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211B" w14:textId="77777777" w:rsidR="003A66B8" w:rsidRDefault="00EE4570">
      <w:pPr>
        <w:pStyle w:val="AcademyTitle"/>
      </w:pPr>
      <w:r>
        <w:t>SYSTEMS PROGRAMMING ACADEMY</w:t>
      </w:r>
    </w:p>
    <w:p w14:paraId="23D11287" w14:textId="77777777" w:rsidR="003A66B8" w:rsidRDefault="00EE4570">
      <w:pPr>
        <w:pStyle w:val="VolumeTitle"/>
      </w:pPr>
      <w:r>
        <w:t>Volume 1: Foundations of Systems Programming</w:t>
      </w:r>
    </w:p>
    <w:p w14:paraId="26C0997D" w14:textId="77777777" w:rsidR="003A66B8" w:rsidRDefault="00EE4570">
      <w:pPr>
        <w:pStyle w:val="ChapterTitle"/>
      </w:pPr>
      <w:r>
        <w:t>Chapter 3: File Handling</w:t>
      </w:r>
    </w:p>
    <w:p w14:paraId="45CD1F16" w14:textId="77777777" w:rsidR="003A66B8" w:rsidRDefault="00EE4570">
      <w:pPr>
        <w:pStyle w:val="LessonTitle"/>
      </w:pPr>
      <w:r>
        <w:t>Lesson 3.14: CSV Files</w:t>
      </w:r>
    </w:p>
    <w:p w14:paraId="692E5E30" w14:textId="77777777" w:rsidR="003A66B8" w:rsidRDefault="00EE4570">
      <w:pPr>
        <w:pStyle w:val="LessonSubtitle"/>
      </w:pPr>
      <w:r>
        <w:t>Reading and Writing a Server Inventory Safely</w:t>
      </w:r>
    </w:p>
    <w:p w14:paraId="32E0576B" w14:textId="77777777" w:rsidR="003A66B8" w:rsidRDefault="003A66B8">
      <w:pPr>
        <w:keepNext/>
      </w:pPr>
    </w:p>
    <w:p w14:paraId="638660A3" w14:textId="77777777" w:rsidR="003A66B8" w:rsidRDefault="003A66B8">
      <w:pPr>
        <w:keepNext/>
      </w:pPr>
    </w:p>
    <w:p w14:paraId="353632F8" w14:textId="77777777" w:rsidR="003A66B8" w:rsidRDefault="003A66B8">
      <w:pPr>
        <w:keepNext/>
      </w:pPr>
    </w:p>
    <w:p w14:paraId="7B4E2131" w14:textId="77777777" w:rsidR="003A66B8" w:rsidRDefault="00EE4570">
      <w:pPr>
        <w:pStyle w:val="Heading1"/>
      </w:pPr>
      <w:r>
        <w:t>Goal</w:t>
      </w:r>
    </w:p>
    <w:p w14:paraId="7F5C517A" w14:textId="77777777" w:rsidR="003A66B8" w:rsidRDefault="00EE4570">
      <w:r>
        <w:t>Load a server inventory stored as a CSV file, servers.csv, print selected columns from it, change one value, and write a small updated CSV file, servers-updated.csv, in C, C++, C#, Go, Python, and TypeScript. Every language reads the same servers.csv and writes its own servers-updated.csv in its own folder. Every language reads and writes with a real CSV reader and writer, so a field that holds a comma is read and written correctly.</w:t>
      </w:r>
    </w:p>
    <w:p w14:paraId="13AEBF1E" w14:textId="77777777" w:rsidR="003A66B8" w:rsidRDefault="003A66B8">
      <w:pPr>
        <w:keepNext/>
      </w:pPr>
    </w:p>
    <w:p w14:paraId="31E696E0" w14:textId="77777777" w:rsidR="003A66B8" w:rsidRDefault="003A66B8">
      <w:pPr>
        <w:keepNext/>
      </w:pPr>
    </w:p>
    <w:p w14:paraId="7636D2F5" w14:textId="77777777" w:rsidR="003A66B8" w:rsidRDefault="003A66B8">
      <w:pPr>
        <w:keepNext/>
      </w:pPr>
    </w:p>
    <w:p w14:paraId="3047FB10" w14:textId="77777777" w:rsidR="003A66B8" w:rsidRDefault="00EE4570">
      <w:pPr>
        <w:pStyle w:val="Heading1"/>
      </w:pPr>
      <w:r>
        <w:t>Why This Matters</w:t>
      </w:r>
    </w:p>
    <w:p w14:paraId="54776A9B" w14:textId="77777777" w:rsidR="003A66B8" w:rsidRDefault="00EE4570">
      <w:r>
        <w:t>CSV is the most common way to move a table between programs: spreadsheets save it, monitoring and inventory tools export it, and scripts read it. It looks like Lesson 3.13's records with a comma instead of |, and that is the trap: a CSV field may contain a comma of its own, so splitting each line at every comma breaks such a field in two. A program that reads CSV must follow CSV's quoting rules, and one that writes CSV must add quotes where they are needed, or the next program to read the file gets it wrong</w:t>
      </w:r>
      <w:r>
        <w:t>. The Contact Manager, this chapter's capstone, can keep its contacts in exactly such a file.</w:t>
      </w:r>
    </w:p>
    <w:p w14:paraId="04419554" w14:textId="77777777" w:rsidR="003A66B8" w:rsidRDefault="003A66B8">
      <w:pPr>
        <w:keepNext/>
      </w:pPr>
    </w:p>
    <w:p w14:paraId="630A62E6" w14:textId="77777777" w:rsidR="003A66B8" w:rsidRDefault="003A66B8">
      <w:pPr>
        <w:keepNext/>
      </w:pPr>
    </w:p>
    <w:p w14:paraId="2080F1EA" w14:textId="77777777" w:rsidR="003A66B8" w:rsidRDefault="003A66B8">
      <w:pPr>
        <w:keepNext/>
      </w:pPr>
    </w:p>
    <w:p w14:paraId="0DCD681E" w14:textId="77777777" w:rsidR="003A66B8" w:rsidRDefault="00EE4570">
      <w:pPr>
        <w:pStyle w:val="Heading1"/>
      </w:pPr>
      <w:r>
        <w:t>Concept</w:t>
      </w:r>
    </w:p>
    <w:p w14:paraId="1C1FECAA" w14:textId="77777777" w:rsidR="003A66B8" w:rsidRDefault="00EE4570">
      <w:pPr>
        <w:pStyle w:val="ListBullet"/>
      </w:pPr>
      <w:r>
        <w:t>CSV means comma-separated values: a plain text file that holds a table. Each line is a row, and the fields of a row are separated by commas.</w:t>
      </w:r>
    </w:p>
    <w:p w14:paraId="0FC6FE37" w14:textId="77777777" w:rsidR="003A66B8" w:rsidRDefault="00EE4570">
      <w:pPr>
        <w:pStyle w:val="ListBullet"/>
      </w:pPr>
      <w:r>
        <w:t>The header is the first row. It holds no data: it names the columns, in order. A CSV reader returns it as a row like any other, so the program treats the row at position 0 as the header and the rows after it as data. When writing, the header goes first. Messages count rows the way a person reads the file, from 1, so the header is row 1 and web-01 is row 2.</w:t>
      </w:r>
    </w:p>
    <w:p w14:paraId="60135041" w14:textId="77777777" w:rsidR="003A66B8" w:rsidRDefault="00EE4570">
      <w:pPr>
        <w:pStyle w:val="ListBullet"/>
      </w:pPr>
      <w:r>
        <w:t>A row is one record, such as one server. A column is the same position in every row: in servers.csv, hostname is column 0, environment 1, port 2, and description 3. Selecting columns means printing only some positions of each row, here hostname, environment, and description.</w:t>
      </w:r>
    </w:p>
    <w:p w14:paraId="5FFACA5E" w14:textId="77777777" w:rsidR="003A66B8" w:rsidRDefault="00EE4570">
      <w:pPr>
        <w:pStyle w:val="ListBullet"/>
      </w:pPr>
      <w:r>
        <w:t>Each language writes its own servers-updated.csv inside its own folder: the C programs write .\c\servers-updated.csv, the C++ programs .\cpp\servers-updated.csv, and so on, so no two languages ever change the same file. servers.csv is only read, so one shared copy in the lesson-3.14 folder serves every language. Each program joins its folder's name and servers-updated.csv with the language's join. The programs print the path as they joined it, without .\ in front; it starts from the working directory, the l</w:t>
      </w:r>
      <w:r>
        <w:t>esson-3.14 folder, and the c at its start is the C folder, never drive C. On Linux and macOS the printed path has / in place of \.</w:t>
      </w:r>
    </w:p>
    <w:p w14:paraId="3332628C" w14:textId="77777777" w:rsidR="003A66B8" w:rsidRDefault="00EE4570">
      <w:pPr>
        <w:pStyle w:val="ListBullet"/>
      </w:pPr>
      <w:r>
        <w:t>A quoted field is wrapped in double quotes: "Web server, EU". Inside the quotes, a comma is ordinary text, and so is a line break. A quote inside a quoted field is written twice: "Say ""hi"" now" holds Say "hi" now. The quotes around a field are not part of its value.</w:t>
      </w:r>
    </w:p>
    <w:p w14:paraId="2EFB6C01" w14:textId="77777777" w:rsidR="003A66B8" w:rsidRDefault="00EE4570">
      <w:pPr>
        <w:pStyle w:val="ListBullet"/>
      </w:pPr>
      <w:r>
        <w:t xml:space="preserve">Why splitting on commas is not enough: Lesson 3.13's split works for records whose delimiter never appears inside a field. CSV fields are often free text, and free text holds commas. Split at every comma, web-01,production,443,"Web server, EU" gives five pieces instead of four fields, keeps the quotes as text, </w:t>
      </w:r>
      <w:r>
        <w:lastRenderedPageBreak/>
        <w:t>and cuts the description in two; the Simple Split Check in Project Setup shows it. A doubled quote or a quoted line break breaks a simple split too.</w:t>
      </w:r>
    </w:p>
    <w:p w14:paraId="7E6B1F5A" w14:textId="77777777" w:rsidR="003A66B8" w:rsidRDefault="00EE4570">
      <w:pPr>
        <w:pStyle w:val="ListBullet"/>
      </w:pPr>
      <w:r>
        <w:t>So each language uses a CSV reader and writer that follow these rules. Go and Python have them in their standard libraries. C# and TypeScript have none, so they use an established package, downloaded into the project only. C and C++ have none either, and this lesson writes a small, explained one for each, so you can see what every library does inside:</w:t>
      </w:r>
    </w:p>
    <w:p w14:paraId="6E9EBA5A" w14:textId="77777777" w:rsidR="003A66B8" w:rsidRDefault="003A66B8">
      <w:pPr>
        <w:keepNext/>
      </w:pPr>
    </w:p>
    <w:p w14:paraId="5A5FF5DF" w14:textId="77777777" w:rsidR="003A66B8" w:rsidRDefault="00EE4570">
      <w:pPr>
        <w:pStyle w:val="RequiredOutput"/>
        <w:keepNext/>
      </w:pPr>
      <w:r>
        <w:t>Language    Reads CSV with                  Writes CSV with</w:t>
      </w:r>
    </w:p>
    <w:p w14:paraId="2E684A7F" w14:textId="77777777" w:rsidR="003A66B8" w:rsidRDefault="00EE4570">
      <w:pPr>
        <w:pStyle w:val="RequiredOutput"/>
        <w:keepNext/>
      </w:pPr>
      <w:r>
        <w:t>C           parse_csv (this lesson's own)   write_csv_field (this lesson's own)</w:t>
      </w:r>
    </w:p>
    <w:p w14:paraId="71FEC5D9" w14:textId="77777777" w:rsidR="003A66B8" w:rsidRDefault="00EE4570">
      <w:pPr>
        <w:pStyle w:val="RequiredOutput"/>
        <w:keepNext/>
      </w:pPr>
      <w:r>
        <w:t>C++         parseCsv (this lesson's own)    csvField (this lesson's own)</w:t>
      </w:r>
    </w:p>
    <w:p w14:paraId="55F8FC42" w14:textId="77777777" w:rsidR="003A66B8" w:rsidRDefault="00EE4570">
      <w:pPr>
        <w:pStyle w:val="RequiredOutput"/>
        <w:keepNext/>
      </w:pPr>
      <w:r>
        <w:t>C#          CsvHelper's CsvParser (NuGet)   CsvHelper's CsvWriter (NuGet)</w:t>
      </w:r>
    </w:p>
    <w:p w14:paraId="4BF25581" w14:textId="77777777" w:rsidR="003A66B8" w:rsidRDefault="00EE4570">
      <w:pPr>
        <w:pStyle w:val="RequiredOutput"/>
        <w:keepNext/>
      </w:pPr>
      <w:r>
        <w:t>Go          encoding/csv Reader (standard)  encoding/csv Writer (standard)</w:t>
      </w:r>
    </w:p>
    <w:p w14:paraId="2AC7146D" w14:textId="77777777" w:rsidR="003A66B8" w:rsidRDefault="00EE4570">
      <w:pPr>
        <w:pStyle w:val="RequiredOutput"/>
        <w:keepNext/>
      </w:pPr>
      <w:r>
        <w:t>Python      csv.reader (standard)           csv.writer (standard)</w:t>
      </w:r>
    </w:p>
    <w:p w14:paraId="326755EB" w14:textId="77777777" w:rsidR="003A66B8" w:rsidRDefault="00EE4570">
      <w:pPr>
        <w:pStyle w:val="RequiredOutput"/>
      </w:pPr>
      <w:r>
        <w:t>TypeScript  csv-parse (npm)                 csv-stringify (npm)</w:t>
      </w:r>
    </w:p>
    <w:p w14:paraId="4157D450" w14:textId="77777777" w:rsidR="003A66B8" w:rsidRDefault="003A66B8">
      <w:pPr>
        <w:keepNext/>
      </w:pPr>
    </w:p>
    <w:p w14:paraId="6178E6E3" w14:textId="77777777" w:rsidR="003A66B8" w:rsidRDefault="00EE4570">
      <w:pPr>
        <w:pStyle w:val="ListBullet"/>
      </w:pPr>
      <w:r>
        <w:t>Writing: the writer puts quotes around a field only when the field needs them, because it holds a comma, a quote, or a line break, and doubles any quote inside it. Every row ends with \r\n, CSV's standard line ending, in every language. Readers accept \r\n or \n.</w:t>
      </w:r>
    </w:p>
    <w:p w14:paraId="763E8CE5" w14:textId="77777777" w:rsidR="003A66B8" w:rsidRDefault="00EE4570">
      <w:pPr>
        <w:pStyle w:val="ListBullet"/>
      </w:pPr>
      <w:r>
        <w:t>Every field arrives as text, even 443. A program that needs a number converts it, and checks the conversion, as Lesson 3.13 did.</w:t>
      </w:r>
    </w:p>
    <w:p w14:paraId="58B025C0" w14:textId="77777777" w:rsidR="003A66B8" w:rsidRDefault="00EE4570">
      <w:pPr>
        <w:pStyle w:val="ListBullet"/>
      </w:pPr>
      <w:r>
        <w:t>Field counts: every row should have as many fields as the header. Some readers refuse a row that does not, each with its own message; others hand it over, and a program that then reads column 3 of a three-field row fails. This is what each Basic version does with the short row cache-01,test,6379 (not run in this lesson):</w:t>
      </w:r>
    </w:p>
    <w:p w14:paraId="78A51AA0" w14:textId="77777777" w:rsidR="003A66B8" w:rsidRDefault="003A66B8">
      <w:pPr>
        <w:keepNext/>
      </w:pPr>
    </w:p>
    <w:p w14:paraId="70FB7132" w14:textId="77777777" w:rsidR="003A66B8" w:rsidRDefault="00EE4570">
      <w:pPr>
        <w:pStyle w:val="RequiredOutput"/>
        <w:keepNext/>
      </w:pPr>
      <w:r>
        <w:t>Language    A Basic version given the short row cache-01,test,6379</w:t>
      </w:r>
    </w:p>
    <w:p w14:paraId="79327BC7" w14:textId="77777777" w:rsidR="003A66B8" w:rsidRDefault="00EE4570">
      <w:pPr>
        <w:pStyle w:val="RequiredOutput"/>
        <w:keepNext/>
      </w:pPr>
      <w:r>
        <w:t>C           prints cache-01 (test): with an empty description</w:t>
      </w:r>
    </w:p>
    <w:p w14:paraId="20C381CC" w14:textId="77777777" w:rsidR="003A66B8" w:rsidRDefault="00EE4570">
      <w:pPr>
        <w:pStyle w:val="RequiredOutput"/>
        <w:keepNext/>
      </w:pPr>
      <w:r>
        <w:t>C++         stops: Assertion '__n &lt; this-&gt;size()' failed</w:t>
      </w:r>
    </w:p>
    <w:p w14:paraId="0757365F" w14:textId="77777777" w:rsidR="003A66B8" w:rsidRDefault="00EE4570">
      <w:pPr>
        <w:pStyle w:val="RequiredOutput"/>
        <w:keepNext/>
      </w:pPr>
      <w:r>
        <w:t>C#          IndexOutOfRangeException: Index was outside the bounds of the array.</w:t>
      </w:r>
    </w:p>
    <w:p w14:paraId="37CD8406" w14:textId="77777777" w:rsidR="003A66B8" w:rsidRDefault="00EE4570">
      <w:pPr>
        <w:pStyle w:val="RequiredOutput"/>
        <w:keepNext/>
      </w:pPr>
      <w:r>
        <w:t>Go          the reader refuses the file (record on line 5: wrong number of</w:t>
      </w:r>
    </w:p>
    <w:p w14:paraId="624EA5C8" w14:textId="77777777" w:rsidR="003A66B8" w:rsidRDefault="00EE4570">
      <w:pPr>
        <w:pStyle w:val="RequiredOutput"/>
        <w:keepNext/>
      </w:pPr>
      <w:r>
        <w:t xml:space="preserve">            fields); the Basic ignores that error value, so rows is empty and</w:t>
      </w:r>
    </w:p>
    <w:p w14:paraId="7E3ACE0F" w14:textId="77777777" w:rsidR="003A66B8" w:rsidRDefault="00EE4570">
      <w:pPr>
        <w:pStyle w:val="RequiredOutput"/>
        <w:keepNext/>
      </w:pPr>
      <w:r>
        <w:t xml:space="preserve">            rows[0] stops the program: index out of range</w:t>
      </w:r>
    </w:p>
    <w:p w14:paraId="30FFFE93" w14:textId="77777777" w:rsidR="003A66B8" w:rsidRDefault="00EE4570">
      <w:pPr>
        <w:pStyle w:val="RequiredOutput"/>
        <w:keepNext/>
      </w:pPr>
      <w:r>
        <w:t>Python      IndexError: list index out of range</w:t>
      </w:r>
    </w:p>
    <w:p w14:paraId="67D6213F" w14:textId="77777777" w:rsidR="003A66B8" w:rsidRDefault="00EE4570">
      <w:pPr>
        <w:pStyle w:val="RequiredOutput"/>
      </w:pPr>
      <w:r>
        <w:t>TypeScript  CsvError: Invalid Record Length: expect 4, got 3 on line 5</w:t>
      </w:r>
    </w:p>
    <w:p w14:paraId="1CC6518B" w14:textId="77777777" w:rsidR="003A66B8" w:rsidRDefault="003A66B8">
      <w:pPr>
        <w:keepNext/>
      </w:pPr>
    </w:p>
    <w:p w14:paraId="7F330B4C" w14:textId="77777777" w:rsidR="003A66B8" w:rsidRDefault="00EE4570">
      <w:pPr>
        <w:pStyle w:val="ListBullet"/>
      </w:pPr>
      <w:r>
        <w:t>So the Production-Minded versions check the header and every row's field count themselves, with the same message in every language, and turn off the field-count checks of Go's reader and csv-parse, so that theirs is the one that reports it.</w:t>
      </w:r>
    </w:p>
    <w:p w14:paraId="64455F96" w14:textId="77777777" w:rsidR="003A66B8" w:rsidRDefault="00EE4570">
      <w:pPr>
        <w:pStyle w:val="ListBullet"/>
      </w:pPr>
      <w:r>
        <w:t>Named only: libraries can also use the header to turn each row into a record by column name, for example Python's csv.DictReader and csv.DictWriter, which read and write each row as a dictionary keyed by the header's names, and CsvHelper's GetRecords&lt;T&gt;, which fills one object of class T per row. This lesson maps columns by position, as parse_server does, so every language works the same way.</w:t>
      </w:r>
    </w:p>
    <w:p w14:paraId="5470FCCB" w14:textId="77777777" w:rsidR="003A66B8" w:rsidRDefault="00EE4570">
      <w:pPr>
        <w:pStyle w:val="ListBullet"/>
      </w:pPr>
      <w:r>
        <w:t>Named only: not every CSV-like file uses a comma. Where the comma is the decimal separator, spreadsheets often write ; instead, and a tab-separated file uses a tab; each reader and writer here takes the delimiter as an option, such as Python's delimiter=";" or delimiter="\t".</w:t>
      </w:r>
    </w:p>
    <w:p w14:paraId="0D9EE8E4" w14:textId="77777777" w:rsidR="003A66B8" w:rsidRDefault="00EE4570">
      <w:pPr>
        <w:pStyle w:val="ListBullet"/>
      </w:pPr>
      <w:r>
        <w:t>Named only: Excel's CSV UTF-8 format starts the file with a byte order mark (BOM), the three bytes EF BB BF. Every reader here except C#'s StreamReader passes them on as an invisible character at the start of hostname, so is_header no longer matches and the file is refused; Python's encoding="utf-8-sig" and csv-parse's bom: true option remove it.</w:t>
      </w:r>
    </w:p>
    <w:p w14:paraId="245930F2" w14:textId="77777777" w:rsidR="003A66B8" w:rsidRDefault="003A66B8">
      <w:pPr>
        <w:keepNext/>
      </w:pPr>
    </w:p>
    <w:p w14:paraId="0CB77DA6" w14:textId="77777777" w:rsidR="003A66B8" w:rsidRDefault="003A66B8">
      <w:pPr>
        <w:keepNext/>
      </w:pPr>
    </w:p>
    <w:p w14:paraId="765BF296" w14:textId="77777777" w:rsidR="003A66B8" w:rsidRDefault="003A66B8">
      <w:pPr>
        <w:keepNext/>
      </w:pPr>
    </w:p>
    <w:p w14:paraId="407667EB" w14:textId="77777777" w:rsidR="003A66B8" w:rsidRDefault="00EE4570">
      <w:pPr>
        <w:pStyle w:val="Heading1"/>
      </w:pPr>
      <w:r>
        <w:t>Workflows</w:t>
      </w:r>
    </w:p>
    <w:p w14:paraId="197D6CED" w14:textId="77777777" w:rsidR="003A66B8" w:rsidRDefault="00EE4570">
      <w:pPr>
        <w:pStyle w:val="WorkflowText"/>
        <w:keepNext/>
      </w:pPr>
      <w:r>
        <w:t>Read servers.csv with a CSV Reader</w:t>
      </w:r>
    </w:p>
    <w:p w14:paraId="7BC88FAB" w14:textId="77777777" w:rsidR="003A66B8" w:rsidRDefault="00EE4570">
      <w:pPr>
        <w:pStyle w:val="WorkflowText"/>
        <w:keepNext/>
      </w:pPr>
      <w:r>
        <w:t>↓</w:t>
      </w:r>
    </w:p>
    <w:p w14:paraId="583C8F93" w14:textId="77777777" w:rsidR="003A66B8" w:rsidRDefault="00EE4570">
      <w:pPr>
        <w:pStyle w:val="WorkflowText"/>
        <w:keepNext/>
      </w:pPr>
      <w:r>
        <w:t>Check the Header, Then Every Row's Field Count (Production)</w:t>
      </w:r>
    </w:p>
    <w:p w14:paraId="265CEF5E" w14:textId="77777777" w:rsidR="003A66B8" w:rsidRDefault="00EE4570">
      <w:pPr>
        <w:pStyle w:val="WorkflowText"/>
        <w:keepNext/>
      </w:pPr>
      <w:r>
        <w:t>↓</w:t>
      </w:r>
    </w:p>
    <w:p w14:paraId="5657B161" w14:textId="77777777" w:rsidR="003A66B8" w:rsidRDefault="00EE4570">
      <w:pPr>
        <w:pStyle w:val="WorkflowText"/>
        <w:keepNext/>
      </w:pPr>
      <w:r>
        <w:t>Print the Header's Names and the Selected Columns</w:t>
      </w:r>
    </w:p>
    <w:p w14:paraId="7D3CB3F8" w14:textId="77777777" w:rsidR="003A66B8" w:rsidRDefault="00EE4570">
      <w:pPr>
        <w:pStyle w:val="WorkflowText"/>
        <w:keepNext/>
      </w:pPr>
      <w:r>
        <w:t>↓</w:t>
      </w:r>
    </w:p>
    <w:p w14:paraId="1CD13A37" w14:textId="77777777" w:rsidR="003A66B8" w:rsidRDefault="00EE4570">
      <w:pPr>
        <w:pStyle w:val="WorkflowText"/>
        <w:keepNext/>
      </w:pPr>
      <w:r>
        <w:t>Update db-01's Environment in Memory</w:t>
      </w:r>
    </w:p>
    <w:p w14:paraId="21B3130B" w14:textId="77777777" w:rsidR="003A66B8" w:rsidRDefault="00EE4570">
      <w:pPr>
        <w:pStyle w:val="WorkflowText"/>
        <w:keepNext/>
      </w:pPr>
      <w:r>
        <w:t>↓</w:t>
      </w:r>
    </w:p>
    <w:p w14:paraId="6DEE5646" w14:textId="77777777" w:rsidR="003A66B8" w:rsidRDefault="00EE4570">
      <w:pPr>
        <w:pStyle w:val="WorkflowText"/>
        <w:keepNext/>
      </w:pPr>
      <w:r>
        <w:t>Write the Header and Every Row with a CSV Writer</w:t>
      </w:r>
    </w:p>
    <w:p w14:paraId="6B70ADFE" w14:textId="77777777" w:rsidR="003A66B8" w:rsidRDefault="00EE4570">
      <w:pPr>
        <w:pStyle w:val="WorkflowText"/>
        <w:keepNext/>
      </w:pPr>
      <w:r>
        <w:t>↓</w:t>
      </w:r>
    </w:p>
    <w:p w14:paraId="5CCFDF22" w14:textId="77777777" w:rsidR="003A66B8" w:rsidRDefault="00EE4570">
      <w:pPr>
        <w:pStyle w:val="WorkflowText"/>
      </w:pPr>
      <w:r>
        <w:t>Print the Wrote Line Only After the Save Succeeds</w:t>
      </w:r>
    </w:p>
    <w:p w14:paraId="2DB010EA" w14:textId="77777777" w:rsidR="003A66B8" w:rsidRDefault="003A66B8">
      <w:pPr>
        <w:keepNext/>
      </w:pPr>
    </w:p>
    <w:p w14:paraId="5685BA9F" w14:textId="77777777" w:rsidR="003A66B8" w:rsidRDefault="003A66B8">
      <w:pPr>
        <w:keepNext/>
      </w:pPr>
    </w:p>
    <w:p w14:paraId="635548E4" w14:textId="77777777" w:rsidR="003A66B8" w:rsidRDefault="003A66B8">
      <w:pPr>
        <w:keepNext/>
      </w:pPr>
    </w:p>
    <w:p w14:paraId="59DA3894" w14:textId="77777777" w:rsidR="003A66B8" w:rsidRDefault="00EE4570">
      <w:pPr>
        <w:pStyle w:val="Heading1"/>
      </w:pPr>
      <w:r>
        <w:t>Shared Learning Contract</w:t>
      </w:r>
    </w:p>
    <w:p w14:paraId="23B9793B" w14:textId="77777777" w:rsidR="003A66B8" w:rsidRDefault="00EE4570">
      <w:pPr>
        <w:pStyle w:val="ListBullet"/>
      </w:pPr>
      <w:r>
        <w:t>Every implementation reads servers.csv from the lesson-3.14 folder with a CSV reader and never changes it.</w:t>
      </w:r>
    </w:p>
    <w:p w14:paraId="1D6CA2C1" w14:textId="77777777" w:rsidR="003A66B8" w:rsidRDefault="00EE4570">
      <w:pPr>
        <w:pStyle w:val="ListBullet"/>
      </w:pPr>
      <w:r>
        <w:t>Every implementation prints the header's four names, then hostname, environment, and description for each data row, in file order. The Wrote lines name each language's own folder; every other line is the same in every language.</w:t>
      </w:r>
    </w:p>
    <w:p w14:paraId="6BAC832D" w14:textId="77777777" w:rsidR="003A66B8" w:rsidRDefault="00EE4570">
      <w:pPr>
        <w:pStyle w:val="ListBullet"/>
      </w:pPr>
      <w:r>
        <w:t>Every implementation changes db-01's environment from staging to production in memory and writes the header and all three rows to servers-updated.csv in its own language's folder (.\c\servers-updated.csv for C, .\cpp\servers-updated.csv for C++, and so on), replacing any earlier copy, with quotes only where a field needs them and \r\n after every row.</w:t>
      </w:r>
    </w:p>
    <w:p w14:paraId="543156F9" w14:textId="77777777" w:rsidR="003A66B8" w:rsidRDefault="00EE4570">
      <w:pPr>
        <w:pStyle w:val="ListBullet"/>
      </w:pPr>
      <w:r>
        <w:t>The Basic version keeps the rows as text and trusts the file.</w:t>
      </w:r>
    </w:p>
    <w:p w14:paraId="03E27197" w14:textId="77777777" w:rsidR="003A66B8" w:rsidRDefault="00EE4570">
      <w:pPr>
        <w:pStyle w:val="ListBullet"/>
      </w:pPr>
      <w:r>
        <w:t>The Production-Minded version loads every row into a Server record through parse_server (parseServer, ParseServer), checks the header and each row's field count and port, reports the first bad row with one Error line and exit code 1, writes nothing then, and prints the Wrote line only after the save succeeded.</w:t>
      </w:r>
    </w:p>
    <w:p w14:paraId="212C6D3F" w14:textId="77777777" w:rsidR="003A66B8" w:rsidRDefault="00EE4570">
      <w:pPr>
        <w:pStyle w:val="ListBullet"/>
      </w:pPr>
      <w:r>
        <w:t>C# and TypeScript use packages installed into the project only; nothing is installed system-wide. Remember, Lesson 2.17 showed how a package is added, pinned, and removed.</w:t>
      </w:r>
    </w:p>
    <w:p w14:paraId="4067D6FD" w14:textId="77777777" w:rsidR="003A66B8" w:rsidRDefault="003A66B8">
      <w:pPr>
        <w:keepNext/>
      </w:pPr>
    </w:p>
    <w:p w14:paraId="6AAF7E3A" w14:textId="77777777" w:rsidR="003A66B8" w:rsidRDefault="003A66B8">
      <w:pPr>
        <w:keepNext/>
      </w:pPr>
    </w:p>
    <w:p w14:paraId="698A5A7F" w14:textId="77777777" w:rsidR="003A66B8" w:rsidRDefault="003A66B8">
      <w:pPr>
        <w:keepNext/>
      </w:pPr>
    </w:p>
    <w:p w14:paraId="7BBEBBC2" w14:textId="77777777" w:rsidR="003A66B8" w:rsidRDefault="00EE4570">
      <w:pPr>
        <w:pStyle w:val="Heading1"/>
      </w:pPr>
      <w:r>
        <w:t>Project Layout</w:t>
      </w:r>
    </w:p>
    <w:p w14:paraId="5F360AD2" w14:textId="77777777" w:rsidR="003A66B8" w:rsidRDefault="00EE4570">
      <w:pPr>
        <w:pStyle w:val="CommandBlock"/>
        <w:keepNext/>
      </w:pPr>
      <w:r>
        <w:t>lesson-3.14/</w:t>
      </w:r>
    </w:p>
    <w:p w14:paraId="3749F22E" w14:textId="77777777" w:rsidR="003A66B8" w:rsidRDefault="00EE4570">
      <w:pPr>
        <w:pStyle w:val="CommandBlock"/>
        <w:keepNext/>
      </w:pPr>
      <w:r>
        <w:t xml:space="preserve">  c/basic_server_csv.c</w:t>
      </w:r>
    </w:p>
    <w:p w14:paraId="2ADCAB06" w14:textId="77777777" w:rsidR="003A66B8" w:rsidRDefault="00EE4570">
      <w:pPr>
        <w:pStyle w:val="CommandBlock"/>
      </w:pPr>
      <w:r>
        <w:t xml:space="preserve">  c/server_csv.c</w:t>
      </w:r>
    </w:p>
    <w:p w14:paraId="6E99D6A0" w14:textId="77777777" w:rsidR="003A66B8" w:rsidRDefault="00EE4570">
      <w:pPr>
        <w:pStyle w:val="CommandBlock"/>
      </w:pPr>
      <w:r>
        <w:t xml:space="preserve">  cpp/basic_server_csv.cpp</w:t>
      </w:r>
    </w:p>
    <w:p w14:paraId="1ECBA2FA" w14:textId="77777777" w:rsidR="003A66B8" w:rsidRDefault="00EE4570">
      <w:pPr>
        <w:pStyle w:val="CommandBlock"/>
      </w:pPr>
      <w:r>
        <w:t xml:space="preserve">  cpp/server_csv.cpp</w:t>
      </w:r>
    </w:p>
    <w:p w14:paraId="05380533" w14:textId="77777777" w:rsidR="003A66B8" w:rsidRDefault="00EE4570">
      <w:pPr>
        <w:pStyle w:val="CommandBlock"/>
      </w:pPr>
      <w:r>
        <w:t xml:space="preserve">  csharp/BasicServerCsv/BasicServerCsv.csproj</w:t>
      </w:r>
    </w:p>
    <w:p w14:paraId="512C27BB" w14:textId="77777777" w:rsidR="003A66B8" w:rsidRDefault="00EE4570">
      <w:pPr>
        <w:pStyle w:val="CommandBlock"/>
      </w:pPr>
      <w:r>
        <w:t xml:space="preserve">  csharp/BasicServerCsv/Program.cs</w:t>
      </w:r>
    </w:p>
    <w:p w14:paraId="25FCFF3C" w14:textId="77777777" w:rsidR="003A66B8" w:rsidRDefault="00EE4570">
      <w:pPr>
        <w:pStyle w:val="CommandBlock"/>
      </w:pPr>
      <w:r>
        <w:t xml:space="preserve">  csharp/ServerCsv/ServerCsv.csproj</w:t>
      </w:r>
    </w:p>
    <w:p w14:paraId="75D87384" w14:textId="77777777" w:rsidR="003A66B8" w:rsidRDefault="00EE4570">
      <w:pPr>
        <w:pStyle w:val="CommandBlock"/>
      </w:pPr>
      <w:r>
        <w:t xml:space="preserve">  csharp/ServerCsv/Program.cs</w:t>
      </w:r>
    </w:p>
    <w:p w14:paraId="0BD47D2D" w14:textId="77777777" w:rsidR="003A66B8" w:rsidRDefault="00EE4570">
      <w:pPr>
        <w:pStyle w:val="CommandBlock"/>
      </w:pPr>
      <w:r>
        <w:t xml:space="preserve">  go/go.mod</w:t>
      </w:r>
    </w:p>
    <w:p w14:paraId="71D2E250" w14:textId="77777777" w:rsidR="003A66B8" w:rsidRDefault="00EE4570">
      <w:pPr>
        <w:pStyle w:val="CommandBlock"/>
      </w:pPr>
      <w:r>
        <w:t xml:space="preserve">  go/basic/main.go</w:t>
      </w:r>
    </w:p>
    <w:p w14:paraId="42411564" w14:textId="77777777" w:rsidR="003A66B8" w:rsidRDefault="00EE4570">
      <w:pPr>
        <w:pStyle w:val="CommandBlock"/>
      </w:pPr>
      <w:r>
        <w:t xml:space="preserve">  go/main.go</w:t>
      </w:r>
    </w:p>
    <w:p w14:paraId="55DE80C2" w14:textId="77777777" w:rsidR="003A66B8" w:rsidRDefault="00EE4570">
      <w:pPr>
        <w:pStyle w:val="CommandBlock"/>
      </w:pPr>
      <w:r>
        <w:t xml:space="preserve">  python/basic_server_csv.py</w:t>
      </w:r>
    </w:p>
    <w:p w14:paraId="53FE6DBD" w14:textId="77777777" w:rsidR="003A66B8" w:rsidRDefault="00EE4570">
      <w:pPr>
        <w:pStyle w:val="CommandBlock"/>
      </w:pPr>
      <w:r>
        <w:lastRenderedPageBreak/>
        <w:t xml:space="preserve">  python/server_csv.py</w:t>
      </w:r>
    </w:p>
    <w:p w14:paraId="62C4CEA3" w14:textId="77777777" w:rsidR="003A66B8" w:rsidRDefault="00EE4570">
      <w:pPr>
        <w:pStyle w:val="CommandBlock"/>
      </w:pPr>
      <w:r>
        <w:t xml:space="preserve">  typescript/package.json</w:t>
      </w:r>
    </w:p>
    <w:p w14:paraId="33384165" w14:textId="77777777" w:rsidR="003A66B8" w:rsidRDefault="00EE4570">
      <w:pPr>
        <w:pStyle w:val="CommandBlock"/>
        <w:keepNext/>
      </w:pPr>
      <w:r>
        <w:t xml:space="preserve">  typescript/tsconfig.json</w:t>
      </w:r>
    </w:p>
    <w:p w14:paraId="1031950A" w14:textId="77777777" w:rsidR="003A66B8" w:rsidRDefault="00EE4570">
      <w:pPr>
        <w:pStyle w:val="CommandBlock"/>
        <w:keepNext/>
      </w:pPr>
      <w:r>
        <w:t xml:space="preserve">  typescript/src/basic.ts</w:t>
      </w:r>
    </w:p>
    <w:p w14:paraId="592F4FD6" w14:textId="77777777" w:rsidR="003A66B8" w:rsidRDefault="00EE4570">
      <w:pPr>
        <w:pStyle w:val="CommandBlock"/>
      </w:pPr>
      <w:r>
        <w:t xml:space="preserve">  typescript/src/main.ts</w:t>
      </w:r>
    </w:p>
    <w:p w14:paraId="0716AF38" w14:textId="77777777" w:rsidR="003A66B8" w:rsidRDefault="003A66B8">
      <w:pPr>
        <w:keepNext/>
      </w:pPr>
    </w:p>
    <w:p w14:paraId="0C4CAF18" w14:textId="77777777" w:rsidR="003A66B8" w:rsidRDefault="00EE4570">
      <w:r>
        <w:t>servers.csv is not in the layout: the Server Inventory Setup below creates it with one command. Each language's programs create servers-updated.csv in that language's folder when they run, so it is not a file you save either.</w:t>
      </w:r>
    </w:p>
    <w:p w14:paraId="74E5E496" w14:textId="77777777" w:rsidR="003A66B8" w:rsidRDefault="003A66B8">
      <w:pPr>
        <w:keepNext/>
      </w:pPr>
    </w:p>
    <w:p w14:paraId="327F4987" w14:textId="77777777" w:rsidR="003A66B8" w:rsidRDefault="003A66B8">
      <w:pPr>
        <w:keepNext/>
      </w:pPr>
    </w:p>
    <w:p w14:paraId="58347D68" w14:textId="77777777" w:rsidR="003A66B8" w:rsidRDefault="003A66B8">
      <w:pPr>
        <w:keepNext/>
      </w:pPr>
    </w:p>
    <w:p w14:paraId="70BBF5EA" w14:textId="77777777" w:rsidR="003A66B8" w:rsidRDefault="00EE4570">
      <w:pPr>
        <w:pStyle w:val="Heading1"/>
      </w:pPr>
      <w:r>
        <w:t>Project Setup</w:t>
      </w:r>
    </w:p>
    <w:p w14:paraId="75D60ADD" w14:textId="77777777" w:rsidR="003A66B8" w:rsidRDefault="003A66B8">
      <w:pPr>
        <w:keepNext/>
      </w:pPr>
    </w:p>
    <w:p w14:paraId="2F6BC00A" w14:textId="77777777" w:rsidR="003A66B8" w:rsidRDefault="003A66B8">
      <w:pPr>
        <w:keepNext/>
      </w:pPr>
    </w:p>
    <w:p w14:paraId="53B30DEF" w14:textId="77777777" w:rsidR="003A66B8" w:rsidRDefault="00EE4570">
      <w:pPr>
        <w:pStyle w:val="Heading2"/>
      </w:pPr>
      <w:r>
        <w:t>Windows PowerShell Project Setup</w:t>
      </w:r>
    </w:p>
    <w:p w14:paraId="172A5C8C" w14:textId="77777777" w:rsidR="003A66B8" w:rsidRDefault="00EE457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lesson-3.14 sits beside the earlier lessons. Set-Location then moves into the lesson folder, where the rest of the lesson runs.</w:t>
      </w:r>
    </w:p>
    <w:p w14:paraId="4F2D2EB7" w14:textId="77777777" w:rsidR="003A66B8" w:rsidRDefault="003A66B8">
      <w:pPr>
        <w:keepNext/>
      </w:pPr>
    </w:p>
    <w:p w14:paraId="136603BE" w14:textId="77777777" w:rsidR="003A66B8" w:rsidRDefault="00EE4570">
      <w:pPr>
        <w:pStyle w:val="CommandBlock"/>
        <w:keepNext/>
      </w:pPr>
      <w:r>
        <w:t>New-Item -ItemType Directory -Force "$HOME\spa\lesson-3.14" | Out-Null</w:t>
      </w:r>
    </w:p>
    <w:p w14:paraId="4BAA3AA8" w14:textId="77777777" w:rsidR="003A66B8" w:rsidRDefault="00EE4570">
      <w:pPr>
        <w:pStyle w:val="CommandBlock"/>
        <w:keepNext/>
      </w:pPr>
      <w:r>
        <w:t>Set-Location "$HOME\spa\lesson-3.14"</w:t>
      </w:r>
    </w:p>
    <w:p w14:paraId="5C99266E" w14:textId="77777777" w:rsidR="003A66B8" w:rsidRDefault="00EE4570">
      <w:pPr>
        <w:pStyle w:val="CommandBlock"/>
        <w:keepNext/>
      </w:pPr>
      <w:r>
        <w:t>New-Item -ItemType Directory -Force "$HOME\spa\lesson-3.14\c" | Out-Null</w:t>
      </w:r>
    </w:p>
    <w:p w14:paraId="7A643D46" w14:textId="77777777" w:rsidR="003A66B8" w:rsidRDefault="00EE4570">
      <w:pPr>
        <w:pStyle w:val="CommandBlock"/>
        <w:keepNext/>
      </w:pPr>
      <w:r>
        <w:t>New-Item -ItemType Directory -Force "$HOME\spa\lesson-3.14\cpp" | Out-Null</w:t>
      </w:r>
    </w:p>
    <w:p w14:paraId="728F952C" w14:textId="77777777" w:rsidR="003A66B8" w:rsidRDefault="00EE4570">
      <w:pPr>
        <w:pStyle w:val="CommandBlock"/>
        <w:keepNext/>
      </w:pPr>
      <w:r>
        <w:t>New-Item -ItemType Directory -Force "$HOME\spa\lesson-3.14\go\basic" | Out-Null</w:t>
      </w:r>
    </w:p>
    <w:p w14:paraId="095AA4CF" w14:textId="77777777" w:rsidR="003A66B8" w:rsidRDefault="00EE4570">
      <w:pPr>
        <w:pStyle w:val="CommandBlock"/>
        <w:keepNext/>
      </w:pPr>
      <w:r>
        <w:t>New-Item -ItemType Directory -Force "$HOME\spa\lesson-3.14\python" | Out-Null</w:t>
      </w:r>
    </w:p>
    <w:p w14:paraId="75715B5C" w14:textId="77777777" w:rsidR="003A66B8" w:rsidRDefault="00EE4570">
      <w:pPr>
        <w:pStyle w:val="CommandBlock"/>
        <w:keepNext/>
      </w:pPr>
      <w:r>
        <w:t>New-Item -ItemType Directory -Force "$HOME\spa\lesson-3.14\typescript\src" |</w:t>
      </w:r>
    </w:p>
    <w:p w14:paraId="18CAC12D" w14:textId="77777777" w:rsidR="003A66B8" w:rsidRDefault="00EE4570">
      <w:pPr>
        <w:pStyle w:val="CommandBlock"/>
        <w:keepNext/>
      </w:pPr>
      <w:r>
        <w:t xml:space="preserve">    Out-Null</w:t>
      </w:r>
    </w:p>
    <w:p w14:paraId="35618C6D" w14:textId="77777777" w:rsidR="003A66B8" w:rsidRDefault="00EE4570">
      <w:pPr>
        <w:pStyle w:val="CommandBlock"/>
        <w:keepNext/>
      </w:pPr>
      <w:r>
        <w:t>New-Item -ItemType Directory -Force `</w:t>
      </w:r>
    </w:p>
    <w:p w14:paraId="7A550A76" w14:textId="77777777" w:rsidR="003A66B8" w:rsidRDefault="00EE4570">
      <w:pPr>
        <w:pStyle w:val="CommandBlock"/>
        <w:keepNext/>
      </w:pPr>
      <w:r>
        <w:t xml:space="preserve">    "$HOME\spa\lesson-3.14\csharp\BasicServerCsv" | Out-Null</w:t>
      </w:r>
    </w:p>
    <w:p w14:paraId="2B7F3B0B" w14:textId="77777777" w:rsidR="003A66B8" w:rsidRDefault="00EE4570">
      <w:pPr>
        <w:pStyle w:val="CommandBlock"/>
        <w:keepNext/>
      </w:pPr>
      <w:r>
        <w:t>New-Item -ItemType Directory -Force "$HOME\spa\lesson-3.14\csharp\ServerCsv" |</w:t>
      </w:r>
    </w:p>
    <w:p w14:paraId="4B08D74F" w14:textId="77777777" w:rsidR="003A66B8" w:rsidRDefault="00EE4570">
      <w:pPr>
        <w:pStyle w:val="CommandBlock"/>
      </w:pPr>
      <w:r>
        <w:t xml:space="preserve">    Out-Null</w:t>
      </w:r>
    </w:p>
    <w:p w14:paraId="2D38C206" w14:textId="77777777" w:rsidR="003A66B8" w:rsidRDefault="003A66B8">
      <w:pPr>
        <w:keepNext/>
      </w:pPr>
    </w:p>
    <w:p w14:paraId="75782F3A" w14:textId="77777777" w:rsidR="003A66B8" w:rsidRDefault="00EE4570">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the .csproj lists the package: dotnet add package writes CsvHelper's pinned PackageReference into each .csproj, and the package is downloaded into your NuGet cache. Remember, go.mod makes the folder a module: go mod init writes it, an</w:t>
      </w:r>
      <w:r>
        <w:t>d its go line shows the Go version you have installed.</w:t>
      </w:r>
    </w:p>
    <w:p w14:paraId="1EB8B61D" w14:textId="77777777" w:rsidR="003A66B8" w:rsidRDefault="003A66B8">
      <w:pPr>
        <w:keepNext/>
      </w:pPr>
    </w:p>
    <w:p w14:paraId="2F2F3BB2" w14:textId="77777777" w:rsidR="003A66B8" w:rsidRDefault="00EE4570">
      <w:pPr>
        <w:pStyle w:val="CommandBlock"/>
        <w:keepNext/>
      </w:pPr>
      <w:r>
        <w:t>dotnet new console -o .\csharp\BasicServerCsv</w:t>
      </w:r>
    </w:p>
    <w:p w14:paraId="4211E83E" w14:textId="77777777" w:rsidR="003A66B8" w:rsidRDefault="00EE4570">
      <w:pPr>
        <w:pStyle w:val="CommandBlock"/>
        <w:keepNext/>
      </w:pPr>
      <w:r>
        <w:t>dotnet new console -o .\csharp\ServerCsv</w:t>
      </w:r>
    </w:p>
    <w:p w14:paraId="44075E6D" w14:textId="77777777" w:rsidR="003A66B8" w:rsidRDefault="00EE4570">
      <w:pPr>
        <w:pStyle w:val="CommandBlock"/>
        <w:keepNext/>
      </w:pPr>
      <w:r>
        <w:t>dotnet add .\csharp\BasicServerCsv package CsvHelper --version 33.1.0</w:t>
      </w:r>
    </w:p>
    <w:p w14:paraId="69BE5582" w14:textId="77777777" w:rsidR="003A66B8" w:rsidRDefault="00EE4570">
      <w:pPr>
        <w:pStyle w:val="CommandBlock"/>
        <w:keepNext/>
      </w:pPr>
      <w:r>
        <w:t>dotnet add .\csharp\ServerCsv package CsvHelper --version 33.1.0</w:t>
      </w:r>
    </w:p>
    <w:p w14:paraId="45E35B3B" w14:textId="77777777" w:rsidR="003A66B8" w:rsidRDefault="00EE4570">
      <w:pPr>
        <w:pStyle w:val="CommandBlock"/>
      </w:pPr>
      <w:r>
        <w:t>go -C .\go mod init example.com/servercsv</w:t>
      </w:r>
    </w:p>
    <w:p w14:paraId="3E2FBBB4" w14:textId="77777777" w:rsidR="003A66B8" w:rsidRDefault="003A66B8">
      <w:pPr>
        <w:keepNext/>
      </w:pPr>
    </w:p>
    <w:p w14:paraId="4840B6FD" w14:textId="77777777" w:rsidR="003A66B8" w:rsidRDefault="00EE4570">
      <w:pPr>
        <w:keepNext/>
      </w:pPr>
      <w:r>
        <w:t>Then make the TypeScript project's package.json and install its compiler. Remember, npm init -y, npm pkg, then npm install: Push-Location moves into .\typescript first, because npm init ignores --prefix, and Pop-Location moves back to lesson-3.14. The second npm install line adds the packages the program uses when it runs, csv-parse and csv-stringify, at exact versions, under dependencies. Remember, packages live in node_modules.</w:t>
      </w:r>
    </w:p>
    <w:p w14:paraId="75B8F680" w14:textId="77777777" w:rsidR="003A66B8" w:rsidRDefault="003A66B8">
      <w:pPr>
        <w:keepNext/>
      </w:pPr>
    </w:p>
    <w:p w14:paraId="53D59099" w14:textId="77777777" w:rsidR="003A66B8" w:rsidRDefault="00EE4570">
      <w:pPr>
        <w:pStyle w:val="CommandBlock"/>
        <w:keepNext/>
      </w:pPr>
      <w:r>
        <w:t>Push-Location .\typescript</w:t>
      </w:r>
    </w:p>
    <w:p w14:paraId="4319206A" w14:textId="77777777" w:rsidR="003A66B8" w:rsidRDefault="00EE4570">
      <w:pPr>
        <w:pStyle w:val="CommandBlock"/>
        <w:keepNext/>
      </w:pPr>
      <w:r>
        <w:t>npm init -y</w:t>
      </w:r>
    </w:p>
    <w:p w14:paraId="35FD4C63" w14:textId="77777777" w:rsidR="003A66B8" w:rsidRDefault="00EE4570">
      <w:pPr>
        <w:pStyle w:val="CommandBlock"/>
        <w:keepNext/>
      </w:pPr>
      <w:r>
        <w:t>npm pkg set name=server-csv-typescript type=module</w:t>
      </w:r>
    </w:p>
    <w:p w14:paraId="51684F8D" w14:textId="77777777" w:rsidR="003A66B8" w:rsidRDefault="00EE4570">
      <w:pPr>
        <w:pStyle w:val="CommandBlock"/>
        <w:keepNext/>
      </w:pPr>
      <w:r>
        <w:t>npm pkg set private=true --json</w:t>
      </w:r>
    </w:p>
    <w:p w14:paraId="29C0A90B" w14:textId="77777777" w:rsidR="003A66B8" w:rsidRDefault="00EE4570">
      <w:pPr>
        <w:pStyle w:val="CommandBlock"/>
        <w:keepNext/>
      </w:pPr>
      <w:r>
        <w:t>npm pkg set "scripts.check=tsc --noEmit" "scripts.build=tsc --noEmitOnError"</w:t>
      </w:r>
    </w:p>
    <w:p w14:paraId="5F21D626" w14:textId="77777777" w:rsidR="003A66B8" w:rsidRDefault="00EE4570">
      <w:pPr>
        <w:pStyle w:val="CommandBlock"/>
        <w:keepNext/>
      </w:pPr>
      <w:r>
        <w:t>npm pkg delete version description main keywords author license scripts.test</w:t>
      </w:r>
    </w:p>
    <w:p w14:paraId="302150C3" w14:textId="77777777" w:rsidR="003A66B8" w:rsidRDefault="00EE4570">
      <w:pPr>
        <w:pStyle w:val="CommandBlock"/>
        <w:keepNext/>
      </w:pPr>
      <w:r>
        <w:t>npm install --save-dev --save-exact typescript@7.0.2 @types/node@24.13.5 `</w:t>
      </w:r>
    </w:p>
    <w:p w14:paraId="09242455" w14:textId="77777777" w:rsidR="003A66B8" w:rsidRDefault="00EE4570">
      <w:pPr>
        <w:pStyle w:val="CommandBlock"/>
        <w:keepNext/>
      </w:pPr>
      <w:r>
        <w:t xml:space="preserve">    --ignore-scripts --no-audit --no-fund</w:t>
      </w:r>
    </w:p>
    <w:p w14:paraId="4A927C0A" w14:textId="77777777" w:rsidR="003A66B8" w:rsidRDefault="00EE4570">
      <w:pPr>
        <w:pStyle w:val="CommandBlock"/>
        <w:keepNext/>
      </w:pPr>
      <w:r>
        <w:t>npm install --save-exact csv-parse@7.0.2 csv-stringify@6.8.3 `</w:t>
      </w:r>
    </w:p>
    <w:p w14:paraId="70AD5715" w14:textId="77777777" w:rsidR="003A66B8" w:rsidRDefault="00EE4570">
      <w:pPr>
        <w:pStyle w:val="CommandBlock"/>
        <w:keepNext/>
      </w:pPr>
      <w:r>
        <w:t xml:space="preserve">    --ignore-scripts --no-audit --no-fund</w:t>
      </w:r>
    </w:p>
    <w:p w14:paraId="44F2BD76" w14:textId="77777777" w:rsidR="003A66B8" w:rsidRDefault="00EE4570">
      <w:pPr>
        <w:pStyle w:val="CommandBlock"/>
      </w:pPr>
      <w:r>
        <w:t>Pop-Location</w:t>
      </w:r>
    </w:p>
    <w:p w14:paraId="2F5B2306" w14:textId="77777777" w:rsidR="003A66B8" w:rsidRDefault="003A66B8">
      <w:pPr>
        <w:keepNext/>
      </w:pPr>
    </w:p>
    <w:p w14:paraId="565B57C6" w14:textId="77777777" w:rsidR="003A66B8" w:rsidRDefault="00EE4570">
      <w:r>
        <w:t>Then type the TypeScript compiler settings. As in Chapter 1, notepad .\typescript\tsconfig.json creates and opens the file: choose Yes, type the file, save it with Ctrl+S, and close Notepad.</w:t>
      </w:r>
    </w:p>
    <w:p w14:paraId="0943226C" w14:textId="77777777" w:rsidR="003A66B8" w:rsidRDefault="003A66B8">
      <w:pPr>
        <w:keepNext/>
      </w:pPr>
    </w:p>
    <w:p w14:paraId="6F8C3464" w14:textId="77777777" w:rsidR="003A66B8" w:rsidRDefault="00EE4570">
      <w:pPr>
        <w:pStyle w:val="Heading3"/>
      </w:pPr>
      <w:r>
        <w:t>typescript/tsconfig.json</w:t>
      </w:r>
    </w:p>
    <w:p w14:paraId="70C2D224" w14:textId="77777777" w:rsidR="003A66B8" w:rsidRDefault="00EE4570">
      <w:pPr>
        <w:pStyle w:val="SourceCode"/>
        <w:keepNext/>
      </w:pPr>
      <w:r>
        <w:t>{</w:t>
      </w:r>
    </w:p>
    <w:p w14:paraId="7D04ABFB" w14:textId="77777777" w:rsidR="003A66B8" w:rsidRDefault="00EE4570">
      <w:pPr>
        <w:pStyle w:val="SourceCode"/>
        <w:keepNext/>
      </w:pPr>
      <w:r>
        <w:t xml:space="preserve">  "compilerOptions": {</w:t>
      </w:r>
    </w:p>
    <w:p w14:paraId="3746B498" w14:textId="77777777" w:rsidR="003A66B8" w:rsidRDefault="00EE4570">
      <w:pPr>
        <w:pStyle w:val="SourceCode"/>
      </w:pPr>
      <w:r>
        <w:t xml:space="preserve">    "target": "ES2022",</w:t>
      </w:r>
    </w:p>
    <w:p w14:paraId="2E8B012A" w14:textId="77777777" w:rsidR="003A66B8" w:rsidRDefault="00EE4570">
      <w:pPr>
        <w:pStyle w:val="SourceCode"/>
      </w:pPr>
      <w:r>
        <w:t xml:space="preserve">    "module": "NodeNext",</w:t>
      </w:r>
    </w:p>
    <w:p w14:paraId="25B868D9" w14:textId="77777777" w:rsidR="003A66B8" w:rsidRDefault="00EE4570">
      <w:pPr>
        <w:pStyle w:val="SourceCode"/>
      </w:pPr>
      <w:r>
        <w:t xml:space="preserve">    "moduleResolution": "NodeNext",</w:t>
      </w:r>
    </w:p>
    <w:p w14:paraId="2E9B1657" w14:textId="77777777" w:rsidR="003A66B8" w:rsidRDefault="00EE4570">
      <w:pPr>
        <w:pStyle w:val="SourceCode"/>
      </w:pPr>
      <w:r>
        <w:t xml:space="preserve">    "rootDir": "src",</w:t>
      </w:r>
    </w:p>
    <w:p w14:paraId="0EB4C25A" w14:textId="77777777" w:rsidR="003A66B8" w:rsidRDefault="00EE4570">
      <w:pPr>
        <w:pStyle w:val="SourceCode"/>
      </w:pPr>
      <w:r>
        <w:t xml:space="preserve">    "outDir": "dist",</w:t>
      </w:r>
    </w:p>
    <w:p w14:paraId="4790B9C2" w14:textId="77777777" w:rsidR="003A66B8" w:rsidRDefault="00EE4570">
      <w:pPr>
        <w:pStyle w:val="SourceCode"/>
      </w:pPr>
      <w:r>
        <w:t xml:space="preserve">    "strict": true,</w:t>
      </w:r>
    </w:p>
    <w:p w14:paraId="163310C2" w14:textId="77777777" w:rsidR="003A66B8" w:rsidRDefault="00EE4570">
      <w:pPr>
        <w:pStyle w:val="SourceCode"/>
      </w:pPr>
      <w:r>
        <w:t xml:space="preserve">    "types": [</w:t>
      </w:r>
    </w:p>
    <w:p w14:paraId="4016AEAE" w14:textId="77777777" w:rsidR="003A66B8" w:rsidRDefault="00EE4570">
      <w:pPr>
        <w:pStyle w:val="SourceCode"/>
      </w:pPr>
      <w:r>
        <w:t xml:space="preserve">      "node"</w:t>
      </w:r>
    </w:p>
    <w:p w14:paraId="413818A3" w14:textId="77777777" w:rsidR="003A66B8" w:rsidRDefault="00EE4570">
      <w:pPr>
        <w:pStyle w:val="SourceCode"/>
      </w:pPr>
      <w:r>
        <w:t xml:space="preserve">    ],</w:t>
      </w:r>
    </w:p>
    <w:p w14:paraId="2015ED60" w14:textId="77777777" w:rsidR="003A66B8" w:rsidRDefault="00EE4570">
      <w:pPr>
        <w:pStyle w:val="SourceCode"/>
      </w:pPr>
      <w:r>
        <w:t xml:space="preserve">    "moduleDetection": "force"</w:t>
      </w:r>
    </w:p>
    <w:p w14:paraId="04402C48" w14:textId="77777777" w:rsidR="003A66B8" w:rsidRDefault="00EE4570">
      <w:pPr>
        <w:pStyle w:val="SourceCode"/>
      </w:pPr>
      <w:r>
        <w:t xml:space="preserve">  },</w:t>
      </w:r>
    </w:p>
    <w:p w14:paraId="2CEF86AC" w14:textId="77777777" w:rsidR="003A66B8" w:rsidRDefault="00EE4570">
      <w:pPr>
        <w:pStyle w:val="SourceCode"/>
      </w:pPr>
      <w:r>
        <w:t xml:space="preserve">  "include": [</w:t>
      </w:r>
    </w:p>
    <w:p w14:paraId="7C0E3704" w14:textId="77777777" w:rsidR="003A66B8" w:rsidRDefault="00EE4570">
      <w:pPr>
        <w:pStyle w:val="SourceCode"/>
        <w:keepNext/>
      </w:pPr>
      <w:r>
        <w:t xml:space="preserve">    "src/**/*.ts"</w:t>
      </w:r>
    </w:p>
    <w:p w14:paraId="4861A00B" w14:textId="77777777" w:rsidR="003A66B8" w:rsidRDefault="00EE4570">
      <w:pPr>
        <w:pStyle w:val="SourceCode"/>
        <w:keepNext/>
      </w:pPr>
      <w:r>
        <w:t xml:space="preserve">  ]</w:t>
      </w:r>
    </w:p>
    <w:p w14:paraId="6445AF1E" w14:textId="77777777" w:rsidR="003A66B8" w:rsidRDefault="00EE4570">
      <w:pPr>
        <w:pStyle w:val="SourceCode"/>
      </w:pPr>
      <w:r>
        <w:t>}</w:t>
      </w:r>
    </w:p>
    <w:p w14:paraId="605C0C08" w14:textId="77777777" w:rsidR="003A66B8" w:rsidRDefault="003A66B8">
      <w:pPr>
        <w:keepNext/>
      </w:pPr>
    </w:p>
    <w:p w14:paraId="46466B98" w14:textId="77777777" w:rsidR="003A66B8" w:rsidRDefault="00EE4570">
      <w:r>
        <w:t>You save each source file in its language's section below, as each is shown, the same way.</w:t>
      </w:r>
    </w:p>
    <w:p w14:paraId="169A7426" w14:textId="77777777" w:rsidR="003A66B8" w:rsidRDefault="003A66B8">
      <w:pPr>
        <w:keepNext/>
      </w:pPr>
    </w:p>
    <w:p w14:paraId="3E6685AF" w14:textId="77777777" w:rsidR="003A66B8" w:rsidRDefault="003A66B8">
      <w:pPr>
        <w:keepNext/>
      </w:pPr>
    </w:p>
    <w:p w14:paraId="7E236708" w14:textId="77777777" w:rsidR="003A66B8" w:rsidRDefault="00EE4570">
      <w:pPr>
        <w:pStyle w:val="Heading2"/>
      </w:pPr>
      <w:r>
        <w:t>Linux or macOS Project Setup</w:t>
      </w:r>
    </w:p>
    <w:p w14:paraId="2F34A3A8" w14:textId="77777777" w:rsidR="003A66B8" w:rsidRDefault="00EE4570">
      <w:pPr>
        <w:keepNext/>
      </w:pPr>
      <w:r>
        <w:t>Each folder below is a full path that starts with $HOME/spa, your course folder from Chapter 1, so the commands work from any folder; cd then moves into the lesson folder.</w:t>
      </w:r>
    </w:p>
    <w:p w14:paraId="1177205A" w14:textId="77777777" w:rsidR="003A66B8" w:rsidRDefault="003A66B8">
      <w:pPr>
        <w:keepNext/>
      </w:pPr>
    </w:p>
    <w:p w14:paraId="2220D8A4" w14:textId="77777777" w:rsidR="003A66B8" w:rsidRDefault="00EE4570">
      <w:pPr>
        <w:pStyle w:val="CommandBlock"/>
        <w:keepNext/>
      </w:pPr>
      <w:r>
        <w:t>mkdir -p "$HOME/spa/lesson-3.14/"{c,cpp,go/basic,python,typescript/src}</w:t>
      </w:r>
    </w:p>
    <w:p w14:paraId="6123CB0A" w14:textId="77777777" w:rsidR="003A66B8" w:rsidRDefault="00EE4570">
      <w:pPr>
        <w:pStyle w:val="CommandBlock"/>
        <w:keepNext/>
      </w:pPr>
      <w:r>
        <w:t>mkdir -p "$HOME/spa/lesson-3.14/csharp/"{BasicServerCsv,ServerCsv}</w:t>
      </w:r>
    </w:p>
    <w:p w14:paraId="35313911" w14:textId="77777777" w:rsidR="003A66B8" w:rsidRDefault="00EE4570">
      <w:pPr>
        <w:pStyle w:val="CommandBlock"/>
      </w:pPr>
      <w:r>
        <w:t>cd "$HOME/spa/lesson-3.14"</w:t>
      </w:r>
    </w:p>
    <w:p w14:paraId="3C67135F" w14:textId="77777777" w:rsidR="003A66B8" w:rsidRDefault="003A66B8">
      <w:pPr>
        <w:keepNext/>
      </w:pPr>
    </w:p>
    <w:p w14:paraId="595F0751" w14:textId="77777777" w:rsidR="003A66B8" w:rsidRDefault="00EE4570">
      <w:pPr>
        <w:keepNext/>
      </w:pPr>
      <w:r>
        <w:t>Then create the C#, Go, and TypeScript project files with the same commands as on Windows; cd moves into ./typescript for the npm lines, and cd .. moves back.</w:t>
      </w:r>
    </w:p>
    <w:p w14:paraId="2DA8862B" w14:textId="77777777" w:rsidR="003A66B8" w:rsidRDefault="003A66B8">
      <w:pPr>
        <w:keepNext/>
      </w:pPr>
    </w:p>
    <w:p w14:paraId="352FEDFF" w14:textId="77777777" w:rsidR="003A66B8" w:rsidRDefault="00EE4570">
      <w:pPr>
        <w:pStyle w:val="CommandBlock"/>
        <w:keepNext/>
      </w:pPr>
      <w:r>
        <w:t>dotnet new console -o ./csharp/BasicServerCsv</w:t>
      </w:r>
    </w:p>
    <w:p w14:paraId="0ACA2954" w14:textId="77777777" w:rsidR="003A66B8" w:rsidRDefault="00EE4570">
      <w:pPr>
        <w:pStyle w:val="CommandBlock"/>
        <w:keepNext/>
      </w:pPr>
      <w:r>
        <w:t>dotnet new console -o ./csharp/ServerCsv</w:t>
      </w:r>
    </w:p>
    <w:p w14:paraId="08A03F41" w14:textId="77777777" w:rsidR="003A66B8" w:rsidRDefault="00EE4570">
      <w:pPr>
        <w:pStyle w:val="CommandBlock"/>
      </w:pPr>
      <w:r>
        <w:t>dotnet add ./csharp/BasicServerCsv package CsvHelper --version 33.1.0</w:t>
      </w:r>
    </w:p>
    <w:p w14:paraId="06A75BE3" w14:textId="77777777" w:rsidR="003A66B8" w:rsidRDefault="00EE4570">
      <w:pPr>
        <w:pStyle w:val="CommandBlock"/>
      </w:pPr>
      <w:r>
        <w:t>dotnet add ./csharp/ServerCsv package CsvHelper --version 33.1.0</w:t>
      </w:r>
    </w:p>
    <w:p w14:paraId="5D7CBA93" w14:textId="77777777" w:rsidR="003A66B8" w:rsidRDefault="00EE4570">
      <w:pPr>
        <w:pStyle w:val="CommandBlock"/>
      </w:pPr>
      <w:r>
        <w:t>go -C ./go mod init example.com/servercsv</w:t>
      </w:r>
    </w:p>
    <w:p w14:paraId="150E9290" w14:textId="77777777" w:rsidR="003A66B8" w:rsidRDefault="00EE4570">
      <w:pPr>
        <w:pStyle w:val="CommandBlock"/>
      </w:pPr>
      <w:r>
        <w:t>cd ./typescript</w:t>
      </w:r>
    </w:p>
    <w:p w14:paraId="6B196D22" w14:textId="77777777" w:rsidR="003A66B8" w:rsidRDefault="00EE4570">
      <w:pPr>
        <w:pStyle w:val="CommandBlock"/>
      </w:pPr>
      <w:r>
        <w:t>npm init -y</w:t>
      </w:r>
    </w:p>
    <w:p w14:paraId="497CB4DA" w14:textId="77777777" w:rsidR="003A66B8" w:rsidRDefault="00EE4570">
      <w:pPr>
        <w:pStyle w:val="CommandBlock"/>
      </w:pPr>
      <w:r>
        <w:t>npm pkg set name=server-csv-typescript type=module</w:t>
      </w:r>
    </w:p>
    <w:p w14:paraId="5032E0A4" w14:textId="77777777" w:rsidR="003A66B8" w:rsidRDefault="00EE4570">
      <w:pPr>
        <w:pStyle w:val="CommandBlock"/>
      </w:pPr>
      <w:r>
        <w:t>npm pkg set private=true --json</w:t>
      </w:r>
    </w:p>
    <w:p w14:paraId="4AE0DE6D" w14:textId="77777777" w:rsidR="003A66B8" w:rsidRDefault="00EE4570">
      <w:pPr>
        <w:pStyle w:val="CommandBlock"/>
      </w:pPr>
      <w:r>
        <w:t>npm pkg set "scripts.check=tsc --noEmit" "scripts.build=tsc --noEmitOnError"</w:t>
      </w:r>
    </w:p>
    <w:p w14:paraId="2FC1D630" w14:textId="77777777" w:rsidR="003A66B8" w:rsidRDefault="00EE4570">
      <w:pPr>
        <w:pStyle w:val="CommandBlock"/>
      </w:pPr>
      <w:r>
        <w:t>npm pkg delete version description main keywords author license scripts.test</w:t>
      </w:r>
    </w:p>
    <w:p w14:paraId="3A42BA11" w14:textId="77777777" w:rsidR="003A66B8" w:rsidRDefault="00EE4570">
      <w:pPr>
        <w:pStyle w:val="CommandBlock"/>
      </w:pPr>
      <w:r>
        <w:t>npm install --save-dev --save-exact typescript@7.0.2 @types/node@24.13.5 \</w:t>
      </w:r>
    </w:p>
    <w:p w14:paraId="2CE8F4B8" w14:textId="77777777" w:rsidR="003A66B8" w:rsidRDefault="00EE4570">
      <w:pPr>
        <w:pStyle w:val="CommandBlock"/>
      </w:pPr>
      <w:r>
        <w:t xml:space="preserve">    --ignore-scripts --no-audit --no-fund</w:t>
      </w:r>
    </w:p>
    <w:p w14:paraId="000108D2" w14:textId="77777777" w:rsidR="003A66B8" w:rsidRDefault="00EE4570">
      <w:pPr>
        <w:pStyle w:val="CommandBlock"/>
        <w:keepNext/>
      </w:pPr>
      <w:r>
        <w:t>npm install --save-exact csv-parse@7.0.2 csv-stringify@6.8.3 \</w:t>
      </w:r>
    </w:p>
    <w:p w14:paraId="42BC08D3" w14:textId="77777777" w:rsidR="003A66B8" w:rsidRDefault="00EE4570">
      <w:pPr>
        <w:pStyle w:val="CommandBlock"/>
        <w:keepNext/>
      </w:pPr>
      <w:r>
        <w:t xml:space="preserve">    --ignore-scripts --no-audit --no-fund</w:t>
      </w:r>
    </w:p>
    <w:p w14:paraId="42AB6AC2" w14:textId="77777777" w:rsidR="003A66B8" w:rsidRDefault="00EE4570">
      <w:pPr>
        <w:pStyle w:val="CommandBlock"/>
      </w:pPr>
      <w:r>
        <w:t>cd ..</w:t>
      </w:r>
    </w:p>
    <w:p w14:paraId="452B6F97" w14:textId="77777777" w:rsidR="003A66B8" w:rsidRDefault="003A66B8">
      <w:pPr>
        <w:keepNext/>
      </w:pPr>
    </w:p>
    <w:p w14:paraId="2E64C8E7" w14:textId="77777777" w:rsidR="003A66B8" w:rsidRDefault="00EE4570">
      <w:r>
        <w:t>Type typescript/tsconfig.json exactly as shown in the Windows setup. You save each source file in its language's section below, as each is shown. As in Chapter 1, nano ./c/basic_server_csv.c creates and opens one: type the file, then save and close it with Ctrl+O, Enter, then Ctrl+X.</w:t>
      </w:r>
    </w:p>
    <w:p w14:paraId="6B7BFF9C" w14:textId="77777777" w:rsidR="003A66B8" w:rsidRDefault="003A66B8">
      <w:pPr>
        <w:keepNext/>
      </w:pPr>
    </w:p>
    <w:p w14:paraId="0F09FEA2" w14:textId="77777777" w:rsidR="003A66B8" w:rsidRDefault="003A66B8">
      <w:pPr>
        <w:keepNext/>
      </w:pPr>
    </w:p>
    <w:p w14:paraId="0D7A432E" w14:textId="77777777" w:rsidR="003A66B8" w:rsidRDefault="00EE4570">
      <w:pPr>
        <w:pStyle w:val="Heading2"/>
      </w:pPr>
      <w:r>
        <w:t>The Server Inventory</w:t>
      </w:r>
    </w:p>
    <w:p w14:paraId="266FE346" w14:textId="77777777" w:rsidR="003A66B8" w:rsidRDefault="00EE4570">
      <w:r>
        <w:t>Now make the file the programs read, servers.csv, in the lesson-3.14 folder. Set-Content writes each text after it as one line (Lesson 3.13). The web-01 line is written in single quotes, so that PowerShell keeps its double quotes as ordinary characters; they become part of the file. The ` at the end of a line continues the command on the next line.</w:t>
      </w:r>
    </w:p>
    <w:p w14:paraId="2D6ECAAC" w14:textId="77777777" w:rsidR="003A66B8" w:rsidRDefault="003A66B8">
      <w:pPr>
        <w:keepNext/>
      </w:pPr>
    </w:p>
    <w:p w14:paraId="0E6204F3" w14:textId="77777777" w:rsidR="003A66B8" w:rsidRDefault="00EE4570">
      <w:pPr>
        <w:pStyle w:val="Heading3"/>
      </w:pPr>
      <w:r>
        <w:t>Windows PowerShell Server Inventory Setup</w:t>
      </w:r>
    </w:p>
    <w:p w14:paraId="6164974C" w14:textId="77777777" w:rsidR="003A66B8" w:rsidRDefault="00EE4570">
      <w:pPr>
        <w:pStyle w:val="CommandBlock"/>
        <w:keepNext/>
      </w:pPr>
      <w:r>
        <w:t>Set-Content servers.csv "hostname,environment,port,description", `</w:t>
      </w:r>
    </w:p>
    <w:p w14:paraId="6B0D2136" w14:textId="77777777" w:rsidR="003A66B8" w:rsidRDefault="00EE4570">
      <w:pPr>
        <w:pStyle w:val="CommandBlock"/>
        <w:keepNext/>
      </w:pPr>
      <w:r>
        <w:t xml:space="preserve">    'web-01,production,443,"Web server, EU"', `</w:t>
      </w:r>
    </w:p>
    <w:p w14:paraId="71C01651" w14:textId="77777777" w:rsidR="003A66B8" w:rsidRDefault="00EE4570">
      <w:pPr>
        <w:pStyle w:val="CommandBlock"/>
      </w:pPr>
      <w:r>
        <w:t xml:space="preserve">    "db-01,staging,5432,Database server", "backup-01,production,22,Backup server"</w:t>
      </w:r>
    </w:p>
    <w:p w14:paraId="71250B72" w14:textId="77777777" w:rsidR="003A66B8" w:rsidRDefault="003A66B8">
      <w:pPr>
        <w:keepNext/>
      </w:pPr>
    </w:p>
    <w:p w14:paraId="35351584" w14:textId="77777777" w:rsidR="003A66B8" w:rsidRDefault="00EE4570">
      <w:pPr>
        <w:pStyle w:val="Heading3"/>
      </w:pPr>
      <w:r>
        <w:t>Linux or macOS Server Inventory Setup</w:t>
      </w:r>
    </w:p>
    <w:p w14:paraId="50874198" w14:textId="77777777" w:rsidR="003A66B8" w:rsidRDefault="00EE4570">
      <w:pPr>
        <w:keepNext/>
      </w:pPr>
      <w:r>
        <w:t>printf '%s\n' writes each text after it followed by a line break, and &gt; saves the result in the file.</w:t>
      </w:r>
    </w:p>
    <w:p w14:paraId="6FEC397C" w14:textId="77777777" w:rsidR="003A66B8" w:rsidRDefault="003A66B8">
      <w:pPr>
        <w:keepNext/>
      </w:pPr>
    </w:p>
    <w:p w14:paraId="54663F02" w14:textId="77777777" w:rsidR="003A66B8" w:rsidRDefault="00EE4570">
      <w:pPr>
        <w:pStyle w:val="CommandBlock"/>
        <w:keepNext/>
      </w:pPr>
      <w:r>
        <w:t>printf '%s\n' "hostname,environment,port,description" \</w:t>
      </w:r>
    </w:p>
    <w:p w14:paraId="718C1E65" w14:textId="77777777" w:rsidR="003A66B8" w:rsidRDefault="00EE4570">
      <w:pPr>
        <w:pStyle w:val="CommandBlock"/>
        <w:keepNext/>
      </w:pPr>
      <w:r>
        <w:t xml:space="preserve">    'web-01,production,443,"Web server, EU"' \</w:t>
      </w:r>
    </w:p>
    <w:p w14:paraId="2776ED66" w14:textId="77777777" w:rsidR="003A66B8" w:rsidRDefault="00EE4570">
      <w:pPr>
        <w:pStyle w:val="CommandBlock"/>
        <w:keepNext/>
      </w:pPr>
      <w:r>
        <w:t xml:space="preserve">    "db-01,staging,5432,Database server" "backup-01,production,22,Backup server" \</w:t>
      </w:r>
    </w:p>
    <w:p w14:paraId="187E1A54" w14:textId="77777777" w:rsidR="003A66B8" w:rsidRDefault="00EE4570">
      <w:pPr>
        <w:pStyle w:val="CommandBlock"/>
      </w:pPr>
      <w:r>
        <w:t xml:space="preserve">    &gt; servers.csv</w:t>
      </w:r>
    </w:p>
    <w:p w14:paraId="38C4CBCD" w14:textId="77777777" w:rsidR="003A66B8" w:rsidRDefault="003A66B8">
      <w:pPr>
        <w:keepNext/>
      </w:pPr>
    </w:p>
    <w:p w14:paraId="70CB55A8" w14:textId="77777777" w:rsidR="003A66B8" w:rsidRDefault="00EE4570">
      <w:pPr>
        <w:keepNext/>
      </w:pPr>
      <w:r>
        <w:t>servers.csv now holds these four lines, a header and three rows:</w:t>
      </w:r>
    </w:p>
    <w:p w14:paraId="43A1F43C" w14:textId="77777777" w:rsidR="003A66B8" w:rsidRDefault="003A66B8">
      <w:pPr>
        <w:keepNext/>
      </w:pPr>
    </w:p>
    <w:p w14:paraId="37237258" w14:textId="77777777" w:rsidR="003A66B8" w:rsidRDefault="00EE4570">
      <w:pPr>
        <w:pStyle w:val="RequiredOutput"/>
        <w:keepNext/>
      </w:pPr>
      <w:r>
        <w:t>hostname,environment,port,description</w:t>
      </w:r>
    </w:p>
    <w:p w14:paraId="65E67DEC" w14:textId="77777777" w:rsidR="003A66B8" w:rsidRDefault="00EE4570">
      <w:pPr>
        <w:pStyle w:val="RequiredOutput"/>
        <w:keepNext/>
      </w:pPr>
      <w:r>
        <w:t>web-01,production,443,"Web server, EU"</w:t>
      </w:r>
    </w:p>
    <w:p w14:paraId="5679AC69" w14:textId="77777777" w:rsidR="003A66B8" w:rsidRDefault="00EE4570">
      <w:pPr>
        <w:pStyle w:val="RequiredOutput"/>
        <w:keepNext/>
      </w:pPr>
      <w:r>
        <w:t>db-01,staging,5432,Database server</w:t>
      </w:r>
    </w:p>
    <w:p w14:paraId="14D824A5" w14:textId="77777777" w:rsidR="003A66B8" w:rsidRDefault="00EE4570">
      <w:pPr>
        <w:pStyle w:val="RequiredOutput"/>
      </w:pPr>
      <w:r>
        <w:t>backup-01,production,22,Backup server</w:t>
      </w:r>
    </w:p>
    <w:p w14:paraId="43028204" w14:textId="77777777" w:rsidR="003A66B8" w:rsidRDefault="003A66B8">
      <w:pPr>
        <w:keepNext/>
      </w:pPr>
    </w:p>
    <w:p w14:paraId="5242B682" w14:textId="77777777" w:rsidR="003A66B8" w:rsidRDefault="00EE4570">
      <w:pPr>
        <w:pStyle w:val="Heading3"/>
      </w:pPr>
      <w:r>
        <w:t>Windows PowerShell Simple Split Check</w:t>
      </w:r>
    </w:p>
    <w:p w14:paraId="64607802" w14:textId="77777777" w:rsidR="003A66B8" w:rsidRDefault="00EE4570">
      <w:pPr>
        <w:keepNext/>
      </w:pPr>
      <w:r>
        <w:t>Before any program runs, see why simple splitting is not enough. Get-Content reads the file's lines, [1] picks the second line (positions count from 0), and Split(",") splits it at every comma, exactly as Lesson 3.13's split did with |.</w:t>
      </w:r>
    </w:p>
    <w:p w14:paraId="63E8DC4F" w14:textId="77777777" w:rsidR="003A66B8" w:rsidRDefault="003A66B8">
      <w:pPr>
        <w:keepNext/>
      </w:pPr>
    </w:p>
    <w:p w14:paraId="7758BF01" w14:textId="77777777" w:rsidR="003A66B8" w:rsidRDefault="00EE4570">
      <w:pPr>
        <w:pStyle w:val="CommandBlock"/>
      </w:pPr>
      <w:r>
        <w:t>(Get-Content servers.csv)[1].Split(",")</w:t>
      </w:r>
    </w:p>
    <w:p w14:paraId="22A47051" w14:textId="77777777" w:rsidR="003A66B8" w:rsidRDefault="003A66B8">
      <w:pPr>
        <w:keepNext/>
      </w:pPr>
    </w:p>
    <w:p w14:paraId="19759D15" w14:textId="77777777" w:rsidR="003A66B8" w:rsidRDefault="00EE4570">
      <w:pPr>
        <w:pStyle w:val="Heading3"/>
      </w:pPr>
      <w:r>
        <w:t>Linux or macOS Simple Split Check</w:t>
      </w:r>
    </w:p>
    <w:p w14:paraId="5017F74F" w14:textId="77777777" w:rsidR="003A66B8" w:rsidRDefault="00EE4570">
      <w:pPr>
        <w:keepNext/>
      </w:pPr>
      <w:r>
        <w:t>sed -n 2p prints only line 2, and tr turns each comma into a line break.</w:t>
      </w:r>
    </w:p>
    <w:p w14:paraId="427772E2" w14:textId="77777777" w:rsidR="003A66B8" w:rsidRDefault="003A66B8">
      <w:pPr>
        <w:keepNext/>
      </w:pPr>
    </w:p>
    <w:p w14:paraId="7B7F1221" w14:textId="77777777" w:rsidR="003A66B8" w:rsidRDefault="00EE4570">
      <w:pPr>
        <w:pStyle w:val="CommandBlock"/>
      </w:pPr>
      <w:r>
        <w:t>sed -n 2p servers.csv | tr ',' '\n'</w:t>
      </w:r>
    </w:p>
    <w:p w14:paraId="54E76782" w14:textId="77777777" w:rsidR="003A66B8" w:rsidRDefault="003A66B8">
      <w:pPr>
        <w:keepNext/>
      </w:pPr>
    </w:p>
    <w:p w14:paraId="4C7AD93E" w14:textId="77777777" w:rsidR="003A66B8" w:rsidRDefault="00EE4570">
      <w:pPr>
        <w:keepNext/>
      </w:pPr>
      <w:r>
        <w:t>It prints five pieces, one per line:</w:t>
      </w:r>
    </w:p>
    <w:p w14:paraId="1FECF265" w14:textId="77777777" w:rsidR="003A66B8" w:rsidRDefault="003A66B8">
      <w:pPr>
        <w:keepNext/>
      </w:pPr>
    </w:p>
    <w:p w14:paraId="601BE27C" w14:textId="77777777" w:rsidR="003A66B8" w:rsidRDefault="00EE4570">
      <w:pPr>
        <w:pStyle w:val="RequiredOutput"/>
        <w:keepNext/>
      </w:pPr>
      <w:r>
        <w:t>web-01</w:t>
      </w:r>
    </w:p>
    <w:p w14:paraId="28CC8810" w14:textId="77777777" w:rsidR="003A66B8" w:rsidRDefault="00EE4570">
      <w:pPr>
        <w:pStyle w:val="RequiredOutput"/>
        <w:keepNext/>
      </w:pPr>
      <w:r>
        <w:t>production</w:t>
      </w:r>
    </w:p>
    <w:p w14:paraId="498C9F8F" w14:textId="77777777" w:rsidR="003A66B8" w:rsidRDefault="00EE4570">
      <w:pPr>
        <w:pStyle w:val="RequiredOutput"/>
        <w:keepNext/>
      </w:pPr>
      <w:r>
        <w:t>443</w:t>
      </w:r>
    </w:p>
    <w:p w14:paraId="32D2114F" w14:textId="77777777" w:rsidR="003A66B8" w:rsidRDefault="00EE4570">
      <w:pPr>
        <w:pStyle w:val="RequiredOutput"/>
        <w:keepNext/>
      </w:pPr>
      <w:r>
        <w:t>"Web server</w:t>
      </w:r>
    </w:p>
    <w:p w14:paraId="3FEECDCE" w14:textId="77777777" w:rsidR="003A66B8" w:rsidRDefault="00EE4570">
      <w:pPr>
        <w:pStyle w:val="RequiredOutput"/>
      </w:pPr>
      <w:r>
        <w:t xml:space="preserve"> EU"</w:t>
      </w:r>
    </w:p>
    <w:p w14:paraId="475A23F7" w14:textId="77777777" w:rsidR="003A66B8" w:rsidRDefault="003A66B8">
      <w:pPr>
        <w:keepNext/>
      </w:pPr>
    </w:p>
    <w:p w14:paraId="6822832F" w14:textId="77777777" w:rsidR="003A66B8" w:rsidRDefault="00EE4570">
      <w:r>
        <w:t>The row has four fields, but the split found five pieces. The description came out in two broken pieces: the first starts with a quote, and the second starts with a space and ends with a quote. Every program in this lesson reads the same line as four fields, with the description whole and the quotes gone.</w:t>
      </w:r>
    </w:p>
    <w:p w14:paraId="0F0F94B8" w14:textId="77777777" w:rsidR="003A66B8" w:rsidRDefault="003A66B8">
      <w:pPr>
        <w:keepNext/>
      </w:pPr>
    </w:p>
    <w:p w14:paraId="63C906DF" w14:textId="77777777" w:rsidR="003A66B8" w:rsidRDefault="003A66B8">
      <w:pPr>
        <w:keepNext/>
      </w:pPr>
    </w:p>
    <w:p w14:paraId="32198369" w14:textId="77777777" w:rsidR="003A66B8" w:rsidRDefault="003A66B8">
      <w:pPr>
        <w:keepNext/>
      </w:pPr>
    </w:p>
    <w:p w14:paraId="17D32A4A" w14:textId="77777777" w:rsidR="003A66B8" w:rsidRDefault="00EE4570">
      <w:pPr>
        <w:pStyle w:val="Heading1"/>
      </w:pPr>
      <w:r>
        <w:t>C Implementation</w:t>
      </w:r>
    </w:p>
    <w:p w14:paraId="1B0A15E1" w14:textId="77777777" w:rsidR="003A66B8" w:rsidRDefault="00EE4570">
      <w:r>
        <w:t>C's standard library has no CSV reader or writer, so this lesson writes a small one of each. parse_csv reads the whole text one character at a time and fills rows, and write_csv_field writes one field, adding quotes where a field needs them. Each row is a struct CsvRow: a record holding up to 8 fields and count, the number of fields the row really has. The file is read with Lesson 3.2's fopen and fread and written with Lesson 3.3's fopen with "wb" and fprintf.</w:t>
      </w:r>
    </w:p>
    <w:p w14:paraId="6CF606AB" w14:textId="77777777" w:rsidR="003A66B8" w:rsidRDefault="003A66B8">
      <w:pPr>
        <w:keepNext/>
      </w:pPr>
    </w:p>
    <w:p w14:paraId="356AB539" w14:textId="77777777" w:rsidR="003A66B8" w:rsidRDefault="003A66B8">
      <w:pPr>
        <w:keepNext/>
      </w:pPr>
    </w:p>
    <w:p w14:paraId="59B72326" w14:textId="77777777" w:rsidR="003A66B8" w:rsidRDefault="00EE4570">
      <w:pPr>
        <w:pStyle w:val="Heading2"/>
      </w:pPr>
      <w:r>
        <w:t>Basic Implementation</w:t>
      </w:r>
    </w:p>
    <w:p w14:paraId="61CC41AB" w14:textId="77777777" w:rsidR="003A66B8" w:rsidRDefault="00EE4570">
      <w:r>
        <w:t>main reads servers.csv into a char array, lets parse_csv turn the text into rows, prints the header's names and the selected columns, changes db-01's environment, and writes every row back out through write_csv_field, with \r\n after each row. This Basic version trusts the file: it assumes the header and every row are complete. Every step is commented, so read the comments as you type it.</w:t>
      </w:r>
    </w:p>
    <w:p w14:paraId="7400274B" w14:textId="77777777" w:rsidR="003A66B8" w:rsidRDefault="003A66B8">
      <w:pPr>
        <w:keepNext/>
      </w:pPr>
    </w:p>
    <w:p w14:paraId="44F050D9" w14:textId="77777777" w:rsidR="003A66B8" w:rsidRDefault="00EE4570">
      <w:pPr>
        <w:pStyle w:val="Heading3"/>
      </w:pPr>
      <w:r>
        <w:t>c/basic_server_csv.c</w:t>
      </w:r>
    </w:p>
    <w:p w14:paraId="525A5E30" w14:textId="77777777" w:rsidR="003A66B8" w:rsidRDefault="00EE4570">
      <w:pPr>
        <w:pStyle w:val="SourceCode"/>
        <w:keepNext/>
      </w:pPr>
      <w:r>
        <w:t>// Remember, #include adds the declarations we need: stdbool.h for bool,</w:t>
      </w:r>
    </w:p>
    <w:p w14:paraId="6FDC2A9B" w14:textId="77777777" w:rsidR="003A66B8" w:rsidRDefault="00EE4570">
      <w:pPr>
        <w:pStyle w:val="SourceCode"/>
        <w:keepNext/>
      </w:pPr>
      <w:r>
        <w:t>// stdio.h for files and printing, and string.h for strlen, strcmp, and</w:t>
      </w:r>
    </w:p>
    <w:p w14:paraId="6C5B6DF9" w14:textId="77777777" w:rsidR="003A66B8" w:rsidRDefault="00EE4570">
      <w:pPr>
        <w:pStyle w:val="SourceCode"/>
      </w:pPr>
      <w:r>
        <w:t>// strcspn.</w:t>
      </w:r>
    </w:p>
    <w:p w14:paraId="0A96D86E" w14:textId="77777777" w:rsidR="003A66B8" w:rsidRDefault="00EE4570">
      <w:pPr>
        <w:pStyle w:val="SourceCode"/>
      </w:pPr>
      <w:r>
        <w:t>#include &lt;stdbool.h&gt;</w:t>
      </w:r>
    </w:p>
    <w:p w14:paraId="57F9A7E3" w14:textId="77777777" w:rsidR="003A66B8" w:rsidRDefault="00EE4570">
      <w:pPr>
        <w:pStyle w:val="SourceCode"/>
      </w:pPr>
      <w:r>
        <w:t>#include &lt;stdio.h&gt;</w:t>
      </w:r>
    </w:p>
    <w:p w14:paraId="1FAA8496" w14:textId="77777777" w:rsidR="003A66B8" w:rsidRDefault="00EE4570">
      <w:pPr>
        <w:pStyle w:val="SourceCode"/>
      </w:pPr>
      <w:r>
        <w:t>#include &lt;string.h&gt;</w:t>
      </w:r>
    </w:p>
    <w:p w14:paraId="6BAD2F27" w14:textId="77777777" w:rsidR="003A66B8" w:rsidRDefault="003A66B8">
      <w:pPr>
        <w:pStyle w:val="SourceCode"/>
      </w:pPr>
    </w:p>
    <w:p w14:paraId="6DF6E200" w14:textId="77777777" w:rsidR="003A66B8" w:rsidRDefault="00EE4570">
      <w:pPr>
        <w:pStyle w:val="SourceCode"/>
      </w:pPr>
      <w:r>
        <w:t>// Remember, #ifdef picks code per system: \ on Windows, / elsewhere.</w:t>
      </w:r>
    </w:p>
    <w:p w14:paraId="33491D80" w14:textId="77777777" w:rsidR="003A66B8" w:rsidRDefault="00EE4570">
      <w:pPr>
        <w:pStyle w:val="SourceCode"/>
      </w:pPr>
      <w:r>
        <w:t>#ifdef _WIN32</w:t>
      </w:r>
    </w:p>
    <w:p w14:paraId="16FD88F3" w14:textId="77777777" w:rsidR="003A66B8" w:rsidRDefault="00EE4570">
      <w:pPr>
        <w:pStyle w:val="SourceCode"/>
      </w:pPr>
      <w:r>
        <w:t>#define SEPARATOR "\\"</w:t>
      </w:r>
    </w:p>
    <w:p w14:paraId="177B96C4" w14:textId="77777777" w:rsidR="003A66B8" w:rsidRDefault="00EE4570">
      <w:pPr>
        <w:pStyle w:val="SourceCode"/>
      </w:pPr>
      <w:r>
        <w:t>#else</w:t>
      </w:r>
    </w:p>
    <w:p w14:paraId="7B53916D" w14:textId="77777777" w:rsidR="003A66B8" w:rsidRDefault="00EE4570">
      <w:pPr>
        <w:pStyle w:val="SourceCode"/>
      </w:pPr>
      <w:r>
        <w:t>#define SEPARATOR "/"</w:t>
      </w:r>
    </w:p>
    <w:p w14:paraId="4FFEF397" w14:textId="77777777" w:rsidR="003A66B8" w:rsidRDefault="00EE4570">
      <w:pPr>
        <w:pStyle w:val="SourceCode"/>
      </w:pPr>
      <w:r>
        <w:t>#endif</w:t>
      </w:r>
    </w:p>
    <w:p w14:paraId="02D3BE67" w14:textId="77777777" w:rsidR="003A66B8" w:rsidRDefault="003A66B8">
      <w:pPr>
        <w:pStyle w:val="SourceCode"/>
      </w:pPr>
    </w:p>
    <w:p w14:paraId="103C2108" w14:textId="77777777" w:rsidR="003A66B8" w:rsidRDefault="00EE4570">
      <w:pPr>
        <w:pStyle w:val="SourceCode"/>
      </w:pPr>
      <w:r>
        <w:t>// One CSV row: room for 8 fields of up to 127 characters each, and count,</w:t>
      </w:r>
    </w:p>
    <w:p w14:paraId="6DCBD871" w14:textId="77777777" w:rsidR="003A66B8" w:rsidRDefault="00EE4570">
      <w:pPr>
        <w:pStyle w:val="SourceCode"/>
      </w:pPr>
      <w:r>
        <w:t>// the number of fields the row really has. Remember, a two-dimensional</w:t>
      </w:r>
    </w:p>
    <w:p w14:paraId="403B6229" w14:textId="77777777" w:rsidR="003A66B8" w:rsidRDefault="00EE4570">
      <w:pPr>
        <w:pStyle w:val="SourceCode"/>
      </w:pPr>
      <w:r>
        <w:t>// char array holds one text per row.</w:t>
      </w:r>
    </w:p>
    <w:p w14:paraId="41318328" w14:textId="77777777" w:rsidR="003A66B8" w:rsidRDefault="00EE4570">
      <w:pPr>
        <w:pStyle w:val="SourceCode"/>
      </w:pPr>
      <w:r>
        <w:t>struct CsvRow {</w:t>
      </w:r>
    </w:p>
    <w:p w14:paraId="23815B37" w14:textId="77777777" w:rsidR="003A66B8" w:rsidRDefault="00EE4570">
      <w:pPr>
        <w:pStyle w:val="SourceCode"/>
      </w:pPr>
      <w:r>
        <w:t xml:space="preserve">    char fields[8][128];</w:t>
      </w:r>
    </w:p>
    <w:p w14:paraId="349523F9" w14:textId="77777777" w:rsidR="003A66B8" w:rsidRDefault="00EE4570">
      <w:pPr>
        <w:pStyle w:val="SourceCode"/>
      </w:pPr>
      <w:r>
        <w:t xml:space="preserve">    int count;</w:t>
      </w:r>
    </w:p>
    <w:p w14:paraId="5891DCE0" w14:textId="77777777" w:rsidR="003A66B8" w:rsidRDefault="00EE4570">
      <w:pPr>
        <w:pStyle w:val="SourceCode"/>
      </w:pPr>
      <w:r>
        <w:t>};</w:t>
      </w:r>
    </w:p>
    <w:p w14:paraId="6ED359E9" w14:textId="77777777" w:rsidR="003A66B8" w:rsidRDefault="003A66B8">
      <w:pPr>
        <w:pStyle w:val="SourceCode"/>
      </w:pPr>
    </w:p>
    <w:p w14:paraId="3D2D25FF" w14:textId="77777777" w:rsidR="003A66B8" w:rsidRDefault="00EE4570">
      <w:pPr>
        <w:pStyle w:val="SourceCode"/>
      </w:pPr>
      <w:r>
        <w:t>// Starts a new, empty field at the end of row. A field beyond the 8th is</w:t>
      </w:r>
    </w:p>
    <w:p w14:paraId="08178646" w14:textId="77777777" w:rsidR="003A66B8" w:rsidRDefault="00EE4570">
      <w:pPr>
        <w:pStyle w:val="SourceCode"/>
      </w:pPr>
      <w:r>
        <w:t>// counted but not stored, so count is always the true number of fields.</w:t>
      </w:r>
    </w:p>
    <w:p w14:paraId="0986EEB8" w14:textId="77777777" w:rsidR="003A66B8" w:rsidRDefault="00EE4570">
      <w:pPr>
        <w:pStyle w:val="SourceCode"/>
      </w:pPr>
      <w:r>
        <w:t>// Remember, -&gt; reaches a field through a pointer.</w:t>
      </w:r>
    </w:p>
    <w:p w14:paraId="1880C0AB" w14:textId="77777777" w:rsidR="003A66B8" w:rsidRDefault="00EE4570">
      <w:pPr>
        <w:pStyle w:val="SourceCode"/>
      </w:pPr>
      <w:r>
        <w:t>void start_field(struct CsvRow *row) {</w:t>
      </w:r>
    </w:p>
    <w:p w14:paraId="1E6C1FF6" w14:textId="77777777" w:rsidR="003A66B8" w:rsidRDefault="00EE4570">
      <w:pPr>
        <w:pStyle w:val="SourceCode"/>
      </w:pPr>
      <w:r>
        <w:t xml:space="preserve">    row-&gt;count++;</w:t>
      </w:r>
    </w:p>
    <w:p w14:paraId="3512F0EB" w14:textId="77777777" w:rsidR="003A66B8" w:rsidRDefault="00EE4570">
      <w:pPr>
        <w:pStyle w:val="SourceCode"/>
      </w:pPr>
      <w:r>
        <w:t xml:space="preserve">    if (row-&gt;count &lt;= 8) {</w:t>
      </w:r>
    </w:p>
    <w:p w14:paraId="32B124F7" w14:textId="77777777" w:rsidR="003A66B8" w:rsidRDefault="00EE4570">
      <w:pPr>
        <w:pStyle w:val="SourceCode"/>
      </w:pPr>
      <w:r>
        <w:t xml:space="preserve">        row-&gt;fields[row-&gt;count - 1][0] = '\0';</w:t>
      </w:r>
    </w:p>
    <w:p w14:paraId="50E3D70B" w14:textId="77777777" w:rsidR="003A66B8" w:rsidRDefault="00EE4570">
      <w:pPr>
        <w:pStyle w:val="SourceCode"/>
      </w:pPr>
      <w:r>
        <w:t xml:space="preserve">    }</w:t>
      </w:r>
    </w:p>
    <w:p w14:paraId="4FBDAD7E" w14:textId="77777777" w:rsidR="003A66B8" w:rsidRDefault="00EE4570">
      <w:pPr>
        <w:pStyle w:val="SourceCode"/>
      </w:pPr>
      <w:r>
        <w:t>}</w:t>
      </w:r>
    </w:p>
    <w:p w14:paraId="3AB59536" w14:textId="77777777" w:rsidR="003A66B8" w:rsidRDefault="003A66B8">
      <w:pPr>
        <w:pStyle w:val="SourceCode"/>
      </w:pPr>
    </w:p>
    <w:p w14:paraId="632A1BAC" w14:textId="77777777" w:rsidR="003A66B8" w:rsidRDefault="00EE4570">
      <w:pPr>
        <w:pStyle w:val="SourceCode"/>
      </w:pPr>
      <w:r>
        <w:t>// Adds character to the end of row's last field, while there is room.</w:t>
      </w:r>
    </w:p>
    <w:p w14:paraId="61747444" w14:textId="77777777" w:rsidR="003A66B8" w:rsidRDefault="00EE4570">
      <w:pPr>
        <w:pStyle w:val="SourceCode"/>
      </w:pPr>
      <w:r>
        <w:t>// field holds the address of that field's first character (Lesson 2.7:</w:t>
      </w:r>
    </w:p>
    <w:p w14:paraId="4B9D4C4A" w14:textId="77777777" w:rsidR="003A66B8" w:rsidRDefault="00EE4570">
      <w:pPr>
        <w:pStyle w:val="SourceCode"/>
      </w:pPr>
      <w:r>
        <w:t>// an array gives the address of its first item), so writing through it</w:t>
      </w:r>
    </w:p>
    <w:p w14:paraId="6C8488D3" w14:textId="77777777" w:rsidR="003A66B8" w:rsidRDefault="00EE4570">
      <w:pPr>
        <w:pStyle w:val="SourceCode"/>
      </w:pPr>
      <w:r>
        <w:t>// changes the row itself.</w:t>
      </w:r>
    </w:p>
    <w:p w14:paraId="3381ED9B" w14:textId="77777777" w:rsidR="003A66B8" w:rsidRDefault="00EE4570">
      <w:pPr>
        <w:pStyle w:val="SourceCode"/>
      </w:pPr>
      <w:r>
        <w:t>void add_char(struct CsvRow *row, char character) {</w:t>
      </w:r>
    </w:p>
    <w:p w14:paraId="1A851CF7" w14:textId="77777777" w:rsidR="003A66B8" w:rsidRDefault="00EE4570">
      <w:pPr>
        <w:pStyle w:val="SourceCode"/>
      </w:pPr>
      <w:r>
        <w:t xml:space="preserve">    if (row-&gt;count &lt;= 8) {</w:t>
      </w:r>
    </w:p>
    <w:p w14:paraId="7FB4F868" w14:textId="77777777" w:rsidR="003A66B8" w:rsidRDefault="00EE4570">
      <w:pPr>
        <w:pStyle w:val="SourceCode"/>
      </w:pPr>
      <w:r>
        <w:t xml:space="preserve">        char *field = row-&gt;fields[row-&gt;count - 1];</w:t>
      </w:r>
    </w:p>
    <w:p w14:paraId="5CAAB553" w14:textId="77777777" w:rsidR="003A66B8" w:rsidRDefault="00EE4570">
      <w:pPr>
        <w:pStyle w:val="SourceCode"/>
      </w:pPr>
      <w:r>
        <w:t xml:space="preserve">        size_t length = strlen(field);</w:t>
      </w:r>
    </w:p>
    <w:p w14:paraId="1BFB219F" w14:textId="77777777" w:rsidR="003A66B8" w:rsidRDefault="00EE4570">
      <w:pPr>
        <w:pStyle w:val="SourceCode"/>
      </w:pPr>
      <w:r>
        <w:t xml:space="preserve">        if (length &lt; 127) {</w:t>
      </w:r>
    </w:p>
    <w:p w14:paraId="0C459CE4" w14:textId="77777777" w:rsidR="003A66B8" w:rsidRDefault="00EE4570">
      <w:pPr>
        <w:pStyle w:val="SourceCode"/>
      </w:pPr>
      <w:r>
        <w:t xml:space="preserve">            field[length] = character;</w:t>
      </w:r>
    </w:p>
    <w:p w14:paraId="65A09F48" w14:textId="77777777" w:rsidR="003A66B8" w:rsidRDefault="00EE4570">
      <w:pPr>
        <w:pStyle w:val="SourceCode"/>
      </w:pPr>
      <w:r>
        <w:t xml:space="preserve">            field[length + 1] = '\0';</w:t>
      </w:r>
    </w:p>
    <w:p w14:paraId="5E0B7FCC" w14:textId="77777777" w:rsidR="003A66B8" w:rsidRDefault="00EE4570">
      <w:pPr>
        <w:pStyle w:val="SourceCode"/>
      </w:pPr>
      <w:r>
        <w:t xml:space="preserve">        }</w:t>
      </w:r>
    </w:p>
    <w:p w14:paraId="7A328B80" w14:textId="77777777" w:rsidR="003A66B8" w:rsidRDefault="00EE4570">
      <w:pPr>
        <w:pStyle w:val="SourceCode"/>
      </w:pPr>
      <w:r>
        <w:t xml:space="preserve">    }</w:t>
      </w:r>
    </w:p>
    <w:p w14:paraId="001E97E7" w14:textId="77777777" w:rsidR="003A66B8" w:rsidRDefault="00EE4570">
      <w:pPr>
        <w:pStyle w:val="SourceCode"/>
      </w:pPr>
      <w:r>
        <w:t>}</w:t>
      </w:r>
    </w:p>
    <w:p w14:paraId="30B629B3" w14:textId="77777777" w:rsidR="003A66B8" w:rsidRDefault="003A66B8">
      <w:pPr>
        <w:pStyle w:val="SourceCode"/>
      </w:pPr>
    </w:p>
    <w:p w14:paraId="576A7505" w14:textId="77777777" w:rsidR="003A66B8" w:rsidRDefault="00EE4570">
      <w:pPr>
        <w:pStyle w:val="SourceCode"/>
      </w:pPr>
      <w:r>
        <w:t>// C has no CSV reader, so parse_csv is a small one. It reads the whole</w:t>
      </w:r>
    </w:p>
    <w:p w14:paraId="2A182380" w14:textId="77777777" w:rsidR="003A66B8" w:rsidRDefault="00EE4570">
      <w:pPr>
        <w:pStyle w:val="SourceCode"/>
      </w:pPr>
      <w:r>
        <w:t>// text one character at a time, fills rows, and returns the number of</w:t>
      </w:r>
    </w:p>
    <w:p w14:paraId="7B16A170" w14:textId="77777777" w:rsidR="003A66B8" w:rsidRDefault="00EE4570">
      <w:pPr>
        <w:pStyle w:val="SourceCode"/>
      </w:pPr>
      <w:r>
        <w:t>// rows; a row beyond max_rows is counted but not stored. quoted remembers</w:t>
      </w:r>
    </w:p>
    <w:p w14:paraId="2E3C51E1" w14:textId="77777777" w:rsidR="003A66B8" w:rsidRDefault="00EE4570">
      <w:pPr>
        <w:pStyle w:val="SourceCode"/>
      </w:pPr>
      <w:r>
        <w:t>// whether the reader is inside a quoted field, where a comma or a line</w:t>
      </w:r>
    </w:p>
    <w:p w14:paraId="5B1DF8E2" w14:textId="77777777" w:rsidR="003A66B8" w:rsidRDefault="00EE4570">
      <w:pPr>
        <w:pStyle w:val="SourceCode"/>
      </w:pPr>
      <w:r>
        <w:t>// break is ordinary data.</w:t>
      </w:r>
    </w:p>
    <w:p w14:paraId="27E1CF45" w14:textId="77777777" w:rsidR="003A66B8" w:rsidRDefault="00EE4570">
      <w:pPr>
        <w:pStyle w:val="SourceCode"/>
      </w:pPr>
      <w:r>
        <w:t>int parse_csv(const char *csv_text, struct CsvRow rows[], int max_rows) {</w:t>
      </w:r>
    </w:p>
    <w:p w14:paraId="1CD94364" w14:textId="77777777" w:rsidR="003A66B8" w:rsidRDefault="00EE4570">
      <w:pPr>
        <w:pStyle w:val="SourceCode"/>
      </w:pPr>
      <w:r>
        <w:t xml:space="preserve">    int row_count = 0;</w:t>
      </w:r>
    </w:p>
    <w:p w14:paraId="55FB0514" w14:textId="77777777" w:rsidR="003A66B8" w:rsidRDefault="00EE4570">
      <w:pPr>
        <w:pStyle w:val="SourceCode"/>
      </w:pPr>
      <w:r>
        <w:t xml:space="preserve">    // Remember, = {0} starts every part of a record at zero. empty stays</w:t>
      </w:r>
    </w:p>
    <w:p w14:paraId="19FEC17C" w14:textId="77777777" w:rsidR="003A66B8" w:rsidRDefault="00EE4570">
      <w:pPr>
        <w:pStyle w:val="SourceCode"/>
      </w:pPr>
      <w:r>
        <w:t xml:space="preserve">    // that way, so row can start each new row from it.</w:t>
      </w:r>
    </w:p>
    <w:p w14:paraId="5D517721" w14:textId="77777777" w:rsidR="003A66B8" w:rsidRDefault="00EE4570">
      <w:pPr>
        <w:pStyle w:val="SourceCode"/>
      </w:pPr>
      <w:r>
        <w:t xml:space="preserve">    const struct CsvRow empty = {0};</w:t>
      </w:r>
    </w:p>
    <w:p w14:paraId="195418F6" w14:textId="77777777" w:rsidR="003A66B8" w:rsidRDefault="00EE4570">
      <w:pPr>
        <w:pStyle w:val="SourceCode"/>
      </w:pPr>
      <w:r>
        <w:t xml:space="preserve">    struct CsvRow row = empty;</w:t>
      </w:r>
    </w:p>
    <w:p w14:paraId="4A4E6564" w14:textId="77777777" w:rsidR="003A66B8" w:rsidRDefault="00EE4570">
      <w:pPr>
        <w:pStyle w:val="SourceCode"/>
      </w:pPr>
      <w:r>
        <w:t xml:space="preserve">    start_field(&amp;row);</w:t>
      </w:r>
    </w:p>
    <w:p w14:paraId="3C9486DE" w14:textId="77777777" w:rsidR="003A66B8" w:rsidRDefault="00EE4570">
      <w:pPr>
        <w:pStyle w:val="SourceCode"/>
      </w:pPr>
      <w:r>
        <w:t xml:space="preserve">    bool quoted = false;</w:t>
      </w:r>
    </w:p>
    <w:p w14:paraId="2906CED0" w14:textId="77777777" w:rsidR="003A66B8" w:rsidRDefault="00EE4570">
      <w:pPr>
        <w:pStyle w:val="SourceCode"/>
      </w:pPr>
      <w:r>
        <w:t xml:space="preserve">    for (int index = 0; csv_text[index] != '\0'; index++) {</w:t>
      </w:r>
    </w:p>
    <w:p w14:paraId="0538C514" w14:textId="77777777" w:rsidR="003A66B8" w:rsidRDefault="00EE4570">
      <w:pPr>
        <w:pStyle w:val="SourceCode"/>
      </w:pPr>
      <w:r>
        <w:t xml:space="preserve">        char character = csv_text[index];</w:t>
      </w:r>
    </w:p>
    <w:p w14:paraId="6DED36A0" w14:textId="77777777" w:rsidR="003A66B8" w:rsidRDefault="00EE4570">
      <w:pPr>
        <w:pStyle w:val="SourceCode"/>
      </w:pPr>
      <w:r>
        <w:t xml:space="preserve">        if (quoted &amp;&amp; character == '"' &amp;&amp; csv_text[index + 1] == '"') {</w:t>
      </w:r>
    </w:p>
    <w:p w14:paraId="40559854" w14:textId="77777777" w:rsidR="003A66B8" w:rsidRDefault="00EE4570">
      <w:pPr>
        <w:pStyle w:val="SourceCode"/>
      </w:pPr>
      <w:r>
        <w:t xml:space="preserve">            // Inside quotes, two quotes stand for one quote character.</w:t>
      </w:r>
    </w:p>
    <w:p w14:paraId="2EC1A044" w14:textId="77777777" w:rsidR="003A66B8" w:rsidRDefault="00EE4570">
      <w:pPr>
        <w:pStyle w:val="SourceCode"/>
      </w:pPr>
      <w:r>
        <w:t xml:space="preserve">            // Remember, ++ adds 1: this skips the second quote.</w:t>
      </w:r>
    </w:p>
    <w:p w14:paraId="552E0AB2" w14:textId="77777777" w:rsidR="003A66B8" w:rsidRDefault="00EE4570">
      <w:pPr>
        <w:pStyle w:val="SourceCode"/>
      </w:pPr>
      <w:r>
        <w:t xml:space="preserve">            add_char(&amp;row, '"');</w:t>
      </w:r>
    </w:p>
    <w:p w14:paraId="625D3F21" w14:textId="77777777" w:rsidR="003A66B8" w:rsidRDefault="00EE4570">
      <w:pPr>
        <w:pStyle w:val="SourceCode"/>
      </w:pPr>
      <w:r>
        <w:t xml:space="preserve">            index++;</w:t>
      </w:r>
    </w:p>
    <w:p w14:paraId="2E4BC77B" w14:textId="77777777" w:rsidR="003A66B8" w:rsidRDefault="00EE4570">
      <w:pPr>
        <w:pStyle w:val="SourceCode"/>
      </w:pPr>
      <w:r>
        <w:t xml:space="preserve">        } else if (character == '"') {</w:t>
      </w:r>
    </w:p>
    <w:p w14:paraId="2C308224" w14:textId="77777777" w:rsidR="003A66B8" w:rsidRDefault="00EE4570">
      <w:pPr>
        <w:pStyle w:val="SourceCode"/>
      </w:pPr>
      <w:r>
        <w:t xml:space="preserve">            // A quote on its own opens or closes the quoted part. It is not</w:t>
      </w:r>
    </w:p>
    <w:p w14:paraId="5BFD6B5B" w14:textId="77777777" w:rsidR="003A66B8" w:rsidRDefault="00EE4570">
      <w:pPr>
        <w:pStyle w:val="SourceCode"/>
      </w:pPr>
      <w:r>
        <w:t xml:space="preserve">            // part of the field. Remember, ! flips true and false.</w:t>
      </w:r>
    </w:p>
    <w:p w14:paraId="240C5874" w14:textId="77777777" w:rsidR="003A66B8" w:rsidRDefault="00EE4570">
      <w:pPr>
        <w:pStyle w:val="SourceCode"/>
      </w:pPr>
      <w:r>
        <w:t xml:space="preserve">            quoted = !quoted;</w:t>
      </w:r>
    </w:p>
    <w:p w14:paraId="08AA1E2E" w14:textId="77777777" w:rsidR="003A66B8" w:rsidRDefault="00EE4570">
      <w:pPr>
        <w:pStyle w:val="SourceCode"/>
      </w:pPr>
      <w:r>
        <w:t xml:space="preserve">        } else if (character == ',' &amp;&amp; !quoted) {</w:t>
      </w:r>
    </w:p>
    <w:p w14:paraId="01547B7E" w14:textId="77777777" w:rsidR="003A66B8" w:rsidRDefault="00EE4570">
      <w:pPr>
        <w:pStyle w:val="SourceCode"/>
      </w:pPr>
      <w:r>
        <w:t xml:space="preserve">            // A comma outside quotes ends the field.</w:t>
      </w:r>
    </w:p>
    <w:p w14:paraId="21124DC4" w14:textId="77777777" w:rsidR="003A66B8" w:rsidRDefault="00EE4570">
      <w:pPr>
        <w:pStyle w:val="SourceCode"/>
      </w:pPr>
      <w:r>
        <w:t xml:space="preserve">            start_field(&amp;row);</w:t>
      </w:r>
    </w:p>
    <w:p w14:paraId="563E2C7F" w14:textId="77777777" w:rsidR="003A66B8" w:rsidRDefault="00EE4570">
      <w:pPr>
        <w:pStyle w:val="SourceCode"/>
      </w:pPr>
      <w:r>
        <w:t xml:space="preserve">        } else if (character == '\n' &amp;&amp; !quoted) {</w:t>
      </w:r>
    </w:p>
    <w:p w14:paraId="2A3DF6BE" w14:textId="77777777" w:rsidR="003A66B8" w:rsidRDefault="00EE4570">
      <w:pPr>
        <w:pStyle w:val="SourceCode"/>
      </w:pPr>
      <w:r>
        <w:t xml:space="preserve">            // A line break outside quotes ends the row. = copies the whole</w:t>
      </w:r>
    </w:p>
    <w:p w14:paraId="262F96B7" w14:textId="77777777" w:rsidR="003A66B8" w:rsidRDefault="00EE4570">
      <w:pPr>
        <w:pStyle w:val="SourceCode"/>
      </w:pPr>
      <w:r>
        <w:t xml:space="preserve">            // record into rows (Lesson 2.9: C copies a struct), and row</w:t>
      </w:r>
    </w:p>
    <w:p w14:paraId="0AB5AD18" w14:textId="77777777" w:rsidR="003A66B8" w:rsidRDefault="00EE4570">
      <w:pPr>
        <w:pStyle w:val="SourceCode"/>
      </w:pPr>
      <w:r>
        <w:t xml:space="preserve">            // starts again from empty, with one empty field.</w:t>
      </w:r>
    </w:p>
    <w:p w14:paraId="76BE378D" w14:textId="77777777" w:rsidR="003A66B8" w:rsidRDefault="00EE4570">
      <w:pPr>
        <w:pStyle w:val="SourceCode"/>
      </w:pPr>
      <w:r>
        <w:t xml:space="preserve">            if (row_count &lt; max_rows) {</w:t>
      </w:r>
    </w:p>
    <w:p w14:paraId="7A660126" w14:textId="77777777" w:rsidR="003A66B8" w:rsidRDefault="00EE4570">
      <w:pPr>
        <w:pStyle w:val="SourceCode"/>
      </w:pPr>
      <w:r>
        <w:t xml:space="preserve">                rows[row_count] = row;</w:t>
      </w:r>
    </w:p>
    <w:p w14:paraId="3647026C" w14:textId="77777777" w:rsidR="003A66B8" w:rsidRDefault="00EE4570">
      <w:pPr>
        <w:pStyle w:val="SourceCode"/>
      </w:pPr>
      <w:r>
        <w:t xml:space="preserve">            }</w:t>
      </w:r>
    </w:p>
    <w:p w14:paraId="5D34A733" w14:textId="77777777" w:rsidR="003A66B8" w:rsidRDefault="00EE4570">
      <w:pPr>
        <w:pStyle w:val="SourceCode"/>
      </w:pPr>
      <w:r>
        <w:t xml:space="preserve">            row_count++;</w:t>
      </w:r>
    </w:p>
    <w:p w14:paraId="47FF31AF" w14:textId="77777777" w:rsidR="003A66B8" w:rsidRDefault="00EE4570">
      <w:pPr>
        <w:pStyle w:val="SourceCode"/>
      </w:pPr>
      <w:r>
        <w:t xml:space="preserve">            row = empty;</w:t>
      </w:r>
    </w:p>
    <w:p w14:paraId="2421DE78" w14:textId="77777777" w:rsidR="003A66B8" w:rsidRDefault="00EE4570">
      <w:pPr>
        <w:pStyle w:val="SourceCode"/>
      </w:pPr>
      <w:r>
        <w:t xml:space="preserve">            start_field(&amp;row);</w:t>
      </w:r>
    </w:p>
    <w:p w14:paraId="4260578B" w14:textId="77777777" w:rsidR="003A66B8" w:rsidRDefault="00EE4570">
      <w:pPr>
        <w:pStyle w:val="SourceCode"/>
      </w:pPr>
      <w:r>
        <w:t xml:space="preserve">        } else if (character != '\r' || quoted) {</w:t>
      </w:r>
    </w:p>
    <w:p w14:paraId="050B40F2" w14:textId="77777777" w:rsidR="003A66B8" w:rsidRDefault="00EE4570">
      <w:pPr>
        <w:pStyle w:val="SourceCode"/>
      </w:pPr>
      <w:r>
        <w:t xml:space="preserve">            // Any other character is data. A \r outside quotes, from a</w:t>
      </w:r>
    </w:p>
    <w:p w14:paraId="1BC74867" w14:textId="77777777" w:rsidR="003A66B8" w:rsidRDefault="00EE4570">
      <w:pPr>
        <w:pStyle w:val="SourceCode"/>
      </w:pPr>
      <w:r>
        <w:t xml:space="preserve">            // Windows \r\n line ending, is skipped.</w:t>
      </w:r>
    </w:p>
    <w:p w14:paraId="47314BA5" w14:textId="77777777" w:rsidR="003A66B8" w:rsidRDefault="00EE4570">
      <w:pPr>
        <w:pStyle w:val="SourceCode"/>
      </w:pPr>
      <w:r>
        <w:t xml:space="preserve">            add_char(&amp;row, character);</w:t>
      </w:r>
    </w:p>
    <w:p w14:paraId="492FC392" w14:textId="77777777" w:rsidR="003A66B8" w:rsidRDefault="00EE4570">
      <w:pPr>
        <w:pStyle w:val="SourceCode"/>
      </w:pPr>
      <w:r>
        <w:t xml:space="preserve">        }</w:t>
      </w:r>
    </w:p>
    <w:p w14:paraId="486E8E95" w14:textId="77777777" w:rsidR="003A66B8" w:rsidRDefault="00EE4570">
      <w:pPr>
        <w:pStyle w:val="SourceCode"/>
      </w:pPr>
      <w:r>
        <w:t xml:space="preserve">    }</w:t>
      </w:r>
    </w:p>
    <w:p w14:paraId="5460BC19" w14:textId="77777777" w:rsidR="003A66B8" w:rsidRDefault="003A66B8">
      <w:pPr>
        <w:pStyle w:val="SourceCode"/>
      </w:pPr>
    </w:p>
    <w:p w14:paraId="1E1D0059" w14:textId="77777777" w:rsidR="003A66B8" w:rsidRDefault="00EE4570">
      <w:pPr>
        <w:pStyle w:val="SourceCode"/>
      </w:pPr>
      <w:r>
        <w:t xml:space="preserve">    // Keep the last row when the file does not end in a line break: a row</w:t>
      </w:r>
    </w:p>
    <w:p w14:paraId="59A31412" w14:textId="77777777" w:rsidR="003A66B8" w:rsidRDefault="00EE4570">
      <w:pPr>
        <w:pStyle w:val="SourceCode"/>
      </w:pPr>
      <w:r>
        <w:t xml:space="preserve">    // with more than one field, or text in its first field, is not empty.</w:t>
      </w:r>
    </w:p>
    <w:p w14:paraId="6045EA27" w14:textId="77777777" w:rsidR="003A66B8" w:rsidRDefault="00EE4570">
      <w:pPr>
        <w:pStyle w:val="SourceCode"/>
      </w:pPr>
      <w:r>
        <w:t xml:space="preserve">    if (row.count &gt; 1 || row.fields[0][0] != '\0') {</w:t>
      </w:r>
    </w:p>
    <w:p w14:paraId="7534BE6B" w14:textId="77777777" w:rsidR="003A66B8" w:rsidRDefault="00EE4570">
      <w:pPr>
        <w:pStyle w:val="SourceCode"/>
      </w:pPr>
      <w:r>
        <w:t xml:space="preserve">        if (row_count &lt; max_rows) {</w:t>
      </w:r>
    </w:p>
    <w:p w14:paraId="037A106D" w14:textId="77777777" w:rsidR="003A66B8" w:rsidRDefault="00EE4570">
      <w:pPr>
        <w:pStyle w:val="SourceCode"/>
      </w:pPr>
      <w:r>
        <w:t xml:space="preserve">            rows[row_count] = row;</w:t>
      </w:r>
    </w:p>
    <w:p w14:paraId="7CD4DB51" w14:textId="77777777" w:rsidR="003A66B8" w:rsidRDefault="00EE4570">
      <w:pPr>
        <w:pStyle w:val="SourceCode"/>
      </w:pPr>
      <w:r>
        <w:t xml:space="preserve">        }</w:t>
      </w:r>
    </w:p>
    <w:p w14:paraId="0CEEBBB3" w14:textId="77777777" w:rsidR="003A66B8" w:rsidRDefault="00EE4570">
      <w:pPr>
        <w:pStyle w:val="SourceCode"/>
      </w:pPr>
      <w:r>
        <w:t xml:space="preserve">        row_count++;</w:t>
      </w:r>
    </w:p>
    <w:p w14:paraId="3DA36C83" w14:textId="77777777" w:rsidR="003A66B8" w:rsidRDefault="00EE4570">
      <w:pPr>
        <w:pStyle w:val="SourceCode"/>
      </w:pPr>
      <w:r>
        <w:t xml:space="preserve">    }</w:t>
      </w:r>
    </w:p>
    <w:p w14:paraId="4186B70E" w14:textId="77777777" w:rsidR="003A66B8" w:rsidRDefault="00EE4570">
      <w:pPr>
        <w:pStyle w:val="SourceCode"/>
      </w:pPr>
      <w:r>
        <w:t xml:space="preserve">    return row_count;</w:t>
      </w:r>
    </w:p>
    <w:p w14:paraId="68296947" w14:textId="77777777" w:rsidR="003A66B8" w:rsidRDefault="00EE4570">
      <w:pPr>
        <w:pStyle w:val="SourceCode"/>
      </w:pPr>
      <w:r>
        <w:t>}</w:t>
      </w:r>
    </w:p>
    <w:p w14:paraId="17B8B6CA" w14:textId="77777777" w:rsidR="003A66B8" w:rsidRDefault="003A66B8">
      <w:pPr>
        <w:pStyle w:val="SourceCode"/>
      </w:pPr>
    </w:p>
    <w:p w14:paraId="24492FBD" w14:textId="77777777" w:rsidR="003A66B8" w:rsidRDefault="00EE4570">
      <w:pPr>
        <w:pStyle w:val="SourceCode"/>
      </w:pPr>
      <w:r>
        <w:t>// Writes field into file as it must appear in a CSV file. A field that</w:t>
      </w:r>
    </w:p>
    <w:p w14:paraId="26B91CA9" w14:textId="77777777" w:rsidR="003A66B8" w:rsidRDefault="00EE4570">
      <w:pPr>
        <w:pStyle w:val="SourceCode"/>
      </w:pPr>
      <w:r>
        <w:t>// holds a comma, a quote, or a line break is wrapped in quotes, and each</w:t>
      </w:r>
    </w:p>
    <w:p w14:paraId="268D3F4F" w14:textId="77777777" w:rsidR="003A66B8" w:rsidRDefault="00EE4570">
      <w:pPr>
        <w:pStyle w:val="SourceCode"/>
      </w:pPr>
      <w:r>
        <w:t>// quote inside it is written twice. strcspn gives the position of the</w:t>
      </w:r>
    </w:p>
    <w:p w14:paraId="13C29138" w14:textId="77777777" w:rsidR="003A66B8" w:rsidRDefault="00EE4570">
      <w:pPr>
        <w:pStyle w:val="SourceCode"/>
      </w:pPr>
      <w:r>
        <w:t>// first of those characters, which is the end of the text when there is</w:t>
      </w:r>
    </w:p>
    <w:p w14:paraId="2A49CAD1" w14:textId="77777777" w:rsidR="003A66B8" w:rsidRDefault="00EE4570">
      <w:pPr>
        <w:pStyle w:val="SourceCode"/>
      </w:pPr>
      <w:r>
        <w:t>// none. Remember, "%s" writes the text exactly as given.</w:t>
      </w:r>
    </w:p>
    <w:p w14:paraId="6BF6739D" w14:textId="77777777" w:rsidR="003A66B8" w:rsidRDefault="00EE4570">
      <w:pPr>
        <w:pStyle w:val="SourceCode"/>
      </w:pPr>
      <w:r>
        <w:t>void write_csv_field(FILE *file, const char *field) {</w:t>
      </w:r>
    </w:p>
    <w:p w14:paraId="68BE3702" w14:textId="77777777" w:rsidR="003A66B8" w:rsidRDefault="00EE4570">
      <w:pPr>
        <w:pStyle w:val="SourceCode"/>
      </w:pPr>
      <w:r>
        <w:t xml:space="preserve">    if (field[strcspn(field, ",\"\r\n")] == '\0') {</w:t>
      </w:r>
    </w:p>
    <w:p w14:paraId="645133FF" w14:textId="77777777" w:rsidR="003A66B8" w:rsidRDefault="00EE4570">
      <w:pPr>
        <w:pStyle w:val="SourceCode"/>
      </w:pPr>
      <w:r>
        <w:t xml:space="preserve">        fprintf(file, "%s", field);</w:t>
      </w:r>
    </w:p>
    <w:p w14:paraId="1A44A989" w14:textId="77777777" w:rsidR="003A66B8" w:rsidRDefault="00EE4570">
      <w:pPr>
        <w:pStyle w:val="SourceCode"/>
      </w:pPr>
      <w:r>
        <w:t xml:space="preserve">    } else {</w:t>
      </w:r>
    </w:p>
    <w:p w14:paraId="5728B5D3" w14:textId="77777777" w:rsidR="003A66B8" w:rsidRDefault="00EE4570">
      <w:pPr>
        <w:pStyle w:val="SourceCode"/>
      </w:pPr>
      <w:r>
        <w:t xml:space="preserve">        fprintf(file, "\"");</w:t>
      </w:r>
    </w:p>
    <w:p w14:paraId="4FD43D50" w14:textId="77777777" w:rsidR="003A66B8" w:rsidRDefault="00EE4570">
      <w:pPr>
        <w:pStyle w:val="SourceCode"/>
      </w:pPr>
      <w:r>
        <w:t xml:space="preserve">        for (int index = 0; field[index] != '\0'; index++) {</w:t>
      </w:r>
    </w:p>
    <w:p w14:paraId="1C4101DA" w14:textId="77777777" w:rsidR="003A66B8" w:rsidRDefault="00EE4570">
      <w:pPr>
        <w:pStyle w:val="SourceCode"/>
      </w:pPr>
      <w:r>
        <w:t xml:space="preserve">            if (field[index] == '"') {</w:t>
      </w:r>
    </w:p>
    <w:p w14:paraId="04F0CF3B" w14:textId="77777777" w:rsidR="003A66B8" w:rsidRDefault="00EE4570">
      <w:pPr>
        <w:pStyle w:val="SourceCode"/>
      </w:pPr>
      <w:r>
        <w:t xml:space="preserve">                fprintf(file, "\"\"");</w:t>
      </w:r>
    </w:p>
    <w:p w14:paraId="254AC567" w14:textId="77777777" w:rsidR="003A66B8" w:rsidRDefault="00EE4570">
      <w:pPr>
        <w:pStyle w:val="SourceCode"/>
      </w:pPr>
      <w:r>
        <w:t xml:space="preserve">            } else {</w:t>
      </w:r>
    </w:p>
    <w:p w14:paraId="4083D862" w14:textId="77777777" w:rsidR="003A66B8" w:rsidRDefault="00EE4570">
      <w:pPr>
        <w:pStyle w:val="SourceCode"/>
      </w:pPr>
      <w:r>
        <w:t xml:space="preserve">                fprintf(file, "%c", field[index]);</w:t>
      </w:r>
    </w:p>
    <w:p w14:paraId="1D110AE2" w14:textId="77777777" w:rsidR="003A66B8" w:rsidRDefault="00EE4570">
      <w:pPr>
        <w:pStyle w:val="SourceCode"/>
      </w:pPr>
      <w:r>
        <w:t xml:space="preserve">            }</w:t>
      </w:r>
    </w:p>
    <w:p w14:paraId="31DB4D6E" w14:textId="77777777" w:rsidR="003A66B8" w:rsidRDefault="00EE4570">
      <w:pPr>
        <w:pStyle w:val="SourceCode"/>
      </w:pPr>
      <w:r>
        <w:t xml:space="preserve">        }</w:t>
      </w:r>
    </w:p>
    <w:p w14:paraId="453639D2" w14:textId="77777777" w:rsidR="003A66B8" w:rsidRDefault="00EE4570">
      <w:pPr>
        <w:pStyle w:val="SourceCode"/>
      </w:pPr>
      <w:r>
        <w:t xml:space="preserve">        fprintf(file, "\"");</w:t>
      </w:r>
    </w:p>
    <w:p w14:paraId="4C55045B" w14:textId="77777777" w:rsidR="003A66B8" w:rsidRDefault="00EE4570">
      <w:pPr>
        <w:pStyle w:val="SourceCode"/>
      </w:pPr>
      <w:r>
        <w:t xml:space="preserve">    }</w:t>
      </w:r>
    </w:p>
    <w:p w14:paraId="7494F371" w14:textId="77777777" w:rsidR="003A66B8" w:rsidRDefault="00EE4570">
      <w:pPr>
        <w:pStyle w:val="SourceCode"/>
      </w:pPr>
      <w:r>
        <w:t>}</w:t>
      </w:r>
    </w:p>
    <w:p w14:paraId="114C34D5" w14:textId="77777777" w:rsidR="003A66B8" w:rsidRDefault="003A66B8">
      <w:pPr>
        <w:pStyle w:val="SourceCode"/>
      </w:pPr>
    </w:p>
    <w:p w14:paraId="33938FBE" w14:textId="77777777" w:rsidR="003A66B8" w:rsidRDefault="00EE4570">
      <w:pPr>
        <w:pStyle w:val="SourceCode"/>
      </w:pPr>
      <w:r>
        <w:t>// Remember, main starts the program; 0 = success, 1 = failure.</w:t>
      </w:r>
    </w:p>
    <w:p w14:paraId="3EFE46FD" w14:textId="77777777" w:rsidR="003A66B8" w:rsidRDefault="00EE4570">
      <w:pPr>
        <w:pStyle w:val="SourceCode"/>
      </w:pPr>
      <w:r>
        <w:t>int main(void) {</w:t>
      </w:r>
    </w:p>
    <w:p w14:paraId="3BF61F05" w14:textId="77777777" w:rsidR="003A66B8" w:rsidRDefault="00EE4570">
      <w:pPr>
        <w:pStyle w:val="SourceCode"/>
      </w:pPr>
      <w:r>
        <w:t xml:space="preserve">    // Remember, fopen gives a handle (NULL when it fails), and fread</w:t>
      </w:r>
    </w:p>
    <w:p w14:paraId="6C10C4C0" w14:textId="77777777" w:rsidR="003A66B8" w:rsidRDefault="00EE4570">
      <w:pPr>
        <w:pStyle w:val="SourceCode"/>
      </w:pPr>
      <w:r>
        <w:t xml:space="preserve">    // reads the whole file into csv_text. This Basic version trusts the rest.</w:t>
      </w:r>
    </w:p>
    <w:p w14:paraId="5A58F3F5" w14:textId="77777777" w:rsidR="003A66B8" w:rsidRDefault="00EE4570">
      <w:pPr>
        <w:pStyle w:val="SourceCode"/>
      </w:pPr>
      <w:r>
        <w:t xml:space="preserve">    char csv_text[2048] = "";</w:t>
      </w:r>
    </w:p>
    <w:p w14:paraId="2193E1BC" w14:textId="77777777" w:rsidR="003A66B8" w:rsidRDefault="00EE4570">
      <w:pPr>
        <w:pStyle w:val="SourceCode"/>
      </w:pPr>
      <w:r>
        <w:t xml:space="preserve">    FILE *input = fopen("servers.csv", "r");</w:t>
      </w:r>
    </w:p>
    <w:p w14:paraId="4147BA12" w14:textId="77777777" w:rsidR="003A66B8" w:rsidRDefault="00EE4570">
      <w:pPr>
        <w:pStyle w:val="SourceCode"/>
      </w:pPr>
      <w:r>
        <w:t xml:space="preserve">    if (input == NULL) {</w:t>
      </w:r>
    </w:p>
    <w:p w14:paraId="77BA1708" w14:textId="77777777" w:rsidR="003A66B8" w:rsidRDefault="00EE4570">
      <w:pPr>
        <w:pStyle w:val="SourceCode"/>
      </w:pPr>
      <w:r>
        <w:t xml:space="preserve">        fprintf(stderr, "Error: could not open servers.csv\n");</w:t>
      </w:r>
    </w:p>
    <w:p w14:paraId="39128D96" w14:textId="77777777" w:rsidR="003A66B8" w:rsidRDefault="00EE4570">
      <w:pPr>
        <w:pStyle w:val="SourceCode"/>
      </w:pPr>
      <w:r>
        <w:t xml:space="preserve">        return 1;</w:t>
      </w:r>
    </w:p>
    <w:p w14:paraId="17CE7AC0" w14:textId="77777777" w:rsidR="003A66B8" w:rsidRDefault="00EE4570">
      <w:pPr>
        <w:pStyle w:val="SourceCode"/>
      </w:pPr>
      <w:r>
        <w:t xml:space="preserve">    }</w:t>
      </w:r>
    </w:p>
    <w:p w14:paraId="6747E79F" w14:textId="77777777" w:rsidR="003A66B8" w:rsidRDefault="00EE4570">
      <w:pPr>
        <w:pStyle w:val="SourceCode"/>
      </w:pPr>
      <w:r>
        <w:t xml:space="preserve">    size_t length = fread(csv_text, 1, sizeof csv_text - 1, input);</w:t>
      </w:r>
    </w:p>
    <w:p w14:paraId="4C8DB0BA" w14:textId="77777777" w:rsidR="003A66B8" w:rsidRDefault="00EE4570">
      <w:pPr>
        <w:pStyle w:val="SourceCode"/>
      </w:pPr>
      <w:r>
        <w:t xml:space="preserve">    csv_text[length] = '\0';</w:t>
      </w:r>
    </w:p>
    <w:p w14:paraId="72C1B3F9" w14:textId="77777777" w:rsidR="003A66B8" w:rsidRDefault="00EE4570">
      <w:pPr>
        <w:pStyle w:val="SourceCode"/>
      </w:pPr>
      <w:r>
        <w:t xml:space="preserve">    fclose(input);</w:t>
      </w:r>
    </w:p>
    <w:p w14:paraId="0C224096" w14:textId="77777777" w:rsidR="003A66B8" w:rsidRDefault="003A66B8">
      <w:pPr>
        <w:pStyle w:val="SourceCode"/>
      </w:pPr>
    </w:p>
    <w:p w14:paraId="191467FA" w14:textId="77777777" w:rsidR="003A66B8" w:rsidRDefault="00EE4570">
      <w:pPr>
        <w:pStyle w:val="SourceCode"/>
      </w:pPr>
      <w:r>
        <w:t xml:space="preserve">    // rows[0] is the header row.</w:t>
      </w:r>
    </w:p>
    <w:p w14:paraId="3EE59F1D" w14:textId="77777777" w:rsidR="003A66B8" w:rsidRDefault="00EE4570">
      <w:pPr>
        <w:pStyle w:val="SourceCode"/>
      </w:pPr>
      <w:r>
        <w:t xml:space="preserve">    struct CsvRow rows[16];</w:t>
      </w:r>
    </w:p>
    <w:p w14:paraId="0A15E558" w14:textId="77777777" w:rsidR="003A66B8" w:rsidRDefault="00EE4570">
      <w:pPr>
        <w:pStyle w:val="SourceCode"/>
      </w:pPr>
      <w:r>
        <w:t xml:space="preserve">    int row_count = parse_csv(csv_text, rows, 16);</w:t>
      </w:r>
    </w:p>
    <w:p w14:paraId="050C113A" w14:textId="77777777" w:rsidR="003A66B8" w:rsidRDefault="003A66B8">
      <w:pPr>
        <w:pStyle w:val="SourceCode"/>
      </w:pPr>
    </w:p>
    <w:p w14:paraId="3AFD90A6" w14:textId="77777777" w:rsidR="003A66B8" w:rsidRDefault="00EE4570">
      <w:pPr>
        <w:pStyle w:val="SourceCode"/>
      </w:pPr>
      <w:r>
        <w:t xml:space="preserve">    // The header names the columns, in order: hostname is column 0,</w:t>
      </w:r>
    </w:p>
    <w:p w14:paraId="2CA2FB16" w14:textId="77777777" w:rsidR="003A66B8" w:rsidRDefault="00EE4570">
      <w:pPr>
        <w:pStyle w:val="SourceCode"/>
      </w:pPr>
      <w:r>
        <w:t xml:space="preserve">    // environment 1, port 2, and description 3. Print the names with</w:t>
      </w:r>
    </w:p>
    <w:p w14:paraId="0387391D" w14:textId="77777777" w:rsidR="003A66B8" w:rsidRDefault="00EE4570">
      <w:pPr>
        <w:pStyle w:val="SourceCode"/>
      </w:pPr>
      <w:r>
        <w:t xml:space="preserve">    // " | " between them.</w:t>
      </w:r>
    </w:p>
    <w:p w14:paraId="75A6B0E6" w14:textId="77777777" w:rsidR="003A66B8" w:rsidRDefault="00EE4570">
      <w:pPr>
        <w:pStyle w:val="SourceCode"/>
      </w:pPr>
      <w:r>
        <w:t xml:space="preserve">    printf("Columns: ");</w:t>
      </w:r>
    </w:p>
    <w:p w14:paraId="16DD5D92" w14:textId="77777777" w:rsidR="003A66B8" w:rsidRDefault="00EE4570">
      <w:pPr>
        <w:pStyle w:val="SourceCode"/>
      </w:pPr>
      <w:r>
        <w:t xml:space="preserve">    for (int position = 0; position &lt; rows[0].count; position++) {</w:t>
      </w:r>
    </w:p>
    <w:p w14:paraId="455B60D0" w14:textId="77777777" w:rsidR="003A66B8" w:rsidRDefault="00EE4570">
      <w:pPr>
        <w:pStyle w:val="SourceCode"/>
      </w:pPr>
      <w:r>
        <w:t xml:space="preserve">        if (position &gt; 0) {</w:t>
      </w:r>
    </w:p>
    <w:p w14:paraId="5D9DDCEF" w14:textId="77777777" w:rsidR="003A66B8" w:rsidRDefault="00EE4570">
      <w:pPr>
        <w:pStyle w:val="SourceCode"/>
      </w:pPr>
      <w:r>
        <w:t xml:space="preserve">            printf(" | ");</w:t>
      </w:r>
    </w:p>
    <w:p w14:paraId="0C31A0B5" w14:textId="77777777" w:rsidR="003A66B8" w:rsidRDefault="00EE4570">
      <w:pPr>
        <w:pStyle w:val="SourceCode"/>
      </w:pPr>
      <w:r>
        <w:t xml:space="preserve">        }</w:t>
      </w:r>
    </w:p>
    <w:p w14:paraId="66EEF819" w14:textId="77777777" w:rsidR="003A66B8" w:rsidRDefault="00EE4570">
      <w:pPr>
        <w:pStyle w:val="SourceCode"/>
      </w:pPr>
      <w:r>
        <w:t xml:space="preserve">        printf("%s", rows[0].fields[position]);</w:t>
      </w:r>
    </w:p>
    <w:p w14:paraId="78B0C7B2" w14:textId="77777777" w:rsidR="003A66B8" w:rsidRDefault="00EE4570">
      <w:pPr>
        <w:pStyle w:val="SourceCode"/>
      </w:pPr>
      <w:r>
        <w:t xml:space="preserve">    }</w:t>
      </w:r>
    </w:p>
    <w:p w14:paraId="30E9F818" w14:textId="77777777" w:rsidR="003A66B8" w:rsidRDefault="00EE4570">
      <w:pPr>
        <w:pStyle w:val="SourceCode"/>
      </w:pPr>
      <w:r>
        <w:t xml:space="preserve">    printf("\n");</w:t>
      </w:r>
    </w:p>
    <w:p w14:paraId="1ADF7116" w14:textId="77777777" w:rsidR="003A66B8" w:rsidRDefault="003A66B8">
      <w:pPr>
        <w:pStyle w:val="SourceCode"/>
      </w:pPr>
    </w:p>
    <w:p w14:paraId="09020D98" w14:textId="77777777" w:rsidR="003A66B8" w:rsidRDefault="00EE4570">
      <w:pPr>
        <w:pStyle w:val="SourceCode"/>
      </w:pPr>
      <w:r>
        <w:t xml:space="preserve">    // Print the selected columns of every data row: hostname, environment,</w:t>
      </w:r>
    </w:p>
    <w:p w14:paraId="2ED04754" w14:textId="77777777" w:rsidR="003A66B8" w:rsidRDefault="00EE4570">
      <w:pPr>
        <w:pStyle w:val="SourceCode"/>
      </w:pPr>
      <w:r>
        <w:t xml:space="preserve">    // and description, by their column positions; the port is left out.</w:t>
      </w:r>
    </w:p>
    <w:p w14:paraId="074D2375" w14:textId="77777777" w:rsidR="003A66B8" w:rsidRDefault="00EE4570">
      <w:pPr>
        <w:pStyle w:val="SourceCode"/>
      </w:pPr>
      <w:r>
        <w:t xml:space="preserve">    // The data rows start at position 1, after the header.</w:t>
      </w:r>
    </w:p>
    <w:p w14:paraId="3555ECFD" w14:textId="77777777" w:rsidR="003A66B8" w:rsidRDefault="00EE4570">
      <w:pPr>
        <w:pStyle w:val="SourceCode"/>
      </w:pPr>
      <w:r>
        <w:t xml:space="preserve">    for (int position = 1; position &lt; row_count; position++) {</w:t>
      </w:r>
    </w:p>
    <w:p w14:paraId="3C716334" w14:textId="77777777" w:rsidR="003A66B8" w:rsidRDefault="00EE4570">
      <w:pPr>
        <w:pStyle w:val="SourceCode"/>
      </w:pPr>
      <w:r>
        <w:t xml:space="preserve">        printf("%s (%s): %s\n", rows[position].fields[0],</w:t>
      </w:r>
    </w:p>
    <w:p w14:paraId="64F78BB1" w14:textId="77777777" w:rsidR="003A66B8" w:rsidRDefault="00EE4570">
      <w:pPr>
        <w:pStyle w:val="SourceCode"/>
      </w:pPr>
      <w:r>
        <w:t xml:space="preserve">               rows[position].fields[1], rows[position].fields[3]);</w:t>
      </w:r>
    </w:p>
    <w:p w14:paraId="07B70249" w14:textId="77777777" w:rsidR="003A66B8" w:rsidRDefault="00EE4570">
      <w:pPr>
        <w:pStyle w:val="SourceCode"/>
      </w:pPr>
      <w:r>
        <w:t xml:space="preserve">    }</w:t>
      </w:r>
    </w:p>
    <w:p w14:paraId="12DF5D19" w14:textId="77777777" w:rsidR="003A66B8" w:rsidRDefault="003A66B8">
      <w:pPr>
        <w:pStyle w:val="SourceCode"/>
      </w:pPr>
    </w:p>
    <w:p w14:paraId="1E0352DD" w14:textId="77777777" w:rsidR="003A66B8" w:rsidRDefault="00EE4570">
      <w:pPr>
        <w:pStyle w:val="SourceCode"/>
      </w:pPr>
      <w:r>
        <w:t xml:space="preserve">    // Update one field in memory: find db-01's row by its hostname, then</w:t>
      </w:r>
    </w:p>
    <w:p w14:paraId="008EA668" w14:textId="77777777" w:rsidR="003A66B8" w:rsidRDefault="00EE4570">
      <w:pPr>
        <w:pStyle w:val="SourceCode"/>
      </w:pPr>
      <w:r>
        <w:t xml:space="preserve">    // copy the new environment into its field. Remember, strcmp gives 0</w:t>
      </w:r>
    </w:p>
    <w:p w14:paraId="7B928725" w14:textId="77777777" w:rsidR="003A66B8" w:rsidRDefault="00EE4570">
      <w:pPr>
        <w:pStyle w:val="SourceCode"/>
      </w:pPr>
      <w:r>
        <w:t xml:space="preserve">    // for equal text.</w:t>
      </w:r>
    </w:p>
    <w:p w14:paraId="3F578C74" w14:textId="77777777" w:rsidR="003A66B8" w:rsidRDefault="00EE4570">
      <w:pPr>
        <w:pStyle w:val="SourceCode"/>
      </w:pPr>
      <w:r>
        <w:t xml:space="preserve">    for (int position = 0; position &lt; row_count; position++) {</w:t>
      </w:r>
    </w:p>
    <w:p w14:paraId="1CB426D1" w14:textId="77777777" w:rsidR="003A66B8" w:rsidRDefault="00EE4570">
      <w:pPr>
        <w:pStyle w:val="SourceCode"/>
      </w:pPr>
      <w:r>
        <w:t xml:space="preserve">        if (strcmp(rows[position].fields[0], "db-01") == 0) {</w:t>
      </w:r>
    </w:p>
    <w:p w14:paraId="4641F040" w14:textId="77777777" w:rsidR="003A66B8" w:rsidRDefault="00EE4570">
      <w:pPr>
        <w:pStyle w:val="SourceCode"/>
      </w:pPr>
      <w:r>
        <w:t xml:space="preserve">            snprintf(rows[position].fields[1],</w:t>
      </w:r>
    </w:p>
    <w:p w14:paraId="6AAA964C" w14:textId="77777777" w:rsidR="003A66B8" w:rsidRDefault="00EE4570">
      <w:pPr>
        <w:pStyle w:val="SourceCode"/>
      </w:pPr>
      <w:r>
        <w:t xml:space="preserve">                     sizeof rows[position].fields[1], "%s", "production");</w:t>
      </w:r>
    </w:p>
    <w:p w14:paraId="2D54D3A7" w14:textId="77777777" w:rsidR="003A66B8" w:rsidRDefault="00EE4570">
      <w:pPr>
        <w:pStyle w:val="SourceCode"/>
      </w:pPr>
      <w:r>
        <w:t xml:space="preserve">        }</w:t>
      </w:r>
    </w:p>
    <w:p w14:paraId="2A4872AE" w14:textId="77777777" w:rsidR="003A66B8" w:rsidRDefault="00EE4570">
      <w:pPr>
        <w:pStyle w:val="SourceCode"/>
      </w:pPr>
      <w:r>
        <w:t xml:space="preserve">    }</w:t>
      </w:r>
    </w:p>
    <w:p w14:paraId="38643BDA" w14:textId="77777777" w:rsidR="003A66B8" w:rsidRDefault="00EE4570">
      <w:pPr>
        <w:pStyle w:val="SourceCode"/>
      </w:pPr>
      <w:r>
        <w:t xml:space="preserve">    printf("Updated db-01 to production\n");</w:t>
      </w:r>
    </w:p>
    <w:p w14:paraId="7858EE56" w14:textId="77777777" w:rsidR="003A66B8" w:rsidRDefault="003A66B8">
      <w:pPr>
        <w:pStyle w:val="SourceCode"/>
      </w:pPr>
    </w:p>
    <w:p w14:paraId="06BC58C6" w14:textId="77777777" w:rsidR="003A66B8" w:rsidRDefault="00EE4570">
      <w:pPr>
        <w:pStyle w:val="SourceCode"/>
      </w:pPr>
      <w:r>
        <w:t xml:space="preserve">    // Write every row, header first: commas between the fields, each</w:t>
      </w:r>
    </w:p>
    <w:p w14:paraId="02A65D67" w14:textId="77777777" w:rsidR="003A66B8" w:rsidRDefault="00EE4570">
      <w:pPr>
        <w:pStyle w:val="SourceCode"/>
      </w:pPr>
      <w:r>
        <w:t xml:space="preserve">    // field through write_csv_field, and \r\n, CSV's standard line</w:t>
      </w:r>
    </w:p>
    <w:p w14:paraId="4359F81B" w14:textId="77777777" w:rsidR="003A66B8" w:rsidRDefault="00EE4570">
      <w:pPr>
        <w:pStyle w:val="SourceCode"/>
      </w:pPr>
      <w:r>
        <w:t xml:space="preserve">    // ending, after each row. Remember, "wb" creates or empties the file</w:t>
      </w:r>
    </w:p>
    <w:p w14:paraId="6D900CC8" w14:textId="77777777" w:rsidR="003A66B8" w:rsidRDefault="00EE4570">
      <w:pPr>
        <w:pStyle w:val="SourceCode"/>
      </w:pPr>
      <w:r>
        <w:t xml:space="preserve">    // and keeps every byte as written.</w:t>
      </w:r>
    </w:p>
    <w:p w14:paraId="4A4757DB" w14:textId="77777777" w:rsidR="003A66B8" w:rsidRDefault="00EE4570">
      <w:pPr>
        <w:pStyle w:val="SourceCode"/>
      </w:pPr>
      <w:r>
        <w:t xml:space="preserve">    // The new file goes in the c folder, so the C programs write only</w:t>
      </w:r>
    </w:p>
    <w:p w14:paraId="2E02487F" w14:textId="77777777" w:rsidR="003A66B8" w:rsidRDefault="00EE4570">
      <w:pPr>
        <w:pStyle w:val="SourceCode"/>
      </w:pPr>
      <w:r>
        <w:t xml:space="preserve">    // inside their own folder; servers.csv is only read, so it stays</w:t>
      </w:r>
    </w:p>
    <w:p w14:paraId="28A4051B" w14:textId="77777777" w:rsidR="003A66B8" w:rsidRDefault="00EE4570">
      <w:pPr>
        <w:pStyle w:val="SourceCode"/>
      </w:pPr>
      <w:r>
        <w:t xml:space="preserve">    // shared. Remember, join builds the path with the right separator.</w:t>
      </w:r>
    </w:p>
    <w:p w14:paraId="3764B5E6" w14:textId="77777777" w:rsidR="003A66B8" w:rsidRDefault="00EE4570">
      <w:pPr>
        <w:pStyle w:val="SourceCode"/>
      </w:pPr>
      <w:r>
        <w:t xml:space="preserve">    char target[256] = "";</w:t>
      </w:r>
    </w:p>
    <w:p w14:paraId="2DA31145" w14:textId="77777777" w:rsidR="003A66B8" w:rsidRDefault="00EE4570">
      <w:pPr>
        <w:pStyle w:val="SourceCode"/>
      </w:pPr>
      <w:r>
        <w:t xml:space="preserve">    snprintf(target, sizeof target, "%s%s%s", "c", SEPARATOR,</w:t>
      </w:r>
    </w:p>
    <w:p w14:paraId="63DA604D" w14:textId="77777777" w:rsidR="003A66B8" w:rsidRDefault="00EE4570">
      <w:pPr>
        <w:pStyle w:val="SourceCode"/>
      </w:pPr>
      <w:r>
        <w:t xml:space="preserve">             "servers-updated.csv");</w:t>
      </w:r>
    </w:p>
    <w:p w14:paraId="4BAD5AD0" w14:textId="77777777" w:rsidR="003A66B8" w:rsidRDefault="00EE4570">
      <w:pPr>
        <w:pStyle w:val="SourceCode"/>
      </w:pPr>
      <w:r>
        <w:t xml:space="preserve">    FILE *output = fopen(target, "wb");</w:t>
      </w:r>
    </w:p>
    <w:p w14:paraId="5481CC88" w14:textId="77777777" w:rsidR="003A66B8" w:rsidRDefault="00EE4570">
      <w:pPr>
        <w:pStyle w:val="SourceCode"/>
      </w:pPr>
      <w:r>
        <w:t xml:space="preserve">    if (output == NULL) {</w:t>
      </w:r>
    </w:p>
    <w:p w14:paraId="1290579F" w14:textId="77777777" w:rsidR="003A66B8" w:rsidRDefault="00EE4570">
      <w:pPr>
        <w:pStyle w:val="SourceCode"/>
      </w:pPr>
      <w:r>
        <w:t xml:space="preserve">        fprintf(stderr, "Error: could not write %s\n", target);</w:t>
      </w:r>
    </w:p>
    <w:p w14:paraId="467E3CE9" w14:textId="77777777" w:rsidR="003A66B8" w:rsidRDefault="00EE4570">
      <w:pPr>
        <w:pStyle w:val="SourceCode"/>
      </w:pPr>
      <w:r>
        <w:t xml:space="preserve">        return 1;</w:t>
      </w:r>
    </w:p>
    <w:p w14:paraId="73F3A1CA" w14:textId="77777777" w:rsidR="003A66B8" w:rsidRDefault="00EE4570">
      <w:pPr>
        <w:pStyle w:val="SourceCode"/>
      </w:pPr>
      <w:r>
        <w:t xml:space="preserve">    }</w:t>
      </w:r>
    </w:p>
    <w:p w14:paraId="6492B8D8" w14:textId="77777777" w:rsidR="003A66B8" w:rsidRDefault="00EE4570">
      <w:pPr>
        <w:pStyle w:val="SourceCode"/>
      </w:pPr>
      <w:r>
        <w:t xml:space="preserve">    for (int position = 0; position &lt; row_count; position++) {</w:t>
      </w:r>
    </w:p>
    <w:p w14:paraId="6BCA170D" w14:textId="77777777" w:rsidR="003A66B8" w:rsidRDefault="00EE4570">
      <w:pPr>
        <w:pStyle w:val="SourceCode"/>
      </w:pPr>
      <w:r>
        <w:t xml:space="preserve">        for (int field = 0; field &lt; rows[position].count; field++) {</w:t>
      </w:r>
    </w:p>
    <w:p w14:paraId="42E32CBB" w14:textId="77777777" w:rsidR="003A66B8" w:rsidRDefault="00EE4570">
      <w:pPr>
        <w:pStyle w:val="SourceCode"/>
      </w:pPr>
      <w:r>
        <w:t xml:space="preserve">            if (field &gt; 0) {</w:t>
      </w:r>
    </w:p>
    <w:p w14:paraId="2037E810" w14:textId="77777777" w:rsidR="003A66B8" w:rsidRDefault="00EE4570">
      <w:pPr>
        <w:pStyle w:val="SourceCode"/>
      </w:pPr>
      <w:r>
        <w:t xml:space="preserve">                fprintf(output, ",");</w:t>
      </w:r>
    </w:p>
    <w:p w14:paraId="1BCE7765" w14:textId="77777777" w:rsidR="003A66B8" w:rsidRDefault="00EE4570">
      <w:pPr>
        <w:pStyle w:val="SourceCode"/>
      </w:pPr>
      <w:r>
        <w:t xml:space="preserve">            }</w:t>
      </w:r>
    </w:p>
    <w:p w14:paraId="5AC71F67" w14:textId="77777777" w:rsidR="003A66B8" w:rsidRDefault="00EE4570">
      <w:pPr>
        <w:pStyle w:val="SourceCode"/>
      </w:pPr>
      <w:r>
        <w:t xml:space="preserve">            write_csv_field(output, rows[position].fields[field]);</w:t>
      </w:r>
    </w:p>
    <w:p w14:paraId="240C97B9" w14:textId="77777777" w:rsidR="003A66B8" w:rsidRDefault="00EE4570">
      <w:pPr>
        <w:pStyle w:val="SourceCode"/>
      </w:pPr>
      <w:r>
        <w:t xml:space="preserve">        }</w:t>
      </w:r>
    </w:p>
    <w:p w14:paraId="12255DDD" w14:textId="77777777" w:rsidR="003A66B8" w:rsidRDefault="00EE4570">
      <w:pPr>
        <w:pStyle w:val="SourceCode"/>
      </w:pPr>
      <w:r>
        <w:t xml:space="preserve">        fprintf(output, "\r\n");</w:t>
      </w:r>
    </w:p>
    <w:p w14:paraId="3E8EAFF7" w14:textId="77777777" w:rsidR="003A66B8" w:rsidRDefault="00EE4570">
      <w:pPr>
        <w:pStyle w:val="SourceCode"/>
      </w:pPr>
      <w:r>
        <w:t xml:space="preserve">    }</w:t>
      </w:r>
    </w:p>
    <w:p w14:paraId="030177EB" w14:textId="77777777" w:rsidR="003A66B8" w:rsidRDefault="00EE4570">
      <w:pPr>
        <w:pStyle w:val="SourceCode"/>
      </w:pPr>
      <w:r>
        <w:t xml:space="preserve">    fclose(output);</w:t>
      </w:r>
    </w:p>
    <w:p w14:paraId="6A621609" w14:textId="77777777" w:rsidR="003A66B8" w:rsidRDefault="003A66B8">
      <w:pPr>
        <w:pStyle w:val="SourceCode"/>
      </w:pPr>
    </w:p>
    <w:p w14:paraId="4FF442CB" w14:textId="77777777" w:rsidR="003A66B8" w:rsidRDefault="00EE4570">
      <w:pPr>
        <w:pStyle w:val="SourceCode"/>
      </w:pPr>
      <w:r>
        <w:t xml:space="preserve">    // The header is one of the rows, so the data rows are one fewer.</w:t>
      </w:r>
    </w:p>
    <w:p w14:paraId="68B34953" w14:textId="77777777" w:rsidR="003A66B8" w:rsidRDefault="00EE4570">
      <w:pPr>
        <w:pStyle w:val="SourceCode"/>
        <w:keepNext/>
      </w:pPr>
      <w:r>
        <w:t xml:space="preserve">    printf("Wrote %s: header and %d rows\n", target, row_count - 1);</w:t>
      </w:r>
    </w:p>
    <w:p w14:paraId="4110DE5A" w14:textId="77777777" w:rsidR="003A66B8" w:rsidRDefault="00EE4570">
      <w:pPr>
        <w:pStyle w:val="SourceCode"/>
        <w:keepNext/>
      </w:pPr>
      <w:r>
        <w:t xml:space="preserve">    return 0;</w:t>
      </w:r>
    </w:p>
    <w:p w14:paraId="3F2EFD6F" w14:textId="77777777" w:rsidR="003A66B8" w:rsidRDefault="00EE4570">
      <w:pPr>
        <w:pStyle w:val="SourceCode"/>
      </w:pPr>
      <w:r>
        <w:t>}</w:t>
      </w:r>
    </w:p>
    <w:p w14:paraId="08BD63E5" w14:textId="77777777" w:rsidR="003A66B8" w:rsidRDefault="003A66B8">
      <w:pPr>
        <w:keepNext/>
      </w:pPr>
    </w:p>
    <w:p w14:paraId="64ADF020" w14:textId="77777777" w:rsidR="003A66B8" w:rsidRDefault="00EE4570">
      <w:pPr>
        <w:pStyle w:val="Heading3"/>
      </w:pPr>
      <w:r>
        <w:t>Windows PowerShell Basic Build and Run</w:t>
      </w:r>
    </w:p>
    <w:p w14:paraId="7FE1F4B5" w14:textId="77777777" w:rsidR="003A66B8" w:rsidRDefault="00EE4570">
      <w:pPr>
        <w:keepNext/>
      </w:pPr>
      <w:r>
        <w:t>Run the program from the lesson-3.14 folder.</w:t>
      </w:r>
    </w:p>
    <w:p w14:paraId="1A75B1FA" w14:textId="77777777" w:rsidR="003A66B8" w:rsidRDefault="003A66B8">
      <w:pPr>
        <w:keepNext/>
      </w:pPr>
    </w:p>
    <w:p w14:paraId="30397ECA" w14:textId="77777777" w:rsidR="003A66B8" w:rsidRDefault="00EE4570">
      <w:pPr>
        <w:pStyle w:val="CommandBlock"/>
        <w:keepNext/>
      </w:pPr>
      <w:r>
        <w:t>gcc -std=c17 -Wall -Wextra -Wpedantic -Werror .\c\basic_server_csv.c `</w:t>
      </w:r>
    </w:p>
    <w:p w14:paraId="28C1E35A" w14:textId="77777777" w:rsidR="003A66B8" w:rsidRDefault="00EE4570">
      <w:pPr>
        <w:pStyle w:val="CommandBlock"/>
        <w:keepNext/>
      </w:pPr>
      <w:r>
        <w:t xml:space="preserve">    -o .\c\basic-server-csv.exe</w:t>
      </w:r>
    </w:p>
    <w:p w14:paraId="313BB09D" w14:textId="77777777" w:rsidR="003A66B8" w:rsidRDefault="00EE4570">
      <w:pPr>
        <w:pStyle w:val="CommandBlock"/>
      </w:pPr>
      <w:r>
        <w:t>.\c\basic-server-csv.exe</w:t>
      </w:r>
    </w:p>
    <w:p w14:paraId="59F3445C" w14:textId="77777777" w:rsidR="003A66B8" w:rsidRDefault="003A66B8">
      <w:pPr>
        <w:keepNext/>
      </w:pPr>
    </w:p>
    <w:p w14:paraId="649268A4" w14:textId="77777777" w:rsidR="003A66B8" w:rsidRDefault="00EE4570">
      <w:pPr>
        <w:pStyle w:val="Heading3"/>
      </w:pPr>
      <w:r>
        <w:t>Linux or macOS Basic Build and Run</w:t>
      </w:r>
    </w:p>
    <w:p w14:paraId="5FC55902" w14:textId="77777777" w:rsidR="003A66B8" w:rsidRDefault="00EE4570">
      <w:pPr>
        <w:pStyle w:val="CommandBlock"/>
        <w:keepNext/>
      </w:pPr>
      <w:r>
        <w:t>gcc -std=c17 -Wall -Wextra -Wpedantic -Werror ./c/basic_server_csv.c \</w:t>
      </w:r>
    </w:p>
    <w:p w14:paraId="30F47E1D" w14:textId="77777777" w:rsidR="003A66B8" w:rsidRDefault="00EE4570">
      <w:pPr>
        <w:pStyle w:val="CommandBlock"/>
        <w:keepNext/>
      </w:pPr>
      <w:r>
        <w:t xml:space="preserve">    -o ./c/basic-server-csv</w:t>
      </w:r>
    </w:p>
    <w:p w14:paraId="2E96F6F4" w14:textId="77777777" w:rsidR="003A66B8" w:rsidRDefault="00EE4570">
      <w:pPr>
        <w:pStyle w:val="CommandBlock"/>
      </w:pPr>
      <w:r>
        <w:t>./c/basic-server-csv</w:t>
      </w:r>
    </w:p>
    <w:p w14:paraId="708CAF00" w14:textId="77777777" w:rsidR="003A66B8" w:rsidRDefault="003A66B8">
      <w:pPr>
        <w:keepNext/>
      </w:pPr>
    </w:p>
    <w:p w14:paraId="60229453" w14:textId="77777777" w:rsidR="003A66B8" w:rsidRDefault="00EE4570">
      <w:pPr>
        <w:pStyle w:val="Heading3"/>
      </w:pPr>
      <w:r>
        <w:t>Check Your Results</w:t>
      </w:r>
    </w:p>
    <w:p w14:paraId="29A121C6" w14:textId="77777777" w:rsidR="003A66B8" w:rsidRDefault="00EE4570">
      <w:pPr>
        <w:keepNext/>
      </w:pPr>
      <w:r>
        <w:t>Your screen must show these lines, with the same spelling, spacing, and capitalization.</w:t>
      </w:r>
    </w:p>
    <w:p w14:paraId="259978CE" w14:textId="77777777" w:rsidR="003A66B8" w:rsidRDefault="003A66B8">
      <w:pPr>
        <w:keepNext/>
      </w:pPr>
    </w:p>
    <w:p w14:paraId="0BBC4271" w14:textId="77777777" w:rsidR="003A66B8" w:rsidRDefault="00EE4570">
      <w:pPr>
        <w:pStyle w:val="RequiredOutput"/>
        <w:keepNext/>
      </w:pPr>
      <w:r>
        <w:t>Columns: hostname | environment | port | description</w:t>
      </w:r>
    </w:p>
    <w:p w14:paraId="504DA717" w14:textId="77777777" w:rsidR="003A66B8" w:rsidRDefault="00EE4570">
      <w:pPr>
        <w:pStyle w:val="RequiredOutput"/>
        <w:keepNext/>
      </w:pPr>
      <w:r>
        <w:t>web-01 (production): Web server, EU</w:t>
      </w:r>
    </w:p>
    <w:p w14:paraId="4E10067B" w14:textId="77777777" w:rsidR="003A66B8" w:rsidRDefault="00EE4570">
      <w:pPr>
        <w:pStyle w:val="RequiredOutput"/>
        <w:keepNext/>
      </w:pPr>
      <w:r>
        <w:t>db-01 (staging): Database server</w:t>
      </w:r>
    </w:p>
    <w:p w14:paraId="57D57074" w14:textId="77777777" w:rsidR="003A66B8" w:rsidRDefault="00EE4570">
      <w:pPr>
        <w:pStyle w:val="RequiredOutput"/>
        <w:keepNext/>
      </w:pPr>
      <w:r>
        <w:t>backup-01 (production): Backup server</w:t>
      </w:r>
    </w:p>
    <w:p w14:paraId="3247EED4" w14:textId="77777777" w:rsidR="003A66B8" w:rsidRDefault="00EE4570">
      <w:pPr>
        <w:pStyle w:val="RequiredOutput"/>
        <w:keepNext/>
      </w:pPr>
      <w:r>
        <w:t>Updated db-01 to production</w:t>
      </w:r>
    </w:p>
    <w:p w14:paraId="0CA208F2" w14:textId="77777777" w:rsidR="003A66B8" w:rsidRDefault="00EE4570">
      <w:pPr>
        <w:pStyle w:val="RequiredOutput"/>
      </w:pPr>
      <w:r>
        <w:t>Wrote c\servers-updated.csv: header and 3 rows</w:t>
      </w:r>
    </w:p>
    <w:p w14:paraId="3F3DDBCB" w14:textId="77777777" w:rsidR="003A66B8" w:rsidRDefault="003A66B8">
      <w:pPr>
        <w:keepNext/>
      </w:pPr>
    </w:p>
    <w:p w14:paraId="4325D735" w14:textId="77777777" w:rsidR="003A66B8" w:rsidRDefault="00EE4570">
      <w:pPr>
        <w:pStyle w:val="ListBullet"/>
      </w:pPr>
      <w:r>
        <w:t>Columns: comes from the header, the first row the reader returned: four names, so the reader found four columns.</w:t>
      </w:r>
    </w:p>
    <w:p w14:paraId="1DBDEBA4" w14:textId="77777777" w:rsidR="003A66B8" w:rsidRDefault="00EE4570">
      <w:pPr>
        <w:pStyle w:val="ListBullet"/>
      </w:pPr>
      <w:r>
        <w:t>web-01 (production): Web server, EU proves the quoted field was read as one field: its comma is part of the description, and the quotes are gone. A simple split would have given "Web server, quote and all, as the description.</w:t>
      </w:r>
    </w:p>
    <w:p w14:paraId="1A05AED3" w14:textId="77777777" w:rsidR="003A66B8" w:rsidRDefault="00EE4570">
      <w:pPr>
        <w:pStyle w:val="ListBullet"/>
      </w:pPr>
      <w:r>
        <w:t>The db-01 and backup-01 lines show that every data row was read. Each row has a port, but the port column was not selected, so it is not printed.</w:t>
      </w:r>
    </w:p>
    <w:p w14:paraId="671089A0" w14:textId="77777777" w:rsidR="003A66B8" w:rsidRDefault="00EE4570">
      <w:pPr>
        <w:pStyle w:val="ListBullet"/>
      </w:pPr>
      <w:r>
        <w:t>Updated db-01 to production comes after the rows, so the db-01 line above still shows staging.</w:t>
      </w:r>
    </w:p>
    <w:p w14:paraId="007CA914" w14:textId="77777777" w:rsidR="003A66B8" w:rsidRDefault="00EE4570">
      <w:pPr>
        <w:pStyle w:val="ListBullet"/>
      </w:pPr>
      <w:r>
        <w:t>The Wrote line names the path the program joined, c and then servers-updated.csv, and is printed after the write. It counts 3 rows: the header is a row too, but it is not data.</w:t>
      </w:r>
    </w:p>
    <w:p w14:paraId="496F1199" w14:textId="77777777" w:rsidR="003A66B8" w:rsidRDefault="00EE4570">
      <w:pPr>
        <w:pStyle w:val="ListBullet"/>
      </w:pPr>
      <w:r>
        <w:t>If web-01's description shows a quote character, or only part of its text, the line was split at every comma instead of read by a CSV reader.</w:t>
      </w:r>
    </w:p>
    <w:p w14:paraId="4502F04D" w14:textId="77777777" w:rsidR="003A66B8" w:rsidRDefault="00EE4570">
      <w:pPr>
        <w:pStyle w:val="ListBullet"/>
      </w:pPr>
      <w:r>
        <w:t>If the program stops with an error about servers.csv, check that you ran it from the lesson-3.14 folder and that the Server Inventory Setup created servers.csv.</w:t>
      </w:r>
    </w:p>
    <w:p w14:paraId="1CC9977C" w14:textId="77777777" w:rsidR="003A66B8" w:rsidRDefault="00EE4570">
      <w:pPr>
        <w:pStyle w:val="ListBullet"/>
      </w:pPr>
      <w:r>
        <w:t>If the build fails with another message, read the first error: it names the file and line to fix.</w:t>
      </w:r>
    </w:p>
    <w:p w14:paraId="7CC53DE5" w14:textId="77777777" w:rsidR="003A66B8" w:rsidRDefault="003A66B8">
      <w:pPr>
        <w:keepNext/>
      </w:pPr>
    </w:p>
    <w:p w14:paraId="35E46FD4" w14:textId="77777777" w:rsidR="003A66B8" w:rsidRDefault="00EE4570">
      <w:pPr>
        <w:pStyle w:val="Heading3"/>
      </w:pPr>
      <w:r>
        <w:t>Windows PowerShell Updated File Check</w:t>
      </w:r>
    </w:p>
    <w:p w14:paraId="17A2F8C0" w14:textId="77777777" w:rsidR="003A66B8" w:rsidRDefault="00EE4570">
      <w:pPr>
        <w:keepNext/>
      </w:pPr>
      <w:r>
        <w:t>Now look at the file the program wrote in the c folder. Get-Content prints its lines.</w:t>
      </w:r>
    </w:p>
    <w:p w14:paraId="622DA455" w14:textId="77777777" w:rsidR="003A66B8" w:rsidRDefault="003A66B8">
      <w:pPr>
        <w:keepNext/>
      </w:pPr>
    </w:p>
    <w:p w14:paraId="0C062EC4" w14:textId="77777777" w:rsidR="003A66B8" w:rsidRDefault="00EE4570">
      <w:pPr>
        <w:pStyle w:val="CommandBlock"/>
      </w:pPr>
      <w:r>
        <w:t>Get-Content .\c\servers-updated.csv</w:t>
      </w:r>
    </w:p>
    <w:p w14:paraId="643CDF88" w14:textId="77777777" w:rsidR="003A66B8" w:rsidRDefault="003A66B8">
      <w:pPr>
        <w:keepNext/>
      </w:pPr>
    </w:p>
    <w:p w14:paraId="0E584571" w14:textId="77777777" w:rsidR="003A66B8" w:rsidRDefault="00EE4570">
      <w:pPr>
        <w:pStyle w:val="Heading3"/>
      </w:pPr>
      <w:r>
        <w:t>Linux or macOS Updated File Check</w:t>
      </w:r>
    </w:p>
    <w:p w14:paraId="6B6CBC24" w14:textId="77777777" w:rsidR="003A66B8" w:rsidRDefault="00EE4570">
      <w:pPr>
        <w:pStyle w:val="CommandBlock"/>
      </w:pPr>
      <w:r>
        <w:t>cat ./c/servers-updated.csv</w:t>
      </w:r>
    </w:p>
    <w:p w14:paraId="457AA4D8" w14:textId="77777777" w:rsidR="003A66B8" w:rsidRDefault="003A66B8">
      <w:pPr>
        <w:keepNext/>
      </w:pPr>
    </w:p>
    <w:p w14:paraId="0D12BE60" w14:textId="77777777" w:rsidR="003A66B8" w:rsidRDefault="00EE4570">
      <w:pPr>
        <w:keepNext/>
      </w:pPr>
      <w:r>
        <w:t>It must show these four lines:</w:t>
      </w:r>
    </w:p>
    <w:p w14:paraId="231E1C6E" w14:textId="77777777" w:rsidR="003A66B8" w:rsidRDefault="003A66B8">
      <w:pPr>
        <w:keepNext/>
      </w:pPr>
    </w:p>
    <w:p w14:paraId="55355A3D" w14:textId="77777777" w:rsidR="003A66B8" w:rsidRDefault="00EE4570">
      <w:pPr>
        <w:pStyle w:val="RequiredOutput"/>
        <w:keepNext/>
      </w:pPr>
      <w:r>
        <w:t>hostname,environment,port,description</w:t>
      </w:r>
    </w:p>
    <w:p w14:paraId="7AD3AB6D" w14:textId="77777777" w:rsidR="003A66B8" w:rsidRDefault="00EE4570">
      <w:pPr>
        <w:pStyle w:val="RequiredOutput"/>
        <w:keepNext/>
      </w:pPr>
      <w:r>
        <w:t>web-01,production,443,"Web server, EU"</w:t>
      </w:r>
    </w:p>
    <w:p w14:paraId="25646990" w14:textId="77777777" w:rsidR="003A66B8" w:rsidRDefault="00EE4570">
      <w:pPr>
        <w:pStyle w:val="RequiredOutput"/>
        <w:keepNext/>
      </w:pPr>
      <w:r>
        <w:t>db-01,production,5432,Database server</w:t>
      </w:r>
    </w:p>
    <w:p w14:paraId="1832819F" w14:textId="77777777" w:rsidR="003A66B8" w:rsidRDefault="00EE4570">
      <w:pPr>
        <w:pStyle w:val="RequiredOutput"/>
      </w:pPr>
      <w:r>
        <w:t>backup-01,production,22,Backup server</w:t>
      </w:r>
    </w:p>
    <w:p w14:paraId="64A36F1A" w14:textId="77777777" w:rsidR="003A66B8" w:rsidRDefault="003A66B8">
      <w:pPr>
        <w:keepNext/>
      </w:pPr>
    </w:p>
    <w:p w14:paraId="6CEA1714" w14:textId="77777777" w:rsidR="003A66B8" w:rsidRDefault="00EE4570">
      <w:r>
        <w:t>db-01 is now production. "Web server, EU" is in quotes again: the writer added them because the field holds a comma, and no other field needs them. Every row ends in \r\n, which Get-Content does not show. servers.csv is unchanged: the program only read it.</w:t>
      </w:r>
    </w:p>
    <w:p w14:paraId="6B8443EA" w14:textId="77777777" w:rsidR="003A66B8" w:rsidRDefault="003A66B8">
      <w:pPr>
        <w:keepNext/>
      </w:pPr>
    </w:p>
    <w:p w14:paraId="4C2E4658" w14:textId="77777777" w:rsidR="003A66B8" w:rsidRDefault="003A66B8">
      <w:pPr>
        <w:keepNext/>
      </w:pPr>
    </w:p>
    <w:p w14:paraId="264D6BD2" w14:textId="77777777" w:rsidR="003A66B8" w:rsidRDefault="00EE4570">
      <w:pPr>
        <w:pStyle w:val="Heading2"/>
      </w:pPr>
      <w:r>
        <w:t>Production-Minded Implementation</w:t>
      </w:r>
    </w:p>
    <w:p w14:paraId="032E2691" w14:textId="77777777" w:rsidR="003A66B8" w:rsidRDefault="00EE4570">
      <w:r>
        <w:t>The Production-Minded version prints the same lines and writes the same file. It keeps the Basic version's reader and writer and adds Lesson 3.13's record and parse function. A struct Server holds one server, with the port as a number. parse_server checks one row and fills a record, returning a return code. load_servers reads the file, checks the header with is_header and every data row with parse_server, and fills main's array; save_servers writes the header and every record. C has no exception to carry th</w:t>
      </w:r>
      <w:r>
        <w:t>e row number back to main, so load_servers writes the Error line itself and returns -1. main loads first and prints the Wrote line only after the save has succeeded. Unlike Lesson 3.13, which reported every bad line in one run, load_servers stops at the first bad row: a quoted field may hold a line break, so one CSV row can span several lines, and after a broken row, such as one with a missing closing quote, the reader can no longer tell where the next row starts.</w:t>
      </w:r>
    </w:p>
    <w:p w14:paraId="1C8A42E6" w14:textId="77777777" w:rsidR="003A66B8" w:rsidRDefault="003A66B8">
      <w:pPr>
        <w:keepNext/>
      </w:pPr>
    </w:p>
    <w:p w14:paraId="7F352A33" w14:textId="77777777" w:rsidR="003A66B8" w:rsidRDefault="00EE4570">
      <w:pPr>
        <w:pStyle w:val="Heading3"/>
      </w:pPr>
      <w:r>
        <w:t>c/server_csv.c</w:t>
      </w:r>
    </w:p>
    <w:p w14:paraId="35A0E3A9" w14:textId="77777777" w:rsidR="003A66B8" w:rsidRDefault="00EE4570">
      <w:pPr>
        <w:pStyle w:val="SourceCode"/>
        <w:keepNext/>
      </w:pPr>
      <w:r>
        <w:t>// Remember, #include adds the declarations we need: stdlib.h adds strtol</w:t>
      </w:r>
    </w:p>
    <w:p w14:paraId="784A8B0E" w14:textId="77777777" w:rsidR="003A66B8" w:rsidRDefault="00EE4570">
      <w:pPr>
        <w:pStyle w:val="SourceCode"/>
        <w:keepNext/>
      </w:pPr>
      <w:r>
        <w:t>// for the port.</w:t>
      </w:r>
    </w:p>
    <w:p w14:paraId="5EC58EEC" w14:textId="77777777" w:rsidR="003A66B8" w:rsidRDefault="00EE4570">
      <w:pPr>
        <w:pStyle w:val="SourceCode"/>
      </w:pPr>
      <w:r>
        <w:t>#include &lt;stdbool.h&gt;</w:t>
      </w:r>
    </w:p>
    <w:p w14:paraId="5C08D0DE" w14:textId="77777777" w:rsidR="003A66B8" w:rsidRDefault="00EE4570">
      <w:pPr>
        <w:pStyle w:val="SourceCode"/>
      </w:pPr>
      <w:r>
        <w:t>#include &lt;stdio.h&gt;</w:t>
      </w:r>
    </w:p>
    <w:p w14:paraId="5941CC62" w14:textId="77777777" w:rsidR="003A66B8" w:rsidRDefault="00EE4570">
      <w:pPr>
        <w:pStyle w:val="SourceCode"/>
      </w:pPr>
      <w:r>
        <w:t>#include &lt;stdlib.h&gt;</w:t>
      </w:r>
    </w:p>
    <w:p w14:paraId="4C4AAF7B" w14:textId="77777777" w:rsidR="003A66B8" w:rsidRDefault="00EE4570">
      <w:pPr>
        <w:pStyle w:val="SourceCode"/>
      </w:pPr>
      <w:r>
        <w:t>#include &lt;string.h&gt;</w:t>
      </w:r>
    </w:p>
    <w:p w14:paraId="683AE064" w14:textId="77777777" w:rsidR="003A66B8" w:rsidRDefault="003A66B8">
      <w:pPr>
        <w:pStyle w:val="SourceCode"/>
      </w:pPr>
    </w:p>
    <w:p w14:paraId="35BF4CF2" w14:textId="77777777" w:rsidR="003A66B8" w:rsidRDefault="00EE4570">
      <w:pPr>
        <w:pStyle w:val="SourceCode"/>
      </w:pPr>
      <w:r>
        <w:t>// Remember, #ifdef picks code per system: \ on Windows, / elsewhere.</w:t>
      </w:r>
    </w:p>
    <w:p w14:paraId="06F7B9FB" w14:textId="77777777" w:rsidR="003A66B8" w:rsidRDefault="00EE4570">
      <w:pPr>
        <w:pStyle w:val="SourceCode"/>
      </w:pPr>
      <w:r>
        <w:t>#ifdef _WIN32</w:t>
      </w:r>
    </w:p>
    <w:p w14:paraId="68A69265" w14:textId="77777777" w:rsidR="003A66B8" w:rsidRDefault="00EE4570">
      <w:pPr>
        <w:pStyle w:val="SourceCode"/>
      </w:pPr>
      <w:r>
        <w:t>#define SEPARATOR "\\"</w:t>
      </w:r>
    </w:p>
    <w:p w14:paraId="594B2014" w14:textId="77777777" w:rsidR="003A66B8" w:rsidRDefault="00EE4570">
      <w:pPr>
        <w:pStyle w:val="SourceCode"/>
      </w:pPr>
      <w:r>
        <w:t>#else</w:t>
      </w:r>
    </w:p>
    <w:p w14:paraId="321A94FB" w14:textId="77777777" w:rsidR="003A66B8" w:rsidRDefault="00EE4570">
      <w:pPr>
        <w:pStyle w:val="SourceCode"/>
      </w:pPr>
      <w:r>
        <w:t>#define SEPARATOR "/"</w:t>
      </w:r>
    </w:p>
    <w:p w14:paraId="40D2225F" w14:textId="77777777" w:rsidR="003A66B8" w:rsidRDefault="00EE4570">
      <w:pPr>
        <w:pStyle w:val="SourceCode"/>
      </w:pPr>
      <w:r>
        <w:t>#endif</w:t>
      </w:r>
    </w:p>
    <w:p w14:paraId="587D7166" w14:textId="77777777" w:rsidR="003A66B8" w:rsidRDefault="003A66B8">
      <w:pPr>
        <w:pStyle w:val="SourceCode"/>
      </w:pPr>
    </w:p>
    <w:p w14:paraId="5F743C8E" w14:textId="77777777" w:rsidR="003A66B8" w:rsidRDefault="00EE4570">
      <w:pPr>
        <w:pStyle w:val="SourceCode"/>
      </w:pPr>
      <w:r>
        <w:t>// One CSV row, as in the Basic version: up to 8 fields, and count, the</w:t>
      </w:r>
    </w:p>
    <w:p w14:paraId="09440003" w14:textId="77777777" w:rsidR="003A66B8" w:rsidRDefault="00EE4570">
      <w:pPr>
        <w:pStyle w:val="SourceCode"/>
      </w:pPr>
      <w:r>
        <w:t>// true number of fields.</w:t>
      </w:r>
    </w:p>
    <w:p w14:paraId="10C12033" w14:textId="77777777" w:rsidR="003A66B8" w:rsidRDefault="00EE4570">
      <w:pPr>
        <w:pStyle w:val="SourceCode"/>
      </w:pPr>
      <w:r>
        <w:t>struct CsvRow {</w:t>
      </w:r>
    </w:p>
    <w:p w14:paraId="5BFD0557" w14:textId="77777777" w:rsidR="003A66B8" w:rsidRDefault="00EE4570">
      <w:pPr>
        <w:pStyle w:val="SourceCode"/>
      </w:pPr>
      <w:r>
        <w:t xml:space="preserve">    char fields[8][128];</w:t>
      </w:r>
    </w:p>
    <w:p w14:paraId="14C2B905" w14:textId="77777777" w:rsidR="003A66B8" w:rsidRDefault="00EE4570">
      <w:pPr>
        <w:pStyle w:val="SourceCode"/>
      </w:pPr>
      <w:r>
        <w:t xml:space="preserve">    int count;</w:t>
      </w:r>
    </w:p>
    <w:p w14:paraId="0D40A333" w14:textId="77777777" w:rsidR="003A66B8" w:rsidRDefault="00EE4570">
      <w:pPr>
        <w:pStyle w:val="SourceCode"/>
      </w:pPr>
      <w:r>
        <w:t>};</w:t>
      </w:r>
    </w:p>
    <w:p w14:paraId="03C19FB7" w14:textId="77777777" w:rsidR="003A66B8" w:rsidRDefault="003A66B8">
      <w:pPr>
        <w:pStyle w:val="SourceCode"/>
      </w:pPr>
    </w:p>
    <w:p w14:paraId="3618EE32" w14:textId="77777777" w:rsidR="003A66B8" w:rsidRDefault="00EE4570">
      <w:pPr>
        <w:pStyle w:val="SourceCode"/>
      </w:pPr>
      <w:r>
        <w:t>// One server record: Lesson 3.13's Server plus its description.</w:t>
      </w:r>
    </w:p>
    <w:p w14:paraId="7576CF46" w14:textId="77777777" w:rsidR="003A66B8" w:rsidRDefault="00EE4570">
      <w:pPr>
        <w:pStyle w:val="SourceCode"/>
      </w:pPr>
      <w:r>
        <w:t>// Remember, the record's text fields are arrays, and snprintf copies the</w:t>
      </w:r>
    </w:p>
    <w:p w14:paraId="69FAABD6" w14:textId="77777777" w:rsidR="003A66B8" w:rsidRDefault="00EE4570">
      <w:pPr>
        <w:pStyle w:val="SourceCode"/>
      </w:pPr>
      <w:r>
        <w:t>// text in, so the record keeps its own copy.</w:t>
      </w:r>
    </w:p>
    <w:p w14:paraId="509F10E0" w14:textId="77777777" w:rsidR="003A66B8" w:rsidRDefault="00EE4570">
      <w:pPr>
        <w:pStyle w:val="SourceCode"/>
      </w:pPr>
      <w:r>
        <w:t>struct Server {</w:t>
      </w:r>
    </w:p>
    <w:p w14:paraId="01573CF1" w14:textId="77777777" w:rsidR="003A66B8" w:rsidRDefault="00EE4570">
      <w:pPr>
        <w:pStyle w:val="SourceCode"/>
      </w:pPr>
      <w:r>
        <w:t xml:space="preserve">    char hostname[128];</w:t>
      </w:r>
    </w:p>
    <w:p w14:paraId="0AC99BAE" w14:textId="77777777" w:rsidR="003A66B8" w:rsidRDefault="00EE4570">
      <w:pPr>
        <w:pStyle w:val="SourceCode"/>
      </w:pPr>
      <w:r>
        <w:t xml:space="preserve">    char environment[128];</w:t>
      </w:r>
    </w:p>
    <w:p w14:paraId="7366298B" w14:textId="77777777" w:rsidR="003A66B8" w:rsidRDefault="00EE4570">
      <w:pPr>
        <w:pStyle w:val="SourceCode"/>
      </w:pPr>
      <w:r>
        <w:t xml:space="preserve">    int port;</w:t>
      </w:r>
    </w:p>
    <w:p w14:paraId="31549BD7" w14:textId="77777777" w:rsidR="003A66B8" w:rsidRDefault="00EE4570">
      <w:pPr>
        <w:pStyle w:val="SourceCode"/>
      </w:pPr>
      <w:r>
        <w:t xml:space="preserve">    char description[128];</w:t>
      </w:r>
    </w:p>
    <w:p w14:paraId="15EB5D5A" w14:textId="77777777" w:rsidR="003A66B8" w:rsidRDefault="00EE4570">
      <w:pPr>
        <w:pStyle w:val="SourceCode"/>
      </w:pPr>
      <w:r>
        <w:t>};</w:t>
      </w:r>
    </w:p>
    <w:p w14:paraId="0168FBCC" w14:textId="77777777" w:rsidR="003A66B8" w:rsidRDefault="003A66B8">
      <w:pPr>
        <w:pStyle w:val="SourceCode"/>
      </w:pPr>
    </w:p>
    <w:p w14:paraId="33907A22" w14:textId="77777777" w:rsidR="003A66B8" w:rsidRDefault="00EE4570">
      <w:pPr>
        <w:pStyle w:val="SourceCode"/>
      </w:pPr>
      <w:r>
        <w:t>// The header this program expects, in order. Remember, positions start at 0.</w:t>
      </w:r>
    </w:p>
    <w:p w14:paraId="48AA2698" w14:textId="77777777" w:rsidR="003A66B8" w:rsidRDefault="00EE4570">
      <w:pPr>
        <w:pStyle w:val="SourceCode"/>
      </w:pPr>
      <w:r>
        <w:t>// Rows are read by column position, so each must mean what the header says.</w:t>
      </w:r>
    </w:p>
    <w:p w14:paraId="42977C0F" w14:textId="77777777" w:rsidR="003A66B8" w:rsidRDefault="00EE4570">
      <w:pPr>
        <w:pStyle w:val="SourceCode"/>
      </w:pPr>
      <w:r>
        <w:t>const char *COLUMNS[] = {"hostname", "environment", "port", "description"};</w:t>
      </w:r>
    </w:p>
    <w:p w14:paraId="487F1DB8" w14:textId="77777777" w:rsidR="003A66B8" w:rsidRDefault="003A66B8">
      <w:pPr>
        <w:pStyle w:val="SourceCode"/>
      </w:pPr>
    </w:p>
    <w:p w14:paraId="4FA4069E" w14:textId="77777777" w:rsidR="003A66B8" w:rsidRDefault="00EE4570">
      <w:pPr>
        <w:pStyle w:val="SourceCode"/>
      </w:pPr>
      <w:r>
        <w:t>// parse_server's return codes. Remember, a return code says how the work</w:t>
      </w:r>
    </w:p>
    <w:p w14:paraId="629EAF04" w14:textId="77777777" w:rsidR="003A66B8" w:rsidRDefault="00EE4570">
      <w:pPr>
        <w:pStyle w:val="SourceCode"/>
      </w:pPr>
      <w:r>
        <w:t>// went, and the caller checks it first.</w:t>
      </w:r>
    </w:p>
    <w:p w14:paraId="7CAD2190" w14:textId="77777777" w:rsidR="003A66B8" w:rsidRDefault="00EE4570">
      <w:pPr>
        <w:pStyle w:val="SourceCode"/>
      </w:pPr>
      <w:r>
        <w:t>const int SERVER_OK = 0;</w:t>
      </w:r>
    </w:p>
    <w:p w14:paraId="18ED8DD9" w14:textId="77777777" w:rsidR="003A66B8" w:rsidRDefault="00EE4570">
      <w:pPr>
        <w:pStyle w:val="SourceCode"/>
      </w:pPr>
      <w:r>
        <w:t>const int WRONG_FIELD_COUNT = 1;</w:t>
      </w:r>
    </w:p>
    <w:p w14:paraId="6C676D1C" w14:textId="77777777" w:rsidR="003A66B8" w:rsidRDefault="00EE4570">
      <w:pPr>
        <w:pStyle w:val="SourceCode"/>
      </w:pPr>
      <w:r>
        <w:t>const int PORT_NOT_A_NUMBER = 2;</w:t>
      </w:r>
    </w:p>
    <w:p w14:paraId="56D1BC9D" w14:textId="77777777" w:rsidR="003A66B8" w:rsidRDefault="003A66B8">
      <w:pPr>
        <w:pStyle w:val="SourceCode"/>
      </w:pPr>
    </w:p>
    <w:p w14:paraId="473DAD2C" w14:textId="77777777" w:rsidR="003A66B8" w:rsidRDefault="00EE4570">
      <w:pPr>
        <w:pStyle w:val="SourceCode"/>
      </w:pPr>
      <w:r>
        <w:t>// Remember, read_text_file reads the whole file into contents and returns</w:t>
      </w:r>
    </w:p>
    <w:p w14:paraId="24295E88" w14:textId="77777777" w:rsidR="003A66B8" w:rsidRDefault="00EE4570">
      <w:pPr>
        <w:pStyle w:val="SourceCode"/>
      </w:pPr>
      <w:r>
        <w:t>// 0, or -1 when it cannot open or read the file, or the file is too long.</w:t>
      </w:r>
    </w:p>
    <w:p w14:paraId="621C504F" w14:textId="77777777" w:rsidR="003A66B8" w:rsidRDefault="00EE4570">
      <w:pPr>
        <w:pStyle w:val="SourceCode"/>
      </w:pPr>
      <w:r>
        <w:t>int read_text_file(const char *path, char *contents, int size) {</w:t>
      </w:r>
    </w:p>
    <w:p w14:paraId="7341DCC9" w14:textId="77777777" w:rsidR="003A66B8" w:rsidRDefault="00EE4570">
      <w:pPr>
        <w:pStyle w:val="SourceCode"/>
      </w:pPr>
      <w:r>
        <w:t xml:space="preserve">    FILE *file = fopen(path, "r");</w:t>
      </w:r>
    </w:p>
    <w:p w14:paraId="40BFEF0D" w14:textId="77777777" w:rsidR="003A66B8" w:rsidRDefault="00EE4570">
      <w:pPr>
        <w:pStyle w:val="SourceCode"/>
      </w:pPr>
      <w:r>
        <w:t xml:space="preserve">    if (file == NULL) {</w:t>
      </w:r>
    </w:p>
    <w:p w14:paraId="1E428C15" w14:textId="77777777" w:rsidR="003A66B8" w:rsidRDefault="00EE4570">
      <w:pPr>
        <w:pStyle w:val="SourceCode"/>
      </w:pPr>
      <w:r>
        <w:t xml:space="preserve">        return -1;</w:t>
      </w:r>
    </w:p>
    <w:p w14:paraId="7A04CA9B" w14:textId="77777777" w:rsidR="003A66B8" w:rsidRDefault="00EE4570">
      <w:pPr>
        <w:pStyle w:val="SourceCode"/>
      </w:pPr>
      <w:r>
        <w:t xml:space="preserve">    }</w:t>
      </w:r>
    </w:p>
    <w:p w14:paraId="24DD995E" w14:textId="77777777" w:rsidR="003A66B8" w:rsidRDefault="00EE4570">
      <w:pPr>
        <w:pStyle w:val="SourceCode"/>
      </w:pPr>
      <w:r>
        <w:t xml:space="preserve">    size_t count = fread(contents, 1, size - 1, file);</w:t>
      </w:r>
    </w:p>
    <w:p w14:paraId="645164C4" w14:textId="77777777" w:rsidR="003A66B8" w:rsidRDefault="00EE4570">
      <w:pPr>
        <w:pStyle w:val="SourceCode"/>
      </w:pPr>
      <w:r>
        <w:t xml:space="preserve">    contents[count] = '\0';</w:t>
      </w:r>
    </w:p>
    <w:p w14:paraId="2193A732" w14:textId="77777777" w:rsidR="003A66B8" w:rsidRDefault="00EE4570">
      <w:pPr>
        <w:pStyle w:val="SourceCode"/>
      </w:pPr>
      <w:r>
        <w:t xml:space="preserve">    int status = 0;</w:t>
      </w:r>
    </w:p>
    <w:p w14:paraId="3881E389" w14:textId="77777777" w:rsidR="003A66B8" w:rsidRDefault="00EE4570">
      <w:pPr>
        <w:pStyle w:val="SourceCode"/>
      </w:pPr>
      <w:r>
        <w:t xml:space="preserve">    if (ferror(file) != 0 || fgetc(file) != EOF) {</w:t>
      </w:r>
    </w:p>
    <w:p w14:paraId="6A02C55A" w14:textId="77777777" w:rsidR="003A66B8" w:rsidRDefault="00EE4570">
      <w:pPr>
        <w:pStyle w:val="SourceCode"/>
      </w:pPr>
      <w:r>
        <w:t xml:space="preserve">        status = -1;</w:t>
      </w:r>
    </w:p>
    <w:p w14:paraId="0759EB96" w14:textId="77777777" w:rsidR="003A66B8" w:rsidRDefault="00EE4570">
      <w:pPr>
        <w:pStyle w:val="SourceCode"/>
      </w:pPr>
      <w:r>
        <w:t xml:space="preserve">    }</w:t>
      </w:r>
    </w:p>
    <w:p w14:paraId="1FAF7D76" w14:textId="77777777" w:rsidR="003A66B8" w:rsidRDefault="00EE4570">
      <w:pPr>
        <w:pStyle w:val="SourceCode"/>
      </w:pPr>
      <w:r>
        <w:t xml:space="preserve">    fclose(file);</w:t>
      </w:r>
    </w:p>
    <w:p w14:paraId="2A6CD28A" w14:textId="77777777" w:rsidR="003A66B8" w:rsidRDefault="00EE4570">
      <w:pPr>
        <w:pStyle w:val="SourceCode"/>
      </w:pPr>
      <w:r>
        <w:t xml:space="preserve">    return status;</w:t>
      </w:r>
    </w:p>
    <w:p w14:paraId="2BD5B43A" w14:textId="77777777" w:rsidR="003A66B8" w:rsidRDefault="00EE4570">
      <w:pPr>
        <w:pStyle w:val="SourceCode"/>
      </w:pPr>
      <w:r>
        <w:t>}</w:t>
      </w:r>
    </w:p>
    <w:p w14:paraId="406FE279" w14:textId="77777777" w:rsidR="003A66B8" w:rsidRDefault="003A66B8">
      <w:pPr>
        <w:pStyle w:val="SourceCode"/>
      </w:pPr>
    </w:p>
    <w:p w14:paraId="1F5007C9" w14:textId="77777777" w:rsidR="003A66B8" w:rsidRDefault="00EE4570">
      <w:pPr>
        <w:pStyle w:val="SourceCode"/>
      </w:pPr>
      <w:r>
        <w:t>// The small CSV reader of the Basic version: start_field, add_char, and</w:t>
      </w:r>
    </w:p>
    <w:p w14:paraId="5C477CF7" w14:textId="77777777" w:rsidR="003A66B8" w:rsidRDefault="00EE4570">
      <w:pPr>
        <w:pStyle w:val="SourceCode"/>
      </w:pPr>
      <w:r>
        <w:t>// parse_csv. A quote opens or closes the quoted part, two quotes inside it</w:t>
      </w:r>
    </w:p>
    <w:p w14:paraId="3D91EC7E" w14:textId="77777777" w:rsidR="003A66B8" w:rsidRDefault="00EE4570">
      <w:pPr>
        <w:pStyle w:val="SourceCode"/>
      </w:pPr>
      <w:r>
        <w:t>// stand for one, and a comma or line break outside quotes ends a field or</w:t>
      </w:r>
    </w:p>
    <w:p w14:paraId="222A72AB" w14:textId="77777777" w:rsidR="003A66B8" w:rsidRDefault="00EE4570">
      <w:pPr>
        <w:pStyle w:val="SourceCode"/>
      </w:pPr>
      <w:r>
        <w:t>// a row.</w:t>
      </w:r>
    </w:p>
    <w:p w14:paraId="517DDC3E" w14:textId="77777777" w:rsidR="003A66B8" w:rsidRDefault="00EE4570">
      <w:pPr>
        <w:pStyle w:val="SourceCode"/>
      </w:pPr>
      <w:r>
        <w:t>void start_field(struct CsvRow *row) {</w:t>
      </w:r>
    </w:p>
    <w:p w14:paraId="6477135C" w14:textId="77777777" w:rsidR="003A66B8" w:rsidRDefault="00EE4570">
      <w:pPr>
        <w:pStyle w:val="SourceCode"/>
      </w:pPr>
      <w:r>
        <w:t xml:space="preserve">    row-&gt;count++;</w:t>
      </w:r>
    </w:p>
    <w:p w14:paraId="472E8C49" w14:textId="77777777" w:rsidR="003A66B8" w:rsidRDefault="00EE4570">
      <w:pPr>
        <w:pStyle w:val="SourceCode"/>
      </w:pPr>
      <w:r>
        <w:t xml:space="preserve">    if (row-&gt;count &lt;= 8) {</w:t>
      </w:r>
    </w:p>
    <w:p w14:paraId="5FC89A85" w14:textId="77777777" w:rsidR="003A66B8" w:rsidRDefault="00EE4570">
      <w:pPr>
        <w:pStyle w:val="SourceCode"/>
      </w:pPr>
      <w:r>
        <w:t xml:space="preserve">        row-&gt;fields[row-&gt;count - 1][0] = '\0';</w:t>
      </w:r>
    </w:p>
    <w:p w14:paraId="2DDCBD87" w14:textId="77777777" w:rsidR="003A66B8" w:rsidRDefault="00EE4570">
      <w:pPr>
        <w:pStyle w:val="SourceCode"/>
      </w:pPr>
      <w:r>
        <w:t xml:space="preserve">    }</w:t>
      </w:r>
    </w:p>
    <w:p w14:paraId="085FBC63" w14:textId="77777777" w:rsidR="003A66B8" w:rsidRDefault="00EE4570">
      <w:pPr>
        <w:pStyle w:val="SourceCode"/>
      </w:pPr>
      <w:r>
        <w:t>}</w:t>
      </w:r>
    </w:p>
    <w:p w14:paraId="5BCADB5C" w14:textId="77777777" w:rsidR="003A66B8" w:rsidRDefault="003A66B8">
      <w:pPr>
        <w:pStyle w:val="SourceCode"/>
      </w:pPr>
    </w:p>
    <w:p w14:paraId="104E3782" w14:textId="77777777" w:rsidR="003A66B8" w:rsidRDefault="00EE4570">
      <w:pPr>
        <w:pStyle w:val="SourceCode"/>
      </w:pPr>
      <w:r>
        <w:t>void add_char(struct CsvRow *row, char character) {</w:t>
      </w:r>
    </w:p>
    <w:p w14:paraId="23B43CF6" w14:textId="77777777" w:rsidR="003A66B8" w:rsidRDefault="00EE4570">
      <w:pPr>
        <w:pStyle w:val="SourceCode"/>
      </w:pPr>
      <w:r>
        <w:t xml:space="preserve">    if (row-&gt;count &lt;= 8) {</w:t>
      </w:r>
    </w:p>
    <w:p w14:paraId="54936ED3" w14:textId="77777777" w:rsidR="003A66B8" w:rsidRDefault="00EE4570">
      <w:pPr>
        <w:pStyle w:val="SourceCode"/>
      </w:pPr>
      <w:r>
        <w:t xml:space="preserve">        char *field = row-&gt;fields[row-&gt;count - 1];</w:t>
      </w:r>
    </w:p>
    <w:p w14:paraId="370F7D1A" w14:textId="77777777" w:rsidR="003A66B8" w:rsidRDefault="00EE4570">
      <w:pPr>
        <w:pStyle w:val="SourceCode"/>
      </w:pPr>
      <w:r>
        <w:t xml:space="preserve">        size_t length = strlen(field);</w:t>
      </w:r>
    </w:p>
    <w:p w14:paraId="683F3039" w14:textId="77777777" w:rsidR="003A66B8" w:rsidRDefault="00EE4570">
      <w:pPr>
        <w:pStyle w:val="SourceCode"/>
      </w:pPr>
      <w:r>
        <w:t xml:space="preserve">        if (length &lt; 127) {</w:t>
      </w:r>
    </w:p>
    <w:p w14:paraId="5B29FC7B" w14:textId="77777777" w:rsidR="003A66B8" w:rsidRDefault="00EE4570">
      <w:pPr>
        <w:pStyle w:val="SourceCode"/>
      </w:pPr>
      <w:r>
        <w:t xml:space="preserve">            field[length] = character;</w:t>
      </w:r>
    </w:p>
    <w:p w14:paraId="74C7EB99" w14:textId="77777777" w:rsidR="003A66B8" w:rsidRDefault="00EE4570">
      <w:pPr>
        <w:pStyle w:val="SourceCode"/>
      </w:pPr>
      <w:r>
        <w:t xml:space="preserve">            field[length + 1] = '\0';</w:t>
      </w:r>
    </w:p>
    <w:p w14:paraId="34A64285" w14:textId="77777777" w:rsidR="003A66B8" w:rsidRDefault="00EE4570">
      <w:pPr>
        <w:pStyle w:val="SourceCode"/>
      </w:pPr>
      <w:r>
        <w:t xml:space="preserve">        }</w:t>
      </w:r>
    </w:p>
    <w:p w14:paraId="6952BE8F" w14:textId="77777777" w:rsidR="003A66B8" w:rsidRDefault="00EE4570">
      <w:pPr>
        <w:pStyle w:val="SourceCode"/>
      </w:pPr>
      <w:r>
        <w:t xml:space="preserve">    }</w:t>
      </w:r>
    </w:p>
    <w:p w14:paraId="2665506A" w14:textId="77777777" w:rsidR="003A66B8" w:rsidRDefault="00EE4570">
      <w:pPr>
        <w:pStyle w:val="SourceCode"/>
      </w:pPr>
      <w:r>
        <w:t>}</w:t>
      </w:r>
    </w:p>
    <w:p w14:paraId="17CAAB88" w14:textId="77777777" w:rsidR="003A66B8" w:rsidRDefault="003A66B8">
      <w:pPr>
        <w:pStyle w:val="SourceCode"/>
      </w:pPr>
    </w:p>
    <w:p w14:paraId="55233CA6" w14:textId="77777777" w:rsidR="003A66B8" w:rsidRDefault="00EE4570">
      <w:pPr>
        <w:pStyle w:val="SourceCode"/>
      </w:pPr>
      <w:r>
        <w:t>int parse_csv(const char *csv_text, struct CsvRow rows[], int max_rows) {</w:t>
      </w:r>
    </w:p>
    <w:p w14:paraId="43DA87A4" w14:textId="77777777" w:rsidR="003A66B8" w:rsidRDefault="00EE4570">
      <w:pPr>
        <w:pStyle w:val="SourceCode"/>
      </w:pPr>
      <w:r>
        <w:t xml:space="preserve">    int row_count = 0;</w:t>
      </w:r>
    </w:p>
    <w:p w14:paraId="31928887" w14:textId="77777777" w:rsidR="003A66B8" w:rsidRDefault="00EE4570">
      <w:pPr>
        <w:pStyle w:val="SourceCode"/>
      </w:pPr>
      <w:r>
        <w:t xml:space="preserve">    const struct CsvRow empty = {0};</w:t>
      </w:r>
    </w:p>
    <w:p w14:paraId="5D8C76BD" w14:textId="77777777" w:rsidR="003A66B8" w:rsidRDefault="00EE4570">
      <w:pPr>
        <w:pStyle w:val="SourceCode"/>
      </w:pPr>
      <w:r>
        <w:t xml:space="preserve">    struct CsvRow row = empty;</w:t>
      </w:r>
    </w:p>
    <w:p w14:paraId="70B40660" w14:textId="77777777" w:rsidR="003A66B8" w:rsidRDefault="00EE4570">
      <w:pPr>
        <w:pStyle w:val="SourceCode"/>
      </w:pPr>
      <w:r>
        <w:t xml:space="preserve">    start_field(&amp;row);</w:t>
      </w:r>
    </w:p>
    <w:p w14:paraId="45658949" w14:textId="77777777" w:rsidR="003A66B8" w:rsidRDefault="00EE4570">
      <w:pPr>
        <w:pStyle w:val="SourceCode"/>
      </w:pPr>
      <w:r>
        <w:t xml:space="preserve">    bool quoted = false;</w:t>
      </w:r>
    </w:p>
    <w:p w14:paraId="63508B76" w14:textId="77777777" w:rsidR="003A66B8" w:rsidRDefault="00EE4570">
      <w:pPr>
        <w:pStyle w:val="SourceCode"/>
      </w:pPr>
      <w:r>
        <w:t xml:space="preserve">    for (int index = 0; csv_text[index] != '\0'; index++) {</w:t>
      </w:r>
    </w:p>
    <w:p w14:paraId="240314D2" w14:textId="77777777" w:rsidR="003A66B8" w:rsidRDefault="00EE4570">
      <w:pPr>
        <w:pStyle w:val="SourceCode"/>
      </w:pPr>
      <w:r>
        <w:t xml:space="preserve">        char character = csv_text[index];</w:t>
      </w:r>
    </w:p>
    <w:p w14:paraId="254285CC" w14:textId="77777777" w:rsidR="003A66B8" w:rsidRDefault="00EE4570">
      <w:pPr>
        <w:pStyle w:val="SourceCode"/>
      </w:pPr>
      <w:r>
        <w:t xml:space="preserve">        if (quoted &amp;&amp; character == '"' &amp;&amp; csv_text[index + 1] == '"') {</w:t>
      </w:r>
    </w:p>
    <w:p w14:paraId="04139DDB" w14:textId="77777777" w:rsidR="003A66B8" w:rsidRDefault="00EE4570">
      <w:pPr>
        <w:pStyle w:val="SourceCode"/>
      </w:pPr>
      <w:r>
        <w:t xml:space="preserve">            add_char(&amp;row, '"');</w:t>
      </w:r>
    </w:p>
    <w:p w14:paraId="7F9B9D9E" w14:textId="77777777" w:rsidR="003A66B8" w:rsidRDefault="00EE4570">
      <w:pPr>
        <w:pStyle w:val="SourceCode"/>
      </w:pPr>
      <w:r>
        <w:t xml:space="preserve">            index++;</w:t>
      </w:r>
    </w:p>
    <w:p w14:paraId="0FFAA60B" w14:textId="77777777" w:rsidR="003A66B8" w:rsidRDefault="00EE4570">
      <w:pPr>
        <w:pStyle w:val="SourceCode"/>
      </w:pPr>
      <w:r>
        <w:t xml:space="preserve">        } else if (character == '"') {</w:t>
      </w:r>
    </w:p>
    <w:p w14:paraId="1DC0C05A" w14:textId="77777777" w:rsidR="003A66B8" w:rsidRDefault="00EE4570">
      <w:pPr>
        <w:pStyle w:val="SourceCode"/>
      </w:pPr>
      <w:r>
        <w:t xml:space="preserve">            quoted = !quoted;</w:t>
      </w:r>
    </w:p>
    <w:p w14:paraId="069FF3B2" w14:textId="77777777" w:rsidR="003A66B8" w:rsidRDefault="00EE4570">
      <w:pPr>
        <w:pStyle w:val="SourceCode"/>
      </w:pPr>
      <w:r>
        <w:t xml:space="preserve">        } else if (character == ',' &amp;&amp; !quoted) {</w:t>
      </w:r>
    </w:p>
    <w:p w14:paraId="4154B394" w14:textId="77777777" w:rsidR="003A66B8" w:rsidRDefault="00EE4570">
      <w:pPr>
        <w:pStyle w:val="SourceCode"/>
      </w:pPr>
      <w:r>
        <w:t xml:space="preserve">            start_field(&amp;row);</w:t>
      </w:r>
    </w:p>
    <w:p w14:paraId="697A0C48" w14:textId="77777777" w:rsidR="003A66B8" w:rsidRDefault="00EE4570">
      <w:pPr>
        <w:pStyle w:val="SourceCode"/>
      </w:pPr>
      <w:r>
        <w:t xml:space="preserve">        } else if (character == '\n' &amp;&amp; !quoted) {</w:t>
      </w:r>
    </w:p>
    <w:p w14:paraId="0A3605FE" w14:textId="77777777" w:rsidR="003A66B8" w:rsidRDefault="00EE4570">
      <w:pPr>
        <w:pStyle w:val="SourceCode"/>
      </w:pPr>
      <w:r>
        <w:t xml:space="preserve">            if (row_count &lt; max_rows) {</w:t>
      </w:r>
    </w:p>
    <w:p w14:paraId="5590A0F6" w14:textId="77777777" w:rsidR="003A66B8" w:rsidRDefault="00EE4570">
      <w:pPr>
        <w:pStyle w:val="SourceCode"/>
      </w:pPr>
      <w:r>
        <w:t xml:space="preserve">                rows[row_count] = row;</w:t>
      </w:r>
    </w:p>
    <w:p w14:paraId="287BE658" w14:textId="77777777" w:rsidR="003A66B8" w:rsidRDefault="00EE4570">
      <w:pPr>
        <w:pStyle w:val="SourceCode"/>
      </w:pPr>
      <w:r>
        <w:t xml:space="preserve">            }</w:t>
      </w:r>
    </w:p>
    <w:p w14:paraId="344083CE" w14:textId="77777777" w:rsidR="003A66B8" w:rsidRDefault="00EE4570">
      <w:pPr>
        <w:pStyle w:val="SourceCode"/>
      </w:pPr>
      <w:r>
        <w:t xml:space="preserve">            row_count++;</w:t>
      </w:r>
    </w:p>
    <w:p w14:paraId="2A0D3467" w14:textId="77777777" w:rsidR="003A66B8" w:rsidRDefault="00EE4570">
      <w:pPr>
        <w:pStyle w:val="SourceCode"/>
      </w:pPr>
      <w:r>
        <w:t xml:space="preserve">            row = empty;</w:t>
      </w:r>
    </w:p>
    <w:p w14:paraId="57A02098" w14:textId="77777777" w:rsidR="003A66B8" w:rsidRDefault="00EE4570">
      <w:pPr>
        <w:pStyle w:val="SourceCode"/>
      </w:pPr>
      <w:r>
        <w:t xml:space="preserve">            start_field(&amp;row);</w:t>
      </w:r>
    </w:p>
    <w:p w14:paraId="350F4481" w14:textId="77777777" w:rsidR="003A66B8" w:rsidRDefault="00EE4570">
      <w:pPr>
        <w:pStyle w:val="SourceCode"/>
      </w:pPr>
      <w:r>
        <w:t xml:space="preserve">        } else if (character != '\r' || quoted) {</w:t>
      </w:r>
    </w:p>
    <w:p w14:paraId="25C3E82D" w14:textId="77777777" w:rsidR="003A66B8" w:rsidRDefault="00EE4570">
      <w:pPr>
        <w:pStyle w:val="SourceCode"/>
      </w:pPr>
      <w:r>
        <w:t xml:space="preserve">            add_char(&amp;row, character);</w:t>
      </w:r>
    </w:p>
    <w:p w14:paraId="67AEBB9F" w14:textId="77777777" w:rsidR="003A66B8" w:rsidRDefault="00EE4570">
      <w:pPr>
        <w:pStyle w:val="SourceCode"/>
      </w:pPr>
      <w:r>
        <w:t xml:space="preserve">        }</w:t>
      </w:r>
    </w:p>
    <w:p w14:paraId="3560A239" w14:textId="77777777" w:rsidR="003A66B8" w:rsidRDefault="00EE4570">
      <w:pPr>
        <w:pStyle w:val="SourceCode"/>
      </w:pPr>
      <w:r>
        <w:t xml:space="preserve">    }</w:t>
      </w:r>
    </w:p>
    <w:p w14:paraId="573C27EB" w14:textId="77777777" w:rsidR="003A66B8" w:rsidRDefault="00EE4570">
      <w:pPr>
        <w:pStyle w:val="SourceCode"/>
      </w:pPr>
      <w:r>
        <w:t xml:space="preserve">    if (row.count &gt; 1 || row.fields[0][0] != '\0') {</w:t>
      </w:r>
    </w:p>
    <w:p w14:paraId="39D43997" w14:textId="77777777" w:rsidR="003A66B8" w:rsidRDefault="00EE4570">
      <w:pPr>
        <w:pStyle w:val="SourceCode"/>
      </w:pPr>
      <w:r>
        <w:t xml:space="preserve">        if (row_count &lt; max_rows) {</w:t>
      </w:r>
    </w:p>
    <w:p w14:paraId="1DB219D1" w14:textId="77777777" w:rsidR="003A66B8" w:rsidRDefault="00EE4570">
      <w:pPr>
        <w:pStyle w:val="SourceCode"/>
      </w:pPr>
      <w:r>
        <w:t xml:space="preserve">            rows[row_count] = row;</w:t>
      </w:r>
    </w:p>
    <w:p w14:paraId="54953719" w14:textId="77777777" w:rsidR="003A66B8" w:rsidRDefault="00EE4570">
      <w:pPr>
        <w:pStyle w:val="SourceCode"/>
      </w:pPr>
      <w:r>
        <w:t xml:space="preserve">        }</w:t>
      </w:r>
    </w:p>
    <w:p w14:paraId="7B6FA18E" w14:textId="77777777" w:rsidR="003A66B8" w:rsidRDefault="00EE4570">
      <w:pPr>
        <w:pStyle w:val="SourceCode"/>
      </w:pPr>
      <w:r>
        <w:t xml:space="preserve">        row_count++;</w:t>
      </w:r>
    </w:p>
    <w:p w14:paraId="0495BEDF" w14:textId="77777777" w:rsidR="003A66B8" w:rsidRDefault="00EE4570">
      <w:pPr>
        <w:pStyle w:val="SourceCode"/>
      </w:pPr>
      <w:r>
        <w:t xml:space="preserve">    }</w:t>
      </w:r>
    </w:p>
    <w:p w14:paraId="7FC83545" w14:textId="77777777" w:rsidR="003A66B8" w:rsidRDefault="00EE4570">
      <w:pPr>
        <w:pStyle w:val="SourceCode"/>
      </w:pPr>
      <w:r>
        <w:t xml:space="preserve">    return row_count;</w:t>
      </w:r>
    </w:p>
    <w:p w14:paraId="3EB0841D" w14:textId="77777777" w:rsidR="003A66B8" w:rsidRDefault="00EE4570">
      <w:pPr>
        <w:pStyle w:val="SourceCode"/>
      </w:pPr>
      <w:r>
        <w:t>}</w:t>
      </w:r>
    </w:p>
    <w:p w14:paraId="14C923AE" w14:textId="77777777" w:rsidR="003A66B8" w:rsidRDefault="003A66B8">
      <w:pPr>
        <w:pStyle w:val="SourceCode"/>
      </w:pPr>
    </w:p>
    <w:p w14:paraId="036A8735" w14:textId="77777777" w:rsidR="003A66B8" w:rsidRDefault="00EE4570">
      <w:pPr>
        <w:pStyle w:val="SourceCode"/>
      </w:pPr>
      <w:r>
        <w:t>// The Basic version's writer: a field that holds a comma, a quote, or a</w:t>
      </w:r>
    </w:p>
    <w:p w14:paraId="28D1AA30" w14:textId="77777777" w:rsidR="003A66B8" w:rsidRDefault="00EE4570">
      <w:pPr>
        <w:pStyle w:val="SourceCode"/>
      </w:pPr>
      <w:r>
        <w:t>// line break is wrapped in quotes, with each inner quote written twice.</w:t>
      </w:r>
    </w:p>
    <w:p w14:paraId="0E7AB42E" w14:textId="77777777" w:rsidR="003A66B8" w:rsidRDefault="00EE4570">
      <w:pPr>
        <w:pStyle w:val="SourceCode"/>
      </w:pPr>
      <w:r>
        <w:t>void write_csv_field(FILE *file, const char *field) {</w:t>
      </w:r>
    </w:p>
    <w:p w14:paraId="145EF9CB" w14:textId="77777777" w:rsidR="003A66B8" w:rsidRDefault="00EE4570">
      <w:pPr>
        <w:pStyle w:val="SourceCode"/>
      </w:pPr>
      <w:r>
        <w:t xml:space="preserve">    if (field[strcspn(field, ",\"\r\n")] == '\0') {</w:t>
      </w:r>
    </w:p>
    <w:p w14:paraId="1AA19340" w14:textId="77777777" w:rsidR="003A66B8" w:rsidRDefault="00EE4570">
      <w:pPr>
        <w:pStyle w:val="SourceCode"/>
      </w:pPr>
      <w:r>
        <w:t xml:space="preserve">        fprintf(file, "%s", field);</w:t>
      </w:r>
    </w:p>
    <w:p w14:paraId="439AC20F" w14:textId="77777777" w:rsidR="003A66B8" w:rsidRDefault="00EE4570">
      <w:pPr>
        <w:pStyle w:val="SourceCode"/>
      </w:pPr>
      <w:r>
        <w:t xml:space="preserve">    } else {</w:t>
      </w:r>
    </w:p>
    <w:p w14:paraId="2313A20D" w14:textId="77777777" w:rsidR="003A66B8" w:rsidRDefault="00EE4570">
      <w:pPr>
        <w:pStyle w:val="SourceCode"/>
      </w:pPr>
      <w:r>
        <w:t xml:space="preserve">        fprintf(file, "\"");</w:t>
      </w:r>
    </w:p>
    <w:p w14:paraId="433C9614" w14:textId="77777777" w:rsidR="003A66B8" w:rsidRDefault="00EE4570">
      <w:pPr>
        <w:pStyle w:val="SourceCode"/>
      </w:pPr>
      <w:r>
        <w:t xml:space="preserve">        for (int index = 0; field[index] != '\0'; index++) {</w:t>
      </w:r>
    </w:p>
    <w:p w14:paraId="06565071" w14:textId="77777777" w:rsidR="003A66B8" w:rsidRDefault="00EE4570">
      <w:pPr>
        <w:pStyle w:val="SourceCode"/>
      </w:pPr>
      <w:r>
        <w:t xml:space="preserve">            if (field[index] == '"') {</w:t>
      </w:r>
    </w:p>
    <w:p w14:paraId="3858A3FE" w14:textId="77777777" w:rsidR="003A66B8" w:rsidRDefault="00EE4570">
      <w:pPr>
        <w:pStyle w:val="SourceCode"/>
      </w:pPr>
      <w:r>
        <w:t xml:space="preserve">                fprintf(file, "\"\"");</w:t>
      </w:r>
    </w:p>
    <w:p w14:paraId="3B980FCE" w14:textId="77777777" w:rsidR="003A66B8" w:rsidRDefault="00EE4570">
      <w:pPr>
        <w:pStyle w:val="SourceCode"/>
      </w:pPr>
      <w:r>
        <w:t xml:space="preserve">            } else {</w:t>
      </w:r>
    </w:p>
    <w:p w14:paraId="53A32515" w14:textId="77777777" w:rsidR="003A66B8" w:rsidRDefault="00EE4570">
      <w:pPr>
        <w:pStyle w:val="SourceCode"/>
      </w:pPr>
      <w:r>
        <w:t xml:space="preserve">                fprintf(file, "%c", field[index]);</w:t>
      </w:r>
    </w:p>
    <w:p w14:paraId="34D268E7" w14:textId="77777777" w:rsidR="003A66B8" w:rsidRDefault="00EE4570">
      <w:pPr>
        <w:pStyle w:val="SourceCode"/>
      </w:pPr>
      <w:r>
        <w:t xml:space="preserve">            }</w:t>
      </w:r>
    </w:p>
    <w:p w14:paraId="070F2A55" w14:textId="77777777" w:rsidR="003A66B8" w:rsidRDefault="00EE4570">
      <w:pPr>
        <w:pStyle w:val="SourceCode"/>
      </w:pPr>
      <w:r>
        <w:t xml:space="preserve">        }</w:t>
      </w:r>
    </w:p>
    <w:p w14:paraId="6BD7AC22" w14:textId="77777777" w:rsidR="003A66B8" w:rsidRDefault="00EE4570">
      <w:pPr>
        <w:pStyle w:val="SourceCode"/>
      </w:pPr>
      <w:r>
        <w:t xml:space="preserve">        fprintf(file, "\"");</w:t>
      </w:r>
    </w:p>
    <w:p w14:paraId="4BF38977" w14:textId="77777777" w:rsidR="003A66B8" w:rsidRDefault="00EE4570">
      <w:pPr>
        <w:pStyle w:val="SourceCode"/>
      </w:pPr>
      <w:r>
        <w:t xml:space="preserve">    }</w:t>
      </w:r>
    </w:p>
    <w:p w14:paraId="58ED7079" w14:textId="77777777" w:rsidR="003A66B8" w:rsidRDefault="00EE4570">
      <w:pPr>
        <w:pStyle w:val="SourceCode"/>
      </w:pPr>
      <w:r>
        <w:t>}</w:t>
      </w:r>
    </w:p>
    <w:p w14:paraId="2800AE6C" w14:textId="77777777" w:rsidR="003A66B8" w:rsidRDefault="003A66B8">
      <w:pPr>
        <w:pStyle w:val="SourceCode"/>
      </w:pPr>
    </w:p>
    <w:p w14:paraId="3D301E41" w14:textId="77777777" w:rsidR="003A66B8" w:rsidRDefault="00EE4570">
      <w:pPr>
        <w:pStyle w:val="SourceCode"/>
      </w:pPr>
      <w:r>
        <w:t>// True when row is exactly the expected header: 4 fields, and the same</w:t>
      </w:r>
    </w:p>
    <w:p w14:paraId="7A058637" w14:textId="77777777" w:rsidR="003A66B8" w:rsidRDefault="00EE4570">
      <w:pPr>
        <w:pStyle w:val="SourceCode"/>
      </w:pPr>
      <w:r>
        <w:t>// name at every position. Remember, strcmp gives 0 for equal text, and</w:t>
      </w:r>
    </w:p>
    <w:p w14:paraId="40FAEDAE" w14:textId="77777777" w:rsidR="003A66B8" w:rsidRDefault="00EE4570">
      <w:pPr>
        <w:pStyle w:val="SourceCode"/>
      </w:pPr>
      <w:r>
        <w:t>// return ends the function at once, even inside a loop.</w:t>
      </w:r>
    </w:p>
    <w:p w14:paraId="757D163B" w14:textId="77777777" w:rsidR="003A66B8" w:rsidRDefault="00EE4570">
      <w:pPr>
        <w:pStyle w:val="SourceCode"/>
      </w:pPr>
      <w:r>
        <w:t>bool is_header(const struct CsvRow *row) {</w:t>
      </w:r>
    </w:p>
    <w:p w14:paraId="5ACAD675" w14:textId="77777777" w:rsidR="003A66B8" w:rsidRDefault="00EE4570">
      <w:pPr>
        <w:pStyle w:val="SourceCode"/>
      </w:pPr>
      <w:r>
        <w:t xml:space="preserve">    if (row-&gt;count != 4) {</w:t>
      </w:r>
    </w:p>
    <w:p w14:paraId="32923E9D" w14:textId="77777777" w:rsidR="003A66B8" w:rsidRDefault="00EE4570">
      <w:pPr>
        <w:pStyle w:val="SourceCode"/>
      </w:pPr>
      <w:r>
        <w:t xml:space="preserve">        return false;</w:t>
      </w:r>
    </w:p>
    <w:p w14:paraId="2F78ED65" w14:textId="77777777" w:rsidR="003A66B8" w:rsidRDefault="00EE4570">
      <w:pPr>
        <w:pStyle w:val="SourceCode"/>
      </w:pPr>
      <w:r>
        <w:t xml:space="preserve">    }</w:t>
      </w:r>
    </w:p>
    <w:p w14:paraId="4D3805CC" w14:textId="77777777" w:rsidR="003A66B8" w:rsidRDefault="00EE4570">
      <w:pPr>
        <w:pStyle w:val="SourceCode"/>
      </w:pPr>
      <w:r>
        <w:t xml:space="preserve">    for (int position = 0; position &lt; 4; position++) {</w:t>
      </w:r>
    </w:p>
    <w:p w14:paraId="79432F3C" w14:textId="77777777" w:rsidR="003A66B8" w:rsidRDefault="00EE4570">
      <w:pPr>
        <w:pStyle w:val="SourceCode"/>
      </w:pPr>
      <w:r>
        <w:t xml:space="preserve">        if (strcmp(row-&gt;fields[position], COLUMNS[position]) != 0) {</w:t>
      </w:r>
    </w:p>
    <w:p w14:paraId="2177FF9E" w14:textId="77777777" w:rsidR="003A66B8" w:rsidRDefault="00EE4570">
      <w:pPr>
        <w:pStyle w:val="SourceCode"/>
      </w:pPr>
      <w:r>
        <w:t xml:space="preserve">            return false;</w:t>
      </w:r>
    </w:p>
    <w:p w14:paraId="13961CC1" w14:textId="77777777" w:rsidR="003A66B8" w:rsidRDefault="00EE4570">
      <w:pPr>
        <w:pStyle w:val="SourceCode"/>
      </w:pPr>
      <w:r>
        <w:t xml:space="preserve">        }</w:t>
      </w:r>
    </w:p>
    <w:p w14:paraId="00D9CF1D" w14:textId="77777777" w:rsidR="003A66B8" w:rsidRDefault="00EE4570">
      <w:pPr>
        <w:pStyle w:val="SourceCode"/>
      </w:pPr>
      <w:r>
        <w:t xml:space="preserve">    }</w:t>
      </w:r>
    </w:p>
    <w:p w14:paraId="3EEB4B73" w14:textId="77777777" w:rsidR="003A66B8" w:rsidRDefault="00EE4570">
      <w:pPr>
        <w:pStyle w:val="SourceCode"/>
      </w:pPr>
      <w:r>
        <w:t xml:space="preserve">    return true;</w:t>
      </w:r>
    </w:p>
    <w:p w14:paraId="63BA524B" w14:textId="77777777" w:rsidR="003A66B8" w:rsidRDefault="00EE4570">
      <w:pPr>
        <w:pStyle w:val="SourceCode"/>
      </w:pPr>
      <w:r>
        <w:t>}</w:t>
      </w:r>
    </w:p>
    <w:p w14:paraId="7DF3F28A" w14:textId="77777777" w:rsidR="003A66B8" w:rsidRDefault="003A66B8">
      <w:pPr>
        <w:pStyle w:val="SourceCode"/>
      </w:pPr>
    </w:p>
    <w:p w14:paraId="12AC9C89" w14:textId="77777777" w:rsidR="003A66B8" w:rsidRDefault="00EE4570">
      <w:pPr>
        <w:pStyle w:val="SourceCode"/>
      </w:pPr>
      <w:r>
        <w:t>// Turns one data row into a Server record and returns SERVER_OK. It</w:t>
      </w:r>
    </w:p>
    <w:p w14:paraId="02FDE5C0" w14:textId="77777777" w:rsidR="003A66B8" w:rsidRDefault="00EE4570">
      <w:pPr>
        <w:pStyle w:val="SourceCode"/>
      </w:pPr>
      <w:r>
        <w:t>// returns WRONG_FIELD_COUNT when the row does not have exactly 4 fields,</w:t>
      </w:r>
    </w:p>
    <w:p w14:paraId="6163B025" w14:textId="77777777" w:rsidR="003A66B8" w:rsidRDefault="00EE4570">
      <w:pPr>
        <w:pStyle w:val="SourceCode"/>
      </w:pPr>
      <w:r>
        <w:t>// and PORT_NOT_A_NUMBER when the port does not convert; then the record</w:t>
      </w:r>
    </w:p>
    <w:p w14:paraId="48695A87" w14:textId="77777777" w:rsidR="003A66B8" w:rsidRDefault="00EE4570">
      <w:pPr>
        <w:pStyle w:val="SourceCode"/>
      </w:pPr>
      <w:r>
        <w:t>// is left unchanged, and the caller must not use it. Remember, strtol</w:t>
      </w:r>
    </w:p>
    <w:p w14:paraId="0CC2CAC8" w14:textId="77777777" w:rsidR="003A66B8" w:rsidRDefault="00EE4570">
      <w:pPr>
        <w:pStyle w:val="SourceCode"/>
      </w:pPr>
      <w:r>
        <w:t>// stores in end where it stopped reading.</w:t>
      </w:r>
    </w:p>
    <w:p w14:paraId="27EA170D" w14:textId="77777777" w:rsidR="003A66B8" w:rsidRDefault="00EE4570">
      <w:pPr>
        <w:pStyle w:val="SourceCode"/>
      </w:pPr>
      <w:r>
        <w:t>int parse_server(const struct CsvRow *row, struct Server *server) {</w:t>
      </w:r>
    </w:p>
    <w:p w14:paraId="5A8310A2" w14:textId="77777777" w:rsidR="003A66B8" w:rsidRDefault="00EE4570">
      <w:pPr>
        <w:pStyle w:val="SourceCode"/>
      </w:pPr>
      <w:r>
        <w:t xml:space="preserve">    if (row-&gt;count != 4) {</w:t>
      </w:r>
    </w:p>
    <w:p w14:paraId="7121F88E" w14:textId="77777777" w:rsidR="003A66B8" w:rsidRDefault="00EE4570">
      <w:pPr>
        <w:pStyle w:val="SourceCode"/>
      </w:pPr>
      <w:r>
        <w:t xml:space="preserve">        return WRONG_FIELD_COUNT;</w:t>
      </w:r>
    </w:p>
    <w:p w14:paraId="3F495A65" w14:textId="77777777" w:rsidR="003A66B8" w:rsidRDefault="00EE4570">
      <w:pPr>
        <w:pStyle w:val="SourceCode"/>
      </w:pPr>
      <w:r>
        <w:t xml:space="preserve">    }</w:t>
      </w:r>
    </w:p>
    <w:p w14:paraId="7C1DA370" w14:textId="77777777" w:rsidR="003A66B8" w:rsidRDefault="00EE4570">
      <w:pPr>
        <w:pStyle w:val="SourceCode"/>
      </w:pPr>
      <w:r>
        <w:t xml:space="preserve">    char *end;</w:t>
      </w:r>
    </w:p>
    <w:p w14:paraId="1813FC39" w14:textId="77777777" w:rsidR="003A66B8" w:rsidRDefault="00EE4570">
      <w:pPr>
        <w:pStyle w:val="SourceCode"/>
      </w:pPr>
      <w:r>
        <w:t xml:space="preserve">    long port = strtol(row-&gt;fields[2], &amp;end, 10);</w:t>
      </w:r>
    </w:p>
    <w:p w14:paraId="51BFC5FC" w14:textId="77777777" w:rsidR="003A66B8" w:rsidRDefault="00EE4570">
      <w:pPr>
        <w:pStyle w:val="SourceCode"/>
      </w:pPr>
      <w:r>
        <w:t xml:space="preserve">    if (end == row-&gt;fields[2] || *end != '\0') {</w:t>
      </w:r>
    </w:p>
    <w:p w14:paraId="451B45FD" w14:textId="77777777" w:rsidR="003A66B8" w:rsidRDefault="00EE4570">
      <w:pPr>
        <w:pStyle w:val="SourceCode"/>
      </w:pPr>
      <w:r>
        <w:t xml:space="preserve">        return PORT_NOT_A_NUMBER;</w:t>
      </w:r>
    </w:p>
    <w:p w14:paraId="4258D4E6" w14:textId="77777777" w:rsidR="003A66B8" w:rsidRDefault="00EE4570">
      <w:pPr>
        <w:pStyle w:val="SourceCode"/>
      </w:pPr>
      <w:r>
        <w:t xml:space="preserve">    }</w:t>
      </w:r>
    </w:p>
    <w:p w14:paraId="64EC5B29" w14:textId="77777777" w:rsidR="003A66B8" w:rsidRDefault="00EE4570">
      <w:pPr>
        <w:pStyle w:val="SourceCode"/>
      </w:pPr>
      <w:r>
        <w:t xml:space="preserve">    snprintf(server-&gt;hostname, sizeof server-&gt;hostname, "%s",</w:t>
      </w:r>
    </w:p>
    <w:p w14:paraId="5A722B67" w14:textId="77777777" w:rsidR="003A66B8" w:rsidRDefault="00EE4570">
      <w:pPr>
        <w:pStyle w:val="SourceCode"/>
      </w:pPr>
      <w:r>
        <w:t xml:space="preserve">             row-&gt;fields[0]);</w:t>
      </w:r>
    </w:p>
    <w:p w14:paraId="68F803C1" w14:textId="77777777" w:rsidR="003A66B8" w:rsidRDefault="00EE4570">
      <w:pPr>
        <w:pStyle w:val="SourceCode"/>
      </w:pPr>
      <w:r>
        <w:t xml:space="preserve">    snprintf(server-&gt;environment, sizeof server-&gt;environment, "%s",</w:t>
      </w:r>
    </w:p>
    <w:p w14:paraId="0DB4EE30" w14:textId="77777777" w:rsidR="003A66B8" w:rsidRDefault="00EE4570">
      <w:pPr>
        <w:pStyle w:val="SourceCode"/>
      </w:pPr>
      <w:r>
        <w:t xml:space="preserve">             row-&gt;fields[1]);</w:t>
      </w:r>
    </w:p>
    <w:p w14:paraId="71227091" w14:textId="77777777" w:rsidR="003A66B8" w:rsidRDefault="00EE4570">
      <w:pPr>
        <w:pStyle w:val="SourceCode"/>
      </w:pPr>
      <w:r>
        <w:t xml:space="preserve">    server-&gt;port = port;</w:t>
      </w:r>
    </w:p>
    <w:p w14:paraId="51454F4E" w14:textId="77777777" w:rsidR="003A66B8" w:rsidRDefault="00EE4570">
      <w:pPr>
        <w:pStyle w:val="SourceCode"/>
      </w:pPr>
      <w:r>
        <w:t xml:space="preserve">    snprintf(server-&gt;description, sizeof server-&gt;description, "%s",</w:t>
      </w:r>
    </w:p>
    <w:p w14:paraId="6B003B13" w14:textId="77777777" w:rsidR="003A66B8" w:rsidRDefault="00EE4570">
      <w:pPr>
        <w:pStyle w:val="SourceCode"/>
      </w:pPr>
      <w:r>
        <w:t xml:space="preserve">             row-&gt;fields[3]);</w:t>
      </w:r>
    </w:p>
    <w:p w14:paraId="02E73CA5" w14:textId="77777777" w:rsidR="003A66B8" w:rsidRDefault="00EE4570">
      <w:pPr>
        <w:pStyle w:val="SourceCode"/>
      </w:pPr>
      <w:r>
        <w:t xml:space="preserve">    return SERVER_OK;</w:t>
      </w:r>
    </w:p>
    <w:p w14:paraId="7C0E396A" w14:textId="77777777" w:rsidR="003A66B8" w:rsidRDefault="00EE4570">
      <w:pPr>
        <w:pStyle w:val="SourceCode"/>
      </w:pPr>
      <w:r>
        <w:t>}</w:t>
      </w:r>
    </w:p>
    <w:p w14:paraId="48BD8F8C" w14:textId="77777777" w:rsidR="003A66B8" w:rsidRDefault="003A66B8">
      <w:pPr>
        <w:pStyle w:val="SourceCode"/>
      </w:pPr>
    </w:p>
    <w:p w14:paraId="2B38B7F7" w14:textId="77777777" w:rsidR="003A66B8" w:rsidRDefault="00EE4570">
      <w:pPr>
        <w:pStyle w:val="SourceCode"/>
      </w:pPr>
      <w:r>
        <w:t>// Loads every server from the CSV file at path into servers, stores how</w:t>
      </w:r>
    </w:p>
    <w:p w14:paraId="39F64ADC" w14:textId="77777777" w:rsidR="003A66B8" w:rsidRDefault="00EE4570">
      <w:pPr>
        <w:pStyle w:val="SourceCode"/>
      </w:pPr>
      <w:r>
        <w:t>// many in *count, and returns 0. Row 1 must be the header; every later</w:t>
      </w:r>
    </w:p>
    <w:p w14:paraId="38A2A261" w14:textId="77777777" w:rsidR="003A66B8" w:rsidRDefault="00EE4570">
      <w:pPr>
        <w:pStyle w:val="SourceCode"/>
      </w:pPr>
      <w:r>
        <w:t>// row becomes a record. C has no exception to carry the file and row back</w:t>
      </w:r>
    </w:p>
    <w:p w14:paraId="523C2F84" w14:textId="77777777" w:rsidR="003A66B8" w:rsidRDefault="00EE4570">
      <w:pPr>
        <w:pStyle w:val="SourceCode"/>
      </w:pPr>
      <w:r>
        <w:t>// to main, so on the first failure load_servers writes the Error line</w:t>
      </w:r>
    </w:p>
    <w:p w14:paraId="69F7B158" w14:textId="77777777" w:rsidR="003A66B8" w:rsidRDefault="00EE4570">
      <w:pPr>
        <w:pStyle w:val="SourceCode"/>
      </w:pPr>
      <w:r>
        <w:t>// itself and returns -1; then no record may be used.</w:t>
      </w:r>
    </w:p>
    <w:p w14:paraId="5E5B675E" w14:textId="77777777" w:rsidR="003A66B8" w:rsidRDefault="00EE4570">
      <w:pPr>
        <w:pStyle w:val="SourceCode"/>
      </w:pPr>
      <w:r>
        <w:t>int load_servers(const char *path, struct Server servers[], int capacity,</w:t>
      </w:r>
    </w:p>
    <w:p w14:paraId="7399584A" w14:textId="77777777" w:rsidR="003A66B8" w:rsidRDefault="00EE4570">
      <w:pPr>
        <w:pStyle w:val="SourceCode"/>
      </w:pPr>
      <w:r>
        <w:t xml:space="preserve">                 int *count) {</w:t>
      </w:r>
    </w:p>
    <w:p w14:paraId="5CDCF23C" w14:textId="77777777" w:rsidR="003A66B8" w:rsidRDefault="00EE4570">
      <w:pPr>
        <w:pStyle w:val="SourceCode"/>
      </w:pPr>
      <w:r>
        <w:t xml:space="preserve">    char csv_text[2048] = "";</w:t>
      </w:r>
    </w:p>
    <w:p w14:paraId="2345E29B" w14:textId="77777777" w:rsidR="003A66B8" w:rsidRDefault="00EE4570">
      <w:pPr>
        <w:pStyle w:val="SourceCode"/>
      </w:pPr>
      <w:r>
        <w:t xml:space="preserve">    if (read_text_file(path, csv_text, sizeof csv_text) != 0) {</w:t>
      </w:r>
    </w:p>
    <w:p w14:paraId="4B1322FC" w14:textId="77777777" w:rsidR="003A66B8" w:rsidRDefault="00EE4570">
      <w:pPr>
        <w:pStyle w:val="SourceCode"/>
      </w:pPr>
      <w:r>
        <w:t xml:space="preserve">        fprintf(stderr, "Error: could not read %s\n", path);</w:t>
      </w:r>
    </w:p>
    <w:p w14:paraId="3831ECBF" w14:textId="77777777" w:rsidR="003A66B8" w:rsidRDefault="00EE4570">
      <w:pPr>
        <w:pStyle w:val="SourceCode"/>
      </w:pPr>
      <w:r>
        <w:t xml:space="preserve">        return -1;</w:t>
      </w:r>
    </w:p>
    <w:p w14:paraId="6E543500" w14:textId="77777777" w:rsidR="003A66B8" w:rsidRDefault="00EE4570">
      <w:pPr>
        <w:pStyle w:val="SourceCode"/>
      </w:pPr>
      <w:r>
        <w:t xml:space="preserve">    }</w:t>
      </w:r>
    </w:p>
    <w:p w14:paraId="2F822422" w14:textId="77777777" w:rsidR="003A66B8" w:rsidRDefault="00EE4570">
      <w:pPr>
        <w:pStyle w:val="SourceCode"/>
      </w:pPr>
      <w:r>
        <w:t xml:space="preserve">    struct CsvRow rows[16];</w:t>
      </w:r>
    </w:p>
    <w:p w14:paraId="2EB0EBD1" w14:textId="77777777" w:rsidR="003A66B8" w:rsidRDefault="00EE4570">
      <w:pPr>
        <w:pStyle w:val="SourceCode"/>
      </w:pPr>
      <w:r>
        <w:t xml:space="preserve">    int row_count = parse_csv(csv_text, rows, 16);</w:t>
      </w:r>
    </w:p>
    <w:p w14:paraId="545384FF" w14:textId="77777777" w:rsidR="003A66B8" w:rsidRDefault="00EE4570">
      <w:pPr>
        <w:pStyle w:val="SourceCode"/>
      </w:pPr>
      <w:r>
        <w:t xml:space="preserve">    if (row_count &gt; 16 || row_count - 1 &gt; capacity) {</w:t>
      </w:r>
    </w:p>
    <w:p w14:paraId="2321FCD6" w14:textId="77777777" w:rsidR="003A66B8" w:rsidRDefault="00EE4570">
      <w:pPr>
        <w:pStyle w:val="SourceCode"/>
      </w:pPr>
      <w:r>
        <w:t xml:space="preserve">        fprintf(stderr, "Error: %s has too many rows\n", path);</w:t>
      </w:r>
    </w:p>
    <w:p w14:paraId="69ED5B2E" w14:textId="77777777" w:rsidR="003A66B8" w:rsidRDefault="00EE4570">
      <w:pPr>
        <w:pStyle w:val="SourceCode"/>
      </w:pPr>
      <w:r>
        <w:t xml:space="preserve">        return -1;</w:t>
      </w:r>
    </w:p>
    <w:p w14:paraId="51CFF1D1" w14:textId="77777777" w:rsidR="003A66B8" w:rsidRDefault="00EE4570">
      <w:pPr>
        <w:pStyle w:val="SourceCode"/>
      </w:pPr>
      <w:r>
        <w:t xml:space="preserve">    }</w:t>
      </w:r>
    </w:p>
    <w:p w14:paraId="317CAD4D" w14:textId="77777777" w:rsidR="003A66B8" w:rsidRDefault="00EE4570">
      <w:pPr>
        <w:pStyle w:val="SourceCode"/>
      </w:pPr>
      <w:r>
        <w:t xml:space="preserve">    if (row_count == 0 || !is_header(&amp;rows[0])) {</w:t>
      </w:r>
    </w:p>
    <w:p w14:paraId="17113CAA" w14:textId="77777777" w:rsidR="003A66B8" w:rsidRDefault="00EE4570">
      <w:pPr>
        <w:pStyle w:val="SourceCode"/>
      </w:pPr>
      <w:r>
        <w:t xml:space="preserve">        fprintf(stderr, "Error: %s row 1: header must be "</w:t>
      </w:r>
    </w:p>
    <w:p w14:paraId="0B51097F" w14:textId="77777777" w:rsidR="003A66B8" w:rsidRDefault="00EE4570">
      <w:pPr>
        <w:pStyle w:val="SourceCode"/>
      </w:pPr>
      <w:r>
        <w:t xml:space="preserve">                        "hostname,environment,port,description\n", path);</w:t>
      </w:r>
    </w:p>
    <w:p w14:paraId="3EE60868" w14:textId="77777777" w:rsidR="003A66B8" w:rsidRDefault="00EE4570">
      <w:pPr>
        <w:pStyle w:val="SourceCode"/>
      </w:pPr>
      <w:r>
        <w:t xml:space="preserve">        return -1;</w:t>
      </w:r>
    </w:p>
    <w:p w14:paraId="19DD4B42" w14:textId="77777777" w:rsidR="003A66B8" w:rsidRDefault="00EE4570">
      <w:pPr>
        <w:pStyle w:val="SourceCode"/>
      </w:pPr>
      <w:r>
        <w:t xml:space="preserve">    }</w:t>
      </w:r>
    </w:p>
    <w:p w14:paraId="599CF5C5" w14:textId="77777777" w:rsidR="003A66B8" w:rsidRDefault="00EE4570">
      <w:pPr>
        <w:pStyle w:val="SourceCode"/>
      </w:pPr>
      <w:r>
        <w:t xml:space="preserve">    *count = 0;</w:t>
      </w:r>
    </w:p>
    <w:p w14:paraId="758D7BC0" w14:textId="77777777" w:rsidR="003A66B8" w:rsidRDefault="00EE4570">
      <w:pPr>
        <w:pStyle w:val="SourceCode"/>
      </w:pPr>
      <w:r>
        <w:t xml:space="preserve">    for (int position = 1; position &lt; row_count; position++) {</w:t>
      </w:r>
    </w:p>
    <w:p w14:paraId="4FD17840" w14:textId="77777777" w:rsidR="003A66B8" w:rsidRDefault="00EE4570">
      <w:pPr>
        <w:pStyle w:val="SourceCode"/>
      </w:pPr>
      <w:r>
        <w:t xml:space="preserve">        // Rows are counted from 1, the header, so position 1 is row 2.</w:t>
      </w:r>
    </w:p>
    <w:p w14:paraId="31FF00B3" w14:textId="77777777" w:rsidR="003A66B8" w:rsidRDefault="00EE4570">
      <w:pPr>
        <w:pStyle w:val="SourceCode"/>
      </w:pPr>
      <w:r>
        <w:t xml:space="preserve">        // &amp;servers[*count] is the next free record, filled in place.</w:t>
      </w:r>
    </w:p>
    <w:p w14:paraId="1ECA9784" w14:textId="77777777" w:rsidR="003A66B8" w:rsidRDefault="00EE4570">
      <w:pPr>
        <w:pStyle w:val="SourceCode"/>
      </w:pPr>
      <w:r>
        <w:t xml:space="preserve">        int status = parse_server(&amp;rows[position], &amp;servers[*count]);</w:t>
      </w:r>
    </w:p>
    <w:p w14:paraId="5D23572D" w14:textId="77777777" w:rsidR="003A66B8" w:rsidRDefault="00EE4570">
      <w:pPr>
        <w:pStyle w:val="SourceCode"/>
      </w:pPr>
      <w:r>
        <w:t xml:space="preserve">        if (status == WRONG_FIELD_COUNT) {</w:t>
      </w:r>
    </w:p>
    <w:p w14:paraId="2FD44A57" w14:textId="77777777" w:rsidR="003A66B8" w:rsidRDefault="00EE4570">
      <w:pPr>
        <w:pStyle w:val="SourceCode"/>
      </w:pPr>
      <w:r>
        <w:t xml:space="preserve">            fprintf(stderr, "Error: %s row %d: expected 4 fields, found %d\n",</w:t>
      </w:r>
    </w:p>
    <w:p w14:paraId="7E34C225" w14:textId="77777777" w:rsidR="003A66B8" w:rsidRDefault="00EE4570">
      <w:pPr>
        <w:pStyle w:val="SourceCode"/>
      </w:pPr>
      <w:r>
        <w:t xml:space="preserve">                    path, position + 1, rows[position].count);</w:t>
      </w:r>
    </w:p>
    <w:p w14:paraId="4908FDC7" w14:textId="77777777" w:rsidR="003A66B8" w:rsidRDefault="00EE4570">
      <w:pPr>
        <w:pStyle w:val="SourceCode"/>
      </w:pPr>
      <w:r>
        <w:t xml:space="preserve">            return -1;</w:t>
      </w:r>
    </w:p>
    <w:p w14:paraId="78FC8A57" w14:textId="77777777" w:rsidR="003A66B8" w:rsidRDefault="00EE4570">
      <w:pPr>
        <w:pStyle w:val="SourceCode"/>
      </w:pPr>
      <w:r>
        <w:t xml:space="preserve">        }</w:t>
      </w:r>
    </w:p>
    <w:p w14:paraId="0B541DA6" w14:textId="77777777" w:rsidR="003A66B8" w:rsidRDefault="00EE4570">
      <w:pPr>
        <w:pStyle w:val="SourceCode"/>
      </w:pPr>
      <w:r>
        <w:t xml:space="preserve">        if (status == PORT_NOT_A_NUMBER) {</w:t>
      </w:r>
    </w:p>
    <w:p w14:paraId="35022E77" w14:textId="77777777" w:rsidR="003A66B8" w:rsidRDefault="00EE4570">
      <w:pPr>
        <w:pStyle w:val="SourceCode"/>
      </w:pPr>
      <w:r>
        <w:t xml:space="preserve">            fprintf(stderr, "Error: %s row %d: port must be a number\n",</w:t>
      </w:r>
    </w:p>
    <w:p w14:paraId="2FBD57CF" w14:textId="77777777" w:rsidR="003A66B8" w:rsidRDefault="00EE4570">
      <w:pPr>
        <w:pStyle w:val="SourceCode"/>
      </w:pPr>
      <w:r>
        <w:t xml:space="preserve">                    path, position + 1);</w:t>
      </w:r>
    </w:p>
    <w:p w14:paraId="0DDE6C1B" w14:textId="77777777" w:rsidR="003A66B8" w:rsidRDefault="00EE4570">
      <w:pPr>
        <w:pStyle w:val="SourceCode"/>
      </w:pPr>
      <w:r>
        <w:t xml:space="preserve">            return -1;</w:t>
      </w:r>
    </w:p>
    <w:p w14:paraId="28E5FB5C" w14:textId="77777777" w:rsidR="003A66B8" w:rsidRDefault="00EE4570">
      <w:pPr>
        <w:pStyle w:val="SourceCode"/>
      </w:pPr>
      <w:r>
        <w:t xml:space="preserve">        }</w:t>
      </w:r>
    </w:p>
    <w:p w14:paraId="19E8D111" w14:textId="77777777" w:rsidR="003A66B8" w:rsidRDefault="00EE4570">
      <w:pPr>
        <w:pStyle w:val="SourceCode"/>
      </w:pPr>
      <w:r>
        <w:t xml:space="preserve">        *count = *count + 1;</w:t>
      </w:r>
    </w:p>
    <w:p w14:paraId="13A92815" w14:textId="77777777" w:rsidR="003A66B8" w:rsidRDefault="00EE4570">
      <w:pPr>
        <w:pStyle w:val="SourceCode"/>
      </w:pPr>
      <w:r>
        <w:t xml:space="preserve">    }</w:t>
      </w:r>
    </w:p>
    <w:p w14:paraId="5B737C3A" w14:textId="77777777" w:rsidR="003A66B8" w:rsidRDefault="00EE4570">
      <w:pPr>
        <w:pStyle w:val="SourceCode"/>
      </w:pPr>
      <w:r>
        <w:t xml:space="preserve">    return 0;</w:t>
      </w:r>
    </w:p>
    <w:p w14:paraId="7871ABA9" w14:textId="77777777" w:rsidR="003A66B8" w:rsidRDefault="00EE4570">
      <w:pPr>
        <w:pStyle w:val="SourceCode"/>
      </w:pPr>
      <w:r>
        <w:t>}</w:t>
      </w:r>
    </w:p>
    <w:p w14:paraId="3BD3767E" w14:textId="77777777" w:rsidR="003A66B8" w:rsidRDefault="003A66B8">
      <w:pPr>
        <w:pStyle w:val="SourceCode"/>
      </w:pPr>
    </w:p>
    <w:p w14:paraId="3A75A29B" w14:textId="77777777" w:rsidR="003A66B8" w:rsidRDefault="00EE4570">
      <w:pPr>
        <w:pStyle w:val="SourceCode"/>
      </w:pPr>
      <w:r>
        <w:t>// Writes the header and one row per record into the CSV file at path,</w:t>
      </w:r>
    </w:p>
    <w:p w14:paraId="4DEBDE30" w14:textId="77777777" w:rsidR="003A66B8" w:rsidRDefault="00EE4570">
      <w:pPr>
        <w:pStyle w:val="SourceCode"/>
      </w:pPr>
      <w:r>
        <w:t>// replacing its contents, and returns 0, or -1 when the file cannot be</w:t>
      </w:r>
    </w:p>
    <w:p w14:paraId="6CB7B505" w14:textId="77777777" w:rsidR="003A66B8" w:rsidRDefault="00EE4570">
      <w:pPr>
        <w:pStyle w:val="SourceCode"/>
      </w:pPr>
      <w:r>
        <w:t>// opened or saved. fclose reports a write that failed along the way.</w:t>
      </w:r>
    </w:p>
    <w:p w14:paraId="5EA87BFF" w14:textId="77777777" w:rsidR="003A66B8" w:rsidRDefault="00EE4570">
      <w:pPr>
        <w:pStyle w:val="SourceCode"/>
      </w:pPr>
      <w:r>
        <w:t>int save_servers(const char *path, const struct Server servers[],</w:t>
      </w:r>
    </w:p>
    <w:p w14:paraId="00A9D728" w14:textId="77777777" w:rsidR="003A66B8" w:rsidRDefault="00EE4570">
      <w:pPr>
        <w:pStyle w:val="SourceCode"/>
      </w:pPr>
      <w:r>
        <w:t xml:space="preserve">                 int count) {</w:t>
      </w:r>
    </w:p>
    <w:p w14:paraId="0EAFD421" w14:textId="77777777" w:rsidR="003A66B8" w:rsidRDefault="00EE4570">
      <w:pPr>
        <w:pStyle w:val="SourceCode"/>
      </w:pPr>
      <w:r>
        <w:t xml:space="preserve">    FILE *file = fopen(path, "wb");</w:t>
      </w:r>
    </w:p>
    <w:p w14:paraId="0A69AB1E" w14:textId="77777777" w:rsidR="003A66B8" w:rsidRDefault="00EE4570">
      <w:pPr>
        <w:pStyle w:val="SourceCode"/>
      </w:pPr>
      <w:r>
        <w:t xml:space="preserve">    if (file == NULL) {</w:t>
      </w:r>
    </w:p>
    <w:p w14:paraId="12D65490" w14:textId="77777777" w:rsidR="003A66B8" w:rsidRDefault="00EE4570">
      <w:pPr>
        <w:pStyle w:val="SourceCode"/>
      </w:pPr>
      <w:r>
        <w:t xml:space="preserve">        return -1;</w:t>
      </w:r>
    </w:p>
    <w:p w14:paraId="4376CC0D" w14:textId="77777777" w:rsidR="003A66B8" w:rsidRDefault="00EE4570">
      <w:pPr>
        <w:pStyle w:val="SourceCode"/>
      </w:pPr>
      <w:r>
        <w:t xml:space="preserve">    }</w:t>
      </w:r>
    </w:p>
    <w:p w14:paraId="3F7EE59A" w14:textId="77777777" w:rsidR="003A66B8" w:rsidRDefault="00EE4570">
      <w:pPr>
        <w:pStyle w:val="SourceCode"/>
      </w:pPr>
      <w:r>
        <w:t xml:space="preserve">    for (int position = 0; position &lt; 4; position++) {</w:t>
      </w:r>
    </w:p>
    <w:p w14:paraId="023B230F" w14:textId="77777777" w:rsidR="003A66B8" w:rsidRDefault="00EE4570">
      <w:pPr>
        <w:pStyle w:val="SourceCode"/>
      </w:pPr>
      <w:r>
        <w:t xml:space="preserve">        if (position &gt; 0) {</w:t>
      </w:r>
    </w:p>
    <w:p w14:paraId="31BCAF52" w14:textId="77777777" w:rsidR="003A66B8" w:rsidRDefault="00EE4570">
      <w:pPr>
        <w:pStyle w:val="SourceCode"/>
      </w:pPr>
      <w:r>
        <w:t xml:space="preserve">            fprintf(file, ",");</w:t>
      </w:r>
    </w:p>
    <w:p w14:paraId="2E9EB176" w14:textId="77777777" w:rsidR="003A66B8" w:rsidRDefault="00EE4570">
      <w:pPr>
        <w:pStyle w:val="SourceCode"/>
      </w:pPr>
      <w:r>
        <w:t xml:space="preserve">        }</w:t>
      </w:r>
    </w:p>
    <w:p w14:paraId="190AD017" w14:textId="77777777" w:rsidR="003A66B8" w:rsidRDefault="00EE4570">
      <w:pPr>
        <w:pStyle w:val="SourceCode"/>
      </w:pPr>
      <w:r>
        <w:t xml:space="preserve">        write_csv_field(file, COLUMNS[position]);</w:t>
      </w:r>
    </w:p>
    <w:p w14:paraId="4EDDBC20" w14:textId="77777777" w:rsidR="003A66B8" w:rsidRDefault="00EE4570">
      <w:pPr>
        <w:pStyle w:val="SourceCode"/>
      </w:pPr>
      <w:r>
        <w:t xml:space="preserve">    }</w:t>
      </w:r>
    </w:p>
    <w:p w14:paraId="2B86F330" w14:textId="77777777" w:rsidR="003A66B8" w:rsidRDefault="00EE4570">
      <w:pPr>
        <w:pStyle w:val="SourceCode"/>
      </w:pPr>
      <w:r>
        <w:t xml:space="preserve">    fprintf(file, "\r\n");</w:t>
      </w:r>
    </w:p>
    <w:p w14:paraId="732C50ED" w14:textId="77777777" w:rsidR="003A66B8" w:rsidRDefault="00EE4570">
      <w:pPr>
        <w:pStyle w:val="SourceCode"/>
      </w:pPr>
      <w:r>
        <w:t xml:space="preserve">    for (int position = 0; position &lt; count; position++) {</w:t>
      </w:r>
    </w:p>
    <w:p w14:paraId="062981CC" w14:textId="77777777" w:rsidR="003A66B8" w:rsidRDefault="00EE4570">
      <w:pPr>
        <w:pStyle w:val="SourceCode"/>
      </w:pPr>
      <w:r>
        <w:t xml:space="preserve">        write_csv_field(file, servers[position].hostname);</w:t>
      </w:r>
    </w:p>
    <w:p w14:paraId="01651F98" w14:textId="77777777" w:rsidR="003A66B8" w:rsidRDefault="00EE4570">
      <w:pPr>
        <w:pStyle w:val="SourceCode"/>
      </w:pPr>
      <w:r>
        <w:t xml:space="preserve">        fprintf(file, ",");</w:t>
      </w:r>
    </w:p>
    <w:p w14:paraId="1F79AB57" w14:textId="77777777" w:rsidR="003A66B8" w:rsidRDefault="00EE4570">
      <w:pPr>
        <w:pStyle w:val="SourceCode"/>
      </w:pPr>
      <w:r>
        <w:t xml:space="preserve">        write_csv_field(file, servers[position].environment);</w:t>
      </w:r>
    </w:p>
    <w:p w14:paraId="19AEE706" w14:textId="77777777" w:rsidR="003A66B8" w:rsidRDefault="00EE4570">
      <w:pPr>
        <w:pStyle w:val="SourceCode"/>
      </w:pPr>
      <w:r>
        <w:t xml:space="preserve">        fprintf(file, ",%d,", servers[position].port);</w:t>
      </w:r>
    </w:p>
    <w:p w14:paraId="65E19BEB" w14:textId="77777777" w:rsidR="003A66B8" w:rsidRDefault="00EE4570">
      <w:pPr>
        <w:pStyle w:val="SourceCode"/>
      </w:pPr>
      <w:r>
        <w:t xml:space="preserve">        write_csv_field(file, servers[position].description);</w:t>
      </w:r>
    </w:p>
    <w:p w14:paraId="1B277A8D" w14:textId="77777777" w:rsidR="003A66B8" w:rsidRDefault="00EE4570">
      <w:pPr>
        <w:pStyle w:val="SourceCode"/>
      </w:pPr>
      <w:r>
        <w:t xml:space="preserve">        fprintf(file, "\r\n");</w:t>
      </w:r>
    </w:p>
    <w:p w14:paraId="54952BDE" w14:textId="77777777" w:rsidR="003A66B8" w:rsidRDefault="00EE4570">
      <w:pPr>
        <w:pStyle w:val="SourceCode"/>
      </w:pPr>
      <w:r>
        <w:t xml:space="preserve">    }</w:t>
      </w:r>
    </w:p>
    <w:p w14:paraId="79C0C9C6" w14:textId="77777777" w:rsidR="003A66B8" w:rsidRDefault="00EE4570">
      <w:pPr>
        <w:pStyle w:val="SourceCode"/>
      </w:pPr>
      <w:r>
        <w:t xml:space="preserve">    if (fclose(file) != 0) {</w:t>
      </w:r>
    </w:p>
    <w:p w14:paraId="7409A0DF" w14:textId="77777777" w:rsidR="003A66B8" w:rsidRDefault="00EE4570">
      <w:pPr>
        <w:pStyle w:val="SourceCode"/>
      </w:pPr>
      <w:r>
        <w:t xml:space="preserve">        return -1;</w:t>
      </w:r>
    </w:p>
    <w:p w14:paraId="306D733D" w14:textId="77777777" w:rsidR="003A66B8" w:rsidRDefault="00EE4570">
      <w:pPr>
        <w:pStyle w:val="SourceCode"/>
      </w:pPr>
      <w:r>
        <w:t xml:space="preserve">    }</w:t>
      </w:r>
    </w:p>
    <w:p w14:paraId="71EAB81C" w14:textId="77777777" w:rsidR="003A66B8" w:rsidRDefault="00EE4570">
      <w:pPr>
        <w:pStyle w:val="SourceCode"/>
      </w:pPr>
      <w:r>
        <w:t xml:space="preserve">    return 0;</w:t>
      </w:r>
    </w:p>
    <w:p w14:paraId="54A5F8EA" w14:textId="77777777" w:rsidR="003A66B8" w:rsidRDefault="00EE4570">
      <w:pPr>
        <w:pStyle w:val="SourceCode"/>
      </w:pPr>
      <w:r>
        <w:t>}</w:t>
      </w:r>
    </w:p>
    <w:p w14:paraId="7E4B14D3" w14:textId="77777777" w:rsidR="003A66B8" w:rsidRDefault="003A66B8">
      <w:pPr>
        <w:pStyle w:val="SourceCode"/>
      </w:pPr>
    </w:p>
    <w:p w14:paraId="216AF178" w14:textId="77777777" w:rsidR="003A66B8" w:rsidRDefault="00EE4570">
      <w:pPr>
        <w:pStyle w:val="SourceCode"/>
      </w:pPr>
      <w:r>
        <w:t>// Remember, main starts the program; 0 = success, 1 = failure.</w:t>
      </w:r>
    </w:p>
    <w:p w14:paraId="1EBE442A" w14:textId="77777777" w:rsidR="003A66B8" w:rsidRDefault="00EE4570">
      <w:pPr>
        <w:pStyle w:val="SourceCode"/>
      </w:pPr>
      <w:r>
        <w:t>int main(void) {</w:t>
      </w:r>
    </w:p>
    <w:p w14:paraId="0449C23F" w14:textId="77777777" w:rsidR="003A66B8" w:rsidRDefault="00EE4570">
      <w:pPr>
        <w:pStyle w:val="SourceCode"/>
      </w:pPr>
      <w:r>
        <w:t xml:space="preserve">    const char *source = "servers.csv";</w:t>
      </w:r>
    </w:p>
    <w:p w14:paraId="1CADAD33" w14:textId="77777777" w:rsidR="003A66B8" w:rsidRDefault="00EE4570">
      <w:pPr>
        <w:pStyle w:val="SourceCode"/>
      </w:pPr>
      <w:r>
        <w:t xml:space="preserve">    // The new file goes in the c folder, so the C programs write only</w:t>
      </w:r>
    </w:p>
    <w:p w14:paraId="4DDA4DDA" w14:textId="77777777" w:rsidR="003A66B8" w:rsidRDefault="00EE4570">
      <w:pPr>
        <w:pStyle w:val="SourceCode"/>
      </w:pPr>
      <w:r>
        <w:t xml:space="preserve">    // inside their own folder. Remember, join builds the path with the</w:t>
      </w:r>
    </w:p>
    <w:p w14:paraId="4AE9733F" w14:textId="77777777" w:rsidR="003A66B8" w:rsidRDefault="00EE4570">
      <w:pPr>
        <w:pStyle w:val="SourceCode"/>
      </w:pPr>
      <w:r>
        <w:t xml:space="preserve">    // right separator.</w:t>
      </w:r>
    </w:p>
    <w:p w14:paraId="78F70390" w14:textId="77777777" w:rsidR="003A66B8" w:rsidRDefault="00EE4570">
      <w:pPr>
        <w:pStyle w:val="SourceCode"/>
      </w:pPr>
      <w:r>
        <w:t xml:space="preserve">    char target[256] = "";</w:t>
      </w:r>
    </w:p>
    <w:p w14:paraId="375096B0" w14:textId="77777777" w:rsidR="003A66B8" w:rsidRDefault="00EE4570">
      <w:pPr>
        <w:pStyle w:val="SourceCode"/>
      </w:pPr>
      <w:r>
        <w:t xml:space="preserve">    snprintf(target, sizeof target, "%s%s%s", "c", SEPARATOR,</w:t>
      </w:r>
    </w:p>
    <w:p w14:paraId="29B19CA7" w14:textId="77777777" w:rsidR="003A66B8" w:rsidRDefault="00EE4570">
      <w:pPr>
        <w:pStyle w:val="SourceCode"/>
      </w:pPr>
      <w:r>
        <w:t xml:space="preserve">             "servers-updated.csv");</w:t>
      </w:r>
    </w:p>
    <w:p w14:paraId="1DD38DC8" w14:textId="77777777" w:rsidR="003A66B8" w:rsidRDefault="003A66B8">
      <w:pPr>
        <w:pStyle w:val="SourceCode"/>
      </w:pPr>
    </w:p>
    <w:p w14:paraId="57F306B3" w14:textId="77777777" w:rsidR="003A66B8" w:rsidRDefault="00EE4570">
      <w:pPr>
        <w:pStyle w:val="SourceCode"/>
      </w:pPr>
      <w:r>
        <w:t xml:space="preserve">    // Load everything first, so a bad file prints nothing but its Error</w:t>
      </w:r>
    </w:p>
    <w:p w14:paraId="2154E116" w14:textId="77777777" w:rsidR="003A66B8" w:rsidRDefault="00EE4570">
      <w:pPr>
        <w:pStyle w:val="SourceCode"/>
      </w:pPr>
      <w:r>
        <w:t xml:space="preserve">    // line, which load_servers has already written.</w:t>
      </w:r>
    </w:p>
    <w:p w14:paraId="504BDD96" w14:textId="77777777" w:rsidR="003A66B8" w:rsidRDefault="00EE4570">
      <w:pPr>
        <w:pStyle w:val="SourceCode"/>
      </w:pPr>
      <w:r>
        <w:t xml:space="preserve">    struct Server servers[16];</w:t>
      </w:r>
    </w:p>
    <w:p w14:paraId="0980A01B" w14:textId="77777777" w:rsidR="003A66B8" w:rsidRDefault="00EE4570">
      <w:pPr>
        <w:pStyle w:val="SourceCode"/>
      </w:pPr>
      <w:r>
        <w:t xml:space="preserve">    int count = 0;</w:t>
      </w:r>
    </w:p>
    <w:p w14:paraId="268AF2C4" w14:textId="77777777" w:rsidR="003A66B8" w:rsidRDefault="00EE4570">
      <w:pPr>
        <w:pStyle w:val="SourceCode"/>
      </w:pPr>
      <w:r>
        <w:t xml:space="preserve">    if (load_servers(source, servers, 16, &amp;count) != 0) {</w:t>
      </w:r>
    </w:p>
    <w:p w14:paraId="3B902391" w14:textId="77777777" w:rsidR="003A66B8" w:rsidRDefault="00EE4570">
      <w:pPr>
        <w:pStyle w:val="SourceCode"/>
      </w:pPr>
      <w:r>
        <w:t xml:space="preserve">        return 1;</w:t>
      </w:r>
    </w:p>
    <w:p w14:paraId="23B14DC4" w14:textId="77777777" w:rsidR="003A66B8" w:rsidRDefault="00EE4570">
      <w:pPr>
        <w:pStyle w:val="SourceCode"/>
      </w:pPr>
      <w:r>
        <w:t xml:space="preserve">    }</w:t>
      </w:r>
    </w:p>
    <w:p w14:paraId="640114BE" w14:textId="77777777" w:rsidR="003A66B8" w:rsidRDefault="003A66B8">
      <w:pPr>
        <w:pStyle w:val="SourceCode"/>
      </w:pPr>
    </w:p>
    <w:p w14:paraId="1885B43D" w14:textId="77777777" w:rsidR="003A66B8" w:rsidRDefault="00EE4570">
      <w:pPr>
        <w:pStyle w:val="SourceCode"/>
      </w:pPr>
      <w:r>
        <w:t xml:space="preserve">    printf("Columns: ");</w:t>
      </w:r>
    </w:p>
    <w:p w14:paraId="5C603B43" w14:textId="77777777" w:rsidR="003A66B8" w:rsidRDefault="00EE4570">
      <w:pPr>
        <w:pStyle w:val="SourceCode"/>
      </w:pPr>
      <w:r>
        <w:t xml:space="preserve">    for (int position = 0; position &lt; 4; position++) {</w:t>
      </w:r>
    </w:p>
    <w:p w14:paraId="72CE4E88" w14:textId="77777777" w:rsidR="003A66B8" w:rsidRDefault="00EE4570">
      <w:pPr>
        <w:pStyle w:val="SourceCode"/>
      </w:pPr>
      <w:r>
        <w:t xml:space="preserve">        if (position &gt; 0) {</w:t>
      </w:r>
    </w:p>
    <w:p w14:paraId="6FA7A566" w14:textId="77777777" w:rsidR="003A66B8" w:rsidRDefault="00EE4570">
      <w:pPr>
        <w:pStyle w:val="SourceCode"/>
      </w:pPr>
      <w:r>
        <w:t xml:space="preserve">            printf(" | ");</w:t>
      </w:r>
    </w:p>
    <w:p w14:paraId="0D812CC6" w14:textId="77777777" w:rsidR="003A66B8" w:rsidRDefault="00EE4570">
      <w:pPr>
        <w:pStyle w:val="SourceCode"/>
      </w:pPr>
      <w:r>
        <w:t xml:space="preserve">        }</w:t>
      </w:r>
    </w:p>
    <w:p w14:paraId="2F9F5F01" w14:textId="77777777" w:rsidR="003A66B8" w:rsidRDefault="00EE4570">
      <w:pPr>
        <w:pStyle w:val="SourceCode"/>
      </w:pPr>
      <w:r>
        <w:t xml:space="preserve">        printf("%s", COLUMNS[position]);</w:t>
      </w:r>
    </w:p>
    <w:p w14:paraId="100C7040" w14:textId="77777777" w:rsidR="003A66B8" w:rsidRDefault="00EE4570">
      <w:pPr>
        <w:pStyle w:val="SourceCode"/>
      </w:pPr>
      <w:r>
        <w:t xml:space="preserve">    }</w:t>
      </w:r>
    </w:p>
    <w:p w14:paraId="483AF448" w14:textId="77777777" w:rsidR="003A66B8" w:rsidRDefault="00EE4570">
      <w:pPr>
        <w:pStyle w:val="SourceCode"/>
      </w:pPr>
      <w:r>
        <w:t xml:space="preserve">    printf("\n");</w:t>
      </w:r>
    </w:p>
    <w:p w14:paraId="18BA4E5E" w14:textId="77777777" w:rsidR="003A66B8" w:rsidRDefault="00EE4570">
      <w:pPr>
        <w:pStyle w:val="SourceCode"/>
      </w:pPr>
      <w:r>
        <w:t xml:space="preserve">    for (int position = 0; position &lt; count; position++) {</w:t>
      </w:r>
    </w:p>
    <w:p w14:paraId="3E5D2851" w14:textId="77777777" w:rsidR="003A66B8" w:rsidRDefault="00EE4570">
      <w:pPr>
        <w:pStyle w:val="SourceCode"/>
      </w:pPr>
      <w:r>
        <w:t xml:space="preserve">        printf("%s (%s): %s\n", servers[position].hostname,</w:t>
      </w:r>
    </w:p>
    <w:p w14:paraId="16E07FCC" w14:textId="77777777" w:rsidR="003A66B8" w:rsidRDefault="00EE4570">
      <w:pPr>
        <w:pStyle w:val="SourceCode"/>
      </w:pPr>
      <w:r>
        <w:t xml:space="preserve">               servers[position].environment, servers[position].description);</w:t>
      </w:r>
    </w:p>
    <w:p w14:paraId="3D937CD1" w14:textId="77777777" w:rsidR="003A66B8" w:rsidRDefault="00EE4570">
      <w:pPr>
        <w:pStyle w:val="SourceCode"/>
      </w:pPr>
      <w:r>
        <w:t xml:space="preserve">    }</w:t>
      </w:r>
    </w:p>
    <w:p w14:paraId="5E28313F" w14:textId="77777777" w:rsidR="003A66B8" w:rsidRDefault="003A66B8">
      <w:pPr>
        <w:pStyle w:val="SourceCode"/>
      </w:pPr>
    </w:p>
    <w:p w14:paraId="46F61720" w14:textId="77777777" w:rsidR="003A66B8" w:rsidRDefault="00EE4570">
      <w:pPr>
        <w:pStyle w:val="SourceCode"/>
      </w:pPr>
      <w:r>
        <w:t xml:space="preserve">    // Update the record in memory, then save every record.</w:t>
      </w:r>
    </w:p>
    <w:p w14:paraId="69E20D46" w14:textId="77777777" w:rsidR="003A66B8" w:rsidRDefault="00EE4570">
      <w:pPr>
        <w:pStyle w:val="SourceCode"/>
      </w:pPr>
      <w:r>
        <w:t xml:space="preserve">    for (int position = 0; position &lt; count; position++) {</w:t>
      </w:r>
    </w:p>
    <w:p w14:paraId="202430CA" w14:textId="77777777" w:rsidR="003A66B8" w:rsidRDefault="00EE4570">
      <w:pPr>
        <w:pStyle w:val="SourceCode"/>
      </w:pPr>
      <w:r>
        <w:t xml:space="preserve">        if (strcmp(servers[position].hostname, "db-01") == 0) {</w:t>
      </w:r>
    </w:p>
    <w:p w14:paraId="2770809D" w14:textId="77777777" w:rsidR="003A66B8" w:rsidRDefault="00EE4570">
      <w:pPr>
        <w:pStyle w:val="SourceCode"/>
      </w:pPr>
      <w:r>
        <w:t xml:space="preserve">            snprintf(servers[position].environment,</w:t>
      </w:r>
    </w:p>
    <w:p w14:paraId="2202C899" w14:textId="77777777" w:rsidR="003A66B8" w:rsidRDefault="00EE4570">
      <w:pPr>
        <w:pStyle w:val="SourceCode"/>
      </w:pPr>
      <w:r>
        <w:t xml:space="preserve">                     sizeof servers[position].environment, "%s",</w:t>
      </w:r>
    </w:p>
    <w:p w14:paraId="5FD66CF2" w14:textId="77777777" w:rsidR="003A66B8" w:rsidRDefault="00EE4570">
      <w:pPr>
        <w:pStyle w:val="SourceCode"/>
      </w:pPr>
      <w:r>
        <w:t xml:space="preserve">                     "production");</w:t>
      </w:r>
    </w:p>
    <w:p w14:paraId="401E782D" w14:textId="77777777" w:rsidR="003A66B8" w:rsidRDefault="00EE4570">
      <w:pPr>
        <w:pStyle w:val="SourceCode"/>
      </w:pPr>
      <w:r>
        <w:t xml:space="preserve">        }</w:t>
      </w:r>
    </w:p>
    <w:p w14:paraId="6BF51E47" w14:textId="77777777" w:rsidR="003A66B8" w:rsidRDefault="00EE4570">
      <w:pPr>
        <w:pStyle w:val="SourceCode"/>
      </w:pPr>
      <w:r>
        <w:t xml:space="preserve">    }</w:t>
      </w:r>
    </w:p>
    <w:p w14:paraId="35977205" w14:textId="77777777" w:rsidR="003A66B8" w:rsidRDefault="00EE4570">
      <w:pPr>
        <w:pStyle w:val="SourceCode"/>
      </w:pPr>
      <w:r>
        <w:t xml:space="preserve">    printf("Updated db-01 to production\n");</w:t>
      </w:r>
    </w:p>
    <w:p w14:paraId="0DFDF6C5" w14:textId="77777777" w:rsidR="003A66B8" w:rsidRDefault="00EE4570">
      <w:pPr>
        <w:pStyle w:val="SourceCode"/>
      </w:pPr>
      <w:r>
        <w:t xml:space="preserve">    if (save_servers(target, servers, count) != 0) {</w:t>
      </w:r>
    </w:p>
    <w:p w14:paraId="62F0ABF2" w14:textId="77777777" w:rsidR="003A66B8" w:rsidRDefault="00EE4570">
      <w:pPr>
        <w:pStyle w:val="SourceCode"/>
      </w:pPr>
      <w:r>
        <w:t xml:space="preserve">        fprintf(stderr, "Error: could not write %s\n", target);</w:t>
      </w:r>
    </w:p>
    <w:p w14:paraId="46014E96" w14:textId="77777777" w:rsidR="003A66B8" w:rsidRDefault="00EE4570">
      <w:pPr>
        <w:pStyle w:val="SourceCode"/>
      </w:pPr>
      <w:r>
        <w:t xml:space="preserve">        return 1;</w:t>
      </w:r>
    </w:p>
    <w:p w14:paraId="3B30AB02" w14:textId="77777777" w:rsidR="003A66B8" w:rsidRDefault="00EE4570">
      <w:pPr>
        <w:pStyle w:val="SourceCode"/>
      </w:pPr>
      <w:r>
        <w:t xml:space="preserve">    }</w:t>
      </w:r>
    </w:p>
    <w:p w14:paraId="551D2F63" w14:textId="77777777" w:rsidR="003A66B8" w:rsidRDefault="00EE4570">
      <w:pPr>
        <w:pStyle w:val="SourceCode"/>
        <w:keepNext/>
      </w:pPr>
      <w:r>
        <w:t xml:space="preserve">    printf("Wrote %s: header and %d rows\n", target, count);</w:t>
      </w:r>
    </w:p>
    <w:p w14:paraId="5BAFC3A0" w14:textId="77777777" w:rsidR="003A66B8" w:rsidRDefault="00EE4570">
      <w:pPr>
        <w:pStyle w:val="SourceCode"/>
        <w:keepNext/>
      </w:pPr>
      <w:r>
        <w:t xml:space="preserve">    return 0;</w:t>
      </w:r>
    </w:p>
    <w:p w14:paraId="00F0C917" w14:textId="77777777" w:rsidR="003A66B8" w:rsidRDefault="00EE4570">
      <w:pPr>
        <w:pStyle w:val="SourceCode"/>
      </w:pPr>
      <w:r>
        <w:t>}</w:t>
      </w:r>
    </w:p>
    <w:p w14:paraId="305F236A" w14:textId="77777777" w:rsidR="003A66B8" w:rsidRDefault="003A66B8">
      <w:pPr>
        <w:keepNext/>
      </w:pPr>
    </w:p>
    <w:p w14:paraId="4CDE6BDB" w14:textId="77777777" w:rsidR="003A66B8" w:rsidRDefault="00EE4570">
      <w:pPr>
        <w:pStyle w:val="Heading3"/>
      </w:pPr>
      <w:r>
        <w:t>Windows PowerShell Build and Run</w:t>
      </w:r>
    </w:p>
    <w:p w14:paraId="0BDC8771" w14:textId="77777777" w:rsidR="003A66B8" w:rsidRDefault="00EE4570">
      <w:pPr>
        <w:keepNext/>
      </w:pPr>
      <w:r>
        <w:t>Run the program once, then show its exit code.</w:t>
      </w:r>
    </w:p>
    <w:p w14:paraId="2644B1CD" w14:textId="77777777" w:rsidR="003A66B8" w:rsidRDefault="003A66B8">
      <w:pPr>
        <w:keepNext/>
      </w:pPr>
    </w:p>
    <w:p w14:paraId="3465BE58" w14:textId="77777777" w:rsidR="003A66B8" w:rsidRDefault="00EE4570">
      <w:pPr>
        <w:pStyle w:val="CommandBlock"/>
        <w:keepNext/>
      </w:pPr>
      <w:r>
        <w:t>gcc -std=c17 -Wall -Wextra -Wpedantic -Werror .\c\server_csv.c `</w:t>
      </w:r>
    </w:p>
    <w:p w14:paraId="3E440AA3" w14:textId="77777777" w:rsidR="003A66B8" w:rsidRDefault="00EE4570">
      <w:pPr>
        <w:pStyle w:val="CommandBlock"/>
        <w:keepNext/>
      </w:pPr>
      <w:r>
        <w:t xml:space="preserve">    -o .\c\server-csv.exe</w:t>
      </w:r>
    </w:p>
    <w:p w14:paraId="5358F2CB" w14:textId="77777777" w:rsidR="003A66B8" w:rsidRDefault="00EE4570">
      <w:pPr>
        <w:pStyle w:val="CommandBlock"/>
        <w:keepNext/>
      </w:pPr>
      <w:r>
        <w:t>.\c\server-csv.exe</w:t>
      </w:r>
    </w:p>
    <w:p w14:paraId="16673EF3" w14:textId="77777777" w:rsidR="003A66B8" w:rsidRDefault="00EE4570">
      <w:pPr>
        <w:pStyle w:val="CommandBlock"/>
      </w:pPr>
      <w:r>
        <w:t>$LASTEXITCODE</w:t>
      </w:r>
    </w:p>
    <w:p w14:paraId="11E6A4A8" w14:textId="77777777" w:rsidR="003A66B8" w:rsidRDefault="003A66B8">
      <w:pPr>
        <w:keepNext/>
      </w:pPr>
    </w:p>
    <w:p w14:paraId="5847733B" w14:textId="77777777" w:rsidR="003A66B8" w:rsidRDefault="00EE4570">
      <w:pPr>
        <w:pStyle w:val="Heading3"/>
      </w:pPr>
      <w:r>
        <w:t>Linux or macOS Build and Run</w:t>
      </w:r>
    </w:p>
    <w:p w14:paraId="481C9319" w14:textId="77777777" w:rsidR="003A66B8" w:rsidRDefault="00EE4570">
      <w:pPr>
        <w:pStyle w:val="CommandBlock"/>
        <w:keepNext/>
      </w:pPr>
      <w:r>
        <w:t>gcc -std=c17 -Wall -Wextra -Wpedantic -Werror ./c/server_csv.c \</w:t>
      </w:r>
    </w:p>
    <w:p w14:paraId="0B43F8CE" w14:textId="77777777" w:rsidR="003A66B8" w:rsidRDefault="00EE4570">
      <w:pPr>
        <w:pStyle w:val="CommandBlock"/>
        <w:keepNext/>
      </w:pPr>
      <w:r>
        <w:t xml:space="preserve">    -o ./c/server-csv</w:t>
      </w:r>
    </w:p>
    <w:p w14:paraId="49ACBEB1" w14:textId="77777777" w:rsidR="003A66B8" w:rsidRDefault="00EE4570">
      <w:pPr>
        <w:pStyle w:val="CommandBlock"/>
        <w:keepNext/>
      </w:pPr>
      <w:r>
        <w:t>./c/server-csv</w:t>
      </w:r>
    </w:p>
    <w:p w14:paraId="031C6D90" w14:textId="77777777" w:rsidR="003A66B8" w:rsidRDefault="00EE4570">
      <w:pPr>
        <w:pStyle w:val="CommandBlock"/>
      </w:pPr>
      <w:r>
        <w:t>echo $?</w:t>
      </w:r>
    </w:p>
    <w:p w14:paraId="74A3D7F2" w14:textId="77777777" w:rsidR="003A66B8" w:rsidRDefault="003A66B8">
      <w:pPr>
        <w:keepNext/>
      </w:pPr>
    </w:p>
    <w:p w14:paraId="4CA04651" w14:textId="77777777" w:rsidR="003A66B8" w:rsidRDefault="00EE4570">
      <w:pPr>
        <w:pStyle w:val="Heading3"/>
      </w:pPr>
      <w:r>
        <w:t>Check Your Results</w:t>
      </w:r>
    </w:p>
    <w:p w14:paraId="3BB67575" w14:textId="77777777" w:rsidR="003A66B8" w:rsidRDefault="00EE4570">
      <w:pPr>
        <w:keepNext/>
      </w:pPr>
      <w:r>
        <w:t>Run the program once. After it, $LASTEXITCODE (echo $? on Linux or macOS) prints the exit code it ended with, 0. Your screen must show the same lines as the Basic version:</w:t>
      </w:r>
    </w:p>
    <w:p w14:paraId="61C4CFC9" w14:textId="77777777" w:rsidR="003A66B8" w:rsidRDefault="003A66B8">
      <w:pPr>
        <w:keepNext/>
      </w:pPr>
    </w:p>
    <w:p w14:paraId="56643A65" w14:textId="77777777" w:rsidR="003A66B8" w:rsidRDefault="00EE4570">
      <w:pPr>
        <w:pStyle w:val="RequiredOutput"/>
        <w:keepNext/>
      </w:pPr>
      <w:r>
        <w:t>Columns: hostname | environment | port | description</w:t>
      </w:r>
    </w:p>
    <w:p w14:paraId="5E210F81" w14:textId="77777777" w:rsidR="003A66B8" w:rsidRDefault="00EE4570">
      <w:pPr>
        <w:pStyle w:val="RequiredOutput"/>
        <w:keepNext/>
      </w:pPr>
      <w:r>
        <w:t>web-01 (production): Web server, EU</w:t>
      </w:r>
    </w:p>
    <w:p w14:paraId="355CA766" w14:textId="77777777" w:rsidR="003A66B8" w:rsidRDefault="00EE4570">
      <w:pPr>
        <w:pStyle w:val="RequiredOutput"/>
        <w:keepNext/>
      </w:pPr>
      <w:r>
        <w:t>db-01 (staging): Database server</w:t>
      </w:r>
    </w:p>
    <w:p w14:paraId="3E8EBE3C" w14:textId="77777777" w:rsidR="003A66B8" w:rsidRDefault="00EE4570">
      <w:pPr>
        <w:pStyle w:val="RequiredOutput"/>
        <w:keepNext/>
      </w:pPr>
      <w:r>
        <w:t>backup-01 (production): Backup server</w:t>
      </w:r>
    </w:p>
    <w:p w14:paraId="0524D6E5" w14:textId="77777777" w:rsidR="003A66B8" w:rsidRDefault="00EE4570">
      <w:pPr>
        <w:pStyle w:val="RequiredOutput"/>
        <w:keepNext/>
      </w:pPr>
      <w:r>
        <w:t>Updated db-01 to production</w:t>
      </w:r>
    </w:p>
    <w:p w14:paraId="7154D386" w14:textId="77777777" w:rsidR="003A66B8" w:rsidRDefault="00EE4570">
      <w:pPr>
        <w:pStyle w:val="RequiredOutput"/>
      </w:pPr>
      <w:r>
        <w:t>Wrote c\servers-updated.csv: header and 3 rows</w:t>
      </w:r>
    </w:p>
    <w:p w14:paraId="5E43AEB1" w14:textId="77777777" w:rsidR="003A66B8" w:rsidRDefault="003A66B8">
      <w:pPr>
        <w:keepNext/>
      </w:pPr>
    </w:p>
    <w:p w14:paraId="6591B59C" w14:textId="77777777" w:rsidR="003A66B8" w:rsidRDefault="00EE4570">
      <w:pPr>
        <w:pStyle w:val="ListBullet"/>
      </w:pPr>
      <w:r>
        <w:t>The lines match the Basic version's because load_servers reads the same rows; it turns each data row into a Server record with parse_server, and save_servers writes the records back.</w:t>
      </w:r>
    </w:p>
    <w:p w14:paraId="21F0FE6F" w14:textId="77777777" w:rsidR="003A66B8" w:rsidRDefault="00EE4570">
      <w:pPr>
        <w:pStyle w:val="ListBullet"/>
      </w:pPr>
      <w:r>
        <w:t>The header check passed, so the columns are in the order the program reads them. The last line counts the records save_servers wrote under the header.</w:t>
      </w:r>
    </w:p>
    <w:p w14:paraId="355DBD38" w14:textId="77777777" w:rsidR="003A66B8" w:rsidRDefault="00EE4570">
      <w:pPr>
        <w:pStyle w:val="ListBullet"/>
      </w:pPr>
      <w:r>
        <w:t>Exit code 0 proves that loading and saving both succeeded. .\c\servers-updated.csv holds the same bytes as after the Basic version: Get-Content .\c\servers-updated.csv shows the Updated File Check's four lines again.</w:t>
      </w:r>
    </w:p>
    <w:p w14:paraId="6830DF77" w14:textId="77777777" w:rsidR="003A66B8" w:rsidRDefault="00EE4570">
      <w:pPr>
        <w:pStyle w:val="ListBullet"/>
      </w:pPr>
      <w:r>
        <w:t>A failure prints one Error line on the error stream, nothing else, and exit code 1; the Malformed Row Check below shows one.</w:t>
      </w:r>
    </w:p>
    <w:p w14:paraId="35F9B511" w14:textId="77777777" w:rsidR="003A66B8" w:rsidRDefault="00EE4570">
      <w:pPr>
        <w:pStyle w:val="ListBullet"/>
      </w:pPr>
      <w:r>
        <w:t>If the program stops with an error about servers.csv, check that you ran it from the lesson-3.14 folder and that the Server Inventory Setup created servers.csv.</w:t>
      </w:r>
    </w:p>
    <w:p w14:paraId="47A4290A" w14:textId="77777777" w:rsidR="003A66B8" w:rsidRDefault="00EE4570">
      <w:pPr>
        <w:pStyle w:val="ListBullet"/>
      </w:pPr>
      <w:r>
        <w:t>If the build fails with another message, read the first error: it names the file and line to fix.</w:t>
      </w:r>
    </w:p>
    <w:p w14:paraId="7FC732A1" w14:textId="77777777" w:rsidR="003A66B8" w:rsidRDefault="003A66B8">
      <w:pPr>
        <w:keepNext/>
      </w:pPr>
    </w:p>
    <w:p w14:paraId="17EE4E11" w14:textId="77777777" w:rsidR="003A66B8" w:rsidRDefault="00EE4570">
      <w:pPr>
        <w:pStyle w:val="Heading3"/>
      </w:pPr>
      <w:r>
        <w:t>Windows PowerShell Malformed Row Check</w:t>
      </w:r>
    </w:p>
    <w:p w14:paraId="2C359428" w14:textId="77777777" w:rsidR="003A66B8" w:rsidRDefault="00EE4570">
      <w:pPr>
        <w:keepNext/>
      </w:pPr>
      <w:r>
        <w:t>Now give the program a bad row. Copy-Item keeps a good copy of servers.csv, and Remove-Item deletes .\c\servers-updated.csv, so you can see whether a new one is written. Add-Content adds the row cache-01,test,6379, which has only three fields, to the end of servers.csv (Lesson 3.13). The program runs, $LASTEXITCODE shows its exit code, and Test-Path shows whether .\c\servers-updated.csv was written. Move-Item -Force puts the good copy back over servers.csv, and Get-Content shows the four good lines again.</w:t>
      </w:r>
    </w:p>
    <w:p w14:paraId="1E817BEE" w14:textId="77777777" w:rsidR="003A66B8" w:rsidRDefault="003A66B8">
      <w:pPr>
        <w:keepNext/>
      </w:pPr>
    </w:p>
    <w:p w14:paraId="687C122E" w14:textId="77777777" w:rsidR="003A66B8" w:rsidRDefault="00EE4570">
      <w:pPr>
        <w:pStyle w:val="CommandBlock"/>
        <w:keepNext/>
      </w:pPr>
      <w:r>
        <w:t>Copy-Item servers.csv servers-good.csv</w:t>
      </w:r>
    </w:p>
    <w:p w14:paraId="7AD25BCE" w14:textId="77777777" w:rsidR="003A66B8" w:rsidRDefault="00EE4570">
      <w:pPr>
        <w:pStyle w:val="CommandBlock"/>
        <w:keepNext/>
      </w:pPr>
      <w:r>
        <w:t>Remove-Item .\c\servers-updated.csv</w:t>
      </w:r>
    </w:p>
    <w:p w14:paraId="7318D9A8" w14:textId="77777777" w:rsidR="003A66B8" w:rsidRDefault="00EE4570">
      <w:pPr>
        <w:pStyle w:val="CommandBlock"/>
        <w:keepNext/>
      </w:pPr>
      <w:r>
        <w:t>Add-Content servers.csv "cache-01,test,6379"</w:t>
      </w:r>
    </w:p>
    <w:p w14:paraId="1B62EA8F" w14:textId="77777777" w:rsidR="003A66B8" w:rsidRDefault="00EE4570">
      <w:pPr>
        <w:pStyle w:val="CommandBlock"/>
        <w:keepNext/>
      </w:pPr>
      <w:r>
        <w:t>.\c\server-csv.exe</w:t>
      </w:r>
    </w:p>
    <w:p w14:paraId="3CCD3269" w14:textId="77777777" w:rsidR="003A66B8" w:rsidRDefault="00EE4570">
      <w:pPr>
        <w:pStyle w:val="CommandBlock"/>
        <w:keepNext/>
      </w:pPr>
      <w:r>
        <w:t>$LASTEXITCODE</w:t>
      </w:r>
    </w:p>
    <w:p w14:paraId="2713C468" w14:textId="77777777" w:rsidR="003A66B8" w:rsidRDefault="00EE4570">
      <w:pPr>
        <w:pStyle w:val="CommandBlock"/>
        <w:keepNext/>
      </w:pPr>
      <w:r>
        <w:t>Test-Path .\c\servers-updated.csv</w:t>
      </w:r>
    </w:p>
    <w:p w14:paraId="3C629097" w14:textId="77777777" w:rsidR="003A66B8" w:rsidRDefault="00EE4570">
      <w:pPr>
        <w:pStyle w:val="CommandBlock"/>
        <w:keepNext/>
      </w:pPr>
      <w:r>
        <w:t>Move-Item -Force servers-good.csv servers.csv</w:t>
      </w:r>
    </w:p>
    <w:p w14:paraId="2C51BD49" w14:textId="77777777" w:rsidR="003A66B8" w:rsidRDefault="00EE4570">
      <w:pPr>
        <w:pStyle w:val="CommandBlock"/>
      </w:pPr>
      <w:r>
        <w:t>Get-Content servers.csv</w:t>
      </w:r>
    </w:p>
    <w:p w14:paraId="56D7577C" w14:textId="77777777" w:rsidR="003A66B8" w:rsidRDefault="003A66B8">
      <w:pPr>
        <w:keepNext/>
      </w:pPr>
    </w:p>
    <w:p w14:paraId="1E441235" w14:textId="77777777" w:rsidR="003A66B8" w:rsidRDefault="00EE4570">
      <w:pPr>
        <w:pStyle w:val="Heading3"/>
      </w:pPr>
      <w:r>
        <w:t>Linux or macOS Malformed Row Check</w:t>
      </w:r>
    </w:p>
    <w:p w14:paraId="347B2CC8" w14:textId="77777777" w:rsidR="003A66B8" w:rsidRDefault="00EE4570">
      <w:pPr>
        <w:keepNext/>
      </w:pPr>
      <w:r>
        <w:t>cp keeps the copy, rm deletes ./c/servers-updated.csv, echo with &gt;&gt; adds the row, echo $? shows the exit code, ls reports that ./c/servers-updated.csv does not exist, mv puts the copy back, and cat shows the file.</w:t>
      </w:r>
    </w:p>
    <w:p w14:paraId="7471D0F7" w14:textId="77777777" w:rsidR="003A66B8" w:rsidRDefault="003A66B8">
      <w:pPr>
        <w:keepNext/>
      </w:pPr>
    </w:p>
    <w:p w14:paraId="4D6A8B8A" w14:textId="77777777" w:rsidR="003A66B8" w:rsidRDefault="00EE4570">
      <w:pPr>
        <w:pStyle w:val="CommandBlock"/>
        <w:keepNext/>
      </w:pPr>
      <w:r>
        <w:t>cp servers.csv servers-good.csv</w:t>
      </w:r>
    </w:p>
    <w:p w14:paraId="0B78180F" w14:textId="77777777" w:rsidR="003A66B8" w:rsidRDefault="00EE4570">
      <w:pPr>
        <w:pStyle w:val="CommandBlock"/>
        <w:keepNext/>
      </w:pPr>
      <w:r>
        <w:t>rm ./c/servers-updated.csv</w:t>
      </w:r>
    </w:p>
    <w:p w14:paraId="193FB2A5" w14:textId="77777777" w:rsidR="003A66B8" w:rsidRDefault="00EE4570">
      <w:pPr>
        <w:pStyle w:val="CommandBlock"/>
        <w:keepNext/>
      </w:pPr>
      <w:r>
        <w:t>echo "cache-01,test,6379" &gt;&gt; servers.csv</w:t>
      </w:r>
    </w:p>
    <w:p w14:paraId="3BB52A73" w14:textId="77777777" w:rsidR="003A66B8" w:rsidRDefault="00EE4570">
      <w:pPr>
        <w:pStyle w:val="CommandBlock"/>
        <w:keepNext/>
      </w:pPr>
      <w:r>
        <w:t>./c/server-csv</w:t>
      </w:r>
    </w:p>
    <w:p w14:paraId="302A54B2" w14:textId="77777777" w:rsidR="003A66B8" w:rsidRDefault="00EE4570">
      <w:pPr>
        <w:pStyle w:val="CommandBlock"/>
        <w:keepNext/>
      </w:pPr>
      <w:r>
        <w:t>echo $?</w:t>
      </w:r>
    </w:p>
    <w:p w14:paraId="62FFFF1D" w14:textId="77777777" w:rsidR="003A66B8" w:rsidRDefault="00EE4570">
      <w:pPr>
        <w:pStyle w:val="CommandBlock"/>
        <w:keepNext/>
      </w:pPr>
      <w:r>
        <w:t>ls ./c/servers-updated.csv</w:t>
      </w:r>
    </w:p>
    <w:p w14:paraId="11EADC32" w14:textId="77777777" w:rsidR="003A66B8" w:rsidRDefault="00EE4570">
      <w:pPr>
        <w:pStyle w:val="CommandBlock"/>
        <w:keepNext/>
      </w:pPr>
      <w:r>
        <w:t>mv servers-good.csv servers.csv</w:t>
      </w:r>
    </w:p>
    <w:p w14:paraId="7A0E29C6" w14:textId="77777777" w:rsidR="003A66B8" w:rsidRDefault="00EE4570">
      <w:pPr>
        <w:pStyle w:val="CommandBlock"/>
      </w:pPr>
      <w:r>
        <w:t>cat servers.csv</w:t>
      </w:r>
    </w:p>
    <w:p w14:paraId="0C65994D" w14:textId="77777777" w:rsidR="003A66B8" w:rsidRDefault="003A66B8">
      <w:pPr>
        <w:keepNext/>
      </w:pPr>
    </w:p>
    <w:p w14:paraId="30B6E8EE" w14:textId="77777777" w:rsidR="003A66B8" w:rsidRDefault="00EE4570">
      <w:pPr>
        <w:keepNext/>
      </w:pPr>
      <w:r>
        <w:t>The program must print only this line, on the error stream:</w:t>
      </w:r>
    </w:p>
    <w:p w14:paraId="7412B0A6" w14:textId="77777777" w:rsidR="003A66B8" w:rsidRDefault="003A66B8">
      <w:pPr>
        <w:keepNext/>
      </w:pPr>
    </w:p>
    <w:p w14:paraId="0C0FC75F" w14:textId="77777777" w:rsidR="003A66B8" w:rsidRDefault="00EE4570">
      <w:pPr>
        <w:pStyle w:val="RequiredOutput"/>
      </w:pPr>
      <w:r>
        <w:t>Error: servers.csv row 5: expected 4 fields, found 3</w:t>
      </w:r>
    </w:p>
    <w:p w14:paraId="54602CC0" w14:textId="77777777" w:rsidR="003A66B8" w:rsidRDefault="003A66B8">
      <w:pPr>
        <w:keepNext/>
      </w:pPr>
    </w:p>
    <w:p w14:paraId="08A1A628" w14:textId="77777777" w:rsidR="003A66B8" w:rsidRDefault="00EE4570">
      <w:r>
        <w:t>Then $LASTEXITCODE prints 1, and Test-Path prints False. Row 5 is the new line: rows are counted from the header, row 1. The program loaded the whole file before printing, so it printed no columns and no rows, and it never reached the save, so no half-finished .\c\servers-updated.csv was written. The message is the program's own, so it is the same in every language.</w:t>
      </w:r>
    </w:p>
    <w:p w14:paraId="3C700F4B" w14:textId="77777777" w:rsidR="003A66B8" w:rsidRDefault="003A66B8">
      <w:pPr>
        <w:keepNext/>
      </w:pPr>
    </w:p>
    <w:p w14:paraId="32078404" w14:textId="77777777" w:rsidR="003A66B8" w:rsidRDefault="003A66B8">
      <w:pPr>
        <w:keepNext/>
      </w:pPr>
    </w:p>
    <w:p w14:paraId="65606A23" w14:textId="77777777" w:rsidR="003A66B8" w:rsidRDefault="00EE4570">
      <w:pPr>
        <w:pStyle w:val="Heading2"/>
      </w:pPr>
      <w:r>
        <w:t>What to Notice</w:t>
      </w:r>
    </w:p>
    <w:p w14:paraId="3ED4B501" w14:textId="77777777" w:rsidR="003A66B8" w:rsidRDefault="00EE4570">
      <w:pPr>
        <w:pStyle w:val="ListBullet"/>
      </w:pPr>
      <w:r>
        <w:t>The whole reader turns on one bool, quoted. The same comma means "end of field" when quoted is false and "part of the text" when it is true. That one piece of memory is what a simple split does not have.</w:t>
      </w:r>
    </w:p>
    <w:p w14:paraId="0130BD9C" w14:textId="77777777" w:rsidR="003A66B8" w:rsidRDefault="00EE4570">
      <w:pPr>
        <w:pStyle w:val="ListBullet"/>
      </w:pPr>
      <w:r>
        <w:t>The reader's room is fixed: 16 rows of up to 8 fields of up to 127 characters. parse_csv counts a row or field it could not store, so the Production-Minded load_servers refuses a file with too many rows or fields instead of silently using part of it. A field longer than 127 characters would still be cut short; this lesson's fields are far shorter, and a library grows as needed.</w:t>
      </w:r>
    </w:p>
    <w:p w14:paraId="45E6BFC5" w14:textId="77777777" w:rsidR="003A66B8" w:rsidRDefault="00EE4570">
      <w:pPr>
        <w:pStyle w:val="ListBullet"/>
      </w:pPr>
      <w:r>
        <w:t>row = empty copies a whole record in one step (Lesson 2.9: C copies a struct), so a new row never keeps a field left over from the row before.</w:t>
      </w:r>
    </w:p>
    <w:p w14:paraId="4057C7F4" w14:textId="77777777" w:rsidR="003A66B8" w:rsidRDefault="00EE4570">
      <w:pPr>
        <w:pStyle w:val="ListBullet"/>
      </w:pPr>
      <w:r>
        <w:t>The Production-Minded save_servers writes the port with %d straight from the record; it is a number there, and only becomes text in the file.</w:t>
      </w:r>
    </w:p>
    <w:p w14:paraId="029EA35A" w14:textId="77777777" w:rsidR="003A66B8" w:rsidRDefault="003A66B8">
      <w:pPr>
        <w:keepNext/>
      </w:pPr>
    </w:p>
    <w:p w14:paraId="1AED60A8" w14:textId="77777777" w:rsidR="003A66B8" w:rsidRDefault="00EE4570">
      <w:pPr>
        <w:pStyle w:val="Heading3"/>
      </w:pPr>
      <w:r>
        <w:t>Basic and Production-Minded Comparison</w:t>
      </w:r>
    </w:p>
    <w:p w14:paraId="1FA1BFEA" w14:textId="77777777" w:rsidR="003A66B8" w:rsidRDefault="00EE4570">
      <w:r>
        <w:t xml:space="preserve">Both versions read and write with the same CSV rules, so the quoted field survives the round trip. The Basic version keeps the rows as lists of text and trusts that each row has every column; given a short row, it prints a wrong line or stops with the system's error, as the Concept's table shows. The Production-Minded version checks the header and every row's field count, converts the port to a number as Lesson 3.13 did, and keeps each server in a record. load_servers and save_servers are the load and save </w:t>
      </w:r>
      <w:r>
        <w:t>the Contact Manager needs: one reads a whole file into records or refuses it, and the other writes every record back.</w:t>
      </w:r>
    </w:p>
    <w:p w14:paraId="1B4C24F0" w14:textId="77777777" w:rsidR="003A66B8" w:rsidRDefault="003A66B8">
      <w:pPr>
        <w:keepNext/>
      </w:pPr>
    </w:p>
    <w:p w14:paraId="5331D61D" w14:textId="77777777" w:rsidR="003A66B8" w:rsidRDefault="003A66B8">
      <w:pPr>
        <w:keepNext/>
      </w:pPr>
    </w:p>
    <w:p w14:paraId="39F008F4" w14:textId="77777777" w:rsidR="003A66B8" w:rsidRDefault="003A66B8">
      <w:pPr>
        <w:keepNext/>
      </w:pPr>
    </w:p>
    <w:p w14:paraId="48943A21" w14:textId="77777777" w:rsidR="003A66B8" w:rsidRDefault="00EE4570">
      <w:pPr>
        <w:pStyle w:val="Heading1"/>
      </w:pPr>
      <w:r>
        <w:t>C++ Implementation</w:t>
      </w:r>
    </w:p>
    <w:p w14:paraId="7986D462" w14:textId="77777777" w:rsidR="003A66B8" w:rsidRDefault="00EE4570">
      <w:r>
        <w:t>C++'s standard library has no CSV reader or writer either, so this lesson writes a small one of each. parseCsv reads the whole text one character at a time and returns std::vector&lt;std::vector&lt;std::string&gt;&gt;: a vector of rows, each row a vector of its fields. csvField returns one field ready to write, with quotes added where the field needs them. The file is read with Lesson 3.2's std::ifstream and rdbuf and written with Lesson 3.3's std::ofstream in binary mode.</w:t>
      </w:r>
    </w:p>
    <w:p w14:paraId="448EAFFC" w14:textId="77777777" w:rsidR="003A66B8" w:rsidRDefault="003A66B8">
      <w:pPr>
        <w:keepNext/>
      </w:pPr>
    </w:p>
    <w:p w14:paraId="31021E1B" w14:textId="77777777" w:rsidR="003A66B8" w:rsidRDefault="003A66B8">
      <w:pPr>
        <w:keepNext/>
      </w:pPr>
    </w:p>
    <w:p w14:paraId="3949B731" w14:textId="77777777" w:rsidR="003A66B8" w:rsidRDefault="00EE4570">
      <w:pPr>
        <w:pStyle w:val="Heading2"/>
      </w:pPr>
      <w:r>
        <w:t>Basic Implementation</w:t>
      </w:r>
    </w:p>
    <w:p w14:paraId="5C05B448" w14:textId="77777777" w:rsidR="003A66B8" w:rsidRDefault="00EE4570">
      <w:r>
        <w:t>main reads servers.csv into a string, lets parseCsv turn it into rows, prints the header's names and the selected columns, changes db-01's environment, and writes every row back out through csvField, with \r\n after each row. This Basic version trusts the file: it assumes the header and every row are complete. Every step is commented, so read the comments as you type it.</w:t>
      </w:r>
    </w:p>
    <w:p w14:paraId="61E2140F" w14:textId="77777777" w:rsidR="003A66B8" w:rsidRDefault="003A66B8">
      <w:pPr>
        <w:keepNext/>
      </w:pPr>
    </w:p>
    <w:p w14:paraId="39285E7D" w14:textId="77777777" w:rsidR="003A66B8" w:rsidRDefault="00EE4570">
      <w:pPr>
        <w:pStyle w:val="Heading3"/>
      </w:pPr>
      <w:r>
        <w:t>cpp/basic_server_csv.cpp</w:t>
      </w:r>
    </w:p>
    <w:p w14:paraId="5CBDAF7C" w14:textId="77777777" w:rsidR="003A66B8" w:rsidRDefault="00EE4570">
      <w:pPr>
        <w:pStyle w:val="SourceCode"/>
        <w:keepNext/>
      </w:pPr>
      <w:r>
        <w:t>// Remember, #include adds the declarations we need: filesystem for</w:t>
      </w:r>
    </w:p>
    <w:p w14:paraId="74020C39" w14:textId="77777777" w:rsidR="003A66B8" w:rsidRDefault="00EE4570">
      <w:pPr>
        <w:pStyle w:val="SourceCode"/>
        <w:keepNext/>
      </w:pPr>
      <w:r>
        <w:t>// std::filesystem::path, fstream for files, sstream for</w:t>
      </w:r>
    </w:p>
    <w:p w14:paraId="0D9BE14B" w14:textId="77777777" w:rsidR="003A66B8" w:rsidRDefault="00EE4570">
      <w:pPr>
        <w:pStyle w:val="SourceCode"/>
      </w:pPr>
      <w:r>
        <w:t>// std::ostringstream, and vector for std::vector.</w:t>
      </w:r>
    </w:p>
    <w:p w14:paraId="301EB404" w14:textId="77777777" w:rsidR="003A66B8" w:rsidRDefault="00EE4570">
      <w:pPr>
        <w:pStyle w:val="SourceCode"/>
      </w:pPr>
      <w:r>
        <w:t>#include &lt;filesystem&gt;</w:t>
      </w:r>
    </w:p>
    <w:p w14:paraId="24ECD904" w14:textId="77777777" w:rsidR="003A66B8" w:rsidRDefault="00EE4570">
      <w:pPr>
        <w:pStyle w:val="SourceCode"/>
      </w:pPr>
      <w:r>
        <w:t>#include &lt;fstream&gt;</w:t>
      </w:r>
    </w:p>
    <w:p w14:paraId="2D4E46F2" w14:textId="77777777" w:rsidR="003A66B8" w:rsidRDefault="00EE4570">
      <w:pPr>
        <w:pStyle w:val="SourceCode"/>
      </w:pPr>
      <w:r>
        <w:t>#include &lt;iostream&gt;</w:t>
      </w:r>
    </w:p>
    <w:p w14:paraId="2F04793F" w14:textId="77777777" w:rsidR="003A66B8" w:rsidRDefault="00EE4570">
      <w:pPr>
        <w:pStyle w:val="SourceCode"/>
      </w:pPr>
      <w:r>
        <w:t>#include &lt;sstream&gt;</w:t>
      </w:r>
    </w:p>
    <w:p w14:paraId="59AC3CBA" w14:textId="77777777" w:rsidR="003A66B8" w:rsidRDefault="00EE4570">
      <w:pPr>
        <w:pStyle w:val="SourceCode"/>
      </w:pPr>
      <w:r>
        <w:t>#include &lt;string&gt;</w:t>
      </w:r>
    </w:p>
    <w:p w14:paraId="3FA2996A" w14:textId="77777777" w:rsidR="003A66B8" w:rsidRDefault="00EE4570">
      <w:pPr>
        <w:pStyle w:val="SourceCode"/>
      </w:pPr>
      <w:r>
        <w:t>#include &lt;vector&gt;</w:t>
      </w:r>
    </w:p>
    <w:p w14:paraId="5BE45C49" w14:textId="77777777" w:rsidR="003A66B8" w:rsidRDefault="003A66B8">
      <w:pPr>
        <w:pStyle w:val="SourceCode"/>
      </w:pPr>
    </w:p>
    <w:p w14:paraId="62B5421F" w14:textId="77777777" w:rsidR="003A66B8" w:rsidRDefault="00EE4570">
      <w:pPr>
        <w:pStyle w:val="SourceCode"/>
      </w:pPr>
      <w:r>
        <w:t>// C++'s standard library has no CSV reader, so parseCsv is a small one.</w:t>
      </w:r>
    </w:p>
    <w:p w14:paraId="5EB684CA" w14:textId="77777777" w:rsidR="003A66B8" w:rsidRDefault="00EE4570">
      <w:pPr>
        <w:pStyle w:val="SourceCode"/>
      </w:pPr>
      <w:r>
        <w:t>// It reads the whole text one character at a time and returns its rows:</w:t>
      </w:r>
    </w:p>
    <w:p w14:paraId="1B1117F2" w14:textId="77777777" w:rsidR="003A66B8" w:rsidRDefault="00EE4570">
      <w:pPr>
        <w:pStyle w:val="SourceCode"/>
      </w:pPr>
      <w:r>
        <w:t>// a vector of rows, each row a vector of its fields. quoted remembers</w:t>
      </w:r>
    </w:p>
    <w:p w14:paraId="79D05B3A" w14:textId="77777777" w:rsidR="003A66B8" w:rsidRDefault="00EE4570">
      <w:pPr>
        <w:pStyle w:val="SourceCode"/>
      </w:pPr>
      <w:r>
        <w:t>// whether the reader is inside a quoted field, where a comma or a line</w:t>
      </w:r>
    </w:p>
    <w:p w14:paraId="4948C8BD" w14:textId="77777777" w:rsidR="003A66B8" w:rsidRDefault="00EE4570">
      <w:pPr>
        <w:pStyle w:val="SourceCode"/>
      </w:pPr>
      <w:r>
        <w:t>// break is ordinary data.</w:t>
      </w:r>
    </w:p>
    <w:p w14:paraId="0849E07E" w14:textId="77777777" w:rsidR="003A66B8" w:rsidRDefault="00EE4570">
      <w:pPr>
        <w:pStyle w:val="SourceCode"/>
      </w:pPr>
      <w:r>
        <w:t>std::vector&lt;std::vector&lt;std::string&gt;&gt; parseCsv(const std::string &amp;csvText) {</w:t>
      </w:r>
    </w:p>
    <w:p w14:paraId="1535EF7C" w14:textId="77777777" w:rsidR="003A66B8" w:rsidRDefault="00EE4570">
      <w:pPr>
        <w:pStyle w:val="SourceCode"/>
      </w:pPr>
      <w:r>
        <w:t xml:space="preserve">    std::vector&lt;std::vector&lt;std::string&gt;&gt; rows;</w:t>
      </w:r>
    </w:p>
    <w:p w14:paraId="513113E1" w14:textId="77777777" w:rsidR="003A66B8" w:rsidRDefault="00EE4570">
      <w:pPr>
        <w:pStyle w:val="SourceCode"/>
      </w:pPr>
      <w:r>
        <w:t xml:space="preserve">    std::vector&lt;std::string&gt; row;</w:t>
      </w:r>
    </w:p>
    <w:p w14:paraId="62D4828A" w14:textId="77777777" w:rsidR="003A66B8" w:rsidRDefault="00EE4570">
      <w:pPr>
        <w:pStyle w:val="SourceCode"/>
      </w:pPr>
      <w:r>
        <w:t xml:space="preserve">    std::string field;</w:t>
      </w:r>
    </w:p>
    <w:p w14:paraId="0DA0E63E" w14:textId="77777777" w:rsidR="003A66B8" w:rsidRDefault="00EE4570">
      <w:pPr>
        <w:pStyle w:val="SourceCode"/>
      </w:pPr>
      <w:r>
        <w:t xml:space="preserve">    bool quoted = false;</w:t>
      </w:r>
    </w:p>
    <w:p w14:paraId="70AD8088" w14:textId="77777777" w:rsidR="003A66B8" w:rsidRDefault="00EE4570">
      <w:pPr>
        <w:pStyle w:val="SourceCode"/>
      </w:pPr>
      <w:r>
        <w:t xml:space="preserve">    for (std::size_t index = 0; index &lt; csvText.length(); index++) {</w:t>
      </w:r>
    </w:p>
    <w:p w14:paraId="4B28E175" w14:textId="77777777" w:rsidR="003A66B8" w:rsidRDefault="00EE4570">
      <w:pPr>
        <w:pStyle w:val="SourceCode"/>
      </w:pPr>
      <w:r>
        <w:t xml:space="preserve">        char character = csvText[index];</w:t>
      </w:r>
    </w:p>
    <w:p w14:paraId="7A5E2FAD" w14:textId="77777777" w:rsidR="003A66B8" w:rsidRDefault="00EE4570">
      <w:pPr>
        <w:pStyle w:val="SourceCode"/>
      </w:pPr>
      <w:r>
        <w:t xml:space="preserve">        if (quoted &amp;&amp; character == '"' &amp;&amp; index + 1 &lt; csvText.length()</w:t>
      </w:r>
    </w:p>
    <w:p w14:paraId="0A57E873" w14:textId="77777777" w:rsidR="003A66B8" w:rsidRDefault="00EE4570">
      <w:pPr>
        <w:pStyle w:val="SourceCode"/>
      </w:pPr>
      <w:r>
        <w:t xml:space="preserve">            &amp;&amp; csvText[index + 1] == '"') {</w:t>
      </w:r>
    </w:p>
    <w:p w14:paraId="697D4D21" w14:textId="77777777" w:rsidR="003A66B8" w:rsidRDefault="00EE4570">
      <w:pPr>
        <w:pStyle w:val="SourceCode"/>
      </w:pPr>
      <w:r>
        <w:t xml:space="preserve">            // Inside quotes, two quotes stand for one quote character.</w:t>
      </w:r>
    </w:p>
    <w:p w14:paraId="0704E487" w14:textId="77777777" w:rsidR="003A66B8" w:rsidRDefault="00EE4570">
      <w:pPr>
        <w:pStyle w:val="SourceCode"/>
      </w:pPr>
      <w:r>
        <w:t xml:space="preserve">            // Remember, ++ adds 1: this skips the second quote.</w:t>
      </w:r>
    </w:p>
    <w:p w14:paraId="61BFB3FB" w14:textId="77777777" w:rsidR="003A66B8" w:rsidRDefault="00EE4570">
      <w:pPr>
        <w:pStyle w:val="SourceCode"/>
      </w:pPr>
      <w:r>
        <w:t xml:space="preserve">            field += '"';</w:t>
      </w:r>
    </w:p>
    <w:p w14:paraId="12689315" w14:textId="77777777" w:rsidR="003A66B8" w:rsidRDefault="00EE4570">
      <w:pPr>
        <w:pStyle w:val="SourceCode"/>
      </w:pPr>
      <w:r>
        <w:t xml:space="preserve">            index++;</w:t>
      </w:r>
    </w:p>
    <w:p w14:paraId="50DF3983" w14:textId="77777777" w:rsidR="003A66B8" w:rsidRDefault="00EE4570">
      <w:pPr>
        <w:pStyle w:val="SourceCode"/>
      </w:pPr>
      <w:r>
        <w:t xml:space="preserve">        } else if (character == '"') {</w:t>
      </w:r>
    </w:p>
    <w:p w14:paraId="1EAE28DD" w14:textId="77777777" w:rsidR="003A66B8" w:rsidRDefault="00EE4570">
      <w:pPr>
        <w:pStyle w:val="SourceCode"/>
      </w:pPr>
      <w:r>
        <w:t xml:space="preserve">            // A quote on its own opens or closes the quoted part. It is not</w:t>
      </w:r>
    </w:p>
    <w:p w14:paraId="1A626AB3" w14:textId="77777777" w:rsidR="003A66B8" w:rsidRDefault="00EE4570">
      <w:pPr>
        <w:pStyle w:val="SourceCode"/>
      </w:pPr>
      <w:r>
        <w:t xml:space="preserve">            // part of the field. Remember, ! flips true and false.</w:t>
      </w:r>
    </w:p>
    <w:p w14:paraId="4CA40249" w14:textId="77777777" w:rsidR="003A66B8" w:rsidRDefault="00EE4570">
      <w:pPr>
        <w:pStyle w:val="SourceCode"/>
      </w:pPr>
      <w:r>
        <w:t xml:space="preserve">            quoted = !quoted;</w:t>
      </w:r>
    </w:p>
    <w:p w14:paraId="4AF87945" w14:textId="77777777" w:rsidR="003A66B8" w:rsidRDefault="00EE4570">
      <w:pPr>
        <w:pStyle w:val="SourceCode"/>
      </w:pPr>
      <w:r>
        <w:t xml:space="preserve">        } else if (character == ',' &amp;&amp; !quoted) {</w:t>
      </w:r>
    </w:p>
    <w:p w14:paraId="3951223C" w14:textId="77777777" w:rsidR="003A66B8" w:rsidRDefault="00EE4570">
      <w:pPr>
        <w:pStyle w:val="SourceCode"/>
      </w:pPr>
      <w:r>
        <w:t xml:space="preserve">            // A comma outside quotes ends the field.</w:t>
      </w:r>
    </w:p>
    <w:p w14:paraId="789B2D49" w14:textId="77777777" w:rsidR="003A66B8" w:rsidRDefault="00EE4570">
      <w:pPr>
        <w:pStyle w:val="SourceCode"/>
      </w:pPr>
      <w:r>
        <w:t xml:space="preserve">            row.push_back(field);</w:t>
      </w:r>
    </w:p>
    <w:p w14:paraId="74255362" w14:textId="77777777" w:rsidR="003A66B8" w:rsidRDefault="00EE4570">
      <w:pPr>
        <w:pStyle w:val="SourceCode"/>
      </w:pPr>
      <w:r>
        <w:t xml:space="preserve">            field = "";</w:t>
      </w:r>
    </w:p>
    <w:p w14:paraId="56FCDF32" w14:textId="77777777" w:rsidR="003A66B8" w:rsidRDefault="00EE4570">
      <w:pPr>
        <w:pStyle w:val="SourceCode"/>
      </w:pPr>
      <w:r>
        <w:t xml:space="preserve">        } else if (character == '\n' &amp;&amp; !quoted) {</w:t>
      </w:r>
    </w:p>
    <w:p w14:paraId="3E0B6019" w14:textId="77777777" w:rsidR="003A66B8" w:rsidRDefault="00EE4570">
      <w:pPr>
        <w:pStyle w:val="SourceCode"/>
      </w:pPr>
      <w:r>
        <w:t xml:space="preserve">            // A line break outside quotes ends the field and the row;</w:t>
      </w:r>
    </w:p>
    <w:p w14:paraId="55727E3D" w14:textId="77777777" w:rsidR="003A66B8" w:rsidRDefault="00EE4570">
      <w:pPr>
        <w:pStyle w:val="SourceCode"/>
      </w:pPr>
      <w:r>
        <w:t xml:space="preserve">            // clear() empties row, ready for the next one.</w:t>
      </w:r>
    </w:p>
    <w:p w14:paraId="2461DE3A" w14:textId="77777777" w:rsidR="003A66B8" w:rsidRDefault="00EE4570">
      <w:pPr>
        <w:pStyle w:val="SourceCode"/>
      </w:pPr>
      <w:r>
        <w:t xml:space="preserve">            row.push_back(field);</w:t>
      </w:r>
    </w:p>
    <w:p w14:paraId="59971868" w14:textId="77777777" w:rsidR="003A66B8" w:rsidRDefault="00EE4570">
      <w:pPr>
        <w:pStyle w:val="SourceCode"/>
      </w:pPr>
      <w:r>
        <w:t xml:space="preserve">            rows.push_back(row);</w:t>
      </w:r>
    </w:p>
    <w:p w14:paraId="1490369C" w14:textId="77777777" w:rsidR="003A66B8" w:rsidRDefault="00EE4570">
      <w:pPr>
        <w:pStyle w:val="SourceCode"/>
      </w:pPr>
      <w:r>
        <w:t xml:space="preserve">            row.clear();</w:t>
      </w:r>
    </w:p>
    <w:p w14:paraId="7B8BB691" w14:textId="77777777" w:rsidR="003A66B8" w:rsidRDefault="00EE4570">
      <w:pPr>
        <w:pStyle w:val="SourceCode"/>
      </w:pPr>
      <w:r>
        <w:t xml:space="preserve">            field = "";</w:t>
      </w:r>
    </w:p>
    <w:p w14:paraId="39E7C5D9" w14:textId="77777777" w:rsidR="003A66B8" w:rsidRDefault="00EE4570">
      <w:pPr>
        <w:pStyle w:val="SourceCode"/>
      </w:pPr>
      <w:r>
        <w:t xml:space="preserve">        } else if (character != '\r' || quoted) {</w:t>
      </w:r>
    </w:p>
    <w:p w14:paraId="0B9DE256" w14:textId="77777777" w:rsidR="003A66B8" w:rsidRDefault="00EE4570">
      <w:pPr>
        <w:pStyle w:val="SourceCode"/>
      </w:pPr>
      <w:r>
        <w:t xml:space="preserve">            // Any other character is data. A \r outside quotes, from a</w:t>
      </w:r>
    </w:p>
    <w:p w14:paraId="4300C22D" w14:textId="77777777" w:rsidR="003A66B8" w:rsidRDefault="00EE4570">
      <w:pPr>
        <w:pStyle w:val="SourceCode"/>
      </w:pPr>
      <w:r>
        <w:t xml:space="preserve">            // Windows \r\n line ending, is skipped.</w:t>
      </w:r>
    </w:p>
    <w:p w14:paraId="0F261663" w14:textId="77777777" w:rsidR="003A66B8" w:rsidRDefault="00EE4570">
      <w:pPr>
        <w:pStyle w:val="SourceCode"/>
      </w:pPr>
      <w:r>
        <w:t xml:space="preserve">            field += character;</w:t>
      </w:r>
    </w:p>
    <w:p w14:paraId="433585DE" w14:textId="77777777" w:rsidR="003A66B8" w:rsidRDefault="00EE4570">
      <w:pPr>
        <w:pStyle w:val="SourceCode"/>
      </w:pPr>
      <w:r>
        <w:t xml:space="preserve">        }</w:t>
      </w:r>
    </w:p>
    <w:p w14:paraId="775D6E6F" w14:textId="77777777" w:rsidR="003A66B8" w:rsidRDefault="00EE4570">
      <w:pPr>
        <w:pStyle w:val="SourceCode"/>
      </w:pPr>
      <w:r>
        <w:t xml:space="preserve">    }</w:t>
      </w:r>
    </w:p>
    <w:p w14:paraId="5662A1E4" w14:textId="77777777" w:rsidR="003A66B8" w:rsidRDefault="003A66B8">
      <w:pPr>
        <w:pStyle w:val="SourceCode"/>
      </w:pPr>
    </w:p>
    <w:p w14:paraId="20E9948D" w14:textId="77777777" w:rsidR="003A66B8" w:rsidRDefault="00EE4570">
      <w:pPr>
        <w:pStyle w:val="SourceCode"/>
      </w:pPr>
      <w:r>
        <w:t xml:space="preserve">    // Keep the last row when the file does not end in a line break: text in</w:t>
      </w:r>
    </w:p>
    <w:p w14:paraId="3BF4AE34" w14:textId="77777777" w:rsidR="003A66B8" w:rsidRDefault="00EE4570">
      <w:pPr>
        <w:pStyle w:val="SourceCode"/>
      </w:pPr>
      <w:r>
        <w:t xml:space="preserve">    // field, or fields already in row, mean the last row is not empty.</w:t>
      </w:r>
    </w:p>
    <w:p w14:paraId="34CBD795" w14:textId="77777777" w:rsidR="003A66B8" w:rsidRDefault="00EE4570">
      <w:pPr>
        <w:pStyle w:val="SourceCode"/>
      </w:pPr>
      <w:r>
        <w:t xml:space="preserve">    if (field != "" || row.size() &gt; 0) {</w:t>
      </w:r>
    </w:p>
    <w:p w14:paraId="0B1A4F0A" w14:textId="77777777" w:rsidR="003A66B8" w:rsidRDefault="00EE4570">
      <w:pPr>
        <w:pStyle w:val="SourceCode"/>
      </w:pPr>
      <w:r>
        <w:t xml:space="preserve">        row.push_back(field);</w:t>
      </w:r>
    </w:p>
    <w:p w14:paraId="0B56F94B" w14:textId="77777777" w:rsidR="003A66B8" w:rsidRDefault="00EE4570">
      <w:pPr>
        <w:pStyle w:val="SourceCode"/>
      </w:pPr>
      <w:r>
        <w:t xml:space="preserve">        rows.push_back(row);</w:t>
      </w:r>
    </w:p>
    <w:p w14:paraId="22A670BD" w14:textId="77777777" w:rsidR="003A66B8" w:rsidRDefault="00EE4570">
      <w:pPr>
        <w:pStyle w:val="SourceCode"/>
      </w:pPr>
      <w:r>
        <w:t xml:space="preserve">    }</w:t>
      </w:r>
    </w:p>
    <w:p w14:paraId="663FC8DE" w14:textId="77777777" w:rsidR="003A66B8" w:rsidRDefault="00EE4570">
      <w:pPr>
        <w:pStyle w:val="SourceCode"/>
      </w:pPr>
      <w:r>
        <w:t xml:space="preserve">    return rows;</w:t>
      </w:r>
    </w:p>
    <w:p w14:paraId="3809CE0E" w14:textId="77777777" w:rsidR="003A66B8" w:rsidRDefault="00EE4570">
      <w:pPr>
        <w:pStyle w:val="SourceCode"/>
      </w:pPr>
      <w:r>
        <w:t>}</w:t>
      </w:r>
    </w:p>
    <w:p w14:paraId="6B32CE05" w14:textId="77777777" w:rsidR="003A66B8" w:rsidRDefault="003A66B8">
      <w:pPr>
        <w:pStyle w:val="SourceCode"/>
      </w:pPr>
    </w:p>
    <w:p w14:paraId="171674FA" w14:textId="77777777" w:rsidR="003A66B8" w:rsidRDefault="00EE4570">
      <w:pPr>
        <w:pStyle w:val="SourceCode"/>
      </w:pPr>
      <w:r>
        <w:t>// Returns field as it must be written in a CSV file. A field that holds a</w:t>
      </w:r>
    </w:p>
    <w:p w14:paraId="539268AC" w14:textId="77777777" w:rsidR="003A66B8" w:rsidRDefault="00EE4570">
      <w:pPr>
        <w:pStyle w:val="SourceCode"/>
      </w:pPr>
      <w:r>
        <w:t>// comma, a quote, or a line break is wrapped in quotes, and each quote</w:t>
      </w:r>
    </w:p>
    <w:p w14:paraId="32C65DC2" w14:textId="77777777" w:rsidR="003A66B8" w:rsidRDefault="00EE4570">
      <w:pPr>
        <w:pStyle w:val="SourceCode"/>
      </w:pPr>
      <w:r>
        <w:t>// inside it is written twice. find_first_of finds the first of any of the</w:t>
      </w:r>
    </w:p>
    <w:p w14:paraId="7F07BC0E" w14:textId="77777777" w:rsidR="003A66B8" w:rsidRDefault="00EE4570">
      <w:pPr>
        <w:pStyle w:val="SourceCode"/>
      </w:pPr>
      <w:r>
        <w:t>// listed characters, or npos when there is none.</w:t>
      </w:r>
    </w:p>
    <w:p w14:paraId="66C66A75" w14:textId="77777777" w:rsidR="003A66B8" w:rsidRDefault="00EE4570">
      <w:pPr>
        <w:pStyle w:val="SourceCode"/>
      </w:pPr>
      <w:r>
        <w:t>std::string csvField(const std::string &amp;field) {</w:t>
      </w:r>
    </w:p>
    <w:p w14:paraId="64EEF0A1" w14:textId="77777777" w:rsidR="003A66B8" w:rsidRDefault="00EE4570">
      <w:pPr>
        <w:pStyle w:val="SourceCode"/>
      </w:pPr>
      <w:r>
        <w:t xml:space="preserve">    if (field.find_first_of(",\"\r\n") == std::string::npos) {</w:t>
      </w:r>
    </w:p>
    <w:p w14:paraId="3D92406E" w14:textId="77777777" w:rsidR="003A66B8" w:rsidRDefault="00EE4570">
      <w:pPr>
        <w:pStyle w:val="SourceCode"/>
      </w:pPr>
      <w:r>
        <w:t xml:space="preserve">        return field;</w:t>
      </w:r>
    </w:p>
    <w:p w14:paraId="2EBEA40A" w14:textId="77777777" w:rsidR="003A66B8" w:rsidRDefault="00EE4570">
      <w:pPr>
        <w:pStyle w:val="SourceCode"/>
      </w:pPr>
      <w:r>
        <w:t xml:space="preserve">    }</w:t>
      </w:r>
    </w:p>
    <w:p w14:paraId="62A7D292" w14:textId="77777777" w:rsidR="003A66B8" w:rsidRDefault="00EE4570">
      <w:pPr>
        <w:pStyle w:val="SourceCode"/>
      </w:pPr>
      <w:r>
        <w:t xml:space="preserve">    std::string quoted = "\"";</w:t>
      </w:r>
    </w:p>
    <w:p w14:paraId="5B461B0E" w14:textId="77777777" w:rsidR="003A66B8" w:rsidRDefault="00EE4570">
      <w:pPr>
        <w:pStyle w:val="SourceCode"/>
      </w:pPr>
      <w:r>
        <w:t xml:space="preserve">    for (char character : field) {</w:t>
      </w:r>
    </w:p>
    <w:p w14:paraId="2B88D722" w14:textId="77777777" w:rsidR="003A66B8" w:rsidRDefault="00EE4570">
      <w:pPr>
        <w:pStyle w:val="SourceCode"/>
      </w:pPr>
      <w:r>
        <w:t xml:space="preserve">        if (character == '"') {</w:t>
      </w:r>
    </w:p>
    <w:p w14:paraId="3BB1EE2C" w14:textId="77777777" w:rsidR="003A66B8" w:rsidRDefault="00EE4570">
      <w:pPr>
        <w:pStyle w:val="SourceCode"/>
      </w:pPr>
      <w:r>
        <w:t xml:space="preserve">            quoted += "\"\"";</w:t>
      </w:r>
    </w:p>
    <w:p w14:paraId="340AD804" w14:textId="77777777" w:rsidR="003A66B8" w:rsidRDefault="00EE4570">
      <w:pPr>
        <w:pStyle w:val="SourceCode"/>
      </w:pPr>
      <w:r>
        <w:t xml:space="preserve">        } else {</w:t>
      </w:r>
    </w:p>
    <w:p w14:paraId="1F0DD69D" w14:textId="77777777" w:rsidR="003A66B8" w:rsidRDefault="00EE4570">
      <w:pPr>
        <w:pStyle w:val="SourceCode"/>
      </w:pPr>
      <w:r>
        <w:t xml:space="preserve">            quoted += character;</w:t>
      </w:r>
    </w:p>
    <w:p w14:paraId="70EF119C" w14:textId="77777777" w:rsidR="003A66B8" w:rsidRDefault="00EE4570">
      <w:pPr>
        <w:pStyle w:val="SourceCode"/>
      </w:pPr>
      <w:r>
        <w:t xml:space="preserve">        }</w:t>
      </w:r>
    </w:p>
    <w:p w14:paraId="1E837FF1" w14:textId="77777777" w:rsidR="003A66B8" w:rsidRDefault="00EE4570">
      <w:pPr>
        <w:pStyle w:val="SourceCode"/>
      </w:pPr>
      <w:r>
        <w:t xml:space="preserve">    }</w:t>
      </w:r>
    </w:p>
    <w:p w14:paraId="35CFF42D" w14:textId="77777777" w:rsidR="003A66B8" w:rsidRDefault="00EE4570">
      <w:pPr>
        <w:pStyle w:val="SourceCode"/>
      </w:pPr>
      <w:r>
        <w:t xml:space="preserve">    return quoted + "\"";</w:t>
      </w:r>
    </w:p>
    <w:p w14:paraId="05D741F6" w14:textId="77777777" w:rsidR="003A66B8" w:rsidRDefault="00EE4570">
      <w:pPr>
        <w:pStyle w:val="SourceCode"/>
      </w:pPr>
      <w:r>
        <w:t>}</w:t>
      </w:r>
    </w:p>
    <w:p w14:paraId="2E0A2527" w14:textId="77777777" w:rsidR="003A66B8" w:rsidRDefault="003A66B8">
      <w:pPr>
        <w:pStyle w:val="SourceCode"/>
      </w:pPr>
    </w:p>
    <w:p w14:paraId="56401824" w14:textId="77777777" w:rsidR="003A66B8" w:rsidRDefault="00EE4570">
      <w:pPr>
        <w:pStyle w:val="SourceCode"/>
      </w:pPr>
      <w:r>
        <w:t>// Remember, main starts the program; 0 = success.</w:t>
      </w:r>
    </w:p>
    <w:p w14:paraId="73EB0826" w14:textId="77777777" w:rsidR="003A66B8" w:rsidRDefault="00EE4570">
      <w:pPr>
        <w:pStyle w:val="SourceCode"/>
      </w:pPr>
      <w:r>
        <w:t>int main() {</w:t>
      </w:r>
    </w:p>
    <w:p w14:paraId="1AA4894D" w14:textId="77777777" w:rsidR="003A66B8" w:rsidRDefault="00EE4570">
      <w:pPr>
        <w:pStyle w:val="SourceCode"/>
      </w:pPr>
      <w:r>
        <w:t xml:space="preserve">    // Remember, read the whole file into a std::ostringstream through</w:t>
      </w:r>
    </w:p>
    <w:p w14:paraId="35340D3D" w14:textId="77777777" w:rsidR="003A66B8" w:rsidRDefault="00EE4570">
      <w:pPr>
        <w:pStyle w:val="SourceCode"/>
      </w:pPr>
      <w:r>
        <w:t xml:space="preserve">    // rdbuf(). This Basic version trusts the file.</w:t>
      </w:r>
    </w:p>
    <w:p w14:paraId="28ECB4D4" w14:textId="77777777" w:rsidR="003A66B8" w:rsidRDefault="00EE4570">
      <w:pPr>
        <w:pStyle w:val="SourceCode"/>
      </w:pPr>
      <w:r>
        <w:t xml:space="preserve">    std::ifstream input("servers.csv");</w:t>
      </w:r>
    </w:p>
    <w:p w14:paraId="1BE1F06D" w14:textId="77777777" w:rsidR="003A66B8" w:rsidRDefault="00EE4570">
      <w:pPr>
        <w:pStyle w:val="SourceCode"/>
      </w:pPr>
      <w:r>
        <w:t xml:space="preserve">    std::ostringstream contents;</w:t>
      </w:r>
    </w:p>
    <w:p w14:paraId="45D13D0B" w14:textId="77777777" w:rsidR="003A66B8" w:rsidRDefault="00EE4570">
      <w:pPr>
        <w:pStyle w:val="SourceCode"/>
      </w:pPr>
      <w:r>
        <w:t xml:space="preserve">    contents &lt;&lt; input.rdbuf();</w:t>
      </w:r>
    </w:p>
    <w:p w14:paraId="071FB8B9" w14:textId="77777777" w:rsidR="003A66B8" w:rsidRDefault="00EE4570">
      <w:pPr>
        <w:pStyle w:val="SourceCode"/>
      </w:pPr>
      <w:r>
        <w:t xml:space="preserve">    input.close();</w:t>
      </w:r>
    </w:p>
    <w:p w14:paraId="66FE4FFF" w14:textId="77777777" w:rsidR="003A66B8" w:rsidRDefault="003A66B8">
      <w:pPr>
        <w:pStyle w:val="SourceCode"/>
      </w:pPr>
    </w:p>
    <w:p w14:paraId="454FCBB8" w14:textId="77777777" w:rsidR="003A66B8" w:rsidRDefault="00EE4570">
      <w:pPr>
        <w:pStyle w:val="SourceCode"/>
      </w:pPr>
      <w:r>
        <w:t xml:space="preserve">    // rows[0] is the header row.</w:t>
      </w:r>
    </w:p>
    <w:p w14:paraId="214722C5" w14:textId="77777777" w:rsidR="003A66B8" w:rsidRDefault="00EE4570">
      <w:pPr>
        <w:pStyle w:val="SourceCode"/>
      </w:pPr>
      <w:r>
        <w:t xml:space="preserve">    std::vector&lt;std::vector&lt;std::string&gt;&gt; rows = parseCsv(contents.str());</w:t>
      </w:r>
    </w:p>
    <w:p w14:paraId="410D99A3" w14:textId="77777777" w:rsidR="003A66B8" w:rsidRDefault="003A66B8">
      <w:pPr>
        <w:pStyle w:val="SourceCode"/>
      </w:pPr>
    </w:p>
    <w:p w14:paraId="41CBD34A" w14:textId="77777777" w:rsidR="003A66B8" w:rsidRDefault="00EE4570">
      <w:pPr>
        <w:pStyle w:val="SourceCode"/>
      </w:pPr>
      <w:r>
        <w:t xml:space="preserve">    // The header names the columns, in order: hostname is column 0,</w:t>
      </w:r>
    </w:p>
    <w:p w14:paraId="437585E4" w14:textId="77777777" w:rsidR="003A66B8" w:rsidRDefault="00EE4570">
      <w:pPr>
        <w:pStyle w:val="SourceCode"/>
      </w:pPr>
      <w:r>
        <w:t xml:space="preserve">    // environment 1, port 2, and description 3. Join the names with " | "</w:t>
      </w:r>
    </w:p>
    <w:p w14:paraId="0E9E44A9" w14:textId="77777777" w:rsidR="003A66B8" w:rsidRDefault="00EE4570">
      <w:pPr>
        <w:pStyle w:val="SourceCode"/>
      </w:pPr>
      <w:r>
        <w:t xml:space="preserve">    // between them. Remember, += adds to the text.</w:t>
      </w:r>
    </w:p>
    <w:p w14:paraId="68BCD026" w14:textId="77777777" w:rsidR="003A66B8" w:rsidRDefault="00EE4570">
      <w:pPr>
        <w:pStyle w:val="SourceCode"/>
      </w:pPr>
      <w:r>
        <w:t xml:space="preserve">    std::string columns = "";</w:t>
      </w:r>
    </w:p>
    <w:p w14:paraId="2E8A29F5" w14:textId="77777777" w:rsidR="003A66B8" w:rsidRDefault="00EE4570">
      <w:pPr>
        <w:pStyle w:val="SourceCode"/>
      </w:pPr>
      <w:r>
        <w:t xml:space="preserve">    for (const std::string &amp;column : rows[0]) {</w:t>
      </w:r>
    </w:p>
    <w:p w14:paraId="057861EA" w14:textId="77777777" w:rsidR="003A66B8" w:rsidRDefault="00EE4570">
      <w:pPr>
        <w:pStyle w:val="SourceCode"/>
      </w:pPr>
      <w:r>
        <w:t xml:space="preserve">        if (columns != "") {</w:t>
      </w:r>
    </w:p>
    <w:p w14:paraId="7651138A" w14:textId="77777777" w:rsidR="003A66B8" w:rsidRDefault="00EE4570">
      <w:pPr>
        <w:pStyle w:val="SourceCode"/>
      </w:pPr>
      <w:r>
        <w:t xml:space="preserve">            columns += " | ";</w:t>
      </w:r>
    </w:p>
    <w:p w14:paraId="1F67848E" w14:textId="77777777" w:rsidR="003A66B8" w:rsidRDefault="00EE4570">
      <w:pPr>
        <w:pStyle w:val="SourceCode"/>
      </w:pPr>
      <w:r>
        <w:t xml:space="preserve">        }</w:t>
      </w:r>
    </w:p>
    <w:p w14:paraId="6154F2F5" w14:textId="77777777" w:rsidR="003A66B8" w:rsidRDefault="00EE4570">
      <w:pPr>
        <w:pStyle w:val="SourceCode"/>
      </w:pPr>
      <w:r>
        <w:t xml:space="preserve">        columns += column;</w:t>
      </w:r>
    </w:p>
    <w:p w14:paraId="12F983C3" w14:textId="77777777" w:rsidR="003A66B8" w:rsidRDefault="00EE4570">
      <w:pPr>
        <w:pStyle w:val="SourceCode"/>
      </w:pPr>
      <w:r>
        <w:t xml:space="preserve">    }</w:t>
      </w:r>
    </w:p>
    <w:p w14:paraId="094092C1" w14:textId="77777777" w:rsidR="003A66B8" w:rsidRDefault="00EE4570">
      <w:pPr>
        <w:pStyle w:val="SourceCode"/>
      </w:pPr>
      <w:r>
        <w:t xml:space="preserve">    std::cout &lt;&lt; "Columns: " &lt;&lt; columns &lt;&lt; '\n';</w:t>
      </w:r>
    </w:p>
    <w:p w14:paraId="0D4AB176" w14:textId="77777777" w:rsidR="003A66B8" w:rsidRDefault="003A66B8">
      <w:pPr>
        <w:pStyle w:val="SourceCode"/>
      </w:pPr>
    </w:p>
    <w:p w14:paraId="0586A9F4" w14:textId="77777777" w:rsidR="003A66B8" w:rsidRDefault="00EE4570">
      <w:pPr>
        <w:pStyle w:val="SourceCode"/>
      </w:pPr>
      <w:r>
        <w:t xml:space="preserve">    // Print the selected columns of every data row: hostname, environment,</w:t>
      </w:r>
    </w:p>
    <w:p w14:paraId="1A329DF4" w14:textId="77777777" w:rsidR="003A66B8" w:rsidRDefault="00EE4570">
      <w:pPr>
        <w:pStyle w:val="SourceCode"/>
      </w:pPr>
      <w:r>
        <w:t xml:space="preserve">    // and description, by their column positions; the port is left out.</w:t>
      </w:r>
    </w:p>
    <w:p w14:paraId="22E268D8" w14:textId="77777777" w:rsidR="003A66B8" w:rsidRDefault="00EE4570">
      <w:pPr>
        <w:pStyle w:val="SourceCode"/>
      </w:pPr>
      <w:r>
        <w:t xml:space="preserve">    // The data rows start at position 1, after the header.</w:t>
      </w:r>
    </w:p>
    <w:p w14:paraId="62DCD9B8" w14:textId="77777777" w:rsidR="003A66B8" w:rsidRDefault="00EE4570">
      <w:pPr>
        <w:pStyle w:val="SourceCode"/>
      </w:pPr>
      <w:r>
        <w:t xml:space="preserve">    for (std::size_t position = 1; position &lt; rows.size(); position++) {</w:t>
      </w:r>
    </w:p>
    <w:p w14:paraId="4D994AF9" w14:textId="77777777" w:rsidR="003A66B8" w:rsidRDefault="00EE4570">
      <w:pPr>
        <w:pStyle w:val="SourceCode"/>
      </w:pPr>
      <w:r>
        <w:t xml:space="preserve">        const std::vector&lt;std::string&gt; &amp;row = rows[position];</w:t>
      </w:r>
    </w:p>
    <w:p w14:paraId="0CDE1837" w14:textId="77777777" w:rsidR="003A66B8" w:rsidRDefault="00EE4570">
      <w:pPr>
        <w:pStyle w:val="SourceCode"/>
      </w:pPr>
      <w:r>
        <w:t xml:space="preserve">        std::cout &lt;&lt; row[0] &lt;&lt; " (" &lt;&lt; row[1] &lt;&lt; "): " &lt;&lt; row[3] &lt;&lt; '\n';</w:t>
      </w:r>
    </w:p>
    <w:p w14:paraId="3F539CB8" w14:textId="77777777" w:rsidR="003A66B8" w:rsidRDefault="00EE4570">
      <w:pPr>
        <w:pStyle w:val="SourceCode"/>
      </w:pPr>
      <w:r>
        <w:t xml:space="preserve">    }</w:t>
      </w:r>
    </w:p>
    <w:p w14:paraId="05B0152A" w14:textId="77777777" w:rsidR="003A66B8" w:rsidRDefault="003A66B8">
      <w:pPr>
        <w:pStyle w:val="SourceCode"/>
      </w:pPr>
    </w:p>
    <w:p w14:paraId="4F28A953" w14:textId="77777777" w:rsidR="003A66B8" w:rsidRDefault="00EE4570">
      <w:pPr>
        <w:pStyle w:val="SourceCode"/>
      </w:pPr>
      <w:r>
        <w:t xml:space="preserve">    // Update one field in memory: find db-01's row by its hostname, then</w:t>
      </w:r>
    </w:p>
    <w:p w14:paraId="65F4B06A" w14:textId="77777777" w:rsidR="003A66B8" w:rsidRDefault="00EE4570">
      <w:pPr>
        <w:pStyle w:val="SourceCode"/>
      </w:pPr>
      <w:r>
        <w:t xml:space="preserve">    // replace its environment. &amp; makes row the vector inside rows itself,</w:t>
      </w:r>
    </w:p>
    <w:p w14:paraId="7720B57C" w14:textId="77777777" w:rsidR="003A66B8" w:rsidRDefault="00EE4570">
      <w:pPr>
        <w:pStyle w:val="SourceCode"/>
      </w:pPr>
      <w:r>
        <w:t xml:space="preserve">    // not a copy, so rows holds the change.</w:t>
      </w:r>
    </w:p>
    <w:p w14:paraId="3CDF543A" w14:textId="77777777" w:rsidR="003A66B8" w:rsidRDefault="00EE4570">
      <w:pPr>
        <w:pStyle w:val="SourceCode"/>
      </w:pPr>
      <w:r>
        <w:t xml:space="preserve">    for (std::vector&lt;std::string&gt; &amp;row : rows) {</w:t>
      </w:r>
    </w:p>
    <w:p w14:paraId="5EAF0A69" w14:textId="77777777" w:rsidR="003A66B8" w:rsidRDefault="00EE4570">
      <w:pPr>
        <w:pStyle w:val="SourceCode"/>
      </w:pPr>
      <w:r>
        <w:t xml:space="preserve">        if (row[0] == "db-01") {</w:t>
      </w:r>
    </w:p>
    <w:p w14:paraId="7C2F5A13" w14:textId="77777777" w:rsidR="003A66B8" w:rsidRDefault="00EE4570">
      <w:pPr>
        <w:pStyle w:val="SourceCode"/>
      </w:pPr>
      <w:r>
        <w:t xml:space="preserve">            row[1] = "production";</w:t>
      </w:r>
    </w:p>
    <w:p w14:paraId="3F9F7560" w14:textId="77777777" w:rsidR="003A66B8" w:rsidRDefault="00EE4570">
      <w:pPr>
        <w:pStyle w:val="SourceCode"/>
      </w:pPr>
      <w:r>
        <w:t xml:space="preserve">        }</w:t>
      </w:r>
    </w:p>
    <w:p w14:paraId="6366C20F" w14:textId="77777777" w:rsidR="003A66B8" w:rsidRDefault="00EE4570">
      <w:pPr>
        <w:pStyle w:val="SourceCode"/>
      </w:pPr>
      <w:r>
        <w:t xml:space="preserve">    }</w:t>
      </w:r>
    </w:p>
    <w:p w14:paraId="782F9FA6" w14:textId="77777777" w:rsidR="003A66B8" w:rsidRDefault="00EE4570">
      <w:pPr>
        <w:pStyle w:val="SourceCode"/>
      </w:pPr>
      <w:r>
        <w:t xml:space="preserve">    std::cout &lt;&lt; "Updated db-01 to production\n";</w:t>
      </w:r>
    </w:p>
    <w:p w14:paraId="560C9A37" w14:textId="77777777" w:rsidR="003A66B8" w:rsidRDefault="003A66B8">
      <w:pPr>
        <w:pStyle w:val="SourceCode"/>
      </w:pPr>
    </w:p>
    <w:p w14:paraId="3C851403" w14:textId="77777777" w:rsidR="003A66B8" w:rsidRDefault="00EE4570">
      <w:pPr>
        <w:pStyle w:val="SourceCode"/>
      </w:pPr>
      <w:r>
        <w:t xml:space="preserve">    // Write every row, header first: commas between the fields, each</w:t>
      </w:r>
    </w:p>
    <w:p w14:paraId="585D7D5F" w14:textId="77777777" w:rsidR="003A66B8" w:rsidRDefault="00EE4570">
      <w:pPr>
        <w:pStyle w:val="SourceCode"/>
      </w:pPr>
      <w:r>
        <w:t xml:space="preserve">    // field through csvField, and \r\n, CSV's standard line ending, after</w:t>
      </w:r>
    </w:p>
    <w:p w14:paraId="159F8DE4" w14:textId="77777777" w:rsidR="003A66B8" w:rsidRDefault="00EE4570">
      <w:pPr>
        <w:pStyle w:val="SourceCode"/>
      </w:pPr>
      <w:r>
        <w:t xml:space="preserve">    // each row. Remember, binary mode keeps every byte as written.</w:t>
      </w:r>
    </w:p>
    <w:p w14:paraId="25131848" w14:textId="77777777" w:rsidR="003A66B8" w:rsidRDefault="00EE4570">
      <w:pPr>
        <w:pStyle w:val="SourceCode"/>
      </w:pPr>
      <w:r>
        <w:t xml:space="preserve">    // The new file goes in the cpp folder, so the C++ programs write only</w:t>
      </w:r>
    </w:p>
    <w:p w14:paraId="68973B53" w14:textId="77777777" w:rsidR="003A66B8" w:rsidRDefault="00EE4570">
      <w:pPr>
        <w:pStyle w:val="SourceCode"/>
      </w:pPr>
      <w:r>
        <w:t xml:space="preserve">    // inside their own folder; servers.csv is only read, so it stays</w:t>
      </w:r>
    </w:p>
    <w:p w14:paraId="0CCBCFB3" w14:textId="77777777" w:rsidR="003A66B8" w:rsidRDefault="00EE4570">
      <w:pPr>
        <w:pStyle w:val="SourceCode"/>
      </w:pPr>
      <w:r>
        <w:t xml:space="preserve">    // shared. Remember, join builds the path with the right separator; in</w:t>
      </w:r>
    </w:p>
    <w:p w14:paraId="01EBB2C3" w14:textId="77777777" w:rsidR="003A66B8" w:rsidRDefault="00EE4570">
      <w:pPr>
        <w:pStyle w:val="SourceCode"/>
      </w:pPr>
      <w:r>
        <w:t xml:space="preserve">    // C++ that is / between two parts.</w:t>
      </w:r>
    </w:p>
    <w:p w14:paraId="4A35A72D" w14:textId="77777777" w:rsidR="003A66B8" w:rsidRDefault="00EE4570">
      <w:pPr>
        <w:pStyle w:val="SourceCode"/>
      </w:pPr>
      <w:r>
        <w:t xml:space="preserve">    const std::filesystem::path target =</w:t>
      </w:r>
    </w:p>
    <w:p w14:paraId="075B3601" w14:textId="77777777" w:rsidR="003A66B8" w:rsidRDefault="00EE4570">
      <w:pPr>
        <w:pStyle w:val="SourceCode"/>
      </w:pPr>
      <w:r>
        <w:t xml:space="preserve">        std::filesystem::path("cpp") / "servers-updated.csv";</w:t>
      </w:r>
    </w:p>
    <w:p w14:paraId="513387DF" w14:textId="77777777" w:rsidR="003A66B8" w:rsidRDefault="00EE4570">
      <w:pPr>
        <w:pStyle w:val="SourceCode"/>
      </w:pPr>
      <w:r>
        <w:t xml:space="preserve">    std::ofstream output(target, std::ios::binary);</w:t>
      </w:r>
    </w:p>
    <w:p w14:paraId="40F0691A" w14:textId="77777777" w:rsidR="003A66B8" w:rsidRDefault="00EE4570">
      <w:pPr>
        <w:pStyle w:val="SourceCode"/>
      </w:pPr>
      <w:r>
        <w:t xml:space="preserve">    for (const std::vector&lt;std::string&gt; &amp;row : rows) {</w:t>
      </w:r>
    </w:p>
    <w:p w14:paraId="61FCE448" w14:textId="77777777" w:rsidR="003A66B8" w:rsidRDefault="00EE4570">
      <w:pPr>
        <w:pStyle w:val="SourceCode"/>
      </w:pPr>
      <w:r>
        <w:t xml:space="preserve">        for (std::size_t position = 0; position &lt; row.size(); position++) {</w:t>
      </w:r>
    </w:p>
    <w:p w14:paraId="3DCE9631" w14:textId="77777777" w:rsidR="003A66B8" w:rsidRDefault="00EE4570">
      <w:pPr>
        <w:pStyle w:val="SourceCode"/>
      </w:pPr>
      <w:r>
        <w:t xml:space="preserve">            if (position &gt; 0) {</w:t>
      </w:r>
    </w:p>
    <w:p w14:paraId="3964AF31" w14:textId="77777777" w:rsidR="003A66B8" w:rsidRDefault="00EE4570">
      <w:pPr>
        <w:pStyle w:val="SourceCode"/>
      </w:pPr>
      <w:r>
        <w:t xml:space="preserve">                output &lt;&lt; ',';</w:t>
      </w:r>
    </w:p>
    <w:p w14:paraId="66A1B906" w14:textId="77777777" w:rsidR="003A66B8" w:rsidRDefault="00EE4570">
      <w:pPr>
        <w:pStyle w:val="SourceCode"/>
      </w:pPr>
      <w:r>
        <w:t xml:space="preserve">            }</w:t>
      </w:r>
    </w:p>
    <w:p w14:paraId="65440D4B" w14:textId="77777777" w:rsidR="003A66B8" w:rsidRDefault="00EE4570">
      <w:pPr>
        <w:pStyle w:val="SourceCode"/>
      </w:pPr>
      <w:r>
        <w:t xml:space="preserve">            output &lt;&lt; csvField(row[position]);</w:t>
      </w:r>
    </w:p>
    <w:p w14:paraId="7EBEE895" w14:textId="77777777" w:rsidR="003A66B8" w:rsidRDefault="00EE4570">
      <w:pPr>
        <w:pStyle w:val="SourceCode"/>
      </w:pPr>
      <w:r>
        <w:t xml:space="preserve">        }</w:t>
      </w:r>
    </w:p>
    <w:p w14:paraId="7CEDA35F" w14:textId="77777777" w:rsidR="003A66B8" w:rsidRDefault="00EE4570">
      <w:pPr>
        <w:pStyle w:val="SourceCode"/>
      </w:pPr>
      <w:r>
        <w:t xml:space="preserve">        output &lt;&lt; "\r\n";</w:t>
      </w:r>
    </w:p>
    <w:p w14:paraId="43A16E78" w14:textId="77777777" w:rsidR="003A66B8" w:rsidRDefault="00EE4570">
      <w:pPr>
        <w:pStyle w:val="SourceCode"/>
      </w:pPr>
      <w:r>
        <w:t xml:space="preserve">    }</w:t>
      </w:r>
    </w:p>
    <w:p w14:paraId="2317CE48" w14:textId="77777777" w:rsidR="003A66B8" w:rsidRDefault="00EE4570">
      <w:pPr>
        <w:pStyle w:val="SourceCode"/>
      </w:pPr>
      <w:r>
        <w:t xml:space="preserve">    output.close();</w:t>
      </w:r>
    </w:p>
    <w:p w14:paraId="63516E14" w14:textId="77777777" w:rsidR="003A66B8" w:rsidRDefault="003A66B8">
      <w:pPr>
        <w:pStyle w:val="SourceCode"/>
      </w:pPr>
    </w:p>
    <w:p w14:paraId="45F8F1DF" w14:textId="77777777" w:rsidR="003A66B8" w:rsidRDefault="00EE4570">
      <w:pPr>
        <w:pStyle w:val="SourceCode"/>
      </w:pPr>
      <w:r>
        <w:t xml:space="preserve">    // The header is one of the rows, so the data rows are one fewer.</w:t>
      </w:r>
    </w:p>
    <w:p w14:paraId="7A63D478" w14:textId="77777777" w:rsidR="003A66B8" w:rsidRDefault="00EE4570">
      <w:pPr>
        <w:pStyle w:val="SourceCode"/>
      </w:pPr>
      <w:r>
        <w:t xml:space="preserve">    std::cout &lt;&lt; "Wrote " &lt;&lt; target.string() &lt;&lt; ": header and "</w:t>
      </w:r>
    </w:p>
    <w:p w14:paraId="62DB0557" w14:textId="77777777" w:rsidR="003A66B8" w:rsidRDefault="00EE4570">
      <w:pPr>
        <w:pStyle w:val="SourceCode"/>
        <w:keepNext/>
      </w:pPr>
      <w:r>
        <w:t xml:space="preserve">              &lt;&lt; rows.size() - 1 &lt;&lt; " rows\n";</w:t>
      </w:r>
    </w:p>
    <w:p w14:paraId="0768BD4A" w14:textId="77777777" w:rsidR="003A66B8" w:rsidRDefault="00EE4570">
      <w:pPr>
        <w:pStyle w:val="SourceCode"/>
        <w:keepNext/>
      </w:pPr>
      <w:r>
        <w:t xml:space="preserve">    return 0;</w:t>
      </w:r>
    </w:p>
    <w:p w14:paraId="58327BD3" w14:textId="77777777" w:rsidR="003A66B8" w:rsidRDefault="00EE4570">
      <w:pPr>
        <w:pStyle w:val="SourceCode"/>
      </w:pPr>
      <w:r>
        <w:t>}</w:t>
      </w:r>
    </w:p>
    <w:p w14:paraId="23C5337B" w14:textId="77777777" w:rsidR="003A66B8" w:rsidRDefault="003A66B8">
      <w:pPr>
        <w:keepNext/>
      </w:pPr>
    </w:p>
    <w:p w14:paraId="5F54C9C0" w14:textId="77777777" w:rsidR="003A66B8" w:rsidRDefault="00EE4570">
      <w:pPr>
        <w:pStyle w:val="Heading3"/>
      </w:pPr>
      <w:r>
        <w:t>Windows PowerShell Basic Build and Run</w:t>
      </w:r>
    </w:p>
    <w:p w14:paraId="52CCC34F" w14:textId="77777777" w:rsidR="003A66B8" w:rsidRDefault="00EE4570">
      <w:pPr>
        <w:keepNext/>
      </w:pPr>
      <w:r>
        <w:t>Run the program from the lesson-3.14 folder.</w:t>
      </w:r>
    </w:p>
    <w:p w14:paraId="146D9182" w14:textId="77777777" w:rsidR="003A66B8" w:rsidRDefault="003A66B8">
      <w:pPr>
        <w:keepNext/>
      </w:pPr>
    </w:p>
    <w:p w14:paraId="4A73D99B" w14:textId="77777777" w:rsidR="003A66B8" w:rsidRDefault="00EE4570">
      <w:pPr>
        <w:pStyle w:val="CommandBlock"/>
        <w:keepNext/>
      </w:pPr>
      <w:r>
        <w:t>g++ -std=c++20 -Wall -Wextra -Wpedantic -Werror .\cpp\basic_server_csv.cpp `</w:t>
      </w:r>
    </w:p>
    <w:p w14:paraId="596FDDAF" w14:textId="77777777" w:rsidR="003A66B8" w:rsidRDefault="00EE4570">
      <w:pPr>
        <w:pStyle w:val="CommandBlock"/>
        <w:keepNext/>
      </w:pPr>
      <w:r>
        <w:t xml:space="preserve">    -o .\cpp\basic-server-csv.exe</w:t>
      </w:r>
    </w:p>
    <w:p w14:paraId="33985C44" w14:textId="77777777" w:rsidR="003A66B8" w:rsidRDefault="00EE4570">
      <w:pPr>
        <w:pStyle w:val="CommandBlock"/>
      </w:pPr>
      <w:r>
        <w:t>.\cpp\basic-server-csv.exe</w:t>
      </w:r>
    </w:p>
    <w:p w14:paraId="7718606F" w14:textId="77777777" w:rsidR="003A66B8" w:rsidRDefault="003A66B8">
      <w:pPr>
        <w:keepNext/>
      </w:pPr>
    </w:p>
    <w:p w14:paraId="7D388A51" w14:textId="77777777" w:rsidR="003A66B8" w:rsidRDefault="00EE4570">
      <w:pPr>
        <w:pStyle w:val="Heading3"/>
      </w:pPr>
      <w:r>
        <w:t>Linux or macOS Basic Build and Run</w:t>
      </w:r>
    </w:p>
    <w:p w14:paraId="7D1F3956" w14:textId="77777777" w:rsidR="003A66B8" w:rsidRDefault="00EE4570">
      <w:pPr>
        <w:pStyle w:val="CommandBlock"/>
        <w:keepNext/>
      </w:pPr>
      <w:r>
        <w:t>g++ -std=c++20 -Wall -Wextra -Wpedantic -Werror ./cpp/basic_server_csv.cpp \</w:t>
      </w:r>
    </w:p>
    <w:p w14:paraId="31E79872" w14:textId="77777777" w:rsidR="003A66B8" w:rsidRDefault="00EE4570">
      <w:pPr>
        <w:pStyle w:val="CommandBlock"/>
        <w:keepNext/>
      </w:pPr>
      <w:r>
        <w:t xml:space="preserve">    -o ./cpp/basic-server-csv</w:t>
      </w:r>
    </w:p>
    <w:p w14:paraId="1CD01F2A" w14:textId="77777777" w:rsidR="003A66B8" w:rsidRDefault="00EE4570">
      <w:pPr>
        <w:pStyle w:val="CommandBlock"/>
      </w:pPr>
      <w:r>
        <w:t>./cpp/basic-server-csv</w:t>
      </w:r>
    </w:p>
    <w:p w14:paraId="77484840" w14:textId="77777777" w:rsidR="003A66B8" w:rsidRDefault="003A66B8">
      <w:pPr>
        <w:keepNext/>
      </w:pPr>
    </w:p>
    <w:p w14:paraId="2B08AFB8" w14:textId="77777777" w:rsidR="003A66B8" w:rsidRDefault="00EE4570">
      <w:pPr>
        <w:pStyle w:val="Heading3"/>
      </w:pPr>
      <w:r>
        <w:t>Check Your Results</w:t>
      </w:r>
    </w:p>
    <w:p w14:paraId="0749F20D" w14:textId="77777777" w:rsidR="003A66B8" w:rsidRDefault="00EE4570">
      <w:pPr>
        <w:keepNext/>
      </w:pPr>
      <w:r>
        <w:t>Your screen must show these lines, with the same spelling, spacing, and capitalization.</w:t>
      </w:r>
    </w:p>
    <w:p w14:paraId="3AD785C9" w14:textId="77777777" w:rsidR="003A66B8" w:rsidRDefault="003A66B8">
      <w:pPr>
        <w:keepNext/>
      </w:pPr>
    </w:p>
    <w:p w14:paraId="7934382C" w14:textId="77777777" w:rsidR="003A66B8" w:rsidRDefault="00EE4570">
      <w:pPr>
        <w:pStyle w:val="RequiredOutput"/>
        <w:keepNext/>
      </w:pPr>
      <w:r>
        <w:t>Columns: hostname | environment | port | description</w:t>
      </w:r>
    </w:p>
    <w:p w14:paraId="635BED1D" w14:textId="77777777" w:rsidR="003A66B8" w:rsidRDefault="00EE4570">
      <w:pPr>
        <w:pStyle w:val="RequiredOutput"/>
        <w:keepNext/>
      </w:pPr>
      <w:r>
        <w:t>web-01 (production): Web server, EU</w:t>
      </w:r>
    </w:p>
    <w:p w14:paraId="58A4588F" w14:textId="77777777" w:rsidR="003A66B8" w:rsidRDefault="00EE4570">
      <w:pPr>
        <w:pStyle w:val="RequiredOutput"/>
        <w:keepNext/>
      </w:pPr>
      <w:r>
        <w:t>db-01 (staging): Database server</w:t>
      </w:r>
    </w:p>
    <w:p w14:paraId="33E65CC9" w14:textId="77777777" w:rsidR="003A66B8" w:rsidRDefault="00EE4570">
      <w:pPr>
        <w:pStyle w:val="RequiredOutput"/>
        <w:keepNext/>
      </w:pPr>
      <w:r>
        <w:t>backup-01 (production): Backup server</w:t>
      </w:r>
    </w:p>
    <w:p w14:paraId="27826802" w14:textId="77777777" w:rsidR="003A66B8" w:rsidRDefault="00EE4570">
      <w:pPr>
        <w:pStyle w:val="RequiredOutput"/>
        <w:keepNext/>
      </w:pPr>
      <w:r>
        <w:t>Updated db-01 to production</w:t>
      </w:r>
    </w:p>
    <w:p w14:paraId="50DCD829" w14:textId="77777777" w:rsidR="003A66B8" w:rsidRDefault="00EE4570">
      <w:pPr>
        <w:pStyle w:val="RequiredOutput"/>
      </w:pPr>
      <w:r>
        <w:t>Wrote cpp\servers-updated.csv: header and 3 rows</w:t>
      </w:r>
    </w:p>
    <w:p w14:paraId="435D8904" w14:textId="77777777" w:rsidR="003A66B8" w:rsidRDefault="003A66B8">
      <w:pPr>
        <w:keepNext/>
      </w:pPr>
    </w:p>
    <w:p w14:paraId="765E3C69" w14:textId="77777777" w:rsidR="003A66B8" w:rsidRDefault="00EE4570">
      <w:pPr>
        <w:pStyle w:val="ListBullet"/>
      </w:pPr>
      <w:r>
        <w:t>Columns: comes from the header, the first row the reader returned: four names, so the reader found four columns.</w:t>
      </w:r>
    </w:p>
    <w:p w14:paraId="18407FCF" w14:textId="77777777" w:rsidR="003A66B8" w:rsidRDefault="00EE4570">
      <w:pPr>
        <w:pStyle w:val="ListBullet"/>
      </w:pPr>
      <w:r>
        <w:t>web-01 (production): Web server, EU proves the quoted field was read as one field: its comma is part of the description, and the quotes are gone. A simple split would have given "Web server, quote and all, as the description.</w:t>
      </w:r>
    </w:p>
    <w:p w14:paraId="7D73DED2" w14:textId="77777777" w:rsidR="003A66B8" w:rsidRDefault="00EE4570">
      <w:pPr>
        <w:pStyle w:val="ListBullet"/>
      </w:pPr>
      <w:r>
        <w:t>The db-01 and backup-01 lines show that every data row was read. Each row has a port, but the port column was not selected, so it is not printed.</w:t>
      </w:r>
    </w:p>
    <w:p w14:paraId="61380816" w14:textId="77777777" w:rsidR="003A66B8" w:rsidRDefault="00EE4570">
      <w:pPr>
        <w:pStyle w:val="ListBullet"/>
      </w:pPr>
      <w:r>
        <w:t>Updated db-01 to production comes after the rows, so the db-01 line above still shows staging.</w:t>
      </w:r>
    </w:p>
    <w:p w14:paraId="3D9B201D" w14:textId="77777777" w:rsidR="003A66B8" w:rsidRDefault="00EE4570">
      <w:pPr>
        <w:pStyle w:val="ListBullet"/>
      </w:pPr>
      <w:r>
        <w:t>The Wrote line names the path the program joined, cpp and then servers-updated.csv, and is printed after the write. It counts 3 rows: the header is a row too, but it is not data.</w:t>
      </w:r>
    </w:p>
    <w:p w14:paraId="032BD680" w14:textId="77777777" w:rsidR="003A66B8" w:rsidRDefault="00EE4570">
      <w:pPr>
        <w:pStyle w:val="ListBullet"/>
      </w:pPr>
      <w:r>
        <w:t>If web-01's description shows a quote character, or only part of its text, the line was split at every comma instead of read by a CSV reader.</w:t>
      </w:r>
    </w:p>
    <w:p w14:paraId="43D0976F" w14:textId="77777777" w:rsidR="003A66B8" w:rsidRDefault="00EE4570">
      <w:pPr>
        <w:pStyle w:val="ListBullet"/>
      </w:pPr>
      <w:r>
        <w:t>If the program stops with an error about servers.csv, check that you ran it from the lesson-3.14 folder and that the Server Inventory Setup created servers.csv.</w:t>
      </w:r>
    </w:p>
    <w:p w14:paraId="344E5A3D" w14:textId="77777777" w:rsidR="003A66B8" w:rsidRDefault="00EE4570">
      <w:pPr>
        <w:pStyle w:val="ListBullet"/>
      </w:pPr>
      <w:r>
        <w:t>If the build fails with another message, read the first error: it names the file and line to fix.</w:t>
      </w:r>
    </w:p>
    <w:p w14:paraId="3CE8A9A1" w14:textId="77777777" w:rsidR="003A66B8" w:rsidRDefault="003A66B8">
      <w:pPr>
        <w:keepNext/>
      </w:pPr>
    </w:p>
    <w:p w14:paraId="44C06CAA" w14:textId="77777777" w:rsidR="003A66B8" w:rsidRDefault="00EE4570">
      <w:pPr>
        <w:pStyle w:val="Heading3"/>
      </w:pPr>
      <w:r>
        <w:t>Windows PowerShell Updated File Check</w:t>
      </w:r>
    </w:p>
    <w:p w14:paraId="2515942B" w14:textId="77777777" w:rsidR="003A66B8" w:rsidRDefault="00EE4570">
      <w:pPr>
        <w:keepNext/>
      </w:pPr>
      <w:r>
        <w:t>Now look at the file the program wrote in the cpp folder. Get-Content prints its lines.</w:t>
      </w:r>
    </w:p>
    <w:p w14:paraId="47E20A5D" w14:textId="77777777" w:rsidR="003A66B8" w:rsidRDefault="003A66B8">
      <w:pPr>
        <w:keepNext/>
      </w:pPr>
    </w:p>
    <w:p w14:paraId="45B47C55" w14:textId="77777777" w:rsidR="003A66B8" w:rsidRDefault="00EE4570">
      <w:pPr>
        <w:pStyle w:val="CommandBlock"/>
      </w:pPr>
      <w:r>
        <w:t>Get-Content .\cpp\servers-updated.csv</w:t>
      </w:r>
    </w:p>
    <w:p w14:paraId="3812ADF5" w14:textId="77777777" w:rsidR="003A66B8" w:rsidRDefault="003A66B8">
      <w:pPr>
        <w:keepNext/>
      </w:pPr>
    </w:p>
    <w:p w14:paraId="3FA86B1E" w14:textId="77777777" w:rsidR="003A66B8" w:rsidRDefault="00EE4570">
      <w:pPr>
        <w:pStyle w:val="Heading3"/>
      </w:pPr>
      <w:r>
        <w:t>Linux or macOS Updated File Check</w:t>
      </w:r>
    </w:p>
    <w:p w14:paraId="3B2232F1" w14:textId="77777777" w:rsidR="003A66B8" w:rsidRDefault="00EE4570">
      <w:pPr>
        <w:pStyle w:val="CommandBlock"/>
      </w:pPr>
      <w:r>
        <w:t>cat ./cpp/servers-updated.csv</w:t>
      </w:r>
    </w:p>
    <w:p w14:paraId="2A09279C" w14:textId="77777777" w:rsidR="003A66B8" w:rsidRDefault="003A66B8">
      <w:pPr>
        <w:keepNext/>
      </w:pPr>
    </w:p>
    <w:p w14:paraId="3C416044" w14:textId="77777777" w:rsidR="003A66B8" w:rsidRDefault="00EE4570">
      <w:pPr>
        <w:keepNext/>
      </w:pPr>
      <w:r>
        <w:t>It must show these four lines:</w:t>
      </w:r>
    </w:p>
    <w:p w14:paraId="3316ED51" w14:textId="77777777" w:rsidR="003A66B8" w:rsidRDefault="003A66B8">
      <w:pPr>
        <w:keepNext/>
      </w:pPr>
    </w:p>
    <w:p w14:paraId="119B0363" w14:textId="77777777" w:rsidR="003A66B8" w:rsidRDefault="00EE4570">
      <w:pPr>
        <w:pStyle w:val="RequiredOutput"/>
        <w:keepNext/>
      </w:pPr>
      <w:r>
        <w:t>hostname,environment,port,description</w:t>
      </w:r>
    </w:p>
    <w:p w14:paraId="02DDA0F8" w14:textId="77777777" w:rsidR="003A66B8" w:rsidRDefault="00EE4570">
      <w:pPr>
        <w:pStyle w:val="RequiredOutput"/>
        <w:keepNext/>
      </w:pPr>
      <w:r>
        <w:t>web-01,production,443,"Web server, EU"</w:t>
      </w:r>
    </w:p>
    <w:p w14:paraId="0B74FFD2" w14:textId="77777777" w:rsidR="003A66B8" w:rsidRDefault="00EE4570">
      <w:pPr>
        <w:pStyle w:val="RequiredOutput"/>
        <w:keepNext/>
      </w:pPr>
      <w:r>
        <w:t>db-01,production,5432,Database server</w:t>
      </w:r>
    </w:p>
    <w:p w14:paraId="2286D7D6" w14:textId="77777777" w:rsidR="003A66B8" w:rsidRDefault="00EE4570">
      <w:pPr>
        <w:pStyle w:val="RequiredOutput"/>
      </w:pPr>
      <w:r>
        <w:t>backup-01,production,22,Backup server</w:t>
      </w:r>
    </w:p>
    <w:p w14:paraId="2A12EE39" w14:textId="77777777" w:rsidR="003A66B8" w:rsidRDefault="003A66B8">
      <w:pPr>
        <w:keepNext/>
      </w:pPr>
    </w:p>
    <w:p w14:paraId="3349C1DC" w14:textId="77777777" w:rsidR="003A66B8" w:rsidRDefault="00EE4570">
      <w:r>
        <w:t>db-01 is now production. "Web server, EU" is in quotes again: the writer added them because the field holds a comma, and no other field needs them. Every row ends in \r\n, which Get-Content does not show. servers.csv is unchanged: the program only read it.</w:t>
      </w:r>
    </w:p>
    <w:p w14:paraId="2F9ED925" w14:textId="77777777" w:rsidR="003A66B8" w:rsidRDefault="003A66B8">
      <w:pPr>
        <w:keepNext/>
      </w:pPr>
    </w:p>
    <w:p w14:paraId="7BFD35D2" w14:textId="77777777" w:rsidR="003A66B8" w:rsidRDefault="003A66B8">
      <w:pPr>
        <w:keepNext/>
      </w:pPr>
    </w:p>
    <w:p w14:paraId="3C06A586" w14:textId="77777777" w:rsidR="003A66B8" w:rsidRDefault="00EE4570">
      <w:pPr>
        <w:pStyle w:val="Heading2"/>
      </w:pPr>
      <w:r>
        <w:t>Production-Minded Implementation</w:t>
      </w:r>
    </w:p>
    <w:p w14:paraId="6608DB05" w14:textId="77777777" w:rsidR="003A66B8" w:rsidRDefault="00EE4570">
      <w:r>
        <w:t>The Production-Minded version prints the same lines and writes the same file. It keeps the Basic version's reader and writer and adds Lesson 3.13's record and parse function. A Server struct holds one server, with the port as a number. parseServer turns one row into a record or throws a std::invalid_argument. loadServers reads the file, checks the header with isHeader and every data row with parseServer, and returns the records; when parseServer throws, loadServers throws a std::runtime_error naming the fil</w:t>
      </w:r>
      <w:r>
        <w:t>e and row. saveServers writes the header and every record. main loads first and prints the Wrote line only after the save has succeeded. Unlike Lesson 3.13, which reported every bad line in one run, loadServers stops at the first bad row: a quoted field may hold a line break, so one CSV row can span several lines, and after a broken row, such as one with a missing closing quote, the reader can no longer tell where the next row starts.</w:t>
      </w:r>
    </w:p>
    <w:p w14:paraId="7CC74ABF" w14:textId="77777777" w:rsidR="003A66B8" w:rsidRDefault="003A66B8">
      <w:pPr>
        <w:keepNext/>
      </w:pPr>
    </w:p>
    <w:p w14:paraId="048B6BDD" w14:textId="77777777" w:rsidR="003A66B8" w:rsidRDefault="00EE4570">
      <w:pPr>
        <w:pStyle w:val="Heading3"/>
      </w:pPr>
      <w:r>
        <w:t>cpp/server_csv.cpp</w:t>
      </w:r>
    </w:p>
    <w:p w14:paraId="73B5B51B" w14:textId="77777777" w:rsidR="003A66B8" w:rsidRDefault="00EE4570">
      <w:pPr>
        <w:pStyle w:val="SourceCode"/>
        <w:keepNext/>
      </w:pPr>
      <w:r>
        <w:t>// Remember, #include adds the declarations we need: filesystem for</w:t>
      </w:r>
    </w:p>
    <w:p w14:paraId="1CF1B303" w14:textId="77777777" w:rsidR="003A66B8" w:rsidRDefault="00EE4570">
      <w:pPr>
        <w:pStyle w:val="SourceCode"/>
        <w:keepNext/>
      </w:pPr>
      <w:r>
        <w:t>// std::filesystem::path, format for std::format, stdexcept for</w:t>
      </w:r>
    </w:p>
    <w:p w14:paraId="7F6D4AA2" w14:textId="77777777" w:rsidR="003A66B8" w:rsidRDefault="00EE4570">
      <w:pPr>
        <w:pStyle w:val="SourceCode"/>
      </w:pPr>
      <w:r>
        <w:t>// std::runtime_error and std::invalid_argument.</w:t>
      </w:r>
    </w:p>
    <w:p w14:paraId="1ED5332C" w14:textId="77777777" w:rsidR="003A66B8" w:rsidRDefault="00EE4570">
      <w:pPr>
        <w:pStyle w:val="SourceCode"/>
      </w:pPr>
      <w:r>
        <w:t>#include &lt;exception&gt;</w:t>
      </w:r>
    </w:p>
    <w:p w14:paraId="7418DE72" w14:textId="77777777" w:rsidR="003A66B8" w:rsidRDefault="00EE4570">
      <w:pPr>
        <w:pStyle w:val="SourceCode"/>
      </w:pPr>
      <w:r>
        <w:t>#include &lt;filesystem&gt;</w:t>
      </w:r>
    </w:p>
    <w:p w14:paraId="791AB5D8" w14:textId="77777777" w:rsidR="003A66B8" w:rsidRDefault="00EE4570">
      <w:pPr>
        <w:pStyle w:val="SourceCode"/>
      </w:pPr>
      <w:r>
        <w:t>#include &lt;format&gt;</w:t>
      </w:r>
    </w:p>
    <w:p w14:paraId="10BF182E" w14:textId="77777777" w:rsidR="003A66B8" w:rsidRDefault="00EE4570">
      <w:pPr>
        <w:pStyle w:val="SourceCode"/>
      </w:pPr>
      <w:r>
        <w:t>#include &lt;fstream&gt;</w:t>
      </w:r>
    </w:p>
    <w:p w14:paraId="0E0F682B" w14:textId="77777777" w:rsidR="003A66B8" w:rsidRDefault="00EE4570">
      <w:pPr>
        <w:pStyle w:val="SourceCode"/>
      </w:pPr>
      <w:r>
        <w:t>#include &lt;iostream&gt;</w:t>
      </w:r>
    </w:p>
    <w:p w14:paraId="001BE9BB" w14:textId="77777777" w:rsidR="003A66B8" w:rsidRDefault="00EE4570">
      <w:pPr>
        <w:pStyle w:val="SourceCode"/>
      </w:pPr>
      <w:r>
        <w:t>#include &lt;sstream&gt;</w:t>
      </w:r>
    </w:p>
    <w:p w14:paraId="49E24F93" w14:textId="77777777" w:rsidR="003A66B8" w:rsidRDefault="00EE4570">
      <w:pPr>
        <w:pStyle w:val="SourceCode"/>
      </w:pPr>
      <w:r>
        <w:t>#include &lt;stdexcept&gt;</w:t>
      </w:r>
    </w:p>
    <w:p w14:paraId="0A138D6E" w14:textId="77777777" w:rsidR="003A66B8" w:rsidRDefault="00EE4570">
      <w:pPr>
        <w:pStyle w:val="SourceCode"/>
      </w:pPr>
      <w:r>
        <w:t>#include &lt;string&gt;</w:t>
      </w:r>
    </w:p>
    <w:p w14:paraId="2B255A5A" w14:textId="77777777" w:rsidR="003A66B8" w:rsidRDefault="00EE4570">
      <w:pPr>
        <w:pStyle w:val="SourceCode"/>
      </w:pPr>
      <w:r>
        <w:t>#include &lt;vector&gt;</w:t>
      </w:r>
    </w:p>
    <w:p w14:paraId="5307FAAC" w14:textId="77777777" w:rsidR="003A66B8" w:rsidRDefault="003A66B8">
      <w:pPr>
        <w:pStyle w:val="SourceCode"/>
      </w:pPr>
    </w:p>
    <w:p w14:paraId="7428795D" w14:textId="77777777" w:rsidR="003A66B8" w:rsidRDefault="00EE4570">
      <w:pPr>
        <w:pStyle w:val="SourceCode"/>
      </w:pPr>
      <w:r>
        <w:t>// The header this program expects, in this order. Every row is read by</w:t>
      </w:r>
    </w:p>
    <w:p w14:paraId="4FC4DFAB" w14:textId="77777777" w:rsidR="003A66B8" w:rsidRDefault="00EE4570">
      <w:pPr>
        <w:pStyle w:val="SourceCode"/>
      </w:pPr>
      <w:r>
        <w:t>// column position, so the positions must mean what the header says.</w:t>
      </w:r>
    </w:p>
    <w:p w14:paraId="4EC578C3" w14:textId="77777777" w:rsidR="003A66B8" w:rsidRDefault="00EE4570">
      <w:pPr>
        <w:pStyle w:val="SourceCode"/>
      </w:pPr>
      <w:r>
        <w:t>const std::vector&lt;std::string&gt; COLUMNS = {"hostname", "environment",</w:t>
      </w:r>
    </w:p>
    <w:p w14:paraId="08B6C249" w14:textId="77777777" w:rsidR="003A66B8" w:rsidRDefault="00EE4570">
      <w:pPr>
        <w:pStyle w:val="SourceCode"/>
      </w:pPr>
      <w:r>
        <w:t xml:space="preserve">                                          "port", "description"};</w:t>
      </w:r>
    </w:p>
    <w:p w14:paraId="66481E25" w14:textId="77777777" w:rsidR="003A66B8" w:rsidRDefault="003A66B8">
      <w:pPr>
        <w:pStyle w:val="SourceCode"/>
      </w:pPr>
    </w:p>
    <w:p w14:paraId="77B9510C" w14:textId="77777777" w:rsidR="003A66B8" w:rsidRDefault="00EE4570">
      <w:pPr>
        <w:pStyle w:val="SourceCode"/>
      </w:pPr>
      <w:r>
        <w:t>// One server record: Lesson 3.13's Server plus its description.</w:t>
      </w:r>
    </w:p>
    <w:p w14:paraId="1B6730DF" w14:textId="77777777" w:rsidR="003A66B8" w:rsidRDefault="00EE4570">
      <w:pPr>
        <w:pStyle w:val="SourceCode"/>
      </w:pPr>
      <w:r>
        <w:t>// Remember, a record keeps related values together.</w:t>
      </w:r>
    </w:p>
    <w:p w14:paraId="60CAAA0F" w14:textId="77777777" w:rsidR="003A66B8" w:rsidRDefault="00EE4570">
      <w:pPr>
        <w:pStyle w:val="SourceCode"/>
      </w:pPr>
      <w:r>
        <w:t>struct Server {</w:t>
      </w:r>
    </w:p>
    <w:p w14:paraId="59EAF37D" w14:textId="77777777" w:rsidR="003A66B8" w:rsidRDefault="00EE4570">
      <w:pPr>
        <w:pStyle w:val="SourceCode"/>
      </w:pPr>
      <w:r>
        <w:t xml:space="preserve">    std::string hostname;</w:t>
      </w:r>
    </w:p>
    <w:p w14:paraId="258BEDC9" w14:textId="77777777" w:rsidR="003A66B8" w:rsidRDefault="00EE4570">
      <w:pPr>
        <w:pStyle w:val="SourceCode"/>
      </w:pPr>
      <w:r>
        <w:t xml:space="preserve">    std::string environment;</w:t>
      </w:r>
    </w:p>
    <w:p w14:paraId="042DF6AA" w14:textId="77777777" w:rsidR="003A66B8" w:rsidRDefault="00EE4570">
      <w:pPr>
        <w:pStyle w:val="SourceCode"/>
      </w:pPr>
      <w:r>
        <w:t xml:space="preserve">    int port;</w:t>
      </w:r>
    </w:p>
    <w:p w14:paraId="725C8589" w14:textId="77777777" w:rsidR="003A66B8" w:rsidRDefault="00EE4570">
      <w:pPr>
        <w:pStyle w:val="SourceCode"/>
      </w:pPr>
      <w:r>
        <w:t xml:space="preserve">    std::string description;</w:t>
      </w:r>
    </w:p>
    <w:p w14:paraId="627BD84C" w14:textId="77777777" w:rsidR="003A66B8" w:rsidRDefault="00EE4570">
      <w:pPr>
        <w:pStyle w:val="SourceCode"/>
      </w:pPr>
      <w:r>
        <w:t>};</w:t>
      </w:r>
    </w:p>
    <w:p w14:paraId="4425BB71" w14:textId="77777777" w:rsidR="003A66B8" w:rsidRDefault="003A66B8">
      <w:pPr>
        <w:pStyle w:val="SourceCode"/>
      </w:pPr>
    </w:p>
    <w:p w14:paraId="7694C41A" w14:textId="77777777" w:rsidR="003A66B8" w:rsidRDefault="00EE4570">
      <w:pPr>
        <w:pStyle w:val="SourceCode"/>
      </w:pPr>
      <w:r>
        <w:t>// Remember, readTextFile returns the whole text, or throws a</w:t>
      </w:r>
    </w:p>
    <w:p w14:paraId="4434026C" w14:textId="77777777" w:rsidR="003A66B8" w:rsidRDefault="00EE4570">
      <w:pPr>
        <w:pStyle w:val="SourceCode"/>
      </w:pPr>
      <w:r>
        <w:t>// std::runtime_error when the file cannot be opened.</w:t>
      </w:r>
    </w:p>
    <w:p w14:paraId="1A4DAF25" w14:textId="77777777" w:rsidR="003A66B8" w:rsidRDefault="00EE4570">
      <w:pPr>
        <w:pStyle w:val="SourceCode"/>
      </w:pPr>
      <w:r>
        <w:t>std::string readTextFile(const std::string &amp;path) {</w:t>
      </w:r>
    </w:p>
    <w:p w14:paraId="3144E3FA" w14:textId="77777777" w:rsidR="003A66B8" w:rsidRDefault="00EE4570">
      <w:pPr>
        <w:pStyle w:val="SourceCode"/>
      </w:pPr>
      <w:r>
        <w:t xml:space="preserve">    std::ifstream file(path);</w:t>
      </w:r>
    </w:p>
    <w:p w14:paraId="3AEAB6E0" w14:textId="77777777" w:rsidR="003A66B8" w:rsidRDefault="00EE4570">
      <w:pPr>
        <w:pStyle w:val="SourceCode"/>
      </w:pPr>
      <w:r>
        <w:t xml:space="preserve">    if (!file.is_open()) {</w:t>
      </w:r>
    </w:p>
    <w:p w14:paraId="59768D09" w14:textId="77777777" w:rsidR="003A66B8" w:rsidRDefault="00EE4570">
      <w:pPr>
        <w:pStyle w:val="SourceCode"/>
      </w:pPr>
      <w:r>
        <w:t xml:space="preserve">        throw std::runtime_error("could not read " + path);</w:t>
      </w:r>
    </w:p>
    <w:p w14:paraId="340D6E0F" w14:textId="77777777" w:rsidR="003A66B8" w:rsidRDefault="00EE4570">
      <w:pPr>
        <w:pStyle w:val="SourceCode"/>
      </w:pPr>
      <w:r>
        <w:t xml:space="preserve">    }</w:t>
      </w:r>
    </w:p>
    <w:p w14:paraId="0243FC7C" w14:textId="77777777" w:rsidR="003A66B8" w:rsidRDefault="00EE4570">
      <w:pPr>
        <w:pStyle w:val="SourceCode"/>
      </w:pPr>
      <w:r>
        <w:t xml:space="preserve">    std::ostringstream contents;</w:t>
      </w:r>
    </w:p>
    <w:p w14:paraId="0539DC05" w14:textId="77777777" w:rsidR="003A66B8" w:rsidRDefault="00EE4570">
      <w:pPr>
        <w:pStyle w:val="SourceCode"/>
      </w:pPr>
      <w:r>
        <w:t xml:space="preserve">    contents &lt;&lt; file.rdbuf();</w:t>
      </w:r>
    </w:p>
    <w:p w14:paraId="17BA5D6D" w14:textId="77777777" w:rsidR="003A66B8" w:rsidRDefault="00EE4570">
      <w:pPr>
        <w:pStyle w:val="SourceCode"/>
      </w:pPr>
      <w:r>
        <w:t xml:space="preserve">    file.close();</w:t>
      </w:r>
    </w:p>
    <w:p w14:paraId="639ECC25" w14:textId="77777777" w:rsidR="003A66B8" w:rsidRDefault="00EE4570">
      <w:pPr>
        <w:pStyle w:val="SourceCode"/>
      </w:pPr>
      <w:r>
        <w:t xml:space="preserve">    return contents.str();</w:t>
      </w:r>
    </w:p>
    <w:p w14:paraId="5E0A82D1" w14:textId="77777777" w:rsidR="003A66B8" w:rsidRDefault="00EE4570">
      <w:pPr>
        <w:pStyle w:val="SourceCode"/>
      </w:pPr>
      <w:r>
        <w:t>}</w:t>
      </w:r>
    </w:p>
    <w:p w14:paraId="54496623" w14:textId="77777777" w:rsidR="003A66B8" w:rsidRDefault="003A66B8">
      <w:pPr>
        <w:pStyle w:val="SourceCode"/>
      </w:pPr>
    </w:p>
    <w:p w14:paraId="1EE0413B" w14:textId="77777777" w:rsidR="003A66B8" w:rsidRDefault="00EE4570">
      <w:pPr>
        <w:pStyle w:val="SourceCode"/>
      </w:pPr>
      <w:r>
        <w:t>// The small CSV reader of the Basic version: a quote opens or closes the</w:t>
      </w:r>
    </w:p>
    <w:p w14:paraId="1C333938" w14:textId="77777777" w:rsidR="003A66B8" w:rsidRDefault="00EE4570">
      <w:pPr>
        <w:pStyle w:val="SourceCode"/>
      </w:pPr>
      <w:r>
        <w:t>// quoted part, two quotes inside it stand for one, and a comma or line</w:t>
      </w:r>
    </w:p>
    <w:p w14:paraId="7426E970" w14:textId="77777777" w:rsidR="003A66B8" w:rsidRDefault="00EE4570">
      <w:pPr>
        <w:pStyle w:val="SourceCode"/>
      </w:pPr>
      <w:r>
        <w:t>// break outside quotes ends a field or a row.</w:t>
      </w:r>
    </w:p>
    <w:p w14:paraId="13D67490" w14:textId="77777777" w:rsidR="003A66B8" w:rsidRDefault="00EE4570">
      <w:pPr>
        <w:pStyle w:val="SourceCode"/>
      </w:pPr>
      <w:r>
        <w:t>std::vector&lt;std::vector&lt;std::string&gt;&gt; parseCsv(const std::string &amp;csvText) {</w:t>
      </w:r>
    </w:p>
    <w:p w14:paraId="254269FE" w14:textId="77777777" w:rsidR="003A66B8" w:rsidRDefault="00EE4570">
      <w:pPr>
        <w:pStyle w:val="SourceCode"/>
      </w:pPr>
      <w:r>
        <w:t xml:space="preserve">    std::vector&lt;std::vector&lt;std::string&gt;&gt; rows;</w:t>
      </w:r>
    </w:p>
    <w:p w14:paraId="7FE8F928" w14:textId="77777777" w:rsidR="003A66B8" w:rsidRDefault="00EE4570">
      <w:pPr>
        <w:pStyle w:val="SourceCode"/>
      </w:pPr>
      <w:r>
        <w:t xml:space="preserve">    std::vector&lt;std::string&gt; row;</w:t>
      </w:r>
    </w:p>
    <w:p w14:paraId="27AB631A" w14:textId="77777777" w:rsidR="003A66B8" w:rsidRDefault="00EE4570">
      <w:pPr>
        <w:pStyle w:val="SourceCode"/>
      </w:pPr>
      <w:r>
        <w:t xml:space="preserve">    std::string field;</w:t>
      </w:r>
    </w:p>
    <w:p w14:paraId="7505A1C0" w14:textId="77777777" w:rsidR="003A66B8" w:rsidRDefault="00EE4570">
      <w:pPr>
        <w:pStyle w:val="SourceCode"/>
      </w:pPr>
      <w:r>
        <w:t xml:space="preserve">    bool quoted = false;</w:t>
      </w:r>
    </w:p>
    <w:p w14:paraId="741B43A0" w14:textId="77777777" w:rsidR="003A66B8" w:rsidRDefault="00EE4570">
      <w:pPr>
        <w:pStyle w:val="SourceCode"/>
      </w:pPr>
      <w:r>
        <w:t xml:space="preserve">    for (std::size_t index = 0; index &lt; csvText.length(); index++) {</w:t>
      </w:r>
    </w:p>
    <w:p w14:paraId="54FE3B26" w14:textId="77777777" w:rsidR="003A66B8" w:rsidRDefault="00EE4570">
      <w:pPr>
        <w:pStyle w:val="SourceCode"/>
      </w:pPr>
      <w:r>
        <w:t xml:space="preserve">        char character = csvText[index];</w:t>
      </w:r>
    </w:p>
    <w:p w14:paraId="382FFB8B" w14:textId="77777777" w:rsidR="003A66B8" w:rsidRDefault="00EE4570">
      <w:pPr>
        <w:pStyle w:val="SourceCode"/>
      </w:pPr>
      <w:r>
        <w:t xml:space="preserve">        if (quoted &amp;&amp; character == '"' &amp;&amp; index + 1 &lt; csvText.length()</w:t>
      </w:r>
    </w:p>
    <w:p w14:paraId="23D1DC10" w14:textId="77777777" w:rsidR="003A66B8" w:rsidRDefault="00EE4570">
      <w:pPr>
        <w:pStyle w:val="SourceCode"/>
      </w:pPr>
      <w:r>
        <w:t xml:space="preserve">            &amp;&amp; csvText[index + 1] == '"') {</w:t>
      </w:r>
    </w:p>
    <w:p w14:paraId="44F4201D" w14:textId="77777777" w:rsidR="003A66B8" w:rsidRDefault="00EE4570">
      <w:pPr>
        <w:pStyle w:val="SourceCode"/>
      </w:pPr>
      <w:r>
        <w:t xml:space="preserve">            field += '"';</w:t>
      </w:r>
    </w:p>
    <w:p w14:paraId="6480CB41" w14:textId="77777777" w:rsidR="003A66B8" w:rsidRDefault="00EE4570">
      <w:pPr>
        <w:pStyle w:val="SourceCode"/>
      </w:pPr>
      <w:r>
        <w:t xml:space="preserve">            index++;</w:t>
      </w:r>
    </w:p>
    <w:p w14:paraId="3C026AD5" w14:textId="77777777" w:rsidR="003A66B8" w:rsidRDefault="00EE4570">
      <w:pPr>
        <w:pStyle w:val="SourceCode"/>
      </w:pPr>
      <w:r>
        <w:t xml:space="preserve">        } else if (character == '"') {</w:t>
      </w:r>
    </w:p>
    <w:p w14:paraId="43C94EA3" w14:textId="77777777" w:rsidR="003A66B8" w:rsidRDefault="00EE4570">
      <w:pPr>
        <w:pStyle w:val="SourceCode"/>
      </w:pPr>
      <w:r>
        <w:t xml:space="preserve">            quoted = !quoted;</w:t>
      </w:r>
    </w:p>
    <w:p w14:paraId="1CDA9437" w14:textId="77777777" w:rsidR="003A66B8" w:rsidRDefault="00EE4570">
      <w:pPr>
        <w:pStyle w:val="SourceCode"/>
      </w:pPr>
      <w:r>
        <w:t xml:space="preserve">        } else if (character == ',' &amp;&amp; !quoted) {</w:t>
      </w:r>
    </w:p>
    <w:p w14:paraId="0874C306" w14:textId="77777777" w:rsidR="003A66B8" w:rsidRDefault="00EE4570">
      <w:pPr>
        <w:pStyle w:val="SourceCode"/>
      </w:pPr>
      <w:r>
        <w:t xml:space="preserve">            row.push_back(field);</w:t>
      </w:r>
    </w:p>
    <w:p w14:paraId="026A63C6" w14:textId="77777777" w:rsidR="003A66B8" w:rsidRDefault="00EE4570">
      <w:pPr>
        <w:pStyle w:val="SourceCode"/>
      </w:pPr>
      <w:r>
        <w:t xml:space="preserve">            field = "";</w:t>
      </w:r>
    </w:p>
    <w:p w14:paraId="468244F2" w14:textId="77777777" w:rsidR="003A66B8" w:rsidRDefault="00EE4570">
      <w:pPr>
        <w:pStyle w:val="SourceCode"/>
      </w:pPr>
      <w:r>
        <w:t xml:space="preserve">        } else if (character == '\n' &amp;&amp; !quoted) {</w:t>
      </w:r>
    </w:p>
    <w:p w14:paraId="0E9BE397" w14:textId="77777777" w:rsidR="003A66B8" w:rsidRDefault="00EE4570">
      <w:pPr>
        <w:pStyle w:val="SourceCode"/>
      </w:pPr>
      <w:r>
        <w:t xml:space="preserve">            row.push_back(field);</w:t>
      </w:r>
    </w:p>
    <w:p w14:paraId="0D76E303" w14:textId="77777777" w:rsidR="003A66B8" w:rsidRDefault="00EE4570">
      <w:pPr>
        <w:pStyle w:val="SourceCode"/>
      </w:pPr>
      <w:r>
        <w:t xml:space="preserve">            rows.push_back(row);</w:t>
      </w:r>
    </w:p>
    <w:p w14:paraId="24EFA4B0" w14:textId="77777777" w:rsidR="003A66B8" w:rsidRDefault="00EE4570">
      <w:pPr>
        <w:pStyle w:val="SourceCode"/>
      </w:pPr>
      <w:r>
        <w:t xml:space="preserve">            row.clear();</w:t>
      </w:r>
    </w:p>
    <w:p w14:paraId="188DA910" w14:textId="77777777" w:rsidR="003A66B8" w:rsidRDefault="00EE4570">
      <w:pPr>
        <w:pStyle w:val="SourceCode"/>
      </w:pPr>
      <w:r>
        <w:t xml:space="preserve">            field = "";</w:t>
      </w:r>
    </w:p>
    <w:p w14:paraId="0D9B9C56" w14:textId="77777777" w:rsidR="003A66B8" w:rsidRDefault="00EE4570">
      <w:pPr>
        <w:pStyle w:val="SourceCode"/>
      </w:pPr>
      <w:r>
        <w:t xml:space="preserve">        } else if (character != '\r' || quoted) {</w:t>
      </w:r>
    </w:p>
    <w:p w14:paraId="25C95AB2" w14:textId="77777777" w:rsidR="003A66B8" w:rsidRDefault="00EE4570">
      <w:pPr>
        <w:pStyle w:val="SourceCode"/>
      </w:pPr>
      <w:r>
        <w:t xml:space="preserve">            field += character;</w:t>
      </w:r>
    </w:p>
    <w:p w14:paraId="38A93522" w14:textId="77777777" w:rsidR="003A66B8" w:rsidRDefault="00EE4570">
      <w:pPr>
        <w:pStyle w:val="SourceCode"/>
      </w:pPr>
      <w:r>
        <w:t xml:space="preserve">        }</w:t>
      </w:r>
    </w:p>
    <w:p w14:paraId="4E68245B" w14:textId="77777777" w:rsidR="003A66B8" w:rsidRDefault="00EE4570">
      <w:pPr>
        <w:pStyle w:val="SourceCode"/>
      </w:pPr>
      <w:r>
        <w:t xml:space="preserve">    }</w:t>
      </w:r>
    </w:p>
    <w:p w14:paraId="0C478A15" w14:textId="77777777" w:rsidR="003A66B8" w:rsidRDefault="00EE4570">
      <w:pPr>
        <w:pStyle w:val="SourceCode"/>
      </w:pPr>
      <w:r>
        <w:t xml:space="preserve">    if (field != "" || row.size() &gt; 0) {</w:t>
      </w:r>
    </w:p>
    <w:p w14:paraId="2F8904FF" w14:textId="77777777" w:rsidR="003A66B8" w:rsidRDefault="00EE4570">
      <w:pPr>
        <w:pStyle w:val="SourceCode"/>
      </w:pPr>
      <w:r>
        <w:t xml:space="preserve">        row.push_back(field);</w:t>
      </w:r>
    </w:p>
    <w:p w14:paraId="36917B69" w14:textId="77777777" w:rsidR="003A66B8" w:rsidRDefault="00EE4570">
      <w:pPr>
        <w:pStyle w:val="SourceCode"/>
      </w:pPr>
      <w:r>
        <w:t xml:space="preserve">        rows.push_back(row);</w:t>
      </w:r>
    </w:p>
    <w:p w14:paraId="06383DA5" w14:textId="77777777" w:rsidR="003A66B8" w:rsidRDefault="00EE4570">
      <w:pPr>
        <w:pStyle w:val="SourceCode"/>
      </w:pPr>
      <w:r>
        <w:t xml:space="preserve">    }</w:t>
      </w:r>
    </w:p>
    <w:p w14:paraId="36A195E5" w14:textId="77777777" w:rsidR="003A66B8" w:rsidRDefault="00EE4570">
      <w:pPr>
        <w:pStyle w:val="SourceCode"/>
      </w:pPr>
      <w:r>
        <w:t xml:space="preserve">    return rows;</w:t>
      </w:r>
    </w:p>
    <w:p w14:paraId="70003972" w14:textId="77777777" w:rsidR="003A66B8" w:rsidRDefault="00EE4570">
      <w:pPr>
        <w:pStyle w:val="SourceCode"/>
      </w:pPr>
      <w:r>
        <w:t>}</w:t>
      </w:r>
    </w:p>
    <w:p w14:paraId="53A8C0A6" w14:textId="77777777" w:rsidR="003A66B8" w:rsidRDefault="003A66B8">
      <w:pPr>
        <w:pStyle w:val="SourceCode"/>
      </w:pPr>
    </w:p>
    <w:p w14:paraId="0BF3926D" w14:textId="77777777" w:rsidR="003A66B8" w:rsidRDefault="00EE4570">
      <w:pPr>
        <w:pStyle w:val="SourceCode"/>
      </w:pPr>
      <w:r>
        <w:t>// The Basic version's writer: a field that holds a comma, a quote, or a</w:t>
      </w:r>
    </w:p>
    <w:p w14:paraId="1A450537" w14:textId="77777777" w:rsidR="003A66B8" w:rsidRDefault="00EE4570">
      <w:pPr>
        <w:pStyle w:val="SourceCode"/>
      </w:pPr>
      <w:r>
        <w:t>// line break is wrapped in quotes, with each inner quote written twice.</w:t>
      </w:r>
    </w:p>
    <w:p w14:paraId="64E5C97F" w14:textId="77777777" w:rsidR="003A66B8" w:rsidRDefault="00EE4570">
      <w:pPr>
        <w:pStyle w:val="SourceCode"/>
      </w:pPr>
      <w:r>
        <w:t>std::string csvField(const std::string &amp;field) {</w:t>
      </w:r>
    </w:p>
    <w:p w14:paraId="5E700805" w14:textId="77777777" w:rsidR="003A66B8" w:rsidRDefault="00EE4570">
      <w:pPr>
        <w:pStyle w:val="SourceCode"/>
      </w:pPr>
      <w:r>
        <w:t xml:space="preserve">    if (field.find_first_of(",\"\r\n") == std::string::npos) {</w:t>
      </w:r>
    </w:p>
    <w:p w14:paraId="0AF07D77" w14:textId="77777777" w:rsidR="003A66B8" w:rsidRDefault="00EE4570">
      <w:pPr>
        <w:pStyle w:val="SourceCode"/>
      </w:pPr>
      <w:r>
        <w:t xml:space="preserve">        return field;</w:t>
      </w:r>
    </w:p>
    <w:p w14:paraId="4709E2F2" w14:textId="77777777" w:rsidR="003A66B8" w:rsidRDefault="00EE4570">
      <w:pPr>
        <w:pStyle w:val="SourceCode"/>
      </w:pPr>
      <w:r>
        <w:t xml:space="preserve">    }</w:t>
      </w:r>
    </w:p>
    <w:p w14:paraId="615437E7" w14:textId="77777777" w:rsidR="003A66B8" w:rsidRDefault="00EE4570">
      <w:pPr>
        <w:pStyle w:val="SourceCode"/>
      </w:pPr>
      <w:r>
        <w:t xml:space="preserve">    std::string quoted = "\"";</w:t>
      </w:r>
    </w:p>
    <w:p w14:paraId="76F17886" w14:textId="77777777" w:rsidR="003A66B8" w:rsidRDefault="00EE4570">
      <w:pPr>
        <w:pStyle w:val="SourceCode"/>
      </w:pPr>
      <w:r>
        <w:t xml:space="preserve">    for (char character : field) {</w:t>
      </w:r>
    </w:p>
    <w:p w14:paraId="28A9A431" w14:textId="77777777" w:rsidR="003A66B8" w:rsidRDefault="00EE4570">
      <w:pPr>
        <w:pStyle w:val="SourceCode"/>
      </w:pPr>
      <w:r>
        <w:t xml:space="preserve">        if (character == '"') {</w:t>
      </w:r>
    </w:p>
    <w:p w14:paraId="0F0CBADA" w14:textId="77777777" w:rsidR="003A66B8" w:rsidRDefault="00EE4570">
      <w:pPr>
        <w:pStyle w:val="SourceCode"/>
      </w:pPr>
      <w:r>
        <w:t xml:space="preserve">            quoted += "\"\"";</w:t>
      </w:r>
    </w:p>
    <w:p w14:paraId="766908DF" w14:textId="77777777" w:rsidR="003A66B8" w:rsidRDefault="00EE4570">
      <w:pPr>
        <w:pStyle w:val="SourceCode"/>
      </w:pPr>
      <w:r>
        <w:t xml:space="preserve">        } else {</w:t>
      </w:r>
    </w:p>
    <w:p w14:paraId="36863E63" w14:textId="77777777" w:rsidR="003A66B8" w:rsidRDefault="00EE4570">
      <w:pPr>
        <w:pStyle w:val="SourceCode"/>
      </w:pPr>
      <w:r>
        <w:t xml:space="preserve">            quoted += character;</w:t>
      </w:r>
    </w:p>
    <w:p w14:paraId="57141AAE" w14:textId="77777777" w:rsidR="003A66B8" w:rsidRDefault="00EE4570">
      <w:pPr>
        <w:pStyle w:val="SourceCode"/>
      </w:pPr>
      <w:r>
        <w:t xml:space="preserve">        }</w:t>
      </w:r>
    </w:p>
    <w:p w14:paraId="39506053" w14:textId="77777777" w:rsidR="003A66B8" w:rsidRDefault="00EE4570">
      <w:pPr>
        <w:pStyle w:val="SourceCode"/>
      </w:pPr>
      <w:r>
        <w:t xml:space="preserve">    }</w:t>
      </w:r>
    </w:p>
    <w:p w14:paraId="5B8C2532" w14:textId="77777777" w:rsidR="003A66B8" w:rsidRDefault="00EE4570">
      <w:pPr>
        <w:pStyle w:val="SourceCode"/>
      </w:pPr>
      <w:r>
        <w:t xml:space="preserve">    return quoted + "\"";</w:t>
      </w:r>
    </w:p>
    <w:p w14:paraId="2A7BCF39" w14:textId="77777777" w:rsidR="003A66B8" w:rsidRDefault="00EE4570">
      <w:pPr>
        <w:pStyle w:val="SourceCode"/>
      </w:pPr>
      <w:r>
        <w:t>}</w:t>
      </w:r>
    </w:p>
    <w:p w14:paraId="6AC9924C" w14:textId="77777777" w:rsidR="003A66B8" w:rsidRDefault="003A66B8">
      <w:pPr>
        <w:pStyle w:val="SourceCode"/>
      </w:pPr>
    </w:p>
    <w:p w14:paraId="51FE7095" w14:textId="77777777" w:rsidR="003A66B8" w:rsidRDefault="00EE4570">
      <w:pPr>
        <w:pStyle w:val="SourceCode"/>
      </w:pPr>
      <w:r>
        <w:t>// True when row is exactly the expected header. == on two vectors</w:t>
      </w:r>
    </w:p>
    <w:p w14:paraId="2931F173" w14:textId="77777777" w:rsidR="003A66B8" w:rsidRDefault="00EE4570">
      <w:pPr>
        <w:pStyle w:val="SourceCode"/>
      </w:pPr>
      <w:r>
        <w:t>// compares every item, in order.</w:t>
      </w:r>
    </w:p>
    <w:p w14:paraId="7C08A323" w14:textId="77777777" w:rsidR="003A66B8" w:rsidRDefault="00EE4570">
      <w:pPr>
        <w:pStyle w:val="SourceCode"/>
      </w:pPr>
      <w:r>
        <w:t>bool isHeader(const std::vector&lt;std::string&gt; &amp;row) {</w:t>
      </w:r>
    </w:p>
    <w:p w14:paraId="7267782A" w14:textId="77777777" w:rsidR="003A66B8" w:rsidRDefault="00EE4570">
      <w:pPr>
        <w:pStyle w:val="SourceCode"/>
      </w:pPr>
      <w:r>
        <w:t xml:space="preserve">    return row == COLUMNS;</w:t>
      </w:r>
    </w:p>
    <w:p w14:paraId="0679C63E" w14:textId="77777777" w:rsidR="003A66B8" w:rsidRDefault="00EE4570">
      <w:pPr>
        <w:pStyle w:val="SourceCode"/>
      </w:pPr>
      <w:r>
        <w:t>}</w:t>
      </w:r>
    </w:p>
    <w:p w14:paraId="08B6EA0E" w14:textId="77777777" w:rsidR="003A66B8" w:rsidRDefault="003A66B8">
      <w:pPr>
        <w:pStyle w:val="SourceCode"/>
      </w:pPr>
    </w:p>
    <w:p w14:paraId="6C3DD108" w14:textId="77777777" w:rsidR="003A66B8" w:rsidRDefault="00EE4570">
      <w:pPr>
        <w:pStyle w:val="SourceCode"/>
      </w:pPr>
      <w:r>
        <w:t>// Turns one data row into a Server record. It never returns a bad record:</w:t>
      </w:r>
    </w:p>
    <w:p w14:paraId="1A8917B8" w14:textId="77777777" w:rsidR="003A66B8" w:rsidRDefault="00EE4570">
      <w:pPr>
        <w:pStyle w:val="SourceCode"/>
      </w:pPr>
      <w:r>
        <w:t>// it throws a std::invalid_argument when the row does not have exactly 4</w:t>
      </w:r>
    </w:p>
    <w:p w14:paraId="185FB268" w14:textId="77777777" w:rsidR="003A66B8" w:rsidRDefault="00EE4570">
      <w:pPr>
        <w:pStyle w:val="SourceCode"/>
      </w:pPr>
      <w:r>
        <w:t>// fields or the port is not a number. Remember, std::format puts each value</w:t>
      </w:r>
    </w:p>
    <w:p w14:paraId="2A4BFAFA" w14:textId="77777777" w:rsidR="003A66B8" w:rsidRDefault="00EE4570">
      <w:pPr>
        <w:pStyle w:val="SourceCode"/>
      </w:pPr>
      <w:r>
        <w:t>// in its {}, stoi throws with no digits, and used must equal the length.</w:t>
      </w:r>
    </w:p>
    <w:p w14:paraId="3FE80F54" w14:textId="77777777" w:rsidR="003A66B8" w:rsidRDefault="00EE4570">
      <w:pPr>
        <w:pStyle w:val="SourceCode"/>
      </w:pPr>
      <w:r>
        <w:t>Server parseServer(const std::vector&lt;std::string&gt; &amp;row) {</w:t>
      </w:r>
    </w:p>
    <w:p w14:paraId="44A0E06F" w14:textId="77777777" w:rsidR="003A66B8" w:rsidRDefault="00EE4570">
      <w:pPr>
        <w:pStyle w:val="SourceCode"/>
      </w:pPr>
      <w:r>
        <w:t xml:space="preserve">    if (row.size() != 4) {</w:t>
      </w:r>
    </w:p>
    <w:p w14:paraId="6ACED0C6" w14:textId="77777777" w:rsidR="003A66B8" w:rsidRDefault="00EE4570">
      <w:pPr>
        <w:pStyle w:val="SourceCode"/>
      </w:pPr>
      <w:r>
        <w:t xml:space="preserve">        throw std::invalid_argument(</w:t>
      </w:r>
    </w:p>
    <w:p w14:paraId="1B2C1C97" w14:textId="77777777" w:rsidR="003A66B8" w:rsidRDefault="00EE4570">
      <w:pPr>
        <w:pStyle w:val="SourceCode"/>
      </w:pPr>
      <w:r>
        <w:t xml:space="preserve">            std::format("expected 4 fields, found {}", row.size()));</w:t>
      </w:r>
    </w:p>
    <w:p w14:paraId="06518CA0" w14:textId="77777777" w:rsidR="003A66B8" w:rsidRDefault="00EE4570">
      <w:pPr>
        <w:pStyle w:val="SourceCode"/>
      </w:pPr>
      <w:r>
        <w:t xml:space="preserve">    }</w:t>
      </w:r>
    </w:p>
    <w:p w14:paraId="018C7958" w14:textId="77777777" w:rsidR="003A66B8" w:rsidRDefault="00EE4570">
      <w:pPr>
        <w:pStyle w:val="SourceCode"/>
      </w:pPr>
      <w:r>
        <w:t xml:space="preserve">    std::size_t used = 0;</w:t>
      </w:r>
    </w:p>
    <w:p w14:paraId="0517E6AF" w14:textId="77777777" w:rsidR="003A66B8" w:rsidRDefault="00EE4570">
      <w:pPr>
        <w:pStyle w:val="SourceCode"/>
      </w:pPr>
      <w:r>
        <w:t xml:space="preserve">    int port = 0;</w:t>
      </w:r>
    </w:p>
    <w:p w14:paraId="00F98685" w14:textId="77777777" w:rsidR="003A66B8" w:rsidRDefault="00EE4570">
      <w:pPr>
        <w:pStyle w:val="SourceCode"/>
      </w:pPr>
      <w:r>
        <w:t xml:space="preserve">    try {</w:t>
      </w:r>
    </w:p>
    <w:p w14:paraId="7FAA4B1A" w14:textId="77777777" w:rsidR="003A66B8" w:rsidRDefault="00EE4570">
      <w:pPr>
        <w:pStyle w:val="SourceCode"/>
      </w:pPr>
      <w:r>
        <w:t xml:space="preserve">        port = std::stoi(row[2], &amp;used);</w:t>
      </w:r>
    </w:p>
    <w:p w14:paraId="43101A83" w14:textId="77777777" w:rsidR="003A66B8" w:rsidRDefault="00EE4570">
      <w:pPr>
        <w:pStyle w:val="SourceCode"/>
      </w:pPr>
      <w:r>
        <w:t xml:space="preserve">    } catch (const std::exception &amp;) {</w:t>
      </w:r>
    </w:p>
    <w:p w14:paraId="5BD5DD18" w14:textId="77777777" w:rsidR="003A66B8" w:rsidRDefault="00EE4570">
      <w:pPr>
        <w:pStyle w:val="SourceCode"/>
      </w:pPr>
      <w:r>
        <w:t xml:space="preserve">        throw std::invalid_argument("port must be a number");</w:t>
      </w:r>
    </w:p>
    <w:p w14:paraId="368FC2D4" w14:textId="77777777" w:rsidR="003A66B8" w:rsidRDefault="00EE4570">
      <w:pPr>
        <w:pStyle w:val="SourceCode"/>
      </w:pPr>
      <w:r>
        <w:t xml:space="preserve">    }</w:t>
      </w:r>
    </w:p>
    <w:p w14:paraId="44320214" w14:textId="77777777" w:rsidR="003A66B8" w:rsidRDefault="00EE4570">
      <w:pPr>
        <w:pStyle w:val="SourceCode"/>
      </w:pPr>
      <w:r>
        <w:t xml:space="preserve">    if (used != row[2].length()) {</w:t>
      </w:r>
    </w:p>
    <w:p w14:paraId="4D86828C" w14:textId="77777777" w:rsidR="003A66B8" w:rsidRDefault="00EE4570">
      <w:pPr>
        <w:pStyle w:val="SourceCode"/>
      </w:pPr>
      <w:r>
        <w:t xml:space="preserve">        throw std::invalid_argument("port must be a number");</w:t>
      </w:r>
    </w:p>
    <w:p w14:paraId="3C4B0110" w14:textId="77777777" w:rsidR="003A66B8" w:rsidRDefault="00EE4570">
      <w:pPr>
        <w:pStyle w:val="SourceCode"/>
      </w:pPr>
      <w:r>
        <w:t xml:space="preserve">    }</w:t>
      </w:r>
    </w:p>
    <w:p w14:paraId="2474923D" w14:textId="77777777" w:rsidR="003A66B8" w:rsidRDefault="00EE4570">
      <w:pPr>
        <w:pStyle w:val="SourceCode"/>
      </w:pPr>
      <w:r>
        <w:t xml:space="preserve">    Server server = {row[0], row[1], port, row[3]};</w:t>
      </w:r>
    </w:p>
    <w:p w14:paraId="271AF651" w14:textId="77777777" w:rsidR="003A66B8" w:rsidRDefault="00EE4570">
      <w:pPr>
        <w:pStyle w:val="SourceCode"/>
      </w:pPr>
      <w:r>
        <w:t xml:space="preserve">    return server;</w:t>
      </w:r>
    </w:p>
    <w:p w14:paraId="50685831" w14:textId="77777777" w:rsidR="003A66B8" w:rsidRDefault="00EE4570">
      <w:pPr>
        <w:pStyle w:val="SourceCode"/>
      </w:pPr>
      <w:r>
        <w:t>}</w:t>
      </w:r>
    </w:p>
    <w:p w14:paraId="4E0C36AD" w14:textId="77777777" w:rsidR="003A66B8" w:rsidRDefault="003A66B8">
      <w:pPr>
        <w:pStyle w:val="SourceCode"/>
      </w:pPr>
    </w:p>
    <w:p w14:paraId="459A73BF" w14:textId="77777777" w:rsidR="003A66B8" w:rsidRDefault="00EE4570">
      <w:pPr>
        <w:pStyle w:val="SourceCode"/>
      </w:pPr>
      <w:r>
        <w:t>// Loads every server from the CSV file at path. Row 1 must be the header;</w:t>
      </w:r>
    </w:p>
    <w:p w14:paraId="51574B9D" w14:textId="77777777" w:rsidR="003A66B8" w:rsidRDefault="00EE4570">
      <w:pPr>
        <w:pStyle w:val="SourceCode"/>
      </w:pPr>
      <w:r>
        <w:t>// every later row becomes a record. The first bad row throws a</w:t>
      </w:r>
    </w:p>
    <w:p w14:paraId="1CFCAF16" w14:textId="77777777" w:rsidR="003A66B8" w:rsidRDefault="00EE4570">
      <w:pPr>
        <w:pStyle w:val="SourceCode"/>
      </w:pPr>
      <w:r>
        <w:t>// std::runtime_error that names the file and the row, and nothing is</w:t>
      </w:r>
    </w:p>
    <w:p w14:paraId="24D5ABCC" w14:textId="77777777" w:rsidR="003A66B8" w:rsidRDefault="00EE4570">
      <w:pPr>
        <w:pStyle w:val="SourceCode"/>
      </w:pPr>
      <w:r>
        <w:t>// loaded.</w:t>
      </w:r>
    </w:p>
    <w:p w14:paraId="342C6B8E" w14:textId="77777777" w:rsidR="003A66B8" w:rsidRDefault="00EE4570">
      <w:pPr>
        <w:pStyle w:val="SourceCode"/>
      </w:pPr>
      <w:r>
        <w:t>std::vector&lt;Server&gt; loadServers(const std::string &amp;path) {</w:t>
      </w:r>
    </w:p>
    <w:p w14:paraId="2726F423" w14:textId="77777777" w:rsidR="003A66B8" w:rsidRDefault="00EE4570">
      <w:pPr>
        <w:pStyle w:val="SourceCode"/>
      </w:pPr>
      <w:r>
        <w:t xml:space="preserve">    const std::vector&lt;std::vector&lt;std::string&gt;&gt; rows =</w:t>
      </w:r>
    </w:p>
    <w:p w14:paraId="1C70BC7B" w14:textId="77777777" w:rsidR="003A66B8" w:rsidRDefault="00EE4570">
      <w:pPr>
        <w:pStyle w:val="SourceCode"/>
      </w:pPr>
      <w:r>
        <w:t xml:space="preserve">        parseCsv(readTextFile(path));</w:t>
      </w:r>
    </w:p>
    <w:p w14:paraId="2BFB8563" w14:textId="77777777" w:rsidR="003A66B8" w:rsidRDefault="003A66B8">
      <w:pPr>
        <w:pStyle w:val="SourceCode"/>
      </w:pPr>
    </w:p>
    <w:p w14:paraId="6B390479" w14:textId="77777777" w:rsidR="003A66B8" w:rsidRDefault="00EE4570">
      <w:pPr>
        <w:pStyle w:val="SourceCode"/>
      </w:pPr>
      <w:r>
        <w:t xml:space="preserve">    // empty() is true when the file held no rows at all.</w:t>
      </w:r>
    </w:p>
    <w:p w14:paraId="056D8A2D" w14:textId="77777777" w:rsidR="003A66B8" w:rsidRDefault="00EE4570">
      <w:pPr>
        <w:pStyle w:val="SourceCode"/>
      </w:pPr>
      <w:r>
        <w:t xml:space="preserve">    if (rows.empty() || !isHeader(rows[0])) {</w:t>
      </w:r>
    </w:p>
    <w:p w14:paraId="565A8955" w14:textId="77777777" w:rsidR="003A66B8" w:rsidRDefault="00EE4570">
      <w:pPr>
        <w:pStyle w:val="SourceCode"/>
      </w:pPr>
      <w:r>
        <w:t xml:space="preserve">        throw std::runtime_error(path + " row 1: header must be "</w:t>
      </w:r>
    </w:p>
    <w:p w14:paraId="6A53696D" w14:textId="77777777" w:rsidR="003A66B8" w:rsidRDefault="00EE4570">
      <w:pPr>
        <w:pStyle w:val="SourceCode"/>
      </w:pPr>
      <w:r>
        <w:t xml:space="preserve">                                 "hostname,environment,port,description");</w:t>
      </w:r>
    </w:p>
    <w:p w14:paraId="1D007BDA" w14:textId="77777777" w:rsidR="003A66B8" w:rsidRDefault="00EE4570">
      <w:pPr>
        <w:pStyle w:val="SourceCode"/>
      </w:pPr>
      <w:r>
        <w:t xml:space="preserve">    }</w:t>
      </w:r>
    </w:p>
    <w:p w14:paraId="369C1A56" w14:textId="77777777" w:rsidR="003A66B8" w:rsidRDefault="00EE4570">
      <w:pPr>
        <w:pStyle w:val="SourceCode"/>
      </w:pPr>
      <w:r>
        <w:t xml:space="preserve">    std::vector&lt;Server&gt; servers;</w:t>
      </w:r>
    </w:p>
    <w:p w14:paraId="1DAB1B4D" w14:textId="77777777" w:rsidR="003A66B8" w:rsidRDefault="00EE4570">
      <w:pPr>
        <w:pStyle w:val="SourceCode"/>
      </w:pPr>
      <w:r>
        <w:t xml:space="preserve">    for (std::size_t position = 1; position &lt; rows.size(); position++) {</w:t>
      </w:r>
    </w:p>
    <w:p w14:paraId="48432C71" w14:textId="77777777" w:rsidR="003A66B8" w:rsidRDefault="00EE4570">
      <w:pPr>
        <w:pStyle w:val="SourceCode"/>
      </w:pPr>
      <w:r>
        <w:t xml:space="preserve">        // Rows are counted from 1, the header, so position 1 is row 2.</w:t>
      </w:r>
    </w:p>
    <w:p w14:paraId="540CD23A" w14:textId="77777777" w:rsidR="003A66B8" w:rsidRDefault="00EE4570">
      <w:pPr>
        <w:pStyle w:val="SourceCode"/>
      </w:pPr>
      <w:r>
        <w:t xml:space="preserve">        // The catch takes parseServer's reason and throws a new error</w:t>
      </w:r>
    </w:p>
    <w:p w14:paraId="0AE9D97C" w14:textId="77777777" w:rsidR="003A66B8" w:rsidRDefault="00EE4570">
      <w:pPr>
        <w:pStyle w:val="SourceCode"/>
      </w:pPr>
      <w:r>
        <w:t xml:space="preserve">        // with the file and row in front of it.</w:t>
      </w:r>
    </w:p>
    <w:p w14:paraId="4849186D" w14:textId="77777777" w:rsidR="003A66B8" w:rsidRDefault="00EE4570">
      <w:pPr>
        <w:pStyle w:val="SourceCode"/>
      </w:pPr>
      <w:r>
        <w:t xml:space="preserve">        try {</w:t>
      </w:r>
    </w:p>
    <w:p w14:paraId="373AF826" w14:textId="77777777" w:rsidR="003A66B8" w:rsidRDefault="00EE4570">
      <w:pPr>
        <w:pStyle w:val="SourceCode"/>
      </w:pPr>
      <w:r>
        <w:t xml:space="preserve">            servers.push_back(parseServer(rows[position]));</w:t>
      </w:r>
    </w:p>
    <w:p w14:paraId="6C4E8884" w14:textId="77777777" w:rsidR="003A66B8" w:rsidRDefault="00EE4570">
      <w:pPr>
        <w:pStyle w:val="SourceCode"/>
      </w:pPr>
      <w:r>
        <w:t xml:space="preserve">        } catch (const std::invalid_argument &amp;error) {</w:t>
      </w:r>
    </w:p>
    <w:p w14:paraId="1BD8316F" w14:textId="77777777" w:rsidR="003A66B8" w:rsidRDefault="00EE4570">
      <w:pPr>
        <w:pStyle w:val="SourceCode"/>
      </w:pPr>
      <w:r>
        <w:t xml:space="preserve">            throw std::runtime_error(std::format(</w:t>
      </w:r>
    </w:p>
    <w:p w14:paraId="4FED1E01" w14:textId="77777777" w:rsidR="003A66B8" w:rsidRDefault="00EE4570">
      <w:pPr>
        <w:pStyle w:val="SourceCode"/>
      </w:pPr>
      <w:r>
        <w:t xml:space="preserve">                "{} row {}: {}", path, position + 1, error.what()));</w:t>
      </w:r>
    </w:p>
    <w:p w14:paraId="56A4EC6C" w14:textId="77777777" w:rsidR="003A66B8" w:rsidRDefault="00EE4570">
      <w:pPr>
        <w:pStyle w:val="SourceCode"/>
      </w:pPr>
      <w:r>
        <w:t xml:space="preserve">        }</w:t>
      </w:r>
    </w:p>
    <w:p w14:paraId="100EBFD5" w14:textId="77777777" w:rsidR="003A66B8" w:rsidRDefault="00EE4570">
      <w:pPr>
        <w:pStyle w:val="SourceCode"/>
      </w:pPr>
      <w:r>
        <w:t xml:space="preserve">    }</w:t>
      </w:r>
    </w:p>
    <w:p w14:paraId="20E204A1" w14:textId="77777777" w:rsidR="003A66B8" w:rsidRDefault="00EE4570">
      <w:pPr>
        <w:pStyle w:val="SourceCode"/>
      </w:pPr>
      <w:r>
        <w:t xml:space="preserve">    return servers;</w:t>
      </w:r>
    </w:p>
    <w:p w14:paraId="19D85B73" w14:textId="77777777" w:rsidR="003A66B8" w:rsidRDefault="00EE4570">
      <w:pPr>
        <w:pStyle w:val="SourceCode"/>
      </w:pPr>
      <w:r>
        <w:t>}</w:t>
      </w:r>
    </w:p>
    <w:p w14:paraId="1C38FEC8" w14:textId="77777777" w:rsidR="003A66B8" w:rsidRDefault="003A66B8">
      <w:pPr>
        <w:pStyle w:val="SourceCode"/>
      </w:pPr>
    </w:p>
    <w:p w14:paraId="5192F461" w14:textId="77777777" w:rsidR="003A66B8" w:rsidRDefault="00EE4570">
      <w:pPr>
        <w:pStyle w:val="SourceCode"/>
      </w:pPr>
      <w:r>
        <w:t>// Writes the header and one row per record into the CSV file at path,</w:t>
      </w:r>
    </w:p>
    <w:p w14:paraId="0DB61026" w14:textId="77777777" w:rsidR="003A66B8" w:rsidRDefault="00EE4570">
      <w:pPr>
        <w:pStyle w:val="SourceCode"/>
      </w:pPr>
      <w:r>
        <w:t>// replacing its contents, or throws a std::runtime_error. std::to_string</w:t>
      </w:r>
    </w:p>
    <w:p w14:paraId="1C962C4B" w14:textId="77777777" w:rsidR="003A66B8" w:rsidRDefault="00EE4570">
      <w:pPr>
        <w:pStyle w:val="SourceCode"/>
      </w:pPr>
      <w:r>
        <w:t>// turns the port back into text. Remember, a std::ofstream does not</w:t>
      </w:r>
    </w:p>
    <w:p w14:paraId="482DEC59" w14:textId="77777777" w:rsidR="003A66B8" w:rsidRDefault="00EE4570">
      <w:pPr>
        <w:pStyle w:val="SourceCode"/>
      </w:pPr>
      <w:r>
        <w:t>// throw, so is_open() and fail() report a failure.</w:t>
      </w:r>
    </w:p>
    <w:p w14:paraId="24D0E787" w14:textId="77777777" w:rsidR="003A66B8" w:rsidRDefault="00EE4570">
      <w:pPr>
        <w:pStyle w:val="SourceCode"/>
      </w:pPr>
      <w:r>
        <w:t>void saveServers(const std::string &amp;path,</w:t>
      </w:r>
    </w:p>
    <w:p w14:paraId="7D4EEDAC" w14:textId="77777777" w:rsidR="003A66B8" w:rsidRDefault="00EE4570">
      <w:pPr>
        <w:pStyle w:val="SourceCode"/>
      </w:pPr>
      <w:r>
        <w:t xml:space="preserve">                 const std::vector&lt;Server&gt; &amp;servers) {</w:t>
      </w:r>
    </w:p>
    <w:p w14:paraId="5800D233" w14:textId="77777777" w:rsidR="003A66B8" w:rsidRDefault="00EE4570">
      <w:pPr>
        <w:pStyle w:val="SourceCode"/>
      </w:pPr>
      <w:r>
        <w:t xml:space="preserve">    std::ofstream output(path, std::ios::binary);</w:t>
      </w:r>
    </w:p>
    <w:p w14:paraId="328CCBF7" w14:textId="77777777" w:rsidR="003A66B8" w:rsidRDefault="00EE4570">
      <w:pPr>
        <w:pStyle w:val="SourceCode"/>
      </w:pPr>
      <w:r>
        <w:t xml:space="preserve">    if (!output.is_open()) {</w:t>
      </w:r>
    </w:p>
    <w:p w14:paraId="5E79899C" w14:textId="77777777" w:rsidR="003A66B8" w:rsidRDefault="00EE4570">
      <w:pPr>
        <w:pStyle w:val="SourceCode"/>
      </w:pPr>
      <w:r>
        <w:t xml:space="preserve">        throw std::runtime_error("could not write " + path);</w:t>
      </w:r>
    </w:p>
    <w:p w14:paraId="77A11F6D" w14:textId="77777777" w:rsidR="003A66B8" w:rsidRDefault="00EE4570">
      <w:pPr>
        <w:pStyle w:val="SourceCode"/>
      </w:pPr>
      <w:r>
        <w:t xml:space="preserve">    }</w:t>
      </w:r>
    </w:p>
    <w:p w14:paraId="7B3F9F2A" w14:textId="77777777" w:rsidR="003A66B8" w:rsidRDefault="00EE4570">
      <w:pPr>
        <w:pStyle w:val="SourceCode"/>
      </w:pPr>
      <w:r>
        <w:t xml:space="preserve">    for (std::size_t position = 0; position &lt; COLUMNS.size(); position++) {</w:t>
      </w:r>
    </w:p>
    <w:p w14:paraId="52CA1727" w14:textId="77777777" w:rsidR="003A66B8" w:rsidRDefault="00EE4570">
      <w:pPr>
        <w:pStyle w:val="SourceCode"/>
      </w:pPr>
      <w:r>
        <w:t xml:space="preserve">        if (position &gt; 0) {</w:t>
      </w:r>
    </w:p>
    <w:p w14:paraId="2DE7079D" w14:textId="77777777" w:rsidR="003A66B8" w:rsidRDefault="00EE4570">
      <w:pPr>
        <w:pStyle w:val="SourceCode"/>
      </w:pPr>
      <w:r>
        <w:t xml:space="preserve">            output &lt;&lt; ',';</w:t>
      </w:r>
    </w:p>
    <w:p w14:paraId="131BE0B7" w14:textId="77777777" w:rsidR="003A66B8" w:rsidRDefault="00EE4570">
      <w:pPr>
        <w:pStyle w:val="SourceCode"/>
      </w:pPr>
      <w:r>
        <w:t xml:space="preserve">        }</w:t>
      </w:r>
    </w:p>
    <w:p w14:paraId="2F887551" w14:textId="77777777" w:rsidR="003A66B8" w:rsidRDefault="00EE4570">
      <w:pPr>
        <w:pStyle w:val="SourceCode"/>
      </w:pPr>
      <w:r>
        <w:t xml:space="preserve">        output &lt;&lt; csvField(COLUMNS[position]);</w:t>
      </w:r>
    </w:p>
    <w:p w14:paraId="21097E0B" w14:textId="77777777" w:rsidR="003A66B8" w:rsidRDefault="00EE4570">
      <w:pPr>
        <w:pStyle w:val="SourceCode"/>
      </w:pPr>
      <w:r>
        <w:t xml:space="preserve">    }</w:t>
      </w:r>
    </w:p>
    <w:p w14:paraId="043528C4" w14:textId="77777777" w:rsidR="003A66B8" w:rsidRDefault="00EE4570">
      <w:pPr>
        <w:pStyle w:val="SourceCode"/>
      </w:pPr>
      <w:r>
        <w:t xml:space="preserve">    output &lt;&lt; "\r\n";</w:t>
      </w:r>
    </w:p>
    <w:p w14:paraId="0669A699" w14:textId="77777777" w:rsidR="003A66B8" w:rsidRDefault="00EE4570">
      <w:pPr>
        <w:pStyle w:val="SourceCode"/>
      </w:pPr>
      <w:r>
        <w:t xml:space="preserve">    for (const Server &amp;server : servers) {</w:t>
      </w:r>
    </w:p>
    <w:p w14:paraId="1E28E253" w14:textId="77777777" w:rsidR="003A66B8" w:rsidRDefault="00EE4570">
      <w:pPr>
        <w:pStyle w:val="SourceCode"/>
      </w:pPr>
      <w:r>
        <w:t xml:space="preserve">        output &lt;&lt; csvField(server.hostname) &lt;&lt; ','</w:t>
      </w:r>
    </w:p>
    <w:p w14:paraId="217F3A1C" w14:textId="77777777" w:rsidR="003A66B8" w:rsidRDefault="00EE4570">
      <w:pPr>
        <w:pStyle w:val="SourceCode"/>
      </w:pPr>
      <w:r>
        <w:t xml:space="preserve">               &lt;&lt; csvField(server.environment) &lt;&lt; ','</w:t>
      </w:r>
    </w:p>
    <w:p w14:paraId="28E5013D" w14:textId="77777777" w:rsidR="003A66B8" w:rsidRDefault="00EE4570">
      <w:pPr>
        <w:pStyle w:val="SourceCode"/>
      </w:pPr>
      <w:r>
        <w:t xml:space="preserve">               &lt;&lt; std::to_string(server.port) &lt;&lt; ','</w:t>
      </w:r>
    </w:p>
    <w:p w14:paraId="746D5C6C" w14:textId="77777777" w:rsidR="003A66B8" w:rsidRDefault="00EE4570">
      <w:pPr>
        <w:pStyle w:val="SourceCode"/>
      </w:pPr>
      <w:r>
        <w:t xml:space="preserve">               &lt;&lt; csvField(server.description) &lt;&lt; "\r\n";</w:t>
      </w:r>
    </w:p>
    <w:p w14:paraId="227F7E37" w14:textId="77777777" w:rsidR="003A66B8" w:rsidRDefault="00EE4570">
      <w:pPr>
        <w:pStyle w:val="SourceCode"/>
      </w:pPr>
      <w:r>
        <w:t xml:space="preserve">    }</w:t>
      </w:r>
    </w:p>
    <w:p w14:paraId="1019DBE0" w14:textId="77777777" w:rsidR="003A66B8" w:rsidRDefault="00EE4570">
      <w:pPr>
        <w:pStyle w:val="SourceCode"/>
      </w:pPr>
      <w:r>
        <w:t xml:space="preserve">    output.close();</w:t>
      </w:r>
    </w:p>
    <w:p w14:paraId="4B14D653" w14:textId="77777777" w:rsidR="003A66B8" w:rsidRDefault="00EE4570">
      <w:pPr>
        <w:pStyle w:val="SourceCode"/>
      </w:pPr>
      <w:r>
        <w:t xml:space="preserve">    if (output.fail()) {</w:t>
      </w:r>
    </w:p>
    <w:p w14:paraId="796EFF99" w14:textId="77777777" w:rsidR="003A66B8" w:rsidRDefault="00EE4570">
      <w:pPr>
        <w:pStyle w:val="SourceCode"/>
      </w:pPr>
      <w:r>
        <w:t xml:space="preserve">        throw std::runtime_error("could not write " + path);</w:t>
      </w:r>
    </w:p>
    <w:p w14:paraId="32507B6E" w14:textId="77777777" w:rsidR="003A66B8" w:rsidRDefault="00EE4570">
      <w:pPr>
        <w:pStyle w:val="SourceCode"/>
      </w:pPr>
      <w:r>
        <w:t xml:space="preserve">    }</w:t>
      </w:r>
    </w:p>
    <w:p w14:paraId="549C05B3" w14:textId="77777777" w:rsidR="003A66B8" w:rsidRDefault="00EE4570">
      <w:pPr>
        <w:pStyle w:val="SourceCode"/>
      </w:pPr>
      <w:r>
        <w:t>}</w:t>
      </w:r>
    </w:p>
    <w:p w14:paraId="00937C99" w14:textId="77777777" w:rsidR="003A66B8" w:rsidRDefault="003A66B8">
      <w:pPr>
        <w:pStyle w:val="SourceCode"/>
      </w:pPr>
    </w:p>
    <w:p w14:paraId="351FA185" w14:textId="77777777" w:rsidR="003A66B8" w:rsidRDefault="00EE4570">
      <w:pPr>
        <w:pStyle w:val="SourceCode"/>
      </w:pPr>
      <w:r>
        <w:t>// Remember, main starts the program; 0 = success, 1 = failure.</w:t>
      </w:r>
    </w:p>
    <w:p w14:paraId="19843E0B" w14:textId="77777777" w:rsidR="003A66B8" w:rsidRDefault="00EE4570">
      <w:pPr>
        <w:pStyle w:val="SourceCode"/>
      </w:pPr>
      <w:r>
        <w:t>int main() {</w:t>
      </w:r>
    </w:p>
    <w:p w14:paraId="014CD8FF" w14:textId="77777777" w:rsidR="003A66B8" w:rsidRDefault="00EE4570">
      <w:pPr>
        <w:pStyle w:val="SourceCode"/>
      </w:pPr>
      <w:r>
        <w:t xml:space="preserve">    const std::string source = "servers.csv";</w:t>
      </w:r>
    </w:p>
    <w:p w14:paraId="7C2D51D0" w14:textId="77777777" w:rsidR="003A66B8" w:rsidRDefault="00EE4570">
      <w:pPr>
        <w:pStyle w:val="SourceCode"/>
      </w:pPr>
      <w:r>
        <w:t xml:space="preserve">    // The new file goes in the cpp folder, so the C++ programs write only</w:t>
      </w:r>
    </w:p>
    <w:p w14:paraId="71A89055" w14:textId="77777777" w:rsidR="003A66B8" w:rsidRDefault="00EE4570">
      <w:pPr>
        <w:pStyle w:val="SourceCode"/>
      </w:pPr>
      <w:r>
        <w:t xml:space="preserve">    // inside their own folder. Remember, / joins two paths with the right</w:t>
      </w:r>
    </w:p>
    <w:p w14:paraId="6AB612EC" w14:textId="77777777" w:rsidR="003A66B8" w:rsidRDefault="00EE4570">
      <w:pPr>
        <w:pStyle w:val="SourceCode"/>
      </w:pPr>
      <w:r>
        <w:t xml:space="preserve">    // separator, and string() turns the path into text.</w:t>
      </w:r>
    </w:p>
    <w:p w14:paraId="6600E649" w14:textId="77777777" w:rsidR="003A66B8" w:rsidRDefault="00EE4570">
      <w:pPr>
        <w:pStyle w:val="SourceCode"/>
      </w:pPr>
      <w:r>
        <w:t xml:space="preserve">    const std::string target =</w:t>
      </w:r>
    </w:p>
    <w:p w14:paraId="4B8F76B4" w14:textId="77777777" w:rsidR="003A66B8" w:rsidRDefault="00EE4570">
      <w:pPr>
        <w:pStyle w:val="SourceCode"/>
      </w:pPr>
      <w:r>
        <w:t xml:space="preserve">        (std::filesystem::path("cpp") / "servers-updated.csv").string();</w:t>
      </w:r>
    </w:p>
    <w:p w14:paraId="59C9BEB7" w14:textId="77777777" w:rsidR="003A66B8" w:rsidRDefault="003A66B8">
      <w:pPr>
        <w:pStyle w:val="SourceCode"/>
      </w:pPr>
    </w:p>
    <w:p w14:paraId="2BA65ED4" w14:textId="77777777" w:rsidR="003A66B8" w:rsidRDefault="00EE4570">
      <w:pPr>
        <w:pStyle w:val="SourceCode"/>
      </w:pPr>
      <w:r>
        <w:t xml:space="preserve">    // Load everything first, so a bad file prints nothing but its Error</w:t>
      </w:r>
    </w:p>
    <w:p w14:paraId="2890B785" w14:textId="77777777" w:rsidR="003A66B8" w:rsidRDefault="00EE4570">
      <w:pPr>
        <w:pStyle w:val="SourceCode"/>
      </w:pPr>
      <w:r>
        <w:t xml:space="preserve">    // line.</w:t>
      </w:r>
    </w:p>
    <w:p w14:paraId="52DD2E40" w14:textId="77777777" w:rsidR="003A66B8" w:rsidRDefault="00EE4570">
      <w:pPr>
        <w:pStyle w:val="SourceCode"/>
      </w:pPr>
      <w:r>
        <w:t xml:space="preserve">    std::vector&lt;Server&gt; servers;</w:t>
      </w:r>
    </w:p>
    <w:p w14:paraId="0A442B4A" w14:textId="77777777" w:rsidR="003A66B8" w:rsidRDefault="00EE4570">
      <w:pPr>
        <w:pStyle w:val="SourceCode"/>
      </w:pPr>
      <w:r>
        <w:t xml:space="preserve">    try {</w:t>
      </w:r>
    </w:p>
    <w:p w14:paraId="743D67C8" w14:textId="77777777" w:rsidR="003A66B8" w:rsidRDefault="00EE4570">
      <w:pPr>
        <w:pStyle w:val="SourceCode"/>
      </w:pPr>
      <w:r>
        <w:t xml:space="preserve">        servers = loadServers(source);</w:t>
      </w:r>
    </w:p>
    <w:p w14:paraId="72C362CF" w14:textId="77777777" w:rsidR="003A66B8" w:rsidRDefault="00EE4570">
      <w:pPr>
        <w:pStyle w:val="SourceCode"/>
      </w:pPr>
      <w:r>
        <w:t xml:space="preserve">    } catch (const std::exception &amp;error) {</w:t>
      </w:r>
    </w:p>
    <w:p w14:paraId="4CB2827B" w14:textId="77777777" w:rsidR="003A66B8" w:rsidRDefault="00EE4570">
      <w:pPr>
        <w:pStyle w:val="SourceCode"/>
      </w:pPr>
      <w:r>
        <w:t xml:space="preserve">        std::cerr &lt;&lt; "Error: " &lt;&lt; error.what() &lt;&lt; '\n';</w:t>
      </w:r>
    </w:p>
    <w:p w14:paraId="77447615" w14:textId="77777777" w:rsidR="003A66B8" w:rsidRDefault="00EE4570">
      <w:pPr>
        <w:pStyle w:val="SourceCode"/>
      </w:pPr>
      <w:r>
        <w:t xml:space="preserve">        return 1;</w:t>
      </w:r>
    </w:p>
    <w:p w14:paraId="1872F5D3" w14:textId="77777777" w:rsidR="003A66B8" w:rsidRDefault="00EE4570">
      <w:pPr>
        <w:pStyle w:val="SourceCode"/>
      </w:pPr>
      <w:r>
        <w:t xml:space="preserve">    }</w:t>
      </w:r>
    </w:p>
    <w:p w14:paraId="0D4D4C3D" w14:textId="77777777" w:rsidR="003A66B8" w:rsidRDefault="003A66B8">
      <w:pPr>
        <w:pStyle w:val="SourceCode"/>
      </w:pPr>
    </w:p>
    <w:p w14:paraId="6972768E" w14:textId="77777777" w:rsidR="003A66B8" w:rsidRDefault="00EE4570">
      <w:pPr>
        <w:pStyle w:val="SourceCode"/>
      </w:pPr>
      <w:r>
        <w:t xml:space="preserve">    std::string columns = "";</w:t>
      </w:r>
    </w:p>
    <w:p w14:paraId="673B20D7" w14:textId="77777777" w:rsidR="003A66B8" w:rsidRDefault="00EE4570">
      <w:pPr>
        <w:pStyle w:val="SourceCode"/>
      </w:pPr>
      <w:r>
        <w:t xml:space="preserve">    for (const std::string &amp;column : COLUMNS) {</w:t>
      </w:r>
    </w:p>
    <w:p w14:paraId="6267D097" w14:textId="77777777" w:rsidR="003A66B8" w:rsidRDefault="00EE4570">
      <w:pPr>
        <w:pStyle w:val="SourceCode"/>
      </w:pPr>
      <w:r>
        <w:t xml:space="preserve">        if (columns != "") {</w:t>
      </w:r>
    </w:p>
    <w:p w14:paraId="43BA0DB1" w14:textId="77777777" w:rsidR="003A66B8" w:rsidRDefault="00EE4570">
      <w:pPr>
        <w:pStyle w:val="SourceCode"/>
      </w:pPr>
      <w:r>
        <w:t xml:space="preserve">            columns += " | ";</w:t>
      </w:r>
    </w:p>
    <w:p w14:paraId="53AC1B29" w14:textId="77777777" w:rsidR="003A66B8" w:rsidRDefault="00EE4570">
      <w:pPr>
        <w:pStyle w:val="SourceCode"/>
      </w:pPr>
      <w:r>
        <w:t xml:space="preserve">        }</w:t>
      </w:r>
    </w:p>
    <w:p w14:paraId="0C9AE843" w14:textId="77777777" w:rsidR="003A66B8" w:rsidRDefault="00EE4570">
      <w:pPr>
        <w:pStyle w:val="SourceCode"/>
      </w:pPr>
      <w:r>
        <w:t xml:space="preserve">        columns += column;</w:t>
      </w:r>
    </w:p>
    <w:p w14:paraId="2DCD0930" w14:textId="77777777" w:rsidR="003A66B8" w:rsidRDefault="00EE4570">
      <w:pPr>
        <w:pStyle w:val="SourceCode"/>
      </w:pPr>
      <w:r>
        <w:t xml:space="preserve">    }</w:t>
      </w:r>
    </w:p>
    <w:p w14:paraId="2DE64EC8" w14:textId="77777777" w:rsidR="003A66B8" w:rsidRDefault="00EE4570">
      <w:pPr>
        <w:pStyle w:val="SourceCode"/>
      </w:pPr>
      <w:r>
        <w:t xml:space="preserve">    std::cout &lt;&lt; "Columns: " &lt;&lt; columns &lt;&lt; '\n';</w:t>
      </w:r>
    </w:p>
    <w:p w14:paraId="7769080C" w14:textId="77777777" w:rsidR="003A66B8" w:rsidRDefault="00EE4570">
      <w:pPr>
        <w:pStyle w:val="SourceCode"/>
      </w:pPr>
      <w:r>
        <w:t xml:space="preserve">    for (const Server &amp;server : servers) {</w:t>
      </w:r>
    </w:p>
    <w:p w14:paraId="1366B9CF" w14:textId="77777777" w:rsidR="003A66B8" w:rsidRDefault="00EE4570">
      <w:pPr>
        <w:pStyle w:val="SourceCode"/>
      </w:pPr>
      <w:r>
        <w:t xml:space="preserve">        std::cout &lt;&lt; server.hostname &lt;&lt; " (" &lt;&lt; server.environment</w:t>
      </w:r>
    </w:p>
    <w:p w14:paraId="66F30101" w14:textId="77777777" w:rsidR="003A66B8" w:rsidRDefault="00EE4570">
      <w:pPr>
        <w:pStyle w:val="SourceCode"/>
      </w:pPr>
      <w:r>
        <w:t xml:space="preserve">                  &lt;&lt; "): " &lt;&lt; server.description &lt;&lt; '\n';</w:t>
      </w:r>
    </w:p>
    <w:p w14:paraId="137A7628" w14:textId="77777777" w:rsidR="003A66B8" w:rsidRDefault="00EE4570">
      <w:pPr>
        <w:pStyle w:val="SourceCode"/>
      </w:pPr>
      <w:r>
        <w:t xml:space="preserve">    }</w:t>
      </w:r>
    </w:p>
    <w:p w14:paraId="5C139A7F" w14:textId="77777777" w:rsidR="003A66B8" w:rsidRDefault="003A66B8">
      <w:pPr>
        <w:pStyle w:val="SourceCode"/>
      </w:pPr>
    </w:p>
    <w:p w14:paraId="771ADC4A" w14:textId="77777777" w:rsidR="003A66B8" w:rsidRDefault="00EE4570">
      <w:pPr>
        <w:pStyle w:val="SourceCode"/>
      </w:pPr>
      <w:r>
        <w:t xml:space="preserve">    // Update the record in memory, then save every record. &amp; makes</w:t>
      </w:r>
    </w:p>
    <w:p w14:paraId="5C820123" w14:textId="77777777" w:rsidR="003A66B8" w:rsidRDefault="00EE4570">
      <w:pPr>
        <w:pStyle w:val="SourceCode"/>
      </w:pPr>
      <w:r>
        <w:t xml:space="preserve">    // server the record in the vector itself, so the change stays.</w:t>
      </w:r>
    </w:p>
    <w:p w14:paraId="0272781B" w14:textId="77777777" w:rsidR="003A66B8" w:rsidRDefault="00EE4570">
      <w:pPr>
        <w:pStyle w:val="SourceCode"/>
      </w:pPr>
      <w:r>
        <w:t xml:space="preserve">    for (Server &amp;server : servers) {</w:t>
      </w:r>
    </w:p>
    <w:p w14:paraId="7C7655DB" w14:textId="77777777" w:rsidR="003A66B8" w:rsidRDefault="00EE4570">
      <w:pPr>
        <w:pStyle w:val="SourceCode"/>
      </w:pPr>
      <w:r>
        <w:t xml:space="preserve">        if (server.hostname == "db-01") {</w:t>
      </w:r>
    </w:p>
    <w:p w14:paraId="62C8BFA6" w14:textId="77777777" w:rsidR="003A66B8" w:rsidRDefault="00EE4570">
      <w:pPr>
        <w:pStyle w:val="SourceCode"/>
      </w:pPr>
      <w:r>
        <w:t xml:space="preserve">            server.environment = "production";</w:t>
      </w:r>
    </w:p>
    <w:p w14:paraId="4A6D3545" w14:textId="77777777" w:rsidR="003A66B8" w:rsidRDefault="00EE4570">
      <w:pPr>
        <w:pStyle w:val="SourceCode"/>
      </w:pPr>
      <w:r>
        <w:t xml:space="preserve">        }</w:t>
      </w:r>
    </w:p>
    <w:p w14:paraId="5AA17C78" w14:textId="77777777" w:rsidR="003A66B8" w:rsidRDefault="00EE4570">
      <w:pPr>
        <w:pStyle w:val="SourceCode"/>
      </w:pPr>
      <w:r>
        <w:t xml:space="preserve">    }</w:t>
      </w:r>
    </w:p>
    <w:p w14:paraId="0030F0B9" w14:textId="77777777" w:rsidR="003A66B8" w:rsidRDefault="00EE4570">
      <w:pPr>
        <w:pStyle w:val="SourceCode"/>
      </w:pPr>
      <w:r>
        <w:t xml:space="preserve">    std::cout &lt;&lt; "Updated db-01 to production\n";</w:t>
      </w:r>
    </w:p>
    <w:p w14:paraId="708F969C" w14:textId="77777777" w:rsidR="003A66B8" w:rsidRDefault="00EE4570">
      <w:pPr>
        <w:pStyle w:val="SourceCode"/>
      </w:pPr>
      <w:r>
        <w:t xml:space="preserve">    try {</w:t>
      </w:r>
    </w:p>
    <w:p w14:paraId="4F91E1B9" w14:textId="77777777" w:rsidR="003A66B8" w:rsidRDefault="00EE4570">
      <w:pPr>
        <w:pStyle w:val="SourceCode"/>
      </w:pPr>
      <w:r>
        <w:t xml:space="preserve">        saveServers(target, servers);</w:t>
      </w:r>
    </w:p>
    <w:p w14:paraId="2A8D5298" w14:textId="77777777" w:rsidR="003A66B8" w:rsidRDefault="00EE4570">
      <w:pPr>
        <w:pStyle w:val="SourceCode"/>
      </w:pPr>
      <w:r>
        <w:t xml:space="preserve">    } catch (const std::exception &amp;error) {</w:t>
      </w:r>
    </w:p>
    <w:p w14:paraId="0AA669A3" w14:textId="77777777" w:rsidR="003A66B8" w:rsidRDefault="00EE4570">
      <w:pPr>
        <w:pStyle w:val="SourceCode"/>
      </w:pPr>
      <w:r>
        <w:t xml:space="preserve">        std::cerr &lt;&lt; "Error: " &lt;&lt; error.what() &lt;&lt; '\n';</w:t>
      </w:r>
    </w:p>
    <w:p w14:paraId="2D2F5294" w14:textId="77777777" w:rsidR="003A66B8" w:rsidRDefault="00EE4570">
      <w:pPr>
        <w:pStyle w:val="SourceCode"/>
      </w:pPr>
      <w:r>
        <w:t xml:space="preserve">        return 1;</w:t>
      </w:r>
    </w:p>
    <w:p w14:paraId="0B7FD2BB" w14:textId="77777777" w:rsidR="003A66B8" w:rsidRDefault="00EE4570">
      <w:pPr>
        <w:pStyle w:val="SourceCode"/>
      </w:pPr>
      <w:r>
        <w:t xml:space="preserve">    }</w:t>
      </w:r>
    </w:p>
    <w:p w14:paraId="41C4170A" w14:textId="77777777" w:rsidR="003A66B8" w:rsidRDefault="00EE4570">
      <w:pPr>
        <w:pStyle w:val="SourceCode"/>
      </w:pPr>
      <w:r>
        <w:t xml:space="preserve">    std::cout &lt;&lt; "Wrote " &lt;&lt; target &lt;&lt; ": header and " &lt;&lt; servers.size()</w:t>
      </w:r>
    </w:p>
    <w:p w14:paraId="1AB4C2F0" w14:textId="77777777" w:rsidR="003A66B8" w:rsidRDefault="00EE4570">
      <w:pPr>
        <w:pStyle w:val="SourceCode"/>
        <w:keepNext/>
      </w:pPr>
      <w:r>
        <w:t xml:space="preserve">              &lt;&lt; " rows\n";</w:t>
      </w:r>
    </w:p>
    <w:p w14:paraId="23A71EAC" w14:textId="77777777" w:rsidR="003A66B8" w:rsidRDefault="00EE4570">
      <w:pPr>
        <w:pStyle w:val="SourceCode"/>
        <w:keepNext/>
      </w:pPr>
      <w:r>
        <w:t xml:space="preserve">    return 0;</w:t>
      </w:r>
    </w:p>
    <w:p w14:paraId="5D5069C6" w14:textId="77777777" w:rsidR="003A66B8" w:rsidRDefault="00EE4570">
      <w:pPr>
        <w:pStyle w:val="SourceCode"/>
      </w:pPr>
      <w:r>
        <w:t>}</w:t>
      </w:r>
    </w:p>
    <w:p w14:paraId="70F6C118" w14:textId="77777777" w:rsidR="003A66B8" w:rsidRDefault="003A66B8">
      <w:pPr>
        <w:keepNext/>
      </w:pPr>
    </w:p>
    <w:p w14:paraId="455AB2B3" w14:textId="77777777" w:rsidR="003A66B8" w:rsidRDefault="00EE4570">
      <w:pPr>
        <w:pStyle w:val="Heading3"/>
      </w:pPr>
      <w:r>
        <w:t>Windows PowerShell Build and Run</w:t>
      </w:r>
    </w:p>
    <w:p w14:paraId="438655F8" w14:textId="77777777" w:rsidR="003A66B8" w:rsidRDefault="00EE4570">
      <w:pPr>
        <w:keepNext/>
      </w:pPr>
      <w:r>
        <w:t>Run the program once, then show its exit code.</w:t>
      </w:r>
    </w:p>
    <w:p w14:paraId="139CD5E0" w14:textId="77777777" w:rsidR="003A66B8" w:rsidRDefault="003A66B8">
      <w:pPr>
        <w:keepNext/>
      </w:pPr>
    </w:p>
    <w:p w14:paraId="02C5B07F" w14:textId="77777777" w:rsidR="003A66B8" w:rsidRDefault="00EE4570">
      <w:pPr>
        <w:pStyle w:val="CommandBlock"/>
        <w:keepNext/>
      </w:pPr>
      <w:r>
        <w:t>g++ -std=c++20 -Wall -Wextra -Wpedantic -Werror .\cpp\server_csv.cpp `</w:t>
      </w:r>
    </w:p>
    <w:p w14:paraId="75109B80" w14:textId="77777777" w:rsidR="003A66B8" w:rsidRDefault="00EE4570">
      <w:pPr>
        <w:pStyle w:val="CommandBlock"/>
        <w:keepNext/>
      </w:pPr>
      <w:r>
        <w:t xml:space="preserve">    -o .\cpp\server-csv.exe</w:t>
      </w:r>
    </w:p>
    <w:p w14:paraId="192A7384" w14:textId="77777777" w:rsidR="003A66B8" w:rsidRDefault="00EE4570">
      <w:pPr>
        <w:pStyle w:val="CommandBlock"/>
        <w:keepNext/>
      </w:pPr>
      <w:r>
        <w:t>.\cpp\server-csv.exe</w:t>
      </w:r>
    </w:p>
    <w:p w14:paraId="0C9E5CA8" w14:textId="77777777" w:rsidR="003A66B8" w:rsidRDefault="00EE4570">
      <w:pPr>
        <w:pStyle w:val="CommandBlock"/>
      </w:pPr>
      <w:r>
        <w:t>$LASTEXITCODE</w:t>
      </w:r>
    </w:p>
    <w:p w14:paraId="32555A5F" w14:textId="77777777" w:rsidR="003A66B8" w:rsidRDefault="003A66B8">
      <w:pPr>
        <w:keepNext/>
      </w:pPr>
    </w:p>
    <w:p w14:paraId="0F78B0FA" w14:textId="77777777" w:rsidR="003A66B8" w:rsidRDefault="00EE4570">
      <w:pPr>
        <w:pStyle w:val="Heading3"/>
      </w:pPr>
      <w:r>
        <w:t>Linux or macOS Build and Run</w:t>
      </w:r>
    </w:p>
    <w:p w14:paraId="242A1EB8" w14:textId="77777777" w:rsidR="003A66B8" w:rsidRDefault="00EE4570">
      <w:pPr>
        <w:pStyle w:val="CommandBlock"/>
        <w:keepNext/>
      </w:pPr>
      <w:r>
        <w:t>g++ -std=c++20 -Wall -Wextra -Wpedantic -Werror ./cpp/server_csv.cpp \</w:t>
      </w:r>
    </w:p>
    <w:p w14:paraId="7EE93FA6" w14:textId="77777777" w:rsidR="003A66B8" w:rsidRDefault="00EE4570">
      <w:pPr>
        <w:pStyle w:val="CommandBlock"/>
        <w:keepNext/>
      </w:pPr>
      <w:r>
        <w:t xml:space="preserve">    -o ./cpp/server-csv</w:t>
      </w:r>
    </w:p>
    <w:p w14:paraId="553BB618" w14:textId="77777777" w:rsidR="003A66B8" w:rsidRDefault="00EE4570">
      <w:pPr>
        <w:pStyle w:val="CommandBlock"/>
        <w:keepNext/>
      </w:pPr>
      <w:r>
        <w:t>./cpp/server-csv</w:t>
      </w:r>
    </w:p>
    <w:p w14:paraId="6EC59B0C" w14:textId="77777777" w:rsidR="003A66B8" w:rsidRDefault="00EE4570">
      <w:pPr>
        <w:pStyle w:val="CommandBlock"/>
      </w:pPr>
      <w:r>
        <w:t>echo $?</w:t>
      </w:r>
    </w:p>
    <w:p w14:paraId="2DD9FD84" w14:textId="77777777" w:rsidR="003A66B8" w:rsidRDefault="003A66B8">
      <w:pPr>
        <w:keepNext/>
      </w:pPr>
    </w:p>
    <w:p w14:paraId="1EDF88FF" w14:textId="77777777" w:rsidR="003A66B8" w:rsidRDefault="00EE4570">
      <w:pPr>
        <w:pStyle w:val="Heading3"/>
      </w:pPr>
      <w:r>
        <w:t>Check Your Results</w:t>
      </w:r>
    </w:p>
    <w:p w14:paraId="00976287" w14:textId="77777777" w:rsidR="003A66B8" w:rsidRDefault="00EE4570">
      <w:pPr>
        <w:keepNext/>
      </w:pPr>
      <w:r>
        <w:t>Run the program once. After it, $LASTEXITCODE (echo $? on Linux or macOS) prints the exit code it ended with, 0. Your screen must show the same lines as the Basic version:</w:t>
      </w:r>
    </w:p>
    <w:p w14:paraId="4AAB77E2" w14:textId="77777777" w:rsidR="003A66B8" w:rsidRDefault="003A66B8">
      <w:pPr>
        <w:keepNext/>
      </w:pPr>
    </w:p>
    <w:p w14:paraId="2F2304B3" w14:textId="77777777" w:rsidR="003A66B8" w:rsidRDefault="00EE4570">
      <w:pPr>
        <w:pStyle w:val="RequiredOutput"/>
        <w:keepNext/>
      </w:pPr>
      <w:r>
        <w:t>Columns: hostname | environment | port | description</w:t>
      </w:r>
    </w:p>
    <w:p w14:paraId="6D782609" w14:textId="77777777" w:rsidR="003A66B8" w:rsidRDefault="00EE4570">
      <w:pPr>
        <w:pStyle w:val="RequiredOutput"/>
        <w:keepNext/>
      </w:pPr>
      <w:r>
        <w:t>web-01 (production): Web server, EU</w:t>
      </w:r>
    </w:p>
    <w:p w14:paraId="35580D66" w14:textId="77777777" w:rsidR="003A66B8" w:rsidRDefault="00EE4570">
      <w:pPr>
        <w:pStyle w:val="RequiredOutput"/>
        <w:keepNext/>
      </w:pPr>
      <w:r>
        <w:t>db-01 (staging): Database server</w:t>
      </w:r>
    </w:p>
    <w:p w14:paraId="0E06CBB6" w14:textId="77777777" w:rsidR="003A66B8" w:rsidRDefault="00EE4570">
      <w:pPr>
        <w:pStyle w:val="RequiredOutput"/>
        <w:keepNext/>
      </w:pPr>
      <w:r>
        <w:t>backup-01 (production): Backup server</w:t>
      </w:r>
    </w:p>
    <w:p w14:paraId="35C1CDCC" w14:textId="77777777" w:rsidR="003A66B8" w:rsidRDefault="00EE4570">
      <w:pPr>
        <w:pStyle w:val="RequiredOutput"/>
        <w:keepNext/>
      </w:pPr>
      <w:r>
        <w:t>Updated db-01 to production</w:t>
      </w:r>
    </w:p>
    <w:p w14:paraId="6700EC4A" w14:textId="77777777" w:rsidR="003A66B8" w:rsidRDefault="00EE4570">
      <w:pPr>
        <w:pStyle w:val="RequiredOutput"/>
      </w:pPr>
      <w:r>
        <w:t>Wrote cpp\servers-updated.csv: header and 3 rows</w:t>
      </w:r>
    </w:p>
    <w:p w14:paraId="2975C347" w14:textId="77777777" w:rsidR="003A66B8" w:rsidRDefault="003A66B8">
      <w:pPr>
        <w:keepNext/>
      </w:pPr>
    </w:p>
    <w:p w14:paraId="25D13FF4" w14:textId="77777777" w:rsidR="003A66B8" w:rsidRDefault="00EE4570">
      <w:pPr>
        <w:pStyle w:val="ListBullet"/>
      </w:pPr>
      <w:r>
        <w:t>The lines match the Basic version's because loadServers reads the same rows; it turns each data row into a Server record with parseServer, and saveServers writes the records back.</w:t>
      </w:r>
    </w:p>
    <w:p w14:paraId="678F4037" w14:textId="77777777" w:rsidR="003A66B8" w:rsidRDefault="00EE4570">
      <w:pPr>
        <w:pStyle w:val="ListBullet"/>
      </w:pPr>
      <w:r>
        <w:t>The header check passed, so the columns are in the order the program reads them. The last line counts the records saveServers wrote under the header.</w:t>
      </w:r>
    </w:p>
    <w:p w14:paraId="7D9F703E" w14:textId="77777777" w:rsidR="003A66B8" w:rsidRDefault="00EE4570">
      <w:pPr>
        <w:pStyle w:val="ListBullet"/>
      </w:pPr>
      <w:r>
        <w:t>Exit code 0 proves that loading and saving both succeeded. .\cpp\servers-updated.csv holds the same bytes as after the Basic version: Get-Content .\cpp\servers-updated.csv shows the Updated File Check's four lines again.</w:t>
      </w:r>
    </w:p>
    <w:p w14:paraId="68A1FACC" w14:textId="77777777" w:rsidR="003A66B8" w:rsidRDefault="00EE4570">
      <w:pPr>
        <w:pStyle w:val="ListBullet"/>
      </w:pPr>
      <w:r>
        <w:t>A failure prints one Error line on the error stream, nothing else, and exit code 1; the Malformed Row Check below shows one.</w:t>
      </w:r>
    </w:p>
    <w:p w14:paraId="291F631D" w14:textId="77777777" w:rsidR="003A66B8" w:rsidRDefault="00EE4570">
      <w:pPr>
        <w:pStyle w:val="ListBullet"/>
      </w:pPr>
      <w:r>
        <w:t>If the program stops with an error about servers.csv, check that you ran it from the lesson-3.14 folder and that the Server Inventory Setup created servers.csv.</w:t>
      </w:r>
    </w:p>
    <w:p w14:paraId="342A24CE" w14:textId="77777777" w:rsidR="003A66B8" w:rsidRDefault="00EE4570">
      <w:pPr>
        <w:pStyle w:val="ListBullet"/>
      </w:pPr>
      <w:r>
        <w:t>If the build fails with another message, read the first error: it names the file and line to fix.</w:t>
      </w:r>
    </w:p>
    <w:p w14:paraId="4FD2C16F" w14:textId="77777777" w:rsidR="003A66B8" w:rsidRDefault="003A66B8">
      <w:pPr>
        <w:keepNext/>
      </w:pPr>
    </w:p>
    <w:p w14:paraId="6353ADEB" w14:textId="77777777" w:rsidR="003A66B8" w:rsidRDefault="00EE4570">
      <w:pPr>
        <w:pStyle w:val="Heading3"/>
      </w:pPr>
      <w:r>
        <w:t>Windows PowerShell Malformed Row Check</w:t>
      </w:r>
    </w:p>
    <w:p w14:paraId="1C43EE1C" w14:textId="77777777" w:rsidR="003A66B8" w:rsidRDefault="00EE4570">
      <w:pPr>
        <w:keepNext/>
      </w:pPr>
      <w:r>
        <w:t>Now give the program a bad row. Copy-Item keeps a good copy of servers.csv, and Remove-Item deletes .\cpp\servers-updated.csv, so you can see whether a new one is written. Add-Content adds the row cache-01,test,6379, which has only three fields, to the end of servers.csv (Lesson 3.13). The program runs, $LASTEXITCODE shows its exit code, and Test-Path shows whether .\cpp\servers-updated.csv was written. Move-Item -Force puts the good copy back over servers.csv, and Get-Content shows the four good lines agai</w:t>
      </w:r>
      <w:r>
        <w:t>n.</w:t>
      </w:r>
    </w:p>
    <w:p w14:paraId="75126490" w14:textId="77777777" w:rsidR="003A66B8" w:rsidRDefault="003A66B8">
      <w:pPr>
        <w:keepNext/>
      </w:pPr>
    </w:p>
    <w:p w14:paraId="5DA8D196" w14:textId="77777777" w:rsidR="003A66B8" w:rsidRDefault="00EE4570">
      <w:pPr>
        <w:pStyle w:val="CommandBlock"/>
        <w:keepNext/>
      </w:pPr>
      <w:r>
        <w:t>Copy-Item servers.csv servers-good.csv</w:t>
      </w:r>
    </w:p>
    <w:p w14:paraId="307D4946" w14:textId="77777777" w:rsidR="003A66B8" w:rsidRDefault="00EE4570">
      <w:pPr>
        <w:pStyle w:val="CommandBlock"/>
        <w:keepNext/>
      </w:pPr>
      <w:r>
        <w:t>Remove-Item .\cpp\servers-updated.csv</w:t>
      </w:r>
    </w:p>
    <w:p w14:paraId="5170DDD7" w14:textId="77777777" w:rsidR="003A66B8" w:rsidRDefault="00EE4570">
      <w:pPr>
        <w:pStyle w:val="CommandBlock"/>
        <w:keepNext/>
      </w:pPr>
      <w:r>
        <w:t>Add-Content servers.csv "cache-01,test,6379"</w:t>
      </w:r>
    </w:p>
    <w:p w14:paraId="71FB7205" w14:textId="77777777" w:rsidR="003A66B8" w:rsidRDefault="00EE4570">
      <w:pPr>
        <w:pStyle w:val="CommandBlock"/>
        <w:keepNext/>
      </w:pPr>
      <w:r>
        <w:t>.\cpp\server-csv.exe</w:t>
      </w:r>
    </w:p>
    <w:p w14:paraId="56521FC1" w14:textId="77777777" w:rsidR="003A66B8" w:rsidRDefault="00EE4570">
      <w:pPr>
        <w:pStyle w:val="CommandBlock"/>
        <w:keepNext/>
      </w:pPr>
      <w:r>
        <w:t>$LASTEXITCODE</w:t>
      </w:r>
    </w:p>
    <w:p w14:paraId="2799055C" w14:textId="77777777" w:rsidR="003A66B8" w:rsidRDefault="00EE4570">
      <w:pPr>
        <w:pStyle w:val="CommandBlock"/>
        <w:keepNext/>
      </w:pPr>
      <w:r>
        <w:t>Test-Path .\cpp\servers-updated.csv</w:t>
      </w:r>
    </w:p>
    <w:p w14:paraId="346F5085" w14:textId="77777777" w:rsidR="003A66B8" w:rsidRDefault="00EE4570">
      <w:pPr>
        <w:pStyle w:val="CommandBlock"/>
        <w:keepNext/>
      </w:pPr>
      <w:r>
        <w:t>Move-Item -Force servers-good.csv servers.csv</w:t>
      </w:r>
    </w:p>
    <w:p w14:paraId="2D70DDB4" w14:textId="77777777" w:rsidR="003A66B8" w:rsidRDefault="00EE4570">
      <w:pPr>
        <w:pStyle w:val="CommandBlock"/>
      </w:pPr>
      <w:r>
        <w:t>Get-Content servers.csv</w:t>
      </w:r>
    </w:p>
    <w:p w14:paraId="5DF5FEA2" w14:textId="77777777" w:rsidR="003A66B8" w:rsidRDefault="003A66B8">
      <w:pPr>
        <w:keepNext/>
      </w:pPr>
    </w:p>
    <w:p w14:paraId="41366830" w14:textId="77777777" w:rsidR="003A66B8" w:rsidRDefault="00EE4570">
      <w:pPr>
        <w:pStyle w:val="Heading3"/>
      </w:pPr>
      <w:r>
        <w:t>Linux or macOS Malformed Row Check</w:t>
      </w:r>
    </w:p>
    <w:p w14:paraId="5F47E362" w14:textId="77777777" w:rsidR="003A66B8" w:rsidRDefault="00EE4570">
      <w:pPr>
        <w:keepNext/>
      </w:pPr>
      <w:r>
        <w:t>cp keeps the copy, rm deletes ./cpp/servers-updated.csv, echo with &gt;&gt; adds the row, echo $? shows the exit code, ls reports that ./cpp/servers-updated.csv does not exist, mv puts the copy back, and cat shows the file.</w:t>
      </w:r>
    </w:p>
    <w:p w14:paraId="63EB20A8" w14:textId="77777777" w:rsidR="003A66B8" w:rsidRDefault="003A66B8">
      <w:pPr>
        <w:keepNext/>
      </w:pPr>
    </w:p>
    <w:p w14:paraId="4E50C91D" w14:textId="77777777" w:rsidR="003A66B8" w:rsidRDefault="00EE4570">
      <w:pPr>
        <w:pStyle w:val="CommandBlock"/>
        <w:keepNext/>
      </w:pPr>
      <w:r>
        <w:t>cp servers.csv servers-good.csv</w:t>
      </w:r>
    </w:p>
    <w:p w14:paraId="0C402F96" w14:textId="77777777" w:rsidR="003A66B8" w:rsidRDefault="00EE4570">
      <w:pPr>
        <w:pStyle w:val="CommandBlock"/>
        <w:keepNext/>
      </w:pPr>
      <w:r>
        <w:t>rm ./cpp/servers-updated.csv</w:t>
      </w:r>
    </w:p>
    <w:p w14:paraId="156E3D00" w14:textId="77777777" w:rsidR="003A66B8" w:rsidRDefault="00EE4570">
      <w:pPr>
        <w:pStyle w:val="CommandBlock"/>
        <w:keepNext/>
      </w:pPr>
      <w:r>
        <w:t>echo "cache-01,test,6379" &gt;&gt; servers.csv</w:t>
      </w:r>
    </w:p>
    <w:p w14:paraId="4126E29F" w14:textId="77777777" w:rsidR="003A66B8" w:rsidRDefault="00EE4570">
      <w:pPr>
        <w:pStyle w:val="CommandBlock"/>
        <w:keepNext/>
      </w:pPr>
      <w:r>
        <w:t>./cpp/server-csv</w:t>
      </w:r>
    </w:p>
    <w:p w14:paraId="0BD0BB64" w14:textId="77777777" w:rsidR="003A66B8" w:rsidRDefault="00EE4570">
      <w:pPr>
        <w:pStyle w:val="CommandBlock"/>
        <w:keepNext/>
      </w:pPr>
      <w:r>
        <w:t>echo $?</w:t>
      </w:r>
    </w:p>
    <w:p w14:paraId="61B1A5B2" w14:textId="77777777" w:rsidR="003A66B8" w:rsidRDefault="00EE4570">
      <w:pPr>
        <w:pStyle w:val="CommandBlock"/>
        <w:keepNext/>
      </w:pPr>
      <w:r>
        <w:t>ls ./cpp/servers-updated.csv</w:t>
      </w:r>
    </w:p>
    <w:p w14:paraId="772E8A9B" w14:textId="77777777" w:rsidR="003A66B8" w:rsidRDefault="00EE4570">
      <w:pPr>
        <w:pStyle w:val="CommandBlock"/>
        <w:keepNext/>
      </w:pPr>
      <w:r>
        <w:t>mv servers-good.csv servers.csv</w:t>
      </w:r>
    </w:p>
    <w:p w14:paraId="4F88608E" w14:textId="77777777" w:rsidR="003A66B8" w:rsidRDefault="00EE4570">
      <w:pPr>
        <w:pStyle w:val="CommandBlock"/>
      </w:pPr>
      <w:r>
        <w:t>cat servers.csv</w:t>
      </w:r>
    </w:p>
    <w:p w14:paraId="3DED185A" w14:textId="77777777" w:rsidR="003A66B8" w:rsidRDefault="003A66B8">
      <w:pPr>
        <w:keepNext/>
      </w:pPr>
    </w:p>
    <w:p w14:paraId="4BCC1CB2" w14:textId="77777777" w:rsidR="003A66B8" w:rsidRDefault="00EE4570">
      <w:pPr>
        <w:keepNext/>
      </w:pPr>
      <w:r>
        <w:t>The program must print only this line, on the error stream:</w:t>
      </w:r>
    </w:p>
    <w:p w14:paraId="7075B6FF" w14:textId="77777777" w:rsidR="003A66B8" w:rsidRDefault="003A66B8">
      <w:pPr>
        <w:keepNext/>
      </w:pPr>
    </w:p>
    <w:p w14:paraId="6EFA48C6" w14:textId="77777777" w:rsidR="003A66B8" w:rsidRDefault="00EE4570">
      <w:pPr>
        <w:pStyle w:val="RequiredOutput"/>
      </w:pPr>
      <w:r>
        <w:t>Error: servers.csv row 5: expected 4 fields, found 3</w:t>
      </w:r>
    </w:p>
    <w:p w14:paraId="12C6C2C0" w14:textId="77777777" w:rsidR="003A66B8" w:rsidRDefault="003A66B8">
      <w:pPr>
        <w:keepNext/>
      </w:pPr>
    </w:p>
    <w:p w14:paraId="6E2A0C19" w14:textId="77777777" w:rsidR="003A66B8" w:rsidRDefault="00EE4570">
      <w:r>
        <w:t>Then $LASTEXITCODE prints 1, and Test-Path prints False. Row 5 is the new line: rows are counted from the header, row 1. The program loaded the whole file before printing, so it printed no columns and no rows, and it never reached the save, so no half-finished .\cpp\servers-updated.csv was written. The message is the program's own, so it is the same in every language.</w:t>
      </w:r>
    </w:p>
    <w:p w14:paraId="5E1F1ECE" w14:textId="77777777" w:rsidR="003A66B8" w:rsidRDefault="003A66B8">
      <w:pPr>
        <w:keepNext/>
      </w:pPr>
    </w:p>
    <w:p w14:paraId="6AEDAB43" w14:textId="77777777" w:rsidR="003A66B8" w:rsidRDefault="003A66B8">
      <w:pPr>
        <w:keepNext/>
      </w:pPr>
    </w:p>
    <w:p w14:paraId="3AD00ECB" w14:textId="77777777" w:rsidR="003A66B8" w:rsidRDefault="00EE4570">
      <w:pPr>
        <w:pStyle w:val="Heading2"/>
      </w:pPr>
      <w:r>
        <w:t>What to Notice</w:t>
      </w:r>
    </w:p>
    <w:p w14:paraId="5AD4597C" w14:textId="77777777" w:rsidR="003A66B8" w:rsidRDefault="00EE4570">
      <w:pPr>
        <w:pStyle w:val="ListBullet"/>
      </w:pPr>
      <w:r>
        <w:t>The whole reader turns on one bool, quoted. The same comma means "end of field" when quoted is false and "part of the text" when it is true. That one piece of memory is what a simple split does not have.</w:t>
      </w:r>
    </w:p>
    <w:p w14:paraId="1F79DECA" w14:textId="77777777" w:rsidR="003A66B8" w:rsidRDefault="00EE4570">
      <w:pPr>
        <w:pStyle w:val="ListBullet"/>
      </w:pPr>
      <w:r>
        <w:t>isHeader is one line: two vectors compared with == are equal when they hold the same items in the same order.</w:t>
      </w:r>
    </w:p>
    <w:p w14:paraId="21649EB6" w14:textId="77777777" w:rsidR="003A66B8" w:rsidRDefault="00EE4570">
      <w:pPr>
        <w:pStyle w:val="ListBullet"/>
      </w:pPr>
      <w:r>
        <w:t>The loop that updates db-01 takes each record as Server &amp;server: the &amp; makes server the record in the vector itself, so the change stays. Without it, the loop would change a copy.</w:t>
      </w:r>
    </w:p>
    <w:p w14:paraId="2C296FDB" w14:textId="77777777" w:rsidR="003A66B8" w:rsidRDefault="00EE4570">
      <w:pPr>
        <w:pStyle w:val="ListBullet"/>
      </w:pPr>
      <w:r>
        <w:t>std::to_string turns the port back into text for the file; it holds no comma or quote, so it needs no csvField.</w:t>
      </w:r>
    </w:p>
    <w:p w14:paraId="4CB4DFD4" w14:textId="77777777" w:rsidR="003A66B8" w:rsidRDefault="003A66B8">
      <w:pPr>
        <w:keepNext/>
      </w:pPr>
    </w:p>
    <w:p w14:paraId="51FB957E" w14:textId="77777777" w:rsidR="003A66B8" w:rsidRDefault="00EE4570">
      <w:pPr>
        <w:pStyle w:val="Heading3"/>
      </w:pPr>
      <w:r>
        <w:t>Basic and Production-Minded Comparison</w:t>
      </w:r>
    </w:p>
    <w:p w14:paraId="3BA2D592" w14:textId="77777777" w:rsidR="003A66B8" w:rsidRDefault="00EE4570">
      <w:r>
        <w:t>Both versions read and write with the same CSV rules, so the quoted field survives the round trip. The Basic version keeps the rows as lists of text and trusts that each row has every column; given a short row, it prints a wrong line or stops with the system's error, as the Concept's table shows. The Production-Minded version checks the header and every row's field count, converts the port to a number as Lesson 3.13 did, and keeps each server in a record. loadServers and saveServers are the load and save th</w:t>
      </w:r>
      <w:r>
        <w:t>e Contact Manager needs: one reads a whole file into records or refuses it, and the other writes every record back.</w:t>
      </w:r>
    </w:p>
    <w:p w14:paraId="70E810DC" w14:textId="77777777" w:rsidR="003A66B8" w:rsidRDefault="003A66B8">
      <w:pPr>
        <w:keepNext/>
      </w:pPr>
    </w:p>
    <w:p w14:paraId="11DBCB6D" w14:textId="77777777" w:rsidR="003A66B8" w:rsidRDefault="003A66B8">
      <w:pPr>
        <w:keepNext/>
      </w:pPr>
    </w:p>
    <w:p w14:paraId="3817BFAF" w14:textId="77777777" w:rsidR="003A66B8" w:rsidRDefault="003A66B8">
      <w:pPr>
        <w:keepNext/>
      </w:pPr>
    </w:p>
    <w:p w14:paraId="02216110" w14:textId="77777777" w:rsidR="003A66B8" w:rsidRDefault="00EE4570">
      <w:pPr>
        <w:pStyle w:val="Heading1"/>
      </w:pPr>
      <w:r>
        <w:t>C# Implementation</w:t>
      </w:r>
    </w:p>
    <w:p w14:paraId="55955709" w14:textId="77777777" w:rsidR="003A66B8" w:rsidRDefault="00EE4570">
      <w:r>
        <w:t>C# has no CSV reader or writer in .NET's standard library. Writing one by hand, as C and C++ must, is possible, but real C# programs use CsvHelper, the established library for CSV in .NET: it is tested against the quoting rules, and it reads and writes with the same rules. Remember, it is a NuGet package, a third-party library shared through nuget.org (Lesson 2.17). Each project's .csproj file pins it to one version, 33.1.0, and the first dotnet build downloads it into the NuGet cache in your user folder, w</w:t>
      </w:r>
      <w:r>
        <w:t>here only projects that list it use it. CsvParser reads rows through a StreamReader, a handle for reading a text file, and CsvWriter writes them through a StreamWriter, a handle for writing one.</w:t>
      </w:r>
    </w:p>
    <w:p w14:paraId="5D38E543" w14:textId="77777777" w:rsidR="003A66B8" w:rsidRDefault="003A66B8">
      <w:pPr>
        <w:keepNext/>
      </w:pPr>
    </w:p>
    <w:p w14:paraId="6AC028E2" w14:textId="77777777" w:rsidR="003A66B8" w:rsidRDefault="003A66B8">
      <w:pPr>
        <w:keepNext/>
      </w:pPr>
    </w:p>
    <w:p w14:paraId="68ED555E" w14:textId="77777777" w:rsidR="003A66B8" w:rsidRDefault="00EE4570">
      <w:pPr>
        <w:pStyle w:val="Heading2"/>
      </w:pPr>
      <w:r>
        <w:t>Basic Implementation</w:t>
      </w:r>
    </w:p>
    <w:p w14:paraId="73F0ED3C" w14:textId="77777777" w:rsidR="003A66B8" w:rsidRDefault="00EE4570">
      <w:r>
        <w:t>Main opens servers.csv with a StreamReader, reads every row with CsvParser into a List of string arrays, prints the header's names and the selected columns, changes db-01's environment, and writes every row with CsvWriter: WriteField for each field, NextRecord at the end of each row. This Basic version trusts the file: it assumes the header and every row are complete. Every step is commented, so read the comments as you type it.</w:t>
      </w:r>
    </w:p>
    <w:p w14:paraId="7CC9FAD3" w14:textId="77777777" w:rsidR="003A66B8" w:rsidRDefault="003A66B8">
      <w:pPr>
        <w:keepNext/>
      </w:pPr>
    </w:p>
    <w:p w14:paraId="6BA85D5F" w14:textId="77777777" w:rsidR="003A66B8" w:rsidRDefault="00EE4570">
      <w:pPr>
        <w:pStyle w:val="Heading3"/>
      </w:pPr>
      <w:r>
        <w:t>csharp/BasicServerCsv/Program.cs</w:t>
      </w:r>
    </w:p>
    <w:p w14:paraId="3512F4EE" w14:textId="77777777" w:rsidR="003A66B8" w:rsidRDefault="00EE4570">
      <w:pPr>
        <w:pStyle w:val="SourceCode"/>
        <w:keepNext/>
      </w:pPr>
      <w:r>
        <w:t>// Remember, using System; lets the program use Console, and using</w:t>
      </w:r>
    </w:p>
    <w:p w14:paraId="334B2C33" w14:textId="77777777" w:rsidR="003A66B8" w:rsidRDefault="00EE4570">
      <w:pPr>
        <w:pStyle w:val="SourceCode"/>
        <w:keepNext/>
      </w:pPr>
      <w:r>
        <w:t>// System.Collections.Generic; adds List. System.Globalization holds</w:t>
      </w:r>
    </w:p>
    <w:p w14:paraId="65EB5CEB" w14:textId="77777777" w:rsidR="003A66B8" w:rsidRDefault="00EE4570">
      <w:pPr>
        <w:pStyle w:val="SourceCode"/>
      </w:pPr>
      <w:r>
        <w:t>// CultureInfo (Lesson 2.12), and System.IO holds StreamReader,</w:t>
      </w:r>
    </w:p>
    <w:p w14:paraId="11588CA6" w14:textId="77777777" w:rsidR="003A66B8" w:rsidRDefault="00EE4570">
      <w:pPr>
        <w:pStyle w:val="SourceCode"/>
      </w:pPr>
      <w:r>
        <w:t>// StreamWriter, and Path.</w:t>
      </w:r>
    </w:p>
    <w:p w14:paraId="0D1877A7" w14:textId="77777777" w:rsidR="003A66B8" w:rsidRDefault="00EE4570">
      <w:pPr>
        <w:pStyle w:val="SourceCode"/>
      </w:pPr>
      <w:r>
        <w:t>using System;</w:t>
      </w:r>
    </w:p>
    <w:p w14:paraId="7EB2EFBF" w14:textId="77777777" w:rsidR="003A66B8" w:rsidRDefault="00EE4570">
      <w:pPr>
        <w:pStyle w:val="SourceCode"/>
      </w:pPr>
      <w:r>
        <w:t>using System.Collections.Generic;</w:t>
      </w:r>
    </w:p>
    <w:p w14:paraId="31A4676D" w14:textId="77777777" w:rsidR="003A66B8" w:rsidRDefault="00EE4570">
      <w:pPr>
        <w:pStyle w:val="SourceCode"/>
      </w:pPr>
      <w:r>
        <w:t>using System.Globalization;</w:t>
      </w:r>
    </w:p>
    <w:p w14:paraId="0B208FF3" w14:textId="77777777" w:rsidR="003A66B8" w:rsidRDefault="00EE4570">
      <w:pPr>
        <w:pStyle w:val="SourceCode"/>
      </w:pPr>
      <w:r>
        <w:t>using System.IO;</w:t>
      </w:r>
    </w:p>
    <w:p w14:paraId="7B3F1E76" w14:textId="77777777" w:rsidR="003A66B8" w:rsidRDefault="003A66B8">
      <w:pPr>
        <w:pStyle w:val="SourceCode"/>
      </w:pPr>
    </w:p>
    <w:p w14:paraId="3F80961E" w14:textId="77777777" w:rsidR="003A66B8" w:rsidRDefault="00EE4570">
      <w:pPr>
        <w:pStyle w:val="SourceCode"/>
      </w:pPr>
      <w:r>
        <w:t>// CsvHelper reads and writes CSV text and knows CSV's quoting rules, so a</w:t>
      </w:r>
    </w:p>
    <w:p w14:paraId="430BE37A" w14:textId="77777777" w:rsidR="003A66B8" w:rsidRDefault="00EE4570">
      <w:pPr>
        <w:pStyle w:val="SourceCode"/>
      </w:pPr>
      <w:r>
        <w:t>// comma inside a quoted field stays part of that field. .NET has no CSV</w:t>
      </w:r>
    </w:p>
    <w:p w14:paraId="3A228C59" w14:textId="77777777" w:rsidR="003A66B8" w:rsidRDefault="00EE4570">
      <w:pPr>
        <w:pStyle w:val="SourceCode"/>
      </w:pPr>
      <w:r>
        <w:t>// reader or writer of its own; CsvHelper is the library most .NET</w:t>
      </w:r>
    </w:p>
    <w:p w14:paraId="5A6F01AE" w14:textId="77777777" w:rsidR="003A66B8" w:rsidRDefault="00EE4570">
      <w:pPr>
        <w:pStyle w:val="SourceCode"/>
      </w:pPr>
      <w:r>
        <w:t>// programs use. Remember, it is a NuGet package (Lesson 2.17): this</w:t>
      </w:r>
    </w:p>
    <w:p w14:paraId="6FA057C2" w14:textId="77777777" w:rsidR="003A66B8" w:rsidRDefault="00EE4570">
      <w:pPr>
        <w:pStyle w:val="SourceCode"/>
      </w:pPr>
      <w:r>
        <w:t>// project's .csproj file lists it, and dotnet build downloads it the</w:t>
      </w:r>
    </w:p>
    <w:p w14:paraId="7553AEBA" w14:textId="77777777" w:rsidR="003A66B8" w:rsidRDefault="00EE4570">
      <w:pPr>
        <w:pStyle w:val="SourceCode"/>
      </w:pPr>
      <w:r>
        <w:t>// first time.</w:t>
      </w:r>
    </w:p>
    <w:p w14:paraId="2662FC26" w14:textId="77777777" w:rsidR="003A66B8" w:rsidRDefault="00EE4570">
      <w:pPr>
        <w:pStyle w:val="SourceCode"/>
      </w:pPr>
      <w:r>
        <w:t>using CsvHelper;</w:t>
      </w:r>
    </w:p>
    <w:p w14:paraId="3E700AE8" w14:textId="77777777" w:rsidR="003A66B8" w:rsidRDefault="003A66B8">
      <w:pPr>
        <w:pStyle w:val="SourceCode"/>
      </w:pPr>
    </w:p>
    <w:p w14:paraId="6B5F3C99" w14:textId="77777777" w:rsidR="003A66B8" w:rsidRDefault="00EE4570">
      <w:pPr>
        <w:pStyle w:val="SourceCode"/>
      </w:pPr>
      <w:r>
        <w:t>internal static class Program</w:t>
      </w:r>
    </w:p>
    <w:p w14:paraId="3FA49D03" w14:textId="77777777" w:rsidR="003A66B8" w:rsidRDefault="00EE4570">
      <w:pPr>
        <w:pStyle w:val="SourceCode"/>
      </w:pPr>
      <w:r>
        <w:t>{</w:t>
      </w:r>
    </w:p>
    <w:p w14:paraId="2928576E" w14:textId="77777777" w:rsidR="003A66B8" w:rsidRDefault="00EE4570">
      <w:pPr>
        <w:pStyle w:val="SourceCode"/>
      </w:pPr>
      <w:r>
        <w:t xml:space="preserve">    // Remember, Main starts the program; 0 = success.</w:t>
      </w:r>
    </w:p>
    <w:p w14:paraId="0BAEDA8D" w14:textId="77777777" w:rsidR="003A66B8" w:rsidRDefault="00EE4570">
      <w:pPr>
        <w:pStyle w:val="SourceCode"/>
      </w:pPr>
      <w:r>
        <w:t xml:space="preserve">    private static int Main()</w:t>
      </w:r>
    </w:p>
    <w:p w14:paraId="4E03008E" w14:textId="77777777" w:rsidR="003A66B8" w:rsidRDefault="00EE4570">
      <w:pPr>
        <w:pStyle w:val="SourceCode"/>
      </w:pPr>
      <w:r>
        <w:t xml:space="preserve">    {</w:t>
      </w:r>
    </w:p>
    <w:p w14:paraId="64391D4D" w14:textId="77777777" w:rsidR="003A66B8" w:rsidRDefault="00EE4570">
      <w:pPr>
        <w:pStyle w:val="SourceCode"/>
      </w:pPr>
      <w:r>
        <w:t xml:space="preserve">        // A StreamReader opens a text file for reading and gives a handle</w:t>
      </w:r>
    </w:p>
    <w:p w14:paraId="7E260B61" w14:textId="77777777" w:rsidR="003A66B8" w:rsidRDefault="00EE4570">
      <w:pPr>
        <w:pStyle w:val="SourceCode"/>
      </w:pPr>
      <w:r>
        <w:t xml:space="preserve">        // that other code reads through; Close releases it. This Basic</w:t>
      </w:r>
    </w:p>
    <w:p w14:paraId="148F8479" w14:textId="77777777" w:rsidR="003A66B8" w:rsidRDefault="00EE4570">
      <w:pPr>
        <w:pStyle w:val="SourceCode"/>
      </w:pPr>
      <w:r>
        <w:t xml:space="preserve">        // version trusts the file.</w:t>
      </w:r>
    </w:p>
    <w:p w14:paraId="60D9CFBA" w14:textId="77777777" w:rsidR="003A66B8" w:rsidRDefault="00EE4570">
      <w:pPr>
        <w:pStyle w:val="SourceCode"/>
      </w:pPr>
      <w:r>
        <w:t xml:space="preserve">        StreamReader input = new StreamReader("servers.csv");</w:t>
      </w:r>
    </w:p>
    <w:p w14:paraId="1F02EE23" w14:textId="77777777" w:rsidR="003A66B8" w:rsidRDefault="003A66B8">
      <w:pPr>
        <w:pStyle w:val="SourceCode"/>
      </w:pPr>
    </w:p>
    <w:p w14:paraId="4E7666D7" w14:textId="77777777" w:rsidR="003A66B8" w:rsidRDefault="00EE4570">
      <w:pPr>
        <w:pStyle w:val="SourceCode"/>
      </w:pPr>
      <w:r>
        <w:t xml:space="preserve">        // CsvParser reads CSV through the handle. Each Read() moves to the</w:t>
      </w:r>
    </w:p>
    <w:p w14:paraId="2F5433CD" w14:textId="77777777" w:rsidR="003A66B8" w:rsidRDefault="00EE4570">
      <w:pPr>
        <w:pStyle w:val="SourceCode"/>
      </w:pPr>
      <w:r>
        <w:t xml:space="preserve">        // next row and returns false when no rows are left, and Record</w:t>
      </w:r>
    </w:p>
    <w:p w14:paraId="4C541650" w14:textId="77777777" w:rsidR="003A66B8" w:rsidRDefault="00EE4570">
      <w:pPr>
        <w:pStyle w:val="SourceCode"/>
      </w:pPr>
      <w:r>
        <w:t xml:space="preserve">        // holds that row's fields, as text, with the quotes around a field</w:t>
      </w:r>
    </w:p>
    <w:p w14:paraId="50E8E8E8" w14:textId="77777777" w:rsidR="003A66B8" w:rsidRDefault="00EE4570">
      <w:pPr>
        <w:pStyle w:val="SourceCode"/>
      </w:pPr>
      <w:r>
        <w:t xml:space="preserve">        // removed. CultureInfo.InvariantCulture fixes the rules, as in</w:t>
      </w:r>
    </w:p>
    <w:p w14:paraId="123BF110" w14:textId="77777777" w:rsidR="003A66B8" w:rsidRDefault="00EE4570">
      <w:pPr>
        <w:pStyle w:val="SourceCode"/>
      </w:pPr>
      <w:r>
        <w:t xml:space="preserve">        // Lesson 2.12, including that the separator is a comma, so every</w:t>
      </w:r>
    </w:p>
    <w:p w14:paraId="209BB20E" w14:textId="77777777" w:rsidR="003A66B8" w:rsidRDefault="00EE4570">
      <w:pPr>
        <w:pStyle w:val="SourceCode"/>
      </w:pPr>
      <w:r>
        <w:t xml:space="preserve">        // computer reads the file the same way.</w:t>
      </w:r>
    </w:p>
    <w:p w14:paraId="100A8241" w14:textId="77777777" w:rsidR="003A66B8" w:rsidRDefault="00EE4570">
      <w:pPr>
        <w:pStyle w:val="SourceCode"/>
      </w:pPr>
      <w:r>
        <w:t xml:space="preserve">        CsvParser parser = new CsvParser(input,</w:t>
      </w:r>
    </w:p>
    <w:p w14:paraId="7E33AFCE" w14:textId="77777777" w:rsidR="003A66B8" w:rsidRDefault="00EE4570">
      <w:pPr>
        <w:pStyle w:val="SourceCode"/>
      </w:pPr>
      <w:r>
        <w:t xml:space="preserve">            CultureInfo.InvariantCulture);</w:t>
      </w:r>
    </w:p>
    <w:p w14:paraId="1FEC7AE2" w14:textId="77777777" w:rsidR="003A66B8" w:rsidRDefault="00EE4570">
      <w:pPr>
        <w:pStyle w:val="SourceCode"/>
      </w:pPr>
      <w:r>
        <w:t xml:space="preserve">        List&lt;string[]&gt; rows = new List&lt;string[]&gt;();</w:t>
      </w:r>
    </w:p>
    <w:p w14:paraId="4E32EC1E" w14:textId="77777777" w:rsidR="003A66B8" w:rsidRDefault="00EE4570">
      <w:pPr>
        <w:pStyle w:val="SourceCode"/>
      </w:pPr>
      <w:r>
        <w:t xml:space="preserve">        while (parser.Read())</w:t>
      </w:r>
    </w:p>
    <w:p w14:paraId="129927B3" w14:textId="77777777" w:rsidR="003A66B8" w:rsidRDefault="00EE4570">
      <w:pPr>
        <w:pStyle w:val="SourceCode"/>
      </w:pPr>
      <w:r>
        <w:t xml:space="preserve">        {</w:t>
      </w:r>
    </w:p>
    <w:p w14:paraId="1894A79E" w14:textId="77777777" w:rsidR="003A66B8" w:rsidRDefault="00EE4570">
      <w:pPr>
        <w:pStyle w:val="SourceCode"/>
      </w:pPr>
      <w:r>
        <w:t xml:space="preserve">            // Record is a string[]?, like Lesson 2.3's string?: it may be</w:t>
      </w:r>
    </w:p>
    <w:p w14:paraId="19EF049C" w14:textId="77777777" w:rsidR="003A66B8" w:rsidRDefault="00EE4570">
      <w:pPr>
        <w:pStyle w:val="SourceCode"/>
      </w:pPr>
      <w:r>
        <w:t xml:space="preserve">            // null, so the row is added only when it holds fields.</w:t>
      </w:r>
    </w:p>
    <w:p w14:paraId="01908E98" w14:textId="77777777" w:rsidR="003A66B8" w:rsidRDefault="00EE4570">
      <w:pPr>
        <w:pStyle w:val="SourceCode"/>
      </w:pPr>
      <w:r>
        <w:t xml:space="preserve">            string[]? row = parser.Record;</w:t>
      </w:r>
    </w:p>
    <w:p w14:paraId="21BB205B" w14:textId="77777777" w:rsidR="003A66B8" w:rsidRDefault="00EE4570">
      <w:pPr>
        <w:pStyle w:val="SourceCode"/>
      </w:pPr>
      <w:r>
        <w:t xml:space="preserve">            if (row != null)</w:t>
      </w:r>
    </w:p>
    <w:p w14:paraId="22D5134F" w14:textId="77777777" w:rsidR="003A66B8" w:rsidRDefault="00EE4570">
      <w:pPr>
        <w:pStyle w:val="SourceCode"/>
      </w:pPr>
      <w:r>
        <w:t xml:space="preserve">            {</w:t>
      </w:r>
    </w:p>
    <w:p w14:paraId="63529148" w14:textId="77777777" w:rsidR="003A66B8" w:rsidRDefault="00EE4570">
      <w:pPr>
        <w:pStyle w:val="SourceCode"/>
      </w:pPr>
      <w:r>
        <w:t xml:space="preserve">                rows.Add(row);</w:t>
      </w:r>
    </w:p>
    <w:p w14:paraId="719C559A" w14:textId="77777777" w:rsidR="003A66B8" w:rsidRDefault="00EE4570">
      <w:pPr>
        <w:pStyle w:val="SourceCode"/>
      </w:pPr>
      <w:r>
        <w:t xml:space="preserve">            }</w:t>
      </w:r>
    </w:p>
    <w:p w14:paraId="158CE065" w14:textId="77777777" w:rsidR="003A66B8" w:rsidRDefault="00EE4570">
      <w:pPr>
        <w:pStyle w:val="SourceCode"/>
      </w:pPr>
      <w:r>
        <w:t xml:space="preserve">        }</w:t>
      </w:r>
    </w:p>
    <w:p w14:paraId="58894873" w14:textId="77777777" w:rsidR="003A66B8" w:rsidRDefault="00EE4570">
      <w:pPr>
        <w:pStyle w:val="SourceCode"/>
      </w:pPr>
      <w:r>
        <w:t xml:space="preserve">        input.Close();</w:t>
      </w:r>
    </w:p>
    <w:p w14:paraId="25AD41BD" w14:textId="77777777" w:rsidR="003A66B8" w:rsidRDefault="003A66B8">
      <w:pPr>
        <w:pStyle w:val="SourceCode"/>
      </w:pPr>
    </w:p>
    <w:p w14:paraId="02BFC0F6" w14:textId="77777777" w:rsidR="003A66B8" w:rsidRDefault="00EE4570">
      <w:pPr>
        <w:pStyle w:val="SourceCode"/>
      </w:pPr>
      <w:r>
        <w:t xml:space="preserve">        // The header, rows[0], names the columns, in order: hostname is</w:t>
      </w:r>
    </w:p>
    <w:p w14:paraId="115A53EB" w14:textId="77777777" w:rsidR="003A66B8" w:rsidRDefault="00EE4570">
      <w:pPr>
        <w:pStyle w:val="SourceCode"/>
      </w:pPr>
      <w:r>
        <w:t xml:space="preserve">        // column 0, environment 1, port 2, and description 3. Join the</w:t>
      </w:r>
    </w:p>
    <w:p w14:paraId="51521AD7" w14:textId="77777777" w:rsidR="003A66B8" w:rsidRDefault="00EE4570">
      <w:pPr>
        <w:pStyle w:val="SourceCode"/>
      </w:pPr>
      <w:r>
        <w:t xml:space="preserve">        // names with " | " between them. Remember, += adds to the text.</w:t>
      </w:r>
    </w:p>
    <w:p w14:paraId="55DC8AFD" w14:textId="77777777" w:rsidR="003A66B8" w:rsidRDefault="00EE4570">
      <w:pPr>
        <w:pStyle w:val="SourceCode"/>
      </w:pPr>
      <w:r>
        <w:t xml:space="preserve">        string columns = "";</w:t>
      </w:r>
    </w:p>
    <w:p w14:paraId="08CCE06F" w14:textId="77777777" w:rsidR="003A66B8" w:rsidRDefault="00EE4570">
      <w:pPr>
        <w:pStyle w:val="SourceCode"/>
      </w:pPr>
      <w:r>
        <w:t xml:space="preserve">        foreach (string column in rows[0])</w:t>
      </w:r>
    </w:p>
    <w:p w14:paraId="36CAB19B" w14:textId="77777777" w:rsidR="003A66B8" w:rsidRDefault="00EE4570">
      <w:pPr>
        <w:pStyle w:val="SourceCode"/>
      </w:pPr>
      <w:r>
        <w:t xml:space="preserve">        {</w:t>
      </w:r>
    </w:p>
    <w:p w14:paraId="190C5264" w14:textId="77777777" w:rsidR="003A66B8" w:rsidRDefault="00EE4570">
      <w:pPr>
        <w:pStyle w:val="SourceCode"/>
      </w:pPr>
      <w:r>
        <w:t xml:space="preserve">            if (columns != "")</w:t>
      </w:r>
    </w:p>
    <w:p w14:paraId="08C179F5" w14:textId="77777777" w:rsidR="003A66B8" w:rsidRDefault="00EE4570">
      <w:pPr>
        <w:pStyle w:val="SourceCode"/>
      </w:pPr>
      <w:r>
        <w:t xml:space="preserve">            {</w:t>
      </w:r>
    </w:p>
    <w:p w14:paraId="01706541" w14:textId="77777777" w:rsidR="003A66B8" w:rsidRDefault="00EE4570">
      <w:pPr>
        <w:pStyle w:val="SourceCode"/>
      </w:pPr>
      <w:r>
        <w:t xml:space="preserve">                columns += " | ";</w:t>
      </w:r>
    </w:p>
    <w:p w14:paraId="4FE91966" w14:textId="77777777" w:rsidR="003A66B8" w:rsidRDefault="00EE4570">
      <w:pPr>
        <w:pStyle w:val="SourceCode"/>
      </w:pPr>
      <w:r>
        <w:t xml:space="preserve">            }</w:t>
      </w:r>
    </w:p>
    <w:p w14:paraId="3C802D08" w14:textId="77777777" w:rsidR="003A66B8" w:rsidRDefault="00EE4570">
      <w:pPr>
        <w:pStyle w:val="SourceCode"/>
      </w:pPr>
      <w:r>
        <w:t xml:space="preserve">            columns += column;</w:t>
      </w:r>
    </w:p>
    <w:p w14:paraId="1C4C5C15" w14:textId="77777777" w:rsidR="003A66B8" w:rsidRDefault="00EE4570">
      <w:pPr>
        <w:pStyle w:val="SourceCode"/>
      </w:pPr>
      <w:r>
        <w:t xml:space="preserve">        }</w:t>
      </w:r>
    </w:p>
    <w:p w14:paraId="387552BE" w14:textId="77777777" w:rsidR="003A66B8" w:rsidRDefault="00EE4570">
      <w:pPr>
        <w:pStyle w:val="SourceCode"/>
      </w:pPr>
      <w:r>
        <w:t xml:space="preserve">        Console.WriteLine("Columns: " + columns);</w:t>
      </w:r>
    </w:p>
    <w:p w14:paraId="07F416F2" w14:textId="77777777" w:rsidR="003A66B8" w:rsidRDefault="003A66B8">
      <w:pPr>
        <w:pStyle w:val="SourceCode"/>
      </w:pPr>
    </w:p>
    <w:p w14:paraId="3A21062D" w14:textId="77777777" w:rsidR="003A66B8" w:rsidRDefault="00EE4570">
      <w:pPr>
        <w:pStyle w:val="SourceCode"/>
      </w:pPr>
      <w:r>
        <w:t xml:space="preserve">        // Print the selected columns of every data row: hostname,</w:t>
      </w:r>
    </w:p>
    <w:p w14:paraId="1FF6B209" w14:textId="77777777" w:rsidR="003A66B8" w:rsidRDefault="00EE4570">
      <w:pPr>
        <w:pStyle w:val="SourceCode"/>
      </w:pPr>
      <w:r>
        <w:t xml:space="preserve">        // environment, and description, by their column positions; the</w:t>
      </w:r>
    </w:p>
    <w:p w14:paraId="5618B3E6" w14:textId="77777777" w:rsidR="003A66B8" w:rsidRDefault="00EE4570">
      <w:pPr>
        <w:pStyle w:val="SourceCode"/>
      </w:pPr>
      <w:r>
        <w:t xml:space="preserve">        // port is left out. The data rows start at position 1.</w:t>
      </w:r>
    </w:p>
    <w:p w14:paraId="0CBA53FA" w14:textId="77777777" w:rsidR="003A66B8" w:rsidRDefault="00EE4570">
      <w:pPr>
        <w:pStyle w:val="SourceCode"/>
      </w:pPr>
      <w:r>
        <w:t xml:space="preserve">        for (int position = 1; position &lt; rows.Count; position++)</w:t>
      </w:r>
    </w:p>
    <w:p w14:paraId="633453FE" w14:textId="77777777" w:rsidR="003A66B8" w:rsidRDefault="00EE4570">
      <w:pPr>
        <w:pStyle w:val="SourceCode"/>
      </w:pPr>
      <w:r>
        <w:t xml:space="preserve">        {</w:t>
      </w:r>
    </w:p>
    <w:p w14:paraId="69871DA0" w14:textId="77777777" w:rsidR="003A66B8" w:rsidRDefault="00EE4570">
      <w:pPr>
        <w:pStyle w:val="SourceCode"/>
      </w:pPr>
      <w:r>
        <w:t xml:space="preserve">            string[] row = rows[position];</w:t>
      </w:r>
    </w:p>
    <w:p w14:paraId="7F88619B" w14:textId="77777777" w:rsidR="003A66B8" w:rsidRDefault="00EE4570">
      <w:pPr>
        <w:pStyle w:val="SourceCode"/>
      </w:pPr>
      <w:r>
        <w:t xml:space="preserve">            Console.WriteLine(row[0] + " (" + row[1] + "): " + row[3]);</w:t>
      </w:r>
    </w:p>
    <w:p w14:paraId="2E157963" w14:textId="77777777" w:rsidR="003A66B8" w:rsidRDefault="00EE4570">
      <w:pPr>
        <w:pStyle w:val="SourceCode"/>
      </w:pPr>
      <w:r>
        <w:t xml:space="preserve">        }</w:t>
      </w:r>
    </w:p>
    <w:p w14:paraId="08DE8B08" w14:textId="77777777" w:rsidR="003A66B8" w:rsidRDefault="003A66B8">
      <w:pPr>
        <w:pStyle w:val="SourceCode"/>
      </w:pPr>
    </w:p>
    <w:p w14:paraId="5C8870FF" w14:textId="77777777" w:rsidR="003A66B8" w:rsidRDefault="00EE4570">
      <w:pPr>
        <w:pStyle w:val="SourceCode"/>
      </w:pPr>
      <w:r>
        <w:t xml:space="preserve">        // Update one field in memory: find db-01's row by its hostname,</w:t>
      </w:r>
    </w:p>
    <w:p w14:paraId="7963BE3A" w14:textId="77777777" w:rsidR="003A66B8" w:rsidRDefault="00EE4570">
      <w:pPr>
        <w:pStyle w:val="SourceCode"/>
      </w:pPr>
      <w:r>
        <w:t xml:space="preserve">        // then replace its environment. row is the array inside rows</w:t>
      </w:r>
    </w:p>
    <w:p w14:paraId="02859DE0" w14:textId="77777777" w:rsidR="003A66B8" w:rsidRDefault="00EE4570">
      <w:pPr>
        <w:pStyle w:val="SourceCode"/>
      </w:pPr>
      <w:r>
        <w:t xml:space="preserve">        // itself, not a copy, so rows holds the change.</w:t>
      </w:r>
    </w:p>
    <w:p w14:paraId="5B0655F1" w14:textId="77777777" w:rsidR="003A66B8" w:rsidRDefault="00EE4570">
      <w:pPr>
        <w:pStyle w:val="SourceCode"/>
      </w:pPr>
      <w:r>
        <w:t xml:space="preserve">        foreach (string[] row in rows)</w:t>
      </w:r>
    </w:p>
    <w:p w14:paraId="1D1BE7E8" w14:textId="77777777" w:rsidR="003A66B8" w:rsidRDefault="00EE4570">
      <w:pPr>
        <w:pStyle w:val="SourceCode"/>
      </w:pPr>
      <w:r>
        <w:t xml:space="preserve">        {</w:t>
      </w:r>
    </w:p>
    <w:p w14:paraId="529C623B" w14:textId="77777777" w:rsidR="003A66B8" w:rsidRDefault="00EE4570">
      <w:pPr>
        <w:pStyle w:val="SourceCode"/>
      </w:pPr>
      <w:r>
        <w:t xml:space="preserve">            if (row[0] == "db-01")</w:t>
      </w:r>
    </w:p>
    <w:p w14:paraId="54715F0E" w14:textId="77777777" w:rsidR="003A66B8" w:rsidRDefault="00EE4570">
      <w:pPr>
        <w:pStyle w:val="SourceCode"/>
      </w:pPr>
      <w:r>
        <w:t xml:space="preserve">            {</w:t>
      </w:r>
    </w:p>
    <w:p w14:paraId="1C586BF6" w14:textId="77777777" w:rsidR="003A66B8" w:rsidRDefault="00EE4570">
      <w:pPr>
        <w:pStyle w:val="SourceCode"/>
      </w:pPr>
      <w:r>
        <w:t xml:space="preserve">                row[1] = "production";</w:t>
      </w:r>
    </w:p>
    <w:p w14:paraId="073287F9" w14:textId="77777777" w:rsidR="003A66B8" w:rsidRDefault="00EE4570">
      <w:pPr>
        <w:pStyle w:val="SourceCode"/>
      </w:pPr>
      <w:r>
        <w:t xml:space="preserve">            }</w:t>
      </w:r>
    </w:p>
    <w:p w14:paraId="38971980" w14:textId="77777777" w:rsidR="003A66B8" w:rsidRDefault="00EE4570">
      <w:pPr>
        <w:pStyle w:val="SourceCode"/>
      </w:pPr>
      <w:r>
        <w:t xml:space="preserve">        }</w:t>
      </w:r>
    </w:p>
    <w:p w14:paraId="17BA0644" w14:textId="77777777" w:rsidR="003A66B8" w:rsidRDefault="00EE4570">
      <w:pPr>
        <w:pStyle w:val="SourceCode"/>
      </w:pPr>
      <w:r>
        <w:t xml:space="preserve">        Console.WriteLine("Updated db-01 to production");</w:t>
      </w:r>
    </w:p>
    <w:p w14:paraId="568F0C1C" w14:textId="77777777" w:rsidR="003A66B8" w:rsidRDefault="003A66B8">
      <w:pPr>
        <w:pStyle w:val="SourceCode"/>
      </w:pPr>
    </w:p>
    <w:p w14:paraId="48D06ADC" w14:textId="77777777" w:rsidR="003A66B8" w:rsidRDefault="00EE4570">
      <w:pPr>
        <w:pStyle w:val="SourceCode"/>
      </w:pPr>
      <w:r>
        <w:t xml:space="preserve">        // A StreamWriter creates the file, or empties it if it exists, as</w:t>
      </w:r>
    </w:p>
    <w:p w14:paraId="7EA047D8" w14:textId="77777777" w:rsidR="003A66B8" w:rsidRDefault="00EE4570">
      <w:pPr>
        <w:pStyle w:val="SourceCode"/>
      </w:pPr>
      <w:r>
        <w:t xml:space="preserve">        // File.WriteAllText did in Lesson 3.3, and gives a handle to write</w:t>
      </w:r>
    </w:p>
    <w:p w14:paraId="65F12613" w14:textId="77777777" w:rsidR="003A66B8" w:rsidRDefault="00EE4570">
      <w:pPr>
        <w:pStyle w:val="SourceCode"/>
      </w:pPr>
      <w:r>
        <w:t xml:space="preserve">        // through. CsvWriter writes CSV through it: WriteField writes one</w:t>
      </w:r>
    </w:p>
    <w:p w14:paraId="6F4E8370" w14:textId="77777777" w:rsidR="003A66B8" w:rsidRDefault="00EE4570">
      <w:pPr>
        <w:pStyle w:val="SourceCode"/>
      </w:pPr>
      <w:r>
        <w:t xml:space="preserve">        // field, putting quotes back around a field that holds a comma,</w:t>
      </w:r>
    </w:p>
    <w:p w14:paraId="3215460A" w14:textId="77777777" w:rsidR="003A66B8" w:rsidRDefault="00EE4570">
      <w:pPr>
        <w:pStyle w:val="SourceCode"/>
      </w:pPr>
      <w:r>
        <w:t xml:space="preserve">        // and NextRecord ends the row with \r\n, CSV's standard line</w:t>
      </w:r>
    </w:p>
    <w:p w14:paraId="752CCC44" w14:textId="77777777" w:rsidR="003A66B8" w:rsidRDefault="00EE4570">
      <w:pPr>
        <w:pStyle w:val="SourceCode"/>
      </w:pPr>
      <w:r>
        <w:t xml:space="preserve">        // ending. Flush passes the writer's waiting text to the file</w:t>
      </w:r>
    </w:p>
    <w:p w14:paraId="52A5365A" w14:textId="77777777" w:rsidR="003A66B8" w:rsidRDefault="00EE4570">
      <w:pPr>
        <w:pStyle w:val="SourceCode"/>
      </w:pPr>
      <w:r>
        <w:t xml:space="preserve">        // before Close releases it.</w:t>
      </w:r>
    </w:p>
    <w:p w14:paraId="2722F908" w14:textId="77777777" w:rsidR="003A66B8" w:rsidRDefault="00EE4570">
      <w:pPr>
        <w:pStyle w:val="SourceCode"/>
      </w:pPr>
      <w:r>
        <w:t xml:space="preserve">        // The new file goes in the csharp folder, so the C# programs write</w:t>
      </w:r>
    </w:p>
    <w:p w14:paraId="03B875B0" w14:textId="77777777" w:rsidR="003A66B8" w:rsidRDefault="00EE4570">
      <w:pPr>
        <w:pStyle w:val="SourceCode"/>
      </w:pPr>
      <w:r>
        <w:t xml:space="preserve">        // only inside their own folder; servers.csv is only read, so it</w:t>
      </w:r>
    </w:p>
    <w:p w14:paraId="568782E1" w14:textId="77777777" w:rsidR="003A66B8" w:rsidRDefault="00EE4570">
      <w:pPr>
        <w:pStyle w:val="SourceCode"/>
      </w:pPr>
      <w:r>
        <w:t xml:space="preserve">        // stays shared. Remember, join builds the path with the right</w:t>
      </w:r>
    </w:p>
    <w:p w14:paraId="27B4D672" w14:textId="77777777" w:rsidR="003A66B8" w:rsidRDefault="00EE4570">
      <w:pPr>
        <w:pStyle w:val="SourceCode"/>
      </w:pPr>
      <w:r>
        <w:t xml:space="preserve">        // separator; in C# that is Path.Combine.</w:t>
      </w:r>
    </w:p>
    <w:p w14:paraId="5F938BAF" w14:textId="77777777" w:rsidR="003A66B8" w:rsidRDefault="00EE4570">
      <w:pPr>
        <w:pStyle w:val="SourceCode"/>
      </w:pPr>
      <w:r>
        <w:t xml:space="preserve">        string target = Path.Combine("csharp", "servers-updated.csv");</w:t>
      </w:r>
    </w:p>
    <w:p w14:paraId="3A62A239" w14:textId="77777777" w:rsidR="003A66B8" w:rsidRDefault="00EE4570">
      <w:pPr>
        <w:pStyle w:val="SourceCode"/>
      </w:pPr>
      <w:r>
        <w:t xml:space="preserve">        StreamWriter output = new StreamWriter(target);</w:t>
      </w:r>
    </w:p>
    <w:p w14:paraId="74F642E4" w14:textId="77777777" w:rsidR="003A66B8" w:rsidRDefault="00EE4570">
      <w:pPr>
        <w:pStyle w:val="SourceCode"/>
      </w:pPr>
      <w:r>
        <w:t xml:space="preserve">        CsvWriter writer = new CsvWriter(output,</w:t>
      </w:r>
    </w:p>
    <w:p w14:paraId="26710B08" w14:textId="77777777" w:rsidR="003A66B8" w:rsidRDefault="00EE4570">
      <w:pPr>
        <w:pStyle w:val="SourceCode"/>
      </w:pPr>
      <w:r>
        <w:t xml:space="preserve">            CultureInfo.InvariantCulture);</w:t>
      </w:r>
    </w:p>
    <w:p w14:paraId="59C10274" w14:textId="77777777" w:rsidR="003A66B8" w:rsidRDefault="00EE4570">
      <w:pPr>
        <w:pStyle w:val="SourceCode"/>
      </w:pPr>
      <w:r>
        <w:t xml:space="preserve">        foreach (string[] row in rows)</w:t>
      </w:r>
    </w:p>
    <w:p w14:paraId="5C880018" w14:textId="77777777" w:rsidR="003A66B8" w:rsidRDefault="00EE4570">
      <w:pPr>
        <w:pStyle w:val="SourceCode"/>
      </w:pPr>
      <w:r>
        <w:t xml:space="preserve">        {</w:t>
      </w:r>
    </w:p>
    <w:p w14:paraId="68787E65" w14:textId="77777777" w:rsidR="003A66B8" w:rsidRDefault="00EE4570">
      <w:pPr>
        <w:pStyle w:val="SourceCode"/>
      </w:pPr>
      <w:r>
        <w:t xml:space="preserve">            foreach (string field in row)</w:t>
      </w:r>
    </w:p>
    <w:p w14:paraId="7195D52F" w14:textId="77777777" w:rsidR="003A66B8" w:rsidRDefault="00EE4570">
      <w:pPr>
        <w:pStyle w:val="SourceCode"/>
      </w:pPr>
      <w:r>
        <w:t xml:space="preserve">            {</w:t>
      </w:r>
    </w:p>
    <w:p w14:paraId="1C206CE1" w14:textId="77777777" w:rsidR="003A66B8" w:rsidRDefault="00EE4570">
      <w:pPr>
        <w:pStyle w:val="SourceCode"/>
      </w:pPr>
      <w:r>
        <w:t xml:space="preserve">                writer.WriteField(field);</w:t>
      </w:r>
    </w:p>
    <w:p w14:paraId="22FDB082" w14:textId="77777777" w:rsidR="003A66B8" w:rsidRDefault="00EE4570">
      <w:pPr>
        <w:pStyle w:val="SourceCode"/>
      </w:pPr>
      <w:r>
        <w:t xml:space="preserve">            }</w:t>
      </w:r>
    </w:p>
    <w:p w14:paraId="79692A9D" w14:textId="77777777" w:rsidR="003A66B8" w:rsidRDefault="00EE4570">
      <w:pPr>
        <w:pStyle w:val="SourceCode"/>
      </w:pPr>
      <w:r>
        <w:t xml:space="preserve">            writer.NextRecord();</w:t>
      </w:r>
    </w:p>
    <w:p w14:paraId="5294BC80" w14:textId="77777777" w:rsidR="003A66B8" w:rsidRDefault="00EE4570">
      <w:pPr>
        <w:pStyle w:val="SourceCode"/>
      </w:pPr>
      <w:r>
        <w:t xml:space="preserve">        }</w:t>
      </w:r>
    </w:p>
    <w:p w14:paraId="2F1050E5" w14:textId="77777777" w:rsidR="003A66B8" w:rsidRDefault="00EE4570">
      <w:pPr>
        <w:pStyle w:val="SourceCode"/>
      </w:pPr>
      <w:r>
        <w:t xml:space="preserve">        writer.Flush();</w:t>
      </w:r>
    </w:p>
    <w:p w14:paraId="1FFC253B" w14:textId="77777777" w:rsidR="003A66B8" w:rsidRDefault="00EE4570">
      <w:pPr>
        <w:pStyle w:val="SourceCode"/>
      </w:pPr>
      <w:r>
        <w:t xml:space="preserve">        output.Close();</w:t>
      </w:r>
    </w:p>
    <w:p w14:paraId="272CF937" w14:textId="77777777" w:rsidR="003A66B8" w:rsidRDefault="003A66B8">
      <w:pPr>
        <w:pStyle w:val="SourceCode"/>
      </w:pPr>
    </w:p>
    <w:p w14:paraId="03616FFA" w14:textId="77777777" w:rsidR="003A66B8" w:rsidRDefault="00EE4570">
      <w:pPr>
        <w:pStyle w:val="SourceCode"/>
      </w:pPr>
      <w:r>
        <w:t xml:space="preserve">        // The header is one of the rows, so the data rows are one fewer.</w:t>
      </w:r>
    </w:p>
    <w:p w14:paraId="4C1177C0" w14:textId="77777777" w:rsidR="003A66B8" w:rsidRDefault="00EE4570">
      <w:pPr>
        <w:pStyle w:val="SourceCode"/>
      </w:pPr>
      <w:r>
        <w:t xml:space="preserve">        Console.WriteLine("Wrote " + target + ": header and "</w:t>
      </w:r>
    </w:p>
    <w:p w14:paraId="552BE7DA" w14:textId="77777777" w:rsidR="003A66B8" w:rsidRDefault="00EE4570">
      <w:pPr>
        <w:pStyle w:val="SourceCode"/>
      </w:pPr>
      <w:r>
        <w:t xml:space="preserve">            + (rows.Count - 1) + " rows");</w:t>
      </w:r>
    </w:p>
    <w:p w14:paraId="106A6DA4" w14:textId="77777777" w:rsidR="003A66B8" w:rsidRDefault="00EE4570">
      <w:pPr>
        <w:pStyle w:val="SourceCode"/>
        <w:keepNext/>
      </w:pPr>
      <w:r>
        <w:t xml:space="preserve">        return 0;</w:t>
      </w:r>
    </w:p>
    <w:p w14:paraId="5DFCDF14" w14:textId="77777777" w:rsidR="003A66B8" w:rsidRDefault="00EE4570">
      <w:pPr>
        <w:pStyle w:val="SourceCode"/>
        <w:keepNext/>
      </w:pPr>
      <w:r>
        <w:t xml:space="preserve">    }</w:t>
      </w:r>
    </w:p>
    <w:p w14:paraId="4906EC70" w14:textId="77777777" w:rsidR="003A66B8" w:rsidRDefault="00EE4570">
      <w:pPr>
        <w:pStyle w:val="SourceCode"/>
      </w:pPr>
      <w:r>
        <w:t>}</w:t>
      </w:r>
    </w:p>
    <w:p w14:paraId="29A96D4A" w14:textId="77777777" w:rsidR="003A66B8" w:rsidRDefault="003A66B8">
      <w:pPr>
        <w:keepNext/>
      </w:pPr>
    </w:p>
    <w:p w14:paraId="63D2793C" w14:textId="77777777" w:rsidR="003A66B8" w:rsidRDefault="00EE4570">
      <w:pPr>
        <w:pStyle w:val="Heading3"/>
      </w:pPr>
      <w:r>
        <w:t>Windows PowerShell Basic Build and Run</w:t>
      </w:r>
    </w:p>
    <w:p w14:paraId="1C81EC55" w14:textId="77777777" w:rsidR="003A66B8" w:rsidRDefault="00EE4570">
      <w:pPr>
        <w:keepNext/>
      </w:pPr>
      <w:r>
        <w:t>Run the program from the lesson-3.14 folder.</w:t>
      </w:r>
    </w:p>
    <w:p w14:paraId="3F54442F" w14:textId="77777777" w:rsidR="003A66B8" w:rsidRDefault="003A66B8">
      <w:pPr>
        <w:keepNext/>
      </w:pPr>
    </w:p>
    <w:p w14:paraId="1EC8879B" w14:textId="77777777" w:rsidR="003A66B8" w:rsidRDefault="00EE4570">
      <w:pPr>
        <w:pStyle w:val="CommandBlock"/>
        <w:keepNext/>
      </w:pPr>
      <w:r>
        <w:t>dotnet build .\csharp\BasicServerCsv --nologo --warnaserror</w:t>
      </w:r>
    </w:p>
    <w:p w14:paraId="0E07188F" w14:textId="77777777" w:rsidR="003A66B8" w:rsidRDefault="00EE4570">
      <w:pPr>
        <w:pStyle w:val="CommandBlock"/>
      </w:pPr>
      <w:r>
        <w:t>dotnet run --no-build --project .\csharp\BasicServerCsv</w:t>
      </w:r>
    </w:p>
    <w:p w14:paraId="4145D1DC" w14:textId="77777777" w:rsidR="003A66B8" w:rsidRDefault="003A66B8">
      <w:pPr>
        <w:keepNext/>
      </w:pPr>
    </w:p>
    <w:p w14:paraId="2E90A955" w14:textId="77777777" w:rsidR="003A66B8" w:rsidRDefault="00EE4570">
      <w:pPr>
        <w:pStyle w:val="Heading3"/>
      </w:pPr>
      <w:r>
        <w:t>Linux or macOS Basic Build and Run</w:t>
      </w:r>
    </w:p>
    <w:p w14:paraId="7EBCF57F" w14:textId="77777777" w:rsidR="003A66B8" w:rsidRDefault="00EE4570">
      <w:pPr>
        <w:pStyle w:val="CommandBlock"/>
        <w:keepNext/>
      </w:pPr>
      <w:r>
        <w:t>dotnet build ./csharp/BasicServerCsv --nologo --warnaserror</w:t>
      </w:r>
    </w:p>
    <w:p w14:paraId="3222FE40" w14:textId="77777777" w:rsidR="003A66B8" w:rsidRDefault="00EE4570">
      <w:pPr>
        <w:pStyle w:val="CommandBlock"/>
      </w:pPr>
      <w:r>
        <w:t>dotnet run --no-build --project ./csharp/BasicServerCsv</w:t>
      </w:r>
    </w:p>
    <w:p w14:paraId="0380B37F" w14:textId="77777777" w:rsidR="003A66B8" w:rsidRDefault="003A66B8">
      <w:pPr>
        <w:keepNext/>
      </w:pPr>
    </w:p>
    <w:p w14:paraId="7B72C53B" w14:textId="77777777" w:rsidR="003A66B8" w:rsidRDefault="00EE4570">
      <w:pPr>
        <w:pStyle w:val="Heading3"/>
      </w:pPr>
      <w:r>
        <w:t>Check Your Results</w:t>
      </w:r>
    </w:p>
    <w:p w14:paraId="7D056E2D" w14:textId="77777777" w:rsidR="003A66B8" w:rsidRDefault="00EE4570">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5460BD64" w14:textId="77777777" w:rsidR="003A66B8" w:rsidRDefault="003A66B8">
      <w:pPr>
        <w:keepNext/>
      </w:pPr>
    </w:p>
    <w:p w14:paraId="1E4E87B6" w14:textId="77777777" w:rsidR="003A66B8" w:rsidRDefault="00EE4570">
      <w:pPr>
        <w:pStyle w:val="RequiredOutput"/>
        <w:keepNext/>
      </w:pPr>
      <w:r>
        <w:t>Columns: hostname | environment | port | description</w:t>
      </w:r>
    </w:p>
    <w:p w14:paraId="45B9178D" w14:textId="77777777" w:rsidR="003A66B8" w:rsidRDefault="00EE4570">
      <w:pPr>
        <w:pStyle w:val="RequiredOutput"/>
        <w:keepNext/>
      </w:pPr>
      <w:r>
        <w:t>web-01 (production): Web server, EU</w:t>
      </w:r>
    </w:p>
    <w:p w14:paraId="68C94C2B" w14:textId="77777777" w:rsidR="003A66B8" w:rsidRDefault="00EE4570">
      <w:pPr>
        <w:pStyle w:val="RequiredOutput"/>
        <w:keepNext/>
      </w:pPr>
      <w:r>
        <w:t>db-01 (staging): Database server</w:t>
      </w:r>
    </w:p>
    <w:p w14:paraId="0D7C068F" w14:textId="77777777" w:rsidR="003A66B8" w:rsidRDefault="00EE4570">
      <w:pPr>
        <w:pStyle w:val="RequiredOutput"/>
        <w:keepNext/>
      </w:pPr>
      <w:r>
        <w:t>backup-01 (production): Backup server</w:t>
      </w:r>
    </w:p>
    <w:p w14:paraId="6A1455DE" w14:textId="77777777" w:rsidR="003A66B8" w:rsidRDefault="00EE4570">
      <w:pPr>
        <w:pStyle w:val="RequiredOutput"/>
        <w:keepNext/>
      </w:pPr>
      <w:r>
        <w:t>Updated db-01 to production</w:t>
      </w:r>
    </w:p>
    <w:p w14:paraId="292F0F26" w14:textId="77777777" w:rsidR="003A66B8" w:rsidRDefault="00EE4570">
      <w:pPr>
        <w:pStyle w:val="RequiredOutput"/>
      </w:pPr>
      <w:r>
        <w:t>Wrote csharp\servers-updated.csv: header and 3 rows</w:t>
      </w:r>
    </w:p>
    <w:p w14:paraId="0D64F50E" w14:textId="77777777" w:rsidR="003A66B8" w:rsidRDefault="003A66B8">
      <w:pPr>
        <w:keepNext/>
      </w:pPr>
    </w:p>
    <w:p w14:paraId="7519E22A" w14:textId="77777777" w:rsidR="003A66B8" w:rsidRDefault="00EE4570">
      <w:pPr>
        <w:pStyle w:val="ListBullet"/>
      </w:pPr>
      <w:r>
        <w:t>Columns: comes from the header, the first row the reader returned: four names, so the reader found four columns.</w:t>
      </w:r>
    </w:p>
    <w:p w14:paraId="7D065B6B" w14:textId="77777777" w:rsidR="003A66B8" w:rsidRDefault="00EE4570">
      <w:pPr>
        <w:pStyle w:val="ListBullet"/>
      </w:pPr>
      <w:r>
        <w:t>web-01 (production): Web server, EU proves the quoted field was read as one field: its comma is part of the description, and the quotes are gone. A simple split would have given "Web server, quote and all, as the description.</w:t>
      </w:r>
    </w:p>
    <w:p w14:paraId="77EE02F1" w14:textId="77777777" w:rsidR="003A66B8" w:rsidRDefault="00EE4570">
      <w:pPr>
        <w:pStyle w:val="ListBullet"/>
      </w:pPr>
      <w:r>
        <w:t>The db-01 and backup-01 lines show that every data row was read. Each row has a port, but the port column was not selected, so it is not printed.</w:t>
      </w:r>
    </w:p>
    <w:p w14:paraId="00F3C720" w14:textId="77777777" w:rsidR="003A66B8" w:rsidRDefault="00EE4570">
      <w:pPr>
        <w:pStyle w:val="ListBullet"/>
      </w:pPr>
      <w:r>
        <w:t>Updated db-01 to production comes after the rows, so the db-01 line above still shows staging.</w:t>
      </w:r>
    </w:p>
    <w:p w14:paraId="232AB593" w14:textId="77777777" w:rsidR="003A66B8" w:rsidRDefault="00EE4570">
      <w:pPr>
        <w:pStyle w:val="ListBullet"/>
      </w:pPr>
      <w:r>
        <w:t>The Wrote line names the path the program joined, csharp and then servers-updated.csv, and is printed after the write. It counts 3 rows: the header is a row too, but it is not data.</w:t>
      </w:r>
    </w:p>
    <w:p w14:paraId="38847C8E" w14:textId="77777777" w:rsidR="003A66B8" w:rsidRDefault="00EE4570">
      <w:pPr>
        <w:pStyle w:val="ListBullet"/>
      </w:pPr>
      <w:r>
        <w:t>If web-01's description shows a quote character, or only part of its text, the line was split at every comma instead of read by a CSV reader.</w:t>
      </w:r>
    </w:p>
    <w:p w14:paraId="4DAB22BF" w14:textId="77777777" w:rsidR="003A66B8" w:rsidRDefault="00EE4570">
      <w:pPr>
        <w:pStyle w:val="ListBullet"/>
      </w:pPr>
      <w:r>
        <w:t>If the program stops with an error about servers.csv, check that you ran it from the lesson-3.14 folder and that the Server Inventory Setup created servers.csv.</w:t>
      </w:r>
    </w:p>
    <w:p w14:paraId="3960E2BD" w14:textId="77777777" w:rsidR="003A66B8" w:rsidRDefault="00EE4570">
      <w:pPr>
        <w:pStyle w:val="ListBullet"/>
      </w:pPr>
      <w:r>
        <w:t>If the build fails with another message, read the first error: it names the file and line to fix.</w:t>
      </w:r>
    </w:p>
    <w:p w14:paraId="54E72EF9" w14:textId="77777777" w:rsidR="003A66B8" w:rsidRDefault="003A66B8">
      <w:pPr>
        <w:keepNext/>
      </w:pPr>
    </w:p>
    <w:p w14:paraId="4401D6C8" w14:textId="77777777" w:rsidR="003A66B8" w:rsidRDefault="00EE4570">
      <w:pPr>
        <w:pStyle w:val="Heading3"/>
      </w:pPr>
      <w:r>
        <w:t>Windows PowerShell Updated File Check</w:t>
      </w:r>
    </w:p>
    <w:p w14:paraId="159985B5" w14:textId="77777777" w:rsidR="003A66B8" w:rsidRDefault="00EE4570">
      <w:pPr>
        <w:keepNext/>
      </w:pPr>
      <w:r>
        <w:t>Now look at the file the program wrote in the csharp folder. Get-Content prints its lines.</w:t>
      </w:r>
    </w:p>
    <w:p w14:paraId="3DAB3C6F" w14:textId="77777777" w:rsidR="003A66B8" w:rsidRDefault="003A66B8">
      <w:pPr>
        <w:keepNext/>
      </w:pPr>
    </w:p>
    <w:p w14:paraId="6D3A3355" w14:textId="77777777" w:rsidR="003A66B8" w:rsidRDefault="00EE4570">
      <w:pPr>
        <w:pStyle w:val="CommandBlock"/>
      </w:pPr>
      <w:r>
        <w:t>Get-Content .\csharp\servers-updated.csv</w:t>
      </w:r>
    </w:p>
    <w:p w14:paraId="6CD028E1" w14:textId="77777777" w:rsidR="003A66B8" w:rsidRDefault="003A66B8">
      <w:pPr>
        <w:keepNext/>
      </w:pPr>
    </w:p>
    <w:p w14:paraId="08BD3A40" w14:textId="77777777" w:rsidR="003A66B8" w:rsidRDefault="00EE4570">
      <w:pPr>
        <w:pStyle w:val="Heading3"/>
      </w:pPr>
      <w:r>
        <w:t>Linux or macOS Updated File Check</w:t>
      </w:r>
    </w:p>
    <w:p w14:paraId="5E705C20" w14:textId="77777777" w:rsidR="003A66B8" w:rsidRDefault="00EE4570">
      <w:pPr>
        <w:pStyle w:val="CommandBlock"/>
      </w:pPr>
      <w:r>
        <w:t>cat ./csharp/servers-updated.csv</w:t>
      </w:r>
    </w:p>
    <w:p w14:paraId="178B1E48" w14:textId="77777777" w:rsidR="003A66B8" w:rsidRDefault="003A66B8">
      <w:pPr>
        <w:keepNext/>
      </w:pPr>
    </w:p>
    <w:p w14:paraId="4F155DC9" w14:textId="77777777" w:rsidR="003A66B8" w:rsidRDefault="00EE4570">
      <w:pPr>
        <w:keepNext/>
      </w:pPr>
      <w:r>
        <w:t>It must show these four lines:</w:t>
      </w:r>
    </w:p>
    <w:p w14:paraId="01BBD99D" w14:textId="77777777" w:rsidR="003A66B8" w:rsidRDefault="003A66B8">
      <w:pPr>
        <w:keepNext/>
      </w:pPr>
    </w:p>
    <w:p w14:paraId="1E981D9A" w14:textId="77777777" w:rsidR="003A66B8" w:rsidRDefault="00EE4570">
      <w:pPr>
        <w:pStyle w:val="RequiredOutput"/>
        <w:keepNext/>
      </w:pPr>
      <w:r>
        <w:t>hostname,environment,port,description</w:t>
      </w:r>
    </w:p>
    <w:p w14:paraId="4CB44DF3" w14:textId="77777777" w:rsidR="003A66B8" w:rsidRDefault="00EE4570">
      <w:pPr>
        <w:pStyle w:val="RequiredOutput"/>
        <w:keepNext/>
      </w:pPr>
      <w:r>
        <w:t>web-01,production,443,"Web server, EU"</w:t>
      </w:r>
    </w:p>
    <w:p w14:paraId="3C1F4C2D" w14:textId="77777777" w:rsidR="003A66B8" w:rsidRDefault="00EE4570">
      <w:pPr>
        <w:pStyle w:val="RequiredOutput"/>
        <w:keepNext/>
      </w:pPr>
      <w:r>
        <w:t>db-01,production,5432,Database server</w:t>
      </w:r>
    </w:p>
    <w:p w14:paraId="17BA3F94" w14:textId="77777777" w:rsidR="003A66B8" w:rsidRDefault="00EE4570">
      <w:pPr>
        <w:pStyle w:val="RequiredOutput"/>
      </w:pPr>
      <w:r>
        <w:t>backup-01,production,22,Backup server</w:t>
      </w:r>
    </w:p>
    <w:p w14:paraId="5F25D373" w14:textId="77777777" w:rsidR="003A66B8" w:rsidRDefault="003A66B8">
      <w:pPr>
        <w:keepNext/>
      </w:pPr>
    </w:p>
    <w:p w14:paraId="492DD5F1" w14:textId="77777777" w:rsidR="003A66B8" w:rsidRDefault="00EE4570">
      <w:r>
        <w:t>db-01 is now production. "Web server, EU" is in quotes again: the writer added them because the field holds a comma, and no other field needs them. Every row ends in \r\n, which Get-Content does not show. servers.csv is unchanged: the program only read it.</w:t>
      </w:r>
    </w:p>
    <w:p w14:paraId="7E755F5B" w14:textId="77777777" w:rsidR="003A66B8" w:rsidRDefault="003A66B8">
      <w:pPr>
        <w:keepNext/>
      </w:pPr>
    </w:p>
    <w:p w14:paraId="77D819F8" w14:textId="77777777" w:rsidR="003A66B8" w:rsidRDefault="003A66B8">
      <w:pPr>
        <w:keepNext/>
      </w:pPr>
    </w:p>
    <w:p w14:paraId="38693F4C" w14:textId="77777777" w:rsidR="003A66B8" w:rsidRDefault="00EE4570">
      <w:pPr>
        <w:pStyle w:val="Heading2"/>
      </w:pPr>
      <w:r>
        <w:t>Production-Minded Implementation</w:t>
      </w:r>
    </w:p>
    <w:p w14:paraId="38AE185B" w14:textId="77777777" w:rsidR="003A66B8" w:rsidRDefault="00EE4570">
      <w:r>
        <w:t>The Production-Minded version prints the same lines and writes the same file. It adds Lesson 3.13's record and parse method. A Server class holds one server, with the port as a number. ParseServer turns one row into a record or throws a FormatException. LoadServers reads the rows with ReadRows, checks the header with IsHeader and every data row with ParseServer, and returns the records; when ParseServer throws, LoadServers throws a new FormatException naming the file and row. SaveServers writes the header a</w:t>
      </w:r>
      <w:r>
        <w:t>nd every record. main loads first and prints the Wrote line only after the save has succeeded. Unlike Lesson 3.13, which reported every bad line in one run, LoadServers stops at the first bad row: a quoted field may hold a line break, so one CSV row can span several lines, and after a broken row, such as one with a missing closing quote, the reader can no longer tell where the next row starts.</w:t>
      </w:r>
    </w:p>
    <w:p w14:paraId="09E93B6C" w14:textId="77777777" w:rsidR="003A66B8" w:rsidRDefault="003A66B8">
      <w:pPr>
        <w:keepNext/>
      </w:pPr>
    </w:p>
    <w:p w14:paraId="539941F9" w14:textId="77777777" w:rsidR="003A66B8" w:rsidRDefault="00EE4570">
      <w:pPr>
        <w:pStyle w:val="Heading3"/>
      </w:pPr>
      <w:r>
        <w:t>csharp/ServerCsv/Program.cs</w:t>
      </w:r>
    </w:p>
    <w:p w14:paraId="3984DFF3" w14:textId="77777777" w:rsidR="003A66B8" w:rsidRDefault="00EE4570">
      <w:pPr>
        <w:pStyle w:val="SourceCode"/>
        <w:keepNext/>
      </w:pPr>
      <w:r>
        <w:t>// Remember, the using lines name the libraries the file uses: CsvHelper</w:t>
      </w:r>
    </w:p>
    <w:p w14:paraId="399035BC" w14:textId="77777777" w:rsidR="003A66B8" w:rsidRDefault="00EE4570">
      <w:pPr>
        <w:pStyle w:val="SourceCode"/>
        <w:keepNext/>
      </w:pPr>
      <w:r>
        <w:t>// reads and writes CSV, and System.Globalization holds CultureInfo.</w:t>
      </w:r>
    </w:p>
    <w:p w14:paraId="6C6A3992" w14:textId="77777777" w:rsidR="003A66B8" w:rsidRDefault="00EE4570">
      <w:pPr>
        <w:pStyle w:val="SourceCode"/>
      </w:pPr>
      <w:r>
        <w:t>using System;</w:t>
      </w:r>
    </w:p>
    <w:p w14:paraId="422F92CB" w14:textId="77777777" w:rsidR="003A66B8" w:rsidRDefault="00EE4570">
      <w:pPr>
        <w:pStyle w:val="SourceCode"/>
      </w:pPr>
      <w:r>
        <w:t>using System.Collections.Generic;</w:t>
      </w:r>
    </w:p>
    <w:p w14:paraId="361F6038" w14:textId="77777777" w:rsidR="003A66B8" w:rsidRDefault="00EE4570">
      <w:pPr>
        <w:pStyle w:val="SourceCode"/>
      </w:pPr>
      <w:r>
        <w:t>using System.Globalization;</w:t>
      </w:r>
    </w:p>
    <w:p w14:paraId="6CBB2274" w14:textId="77777777" w:rsidR="003A66B8" w:rsidRDefault="00EE4570">
      <w:pPr>
        <w:pStyle w:val="SourceCode"/>
      </w:pPr>
      <w:r>
        <w:t>using System.IO;</w:t>
      </w:r>
    </w:p>
    <w:p w14:paraId="62259B5F" w14:textId="77777777" w:rsidR="003A66B8" w:rsidRDefault="00EE4570">
      <w:pPr>
        <w:pStyle w:val="SourceCode"/>
      </w:pPr>
      <w:r>
        <w:t>using CsvHelper;</w:t>
      </w:r>
    </w:p>
    <w:p w14:paraId="57C6869E" w14:textId="77777777" w:rsidR="003A66B8" w:rsidRDefault="003A66B8">
      <w:pPr>
        <w:pStyle w:val="SourceCode"/>
      </w:pPr>
    </w:p>
    <w:p w14:paraId="762745F2" w14:textId="77777777" w:rsidR="003A66B8" w:rsidRDefault="00EE4570">
      <w:pPr>
        <w:pStyle w:val="SourceCode"/>
      </w:pPr>
      <w:r>
        <w:t>// One server record: Lesson 3.13's Server plus its description.</w:t>
      </w:r>
    </w:p>
    <w:p w14:paraId="5BB339FE" w14:textId="77777777" w:rsidR="003A66B8" w:rsidRDefault="00EE4570">
      <w:pPr>
        <w:pStyle w:val="SourceCode"/>
      </w:pPr>
      <w:r>
        <w:t>// Remember, the constructor fills the new instance's fields.</w:t>
      </w:r>
    </w:p>
    <w:p w14:paraId="05C4A077" w14:textId="77777777" w:rsidR="003A66B8" w:rsidRDefault="00EE4570">
      <w:pPr>
        <w:pStyle w:val="SourceCode"/>
      </w:pPr>
      <w:r>
        <w:t>internal class Server</w:t>
      </w:r>
    </w:p>
    <w:p w14:paraId="634CAAE1" w14:textId="77777777" w:rsidR="003A66B8" w:rsidRDefault="00EE4570">
      <w:pPr>
        <w:pStyle w:val="SourceCode"/>
      </w:pPr>
      <w:r>
        <w:t>{</w:t>
      </w:r>
    </w:p>
    <w:p w14:paraId="0F4455AE" w14:textId="77777777" w:rsidR="003A66B8" w:rsidRDefault="00EE4570">
      <w:pPr>
        <w:pStyle w:val="SourceCode"/>
      </w:pPr>
      <w:r>
        <w:t xml:space="preserve">    public string Hostname;</w:t>
      </w:r>
    </w:p>
    <w:p w14:paraId="4B97A2D1" w14:textId="77777777" w:rsidR="003A66B8" w:rsidRDefault="00EE4570">
      <w:pPr>
        <w:pStyle w:val="SourceCode"/>
      </w:pPr>
      <w:r>
        <w:t xml:space="preserve">    public string Environment;</w:t>
      </w:r>
    </w:p>
    <w:p w14:paraId="134E0505" w14:textId="77777777" w:rsidR="003A66B8" w:rsidRDefault="00EE4570">
      <w:pPr>
        <w:pStyle w:val="SourceCode"/>
      </w:pPr>
      <w:r>
        <w:t xml:space="preserve">    public int Port;</w:t>
      </w:r>
    </w:p>
    <w:p w14:paraId="3323432B" w14:textId="77777777" w:rsidR="003A66B8" w:rsidRDefault="00EE4570">
      <w:pPr>
        <w:pStyle w:val="SourceCode"/>
      </w:pPr>
      <w:r>
        <w:t xml:space="preserve">    public string Description;</w:t>
      </w:r>
    </w:p>
    <w:p w14:paraId="6AD4A4DB" w14:textId="77777777" w:rsidR="003A66B8" w:rsidRDefault="003A66B8">
      <w:pPr>
        <w:pStyle w:val="SourceCode"/>
      </w:pPr>
    </w:p>
    <w:p w14:paraId="7AC55666" w14:textId="77777777" w:rsidR="003A66B8" w:rsidRDefault="00EE4570">
      <w:pPr>
        <w:pStyle w:val="SourceCode"/>
      </w:pPr>
      <w:r>
        <w:t xml:space="preserve">    public Server(string hostname, string environment, int port,</w:t>
      </w:r>
    </w:p>
    <w:p w14:paraId="7F90762B" w14:textId="77777777" w:rsidR="003A66B8" w:rsidRDefault="00EE4570">
      <w:pPr>
        <w:pStyle w:val="SourceCode"/>
      </w:pPr>
      <w:r>
        <w:t xml:space="preserve">        string description)</w:t>
      </w:r>
    </w:p>
    <w:p w14:paraId="64125E35" w14:textId="77777777" w:rsidR="003A66B8" w:rsidRDefault="00EE4570">
      <w:pPr>
        <w:pStyle w:val="SourceCode"/>
      </w:pPr>
      <w:r>
        <w:t xml:space="preserve">    {</w:t>
      </w:r>
    </w:p>
    <w:p w14:paraId="2FB50A92" w14:textId="77777777" w:rsidR="003A66B8" w:rsidRDefault="00EE4570">
      <w:pPr>
        <w:pStyle w:val="SourceCode"/>
      </w:pPr>
      <w:r>
        <w:t xml:space="preserve">        this.Hostname = hostname;</w:t>
      </w:r>
    </w:p>
    <w:p w14:paraId="4F634B6B" w14:textId="77777777" w:rsidR="003A66B8" w:rsidRDefault="00EE4570">
      <w:pPr>
        <w:pStyle w:val="SourceCode"/>
      </w:pPr>
      <w:r>
        <w:t xml:space="preserve">        this.Environment = environment;</w:t>
      </w:r>
    </w:p>
    <w:p w14:paraId="2F51338B" w14:textId="77777777" w:rsidR="003A66B8" w:rsidRDefault="00EE4570">
      <w:pPr>
        <w:pStyle w:val="SourceCode"/>
      </w:pPr>
      <w:r>
        <w:t xml:space="preserve">        this.Port = port;</w:t>
      </w:r>
    </w:p>
    <w:p w14:paraId="59333602" w14:textId="77777777" w:rsidR="003A66B8" w:rsidRDefault="00EE4570">
      <w:pPr>
        <w:pStyle w:val="SourceCode"/>
      </w:pPr>
      <w:r>
        <w:t xml:space="preserve">        this.Description = description;</w:t>
      </w:r>
    </w:p>
    <w:p w14:paraId="1CABD4C1" w14:textId="77777777" w:rsidR="003A66B8" w:rsidRDefault="00EE4570">
      <w:pPr>
        <w:pStyle w:val="SourceCode"/>
      </w:pPr>
      <w:r>
        <w:t xml:space="preserve">    }</w:t>
      </w:r>
    </w:p>
    <w:p w14:paraId="070DA46B" w14:textId="77777777" w:rsidR="003A66B8" w:rsidRDefault="00EE4570">
      <w:pPr>
        <w:pStyle w:val="SourceCode"/>
      </w:pPr>
      <w:r>
        <w:t>}</w:t>
      </w:r>
    </w:p>
    <w:p w14:paraId="3169481B" w14:textId="77777777" w:rsidR="003A66B8" w:rsidRDefault="003A66B8">
      <w:pPr>
        <w:pStyle w:val="SourceCode"/>
      </w:pPr>
    </w:p>
    <w:p w14:paraId="2F00063B" w14:textId="77777777" w:rsidR="003A66B8" w:rsidRDefault="00EE4570">
      <w:pPr>
        <w:pStyle w:val="SourceCode"/>
      </w:pPr>
      <w:r>
        <w:t>internal static class Program</w:t>
      </w:r>
    </w:p>
    <w:p w14:paraId="2EFBD7C8" w14:textId="77777777" w:rsidR="003A66B8" w:rsidRDefault="00EE4570">
      <w:pPr>
        <w:pStyle w:val="SourceCode"/>
      </w:pPr>
      <w:r>
        <w:t>{</w:t>
      </w:r>
    </w:p>
    <w:p w14:paraId="0E91DF0A" w14:textId="77777777" w:rsidR="003A66B8" w:rsidRDefault="00EE4570">
      <w:pPr>
        <w:pStyle w:val="SourceCode"/>
      </w:pPr>
      <w:r>
        <w:t xml:space="preserve">    // The header this program expects, in this order. Every row is read</w:t>
      </w:r>
    </w:p>
    <w:p w14:paraId="0D262BC6" w14:textId="77777777" w:rsidR="003A66B8" w:rsidRDefault="00EE4570">
      <w:pPr>
        <w:pStyle w:val="SourceCode"/>
      </w:pPr>
      <w:r>
        <w:t xml:space="preserve">    // by column position, so the positions must mean what the header</w:t>
      </w:r>
    </w:p>
    <w:p w14:paraId="0C69F3B2" w14:textId="77777777" w:rsidR="003A66B8" w:rsidRDefault="00EE4570">
      <w:pPr>
        <w:pStyle w:val="SourceCode"/>
      </w:pPr>
      <w:r>
        <w:t xml:space="preserve">    // says. Remember, static readonly is set once.</w:t>
      </w:r>
    </w:p>
    <w:p w14:paraId="57B69FF2" w14:textId="77777777" w:rsidR="003A66B8" w:rsidRDefault="00EE4570">
      <w:pPr>
        <w:pStyle w:val="SourceCode"/>
      </w:pPr>
      <w:r>
        <w:t xml:space="preserve">    private static readonly string[] Columns =</w:t>
      </w:r>
    </w:p>
    <w:p w14:paraId="1422EE2B" w14:textId="77777777" w:rsidR="003A66B8" w:rsidRDefault="00EE4570">
      <w:pPr>
        <w:pStyle w:val="SourceCode"/>
      </w:pPr>
      <w:r>
        <w:t xml:space="preserve">        { "hostname", "environment", "port", "description" };</w:t>
      </w:r>
    </w:p>
    <w:p w14:paraId="1B17A6A3" w14:textId="77777777" w:rsidR="003A66B8" w:rsidRDefault="003A66B8">
      <w:pPr>
        <w:pStyle w:val="SourceCode"/>
      </w:pPr>
    </w:p>
    <w:p w14:paraId="75608BD6" w14:textId="77777777" w:rsidR="003A66B8" w:rsidRDefault="00EE4570">
      <w:pPr>
        <w:pStyle w:val="SourceCode"/>
      </w:pPr>
      <w:r>
        <w:t xml:space="preserve">    // Reads every row of the CSV file at path, header included. The</w:t>
      </w:r>
    </w:p>
    <w:p w14:paraId="13E17BAB" w14:textId="77777777" w:rsidR="003A66B8" w:rsidRDefault="00EE4570">
      <w:pPr>
        <w:pStyle w:val="SourceCode"/>
      </w:pPr>
      <w:r>
        <w:t xml:space="preserve">    // StreamReader's own exception passes on to the caller. Remember,</w:t>
      </w:r>
    </w:p>
    <w:p w14:paraId="4C520A64" w14:textId="77777777" w:rsidR="003A66B8" w:rsidRDefault="00EE4570">
      <w:pPr>
        <w:pStyle w:val="SourceCode"/>
      </w:pPr>
      <w:r>
        <w:t xml:space="preserve">    // Record may be null, so only a row that holds fields is added.</w:t>
      </w:r>
    </w:p>
    <w:p w14:paraId="02656BCF" w14:textId="77777777" w:rsidR="003A66B8" w:rsidRDefault="00EE4570">
      <w:pPr>
        <w:pStyle w:val="SourceCode"/>
      </w:pPr>
      <w:r>
        <w:t xml:space="preserve">    private static List&lt;string[]&gt; ReadRows(string path)</w:t>
      </w:r>
    </w:p>
    <w:p w14:paraId="07E590A3" w14:textId="77777777" w:rsidR="003A66B8" w:rsidRDefault="00EE4570">
      <w:pPr>
        <w:pStyle w:val="SourceCode"/>
      </w:pPr>
      <w:r>
        <w:t xml:space="preserve">    {</w:t>
      </w:r>
    </w:p>
    <w:p w14:paraId="0CEA65AF" w14:textId="77777777" w:rsidR="003A66B8" w:rsidRDefault="00EE4570">
      <w:pPr>
        <w:pStyle w:val="SourceCode"/>
      </w:pPr>
      <w:r>
        <w:t xml:space="preserve">        StreamReader input = new StreamReader(path);</w:t>
      </w:r>
    </w:p>
    <w:p w14:paraId="174B91FB" w14:textId="77777777" w:rsidR="003A66B8" w:rsidRDefault="00EE4570">
      <w:pPr>
        <w:pStyle w:val="SourceCode"/>
      </w:pPr>
      <w:r>
        <w:t xml:space="preserve">        CsvParser parser = new CsvParser(input,</w:t>
      </w:r>
    </w:p>
    <w:p w14:paraId="492C033B" w14:textId="77777777" w:rsidR="003A66B8" w:rsidRDefault="00EE4570">
      <w:pPr>
        <w:pStyle w:val="SourceCode"/>
      </w:pPr>
      <w:r>
        <w:t xml:space="preserve">            CultureInfo.InvariantCulture);</w:t>
      </w:r>
    </w:p>
    <w:p w14:paraId="3884D875" w14:textId="77777777" w:rsidR="003A66B8" w:rsidRDefault="00EE4570">
      <w:pPr>
        <w:pStyle w:val="SourceCode"/>
      </w:pPr>
      <w:r>
        <w:t xml:space="preserve">        List&lt;string[]&gt; rows = new List&lt;string[]&gt;();</w:t>
      </w:r>
    </w:p>
    <w:p w14:paraId="5B70DB2A" w14:textId="77777777" w:rsidR="003A66B8" w:rsidRDefault="00EE4570">
      <w:pPr>
        <w:pStyle w:val="SourceCode"/>
      </w:pPr>
      <w:r>
        <w:t xml:space="preserve">        while (parser.Read())</w:t>
      </w:r>
    </w:p>
    <w:p w14:paraId="1394D239" w14:textId="77777777" w:rsidR="003A66B8" w:rsidRDefault="00EE4570">
      <w:pPr>
        <w:pStyle w:val="SourceCode"/>
      </w:pPr>
      <w:r>
        <w:t xml:space="preserve">        {</w:t>
      </w:r>
    </w:p>
    <w:p w14:paraId="4F5180C4" w14:textId="77777777" w:rsidR="003A66B8" w:rsidRDefault="00EE4570">
      <w:pPr>
        <w:pStyle w:val="SourceCode"/>
      </w:pPr>
      <w:r>
        <w:t xml:space="preserve">            string[]? row = parser.Record;</w:t>
      </w:r>
    </w:p>
    <w:p w14:paraId="04C5B18E" w14:textId="77777777" w:rsidR="003A66B8" w:rsidRDefault="00EE4570">
      <w:pPr>
        <w:pStyle w:val="SourceCode"/>
      </w:pPr>
      <w:r>
        <w:t xml:space="preserve">            if (row != null)</w:t>
      </w:r>
    </w:p>
    <w:p w14:paraId="2F39399A" w14:textId="77777777" w:rsidR="003A66B8" w:rsidRDefault="00EE4570">
      <w:pPr>
        <w:pStyle w:val="SourceCode"/>
      </w:pPr>
      <w:r>
        <w:t xml:space="preserve">            {</w:t>
      </w:r>
    </w:p>
    <w:p w14:paraId="41639872" w14:textId="77777777" w:rsidR="003A66B8" w:rsidRDefault="00EE4570">
      <w:pPr>
        <w:pStyle w:val="SourceCode"/>
      </w:pPr>
      <w:r>
        <w:t xml:space="preserve">                rows.Add(row);</w:t>
      </w:r>
    </w:p>
    <w:p w14:paraId="24DC1C8A" w14:textId="77777777" w:rsidR="003A66B8" w:rsidRDefault="00EE4570">
      <w:pPr>
        <w:pStyle w:val="SourceCode"/>
      </w:pPr>
      <w:r>
        <w:t xml:space="preserve">            }</w:t>
      </w:r>
    </w:p>
    <w:p w14:paraId="2B3FACC8" w14:textId="77777777" w:rsidR="003A66B8" w:rsidRDefault="00EE4570">
      <w:pPr>
        <w:pStyle w:val="SourceCode"/>
      </w:pPr>
      <w:r>
        <w:t xml:space="preserve">        }</w:t>
      </w:r>
    </w:p>
    <w:p w14:paraId="44D4358B" w14:textId="77777777" w:rsidR="003A66B8" w:rsidRDefault="00EE4570">
      <w:pPr>
        <w:pStyle w:val="SourceCode"/>
      </w:pPr>
      <w:r>
        <w:t xml:space="preserve">        input.Close();</w:t>
      </w:r>
    </w:p>
    <w:p w14:paraId="1C16FAE0" w14:textId="77777777" w:rsidR="003A66B8" w:rsidRDefault="00EE4570">
      <w:pPr>
        <w:pStyle w:val="SourceCode"/>
      </w:pPr>
      <w:r>
        <w:t xml:space="preserve">        return rows;</w:t>
      </w:r>
    </w:p>
    <w:p w14:paraId="38A33400" w14:textId="77777777" w:rsidR="003A66B8" w:rsidRDefault="00EE4570">
      <w:pPr>
        <w:pStyle w:val="SourceCode"/>
      </w:pPr>
      <w:r>
        <w:t xml:space="preserve">    }</w:t>
      </w:r>
    </w:p>
    <w:p w14:paraId="680EA88F" w14:textId="77777777" w:rsidR="003A66B8" w:rsidRDefault="003A66B8">
      <w:pPr>
        <w:pStyle w:val="SourceCode"/>
      </w:pPr>
    </w:p>
    <w:p w14:paraId="15655782" w14:textId="77777777" w:rsidR="003A66B8" w:rsidRDefault="00EE4570">
      <w:pPr>
        <w:pStyle w:val="SourceCode"/>
      </w:pPr>
      <w:r>
        <w:t xml:space="preserve">    // True when row is exactly the expected header: the same number of</w:t>
      </w:r>
    </w:p>
    <w:p w14:paraId="6BDADCBB" w14:textId="77777777" w:rsidR="003A66B8" w:rsidRDefault="00EE4570">
      <w:pPr>
        <w:pStyle w:val="SourceCode"/>
      </w:pPr>
      <w:r>
        <w:t xml:space="preserve">    // names, and the same name at every position. Two arrays compared</w:t>
      </w:r>
    </w:p>
    <w:p w14:paraId="4652EF37" w14:textId="77777777" w:rsidR="003A66B8" w:rsidRDefault="00EE4570">
      <w:pPr>
        <w:pStyle w:val="SourceCode"/>
      </w:pPr>
      <w:r>
        <w:t xml:space="preserve">    // with == are equal only when they are the same array, so the names</w:t>
      </w:r>
    </w:p>
    <w:p w14:paraId="76AFDF6D" w14:textId="77777777" w:rsidR="003A66B8" w:rsidRDefault="00EE4570">
      <w:pPr>
        <w:pStyle w:val="SourceCode"/>
      </w:pPr>
      <w:r>
        <w:t xml:space="preserve">    // are compared one by one.</w:t>
      </w:r>
    </w:p>
    <w:p w14:paraId="541B5F9E" w14:textId="77777777" w:rsidR="003A66B8" w:rsidRDefault="00EE4570">
      <w:pPr>
        <w:pStyle w:val="SourceCode"/>
      </w:pPr>
      <w:r>
        <w:t xml:space="preserve">    private static bool IsHeader(string[] row)</w:t>
      </w:r>
    </w:p>
    <w:p w14:paraId="39301687" w14:textId="77777777" w:rsidR="003A66B8" w:rsidRDefault="00EE4570">
      <w:pPr>
        <w:pStyle w:val="SourceCode"/>
      </w:pPr>
      <w:r>
        <w:t xml:space="preserve">    {</w:t>
      </w:r>
    </w:p>
    <w:p w14:paraId="04DD02A0" w14:textId="77777777" w:rsidR="003A66B8" w:rsidRDefault="00EE4570">
      <w:pPr>
        <w:pStyle w:val="SourceCode"/>
      </w:pPr>
      <w:r>
        <w:t xml:space="preserve">        if (row.Length != Columns.Length)</w:t>
      </w:r>
    </w:p>
    <w:p w14:paraId="2DBA75D7" w14:textId="77777777" w:rsidR="003A66B8" w:rsidRDefault="00EE4570">
      <w:pPr>
        <w:pStyle w:val="SourceCode"/>
      </w:pPr>
      <w:r>
        <w:t xml:space="preserve">        {</w:t>
      </w:r>
    </w:p>
    <w:p w14:paraId="6547780B" w14:textId="77777777" w:rsidR="003A66B8" w:rsidRDefault="00EE4570">
      <w:pPr>
        <w:pStyle w:val="SourceCode"/>
      </w:pPr>
      <w:r>
        <w:t xml:space="preserve">            return false;</w:t>
      </w:r>
    </w:p>
    <w:p w14:paraId="01D52E05" w14:textId="77777777" w:rsidR="003A66B8" w:rsidRDefault="00EE4570">
      <w:pPr>
        <w:pStyle w:val="SourceCode"/>
      </w:pPr>
      <w:r>
        <w:t xml:space="preserve">        }</w:t>
      </w:r>
    </w:p>
    <w:p w14:paraId="6A531822" w14:textId="77777777" w:rsidR="003A66B8" w:rsidRDefault="00EE4570">
      <w:pPr>
        <w:pStyle w:val="SourceCode"/>
      </w:pPr>
      <w:r>
        <w:t xml:space="preserve">        for (int position = 0; position &lt; row.Length; position++)</w:t>
      </w:r>
    </w:p>
    <w:p w14:paraId="10D1B18A" w14:textId="77777777" w:rsidR="003A66B8" w:rsidRDefault="00EE4570">
      <w:pPr>
        <w:pStyle w:val="SourceCode"/>
      </w:pPr>
      <w:r>
        <w:t xml:space="preserve">        {</w:t>
      </w:r>
    </w:p>
    <w:p w14:paraId="5794B5CD" w14:textId="77777777" w:rsidR="003A66B8" w:rsidRDefault="00EE4570">
      <w:pPr>
        <w:pStyle w:val="SourceCode"/>
      </w:pPr>
      <w:r>
        <w:t xml:space="preserve">            if (row[position] != Columns[position])</w:t>
      </w:r>
    </w:p>
    <w:p w14:paraId="7F0F5BED" w14:textId="77777777" w:rsidR="003A66B8" w:rsidRDefault="00EE4570">
      <w:pPr>
        <w:pStyle w:val="SourceCode"/>
      </w:pPr>
      <w:r>
        <w:t xml:space="preserve">            {</w:t>
      </w:r>
    </w:p>
    <w:p w14:paraId="0B4686DE" w14:textId="77777777" w:rsidR="003A66B8" w:rsidRDefault="00EE4570">
      <w:pPr>
        <w:pStyle w:val="SourceCode"/>
      </w:pPr>
      <w:r>
        <w:t xml:space="preserve">                return false;</w:t>
      </w:r>
    </w:p>
    <w:p w14:paraId="2BB09830" w14:textId="77777777" w:rsidR="003A66B8" w:rsidRDefault="00EE4570">
      <w:pPr>
        <w:pStyle w:val="SourceCode"/>
      </w:pPr>
      <w:r>
        <w:t xml:space="preserve">            }</w:t>
      </w:r>
    </w:p>
    <w:p w14:paraId="30CB435A" w14:textId="77777777" w:rsidR="003A66B8" w:rsidRDefault="00EE4570">
      <w:pPr>
        <w:pStyle w:val="SourceCode"/>
      </w:pPr>
      <w:r>
        <w:t xml:space="preserve">        }</w:t>
      </w:r>
    </w:p>
    <w:p w14:paraId="00E3AC57" w14:textId="77777777" w:rsidR="003A66B8" w:rsidRDefault="00EE4570">
      <w:pPr>
        <w:pStyle w:val="SourceCode"/>
      </w:pPr>
      <w:r>
        <w:t xml:space="preserve">        return true;</w:t>
      </w:r>
    </w:p>
    <w:p w14:paraId="39573483" w14:textId="77777777" w:rsidR="003A66B8" w:rsidRDefault="00EE4570">
      <w:pPr>
        <w:pStyle w:val="SourceCode"/>
      </w:pPr>
      <w:r>
        <w:t xml:space="preserve">    }</w:t>
      </w:r>
    </w:p>
    <w:p w14:paraId="61865430" w14:textId="77777777" w:rsidR="003A66B8" w:rsidRDefault="003A66B8">
      <w:pPr>
        <w:pStyle w:val="SourceCode"/>
      </w:pPr>
    </w:p>
    <w:p w14:paraId="7958AF7E" w14:textId="77777777" w:rsidR="003A66B8" w:rsidRDefault="00EE4570">
      <w:pPr>
        <w:pStyle w:val="SourceCode"/>
      </w:pPr>
      <w:r>
        <w:t xml:space="preserve">    // Turns one data row into a Server record. It never returns a bad</w:t>
      </w:r>
    </w:p>
    <w:p w14:paraId="5A5170DA" w14:textId="77777777" w:rsidR="003A66B8" w:rsidRDefault="00EE4570">
      <w:pPr>
        <w:pStyle w:val="SourceCode"/>
      </w:pPr>
      <w:r>
        <w:t xml:space="preserve">    // record: it throws a FormatException when the row does not have</w:t>
      </w:r>
    </w:p>
    <w:p w14:paraId="0163539C" w14:textId="77777777" w:rsidR="003A66B8" w:rsidRDefault="00EE4570">
      <w:pPr>
        <w:pStyle w:val="SourceCode"/>
      </w:pPr>
      <w:r>
        <w:t xml:space="preserve">    // exactly 4 fields or the port is not a number. Remember, TryParse is</w:t>
      </w:r>
    </w:p>
    <w:p w14:paraId="5A8B372D" w14:textId="77777777" w:rsidR="003A66B8" w:rsidRDefault="00EE4570">
      <w:pPr>
        <w:pStyle w:val="SourceCode"/>
      </w:pPr>
      <w:r>
        <w:t xml:space="preserve">    // false for a non-number, and out int port receives the number.</w:t>
      </w:r>
    </w:p>
    <w:p w14:paraId="29D09955" w14:textId="77777777" w:rsidR="003A66B8" w:rsidRDefault="00EE4570">
      <w:pPr>
        <w:pStyle w:val="SourceCode"/>
      </w:pPr>
      <w:r>
        <w:t xml:space="preserve">    private static Server ParseServer(string[] row)</w:t>
      </w:r>
    </w:p>
    <w:p w14:paraId="42972AF8" w14:textId="77777777" w:rsidR="003A66B8" w:rsidRDefault="00EE4570">
      <w:pPr>
        <w:pStyle w:val="SourceCode"/>
      </w:pPr>
      <w:r>
        <w:t xml:space="preserve">    {</w:t>
      </w:r>
    </w:p>
    <w:p w14:paraId="3C5844CF" w14:textId="77777777" w:rsidR="003A66B8" w:rsidRDefault="00EE4570">
      <w:pPr>
        <w:pStyle w:val="SourceCode"/>
      </w:pPr>
      <w:r>
        <w:t xml:space="preserve">        if (row.Length != 4)</w:t>
      </w:r>
    </w:p>
    <w:p w14:paraId="21549570" w14:textId="77777777" w:rsidR="003A66B8" w:rsidRDefault="00EE4570">
      <w:pPr>
        <w:pStyle w:val="SourceCode"/>
      </w:pPr>
      <w:r>
        <w:t xml:space="preserve">        {</w:t>
      </w:r>
    </w:p>
    <w:p w14:paraId="44F5B42B" w14:textId="77777777" w:rsidR="003A66B8" w:rsidRDefault="00EE4570">
      <w:pPr>
        <w:pStyle w:val="SourceCode"/>
      </w:pPr>
      <w:r>
        <w:t xml:space="preserve">            throw new FormatException(</w:t>
      </w:r>
    </w:p>
    <w:p w14:paraId="210D9E3B" w14:textId="77777777" w:rsidR="003A66B8" w:rsidRDefault="00EE4570">
      <w:pPr>
        <w:pStyle w:val="SourceCode"/>
      </w:pPr>
      <w:r>
        <w:t xml:space="preserve">                $"expected 4 fields, found {row.Length}");</w:t>
      </w:r>
    </w:p>
    <w:p w14:paraId="227BF149" w14:textId="77777777" w:rsidR="003A66B8" w:rsidRDefault="00EE4570">
      <w:pPr>
        <w:pStyle w:val="SourceCode"/>
      </w:pPr>
      <w:r>
        <w:t xml:space="preserve">        }</w:t>
      </w:r>
    </w:p>
    <w:p w14:paraId="07E44BAC" w14:textId="77777777" w:rsidR="003A66B8" w:rsidRDefault="00EE4570">
      <w:pPr>
        <w:pStyle w:val="SourceCode"/>
      </w:pPr>
      <w:r>
        <w:t xml:space="preserve">        if (!int.TryParse(row[2], out int port))</w:t>
      </w:r>
    </w:p>
    <w:p w14:paraId="5C37CA44" w14:textId="77777777" w:rsidR="003A66B8" w:rsidRDefault="00EE4570">
      <w:pPr>
        <w:pStyle w:val="SourceCode"/>
      </w:pPr>
      <w:r>
        <w:t xml:space="preserve">        {</w:t>
      </w:r>
    </w:p>
    <w:p w14:paraId="6357892A" w14:textId="77777777" w:rsidR="003A66B8" w:rsidRDefault="00EE4570">
      <w:pPr>
        <w:pStyle w:val="SourceCode"/>
      </w:pPr>
      <w:r>
        <w:t xml:space="preserve">            throw new FormatException("port must be a number");</w:t>
      </w:r>
    </w:p>
    <w:p w14:paraId="3035F0C4" w14:textId="77777777" w:rsidR="003A66B8" w:rsidRDefault="00EE4570">
      <w:pPr>
        <w:pStyle w:val="SourceCode"/>
      </w:pPr>
      <w:r>
        <w:t xml:space="preserve">        }</w:t>
      </w:r>
    </w:p>
    <w:p w14:paraId="2062673F" w14:textId="77777777" w:rsidR="003A66B8" w:rsidRDefault="00EE4570">
      <w:pPr>
        <w:pStyle w:val="SourceCode"/>
      </w:pPr>
      <w:r>
        <w:t xml:space="preserve">        return new Server(row[0], row[1], port, row[3]);</w:t>
      </w:r>
    </w:p>
    <w:p w14:paraId="7A1F9FC5" w14:textId="77777777" w:rsidR="003A66B8" w:rsidRDefault="00EE4570">
      <w:pPr>
        <w:pStyle w:val="SourceCode"/>
      </w:pPr>
      <w:r>
        <w:t xml:space="preserve">    }</w:t>
      </w:r>
    </w:p>
    <w:p w14:paraId="2A413823" w14:textId="77777777" w:rsidR="003A66B8" w:rsidRDefault="003A66B8">
      <w:pPr>
        <w:pStyle w:val="SourceCode"/>
      </w:pPr>
    </w:p>
    <w:p w14:paraId="23135C07" w14:textId="77777777" w:rsidR="003A66B8" w:rsidRDefault="00EE4570">
      <w:pPr>
        <w:pStyle w:val="SourceCode"/>
      </w:pPr>
      <w:r>
        <w:t xml:space="preserve">    // Loads every server from the CSV file at path. Row 1 must be the</w:t>
      </w:r>
    </w:p>
    <w:p w14:paraId="38BE2CB2" w14:textId="77777777" w:rsidR="003A66B8" w:rsidRDefault="00EE4570">
      <w:pPr>
        <w:pStyle w:val="SourceCode"/>
      </w:pPr>
      <w:r>
        <w:t xml:space="preserve">    // header; every later row becomes a record. The first bad row throws</w:t>
      </w:r>
    </w:p>
    <w:p w14:paraId="72C56C52" w14:textId="77777777" w:rsidR="003A66B8" w:rsidRDefault="00EE4570">
      <w:pPr>
        <w:pStyle w:val="SourceCode"/>
      </w:pPr>
      <w:r>
        <w:t xml:space="preserve">    // a FormatException that names the file and the row, and nothing is</w:t>
      </w:r>
    </w:p>
    <w:p w14:paraId="1AD986D1" w14:textId="77777777" w:rsidR="003A66B8" w:rsidRDefault="00EE4570">
      <w:pPr>
        <w:pStyle w:val="SourceCode"/>
      </w:pPr>
      <w:r>
        <w:t xml:space="preserve">    // loaded.</w:t>
      </w:r>
    </w:p>
    <w:p w14:paraId="2615D1AD" w14:textId="77777777" w:rsidR="003A66B8" w:rsidRDefault="00EE4570">
      <w:pPr>
        <w:pStyle w:val="SourceCode"/>
      </w:pPr>
      <w:r>
        <w:t xml:space="preserve">    private static List&lt;Server&gt; LoadServers(string path)</w:t>
      </w:r>
    </w:p>
    <w:p w14:paraId="2E1993D8" w14:textId="77777777" w:rsidR="003A66B8" w:rsidRDefault="00EE4570">
      <w:pPr>
        <w:pStyle w:val="SourceCode"/>
      </w:pPr>
      <w:r>
        <w:t xml:space="preserve">    {</w:t>
      </w:r>
    </w:p>
    <w:p w14:paraId="26498F93" w14:textId="77777777" w:rsidR="003A66B8" w:rsidRDefault="00EE4570">
      <w:pPr>
        <w:pStyle w:val="SourceCode"/>
      </w:pPr>
      <w:r>
        <w:t xml:space="preserve">        List&lt;string[]&gt; rows = ReadRows(path);</w:t>
      </w:r>
    </w:p>
    <w:p w14:paraId="6F15C687" w14:textId="77777777" w:rsidR="003A66B8" w:rsidRDefault="00EE4570">
      <w:pPr>
        <w:pStyle w:val="SourceCode"/>
      </w:pPr>
      <w:r>
        <w:t xml:space="preserve">        if (rows.Count == 0 || !IsHeader(rows[0]))</w:t>
      </w:r>
    </w:p>
    <w:p w14:paraId="316E17DD" w14:textId="77777777" w:rsidR="003A66B8" w:rsidRDefault="00EE4570">
      <w:pPr>
        <w:pStyle w:val="SourceCode"/>
      </w:pPr>
      <w:r>
        <w:t xml:space="preserve">        {</w:t>
      </w:r>
    </w:p>
    <w:p w14:paraId="679645A3" w14:textId="77777777" w:rsidR="003A66B8" w:rsidRDefault="00EE4570">
      <w:pPr>
        <w:pStyle w:val="SourceCode"/>
      </w:pPr>
      <w:r>
        <w:t xml:space="preserve">            throw new FormatException(path + " row 1: header must be "</w:t>
      </w:r>
    </w:p>
    <w:p w14:paraId="0AFA5B94" w14:textId="77777777" w:rsidR="003A66B8" w:rsidRDefault="00EE4570">
      <w:pPr>
        <w:pStyle w:val="SourceCode"/>
      </w:pPr>
      <w:r>
        <w:t xml:space="preserve">                + "hostname,environment,port,description");</w:t>
      </w:r>
    </w:p>
    <w:p w14:paraId="4197FCAE" w14:textId="77777777" w:rsidR="003A66B8" w:rsidRDefault="00EE4570">
      <w:pPr>
        <w:pStyle w:val="SourceCode"/>
      </w:pPr>
      <w:r>
        <w:t xml:space="preserve">        }</w:t>
      </w:r>
    </w:p>
    <w:p w14:paraId="7EC576B9" w14:textId="77777777" w:rsidR="003A66B8" w:rsidRDefault="00EE4570">
      <w:pPr>
        <w:pStyle w:val="SourceCode"/>
      </w:pPr>
      <w:r>
        <w:t xml:space="preserve">        List&lt;Server&gt; servers = new List&lt;Server&gt;();</w:t>
      </w:r>
    </w:p>
    <w:p w14:paraId="78689D67" w14:textId="77777777" w:rsidR="003A66B8" w:rsidRDefault="00EE4570">
      <w:pPr>
        <w:pStyle w:val="SourceCode"/>
      </w:pPr>
      <w:r>
        <w:t xml:space="preserve">        for (int position = 1; position &lt; rows.Count; position++)</w:t>
      </w:r>
    </w:p>
    <w:p w14:paraId="606B5E8B" w14:textId="77777777" w:rsidR="003A66B8" w:rsidRDefault="00EE4570">
      <w:pPr>
        <w:pStyle w:val="SourceCode"/>
      </w:pPr>
      <w:r>
        <w:t xml:space="preserve">        {</w:t>
      </w:r>
    </w:p>
    <w:p w14:paraId="1216EA84" w14:textId="77777777" w:rsidR="003A66B8" w:rsidRDefault="00EE4570">
      <w:pPr>
        <w:pStyle w:val="SourceCode"/>
      </w:pPr>
      <w:r>
        <w:t xml:space="preserve">            // Rows are counted from 1, the header, so position 1 is row 2.</w:t>
      </w:r>
    </w:p>
    <w:p w14:paraId="142F92A3" w14:textId="77777777" w:rsidR="003A66B8" w:rsidRDefault="00EE4570">
      <w:pPr>
        <w:pStyle w:val="SourceCode"/>
      </w:pPr>
      <w:r>
        <w:t xml:space="preserve">            // The catch takes ParseServer's reason and throws a new</w:t>
      </w:r>
    </w:p>
    <w:p w14:paraId="0019320A" w14:textId="77777777" w:rsidR="003A66B8" w:rsidRDefault="00EE4570">
      <w:pPr>
        <w:pStyle w:val="SourceCode"/>
      </w:pPr>
      <w:r>
        <w:t xml:space="preserve">            // FormatException with the file and row in front of it.</w:t>
      </w:r>
    </w:p>
    <w:p w14:paraId="61A14D4C" w14:textId="77777777" w:rsidR="003A66B8" w:rsidRDefault="00EE4570">
      <w:pPr>
        <w:pStyle w:val="SourceCode"/>
      </w:pPr>
      <w:r>
        <w:t xml:space="preserve">            try</w:t>
      </w:r>
    </w:p>
    <w:p w14:paraId="041F4823" w14:textId="77777777" w:rsidR="003A66B8" w:rsidRDefault="00EE4570">
      <w:pPr>
        <w:pStyle w:val="SourceCode"/>
      </w:pPr>
      <w:r>
        <w:t xml:space="preserve">            {</w:t>
      </w:r>
    </w:p>
    <w:p w14:paraId="3F1F1A91" w14:textId="77777777" w:rsidR="003A66B8" w:rsidRDefault="00EE4570">
      <w:pPr>
        <w:pStyle w:val="SourceCode"/>
      </w:pPr>
      <w:r>
        <w:t xml:space="preserve">                servers.Add(ParseServer(rows[position]));</w:t>
      </w:r>
    </w:p>
    <w:p w14:paraId="274AFAD4" w14:textId="77777777" w:rsidR="003A66B8" w:rsidRDefault="00EE4570">
      <w:pPr>
        <w:pStyle w:val="SourceCode"/>
      </w:pPr>
      <w:r>
        <w:t xml:space="preserve">            }</w:t>
      </w:r>
    </w:p>
    <w:p w14:paraId="02855BCE" w14:textId="77777777" w:rsidR="003A66B8" w:rsidRDefault="00EE4570">
      <w:pPr>
        <w:pStyle w:val="SourceCode"/>
      </w:pPr>
      <w:r>
        <w:t xml:space="preserve">            catch (FormatException error)</w:t>
      </w:r>
    </w:p>
    <w:p w14:paraId="511F9792" w14:textId="77777777" w:rsidR="003A66B8" w:rsidRDefault="00EE4570">
      <w:pPr>
        <w:pStyle w:val="SourceCode"/>
      </w:pPr>
      <w:r>
        <w:t xml:space="preserve">            {</w:t>
      </w:r>
    </w:p>
    <w:p w14:paraId="44069C8D" w14:textId="77777777" w:rsidR="003A66B8" w:rsidRDefault="00EE4570">
      <w:pPr>
        <w:pStyle w:val="SourceCode"/>
      </w:pPr>
      <w:r>
        <w:t xml:space="preserve">                throw new FormatException(</w:t>
      </w:r>
    </w:p>
    <w:p w14:paraId="4CB095E7" w14:textId="77777777" w:rsidR="003A66B8" w:rsidRDefault="00EE4570">
      <w:pPr>
        <w:pStyle w:val="SourceCode"/>
      </w:pPr>
      <w:r>
        <w:t xml:space="preserve">                    $"{path} row {position + 1}: {error.Message}");</w:t>
      </w:r>
    </w:p>
    <w:p w14:paraId="2D73A01A" w14:textId="77777777" w:rsidR="003A66B8" w:rsidRDefault="00EE4570">
      <w:pPr>
        <w:pStyle w:val="SourceCode"/>
      </w:pPr>
      <w:r>
        <w:t xml:space="preserve">            }</w:t>
      </w:r>
    </w:p>
    <w:p w14:paraId="47D1CF79" w14:textId="77777777" w:rsidR="003A66B8" w:rsidRDefault="00EE4570">
      <w:pPr>
        <w:pStyle w:val="SourceCode"/>
      </w:pPr>
      <w:r>
        <w:t xml:space="preserve">        }</w:t>
      </w:r>
    </w:p>
    <w:p w14:paraId="5711407A" w14:textId="77777777" w:rsidR="003A66B8" w:rsidRDefault="00EE4570">
      <w:pPr>
        <w:pStyle w:val="SourceCode"/>
      </w:pPr>
      <w:r>
        <w:t xml:space="preserve">        return servers;</w:t>
      </w:r>
    </w:p>
    <w:p w14:paraId="4BE37B43" w14:textId="77777777" w:rsidR="003A66B8" w:rsidRDefault="00EE4570">
      <w:pPr>
        <w:pStyle w:val="SourceCode"/>
      </w:pPr>
      <w:r>
        <w:t xml:space="preserve">    }</w:t>
      </w:r>
    </w:p>
    <w:p w14:paraId="70FC853D" w14:textId="77777777" w:rsidR="003A66B8" w:rsidRDefault="003A66B8">
      <w:pPr>
        <w:pStyle w:val="SourceCode"/>
      </w:pPr>
    </w:p>
    <w:p w14:paraId="22907571" w14:textId="77777777" w:rsidR="003A66B8" w:rsidRDefault="00EE4570">
      <w:pPr>
        <w:pStyle w:val="SourceCode"/>
      </w:pPr>
      <w:r>
        <w:t xml:space="preserve">    // Writes the header and one row per record into the CSV file at path,</w:t>
      </w:r>
    </w:p>
    <w:p w14:paraId="1AF62255" w14:textId="77777777" w:rsidR="003A66B8" w:rsidRDefault="00EE4570">
      <w:pPr>
        <w:pStyle w:val="SourceCode"/>
      </w:pPr>
      <w:r>
        <w:t xml:space="preserve">    // replacing its contents. ToString() turns the port back into text.</w:t>
      </w:r>
    </w:p>
    <w:p w14:paraId="6F8FC5C8" w14:textId="77777777" w:rsidR="003A66B8" w:rsidRDefault="00EE4570">
      <w:pPr>
        <w:pStyle w:val="SourceCode"/>
      </w:pPr>
      <w:r>
        <w:t xml:space="preserve">    // The StreamWriter's or CsvWriter's own exception passes on.</w:t>
      </w:r>
    </w:p>
    <w:p w14:paraId="79A37E9E" w14:textId="77777777" w:rsidR="003A66B8" w:rsidRDefault="00EE4570">
      <w:pPr>
        <w:pStyle w:val="SourceCode"/>
      </w:pPr>
      <w:r>
        <w:t xml:space="preserve">    private static void SaveServers(string path, List&lt;Server&gt; servers)</w:t>
      </w:r>
    </w:p>
    <w:p w14:paraId="103D6212" w14:textId="77777777" w:rsidR="003A66B8" w:rsidRDefault="00EE4570">
      <w:pPr>
        <w:pStyle w:val="SourceCode"/>
      </w:pPr>
      <w:r>
        <w:t xml:space="preserve">    {</w:t>
      </w:r>
    </w:p>
    <w:p w14:paraId="1DE80AF5" w14:textId="77777777" w:rsidR="003A66B8" w:rsidRDefault="00EE4570">
      <w:pPr>
        <w:pStyle w:val="SourceCode"/>
      </w:pPr>
      <w:r>
        <w:t xml:space="preserve">        StreamWriter output = new StreamWriter(path);</w:t>
      </w:r>
    </w:p>
    <w:p w14:paraId="69F9183E" w14:textId="77777777" w:rsidR="003A66B8" w:rsidRDefault="00EE4570">
      <w:pPr>
        <w:pStyle w:val="SourceCode"/>
      </w:pPr>
      <w:r>
        <w:t xml:space="preserve">        CsvWriter writer = new CsvWriter(output,</w:t>
      </w:r>
    </w:p>
    <w:p w14:paraId="1423E80E" w14:textId="77777777" w:rsidR="003A66B8" w:rsidRDefault="00EE4570">
      <w:pPr>
        <w:pStyle w:val="SourceCode"/>
      </w:pPr>
      <w:r>
        <w:t xml:space="preserve">            CultureInfo.InvariantCulture);</w:t>
      </w:r>
    </w:p>
    <w:p w14:paraId="408A1948" w14:textId="77777777" w:rsidR="003A66B8" w:rsidRDefault="00EE4570">
      <w:pPr>
        <w:pStyle w:val="SourceCode"/>
      </w:pPr>
      <w:r>
        <w:t xml:space="preserve">        foreach (string column in Columns)</w:t>
      </w:r>
    </w:p>
    <w:p w14:paraId="0CF8C1D7" w14:textId="77777777" w:rsidR="003A66B8" w:rsidRDefault="00EE4570">
      <w:pPr>
        <w:pStyle w:val="SourceCode"/>
      </w:pPr>
      <w:r>
        <w:t xml:space="preserve">        {</w:t>
      </w:r>
    </w:p>
    <w:p w14:paraId="3E31110C" w14:textId="77777777" w:rsidR="003A66B8" w:rsidRDefault="00EE4570">
      <w:pPr>
        <w:pStyle w:val="SourceCode"/>
      </w:pPr>
      <w:r>
        <w:t xml:space="preserve">            writer.WriteField(column);</w:t>
      </w:r>
    </w:p>
    <w:p w14:paraId="7B67DF2F" w14:textId="77777777" w:rsidR="003A66B8" w:rsidRDefault="00EE4570">
      <w:pPr>
        <w:pStyle w:val="SourceCode"/>
      </w:pPr>
      <w:r>
        <w:t xml:space="preserve">        }</w:t>
      </w:r>
    </w:p>
    <w:p w14:paraId="5AEA0881" w14:textId="77777777" w:rsidR="003A66B8" w:rsidRDefault="00EE4570">
      <w:pPr>
        <w:pStyle w:val="SourceCode"/>
      </w:pPr>
      <w:r>
        <w:t xml:space="preserve">        writer.NextRecord();</w:t>
      </w:r>
    </w:p>
    <w:p w14:paraId="5F553592" w14:textId="77777777" w:rsidR="003A66B8" w:rsidRDefault="00EE4570">
      <w:pPr>
        <w:pStyle w:val="SourceCode"/>
      </w:pPr>
      <w:r>
        <w:t xml:space="preserve">        foreach (Server server in servers)</w:t>
      </w:r>
    </w:p>
    <w:p w14:paraId="62F513C7" w14:textId="77777777" w:rsidR="003A66B8" w:rsidRDefault="00EE4570">
      <w:pPr>
        <w:pStyle w:val="SourceCode"/>
      </w:pPr>
      <w:r>
        <w:t xml:space="preserve">        {</w:t>
      </w:r>
    </w:p>
    <w:p w14:paraId="6F04AF27" w14:textId="77777777" w:rsidR="003A66B8" w:rsidRDefault="00EE4570">
      <w:pPr>
        <w:pStyle w:val="SourceCode"/>
      </w:pPr>
      <w:r>
        <w:t xml:space="preserve">            writer.WriteField(server.Hostname);</w:t>
      </w:r>
    </w:p>
    <w:p w14:paraId="21C060A8" w14:textId="77777777" w:rsidR="003A66B8" w:rsidRDefault="00EE4570">
      <w:pPr>
        <w:pStyle w:val="SourceCode"/>
      </w:pPr>
      <w:r>
        <w:t xml:space="preserve">            writer.WriteField(server.Environment);</w:t>
      </w:r>
    </w:p>
    <w:p w14:paraId="6C48DFAD" w14:textId="77777777" w:rsidR="003A66B8" w:rsidRDefault="00EE4570">
      <w:pPr>
        <w:pStyle w:val="SourceCode"/>
      </w:pPr>
      <w:r>
        <w:t xml:space="preserve">            writer.WriteField(server.Port.ToString());</w:t>
      </w:r>
    </w:p>
    <w:p w14:paraId="42B9D719" w14:textId="77777777" w:rsidR="003A66B8" w:rsidRDefault="00EE4570">
      <w:pPr>
        <w:pStyle w:val="SourceCode"/>
      </w:pPr>
      <w:r>
        <w:t xml:space="preserve">            writer.WriteField(server.Description);</w:t>
      </w:r>
    </w:p>
    <w:p w14:paraId="6E7DBF9B" w14:textId="77777777" w:rsidR="003A66B8" w:rsidRDefault="00EE4570">
      <w:pPr>
        <w:pStyle w:val="SourceCode"/>
      </w:pPr>
      <w:r>
        <w:t xml:space="preserve">            writer.NextRecord();</w:t>
      </w:r>
    </w:p>
    <w:p w14:paraId="692CA23B" w14:textId="77777777" w:rsidR="003A66B8" w:rsidRDefault="00EE4570">
      <w:pPr>
        <w:pStyle w:val="SourceCode"/>
      </w:pPr>
      <w:r>
        <w:t xml:space="preserve">        }</w:t>
      </w:r>
    </w:p>
    <w:p w14:paraId="70589443" w14:textId="77777777" w:rsidR="003A66B8" w:rsidRDefault="00EE4570">
      <w:pPr>
        <w:pStyle w:val="SourceCode"/>
      </w:pPr>
      <w:r>
        <w:t xml:space="preserve">        writer.Flush();</w:t>
      </w:r>
    </w:p>
    <w:p w14:paraId="113CBE96" w14:textId="77777777" w:rsidR="003A66B8" w:rsidRDefault="00EE4570">
      <w:pPr>
        <w:pStyle w:val="SourceCode"/>
      </w:pPr>
      <w:r>
        <w:t xml:space="preserve">        output.Close();</w:t>
      </w:r>
    </w:p>
    <w:p w14:paraId="626837DD" w14:textId="77777777" w:rsidR="003A66B8" w:rsidRDefault="00EE4570">
      <w:pPr>
        <w:pStyle w:val="SourceCode"/>
      </w:pPr>
      <w:r>
        <w:t xml:space="preserve">    }</w:t>
      </w:r>
    </w:p>
    <w:p w14:paraId="5333FC0A" w14:textId="77777777" w:rsidR="003A66B8" w:rsidRDefault="003A66B8">
      <w:pPr>
        <w:pStyle w:val="SourceCode"/>
      </w:pPr>
    </w:p>
    <w:p w14:paraId="0C58F4E9" w14:textId="77777777" w:rsidR="003A66B8" w:rsidRDefault="00EE4570">
      <w:pPr>
        <w:pStyle w:val="SourceCode"/>
      </w:pPr>
      <w:r>
        <w:t xml:space="preserve">    // Remember, Main starts the program; 0 = success, 1 = failure.</w:t>
      </w:r>
    </w:p>
    <w:p w14:paraId="4BB849FD" w14:textId="77777777" w:rsidR="003A66B8" w:rsidRDefault="00EE4570">
      <w:pPr>
        <w:pStyle w:val="SourceCode"/>
      </w:pPr>
      <w:r>
        <w:t xml:space="preserve">    private static int Main()</w:t>
      </w:r>
    </w:p>
    <w:p w14:paraId="77FB435A" w14:textId="77777777" w:rsidR="003A66B8" w:rsidRDefault="00EE4570">
      <w:pPr>
        <w:pStyle w:val="SourceCode"/>
      </w:pPr>
      <w:r>
        <w:t xml:space="preserve">    {</w:t>
      </w:r>
    </w:p>
    <w:p w14:paraId="7D53C8BB" w14:textId="77777777" w:rsidR="003A66B8" w:rsidRDefault="00EE4570">
      <w:pPr>
        <w:pStyle w:val="SourceCode"/>
      </w:pPr>
      <w:r>
        <w:t xml:space="preserve">        string source = "servers.csv";</w:t>
      </w:r>
    </w:p>
    <w:p w14:paraId="1248A3A6" w14:textId="77777777" w:rsidR="003A66B8" w:rsidRDefault="00EE4570">
      <w:pPr>
        <w:pStyle w:val="SourceCode"/>
      </w:pPr>
      <w:r>
        <w:t xml:space="preserve">        // The new file goes in the csharp folder, so the C# programs write</w:t>
      </w:r>
    </w:p>
    <w:p w14:paraId="07BAD892" w14:textId="77777777" w:rsidR="003A66B8" w:rsidRDefault="00EE4570">
      <w:pPr>
        <w:pStyle w:val="SourceCode"/>
      </w:pPr>
      <w:r>
        <w:t xml:space="preserve">        // only inside their own folder. Remember, Path.Combine joins with</w:t>
      </w:r>
    </w:p>
    <w:p w14:paraId="26131489" w14:textId="77777777" w:rsidR="003A66B8" w:rsidRDefault="00EE4570">
      <w:pPr>
        <w:pStyle w:val="SourceCode"/>
      </w:pPr>
      <w:r>
        <w:t xml:space="preserve">        // the right separator.</w:t>
      </w:r>
    </w:p>
    <w:p w14:paraId="450787CA" w14:textId="77777777" w:rsidR="003A66B8" w:rsidRDefault="00EE4570">
      <w:pPr>
        <w:pStyle w:val="SourceCode"/>
      </w:pPr>
      <w:r>
        <w:t xml:space="preserve">        string target = Path.Combine("csharp", "servers-updated.csv");</w:t>
      </w:r>
    </w:p>
    <w:p w14:paraId="4CF116D1" w14:textId="77777777" w:rsidR="003A66B8" w:rsidRDefault="003A66B8">
      <w:pPr>
        <w:pStyle w:val="SourceCode"/>
      </w:pPr>
    </w:p>
    <w:p w14:paraId="58051FE0" w14:textId="77777777" w:rsidR="003A66B8" w:rsidRDefault="00EE4570">
      <w:pPr>
        <w:pStyle w:val="SourceCode"/>
      </w:pPr>
      <w:r>
        <w:t xml:space="preserve">        // Load everything first, so a bad file prints nothing but its</w:t>
      </w:r>
    </w:p>
    <w:p w14:paraId="57A4A6F2" w14:textId="77777777" w:rsidR="003A66B8" w:rsidRDefault="00EE4570">
      <w:pPr>
        <w:pStyle w:val="SourceCode"/>
      </w:pPr>
      <w:r>
        <w:t xml:space="preserve">        // Error line. Exception catches every kind: a file that cannot be</w:t>
      </w:r>
    </w:p>
    <w:p w14:paraId="62A57232" w14:textId="77777777" w:rsidR="003A66B8" w:rsidRDefault="00EE4570">
      <w:pPr>
        <w:pStyle w:val="SourceCode"/>
      </w:pPr>
      <w:r>
        <w:t xml:space="preserve">        // read, or a row that is not a server.</w:t>
      </w:r>
    </w:p>
    <w:p w14:paraId="001AD1AB" w14:textId="77777777" w:rsidR="003A66B8" w:rsidRDefault="00EE4570">
      <w:pPr>
        <w:pStyle w:val="SourceCode"/>
      </w:pPr>
      <w:r>
        <w:t xml:space="preserve">        List&lt;Server&gt; servers;</w:t>
      </w:r>
    </w:p>
    <w:p w14:paraId="1FEA3702" w14:textId="77777777" w:rsidR="003A66B8" w:rsidRDefault="00EE4570">
      <w:pPr>
        <w:pStyle w:val="SourceCode"/>
      </w:pPr>
      <w:r>
        <w:t xml:space="preserve">        try</w:t>
      </w:r>
    </w:p>
    <w:p w14:paraId="774D0FCE" w14:textId="77777777" w:rsidR="003A66B8" w:rsidRDefault="00EE4570">
      <w:pPr>
        <w:pStyle w:val="SourceCode"/>
      </w:pPr>
      <w:r>
        <w:t xml:space="preserve">        {</w:t>
      </w:r>
    </w:p>
    <w:p w14:paraId="62645662" w14:textId="77777777" w:rsidR="003A66B8" w:rsidRDefault="00EE4570">
      <w:pPr>
        <w:pStyle w:val="SourceCode"/>
      </w:pPr>
      <w:r>
        <w:t xml:space="preserve">            servers = LoadServers(source);</w:t>
      </w:r>
    </w:p>
    <w:p w14:paraId="3E52D3E1" w14:textId="77777777" w:rsidR="003A66B8" w:rsidRDefault="00EE4570">
      <w:pPr>
        <w:pStyle w:val="SourceCode"/>
      </w:pPr>
      <w:r>
        <w:t xml:space="preserve">        }</w:t>
      </w:r>
    </w:p>
    <w:p w14:paraId="0A973642" w14:textId="77777777" w:rsidR="003A66B8" w:rsidRDefault="00EE4570">
      <w:pPr>
        <w:pStyle w:val="SourceCode"/>
      </w:pPr>
      <w:r>
        <w:t xml:space="preserve">        catch (Exception error)</w:t>
      </w:r>
    </w:p>
    <w:p w14:paraId="66093B72" w14:textId="77777777" w:rsidR="003A66B8" w:rsidRDefault="00EE4570">
      <w:pPr>
        <w:pStyle w:val="SourceCode"/>
      </w:pPr>
      <w:r>
        <w:t xml:space="preserve">        {</w:t>
      </w:r>
    </w:p>
    <w:p w14:paraId="0B3A6A78" w14:textId="77777777" w:rsidR="003A66B8" w:rsidRDefault="00EE4570">
      <w:pPr>
        <w:pStyle w:val="SourceCode"/>
      </w:pPr>
      <w:r>
        <w:t xml:space="preserve">            Console.Error.WriteLine("Error: " + error.Message);</w:t>
      </w:r>
    </w:p>
    <w:p w14:paraId="5B134034" w14:textId="77777777" w:rsidR="003A66B8" w:rsidRDefault="00EE4570">
      <w:pPr>
        <w:pStyle w:val="SourceCode"/>
      </w:pPr>
      <w:r>
        <w:t xml:space="preserve">            return 1;</w:t>
      </w:r>
    </w:p>
    <w:p w14:paraId="0C92F717" w14:textId="77777777" w:rsidR="003A66B8" w:rsidRDefault="00EE4570">
      <w:pPr>
        <w:pStyle w:val="SourceCode"/>
      </w:pPr>
      <w:r>
        <w:t xml:space="preserve">        }</w:t>
      </w:r>
    </w:p>
    <w:p w14:paraId="7D1DEBEB" w14:textId="77777777" w:rsidR="003A66B8" w:rsidRDefault="003A66B8">
      <w:pPr>
        <w:pStyle w:val="SourceCode"/>
      </w:pPr>
    </w:p>
    <w:p w14:paraId="7FF089E8" w14:textId="77777777" w:rsidR="003A66B8" w:rsidRDefault="00EE4570">
      <w:pPr>
        <w:pStyle w:val="SourceCode"/>
      </w:pPr>
      <w:r>
        <w:t xml:space="preserve">        string columns = "";</w:t>
      </w:r>
    </w:p>
    <w:p w14:paraId="49E78D14" w14:textId="77777777" w:rsidR="003A66B8" w:rsidRDefault="00EE4570">
      <w:pPr>
        <w:pStyle w:val="SourceCode"/>
      </w:pPr>
      <w:r>
        <w:t xml:space="preserve">        foreach (string column in Columns)</w:t>
      </w:r>
    </w:p>
    <w:p w14:paraId="531C2596" w14:textId="77777777" w:rsidR="003A66B8" w:rsidRDefault="00EE4570">
      <w:pPr>
        <w:pStyle w:val="SourceCode"/>
      </w:pPr>
      <w:r>
        <w:t xml:space="preserve">        {</w:t>
      </w:r>
    </w:p>
    <w:p w14:paraId="79DAC5DA" w14:textId="77777777" w:rsidR="003A66B8" w:rsidRDefault="00EE4570">
      <w:pPr>
        <w:pStyle w:val="SourceCode"/>
      </w:pPr>
      <w:r>
        <w:t xml:space="preserve">            if (columns != "")</w:t>
      </w:r>
    </w:p>
    <w:p w14:paraId="58E53EA5" w14:textId="77777777" w:rsidR="003A66B8" w:rsidRDefault="00EE4570">
      <w:pPr>
        <w:pStyle w:val="SourceCode"/>
      </w:pPr>
      <w:r>
        <w:t xml:space="preserve">            {</w:t>
      </w:r>
    </w:p>
    <w:p w14:paraId="6DA122EB" w14:textId="77777777" w:rsidR="003A66B8" w:rsidRDefault="00EE4570">
      <w:pPr>
        <w:pStyle w:val="SourceCode"/>
      </w:pPr>
      <w:r>
        <w:t xml:space="preserve">                columns += " | ";</w:t>
      </w:r>
    </w:p>
    <w:p w14:paraId="59C58F8D" w14:textId="77777777" w:rsidR="003A66B8" w:rsidRDefault="00EE4570">
      <w:pPr>
        <w:pStyle w:val="SourceCode"/>
      </w:pPr>
      <w:r>
        <w:t xml:space="preserve">            }</w:t>
      </w:r>
    </w:p>
    <w:p w14:paraId="0B20E992" w14:textId="77777777" w:rsidR="003A66B8" w:rsidRDefault="00EE4570">
      <w:pPr>
        <w:pStyle w:val="SourceCode"/>
      </w:pPr>
      <w:r>
        <w:t xml:space="preserve">            columns += column;</w:t>
      </w:r>
    </w:p>
    <w:p w14:paraId="08AD353F" w14:textId="77777777" w:rsidR="003A66B8" w:rsidRDefault="00EE4570">
      <w:pPr>
        <w:pStyle w:val="SourceCode"/>
      </w:pPr>
      <w:r>
        <w:t xml:space="preserve">        }</w:t>
      </w:r>
    </w:p>
    <w:p w14:paraId="77E075FE" w14:textId="77777777" w:rsidR="003A66B8" w:rsidRDefault="00EE4570">
      <w:pPr>
        <w:pStyle w:val="SourceCode"/>
      </w:pPr>
      <w:r>
        <w:t xml:space="preserve">        Console.WriteLine("Columns: " + columns);</w:t>
      </w:r>
    </w:p>
    <w:p w14:paraId="791B95BE" w14:textId="77777777" w:rsidR="003A66B8" w:rsidRDefault="00EE4570">
      <w:pPr>
        <w:pStyle w:val="SourceCode"/>
      </w:pPr>
      <w:r>
        <w:t xml:space="preserve">        foreach (Server server in servers)</w:t>
      </w:r>
    </w:p>
    <w:p w14:paraId="324C9F9F" w14:textId="77777777" w:rsidR="003A66B8" w:rsidRDefault="00EE4570">
      <w:pPr>
        <w:pStyle w:val="SourceCode"/>
      </w:pPr>
      <w:r>
        <w:t xml:space="preserve">        {</w:t>
      </w:r>
    </w:p>
    <w:p w14:paraId="40946B82" w14:textId="77777777" w:rsidR="003A66B8" w:rsidRDefault="00EE4570">
      <w:pPr>
        <w:pStyle w:val="SourceCode"/>
      </w:pPr>
      <w:r>
        <w:t xml:space="preserve">            Console.WriteLine(server.Hostname + " (" + server.Environment</w:t>
      </w:r>
    </w:p>
    <w:p w14:paraId="18ED1E6A" w14:textId="77777777" w:rsidR="003A66B8" w:rsidRDefault="00EE4570">
      <w:pPr>
        <w:pStyle w:val="SourceCode"/>
      </w:pPr>
      <w:r>
        <w:t xml:space="preserve">                + "): " + server.Description);</w:t>
      </w:r>
    </w:p>
    <w:p w14:paraId="5BB48739" w14:textId="77777777" w:rsidR="003A66B8" w:rsidRDefault="00EE4570">
      <w:pPr>
        <w:pStyle w:val="SourceCode"/>
      </w:pPr>
      <w:r>
        <w:t xml:space="preserve">        }</w:t>
      </w:r>
    </w:p>
    <w:p w14:paraId="37B470D2" w14:textId="77777777" w:rsidR="003A66B8" w:rsidRDefault="003A66B8">
      <w:pPr>
        <w:pStyle w:val="SourceCode"/>
      </w:pPr>
    </w:p>
    <w:p w14:paraId="2058FD56" w14:textId="77777777" w:rsidR="003A66B8" w:rsidRDefault="00EE4570">
      <w:pPr>
        <w:pStyle w:val="SourceCode"/>
      </w:pPr>
      <w:r>
        <w:t xml:space="preserve">        // Update the record in memory, then save every record. Remember,</w:t>
      </w:r>
    </w:p>
    <w:p w14:paraId="10FB85F1" w14:textId="77777777" w:rsidR="003A66B8" w:rsidRDefault="00EE4570">
      <w:pPr>
        <w:pStyle w:val="SourceCode"/>
      </w:pPr>
      <w:r>
        <w:t xml:space="preserve">        // the dot picks one field, and = changes only that field.</w:t>
      </w:r>
    </w:p>
    <w:p w14:paraId="1C4E1CC9" w14:textId="77777777" w:rsidR="003A66B8" w:rsidRDefault="00EE4570">
      <w:pPr>
        <w:pStyle w:val="SourceCode"/>
      </w:pPr>
      <w:r>
        <w:t xml:space="preserve">        foreach (Server server in servers)</w:t>
      </w:r>
    </w:p>
    <w:p w14:paraId="7BB30144" w14:textId="77777777" w:rsidR="003A66B8" w:rsidRDefault="00EE4570">
      <w:pPr>
        <w:pStyle w:val="SourceCode"/>
      </w:pPr>
      <w:r>
        <w:t xml:space="preserve">        {</w:t>
      </w:r>
    </w:p>
    <w:p w14:paraId="1D447B07" w14:textId="77777777" w:rsidR="003A66B8" w:rsidRDefault="00EE4570">
      <w:pPr>
        <w:pStyle w:val="SourceCode"/>
      </w:pPr>
      <w:r>
        <w:t xml:space="preserve">            if (server.Hostname == "db-01")</w:t>
      </w:r>
    </w:p>
    <w:p w14:paraId="67306F9E" w14:textId="77777777" w:rsidR="003A66B8" w:rsidRDefault="00EE4570">
      <w:pPr>
        <w:pStyle w:val="SourceCode"/>
      </w:pPr>
      <w:r>
        <w:t xml:space="preserve">            {</w:t>
      </w:r>
    </w:p>
    <w:p w14:paraId="4836E374" w14:textId="77777777" w:rsidR="003A66B8" w:rsidRDefault="00EE4570">
      <w:pPr>
        <w:pStyle w:val="SourceCode"/>
      </w:pPr>
      <w:r>
        <w:t xml:space="preserve">                server.Environment = "production";</w:t>
      </w:r>
    </w:p>
    <w:p w14:paraId="7CC0B7EC" w14:textId="77777777" w:rsidR="003A66B8" w:rsidRDefault="00EE4570">
      <w:pPr>
        <w:pStyle w:val="SourceCode"/>
      </w:pPr>
      <w:r>
        <w:t xml:space="preserve">            }</w:t>
      </w:r>
    </w:p>
    <w:p w14:paraId="085CD053" w14:textId="77777777" w:rsidR="003A66B8" w:rsidRDefault="00EE4570">
      <w:pPr>
        <w:pStyle w:val="SourceCode"/>
      </w:pPr>
      <w:r>
        <w:t xml:space="preserve">        }</w:t>
      </w:r>
    </w:p>
    <w:p w14:paraId="6BB0AFBB" w14:textId="77777777" w:rsidR="003A66B8" w:rsidRDefault="00EE4570">
      <w:pPr>
        <w:pStyle w:val="SourceCode"/>
      </w:pPr>
      <w:r>
        <w:t xml:space="preserve">        Console.WriteLine("Updated db-01 to production");</w:t>
      </w:r>
    </w:p>
    <w:p w14:paraId="74527FE2" w14:textId="77777777" w:rsidR="003A66B8" w:rsidRDefault="00EE4570">
      <w:pPr>
        <w:pStyle w:val="SourceCode"/>
      </w:pPr>
      <w:r>
        <w:t xml:space="preserve">        try</w:t>
      </w:r>
    </w:p>
    <w:p w14:paraId="1C00F11F" w14:textId="77777777" w:rsidR="003A66B8" w:rsidRDefault="00EE4570">
      <w:pPr>
        <w:pStyle w:val="SourceCode"/>
      </w:pPr>
      <w:r>
        <w:t xml:space="preserve">        {</w:t>
      </w:r>
    </w:p>
    <w:p w14:paraId="6B2EFB04" w14:textId="77777777" w:rsidR="003A66B8" w:rsidRDefault="00EE4570">
      <w:pPr>
        <w:pStyle w:val="SourceCode"/>
      </w:pPr>
      <w:r>
        <w:t xml:space="preserve">            SaveServers(target, servers);</w:t>
      </w:r>
    </w:p>
    <w:p w14:paraId="0460B09C" w14:textId="77777777" w:rsidR="003A66B8" w:rsidRDefault="00EE4570">
      <w:pPr>
        <w:pStyle w:val="SourceCode"/>
      </w:pPr>
      <w:r>
        <w:t xml:space="preserve">        }</w:t>
      </w:r>
    </w:p>
    <w:p w14:paraId="0C63F05F" w14:textId="77777777" w:rsidR="003A66B8" w:rsidRDefault="00EE4570">
      <w:pPr>
        <w:pStyle w:val="SourceCode"/>
      </w:pPr>
      <w:r>
        <w:t xml:space="preserve">        catch (Exception error)</w:t>
      </w:r>
    </w:p>
    <w:p w14:paraId="7109199E" w14:textId="77777777" w:rsidR="003A66B8" w:rsidRDefault="00EE4570">
      <w:pPr>
        <w:pStyle w:val="SourceCode"/>
      </w:pPr>
      <w:r>
        <w:t xml:space="preserve">        {</w:t>
      </w:r>
    </w:p>
    <w:p w14:paraId="0528A994" w14:textId="77777777" w:rsidR="003A66B8" w:rsidRDefault="00EE4570">
      <w:pPr>
        <w:pStyle w:val="SourceCode"/>
      </w:pPr>
      <w:r>
        <w:t xml:space="preserve">            Console.Error.WriteLine("Error: " + error.Message);</w:t>
      </w:r>
    </w:p>
    <w:p w14:paraId="03FE4AE4" w14:textId="77777777" w:rsidR="003A66B8" w:rsidRDefault="00EE4570">
      <w:pPr>
        <w:pStyle w:val="SourceCode"/>
      </w:pPr>
      <w:r>
        <w:t xml:space="preserve">            return 1;</w:t>
      </w:r>
    </w:p>
    <w:p w14:paraId="4D8BC22D" w14:textId="77777777" w:rsidR="003A66B8" w:rsidRDefault="00EE4570">
      <w:pPr>
        <w:pStyle w:val="SourceCode"/>
      </w:pPr>
      <w:r>
        <w:t xml:space="preserve">        }</w:t>
      </w:r>
    </w:p>
    <w:p w14:paraId="05A51EC7" w14:textId="77777777" w:rsidR="003A66B8" w:rsidRDefault="00EE4570">
      <w:pPr>
        <w:pStyle w:val="SourceCode"/>
      </w:pPr>
      <w:r>
        <w:t xml:space="preserve">        Console.WriteLine("Wrote " + target + ": header and "</w:t>
      </w:r>
    </w:p>
    <w:p w14:paraId="2A9A7762" w14:textId="77777777" w:rsidR="003A66B8" w:rsidRDefault="00EE4570">
      <w:pPr>
        <w:pStyle w:val="SourceCode"/>
      </w:pPr>
      <w:r>
        <w:t xml:space="preserve">            + servers.Count + " rows");</w:t>
      </w:r>
    </w:p>
    <w:p w14:paraId="02E2C232" w14:textId="77777777" w:rsidR="003A66B8" w:rsidRDefault="00EE4570">
      <w:pPr>
        <w:pStyle w:val="SourceCode"/>
        <w:keepNext/>
      </w:pPr>
      <w:r>
        <w:t xml:space="preserve">        return 0;</w:t>
      </w:r>
    </w:p>
    <w:p w14:paraId="5040B89A" w14:textId="77777777" w:rsidR="003A66B8" w:rsidRDefault="00EE4570">
      <w:pPr>
        <w:pStyle w:val="SourceCode"/>
        <w:keepNext/>
      </w:pPr>
      <w:r>
        <w:t xml:space="preserve">    }</w:t>
      </w:r>
    </w:p>
    <w:p w14:paraId="5DF6CDE1" w14:textId="77777777" w:rsidR="003A66B8" w:rsidRDefault="00EE4570">
      <w:pPr>
        <w:pStyle w:val="SourceCode"/>
      </w:pPr>
      <w:r>
        <w:t>}</w:t>
      </w:r>
    </w:p>
    <w:p w14:paraId="60450ABA" w14:textId="77777777" w:rsidR="003A66B8" w:rsidRDefault="003A66B8">
      <w:pPr>
        <w:keepNext/>
      </w:pPr>
    </w:p>
    <w:p w14:paraId="53B9612E" w14:textId="77777777" w:rsidR="003A66B8" w:rsidRDefault="00EE4570">
      <w:pPr>
        <w:pStyle w:val="Heading3"/>
      </w:pPr>
      <w:r>
        <w:t>Windows PowerShell Build and Run</w:t>
      </w:r>
    </w:p>
    <w:p w14:paraId="09D1F2DD" w14:textId="77777777" w:rsidR="003A66B8" w:rsidRDefault="00EE4570">
      <w:pPr>
        <w:keepNext/>
      </w:pPr>
      <w:r>
        <w:t>Run the program once, then show its exit code.</w:t>
      </w:r>
    </w:p>
    <w:p w14:paraId="565EB0E5" w14:textId="77777777" w:rsidR="003A66B8" w:rsidRDefault="003A66B8">
      <w:pPr>
        <w:keepNext/>
      </w:pPr>
    </w:p>
    <w:p w14:paraId="09B52C44" w14:textId="77777777" w:rsidR="003A66B8" w:rsidRDefault="00EE4570">
      <w:pPr>
        <w:pStyle w:val="CommandBlock"/>
        <w:keepNext/>
      </w:pPr>
      <w:r>
        <w:t>dotnet build .\csharp\ServerCsv --nologo --warnaserror</w:t>
      </w:r>
    </w:p>
    <w:p w14:paraId="066FF5D6" w14:textId="77777777" w:rsidR="003A66B8" w:rsidRDefault="00EE4570">
      <w:pPr>
        <w:pStyle w:val="CommandBlock"/>
        <w:keepNext/>
      </w:pPr>
      <w:r>
        <w:t>dotnet run --no-build --project .\csharp\ServerCsv</w:t>
      </w:r>
    </w:p>
    <w:p w14:paraId="1036D103" w14:textId="77777777" w:rsidR="003A66B8" w:rsidRDefault="00EE4570">
      <w:pPr>
        <w:pStyle w:val="CommandBlock"/>
      </w:pPr>
      <w:r>
        <w:t>$LASTEXITCODE</w:t>
      </w:r>
    </w:p>
    <w:p w14:paraId="21FD1165" w14:textId="77777777" w:rsidR="003A66B8" w:rsidRDefault="003A66B8">
      <w:pPr>
        <w:keepNext/>
      </w:pPr>
    </w:p>
    <w:p w14:paraId="0491171A" w14:textId="77777777" w:rsidR="003A66B8" w:rsidRDefault="00EE4570">
      <w:pPr>
        <w:pStyle w:val="Heading3"/>
      </w:pPr>
      <w:r>
        <w:t>Linux or macOS Build and Run</w:t>
      </w:r>
    </w:p>
    <w:p w14:paraId="4D2FF7E4" w14:textId="77777777" w:rsidR="003A66B8" w:rsidRDefault="00EE4570">
      <w:pPr>
        <w:pStyle w:val="CommandBlock"/>
        <w:keepNext/>
      </w:pPr>
      <w:r>
        <w:t>dotnet build ./csharp/ServerCsv --nologo --warnaserror</w:t>
      </w:r>
    </w:p>
    <w:p w14:paraId="4445CF8D" w14:textId="77777777" w:rsidR="003A66B8" w:rsidRDefault="00EE4570">
      <w:pPr>
        <w:pStyle w:val="CommandBlock"/>
        <w:keepNext/>
      </w:pPr>
      <w:r>
        <w:t>dotnet run --no-build --project ./csharp/ServerCsv</w:t>
      </w:r>
    </w:p>
    <w:p w14:paraId="45383960" w14:textId="77777777" w:rsidR="003A66B8" w:rsidRDefault="00EE4570">
      <w:pPr>
        <w:pStyle w:val="CommandBlock"/>
      </w:pPr>
      <w:r>
        <w:t>echo $?</w:t>
      </w:r>
    </w:p>
    <w:p w14:paraId="18FDF9F5" w14:textId="77777777" w:rsidR="003A66B8" w:rsidRDefault="003A66B8">
      <w:pPr>
        <w:keepNext/>
      </w:pPr>
    </w:p>
    <w:p w14:paraId="626AFCED" w14:textId="77777777" w:rsidR="003A66B8" w:rsidRDefault="00EE4570">
      <w:pPr>
        <w:pStyle w:val="Heading3"/>
      </w:pPr>
      <w:r>
        <w:t>Check Your Results</w:t>
      </w:r>
    </w:p>
    <w:p w14:paraId="3D75F088" w14:textId="77777777" w:rsidR="003A66B8" w:rsidRDefault="00EE4570">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7099627A" w14:textId="77777777" w:rsidR="003A66B8" w:rsidRDefault="003A66B8">
      <w:pPr>
        <w:keepNext/>
      </w:pPr>
    </w:p>
    <w:p w14:paraId="4763D0B1" w14:textId="77777777" w:rsidR="003A66B8" w:rsidRDefault="00EE4570">
      <w:pPr>
        <w:pStyle w:val="RequiredOutput"/>
        <w:keepNext/>
      </w:pPr>
      <w:r>
        <w:t>Columns: hostname | environment | port | description</w:t>
      </w:r>
    </w:p>
    <w:p w14:paraId="5B49DF34" w14:textId="77777777" w:rsidR="003A66B8" w:rsidRDefault="00EE4570">
      <w:pPr>
        <w:pStyle w:val="RequiredOutput"/>
        <w:keepNext/>
      </w:pPr>
      <w:r>
        <w:t>web-01 (production): Web server, EU</w:t>
      </w:r>
    </w:p>
    <w:p w14:paraId="3C04C3FA" w14:textId="77777777" w:rsidR="003A66B8" w:rsidRDefault="00EE4570">
      <w:pPr>
        <w:pStyle w:val="RequiredOutput"/>
        <w:keepNext/>
      </w:pPr>
      <w:r>
        <w:t>db-01 (staging): Database server</w:t>
      </w:r>
    </w:p>
    <w:p w14:paraId="1DDF31DA" w14:textId="77777777" w:rsidR="003A66B8" w:rsidRDefault="00EE4570">
      <w:pPr>
        <w:pStyle w:val="RequiredOutput"/>
        <w:keepNext/>
      </w:pPr>
      <w:r>
        <w:t>backup-01 (production): Backup server</w:t>
      </w:r>
    </w:p>
    <w:p w14:paraId="16883E7B" w14:textId="77777777" w:rsidR="003A66B8" w:rsidRDefault="00EE4570">
      <w:pPr>
        <w:pStyle w:val="RequiredOutput"/>
        <w:keepNext/>
      </w:pPr>
      <w:r>
        <w:t>Updated db-01 to production</w:t>
      </w:r>
    </w:p>
    <w:p w14:paraId="03D1B6B3" w14:textId="77777777" w:rsidR="003A66B8" w:rsidRDefault="00EE4570">
      <w:pPr>
        <w:pStyle w:val="RequiredOutput"/>
      </w:pPr>
      <w:r>
        <w:t>Wrote csharp\servers-updated.csv: header and 3 rows</w:t>
      </w:r>
    </w:p>
    <w:p w14:paraId="1F5AA57B" w14:textId="77777777" w:rsidR="003A66B8" w:rsidRDefault="003A66B8">
      <w:pPr>
        <w:keepNext/>
      </w:pPr>
    </w:p>
    <w:p w14:paraId="738B18DA" w14:textId="77777777" w:rsidR="003A66B8" w:rsidRDefault="00EE4570">
      <w:pPr>
        <w:pStyle w:val="ListBullet"/>
      </w:pPr>
      <w:r>
        <w:t>The lines match the Basic version's because LoadServers reads the same rows; it turns each data row into a Server record with ParseServer, and SaveServers writes the records back.</w:t>
      </w:r>
    </w:p>
    <w:p w14:paraId="3A4553BD" w14:textId="77777777" w:rsidR="003A66B8" w:rsidRDefault="00EE4570">
      <w:pPr>
        <w:pStyle w:val="ListBullet"/>
      </w:pPr>
      <w:r>
        <w:t>The header check passed, so the columns are in the order the program reads them. The last line counts the records SaveServers wrote under the header.</w:t>
      </w:r>
    </w:p>
    <w:p w14:paraId="10AA4CE9" w14:textId="77777777" w:rsidR="003A66B8" w:rsidRDefault="00EE4570">
      <w:pPr>
        <w:pStyle w:val="ListBullet"/>
      </w:pPr>
      <w:r>
        <w:t>Exit code 0 proves that loading and saving both succeeded. .\csharp\servers-updated.csv holds the same bytes as after the Basic version: Get-Content .\csharp\servers-updated.csv shows the Updated File Check's four lines again.</w:t>
      </w:r>
    </w:p>
    <w:p w14:paraId="7055328D" w14:textId="77777777" w:rsidR="003A66B8" w:rsidRDefault="00EE4570">
      <w:pPr>
        <w:pStyle w:val="ListBullet"/>
      </w:pPr>
      <w:r>
        <w:t>A failure prints one Error line on the error stream, nothing else, and exit code 1; the Malformed Row Check below shows one.</w:t>
      </w:r>
    </w:p>
    <w:p w14:paraId="0F813600" w14:textId="77777777" w:rsidR="003A66B8" w:rsidRDefault="00EE4570">
      <w:pPr>
        <w:pStyle w:val="ListBullet"/>
      </w:pPr>
      <w:r>
        <w:t>If the program stops with an error about servers.csv, check that you ran it from the lesson-3.14 folder and that the Server Inventory Setup created servers.csv.</w:t>
      </w:r>
    </w:p>
    <w:p w14:paraId="6B014B54" w14:textId="77777777" w:rsidR="003A66B8" w:rsidRDefault="00EE4570">
      <w:pPr>
        <w:pStyle w:val="ListBullet"/>
      </w:pPr>
      <w:r>
        <w:t>If the build fails with another message, read the first error: it names the file and line to fix.</w:t>
      </w:r>
    </w:p>
    <w:p w14:paraId="2BB3D199" w14:textId="77777777" w:rsidR="003A66B8" w:rsidRDefault="003A66B8">
      <w:pPr>
        <w:keepNext/>
      </w:pPr>
    </w:p>
    <w:p w14:paraId="2C7CACA1" w14:textId="77777777" w:rsidR="003A66B8" w:rsidRDefault="00EE4570">
      <w:pPr>
        <w:pStyle w:val="Heading3"/>
      </w:pPr>
      <w:r>
        <w:t>Windows PowerShell Malformed Row Check</w:t>
      </w:r>
    </w:p>
    <w:p w14:paraId="45F7725B" w14:textId="77777777" w:rsidR="003A66B8" w:rsidRDefault="00EE4570">
      <w:pPr>
        <w:keepNext/>
      </w:pPr>
      <w:r>
        <w:t>Now give the program a bad row. Copy-Item keeps a good copy of servers.csv, and Remove-Item deletes .\csharp\servers-updated.csv, so you can see whether a new one is written. Add-Content adds the row cache-01,test,6379, which has only three fields, to the end of servers.csv (Lesson 3.13). The program runs, $LASTEXITCODE shows its exit code, and Test-Path shows whether .\csharp\servers-updated.csv was written. Move-Item -Force puts the good copy back over servers.csv, and Get-Content shows the four good line</w:t>
      </w:r>
      <w:r>
        <w:t>s again.</w:t>
      </w:r>
    </w:p>
    <w:p w14:paraId="40EAED0B" w14:textId="77777777" w:rsidR="003A66B8" w:rsidRDefault="003A66B8">
      <w:pPr>
        <w:keepNext/>
      </w:pPr>
    </w:p>
    <w:p w14:paraId="0F948CA0" w14:textId="77777777" w:rsidR="003A66B8" w:rsidRDefault="00EE4570">
      <w:pPr>
        <w:pStyle w:val="CommandBlock"/>
        <w:keepNext/>
      </w:pPr>
      <w:r>
        <w:t>Copy-Item servers.csv servers-good.csv</w:t>
      </w:r>
    </w:p>
    <w:p w14:paraId="50E3907E" w14:textId="77777777" w:rsidR="003A66B8" w:rsidRDefault="00EE4570">
      <w:pPr>
        <w:pStyle w:val="CommandBlock"/>
        <w:keepNext/>
      </w:pPr>
      <w:r>
        <w:t>Remove-Item .\csharp\servers-updated.csv</w:t>
      </w:r>
    </w:p>
    <w:p w14:paraId="452B1EB8" w14:textId="77777777" w:rsidR="003A66B8" w:rsidRDefault="00EE4570">
      <w:pPr>
        <w:pStyle w:val="CommandBlock"/>
        <w:keepNext/>
      </w:pPr>
      <w:r>
        <w:t>Add-Content servers.csv "cache-01,test,6379"</w:t>
      </w:r>
    </w:p>
    <w:p w14:paraId="224656BB" w14:textId="77777777" w:rsidR="003A66B8" w:rsidRDefault="00EE4570">
      <w:pPr>
        <w:pStyle w:val="CommandBlock"/>
        <w:keepNext/>
      </w:pPr>
      <w:r>
        <w:t>dotnet run --no-build --project .\csharp\ServerCsv</w:t>
      </w:r>
    </w:p>
    <w:p w14:paraId="7F7A0E42" w14:textId="77777777" w:rsidR="003A66B8" w:rsidRDefault="00EE4570">
      <w:pPr>
        <w:pStyle w:val="CommandBlock"/>
        <w:keepNext/>
      </w:pPr>
      <w:r>
        <w:t>$LASTEXITCODE</w:t>
      </w:r>
    </w:p>
    <w:p w14:paraId="08820160" w14:textId="77777777" w:rsidR="003A66B8" w:rsidRDefault="00EE4570">
      <w:pPr>
        <w:pStyle w:val="CommandBlock"/>
        <w:keepNext/>
      </w:pPr>
      <w:r>
        <w:t>Test-Path .\csharp\servers-updated.csv</w:t>
      </w:r>
    </w:p>
    <w:p w14:paraId="7E7B7C0A" w14:textId="77777777" w:rsidR="003A66B8" w:rsidRDefault="00EE4570">
      <w:pPr>
        <w:pStyle w:val="CommandBlock"/>
        <w:keepNext/>
      </w:pPr>
      <w:r>
        <w:t>Move-Item -Force servers-good.csv servers.csv</w:t>
      </w:r>
    </w:p>
    <w:p w14:paraId="6252865D" w14:textId="77777777" w:rsidR="003A66B8" w:rsidRDefault="00EE4570">
      <w:pPr>
        <w:pStyle w:val="CommandBlock"/>
      </w:pPr>
      <w:r>
        <w:t>Get-Content servers.csv</w:t>
      </w:r>
    </w:p>
    <w:p w14:paraId="12F98C02" w14:textId="77777777" w:rsidR="003A66B8" w:rsidRDefault="003A66B8">
      <w:pPr>
        <w:keepNext/>
      </w:pPr>
    </w:p>
    <w:p w14:paraId="0A7CE3A0" w14:textId="77777777" w:rsidR="003A66B8" w:rsidRDefault="00EE4570">
      <w:pPr>
        <w:pStyle w:val="Heading3"/>
      </w:pPr>
      <w:r>
        <w:t>Linux or macOS Malformed Row Check</w:t>
      </w:r>
    </w:p>
    <w:p w14:paraId="74351BC2" w14:textId="77777777" w:rsidR="003A66B8" w:rsidRDefault="00EE4570">
      <w:pPr>
        <w:keepNext/>
      </w:pPr>
      <w:r>
        <w:t>cp keeps the copy, rm deletes ./csharp/servers-updated.csv, echo with &gt;&gt; adds the row, echo $? shows the exit code, ls reports that ./csharp/servers-updated.csv does not exist, mv puts the copy back, and cat shows the file.</w:t>
      </w:r>
    </w:p>
    <w:p w14:paraId="3476C8E1" w14:textId="77777777" w:rsidR="003A66B8" w:rsidRDefault="003A66B8">
      <w:pPr>
        <w:keepNext/>
      </w:pPr>
    </w:p>
    <w:p w14:paraId="4C052CB0" w14:textId="77777777" w:rsidR="003A66B8" w:rsidRDefault="00EE4570">
      <w:pPr>
        <w:pStyle w:val="CommandBlock"/>
        <w:keepNext/>
      </w:pPr>
      <w:r>
        <w:t>cp servers.csv servers-good.csv</w:t>
      </w:r>
    </w:p>
    <w:p w14:paraId="7D904AAE" w14:textId="77777777" w:rsidR="003A66B8" w:rsidRDefault="00EE4570">
      <w:pPr>
        <w:pStyle w:val="CommandBlock"/>
        <w:keepNext/>
      </w:pPr>
      <w:r>
        <w:t>rm ./csharp/servers-updated.csv</w:t>
      </w:r>
    </w:p>
    <w:p w14:paraId="238DE0E3" w14:textId="77777777" w:rsidR="003A66B8" w:rsidRDefault="00EE4570">
      <w:pPr>
        <w:pStyle w:val="CommandBlock"/>
        <w:keepNext/>
      </w:pPr>
      <w:r>
        <w:t>echo "cache-01,test,6379" &gt;&gt; servers.csv</w:t>
      </w:r>
    </w:p>
    <w:p w14:paraId="14F918B1" w14:textId="77777777" w:rsidR="003A66B8" w:rsidRDefault="00EE4570">
      <w:pPr>
        <w:pStyle w:val="CommandBlock"/>
        <w:keepNext/>
      </w:pPr>
      <w:r>
        <w:t>dotnet run --no-build --project ./csharp/ServerCsv</w:t>
      </w:r>
    </w:p>
    <w:p w14:paraId="333508EE" w14:textId="77777777" w:rsidR="003A66B8" w:rsidRDefault="00EE4570">
      <w:pPr>
        <w:pStyle w:val="CommandBlock"/>
        <w:keepNext/>
      </w:pPr>
      <w:r>
        <w:t>echo $?</w:t>
      </w:r>
    </w:p>
    <w:p w14:paraId="14A46902" w14:textId="77777777" w:rsidR="003A66B8" w:rsidRDefault="00EE4570">
      <w:pPr>
        <w:pStyle w:val="CommandBlock"/>
        <w:keepNext/>
      </w:pPr>
      <w:r>
        <w:t>ls ./csharp/servers-updated.csv</w:t>
      </w:r>
    </w:p>
    <w:p w14:paraId="025D1D57" w14:textId="77777777" w:rsidR="003A66B8" w:rsidRDefault="00EE4570">
      <w:pPr>
        <w:pStyle w:val="CommandBlock"/>
        <w:keepNext/>
      </w:pPr>
      <w:r>
        <w:t>mv servers-good.csv servers.csv</w:t>
      </w:r>
    </w:p>
    <w:p w14:paraId="493B3B24" w14:textId="77777777" w:rsidR="003A66B8" w:rsidRDefault="00EE4570">
      <w:pPr>
        <w:pStyle w:val="CommandBlock"/>
      </w:pPr>
      <w:r>
        <w:t>cat servers.csv</w:t>
      </w:r>
    </w:p>
    <w:p w14:paraId="0058B830" w14:textId="77777777" w:rsidR="003A66B8" w:rsidRDefault="003A66B8">
      <w:pPr>
        <w:keepNext/>
      </w:pPr>
    </w:p>
    <w:p w14:paraId="669EC754" w14:textId="77777777" w:rsidR="003A66B8" w:rsidRDefault="00EE4570">
      <w:pPr>
        <w:keepNext/>
      </w:pPr>
      <w:r>
        <w:t>The program must print only this line, on the error stream:</w:t>
      </w:r>
    </w:p>
    <w:p w14:paraId="7451BCB4" w14:textId="77777777" w:rsidR="003A66B8" w:rsidRDefault="003A66B8">
      <w:pPr>
        <w:keepNext/>
      </w:pPr>
    </w:p>
    <w:p w14:paraId="7EC12FC9" w14:textId="77777777" w:rsidR="003A66B8" w:rsidRDefault="00EE4570">
      <w:pPr>
        <w:pStyle w:val="RequiredOutput"/>
      </w:pPr>
      <w:r>
        <w:t>Error: servers.csv row 5: expected 4 fields, found 3</w:t>
      </w:r>
    </w:p>
    <w:p w14:paraId="54532F86" w14:textId="77777777" w:rsidR="003A66B8" w:rsidRDefault="003A66B8">
      <w:pPr>
        <w:keepNext/>
      </w:pPr>
    </w:p>
    <w:p w14:paraId="16530B1D" w14:textId="77777777" w:rsidR="003A66B8" w:rsidRDefault="00EE4570">
      <w:r>
        <w:t>Then $LASTEXITCODE prints 1, and Test-Path prints False. Row 5 is the new line: rows are counted from the header, row 1. The program loaded the whole file before printing, so it printed no columns and no rows, and it never reached the save, so no half-finished .\csharp\servers-updated.csv was written. The message is the program's own, so it is the same in every language.</w:t>
      </w:r>
    </w:p>
    <w:p w14:paraId="0ADE0C70" w14:textId="77777777" w:rsidR="003A66B8" w:rsidRDefault="003A66B8">
      <w:pPr>
        <w:keepNext/>
      </w:pPr>
    </w:p>
    <w:p w14:paraId="038FE14F" w14:textId="77777777" w:rsidR="003A66B8" w:rsidRDefault="003A66B8">
      <w:pPr>
        <w:keepNext/>
      </w:pPr>
    </w:p>
    <w:p w14:paraId="41C34527" w14:textId="77777777" w:rsidR="003A66B8" w:rsidRDefault="00EE4570">
      <w:pPr>
        <w:pStyle w:val="Heading2"/>
      </w:pPr>
      <w:r>
        <w:t>What to Notice</w:t>
      </w:r>
    </w:p>
    <w:p w14:paraId="7B40BE82" w14:textId="77777777" w:rsidR="003A66B8" w:rsidRDefault="00EE4570">
      <w:pPr>
        <w:pStyle w:val="ListBullet"/>
      </w:pPr>
      <w:r>
        <w:t>CsvHelper reads through a StreamReader instead of taking the whole text at once, so it could read a file far too big for memory, one row at a time. This lesson's files are small, and every row is kept in a List.</w:t>
      </w:r>
    </w:p>
    <w:p w14:paraId="7DD97D28" w14:textId="77777777" w:rsidR="003A66B8" w:rsidRDefault="00EE4570">
      <w:pPr>
        <w:pStyle w:val="ListBullet"/>
      </w:pPr>
      <w:r>
        <w:t>CsvHelper can also turn rows straight into objects of a class, matching columns to properties by name. This lesson reads by position instead, so every language works the same way; mapping rows to classes is not used in this course yet.</w:t>
      </w:r>
    </w:p>
    <w:p w14:paraId="1BA35228" w14:textId="77777777" w:rsidR="003A66B8" w:rsidRDefault="00EE4570">
      <w:pPr>
        <w:pStyle w:val="ListBullet"/>
      </w:pPr>
      <w:r>
        <w:t>IsHeader compares the names one by one, because two arrays compared with == are equal only when they are the same array, not when they hold the same names.</w:t>
      </w:r>
    </w:p>
    <w:p w14:paraId="63938E4A" w14:textId="77777777" w:rsidR="003A66B8" w:rsidRDefault="00EE4570">
      <w:pPr>
        <w:pStyle w:val="ListBullet"/>
      </w:pPr>
      <w:r>
        <w:t>The version in the .csproj file, 33.1.0, is fixed on purpose: every build uses exactly the library this lesson was tested with, until you change the number.</w:t>
      </w:r>
    </w:p>
    <w:p w14:paraId="2EC68AD8" w14:textId="77777777" w:rsidR="003A66B8" w:rsidRDefault="003A66B8">
      <w:pPr>
        <w:keepNext/>
      </w:pPr>
    </w:p>
    <w:p w14:paraId="11C951C5" w14:textId="77777777" w:rsidR="003A66B8" w:rsidRDefault="00EE4570">
      <w:pPr>
        <w:pStyle w:val="Heading3"/>
      </w:pPr>
      <w:r>
        <w:t>Basic and Production-Minded Comparison</w:t>
      </w:r>
    </w:p>
    <w:p w14:paraId="7352A91D" w14:textId="77777777" w:rsidR="003A66B8" w:rsidRDefault="00EE4570">
      <w:r>
        <w:t>Both versions read and write with the same CSV rules, so the quoted field survives the round trip. The Basic version keeps the rows as lists of text and trusts that each row has every column; given a short row, it prints a wrong line or stops with the system's error, as the Concept's table shows. The Production-Minded version checks the header and every row's field count, converts the port to a number as Lesson 3.13 did, and keeps each server in a record. LoadServers and SaveServers are the load and save th</w:t>
      </w:r>
      <w:r>
        <w:t>e Contact Manager needs: one reads a whole file into records or refuses it, and the other writes every record back.</w:t>
      </w:r>
    </w:p>
    <w:p w14:paraId="452EA05E" w14:textId="77777777" w:rsidR="003A66B8" w:rsidRDefault="003A66B8">
      <w:pPr>
        <w:keepNext/>
      </w:pPr>
    </w:p>
    <w:p w14:paraId="28CB001B" w14:textId="77777777" w:rsidR="003A66B8" w:rsidRDefault="003A66B8">
      <w:pPr>
        <w:keepNext/>
      </w:pPr>
    </w:p>
    <w:p w14:paraId="0ECFCA01" w14:textId="77777777" w:rsidR="003A66B8" w:rsidRDefault="003A66B8">
      <w:pPr>
        <w:keepNext/>
      </w:pPr>
    </w:p>
    <w:p w14:paraId="548532B2" w14:textId="77777777" w:rsidR="003A66B8" w:rsidRDefault="00EE4570">
      <w:pPr>
        <w:pStyle w:val="Heading1"/>
      </w:pPr>
      <w:r>
        <w:t>Go Implementation</w:t>
      </w:r>
    </w:p>
    <w:p w14:paraId="14F6C88F" w14:textId="77777777" w:rsidR="003A66B8" w:rsidRDefault="00EE4570">
      <w:r>
        <w:t>Go's standard library has a CSV reader and writer in the encoding/csv package. csv.NewReader reads CSV through a file handle from os.Open, and ReadAll returns every row as [][]string: a slice of rows, each row a slice of its fields. csv.NewWriter writes CSV through a handle from os.Create, and WriteAll writes every row.</w:t>
      </w:r>
    </w:p>
    <w:p w14:paraId="5A78CD05" w14:textId="77777777" w:rsidR="003A66B8" w:rsidRDefault="003A66B8">
      <w:pPr>
        <w:keepNext/>
      </w:pPr>
    </w:p>
    <w:p w14:paraId="675E260F" w14:textId="77777777" w:rsidR="003A66B8" w:rsidRDefault="003A66B8">
      <w:pPr>
        <w:keepNext/>
      </w:pPr>
    </w:p>
    <w:p w14:paraId="21E70736" w14:textId="77777777" w:rsidR="003A66B8" w:rsidRDefault="00EE4570">
      <w:pPr>
        <w:pStyle w:val="Heading2"/>
      </w:pPr>
      <w:r>
        <w:t>Basic Implementation</w:t>
      </w:r>
    </w:p>
    <w:p w14:paraId="370C5C76" w14:textId="77777777" w:rsidR="003A66B8" w:rsidRDefault="00EE4570">
      <w:r>
        <w:t>main opens servers.csv with os.Open, reads every row with ReadAll, prints the header's names and the selected columns, changes db-01's environment, and writes every row with WriteAll into a file made by os.Create. This Basic version discards the error values. This Basic version trusts the file: it assumes the header and every row are complete. Every step is commented, so read the comments as you type it.</w:t>
      </w:r>
    </w:p>
    <w:p w14:paraId="7043FD65" w14:textId="77777777" w:rsidR="003A66B8" w:rsidRDefault="003A66B8">
      <w:pPr>
        <w:keepNext/>
      </w:pPr>
    </w:p>
    <w:p w14:paraId="7B5D066C" w14:textId="77777777" w:rsidR="003A66B8" w:rsidRDefault="00EE4570">
      <w:pPr>
        <w:pStyle w:val="Heading3"/>
      </w:pPr>
      <w:r>
        <w:t>go/basic/main.go</w:t>
      </w:r>
    </w:p>
    <w:p w14:paraId="3ACC4B74" w14:textId="77777777" w:rsidR="003A66B8" w:rsidRDefault="00EE4570">
      <w:pPr>
        <w:pStyle w:val="SourceCode"/>
        <w:keepNext/>
      </w:pPr>
      <w:r>
        <w:t>package main</w:t>
      </w:r>
    </w:p>
    <w:p w14:paraId="4A778279" w14:textId="77777777" w:rsidR="003A66B8" w:rsidRDefault="003A66B8">
      <w:pPr>
        <w:pStyle w:val="SourceCode"/>
        <w:keepNext/>
      </w:pPr>
    </w:p>
    <w:p w14:paraId="65D533EC" w14:textId="77777777" w:rsidR="003A66B8" w:rsidRDefault="00EE4570">
      <w:pPr>
        <w:pStyle w:val="SourceCode"/>
        <w:keepNext/>
      </w:pPr>
      <w:r>
        <w:t>// Remember, import brings in ready-made packages. encoding/csv, from Go's</w:t>
      </w:r>
    </w:p>
    <w:p w14:paraId="3F35C804" w14:textId="77777777" w:rsidR="003A66B8" w:rsidRDefault="00EE4570">
      <w:pPr>
        <w:pStyle w:val="SourceCode"/>
      </w:pPr>
      <w:r>
        <w:t>// standard library, reads and writes CSV text; it knows CSV's quoting</w:t>
      </w:r>
    </w:p>
    <w:p w14:paraId="0D470EC8" w14:textId="77777777" w:rsidR="003A66B8" w:rsidRDefault="00EE4570">
      <w:pPr>
        <w:pStyle w:val="SourceCode"/>
      </w:pPr>
      <w:r>
        <w:t>// rules, so a comma inside a quoted field stays part of that field.</w:t>
      </w:r>
    </w:p>
    <w:p w14:paraId="7A0ED383" w14:textId="77777777" w:rsidR="003A66B8" w:rsidRDefault="00EE4570">
      <w:pPr>
        <w:pStyle w:val="SourceCode"/>
      </w:pPr>
      <w:r>
        <w:t>// path/filepath joins paths.</w:t>
      </w:r>
    </w:p>
    <w:p w14:paraId="25D54606" w14:textId="77777777" w:rsidR="003A66B8" w:rsidRDefault="00EE4570">
      <w:pPr>
        <w:pStyle w:val="SourceCode"/>
      </w:pPr>
      <w:r>
        <w:t>import (</w:t>
      </w:r>
    </w:p>
    <w:p w14:paraId="01EC0A5B" w14:textId="77777777" w:rsidR="003A66B8" w:rsidRDefault="00EE4570">
      <w:pPr>
        <w:pStyle w:val="SourceCode"/>
      </w:pPr>
      <w:r>
        <w:t xml:space="preserve">    "encoding/csv"</w:t>
      </w:r>
    </w:p>
    <w:p w14:paraId="5756050C" w14:textId="77777777" w:rsidR="003A66B8" w:rsidRDefault="00EE4570">
      <w:pPr>
        <w:pStyle w:val="SourceCode"/>
      </w:pPr>
      <w:r>
        <w:t xml:space="preserve">    "fmt"</w:t>
      </w:r>
    </w:p>
    <w:p w14:paraId="1A0C7BD9" w14:textId="77777777" w:rsidR="003A66B8" w:rsidRDefault="00EE4570">
      <w:pPr>
        <w:pStyle w:val="SourceCode"/>
      </w:pPr>
      <w:r>
        <w:t xml:space="preserve">    "os"</w:t>
      </w:r>
    </w:p>
    <w:p w14:paraId="6BF8002E" w14:textId="77777777" w:rsidR="003A66B8" w:rsidRDefault="00EE4570">
      <w:pPr>
        <w:pStyle w:val="SourceCode"/>
      </w:pPr>
      <w:r>
        <w:t xml:space="preserve">    "path/filepath"</w:t>
      </w:r>
    </w:p>
    <w:p w14:paraId="242BE870" w14:textId="77777777" w:rsidR="003A66B8" w:rsidRDefault="00EE4570">
      <w:pPr>
        <w:pStyle w:val="SourceCode"/>
      </w:pPr>
      <w:r>
        <w:t>)</w:t>
      </w:r>
    </w:p>
    <w:p w14:paraId="4380D0C0" w14:textId="77777777" w:rsidR="003A66B8" w:rsidRDefault="003A66B8">
      <w:pPr>
        <w:pStyle w:val="SourceCode"/>
      </w:pPr>
    </w:p>
    <w:p w14:paraId="3FD53B34" w14:textId="77777777" w:rsidR="003A66B8" w:rsidRDefault="00EE4570">
      <w:pPr>
        <w:pStyle w:val="SourceCode"/>
      </w:pPr>
      <w:r>
        <w:t>// Remember, main starts the program.</w:t>
      </w:r>
    </w:p>
    <w:p w14:paraId="724D117B" w14:textId="77777777" w:rsidR="003A66B8" w:rsidRDefault="00EE4570">
      <w:pPr>
        <w:pStyle w:val="SourceCode"/>
      </w:pPr>
      <w:r>
        <w:t>func main() {</w:t>
      </w:r>
    </w:p>
    <w:p w14:paraId="11A4827D" w14:textId="77777777" w:rsidR="003A66B8" w:rsidRDefault="00EE4570">
      <w:pPr>
        <w:pStyle w:val="SourceCode"/>
      </w:pPr>
      <w:r>
        <w:t xml:space="preserve">    // os.Open opens a file for reading and returns a handle, an *os.File,</w:t>
      </w:r>
    </w:p>
    <w:p w14:paraId="6F2EB0FA" w14:textId="77777777" w:rsidR="003A66B8" w:rsidRDefault="00EE4570">
      <w:pPr>
        <w:pStyle w:val="SourceCode"/>
      </w:pPr>
      <w:r>
        <w:t xml:space="preserve">    // like the one os.OpenFile returned in Lesson 3.4; Close releases it.</w:t>
      </w:r>
    </w:p>
    <w:p w14:paraId="6D48502B" w14:textId="77777777" w:rsidR="003A66B8" w:rsidRDefault="00EE4570">
      <w:pPr>
        <w:pStyle w:val="SourceCode"/>
      </w:pPr>
      <w:r>
        <w:t xml:space="preserve">    // This Basic version discards the error values.</w:t>
      </w:r>
    </w:p>
    <w:p w14:paraId="0A386A73" w14:textId="77777777" w:rsidR="003A66B8" w:rsidRDefault="00EE4570">
      <w:pPr>
        <w:pStyle w:val="SourceCode"/>
      </w:pPr>
      <w:r>
        <w:t xml:space="preserve">    input, _ := os.Open("servers.csv")</w:t>
      </w:r>
    </w:p>
    <w:p w14:paraId="315875C0" w14:textId="77777777" w:rsidR="003A66B8" w:rsidRDefault="003A66B8">
      <w:pPr>
        <w:pStyle w:val="SourceCode"/>
      </w:pPr>
    </w:p>
    <w:p w14:paraId="29AA1487" w14:textId="77777777" w:rsidR="003A66B8" w:rsidRDefault="00EE4570">
      <w:pPr>
        <w:pStyle w:val="SourceCode"/>
      </w:pPr>
      <w:r>
        <w:t xml:space="preserve">    // csv.NewReader reads CSV through the handle, and ReadAll returns</w:t>
      </w:r>
    </w:p>
    <w:p w14:paraId="7CE24758" w14:textId="77777777" w:rsidR="003A66B8" w:rsidRDefault="00EE4570">
      <w:pPr>
        <w:pStyle w:val="SourceCode"/>
      </w:pPr>
      <w:r>
        <w:t xml:space="preserve">    // every row at once: [][]string, a slice of rows, each row a slice of</w:t>
      </w:r>
    </w:p>
    <w:p w14:paraId="0FD8060A" w14:textId="77777777" w:rsidR="003A66B8" w:rsidRDefault="00EE4570">
      <w:pPr>
        <w:pStyle w:val="SourceCode"/>
      </w:pPr>
      <w:r>
        <w:t xml:space="preserve">    // its fields, as text, with the quotes around a field removed. So</w:t>
      </w:r>
    </w:p>
    <w:p w14:paraId="6D6C65E7" w14:textId="77777777" w:rsidR="003A66B8" w:rsidRDefault="00EE4570">
      <w:pPr>
        <w:pStyle w:val="SourceCode"/>
      </w:pPr>
      <w:r>
        <w:t xml:space="preserve">    // rows[0] is the header row.</w:t>
      </w:r>
    </w:p>
    <w:p w14:paraId="728E3890" w14:textId="77777777" w:rsidR="003A66B8" w:rsidRDefault="00EE4570">
      <w:pPr>
        <w:pStyle w:val="SourceCode"/>
      </w:pPr>
      <w:r>
        <w:t xml:space="preserve">    rows, _ := csv.NewReader(input).ReadAll()</w:t>
      </w:r>
    </w:p>
    <w:p w14:paraId="551CF102" w14:textId="77777777" w:rsidR="003A66B8" w:rsidRDefault="00EE4570">
      <w:pPr>
        <w:pStyle w:val="SourceCode"/>
      </w:pPr>
      <w:r>
        <w:t xml:space="preserve">    input.Close()</w:t>
      </w:r>
    </w:p>
    <w:p w14:paraId="5256CDF1" w14:textId="77777777" w:rsidR="003A66B8" w:rsidRDefault="003A66B8">
      <w:pPr>
        <w:pStyle w:val="SourceCode"/>
      </w:pPr>
    </w:p>
    <w:p w14:paraId="672765D3" w14:textId="77777777" w:rsidR="003A66B8" w:rsidRDefault="00EE4570">
      <w:pPr>
        <w:pStyle w:val="SourceCode"/>
      </w:pPr>
      <w:r>
        <w:t xml:space="preserve">    // The header names the columns, in order: hostname is column 0,</w:t>
      </w:r>
    </w:p>
    <w:p w14:paraId="6D7A303C" w14:textId="77777777" w:rsidR="003A66B8" w:rsidRDefault="00EE4570">
      <w:pPr>
        <w:pStyle w:val="SourceCode"/>
      </w:pPr>
      <w:r>
        <w:t xml:space="preserve">    // environment 1, port 2, and description 3. Join the names with " | "</w:t>
      </w:r>
    </w:p>
    <w:p w14:paraId="03994CCF" w14:textId="77777777" w:rsidR="003A66B8" w:rsidRDefault="00EE4570">
      <w:pPr>
        <w:pStyle w:val="SourceCode"/>
      </w:pPr>
      <w:r>
        <w:t xml:space="preserve">    // between them. Remember, += adds to the text.</w:t>
      </w:r>
    </w:p>
    <w:p w14:paraId="2B2460F7" w14:textId="77777777" w:rsidR="003A66B8" w:rsidRDefault="00EE4570">
      <w:pPr>
        <w:pStyle w:val="SourceCode"/>
      </w:pPr>
      <w:r>
        <w:t xml:space="preserve">    columns := ""</w:t>
      </w:r>
    </w:p>
    <w:p w14:paraId="2DA8AD50" w14:textId="77777777" w:rsidR="003A66B8" w:rsidRDefault="00EE4570">
      <w:pPr>
        <w:pStyle w:val="SourceCode"/>
      </w:pPr>
      <w:r>
        <w:t xml:space="preserve">    for _, column := range rows[0] {</w:t>
      </w:r>
    </w:p>
    <w:p w14:paraId="3B0D97C6" w14:textId="77777777" w:rsidR="003A66B8" w:rsidRDefault="00EE4570">
      <w:pPr>
        <w:pStyle w:val="SourceCode"/>
      </w:pPr>
      <w:r>
        <w:t xml:space="preserve">        if columns != "" {</w:t>
      </w:r>
    </w:p>
    <w:p w14:paraId="13846C3C" w14:textId="77777777" w:rsidR="003A66B8" w:rsidRDefault="00EE4570">
      <w:pPr>
        <w:pStyle w:val="SourceCode"/>
      </w:pPr>
      <w:r>
        <w:t xml:space="preserve">            columns += " | "</w:t>
      </w:r>
    </w:p>
    <w:p w14:paraId="5A390373" w14:textId="77777777" w:rsidR="003A66B8" w:rsidRDefault="00EE4570">
      <w:pPr>
        <w:pStyle w:val="SourceCode"/>
      </w:pPr>
      <w:r>
        <w:t xml:space="preserve">        }</w:t>
      </w:r>
    </w:p>
    <w:p w14:paraId="584641D2" w14:textId="77777777" w:rsidR="003A66B8" w:rsidRDefault="00EE4570">
      <w:pPr>
        <w:pStyle w:val="SourceCode"/>
      </w:pPr>
      <w:r>
        <w:t xml:space="preserve">        columns += column</w:t>
      </w:r>
    </w:p>
    <w:p w14:paraId="1A57F679" w14:textId="77777777" w:rsidR="003A66B8" w:rsidRDefault="00EE4570">
      <w:pPr>
        <w:pStyle w:val="SourceCode"/>
      </w:pPr>
      <w:r>
        <w:t xml:space="preserve">    }</w:t>
      </w:r>
    </w:p>
    <w:p w14:paraId="3B9749FD" w14:textId="77777777" w:rsidR="003A66B8" w:rsidRDefault="00EE4570">
      <w:pPr>
        <w:pStyle w:val="SourceCode"/>
      </w:pPr>
      <w:r>
        <w:t xml:space="preserve">    fmt.Println("Columns: " + columns)</w:t>
      </w:r>
    </w:p>
    <w:p w14:paraId="35FE3412" w14:textId="77777777" w:rsidR="003A66B8" w:rsidRDefault="003A66B8">
      <w:pPr>
        <w:pStyle w:val="SourceCode"/>
      </w:pPr>
    </w:p>
    <w:p w14:paraId="7420631D" w14:textId="77777777" w:rsidR="003A66B8" w:rsidRDefault="00EE4570">
      <w:pPr>
        <w:pStyle w:val="SourceCode"/>
      </w:pPr>
      <w:r>
        <w:t xml:space="preserve">    // Print the selected columns of every data row: hostname, environment,</w:t>
      </w:r>
    </w:p>
    <w:p w14:paraId="198741CE" w14:textId="77777777" w:rsidR="003A66B8" w:rsidRDefault="00EE4570">
      <w:pPr>
        <w:pStyle w:val="SourceCode"/>
      </w:pPr>
      <w:r>
        <w:t xml:space="preserve">    // and description, by their column positions; the port is left out.</w:t>
      </w:r>
    </w:p>
    <w:p w14:paraId="74F42F75" w14:textId="77777777" w:rsidR="003A66B8" w:rsidRDefault="00EE4570">
      <w:pPr>
        <w:pStyle w:val="SourceCode"/>
      </w:pPr>
      <w:r>
        <w:t xml:space="preserve">    // The data rows start at position 1, after the header.</w:t>
      </w:r>
    </w:p>
    <w:p w14:paraId="56CDA17A" w14:textId="77777777" w:rsidR="003A66B8" w:rsidRDefault="00EE4570">
      <w:pPr>
        <w:pStyle w:val="SourceCode"/>
      </w:pPr>
      <w:r>
        <w:t xml:space="preserve">    for position := 1; position &lt; len(rows); position++ {</w:t>
      </w:r>
    </w:p>
    <w:p w14:paraId="29B89678" w14:textId="77777777" w:rsidR="003A66B8" w:rsidRDefault="00EE4570">
      <w:pPr>
        <w:pStyle w:val="SourceCode"/>
      </w:pPr>
      <w:r>
        <w:t xml:space="preserve">        row := rows[position]</w:t>
      </w:r>
    </w:p>
    <w:p w14:paraId="29714892" w14:textId="77777777" w:rsidR="003A66B8" w:rsidRDefault="00EE4570">
      <w:pPr>
        <w:pStyle w:val="SourceCode"/>
      </w:pPr>
      <w:r>
        <w:t xml:space="preserve">        fmt.Printf("%s (%s): %s\n", row[0], row[1], row[3])</w:t>
      </w:r>
    </w:p>
    <w:p w14:paraId="79F9CDBF" w14:textId="77777777" w:rsidR="003A66B8" w:rsidRDefault="00EE4570">
      <w:pPr>
        <w:pStyle w:val="SourceCode"/>
      </w:pPr>
      <w:r>
        <w:t xml:space="preserve">    }</w:t>
      </w:r>
    </w:p>
    <w:p w14:paraId="7F5707E0" w14:textId="77777777" w:rsidR="003A66B8" w:rsidRDefault="003A66B8">
      <w:pPr>
        <w:pStyle w:val="SourceCode"/>
      </w:pPr>
    </w:p>
    <w:p w14:paraId="48D6275E" w14:textId="77777777" w:rsidR="003A66B8" w:rsidRDefault="00EE4570">
      <w:pPr>
        <w:pStyle w:val="SourceCode"/>
      </w:pPr>
      <w:r>
        <w:t xml:space="preserve">    // Update one field in memory: find db-01's row by its hostname, then</w:t>
      </w:r>
    </w:p>
    <w:p w14:paraId="5AB118E3" w14:textId="77777777" w:rsidR="003A66B8" w:rsidRDefault="00EE4570">
      <w:pPr>
        <w:pStyle w:val="SourceCode"/>
      </w:pPr>
      <w:r>
        <w:t xml:space="preserve">    // replace its environment. row shares its fields with the row inside</w:t>
      </w:r>
    </w:p>
    <w:p w14:paraId="5714B134" w14:textId="77777777" w:rsidR="003A66B8" w:rsidRDefault="00EE4570">
      <w:pPr>
        <w:pStyle w:val="SourceCode"/>
      </w:pPr>
      <w:r>
        <w:t xml:space="preserve">    // rows (Lesson 2.7: a slice shares its items), so rows holds the</w:t>
      </w:r>
    </w:p>
    <w:p w14:paraId="4FDEF194" w14:textId="77777777" w:rsidR="003A66B8" w:rsidRDefault="00EE4570">
      <w:pPr>
        <w:pStyle w:val="SourceCode"/>
      </w:pPr>
      <w:r>
        <w:t xml:space="preserve">    // change.</w:t>
      </w:r>
    </w:p>
    <w:p w14:paraId="36E6A4DD" w14:textId="77777777" w:rsidR="003A66B8" w:rsidRDefault="00EE4570">
      <w:pPr>
        <w:pStyle w:val="SourceCode"/>
      </w:pPr>
      <w:r>
        <w:t xml:space="preserve">    for _, row := range rows {</w:t>
      </w:r>
    </w:p>
    <w:p w14:paraId="494F93EB" w14:textId="77777777" w:rsidR="003A66B8" w:rsidRDefault="00EE4570">
      <w:pPr>
        <w:pStyle w:val="SourceCode"/>
      </w:pPr>
      <w:r>
        <w:t xml:space="preserve">        if row[0] == "db-01" {</w:t>
      </w:r>
    </w:p>
    <w:p w14:paraId="0CEA6BDA" w14:textId="77777777" w:rsidR="003A66B8" w:rsidRDefault="00EE4570">
      <w:pPr>
        <w:pStyle w:val="SourceCode"/>
      </w:pPr>
      <w:r>
        <w:t xml:space="preserve">            row[1] = "production"</w:t>
      </w:r>
    </w:p>
    <w:p w14:paraId="183836A1" w14:textId="77777777" w:rsidR="003A66B8" w:rsidRDefault="00EE4570">
      <w:pPr>
        <w:pStyle w:val="SourceCode"/>
      </w:pPr>
      <w:r>
        <w:t xml:space="preserve">        }</w:t>
      </w:r>
    </w:p>
    <w:p w14:paraId="3F948D50" w14:textId="77777777" w:rsidR="003A66B8" w:rsidRDefault="00EE4570">
      <w:pPr>
        <w:pStyle w:val="SourceCode"/>
      </w:pPr>
      <w:r>
        <w:t xml:space="preserve">    }</w:t>
      </w:r>
    </w:p>
    <w:p w14:paraId="40FE1333" w14:textId="77777777" w:rsidR="003A66B8" w:rsidRDefault="00EE4570">
      <w:pPr>
        <w:pStyle w:val="SourceCode"/>
      </w:pPr>
      <w:r>
        <w:t xml:space="preserve">    fmt.Println("Updated db-01 to production")</w:t>
      </w:r>
    </w:p>
    <w:p w14:paraId="6E335CE6" w14:textId="77777777" w:rsidR="003A66B8" w:rsidRDefault="003A66B8">
      <w:pPr>
        <w:pStyle w:val="SourceCode"/>
      </w:pPr>
    </w:p>
    <w:p w14:paraId="437FC76F" w14:textId="77777777" w:rsidR="003A66B8" w:rsidRDefault="00EE4570">
      <w:pPr>
        <w:pStyle w:val="SourceCode"/>
      </w:pPr>
      <w:r>
        <w:t xml:space="preserve">    // os.Create creates the file, or empties it if it exists, as</w:t>
      </w:r>
    </w:p>
    <w:p w14:paraId="1812CC1C" w14:textId="77777777" w:rsidR="003A66B8" w:rsidRDefault="00EE4570">
      <w:pPr>
        <w:pStyle w:val="SourceCode"/>
      </w:pPr>
      <w:r>
        <w:t xml:space="preserve">    // os.WriteFile did in Lesson 3.3, and returns a handle for writing.</w:t>
      </w:r>
    </w:p>
    <w:p w14:paraId="242D1F65" w14:textId="77777777" w:rsidR="003A66B8" w:rsidRDefault="00EE4570">
      <w:pPr>
        <w:pStyle w:val="SourceCode"/>
      </w:pPr>
      <w:r>
        <w:t xml:space="preserve">    // The new file goes in the go folder, so the Go programs write only</w:t>
      </w:r>
    </w:p>
    <w:p w14:paraId="721A3BA2" w14:textId="77777777" w:rsidR="003A66B8" w:rsidRDefault="00EE4570">
      <w:pPr>
        <w:pStyle w:val="SourceCode"/>
      </w:pPr>
      <w:r>
        <w:t xml:space="preserve">    // inside their own folder; servers.csv is only read, so it stays</w:t>
      </w:r>
    </w:p>
    <w:p w14:paraId="736E9CCD" w14:textId="77777777" w:rsidR="003A66B8" w:rsidRDefault="00EE4570">
      <w:pPr>
        <w:pStyle w:val="SourceCode"/>
      </w:pPr>
      <w:r>
        <w:t xml:space="preserve">    // shared. Remember, filepath.Join joins with the right separator.</w:t>
      </w:r>
    </w:p>
    <w:p w14:paraId="7582547D" w14:textId="77777777" w:rsidR="003A66B8" w:rsidRDefault="00EE4570">
      <w:pPr>
        <w:pStyle w:val="SourceCode"/>
      </w:pPr>
      <w:r>
        <w:t xml:space="preserve">    var target string = filepath.Join("go", "servers-updated.csv")</w:t>
      </w:r>
    </w:p>
    <w:p w14:paraId="23F02E88" w14:textId="77777777" w:rsidR="003A66B8" w:rsidRDefault="00EE4570">
      <w:pPr>
        <w:pStyle w:val="SourceCode"/>
      </w:pPr>
      <w:r>
        <w:t xml:space="preserve">    output, _ := os.Create(target)</w:t>
      </w:r>
    </w:p>
    <w:p w14:paraId="5035D944" w14:textId="77777777" w:rsidR="003A66B8" w:rsidRDefault="00EE4570">
      <w:pPr>
        <w:pStyle w:val="SourceCode"/>
      </w:pPr>
      <w:r>
        <w:t xml:space="preserve">    writer := csv.NewWriter(output)</w:t>
      </w:r>
    </w:p>
    <w:p w14:paraId="3CDCF8F1" w14:textId="77777777" w:rsidR="003A66B8" w:rsidRDefault="003A66B8">
      <w:pPr>
        <w:pStyle w:val="SourceCode"/>
      </w:pPr>
    </w:p>
    <w:p w14:paraId="04471D55" w14:textId="77777777" w:rsidR="003A66B8" w:rsidRDefault="00EE4570">
      <w:pPr>
        <w:pStyle w:val="SourceCode"/>
      </w:pPr>
      <w:r>
        <w:t xml:space="preserve">    // Go's writer ends each row with \n unless told otherwise; UseCRLF</w:t>
      </w:r>
    </w:p>
    <w:p w14:paraId="373CE8F2" w14:textId="77777777" w:rsidR="003A66B8" w:rsidRDefault="00EE4570">
      <w:pPr>
        <w:pStyle w:val="SourceCode"/>
      </w:pPr>
      <w:r>
        <w:t xml:space="preserve">    // set to true makes it write \r\n, CSV's standard line ending, as the</w:t>
      </w:r>
    </w:p>
    <w:p w14:paraId="36C1660E" w14:textId="77777777" w:rsidR="003A66B8" w:rsidRDefault="00EE4570">
      <w:pPr>
        <w:pStyle w:val="SourceCode"/>
      </w:pPr>
      <w:r>
        <w:t xml:space="preserve">    // other languages do. WriteAll writes every row, header first, puts</w:t>
      </w:r>
    </w:p>
    <w:p w14:paraId="3474EE45" w14:textId="77777777" w:rsidR="003A66B8" w:rsidRDefault="00EE4570">
      <w:pPr>
        <w:pStyle w:val="SourceCode"/>
      </w:pPr>
      <w:r>
        <w:t xml:space="preserve">    // quotes back around any field that holds a comma, and finishes</w:t>
      </w:r>
    </w:p>
    <w:p w14:paraId="04E595FA" w14:textId="77777777" w:rsidR="003A66B8" w:rsidRDefault="00EE4570">
      <w:pPr>
        <w:pStyle w:val="SourceCode"/>
      </w:pPr>
      <w:r>
        <w:t xml:space="preserve">    // passing the text to the file.</w:t>
      </w:r>
    </w:p>
    <w:p w14:paraId="76B7412D" w14:textId="77777777" w:rsidR="003A66B8" w:rsidRDefault="00EE4570">
      <w:pPr>
        <w:pStyle w:val="SourceCode"/>
      </w:pPr>
      <w:r>
        <w:t xml:space="preserve">    writer.UseCRLF = true</w:t>
      </w:r>
    </w:p>
    <w:p w14:paraId="6F4C65BD" w14:textId="77777777" w:rsidR="003A66B8" w:rsidRDefault="00EE4570">
      <w:pPr>
        <w:pStyle w:val="SourceCode"/>
      </w:pPr>
      <w:r>
        <w:t xml:space="preserve">    writer.WriteAll(rows)</w:t>
      </w:r>
    </w:p>
    <w:p w14:paraId="60E7F061" w14:textId="77777777" w:rsidR="003A66B8" w:rsidRDefault="00EE4570">
      <w:pPr>
        <w:pStyle w:val="SourceCode"/>
      </w:pPr>
      <w:r>
        <w:t xml:space="preserve">    output.Close()</w:t>
      </w:r>
    </w:p>
    <w:p w14:paraId="3CFDA8A8" w14:textId="77777777" w:rsidR="003A66B8" w:rsidRDefault="003A66B8">
      <w:pPr>
        <w:pStyle w:val="SourceCode"/>
      </w:pPr>
    </w:p>
    <w:p w14:paraId="6A3C12B0" w14:textId="77777777" w:rsidR="003A66B8" w:rsidRDefault="00EE4570">
      <w:pPr>
        <w:pStyle w:val="SourceCode"/>
      </w:pPr>
      <w:r>
        <w:t xml:space="preserve">    // The header is one of the rows, so the data rows are one fewer.</w:t>
      </w:r>
    </w:p>
    <w:p w14:paraId="1DA5EC17" w14:textId="77777777" w:rsidR="003A66B8" w:rsidRDefault="00EE4570">
      <w:pPr>
        <w:pStyle w:val="SourceCode"/>
        <w:keepNext/>
      </w:pPr>
      <w:r>
        <w:t xml:space="preserve">    fmt.Printf("Wrote %s: header and %d rows\n", target,</w:t>
      </w:r>
    </w:p>
    <w:p w14:paraId="015EF564" w14:textId="77777777" w:rsidR="003A66B8" w:rsidRDefault="00EE4570">
      <w:pPr>
        <w:pStyle w:val="SourceCode"/>
        <w:keepNext/>
      </w:pPr>
      <w:r>
        <w:t xml:space="preserve">        len(rows)-1)</w:t>
      </w:r>
    </w:p>
    <w:p w14:paraId="32F8B84C" w14:textId="77777777" w:rsidR="003A66B8" w:rsidRDefault="00EE4570">
      <w:pPr>
        <w:pStyle w:val="SourceCode"/>
      </w:pPr>
      <w:r>
        <w:t>}</w:t>
      </w:r>
    </w:p>
    <w:p w14:paraId="0AC31394" w14:textId="77777777" w:rsidR="003A66B8" w:rsidRDefault="003A66B8">
      <w:pPr>
        <w:keepNext/>
      </w:pPr>
    </w:p>
    <w:p w14:paraId="78D2DD2E" w14:textId="77777777" w:rsidR="003A66B8" w:rsidRDefault="00EE4570">
      <w:pPr>
        <w:pStyle w:val="Heading3"/>
      </w:pPr>
      <w:r>
        <w:t>Windows PowerShell Basic Build and Run</w:t>
      </w:r>
    </w:p>
    <w:p w14:paraId="4C7C300C" w14:textId="77777777" w:rsidR="003A66B8" w:rsidRDefault="00EE4570">
      <w:pPr>
        <w:keepNext/>
      </w:pPr>
      <w:r>
        <w:t>Run the program from the lesson-3.14 folder.</w:t>
      </w:r>
    </w:p>
    <w:p w14:paraId="534C2808" w14:textId="77777777" w:rsidR="003A66B8" w:rsidRDefault="003A66B8">
      <w:pPr>
        <w:keepNext/>
      </w:pPr>
    </w:p>
    <w:p w14:paraId="2BA8956C" w14:textId="77777777" w:rsidR="003A66B8" w:rsidRDefault="00EE4570">
      <w:pPr>
        <w:pStyle w:val="CommandBlock"/>
        <w:keepNext/>
      </w:pPr>
      <w:r>
        <w:t>go -C .\go build -o basic-server-csv.exe .\basic</w:t>
      </w:r>
    </w:p>
    <w:p w14:paraId="7D7913E4" w14:textId="77777777" w:rsidR="003A66B8" w:rsidRDefault="00EE4570">
      <w:pPr>
        <w:pStyle w:val="CommandBlock"/>
      </w:pPr>
      <w:r>
        <w:t>.\go\basic-server-csv.exe</w:t>
      </w:r>
    </w:p>
    <w:p w14:paraId="28FD12DB" w14:textId="77777777" w:rsidR="003A66B8" w:rsidRDefault="003A66B8">
      <w:pPr>
        <w:keepNext/>
      </w:pPr>
    </w:p>
    <w:p w14:paraId="0FC92D4F" w14:textId="77777777" w:rsidR="003A66B8" w:rsidRDefault="00EE4570">
      <w:pPr>
        <w:pStyle w:val="Heading3"/>
      </w:pPr>
      <w:r>
        <w:t>Linux or macOS Basic Build and Run</w:t>
      </w:r>
    </w:p>
    <w:p w14:paraId="33DBE9B2" w14:textId="77777777" w:rsidR="003A66B8" w:rsidRDefault="00EE4570">
      <w:pPr>
        <w:pStyle w:val="CommandBlock"/>
        <w:keepNext/>
      </w:pPr>
      <w:r>
        <w:t>go -C ./go build -o basic-server-csv ./basic</w:t>
      </w:r>
    </w:p>
    <w:p w14:paraId="16A11BC5" w14:textId="77777777" w:rsidR="003A66B8" w:rsidRDefault="00EE4570">
      <w:pPr>
        <w:pStyle w:val="CommandBlock"/>
      </w:pPr>
      <w:r>
        <w:t>./go/basic-server-csv</w:t>
      </w:r>
    </w:p>
    <w:p w14:paraId="3DB320B2" w14:textId="77777777" w:rsidR="003A66B8" w:rsidRDefault="003A66B8">
      <w:pPr>
        <w:keepNext/>
      </w:pPr>
    </w:p>
    <w:p w14:paraId="1BFA151F" w14:textId="77777777" w:rsidR="003A66B8" w:rsidRDefault="00EE4570">
      <w:pPr>
        <w:pStyle w:val="Heading3"/>
      </w:pPr>
      <w:r>
        <w:t>Check Your Results</w:t>
      </w:r>
    </w:p>
    <w:p w14:paraId="64091289" w14:textId="77777777" w:rsidR="003A66B8" w:rsidRDefault="00EE4570">
      <w:pPr>
        <w:keepNext/>
      </w:pPr>
      <w:r>
        <w:t>Your screen must show these lines, with the same spelling, spacing, and capitalization.</w:t>
      </w:r>
    </w:p>
    <w:p w14:paraId="4B190E86" w14:textId="77777777" w:rsidR="003A66B8" w:rsidRDefault="003A66B8">
      <w:pPr>
        <w:keepNext/>
      </w:pPr>
    </w:p>
    <w:p w14:paraId="1B4F1515" w14:textId="77777777" w:rsidR="003A66B8" w:rsidRDefault="00EE4570">
      <w:pPr>
        <w:pStyle w:val="RequiredOutput"/>
        <w:keepNext/>
      </w:pPr>
      <w:r>
        <w:t>Columns: hostname | environment | port | description</w:t>
      </w:r>
    </w:p>
    <w:p w14:paraId="43E87768" w14:textId="77777777" w:rsidR="003A66B8" w:rsidRDefault="00EE4570">
      <w:pPr>
        <w:pStyle w:val="RequiredOutput"/>
        <w:keepNext/>
      </w:pPr>
      <w:r>
        <w:t>web-01 (production): Web server, EU</w:t>
      </w:r>
    </w:p>
    <w:p w14:paraId="4839B423" w14:textId="77777777" w:rsidR="003A66B8" w:rsidRDefault="00EE4570">
      <w:pPr>
        <w:pStyle w:val="RequiredOutput"/>
        <w:keepNext/>
      </w:pPr>
      <w:r>
        <w:t>db-01 (staging): Database server</w:t>
      </w:r>
    </w:p>
    <w:p w14:paraId="68C07702" w14:textId="77777777" w:rsidR="003A66B8" w:rsidRDefault="00EE4570">
      <w:pPr>
        <w:pStyle w:val="RequiredOutput"/>
        <w:keepNext/>
      </w:pPr>
      <w:r>
        <w:t>backup-01 (production): Backup server</w:t>
      </w:r>
    </w:p>
    <w:p w14:paraId="3AA26ED4" w14:textId="77777777" w:rsidR="003A66B8" w:rsidRDefault="00EE4570">
      <w:pPr>
        <w:pStyle w:val="RequiredOutput"/>
        <w:keepNext/>
      </w:pPr>
      <w:r>
        <w:t>Updated db-01 to production</w:t>
      </w:r>
    </w:p>
    <w:p w14:paraId="04829276" w14:textId="77777777" w:rsidR="003A66B8" w:rsidRDefault="00EE4570">
      <w:pPr>
        <w:pStyle w:val="RequiredOutput"/>
      </w:pPr>
      <w:r>
        <w:t>Wrote go\servers-updated.csv: header and 3 rows</w:t>
      </w:r>
    </w:p>
    <w:p w14:paraId="20396B5F" w14:textId="77777777" w:rsidR="003A66B8" w:rsidRDefault="003A66B8">
      <w:pPr>
        <w:keepNext/>
      </w:pPr>
    </w:p>
    <w:p w14:paraId="55D8DF52" w14:textId="77777777" w:rsidR="003A66B8" w:rsidRDefault="00EE4570">
      <w:pPr>
        <w:pStyle w:val="ListBullet"/>
      </w:pPr>
      <w:r>
        <w:t>Columns: comes from the header, the first row the reader returned: four names, so the reader found four columns.</w:t>
      </w:r>
    </w:p>
    <w:p w14:paraId="7BFC3563" w14:textId="77777777" w:rsidR="003A66B8" w:rsidRDefault="00EE4570">
      <w:pPr>
        <w:pStyle w:val="ListBullet"/>
      </w:pPr>
      <w:r>
        <w:t>web-01 (production): Web server, EU proves the quoted field was read as one field: its comma is part of the description, and the quotes are gone. A simple split would have given "Web server, quote and all, as the description.</w:t>
      </w:r>
    </w:p>
    <w:p w14:paraId="159906B0" w14:textId="77777777" w:rsidR="003A66B8" w:rsidRDefault="00EE4570">
      <w:pPr>
        <w:pStyle w:val="ListBullet"/>
      </w:pPr>
      <w:r>
        <w:t>The db-01 and backup-01 lines show that every data row was read. Each row has a port, but the port column was not selected, so it is not printed.</w:t>
      </w:r>
    </w:p>
    <w:p w14:paraId="2AA23AD2" w14:textId="77777777" w:rsidR="003A66B8" w:rsidRDefault="00EE4570">
      <w:pPr>
        <w:pStyle w:val="ListBullet"/>
      </w:pPr>
      <w:r>
        <w:t>Updated db-01 to production comes after the rows, so the db-01 line above still shows staging.</w:t>
      </w:r>
    </w:p>
    <w:p w14:paraId="2CB75C90" w14:textId="77777777" w:rsidR="003A66B8" w:rsidRDefault="00EE4570">
      <w:pPr>
        <w:pStyle w:val="ListBullet"/>
      </w:pPr>
      <w:r>
        <w:t>The Wrote line names the path the program joined, go and then servers-updated.csv, and is printed after the write. It counts 3 rows: the header is a row too, but it is not data.</w:t>
      </w:r>
    </w:p>
    <w:p w14:paraId="1166C4BA" w14:textId="77777777" w:rsidR="003A66B8" w:rsidRDefault="00EE4570">
      <w:pPr>
        <w:pStyle w:val="ListBullet"/>
      </w:pPr>
      <w:r>
        <w:t>If web-01's description shows a quote character, or only part of its text, the line was split at every comma instead of read by a CSV reader.</w:t>
      </w:r>
    </w:p>
    <w:p w14:paraId="2E95C0D4" w14:textId="77777777" w:rsidR="003A66B8" w:rsidRDefault="00EE4570">
      <w:pPr>
        <w:pStyle w:val="ListBullet"/>
      </w:pPr>
      <w:r>
        <w:t>If the program stops with an error about servers.csv, check that you ran it from the lesson-3.14 folder and that the Server Inventory Setup created servers.csv.</w:t>
      </w:r>
    </w:p>
    <w:p w14:paraId="421353C4" w14:textId="77777777" w:rsidR="003A66B8" w:rsidRDefault="00EE4570">
      <w:pPr>
        <w:pStyle w:val="ListBullet"/>
      </w:pPr>
      <w:r>
        <w:t>If the build fails with another message, read the first error: it names the file and line to fix.</w:t>
      </w:r>
    </w:p>
    <w:p w14:paraId="7A815C5E" w14:textId="77777777" w:rsidR="003A66B8" w:rsidRDefault="003A66B8">
      <w:pPr>
        <w:keepNext/>
      </w:pPr>
    </w:p>
    <w:p w14:paraId="4FC17E01" w14:textId="77777777" w:rsidR="003A66B8" w:rsidRDefault="00EE4570">
      <w:pPr>
        <w:pStyle w:val="Heading3"/>
      </w:pPr>
      <w:r>
        <w:t>Windows PowerShell Updated File Check</w:t>
      </w:r>
    </w:p>
    <w:p w14:paraId="4D0BCFF1" w14:textId="77777777" w:rsidR="003A66B8" w:rsidRDefault="00EE4570">
      <w:pPr>
        <w:keepNext/>
      </w:pPr>
      <w:r>
        <w:t>Now look at the file the program wrote in the go folder. Get-Content prints its lines.</w:t>
      </w:r>
    </w:p>
    <w:p w14:paraId="593539C0" w14:textId="77777777" w:rsidR="003A66B8" w:rsidRDefault="003A66B8">
      <w:pPr>
        <w:keepNext/>
      </w:pPr>
    </w:p>
    <w:p w14:paraId="69F5557C" w14:textId="77777777" w:rsidR="003A66B8" w:rsidRDefault="00EE4570">
      <w:pPr>
        <w:pStyle w:val="CommandBlock"/>
      </w:pPr>
      <w:r>
        <w:t>Get-Content .\go\servers-updated.csv</w:t>
      </w:r>
    </w:p>
    <w:p w14:paraId="03DD74FB" w14:textId="77777777" w:rsidR="003A66B8" w:rsidRDefault="003A66B8">
      <w:pPr>
        <w:keepNext/>
      </w:pPr>
    </w:p>
    <w:p w14:paraId="61DD691E" w14:textId="77777777" w:rsidR="003A66B8" w:rsidRDefault="00EE4570">
      <w:pPr>
        <w:pStyle w:val="Heading3"/>
      </w:pPr>
      <w:r>
        <w:t>Linux or macOS Updated File Check</w:t>
      </w:r>
    </w:p>
    <w:p w14:paraId="06169CFD" w14:textId="77777777" w:rsidR="003A66B8" w:rsidRDefault="00EE4570">
      <w:pPr>
        <w:pStyle w:val="CommandBlock"/>
      </w:pPr>
      <w:r>
        <w:t>cat ./go/servers-updated.csv</w:t>
      </w:r>
    </w:p>
    <w:p w14:paraId="2C913768" w14:textId="77777777" w:rsidR="003A66B8" w:rsidRDefault="003A66B8">
      <w:pPr>
        <w:keepNext/>
      </w:pPr>
    </w:p>
    <w:p w14:paraId="5A074BAC" w14:textId="77777777" w:rsidR="003A66B8" w:rsidRDefault="00EE4570">
      <w:pPr>
        <w:keepNext/>
      </w:pPr>
      <w:r>
        <w:t>It must show these four lines:</w:t>
      </w:r>
    </w:p>
    <w:p w14:paraId="64EEFCD8" w14:textId="77777777" w:rsidR="003A66B8" w:rsidRDefault="003A66B8">
      <w:pPr>
        <w:keepNext/>
      </w:pPr>
    </w:p>
    <w:p w14:paraId="3F66D1DF" w14:textId="77777777" w:rsidR="003A66B8" w:rsidRDefault="00EE4570">
      <w:pPr>
        <w:pStyle w:val="RequiredOutput"/>
        <w:keepNext/>
      </w:pPr>
      <w:r>
        <w:t>hostname,environment,port,description</w:t>
      </w:r>
    </w:p>
    <w:p w14:paraId="668E24F6" w14:textId="77777777" w:rsidR="003A66B8" w:rsidRDefault="00EE4570">
      <w:pPr>
        <w:pStyle w:val="RequiredOutput"/>
        <w:keepNext/>
      </w:pPr>
      <w:r>
        <w:t>web-01,production,443,"Web server, EU"</w:t>
      </w:r>
    </w:p>
    <w:p w14:paraId="762CE01C" w14:textId="77777777" w:rsidR="003A66B8" w:rsidRDefault="00EE4570">
      <w:pPr>
        <w:pStyle w:val="RequiredOutput"/>
        <w:keepNext/>
      </w:pPr>
      <w:r>
        <w:t>db-01,production,5432,Database server</w:t>
      </w:r>
    </w:p>
    <w:p w14:paraId="329E7DD8" w14:textId="77777777" w:rsidR="003A66B8" w:rsidRDefault="00EE4570">
      <w:pPr>
        <w:pStyle w:val="RequiredOutput"/>
      </w:pPr>
      <w:r>
        <w:t>backup-01,production,22,Backup server</w:t>
      </w:r>
    </w:p>
    <w:p w14:paraId="054EA210" w14:textId="77777777" w:rsidR="003A66B8" w:rsidRDefault="003A66B8">
      <w:pPr>
        <w:keepNext/>
      </w:pPr>
    </w:p>
    <w:p w14:paraId="34ABE414" w14:textId="77777777" w:rsidR="003A66B8" w:rsidRDefault="00EE4570">
      <w:r>
        <w:t>db-01 is now production. "Web server, EU" is in quotes again: the writer added them because the field holds a comma, and no other field needs them. Every row ends in \r\n, which Get-Content does not show. servers.csv is unchanged: the program only read it.</w:t>
      </w:r>
    </w:p>
    <w:p w14:paraId="4159A9CF" w14:textId="77777777" w:rsidR="003A66B8" w:rsidRDefault="003A66B8">
      <w:pPr>
        <w:keepNext/>
      </w:pPr>
    </w:p>
    <w:p w14:paraId="27D43C2C" w14:textId="77777777" w:rsidR="003A66B8" w:rsidRDefault="003A66B8">
      <w:pPr>
        <w:keepNext/>
      </w:pPr>
    </w:p>
    <w:p w14:paraId="141532E3" w14:textId="77777777" w:rsidR="003A66B8" w:rsidRDefault="00EE4570">
      <w:pPr>
        <w:pStyle w:val="Heading2"/>
      </w:pPr>
      <w:r>
        <w:t>Production-Minded Implementation</w:t>
      </w:r>
    </w:p>
    <w:p w14:paraId="0C4DEC36" w14:textId="77777777" w:rsidR="003A66B8" w:rsidRDefault="00EE4570">
      <w:r>
        <w:t>The Production-Minded version prints the same lines and writes the same file. It adds Lesson 3.13's record and parse function. A Server struct holds one server, with the port as a number. parseServer turns one row into a record or returns an error value. loadServers reads the rows with readRows, checks the header with isHeader and every data row with parseServer, and returns the records; when parseServer returns an error value, loadServers returns a new one naming the file and row. saveServers builds the ro</w:t>
      </w:r>
      <w:r>
        <w:t>ws and writes them with WriteAll. main loads first and prints the Wrote line only after the save has succeeded. Unlike Lesson 3.13, which reported every bad line in one run, loadServers stops at the first bad row: a quoted field may hold a line break, so one CSV row can span several lines, and after a broken row, such as one with a missing closing quote, the reader can no longer tell where the next row starts.</w:t>
      </w:r>
    </w:p>
    <w:p w14:paraId="246B7A82" w14:textId="77777777" w:rsidR="003A66B8" w:rsidRDefault="003A66B8">
      <w:pPr>
        <w:keepNext/>
      </w:pPr>
    </w:p>
    <w:p w14:paraId="4A478B1E" w14:textId="77777777" w:rsidR="003A66B8" w:rsidRDefault="00EE4570">
      <w:pPr>
        <w:pStyle w:val="Heading3"/>
      </w:pPr>
      <w:r>
        <w:t>go/main.go</w:t>
      </w:r>
    </w:p>
    <w:p w14:paraId="35B0D916" w14:textId="77777777" w:rsidR="003A66B8" w:rsidRDefault="00EE4570">
      <w:pPr>
        <w:pStyle w:val="SourceCode"/>
        <w:keepNext/>
      </w:pPr>
      <w:r>
        <w:t>package main</w:t>
      </w:r>
    </w:p>
    <w:p w14:paraId="5C84FD01" w14:textId="77777777" w:rsidR="003A66B8" w:rsidRDefault="003A66B8">
      <w:pPr>
        <w:pStyle w:val="SourceCode"/>
        <w:keepNext/>
      </w:pPr>
    </w:p>
    <w:p w14:paraId="74EAEB4C" w14:textId="77777777" w:rsidR="003A66B8" w:rsidRDefault="00EE4570">
      <w:pPr>
        <w:pStyle w:val="SourceCode"/>
        <w:keepNext/>
      </w:pPr>
      <w:r>
        <w:t>// Remember, import brings in ready-made packages: encoding/csv reads and</w:t>
      </w:r>
    </w:p>
    <w:p w14:paraId="7351BDF0" w14:textId="77777777" w:rsidR="003A66B8" w:rsidRDefault="00EE4570">
      <w:pPr>
        <w:pStyle w:val="SourceCode"/>
      </w:pPr>
      <w:r>
        <w:t>// writes CSV, path/filepath joins paths, slices compares slices, and</w:t>
      </w:r>
    </w:p>
    <w:p w14:paraId="21F09FCB" w14:textId="77777777" w:rsidR="003A66B8" w:rsidRDefault="00EE4570">
      <w:pPr>
        <w:pStyle w:val="SourceCode"/>
      </w:pPr>
      <w:r>
        <w:t>// strconv converts numbers.</w:t>
      </w:r>
    </w:p>
    <w:p w14:paraId="272EEF1D" w14:textId="77777777" w:rsidR="003A66B8" w:rsidRDefault="00EE4570">
      <w:pPr>
        <w:pStyle w:val="SourceCode"/>
      </w:pPr>
      <w:r>
        <w:t>import (</w:t>
      </w:r>
    </w:p>
    <w:p w14:paraId="4E97E022" w14:textId="77777777" w:rsidR="003A66B8" w:rsidRDefault="00EE4570">
      <w:pPr>
        <w:pStyle w:val="SourceCode"/>
      </w:pPr>
      <w:r>
        <w:t xml:space="preserve">    "encoding/csv"</w:t>
      </w:r>
    </w:p>
    <w:p w14:paraId="337E65D3" w14:textId="77777777" w:rsidR="003A66B8" w:rsidRDefault="00EE4570">
      <w:pPr>
        <w:pStyle w:val="SourceCode"/>
      </w:pPr>
      <w:r>
        <w:t xml:space="preserve">    "errors"</w:t>
      </w:r>
    </w:p>
    <w:p w14:paraId="13151198" w14:textId="77777777" w:rsidR="003A66B8" w:rsidRDefault="00EE4570">
      <w:pPr>
        <w:pStyle w:val="SourceCode"/>
      </w:pPr>
      <w:r>
        <w:t xml:space="preserve">    "fmt"</w:t>
      </w:r>
    </w:p>
    <w:p w14:paraId="2A50A1B4" w14:textId="77777777" w:rsidR="003A66B8" w:rsidRDefault="00EE4570">
      <w:pPr>
        <w:pStyle w:val="SourceCode"/>
      </w:pPr>
      <w:r>
        <w:t xml:space="preserve">    "os"</w:t>
      </w:r>
    </w:p>
    <w:p w14:paraId="725833AE" w14:textId="77777777" w:rsidR="003A66B8" w:rsidRDefault="00EE4570">
      <w:pPr>
        <w:pStyle w:val="SourceCode"/>
      </w:pPr>
      <w:r>
        <w:t xml:space="preserve">    "path/filepath"</w:t>
      </w:r>
    </w:p>
    <w:p w14:paraId="3CC38A61" w14:textId="77777777" w:rsidR="003A66B8" w:rsidRDefault="00EE4570">
      <w:pPr>
        <w:pStyle w:val="SourceCode"/>
      </w:pPr>
      <w:r>
        <w:t xml:space="preserve">    "slices"</w:t>
      </w:r>
    </w:p>
    <w:p w14:paraId="34A081EE" w14:textId="77777777" w:rsidR="003A66B8" w:rsidRDefault="00EE4570">
      <w:pPr>
        <w:pStyle w:val="SourceCode"/>
      </w:pPr>
      <w:r>
        <w:t xml:space="preserve">    "strconv"</w:t>
      </w:r>
    </w:p>
    <w:p w14:paraId="0CA5675F" w14:textId="77777777" w:rsidR="003A66B8" w:rsidRDefault="00EE4570">
      <w:pPr>
        <w:pStyle w:val="SourceCode"/>
      </w:pPr>
      <w:r>
        <w:t>)</w:t>
      </w:r>
    </w:p>
    <w:p w14:paraId="407B6E2B" w14:textId="77777777" w:rsidR="003A66B8" w:rsidRDefault="003A66B8">
      <w:pPr>
        <w:pStyle w:val="SourceCode"/>
      </w:pPr>
    </w:p>
    <w:p w14:paraId="5A3E4C79" w14:textId="77777777" w:rsidR="003A66B8" w:rsidRDefault="00EE4570">
      <w:pPr>
        <w:pStyle w:val="SourceCode"/>
      </w:pPr>
      <w:r>
        <w:t>// The header this program expects, in this order. Every row is read by</w:t>
      </w:r>
    </w:p>
    <w:p w14:paraId="2308AA88" w14:textId="77777777" w:rsidR="003A66B8" w:rsidRDefault="00EE4570">
      <w:pPr>
        <w:pStyle w:val="SourceCode"/>
      </w:pPr>
      <w:r>
        <w:t>// column position, so the positions must mean what the header says. A</w:t>
      </w:r>
    </w:p>
    <w:p w14:paraId="1E82DE74" w14:textId="77777777" w:rsidR="003A66B8" w:rsidRDefault="00EE4570">
      <w:pPr>
        <w:pStyle w:val="SourceCode"/>
      </w:pPr>
      <w:r>
        <w:t>// slice cannot be a constant, so it is a variable outside every function.</w:t>
      </w:r>
    </w:p>
    <w:p w14:paraId="1D9CC0B7" w14:textId="77777777" w:rsidR="003A66B8" w:rsidRDefault="00EE4570">
      <w:pPr>
        <w:pStyle w:val="SourceCode"/>
      </w:pPr>
      <w:r>
        <w:t>var columns = []string{"hostname", "environment", "port", "description"}</w:t>
      </w:r>
    </w:p>
    <w:p w14:paraId="2199E547" w14:textId="77777777" w:rsidR="003A66B8" w:rsidRDefault="003A66B8">
      <w:pPr>
        <w:pStyle w:val="SourceCode"/>
      </w:pPr>
    </w:p>
    <w:p w14:paraId="27FDA27F" w14:textId="77777777" w:rsidR="003A66B8" w:rsidRDefault="00EE4570">
      <w:pPr>
        <w:pStyle w:val="SourceCode"/>
      </w:pPr>
      <w:r>
        <w:t>// One server record: Lesson 3.13's Server plus its description.</w:t>
      </w:r>
    </w:p>
    <w:p w14:paraId="484FA379" w14:textId="77777777" w:rsidR="003A66B8" w:rsidRDefault="00EE4570">
      <w:pPr>
        <w:pStyle w:val="SourceCode"/>
      </w:pPr>
      <w:r>
        <w:t>// Remember, a record keeps related values together.</w:t>
      </w:r>
    </w:p>
    <w:p w14:paraId="323F41C8" w14:textId="77777777" w:rsidR="003A66B8" w:rsidRDefault="00EE4570">
      <w:pPr>
        <w:pStyle w:val="SourceCode"/>
      </w:pPr>
      <w:r>
        <w:t>type Server struct {</w:t>
      </w:r>
    </w:p>
    <w:p w14:paraId="3FCB73EB" w14:textId="77777777" w:rsidR="003A66B8" w:rsidRDefault="00EE4570">
      <w:pPr>
        <w:pStyle w:val="SourceCode"/>
      </w:pPr>
      <w:r>
        <w:t xml:space="preserve">    hostname    string</w:t>
      </w:r>
    </w:p>
    <w:p w14:paraId="7B2AC52D" w14:textId="77777777" w:rsidR="003A66B8" w:rsidRDefault="00EE4570">
      <w:pPr>
        <w:pStyle w:val="SourceCode"/>
      </w:pPr>
      <w:r>
        <w:t xml:space="preserve">    environment string</w:t>
      </w:r>
    </w:p>
    <w:p w14:paraId="32DB4224" w14:textId="77777777" w:rsidR="003A66B8" w:rsidRDefault="00EE4570">
      <w:pPr>
        <w:pStyle w:val="SourceCode"/>
      </w:pPr>
      <w:r>
        <w:t xml:space="preserve">    port        int</w:t>
      </w:r>
    </w:p>
    <w:p w14:paraId="20851D0C" w14:textId="77777777" w:rsidR="003A66B8" w:rsidRDefault="00EE4570">
      <w:pPr>
        <w:pStyle w:val="SourceCode"/>
      </w:pPr>
      <w:r>
        <w:t xml:space="preserve">    description string</w:t>
      </w:r>
    </w:p>
    <w:p w14:paraId="2DB81127" w14:textId="77777777" w:rsidR="003A66B8" w:rsidRDefault="00EE4570">
      <w:pPr>
        <w:pStyle w:val="SourceCode"/>
      </w:pPr>
      <w:r>
        <w:t>}</w:t>
      </w:r>
    </w:p>
    <w:p w14:paraId="0976DD10" w14:textId="77777777" w:rsidR="003A66B8" w:rsidRDefault="003A66B8">
      <w:pPr>
        <w:pStyle w:val="SourceCode"/>
      </w:pPr>
    </w:p>
    <w:p w14:paraId="300B64C3" w14:textId="77777777" w:rsidR="003A66B8" w:rsidRDefault="00EE4570">
      <w:pPr>
        <w:pStyle w:val="SourceCode"/>
      </w:pPr>
      <w:r>
        <w:t>// Reads every row of the CSV file at path, header included, and an error</w:t>
      </w:r>
    </w:p>
    <w:p w14:paraId="40255E4A" w14:textId="77777777" w:rsidR="003A66B8" w:rsidRDefault="00EE4570">
      <w:pPr>
        <w:pStyle w:val="SourceCode"/>
      </w:pPr>
      <w:r>
        <w:t>// value that is nil when the read worked.</w:t>
      </w:r>
    </w:p>
    <w:p w14:paraId="749F015D" w14:textId="77777777" w:rsidR="003A66B8" w:rsidRDefault="00EE4570">
      <w:pPr>
        <w:pStyle w:val="SourceCode"/>
      </w:pPr>
      <w:r>
        <w:t>func readRows(path string) ([][]string, error) {</w:t>
      </w:r>
    </w:p>
    <w:p w14:paraId="13044DBD" w14:textId="77777777" w:rsidR="003A66B8" w:rsidRDefault="00EE4570">
      <w:pPr>
        <w:pStyle w:val="SourceCode"/>
      </w:pPr>
      <w:r>
        <w:t xml:space="preserve">    input, err := os.Open(path)</w:t>
      </w:r>
    </w:p>
    <w:p w14:paraId="2727165E" w14:textId="77777777" w:rsidR="003A66B8" w:rsidRDefault="00EE4570">
      <w:pPr>
        <w:pStyle w:val="SourceCode"/>
      </w:pPr>
      <w:r>
        <w:t xml:space="preserve">    if err != nil {</w:t>
      </w:r>
    </w:p>
    <w:p w14:paraId="2191CB4C" w14:textId="77777777" w:rsidR="003A66B8" w:rsidRDefault="00EE4570">
      <w:pPr>
        <w:pStyle w:val="SourceCode"/>
      </w:pPr>
      <w:r>
        <w:t xml:space="preserve">        return nil, err</w:t>
      </w:r>
    </w:p>
    <w:p w14:paraId="7130F075" w14:textId="77777777" w:rsidR="003A66B8" w:rsidRDefault="00EE4570">
      <w:pPr>
        <w:pStyle w:val="SourceCode"/>
      </w:pPr>
      <w:r>
        <w:t xml:space="preserve">    }</w:t>
      </w:r>
    </w:p>
    <w:p w14:paraId="7D85AE23" w14:textId="77777777" w:rsidR="003A66B8" w:rsidRDefault="00EE4570">
      <w:pPr>
        <w:pStyle w:val="SourceCode"/>
      </w:pPr>
      <w:r>
        <w:t xml:space="preserve">    reader := csv.NewReader(input)</w:t>
      </w:r>
    </w:p>
    <w:p w14:paraId="0C767BD0" w14:textId="77777777" w:rsidR="003A66B8" w:rsidRDefault="003A66B8">
      <w:pPr>
        <w:pStyle w:val="SourceCode"/>
      </w:pPr>
    </w:p>
    <w:p w14:paraId="3878A138" w14:textId="77777777" w:rsidR="003A66B8" w:rsidRDefault="00EE4570">
      <w:pPr>
        <w:pStyle w:val="SourceCode"/>
      </w:pPr>
      <w:r>
        <w:t xml:space="preserve">    // Go's reader refuses a row whose field count differs from the first</w:t>
      </w:r>
    </w:p>
    <w:p w14:paraId="06CDC633" w14:textId="77777777" w:rsidR="003A66B8" w:rsidRDefault="00EE4570">
      <w:pPr>
        <w:pStyle w:val="SourceCode"/>
      </w:pPr>
      <w:r>
        <w:t xml:space="preserve">    // row's, with its own message. -1 turns that check off, so that</w:t>
      </w:r>
    </w:p>
    <w:p w14:paraId="1F3958BD" w14:textId="77777777" w:rsidR="003A66B8" w:rsidRDefault="00EE4570">
      <w:pPr>
        <w:pStyle w:val="SourceCode"/>
      </w:pPr>
      <w:r>
        <w:t xml:space="preserve">    // parseServer makes it, with the same message as every language.</w:t>
      </w:r>
    </w:p>
    <w:p w14:paraId="760E05B3" w14:textId="77777777" w:rsidR="003A66B8" w:rsidRDefault="00EE4570">
      <w:pPr>
        <w:pStyle w:val="SourceCode"/>
      </w:pPr>
      <w:r>
        <w:t xml:space="preserve">    reader.FieldsPerRecord = -1</w:t>
      </w:r>
    </w:p>
    <w:p w14:paraId="12FDA954" w14:textId="77777777" w:rsidR="003A66B8" w:rsidRDefault="003A66B8">
      <w:pPr>
        <w:pStyle w:val="SourceCode"/>
      </w:pPr>
    </w:p>
    <w:p w14:paraId="2855B463" w14:textId="77777777" w:rsidR="003A66B8" w:rsidRDefault="00EE4570">
      <w:pPr>
        <w:pStyle w:val="SourceCode"/>
      </w:pPr>
      <w:r>
        <w:t xml:space="preserve">    // Remember, := declares the new name and reuses err.</w:t>
      </w:r>
    </w:p>
    <w:p w14:paraId="7AF60EA1" w14:textId="77777777" w:rsidR="003A66B8" w:rsidRDefault="00EE4570">
      <w:pPr>
        <w:pStyle w:val="SourceCode"/>
      </w:pPr>
      <w:r>
        <w:t xml:space="preserve">    rows, err := reader.ReadAll()</w:t>
      </w:r>
    </w:p>
    <w:p w14:paraId="4C9C406E" w14:textId="77777777" w:rsidR="003A66B8" w:rsidRDefault="00EE4570">
      <w:pPr>
        <w:pStyle w:val="SourceCode"/>
      </w:pPr>
      <w:r>
        <w:t xml:space="preserve">    input.Close()</w:t>
      </w:r>
    </w:p>
    <w:p w14:paraId="2160A53D" w14:textId="77777777" w:rsidR="003A66B8" w:rsidRDefault="00EE4570">
      <w:pPr>
        <w:pStyle w:val="SourceCode"/>
      </w:pPr>
      <w:r>
        <w:t xml:space="preserve">    return rows, err</w:t>
      </w:r>
    </w:p>
    <w:p w14:paraId="13AFD082" w14:textId="77777777" w:rsidR="003A66B8" w:rsidRDefault="00EE4570">
      <w:pPr>
        <w:pStyle w:val="SourceCode"/>
      </w:pPr>
      <w:r>
        <w:t>}</w:t>
      </w:r>
    </w:p>
    <w:p w14:paraId="5ADEB94E" w14:textId="77777777" w:rsidR="003A66B8" w:rsidRDefault="003A66B8">
      <w:pPr>
        <w:pStyle w:val="SourceCode"/>
      </w:pPr>
    </w:p>
    <w:p w14:paraId="2D77DA60" w14:textId="77777777" w:rsidR="003A66B8" w:rsidRDefault="00EE4570">
      <w:pPr>
        <w:pStyle w:val="SourceCode"/>
      </w:pPr>
      <w:r>
        <w:t>// True when row is exactly the expected header: slices.Equal compares</w:t>
      </w:r>
    </w:p>
    <w:p w14:paraId="6A016412" w14:textId="77777777" w:rsidR="003A66B8" w:rsidRDefault="00EE4570">
      <w:pPr>
        <w:pStyle w:val="SourceCode"/>
      </w:pPr>
      <w:r>
        <w:t>// every item, in order.</w:t>
      </w:r>
    </w:p>
    <w:p w14:paraId="52690684" w14:textId="77777777" w:rsidR="003A66B8" w:rsidRDefault="00EE4570">
      <w:pPr>
        <w:pStyle w:val="SourceCode"/>
      </w:pPr>
      <w:r>
        <w:t>func isHeader(row []string) bool {</w:t>
      </w:r>
    </w:p>
    <w:p w14:paraId="222BD916" w14:textId="77777777" w:rsidR="003A66B8" w:rsidRDefault="00EE4570">
      <w:pPr>
        <w:pStyle w:val="SourceCode"/>
      </w:pPr>
      <w:r>
        <w:t xml:space="preserve">    return slices.Equal(row, columns)</w:t>
      </w:r>
    </w:p>
    <w:p w14:paraId="0733E063" w14:textId="77777777" w:rsidR="003A66B8" w:rsidRDefault="00EE4570">
      <w:pPr>
        <w:pStyle w:val="SourceCode"/>
      </w:pPr>
      <w:r>
        <w:t>}</w:t>
      </w:r>
    </w:p>
    <w:p w14:paraId="6C33DCB3" w14:textId="77777777" w:rsidR="003A66B8" w:rsidRDefault="003A66B8">
      <w:pPr>
        <w:pStyle w:val="SourceCode"/>
      </w:pPr>
    </w:p>
    <w:p w14:paraId="1CA6BBB6" w14:textId="77777777" w:rsidR="003A66B8" w:rsidRDefault="00EE4570">
      <w:pPr>
        <w:pStyle w:val="SourceCode"/>
      </w:pPr>
      <w:r>
        <w:t>// Turns one data row into a Server record, or returns an error value when</w:t>
      </w:r>
    </w:p>
    <w:p w14:paraId="437BF22F" w14:textId="77777777" w:rsidR="003A66B8" w:rsidRDefault="00EE4570">
      <w:pPr>
        <w:pStyle w:val="SourceCode"/>
      </w:pPr>
      <w:r>
        <w:t>// the row does not have exactly 4 fields or the port is not a number.</w:t>
      </w:r>
    </w:p>
    <w:p w14:paraId="0506D057" w14:textId="77777777" w:rsidR="003A66B8" w:rsidRDefault="00EE4570">
      <w:pPr>
        <w:pStyle w:val="SourceCode"/>
      </w:pPr>
      <w:r>
        <w:t>// fmt.Errorf builds an error value from a template, like fmt.Sprintf.</w:t>
      </w:r>
    </w:p>
    <w:p w14:paraId="71735638" w14:textId="77777777" w:rsidR="003A66B8" w:rsidRDefault="00EE4570">
      <w:pPr>
        <w:pStyle w:val="SourceCode"/>
      </w:pPr>
      <w:r>
        <w:t>// Remember, check err != nil.</w:t>
      </w:r>
    </w:p>
    <w:p w14:paraId="70BFA085" w14:textId="77777777" w:rsidR="003A66B8" w:rsidRDefault="00EE4570">
      <w:pPr>
        <w:pStyle w:val="SourceCode"/>
      </w:pPr>
      <w:r>
        <w:t>func parseServer(row []string) (Server, error) {</w:t>
      </w:r>
    </w:p>
    <w:p w14:paraId="027E0A07" w14:textId="77777777" w:rsidR="003A66B8" w:rsidRDefault="00EE4570">
      <w:pPr>
        <w:pStyle w:val="SourceCode"/>
      </w:pPr>
      <w:r>
        <w:t xml:space="preserve">    if len(row) != 4 {</w:t>
      </w:r>
    </w:p>
    <w:p w14:paraId="38535DD3" w14:textId="77777777" w:rsidR="003A66B8" w:rsidRDefault="00EE4570">
      <w:pPr>
        <w:pStyle w:val="SourceCode"/>
      </w:pPr>
      <w:r>
        <w:t xml:space="preserve">        return Server{}, fmt.Errorf("expected 4 fields, found %d", len(row))</w:t>
      </w:r>
    </w:p>
    <w:p w14:paraId="714332BB" w14:textId="77777777" w:rsidR="003A66B8" w:rsidRDefault="00EE4570">
      <w:pPr>
        <w:pStyle w:val="SourceCode"/>
      </w:pPr>
      <w:r>
        <w:t xml:space="preserve">    }</w:t>
      </w:r>
    </w:p>
    <w:p w14:paraId="39FE20ED" w14:textId="77777777" w:rsidR="003A66B8" w:rsidRDefault="00EE4570">
      <w:pPr>
        <w:pStyle w:val="SourceCode"/>
      </w:pPr>
      <w:r>
        <w:t xml:space="preserve">    port, err := strconv.Atoi(row[2])</w:t>
      </w:r>
    </w:p>
    <w:p w14:paraId="6541FAA3" w14:textId="77777777" w:rsidR="003A66B8" w:rsidRDefault="00EE4570">
      <w:pPr>
        <w:pStyle w:val="SourceCode"/>
      </w:pPr>
      <w:r>
        <w:t xml:space="preserve">    if err != nil {</w:t>
      </w:r>
    </w:p>
    <w:p w14:paraId="2F39378D" w14:textId="77777777" w:rsidR="003A66B8" w:rsidRDefault="00EE4570">
      <w:pPr>
        <w:pStyle w:val="SourceCode"/>
      </w:pPr>
      <w:r>
        <w:t xml:space="preserve">        return Server{}, errors.New("port must be a number")</w:t>
      </w:r>
    </w:p>
    <w:p w14:paraId="4114EB1F" w14:textId="77777777" w:rsidR="003A66B8" w:rsidRDefault="00EE4570">
      <w:pPr>
        <w:pStyle w:val="SourceCode"/>
      </w:pPr>
      <w:r>
        <w:t xml:space="preserve">    }</w:t>
      </w:r>
    </w:p>
    <w:p w14:paraId="5A8CE85D" w14:textId="77777777" w:rsidR="003A66B8" w:rsidRDefault="00EE4570">
      <w:pPr>
        <w:pStyle w:val="SourceCode"/>
      </w:pPr>
      <w:r>
        <w:t xml:space="preserve">    return Server{</w:t>
      </w:r>
    </w:p>
    <w:p w14:paraId="6ABB2B66" w14:textId="77777777" w:rsidR="003A66B8" w:rsidRDefault="00EE4570">
      <w:pPr>
        <w:pStyle w:val="SourceCode"/>
      </w:pPr>
      <w:r>
        <w:t xml:space="preserve">        hostname:    row[0],</w:t>
      </w:r>
    </w:p>
    <w:p w14:paraId="297CCC4F" w14:textId="77777777" w:rsidR="003A66B8" w:rsidRDefault="00EE4570">
      <w:pPr>
        <w:pStyle w:val="SourceCode"/>
      </w:pPr>
      <w:r>
        <w:t xml:space="preserve">        environment: row[1],</w:t>
      </w:r>
    </w:p>
    <w:p w14:paraId="33B6CDE3" w14:textId="77777777" w:rsidR="003A66B8" w:rsidRDefault="00EE4570">
      <w:pPr>
        <w:pStyle w:val="SourceCode"/>
      </w:pPr>
      <w:r>
        <w:t xml:space="preserve">        port:        port,</w:t>
      </w:r>
    </w:p>
    <w:p w14:paraId="0705597B" w14:textId="77777777" w:rsidR="003A66B8" w:rsidRDefault="00EE4570">
      <w:pPr>
        <w:pStyle w:val="SourceCode"/>
      </w:pPr>
      <w:r>
        <w:t xml:space="preserve">        description: row[3],</w:t>
      </w:r>
    </w:p>
    <w:p w14:paraId="73467941" w14:textId="77777777" w:rsidR="003A66B8" w:rsidRDefault="00EE4570">
      <w:pPr>
        <w:pStyle w:val="SourceCode"/>
      </w:pPr>
      <w:r>
        <w:t xml:space="preserve">    }, nil</w:t>
      </w:r>
    </w:p>
    <w:p w14:paraId="71A6ADF1" w14:textId="77777777" w:rsidR="003A66B8" w:rsidRDefault="00EE4570">
      <w:pPr>
        <w:pStyle w:val="SourceCode"/>
      </w:pPr>
      <w:r>
        <w:t>}</w:t>
      </w:r>
    </w:p>
    <w:p w14:paraId="226BF628" w14:textId="77777777" w:rsidR="003A66B8" w:rsidRDefault="003A66B8">
      <w:pPr>
        <w:pStyle w:val="SourceCode"/>
      </w:pPr>
    </w:p>
    <w:p w14:paraId="22CF1CE6" w14:textId="77777777" w:rsidR="003A66B8" w:rsidRDefault="00EE4570">
      <w:pPr>
        <w:pStyle w:val="SourceCode"/>
      </w:pPr>
      <w:r>
        <w:t>// Loads every server from the CSV file at path. Row 1 must be the header;</w:t>
      </w:r>
    </w:p>
    <w:p w14:paraId="7E945827" w14:textId="77777777" w:rsidR="003A66B8" w:rsidRDefault="00EE4570">
      <w:pPr>
        <w:pStyle w:val="SourceCode"/>
      </w:pPr>
      <w:r>
        <w:t>// every later row becomes a record. The first bad row returns no records and</w:t>
      </w:r>
    </w:p>
    <w:p w14:paraId="1C06BDA4" w14:textId="77777777" w:rsidR="003A66B8" w:rsidRDefault="00EE4570">
      <w:pPr>
        <w:pStyle w:val="SourceCode"/>
      </w:pPr>
      <w:r>
        <w:t>// an error naming the file and row (%v prints any value, here err's message).</w:t>
      </w:r>
    </w:p>
    <w:p w14:paraId="49A5FE97" w14:textId="77777777" w:rsidR="003A66B8" w:rsidRDefault="00EE4570">
      <w:pPr>
        <w:pStyle w:val="SourceCode"/>
      </w:pPr>
      <w:r>
        <w:t>func loadServers(path string) ([]Server, error) {</w:t>
      </w:r>
    </w:p>
    <w:p w14:paraId="0024C1AC" w14:textId="77777777" w:rsidR="003A66B8" w:rsidRDefault="00EE4570">
      <w:pPr>
        <w:pStyle w:val="SourceCode"/>
      </w:pPr>
      <w:r>
        <w:t xml:space="preserve">    rows, err := readRows(path)</w:t>
      </w:r>
    </w:p>
    <w:p w14:paraId="1D269CA8" w14:textId="77777777" w:rsidR="003A66B8" w:rsidRDefault="00EE4570">
      <w:pPr>
        <w:pStyle w:val="SourceCode"/>
      </w:pPr>
      <w:r>
        <w:t xml:space="preserve">    if err != nil {</w:t>
      </w:r>
    </w:p>
    <w:p w14:paraId="6D54A336" w14:textId="77777777" w:rsidR="003A66B8" w:rsidRDefault="00EE4570">
      <w:pPr>
        <w:pStyle w:val="SourceCode"/>
      </w:pPr>
      <w:r>
        <w:t xml:space="preserve">        return nil, err</w:t>
      </w:r>
    </w:p>
    <w:p w14:paraId="63063019" w14:textId="77777777" w:rsidR="003A66B8" w:rsidRDefault="00EE4570">
      <w:pPr>
        <w:pStyle w:val="SourceCode"/>
      </w:pPr>
      <w:r>
        <w:t xml:space="preserve">    }</w:t>
      </w:r>
    </w:p>
    <w:p w14:paraId="7F70150E" w14:textId="77777777" w:rsidR="003A66B8" w:rsidRDefault="003A66B8">
      <w:pPr>
        <w:pStyle w:val="SourceCode"/>
      </w:pPr>
    </w:p>
    <w:p w14:paraId="09E4C276" w14:textId="77777777" w:rsidR="003A66B8" w:rsidRDefault="00EE4570">
      <w:pPr>
        <w:pStyle w:val="SourceCode"/>
      </w:pPr>
      <w:r>
        <w:t xml:space="preserve">    // ! (not) flips true to false and false to true, as in the other</w:t>
      </w:r>
    </w:p>
    <w:p w14:paraId="2804CC76" w14:textId="77777777" w:rsidR="003A66B8" w:rsidRDefault="00EE4570">
      <w:pPr>
        <w:pStyle w:val="SourceCode"/>
      </w:pPr>
      <w:r>
        <w:t xml:space="preserve">    // languages.</w:t>
      </w:r>
    </w:p>
    <w:p w14:paraId="5B24890E" w14:textId="77777777" w:rsidR="003A66B8" w:rsidRDefault="00EE4570">
      <w:pPr>
        <w:pStyle w:val="SourceCode"/>
      </w:pPr>
      <w:r>
        <w:t xml:space="preserve">    if len(rows) == 0 || !isHeader(rows[0]) {</w:t>
      </w:r>
    </w:p>
    <w:p w14:paraId="23AAD526" w14:textId="77777777" w:rsidR="003A66B8" w:rsidRDefault="00EE4570">
      <w:pPr>
        <w:pStyle w:val="SourceCode"/>
      </w:pPr>
      <w:r>
        <w:t xml:space="preserve">        return nil, fmt.Errorf("%s row 1: header must be "+</w:t>
      </w:r>
    </w:p>
    <w:p w14:paraId="6BBFDE54" w14:textId="77777777" w:rsidR="003A66B8" w:rsidRDefault="00EE4570">
      <w:pPr>
        <w:pStyle w:val="SourceCode"/>
      </w:pPr>
      <w:r>
        <w:t xml:space="preserve">            "hostname,environment,port,description", path)</w:t>
      </w:r>
    </w:p>
    <w:p w14:paraId="3AC14051" w14:textId="77777777" w:rsidR="003A66B8" w:rsidRDefault="00EE4570">
      <w:pPr>
        <w:pStyle w:val="SourceCode"/>
      </w:pPr>
      <w:r>
        <w:t xml:space="preserve">    }</w:t>
      </w:r>
    </w:p>
    <w:p w14:paraId="22CD2A63" w14:textId="77777777" w:rsidR="003A66B8" w:rsidRDefault="00EE4570">
      <w:pPr>
        <w:pStyle w:val="SourceCode"/>
      </w:pPr>
      <w:r>
        <w:t xml:space="preserve">    var servers []Server</w:t>
      </w:r>
    </w:p>
    <w:p w14:paraId="33DFCBF7" w14:textId="77777777" w:rsidR="003A66B8" w:rsidRDefault="00EE4570">
      <w:pPr>
        <w:pStyle w:val="SourceCode"/>
      </w:pPr>
      <w:r>
        <w:t xml:space="preserve">    for position := 1; position &lt; len(rows); position++ {</w:t>
      </w:r>
    </w:p>
    <w:p w14:paraId="2BA09ED2" w14:textId="77777777" w:rsidR="003A66B8" w:rsidRDefault="00EE4570">
      <w:pPr>
        <w:pStyle w:val="SourceCode"/>
      </w:pPr>
      <w:r>
        <w:t xml:space="preserve">        // Rows are counted from 1, the header, so position 1 is row 2.</w:t>
      </w:r>
    </w:p>
    <w:p w14:paraId="4BF99AD5" w14:textId="77777777" w:rsidR="003A66B8" w:rsidRDefault="00EE4570">
      <w:pPr>
        <w:pStyle w:val="SourceCode"/>
      </w:pPr>
      <w:r>
        <w:t xml:space="preserve">        server, err := parseServer(rows[position])</w:t>
      </w:r>
    </w:p>
    <w:p w14:paraId="41B5AE3A" w14:textId="77777777" w:rsidR="003A66B8" w:rsidRDefault="00EE4570">
      <w:pPr>
        <w:pStyle w:val="SourceCode"/>
      </w:pPr>
      <w:r>
        <w:t xml:space="preserve">        if err != nil {</w:t>
      </w:r>
    </w:p>
    <w:p w14:paraId="71E9C088" w14:textId="77777777" w:rsidR="003A66B8" w:rsidRDefault="00EE4570">
      <w:pPr>
        <w:pStyle w:val="SourceCode"/>
      </w:pPr>
      <w:r>
        <w:t xml:space="preserve">            return nil, fmt.Errorf("%s row %d: %v", path, position+1, err)</w:t>
      </w:r>
    </w:p>
    <w:p w14:paraId="2F8C1CF7" w14:textId="77777777" w:rsidR="003A66B8" w:rsidRDefault="00EE4570">
      <w:pPr>
        <w:pStyle w:val="SourceCode"/>
      </w:pPr>
      <w:r>
        <w:t xml:space="preserve">        }</w:t>
      </w:r>
    </w:p>
    <w:p w14:paraId="2D3FF770" w14:textId="77777777" w:rsidR="003A66B8" w:rsidRDefault="00EE4570">
      <w:pPr>
        <w:pStyle w:val="SourceCode"/>
      </w:pPr>
      <w:r>
        <w:t xml:space="preserve">        servers = append(servers, server)</w:t>
      </w:r>
    </w:p>
    <w:p w14:paraId="0A045703" w14:textId="77777777" w:rsidR="003A66B8" w:rsidRDefault="00EE4570">
      <w:pPr>
        <w:pStyle w:val="SourceCode"/>
      </w:pPr>
      <w:r>
        <w:t xml:space="preserve">    }</w:t>
      </w:r>
    </w:p>
    <w:p w14:paraId="638AC0F7" w14:textId="77777777" w:rsidR="003A66B8" w:rsidRDefault="00EE4570">
      <w:pPr>
        <w:pStyle w:val="SourceCode"/>
      </w:pPr>
      <w:r>
        <w:t xml:space="preserve">    return servers, nil</w:t>
      </w:r>
    </w:p>
    <w:p w14:paraId="5D19AA61" w14:textId="77777777" w:rsidR="003A66B8" w:rsidRDefault="00EE4570">
      <w:pPr>
        <w:pStyle w:val="SourceCode"/>
      </w:pPr>
      <w:r>
        <w:t>}</w:t>
      </w:r>
    </w:p>
    <w:p w14:paraId="3CAA4599" w14:textId="77777777" w:rsidR="003A66B8" w:rsidRDefault="003A66B8">
      <w:pPr>
        <w:pStyle w:val="SourceCode"/>
      </w:pPr>
    </w:p>
    <w:p w14:paraId="6B3CC9CF" w14:textId="77777777" w:rsidR="003A66B8" w:rsidRDefault="00EE4570">
      <w:pPr>
        <w:pStyle w:val="SourceCode"/>
      </w:pPr>
      <w:r>
        <w:t>// Writes the header and one row per record into the CSV file at path,</w:t>
      </w:r>
    </w:p>
    <w:p w14:paraId="1616F221" w14:textId="77777777" w:rsidR="003A66B8" w:rsidRDefault="00EE4570">
      <w:pPr>
        <w:pStyle w:val="SourceCode"/>
      </w:pPr>
      <w:r>
        <w:t>// replacing its contents, and returns nil when every step worked.</w:t>
      </w:r>
    </w:p>
    <w:p w14:paraId="09538D12" w14:textId="77777777" w:rsidR="003A66B8" w:rsidRDefault="00EE4570">
      <w:pPr>
        <w:pStyle w:val="SourceCode"/>
      </w:pPr>
      <w:r>
        <w:t>// strconv.Itoa turns the port back into text.</w:t>
      </w:r>
    </w:p>
    <w:p w14:paraId="65579E0A" w14:textId="77777777" w:rsidR="003A66B8" w:rsidRDefault="00EE4570">
      <w:pPr>
        <w:pStyle w:val="SourceCode"/>
      </w:pPr>
      <w:r>
        <w:t>func saveServers(path string, servers []Server) error {</w:t>
      </w:r>
    </w:p>
    <w:p w14:paraId="6D56CFCE" w14:textId="77777777" w:rsidR="003A66B8" w:rsidRDefault="00EE4570">
      <w:pPr>
        <w:pStyle w:val="SourceCode"/>
      </w:pPr>
      <w:r>
        <w:t xml:space="preserve">    rows := [][]string{columns}</w:t>
      </w:r>
    </w:p>
    <w:p w14:paraId="366EFA70" w14:textId="77777777" w:rsidR="003A66B8" w:rsidRDefault="00EE4570">
      <w:pPr>
        <w:pStyle w:val="SourceCode"/>
      </w:pPr>
      <w:r>
        <w:t xml:space="preserve">    for _, server := range servers {</w:t>
      </w:r>
    </w:p>
    <w:p w14:paraId="5A8A640A" w14:textId="77777777" w:rsidR="003A66B8" w:rsidRDefault="00EE4570">
      <w:pPr>
        <w:pStyle w:val="SourceCode"/>
      </w:pPr>
      <w:r>
        <w:t xml:space="preserve">        rows = append(rows, []string{server.hostname, server.environment,</w:t>
      </w:r>
    </w:p>
    <w:p w14:paraId="0A2CCD2C" w14:textId="77777777" w:rsidR="003A66B8" w:rsidRDefault="00EE4570">
      <w:pPr>
        <w:pStyle w:val="SourceCode"/>
      </w:pPr>
      <w:r>
        <w:t xml:space="preserve">            strconv.Itoa(server.port), server.description})</w:t>
      </w:r>
    </w:p>
    <w:p w14:paraId="73C7B5EC" w14:textId="77777777" w:rsidR="003A66B8" w:rsidRDefault="00EE4570">
      <w:pPr>
        <w:pStyle w:val="SourceCode"/>
      </w:pPr>
      <w:r>
        <w:t xml:space="preserve">    }</w:t>
      </w:r>
    </w:p>
    <w:p w14:paraId="4F9B0DA1" w14:textId="77777777" w:rsidR="003A66B8" w:rsidRDefault="00EE4570">
      <w:pPr>
        <w:pStyle w:val="SourceCode"/>
      </w:pPr>
      <w:r>
        <w:t xml:space="preserve">    output, err := os.Create(path)</w:t>
      </w:r>
    </w:p>
    <w:p w14:paraId="0A66ACBD" w14:textId="77777777" w:rsidR="003A66B8" w:rsidRDefault="00EE4570">
      <w:pPr>
        <w:pStyle w:val="SourceCode"/>
      </w:pPr>
      <w:r>
        <w:t xml:space="preserve">    if err != nil {</w:t>
      </w:r>
    </w:p>
    <w:p w14:paraId="1FFD7A92" w14:textId="77777777" w:rsidR="003A66B8" w:rsidRDefault="00EE4570">
      <w:pPr>
        <w:pStyle w:val="SourceCode"/>
      </w:pPr>
      <w:r>
        <w:t xml:space="preserve">        return err</w:t>
      </w:r>
    </w:p>
    <w:p w14:paraId="5A53F773" w14:textId="77777777" w:rsidR="003A66B8" w:rsidRDefault="00EE4570">
      <w:pPr>
        <w:pStyle w:val="SourceCode"/>
      </w:pPr>
      <w:r>
        <w:t xml:space="preserve">    }</w:t>
      </w:r>
    </w:p>
    <w:p w14:paraId="6248CA65" w14:textId="77777777" w:rsidR="003A66B8" w:rsidRDefault="00EE4570">
      <w:pPr>
        <w:pStyle w:val="SourceCode"/>
      </w:pPr>
      <w:r>
        <w:t xml:space="preserve">    writer := csv.NewWriter(output)</w:t>
      </w:r>
    </w:p>
    <w:p w14:paraId="1D8979CF" w14:textId="77777777" w:rsidR="003A66B8" w:rsidRDefault="00EE4570">
      <w:pPr>
        <w:pStyle w:val="SourceCode"/>
      </w:pPr>
      <w:r>
        <w:t xml:space="preserve">    writer.UseCRLF = true</w:t>
      </w:r>
    </w:p>
    <w:p w14:paraId="3E12AA01" w14:textId="77777777" w:rsidR="003A66B8" w:rsidRDefault="00EE4570">
      <w:pPr>
        <w:pStyle w:val="SourceCode"/>
      </w:pPr>
      <w:r>
        <w:t xml:space="preserve">    err = writer.WriteAll(rows)</w:t>
      </w:r>
    </w:p>
    <w:p w14:paraId="6D10BDDB" w14:textId="77777777" w:rsidR="003A66B8" w:rsidRDefault="00EE4570">
      <w:pPr>
        <w:pStyle w:val="SourceCode"/>
      </w:pPr>
      <w:r>
        <w:t xml:space="preserve">    if err != nil {</w:t>
      </w:r>
    </w:p>
    <w:p w14:paraId="36505E10" w14:textId="77777777" w:rsidR="003A66B8" w:rsidRDefault="00EE4570">
      <w:pPr>
        <w:pStyle w:val="SourceCode"/>
      </w:pPr>
      <w:r>
        <w:t xml:space="preserve">        output.Close()</w:t>
      </w:r>
    </w:p>
    <w:p w14:paraId="44356E0B" w14:textId="77777777" w:rsidR="003A66B8" w:rsidRDefault="00EE4570">
      <w:pPr>
        <w:pStyle w:val="SourceCode"/>
      </w:pPr>
      <w:r>
        <w:t xml:space="preserve">        return err</w:t>
      </w:r>
    </w:p>
    <w:p w14:paraId="50CB7ADB" w14:textId="77777777" w:rsidR="003A66B8" w:rsidRDefault="00EE4570">
      <w:pPr>
        <w:pStyle w:val="SourceCode"/>
      </w:pPr>
      <w:r>
        <w:t xml:space="preserve">    }</w:t>
      </w:r>
    </w:p>
    <w:p w14:paraId="2934FBC0" w14:textId="77777777" w:rsidR="003A66B8" w:rsidRDefault="00EE4570">
      <w:pPr>
        <w:pStyle w:val="SourceCode"/>
      </w:pPr>
      <w:r>
        <w:t xml:space="preserve">    return output.Close()</w:t>
      </w:r>
    </w:p>
    <w:p w14:paraId="70AAC692" w14:textId="77777777" w:rsidR="003A66B8" w:rsidRDefault="00EE4570">
      <w:pPr>
        <w:pStyle w:val="SourceCode"/>
      </w:pPr>
      <w:r>
        <w:t>}</w:t>
      </w:r>
    </w:p>
    <w:p w14:paraId="6290B65D" w14:textId="77777777" w:rsidR="003A66B8" w:rsidRDefault="003A66B8">
      <w:pPr>
        <w:pStyle w:val="SourceCode"/>
      </w:pPr>
    </w:p>
    <w:p w14:paraId="64B0FA34" w14:textId="77777777" w:rsidR="003A66B8" w:rsidRDefault="00EE4570">
      <w:pPr>
        <w:pStyle w:val="SourceCode"/>
      </w:pPr>
      <w:r>
        <w:t>// Remember, main starts the program; os.Exit(1) reports a failure.</w:t>
      </w:r>
    </w:p>
    <w:p w14:paraId="747B96B9" w14:textId="77777777" w:rsidR="003A66B8" w:rsidRDefault="00EE4570">
      <w:pPr>
        <w:pStyle w:val="SourceCode"/>
      </w:pPr>
      <w:r>
        <w:t>func main() {</w:t>
      </w:r>
    </w:p>
    <w:p w14:paraId="44521E62" w14:textId="77777777" w:rsidR="003A66B8" w:rsidRDefault="00EE4570">
      <w:pPr>
        <w:pStyle w:val="SourceCode"/>
      </w:pPr>
      <w:r>
        <w:t xml:space="preserve">    var source string = "servers.csv"</w:t>
      </w:r>
    </w:p>
    <w:p w14:paraId="1D647417" w14:textId="77777777" w:rsidR="003A66B8" w:rsidRDefault="00EE4570">
      <w:pPr>
        <w:pStyle w:val="SourceCode"/>
      </w:pPr>
      <w:r>
        <w:t xml:space="preserve">    // The new file goes in the go folder, so the Go programs write only</w:t>
      </w:r>
    </w:p>
    <w:p w14:paraId="31C64BB5" w14:textId="77777777" w:rsidR="003A66B8" w:rsidRDefault="00EE4570">
      <w:pPr>
        <w:pStyle w:val="SourceCode"/>
      </w:pPr>
      <w:r>
        <w:t xml:space="preserve">    // inside their own folder. Remember, filepath.Join joins with the</w:t>
      </w:r>
    </w:p>
    <w:p w14:paraId="1F531ED2" w14:textId="77777777" w:rsidR="003A66B8" w:rsidRDefault="00EE4570">
      <w:pPr>
        <w:pStyle w:val="SourceCode"/>
      </w:pPr>
      <w:r>
        <w:t xml:space="preserve">    // right separator.</w:t>
      </w:r>
    </w:p>
    <w:p w14:paraId="52D21D61" w14:textId="77777777" w:rsidR="003A66B8" w:rsidRDefault="00EE4570">
      <w:pPr>
        <w:pStyle w:val="SourceCode"/>
      </w:pPr>
      <w:r>
        <w:t xml:space="preserve">    var target string = filepath.Join("go", "servers-updated.csv")</w:t>
      </w:r>
    </w:p>
    <w:p w14:paraId="61BDE9D4" w14:textId="77777777" w:rsidR="003A66B8" w:rsidRDefault="003A66B8">
      <w:pPr>
        <w:pStyle w:val="SourceCode"/>
      </w:pPr>
    </w:p>
    <w:p w14:paraId="4DC050D1" w14:textId="77777777" w:rsidR="003A66B8" w:rsidRDefault="00EE4570">
      <w:pPr>
        <w:pStyle w:val="SourceCode"/>
      </w:pPr>
      <w:r>
        <w:t xml:space="preserve">    // Load everything first, so a bad file prints nothing but its Error</w:t>
      </w:r>
    </w:p>
    <w:p w14:paraId="65E943DB" w14:textId="77777777" w:rsidR="003A66B8" w:rsidRDefault="00EE4570">
      <w:pPr>
        <w:pStyle w:val="SourceCode"/>
      </w:pPr>
      <w:r>
        <w:t xml:space="preserve">    // line.</w:t>
      </w:r>
    </w:p>
    <w:p w14:paraId="40DD11E8" w14:textId="77777777" w:rsidR="003A66B8" w:rsidRDefault="00EE4570">
      <w:pPr>
        <w:pStyle w:val="SourceCode"/>
      </w:pPr>
      <w:r>
        <w:t xml:space="preserve">    servers, err := loadServers(source)</w:t>
      </w:r>
    </w:p>
    <w:p w14:paraId="7C04D9F4" w14:textId="77777777" w:rsidR="003A66B8" w:rsidRDefault="00EE4570">
      <w:pPr>
        <w:pStyle w:val="SourceCode"/>
      </w:pPr>
      <w:r>
        <w:t xml:space="preserve">    if err != nil {</w:t>
      </w:r>
    </w:p>
    <w:p w14:paraId="612A5C53" w14:textId="77777777" w:rsidR="003A66B8" w:rsidRDefault="00EE4570">
      <w:pPr>
        <w:pStyle w:val="SourceCode"/>
      </w:pPr>
      <w:r>
        <w:t xml:space="preserve">        fmt.Fprintln(os.Stderr, "Error:", err)</w:t>
      </w:r>
    </w:p>
    <w:p w14:paraId="3124D191" w14:textId="77777777" w:rsidR="003A66B8" w:rsidRDefault="00EE4570">
      <w:pPr>
        <w:pStyle w:val="SourceCode"/>
      </w:pPr>
      <w:r>
        <w:t xml:space="preserve">        os.Exit(1)</w:t>
      </w:r>
    </w:p>
    <w:p w14:paraId="6C88735A" w14:textId="77777777" w:rsidR="003A66B8" w:rsidRDefault="00EE4570">
      <w:pPr>
        <w:pStyle w:val="SourceCode"/>
      </w:pPr>
      <w:r>
        <w:t xml:space="preserve">    }</w:t>
      </w:r>
    </w:p>
    <w:p w14:paraId="49BE2F11" w14:textId="77777777" w:rsidR="003A66B8" w:rsidRDefault="003A66B8">
      <w:pPr>
        <w:pStyle w:val="SourceCode"/>
      </w:pPr>
    </w:p>
    <w:p w14:paraId="20208442" w14:textId="77777777" w:rsidR="003A66B8" w:rsidRDefault="00EE4570">
      <w:pPr>
        <w:pStyle w:val="SourceCode"/>
      </w:pPr>
      <w:r>
        <w:t xml:space="preserve">    columnText := ""</w:t>
      </w:r>
    </w:p>
    <w:p w14:paraId="1A7E8CBB" w14:textId="77777777" w:rsidR="003A66B8" w:rsidRDefault="00EE4570">
      <w:pPr>
        <w:pStyle w:val="SourceCode"/>
      </w:pPr>
      <w:r>
        <w:t xml:space="preserve">    for _, column := range columns {</w:t>
      </w:r>
    </w:p>
    <w:p w14:paraId="03E9909E" w14:textId="77777777" w:rsidR="003A66B8" w:rsidRDefault="00EE4570">
      <w:pPr>
        <w:pStyle w:val="SourceCode"/>
      </w:pPr>
      <w:r>
        <w:t xml:space="preserve">        if columnText != "" {</w:t>
      </w:r>
    </w:p>
    <w:p w14:paraId="325DB718" w14:textId="77777777" w:rsidR="003A66B8" w:rsidRDefault="00EE4570">
      <w:pPr>
        <w:pStyle w:val="SourceCode"/>
      </w:pPr>
      <w:r>
        <w:t xml:space="preserve">            columnText += " | "</w:t>
      </w:r>
    </w:p>
    <w:p w14:paraId="5045E850" w14:textId="77777777" w:rsidR="003A66B8" w:rsidRDefault="00EE4570">
      <w:pPr>
        <w:pStyle w:val="SourceCode"/>
      </w:pPr>
      <w:r>
        <w:t xml:space="preserve">        }</w:t>
      </w:r>
    </w:p>
    <w:p w14:paraId="24EE21AD" w14:textId="77777777" w:rsidR="003A66B8" w:rsidRDefault="00EE4570">
      <w:pPr>
        <w:pStyle w:val="SourceCode"/>
      </w:pPr>
      <w:r>
        <w:t xml:space="preserve">        columnText += column</w:t>
      </w:r>
    </w:p>
    <w:p w14:paraId="5E8EB0CE" w14:textId="77777777" w:rsidR="003A66B8" w:rsidRDefault="00EE4570">
      <w:pPr>
        <w:pStyle w:val="SourceCode"/>
      </w:pPr>
      <w:r>
        <w:t xml:space="preserve">    }</w:t>
      </w:r>
    </w:p>
    <w:p w14:paraId="2321A934" w14:textId="77777777" w:rsidR="003A66B8" w:rsidRDefault="00EE4570">
      <w:pPr>
        <w:pStyle w:val="SourceCode"/>
      </w:pPr>
      <w:r>
        <w:t xml:space="preserve">    fmt.Println("Columns: " + columnText)</w:t>
      </w:r>
    </w:p>
    <w:p w14:paraId="5D64E59D" w14:textId="77777777" w:rsidR="003A66B8" w:rsidRDefault="00EE4570">
      <w:pPr>
        <w:pStyle w:val="SourceCode"/>
      </w:pPr>
      <w:r>
        <w:t xml:space="preserve">    for _, server := range servers {</w:t>
      </w:r>
    </w:p>
    <w:p w14:paraId="02C99AF2" w14:textId="77777777" w:rsidR="003A66B8" w:rsidRDefault="00EE4570">
      <w:pPr>
        <w:pStyle w:val="SourceCode"/>
      </w:pPr>
      <w:r>
        <w:t xml:space="preserve">        fmt.Printf("%s (%s): %s\n", server.hostname, server.environment,</w:t>
      </w:r>
    </w:p>
    <w:p w14:paraId="0B49E067" w14:textId="77777777" w:rsidR="003A66B8" w:rsidRDefault="00EE4570">
      <w:pPr>
        <w:pStyle w:val="SourceCode"/>
      </w:pPr>
      <w:r>
        <w:t xml:space="preserve">            server.description)</w:t>
      </w:r>
    </w:p>
    <w:p w14:paraId="2C328286" w14:textId="77777777" w:rsidR="003A66B8" w:rsidRDefault="00EE4570">
      <w:pPr>
        <w:pStyle w:val="SourceCode"/>
      </w:pPr>
      <w:r>
        <w:t xml:space="preserve">    }</w:t>
      </w:r>
    </w:p>
    <w:p w14:paraId="28C61481" w14:textId="77777777" w:rsidR="003A66B8" w:rsidRDefault="003A66B8">
      <w:pPr>
        <w:pStyle w:val="SourceCode"/>
      </w:pPr>
    </w:p>
    <w:p w14:paraId="520D6E8B" w14:textId="77777777" w:rsidR="003A66B8" w:rsidRDefault="00EE4570">
      <w:pPr>
        <w:pStyle w:val="SourceCode"/>
      </w:pPr>
      <w:r>
        <w:t xml:space="preserve">    // Update the record in memory, then save every record. range with</w:t>
      </w:r>
    </w:p>
    <w:p w14:paraId="6856AC3D" w14:textId="77777777" w:rsidR="003A66B8" w:rsidRDefault="00EE4570">
      <w:pPr>
        <w:pStyle w:val="SourceCode"/>
      </w:pPr>
      <w:r>
        <w:t xml:space="preserve">    // one name gives only each position. A record from range would be a</w:t>
      </w:r>
    </w:p>
    <w:p w14:paraId="601A8B4E" w14:textId="77777777" w:rsidR="003A66B8" w:rsidRDefault="00EE4570">
      <w:pPr>
        <w:pStyle w:val="SourceCode"/>
      </w:pPr>
      <w:r>
        <w:t xml:space="preserve">    // copy, so the change goes through servers[position], the record</w:t>
      </w:r>
    </w:p>
    <w:p w14:paraId="755F25CB" w14:textId="77777777" w:rsidR="003A66B8" w:rsidRDefault="00EE4570">
      <w:pPr>
        <w:pStyle w:val="SourceCode"/>
      </w:pPr>
      <w:r>
        <w:t xml:space="preserve">    // inside the slice itself.</w:t>
      </w:r>
    </w:p>
    <w:p w14:paraId="5E39E39E" w14:textId="77777777" w:rsidR="003A66B8" w:rsidRDefault="00EE4570">
      <w:pPr>
        <w:pStyle w:val="SourceCode"/>
      </w:pPr>
      <w:r>
        <w:t xml:space="preserve">    for position := range servers {</w:t>
      </w:r>
    </w:p>
    <w:p w14:paraId="6DDDFC70" w14:textId="77777777" w:rsidR="003A66B8" w:rsidRDefault="00EE4570">
      <w:pPr>
        <w:pStyle w:val="SourceCode"/>
      </w:pPr>
      <w:r>
        <w:t xml:space="preserve">        if servers[position].hostname == "db-01" {</w:t>
      </w:r>
    </w:p>
    <w:p w14:paraId="782A3EEF" w14:textId="77777777" w:rsidR="003A66B8" w:rsidRDefault="00EE4570">
      <w:pPr>
        <w:pStyle w:val="SourceCode"/>
      </w:pPr>
      <w:r>
        <w:t xml:space="preserve">            servers[position].environment = "production"</w:t>
      </w:r>
    </w:p>
    <w:p w14:paraId="07BD468C" w14:textId="77777777" w:rsidR="003A66B8" w:rsidRDefault="00EE4570">
      <w:pPr>
        <w:pStyle w:val="SourceCode"/>
      </w:pPr>
      <w:r>
        <w:t xml:space="preserve">        }</w:t>
      </w:r>
    </w:p>
    <w:p w14:paraId="034815BF" w14:textId="77777777" w:rsidR="003A66B8" w:rsidRDefault="00EE4570">
      <w:pPr>
        <w:pStyle w:val="SourceCode"/>
      </w:pPr>
      <w:r>
        <w:t xml:space="preserve">    }</w:t>
      </w:r>
    </w:p>
    <w:p w14:paraId="7F76EC4B" w14:textId="77777777" w:rsidR="003A66B8" w:rsidRDefault="00EE4570">
      <w:pPr>
        <w:pStyle w:val="SourceCode"/>
      </w:pPr>
      <w:r>
        <w:t xml:space="preserve">    fmt.Println("Updated db-01 to production")</w:t>
      </w:r>
    </w:p>
    <w:p w14:paraId="1053E406" w14:textId="77777777" w:rsidR="003A66B8" w:rsidRDefault="00EE4570">
      <w:pPr>
        <w:pStyle w:val="SourceCode"/>
      </w:pPr>
      <w:r>
        <w:t xml:space="preserve">    err = saveServers(target, servers)</w:t>
      </w:r>
    </w:p>
    <w:p w14:paraId="7D5F7E70" w14:textId="77777777" w:rsidR="003A66B8" w:rsidRDefault="00EE4570">
      <w:pPr>
        <w:pStyle w:val="SourceCode"/>
      </w:pPr>
      <w:r>
        <w:t xml:space="preserve">    if err != nil {</w:t>
      </w:r>
    </w:p>
    <w:p w14:paraId="53827ABC" w14:textId="77777777" w:rsidR="003A66B8" w:rsidRDefault="00EE4570">
      <w:pPr>
        <w:pStyle w:val="SourceCode"/>
      </w:pPr>
      <w:r>
        <w:t xml:space="preserve">        fmt.Fprintln(os.Stderr, "Error:", err)</w:t>
      </w:r>
    </w:p>
    <w:p w14:paraId="4FAB5570" w14:textId="77777777" w:rsidR="003A66B8" w:rsidRDefault="00EE4570">
      <w:pPr>
        <w:pStyle w:val="SourceCode"/>
      </w:pPr>
      <w:r>
        <w:t xml:space="preserve">        os.Exit(1)</w:t>
      </w:r>
    </w:p>
    <w:p w14:paraId="7AF98D0A" w14:textId="77777777" w:rsidR="003A66B8" w:rsidRDefault="00EE4570">
      <w:pPr>
        <w:pStyle w:val="SourceCode"/>
        <w:keepNext/>
      </w:pPr>
      <w:r>
        <w:t xml:space="preserve">    }</w:t>
      </w:r>
    </w:p>
    <w:p w14:paraId="52A4B34A" w14:textId="77777777" w:rsidR="003A66B8" w:rsidRDefault="00EE4570">
      <w:pPr>
        <w:pStyle w:val="SourceCode"/>
        <w:keepNext/>
      </w:pPr>
      <w:r>
        <w:t xml:space="preserve">    fmt.Printf("Wrote %s: header and %d rows\n", target, len(servers))</w:t>
      </w:r>
    </w:p>
    <w:p w14:paraId="137F0510" w14:textId="77777777" w:rsidR="003A66B8" w:rsidRDefault="00EE4570">
      <w:pPr>
        <w:pStyle w:val="SourceCode"/>
      </w:pPr>
      <w:r>
        <w:t>}</w:t>
      </w:r>
    </w:p>
    <w:p w14:paraId="0AF1EEDD" w14:textId="77777777" w:rsidR="003A66B8" w:rsidRDefault="003A66B8">
      <w:pPr>
        <w:keepNext/>
      </w:pPr>
    </w:p>
    <w:p w14:paraId="7E6542AA" w14:textId="77777777" w:rsidR="003A66B8" w:rsidRDefault="00EE4570">
      <w:pPr>
        <w:pStyle w:val="Heading3"/>
      </w:pPr>
      <w:r>
        <w:t>Windows PowerShell Build and Run</w:t>
      </w:r>
    </w:p>
    <w:p w14:paraId="0DBB5E4F" w14:textId="77777777" w:rsidR="003A66B8" w:rsidRDefault="00EE4570">
      <w:pPr>
        <w:keepNext/>
      </w:pPr>
      <w:r>
        <w:t>Run the program once, then show its exit code.</w:t>
      </w:r>
    </w:p>
    <w:p w14:paraId="681DBB90" w14:textId="77777777" w:rsidR="003A66B8" w:rsidRDefault="003A66B8">
      <w:pPr>
        <w:keepNext/>
      </w:pPr>
    </w:p>
    <w:p w14:paraId="57B16C5C" w14:textId="77777777" w:rsidR="003A66B8" w:rsidRDefault="00EE4570">
      <w:pPr>
        <w:pStyle w:val="CommandBlock"/>
        <w:keepNext/>
      </w:pPr>
      <w:r>
        <w:t>go -C .\go build -o server-csv.exe .</w:t>
      </w:r>
    </w:p>
    <w:p w14:paraId="4C96F896" w14:textId="77777777" w:rsidR="003A66B8" w:rsidRDefault="00EE4570">
      <w:pPr>
        <w:pStyle w:val="CommandBlock"/>
        <w:keepNext/>
      </w:pPr>
      <w:r>
        <w:t>.\go\server-csv.exe</w:t>
      </w:r>
    </w:p>
    <w:p w14:paraId="56CB734C" w14:textId="77777777" w:rsidR="003A66B8" w:rsidRDefault="00EE4570">
      <w:pPr>
        <w:pStyle w:val="CommandBlock"/>
      </w:pPr>
      <w:r>
        <w:t>$LASTEXITCODE</w:t>
      </w:r>
    </w:p>
    <w:p w14:paraId="56131E86" w14:textId="77777777" w:rsidR="003A66B8" w:rsidRDefault="003A66B8">
      <w:pPr>
        <w:keepNext/>
      </w:pPr>
    </w:p>
    <w:p w14:paraId="3686D472" w14:textId="77777777" w:rsidR="003A66B8" w:rsidRDefault="00EE4570">
      <w:pPr>
        <w:pStyle w:val="Heading3"/>
      </w:pPr>
      <w:r>
        <w:t>Linux or macOS Build and Run</w:t>
      </w:r>
    </w:p>
    <w:p w14:paraId="6D90E41D" w14:textId="77777777" w:rsidR="003A66B8" w:rsidRDefault="00EE4570">
      <w:pPr>
        <w:pStyle w:val="CommandBlock"/>
        <w:keepNext/>
      </w:pPr>
      <w:r>
        <w:t>go -C ./go build -o server-csv .</w:t>
      </w:r>
    </w:p>
    <w:p w14:paraId="6A8C3068" w14:textId="77777777" w:rsidR="003A66B8" w:rsidRDefault="00EE4570">
      <w:pPr>
        <w:pStyle w:val="CommandBlock"/>
        <w:keepNext/>
      </w:pPr>
      <w:r>
        <w:t>./go/server-csv</w:t>
      </w:r>
    </w:p>
    <w:p w14:paraId="1F29F9FF" w14:textId="77777777" w:rsidR="003A66B8" w:rsidRDefault="00EE4570">
      <w:pPr>
        <w:pStyle w:val="CommandBlock"/>
      </w:pPr>
      <w:r>
        <w:t>echo $?</w:t>
      </w:r>
    </w:p>
    <w:p w14:paraId="28687AEA" w14:textId="77777777" w:rsidR="003A66B8" w:rsidRDefault="003A66B8">
      <w:pPr>
        <w:keepNext/>
      </w:pPr>
    </w:p>
    <w:p w14:paraId="4B401D3A" w14:textId="77777777" w:rsidR="003A66B8" w:rsidRDefault="00EE4570">
      <w:pPr>
        <w:pStyle w:val="Heading3"/>
      </w:pPr>
      <w:r>
        <w:t>Check Your Results</w:t>
      </w:r>
    </w:p>
    <w:p w14:paraId="75AE1914" w14:textId="77777777" w:rsidR="003A66B8" w:rsidRDefault="00EE4570">
      <w:pPr>
        <w:keepNext/>
      </w:pPr>
      <w:r>
        <w:t>Run the program once. After it, $LASTEXITCODE (echo $? on Linux or macOS) prints the exit code it ended with, 0. Your screen must show the same lines as the Basic version:</w:t>
      </w:r>
    </w:p>
    <w:p w14:paraId="3304FA65" w14:textId="77777777" w:rsidR="003A66B8" w:rsidRDefault="003A66B8">
      <w:pPr>
        <w:keepNext/>
      </w:pPr>
    </w:p>
    <w:p w14:paraId="6106BE58" w14:textId="77777777" w:rsidR="003A66B8" w:rsidRDefault="00EE4570">
      <w:pPr>
        <w:pStyle w:val="RequiredOutput"/>
        <w:keepNext/>
      </w:pPr>
      <w:r>
        <w:t>Columns: hostname | environment | port | description</w:t>
      </w:r>
    </w:p>
    <w:p w14:paraId="5AC12503" w14:textId="77777777" w:rsidR="003A66B8" w:rsidRDefault="00EE4570">
      <w:pPr>
        <w:pStyle w:val="RequiredOutput"/>
        <w:keepNext/>
      </w:pPr>
      <w:r>
        <w:t>web-01 (production): Web server, EU</w:t>
      </w:r>
    </w:p>
    <w:p w14:paraId="3EB5C546" w14:textId="77777777" w:rsidR="003A66B8" w:rsidRDefault="00EE4570">
      <w:pPr>
        <w:pStyle w:val="RequiredOutput"/>
        <w:keepNext/>
      </w:pPr>
      <w:r>
        <w:t>db-01 (staging): Database server</w:t>
      </w:r>
    </w:p>
    <w:p w14:paraId="5E5DD875" w14:textId="77777777" w:rsidR="003A66B8" w:rsidRDefault="00EE4570">
      <w:pPr>
        <w:pStyle w:val="RequiredOutput"/>
        <w:keepNext/>
      </w:pPr>
      <w:r>
        <w:t>backup-01 (production): Backup server</w:t>
      </w:r>
    </w:p>
    <w:p w14:paraId="5145EC06" w14:textId="77777777" w:rsidR="003A66B8" w:rsidRDefault="00EE4570">
      <w:pPr>
        <w:pStyle w:val="RequiredOutput"/>
        <w:keepNext/>
      </w:pPr>
      <w:r>
        <w:t>Updated db-01 to production</w:t>
      </w:r>
    </w:p>
    <w:p w14:paraId="027C9520" w14:textId="77777777" w:rsidR="003A66B8" w:rsidRDefault="00EE4570">
      <w:pPr>
        <w:pStyle w:val="RequiredOutput"/>
      </w:pPr>
      <w:r>
        <w:t>Wrote go\servers-updated.csv: header and 3 rows</w:t>
      </w:r>
    </w:p>
    <w:p w14:paraId="0071922B" w14:textId="77777777" w:rsidR="003A66B8" w:rsidRDefault="003A66B8">
      <w:pPr>
        <w:keepNext/>
      </w:pPr>
    </w:p>
    <w:p w14:paraId="20012F2D" w14:textId="77777777" w:rsidR="003A66B8" w:rsidRDefault="00EE4570">
      <w:pPr>
        <w:pStyle w:val="ListBullet"/>
      </w:pPr>
      <w:r>
        <w:t>The lines match the Basic version's because loadServers reads the same rows; it turns each data row into a Server record with parseServer, and saveServers writes the records back.</w:t>
      </w:r>
    </w:p>
    <w:p w14:paraId="687B9A9F" w14:textId="77777777" w:rsidR="003A66B8" w:rsidRDefault="00EE4570">
      <w:pPr>
        <w:pStyle w:val="ListBullet"/>
      </w:pPr>
      <w:r>
        <w:t>The header check passed, so the columns are in the order the program reads them. The last line counts the records saveServers wrote under the header.</w:t>
      </w:r>
    </w:p>
    <w:p w14:paraId="68E7A52E" w14:textId="77777777" w:rsidR="003A66B8" w:rsidRDefault="00EE4570">
      <w:pPr>
        <w:pStyle w:val="ListBullet"/>
      </w:pPr>
      <w:r>
        <w:t>Exit code 0 proves that loading and saving both succeeded. .\go\servers-updated.csv holds the same bytes as after the Basic version: Get-Content .\go\servers-updated.csv shows the Updated File Check's four lines again.</w:t>
      </w:r>
    </w:p>
    <w:p w14:paraId="19B8CEF3" w14:textId="77777777" w:rsidR="003A66B8" w:rsidRDefault="00EE4570">
      <w:pPr>
        <w:pStyle w:val="ListBullet"/>
      </w:pPr>
      <w:r>
        <w:t>A failure prints one Error line on the error stream, nothing else, and exit code 1; the Malformed Row Check below shows one.</w:t>
      </w:r>
    </w:p>
    <w:p w14:paraId="61E7EFB5" w14:textId="77777777" w:rsidR="003A66B8" w:rsidRDefault="00EE4570">
      <w:pPr>
        <w:pStyle w:val="ListBullet"/>
      </w:pPr>
      <w:r>
        <w:t>If the program stops with an error about servers.csv, check that you ran it from the lesson-3.14 folder and that the Server Inventory Setup created servers.csv.</w:t>
      </w:r>
    </w:p>
    <w:p w14:paraId="19E3CBC5" w14:textId="77777777" w:rsidR="003A66B8" w:rsidRDefault="00EE4570">
      <w:pPr>
        <w:pStyle w:val="ListBullet"/>
      </w:pPr>
      <w:r>
        <w:t>If the build fails with another message, read the first error: it names the file and line to fix.</w:t>
      </w:r>
    </w:p>
    <w:p w14:paraId="530D1650" w14:textId="77777777" w:rsidR="003A66B8" w:rsidRDefault="003A66B8">
      <w:pPr>
        <w:keepNext/>
      </w:pPr>
    </w:p>
    <w:p w14:paraId="381DDB6C" w14:textId="77777777" w:rsidR="003A66B8" w:rsidRDefault="00EE4570">
      <w:pPr>
        <w:pStyle w:val="Heading3"/>
      </w:pPr>
      <w:r>
        <w:t>Windows PowerShell Malformed Row Check</w:t>
      </w:r>
    </w:p>
    <w:p w14:paraId="6C778856" w14:textId="77777777" w:rsidR="003A66B8" w:rsidRDefault="00EE4570">
      <w:pPr>
        <w:keepNext/>
      </w:pPr>
      <w:r>
        <w:t>Now give the program a bad row. Copy-Item keeps a good copy of servers.csv, and Remove-Item deletes .\go\servers-updated.csv, so you can see whether a new one is written. Add-Content adds the row cache-01,test,6379, which has only three fields, to the end of servers.csv (Lesson 3.13). The program runs, $LASTEXITCODE shows its exit code, and Test-Path shows whether .\go\servers-updated.csv was written. Move-Item -Force puts the good copy back over servers.csv, and Get-Content shows the four good lines again.</w:t>
      </w:r>
    </w:p>
    <w:p w14:paraId="40B63DBC" w14:textId="77777777" w:rsidR="003A66B8" w:rsidRDefault="003A66B8">
      <w:pPr>
        <w:keepNext/>
      </w:pPr>
    </w:p>
    <w:p w14:paraId="2A6B1DC1" w14:textId="77777777" w:rsidR="003A66B8" w:rsidRDefault="00EE4570">
      <w:pPr>
        <w:pStyle w:val="CommandBlock"/>
        <w:keepNext/>
      </w:pPr>
      <w:r>
        <w:t>Copy-Item servers.csv servers-good.csv</w:t>
      </w:r>
    </w:p>
    <w:p w14:paraId="6A614163" w14:textId="77777777" w:rsidR="003A66B8" w:rsidRDefault="00EE4570">
      <w:pPr>
        <w:pStyle w:val="CommandBlock"/>
        <w:keepNext/>
      </w:pPr>
      <w:r>
        <w:t>Remove-Item .\go\servers-updated.csv</w:t>
      </w:r>
    </w:p>
    <w:p w14:paraId="30166FB9" w14:textId="77777777" w:rsidR="003A66B8" w:rsidRDefault="00EE4570">
      <w:pPr>
        <w:pStyle w:val="CommandBlock"/>
        <w:keepNext/>
      </w:pPr>
      <w:r>
        <w:t>Add-Content servers.csv "cache-01,test,6379"</w:t>
      </w:r>
    </w:p>
    <w:p w14:paraId="67C8D03D" w14:textId="77777777" w:rsidR="003A66B8" w:rsidRDefault="00EE4570">
      <w:pPr>
        <w:pStyle w:val="CommandBlock"/>
        <w:keepNext/>
      </w:pPr>
      <w:r>
        <w:t>.\go\server-csv.exe</w:t>
      </w:r>
    </w:p>
    <w:p w14:paraId="1DE9B1AB" w14:textId="77777777" w:rsidR="003A66B8" w:rsidRDefault="00EE4570">
      <w:pPr>
        <w:pStyle w:val="CommandBlock"/>
        <w:keepNext/>
      </w:pPr>
      <w:r>
        <w:t>$LASTEXITCODE</w:t>
      </w:r>
    </w:p>
    <w:p w14:paraId="2951AA1D" w14:textId="77777777" w:rsidR="003A66B8" w:rsidRDefault="00EE4570">
      <w:pPr>
        <w:pStyle w:val="CommandBlock"/>
        <w:keepNext/>
      </w:pPr>
      <w:r>
        <w:t>Test-Path .\go\servers-updated.csv</w:t>
      </w:r>
    </w:p>
    <w:p w14:paraId="3CF7EED4" w14:textId="77777777" w:rsidR="003A66B8" w:rsidRDefault="00EE4570">
      <w:pPr>
        <w:pStyle w:val="CommandBlock"/>
        <w:keepNext/>
      </w:pPr>
      <w:r>
        <w:t>Move-Item -Force servers-good.csv servers.csv</w:t>
      </w:r>
    </w:p>
    <w:p w14:paraId="0E92221F" w14:textId="77777777" w:rsidR="003A66B8" w:rsidRDefault="00EE4570">
      <w:pPr>
        <w:pStyle w:val="CommandBlock"/>
      </w:pPr>
      <w:r>
        <w:t>Get-Content servers.csv</w:t>
      </w:r>
    </w:p>
    <w:p w14:paraId="1733B058" w14:textId="77777777" w:rsidR="003A66B8" w:rsidRDefault="003A66B8">
      <w:pPr>
        <w:keepNext/>
      </w:pPr>
    </w:p>
    <w:p w14:paraId="3500D279" w14:textId="77777777" w:rsidR="003A66B8" w:rsidRDefault="00EE4570">
      <w:pPr>
        <w:pStyle w:val="Heading3"/>
      </w:pPr>
      <w:r>
        <w:t>Linux or macOS Malformed Row Check</w:t>
      </w:r>
    </w:p>
    <w:p w14:paraId="7B972FC4" w14:textId="77777777" w:rsidR="003A66B8" w:rsidRDefault="00EE4570">
      <w:pPr>
        <w:keepNext/>
      </w:pPr>
      <w:r>
        <w:t>cp keeps the copy, rm deletes ./go/servers-updated.csv, echo with &gt;&gt; adds the row, echo $? shows the exit code, ls reports that ./go/servers-updated.csv does not exist, mv puts the copy back, and cat shows the file.</w:t>
      </w:r>
    </w:p>
    <w:p w14:paraId="72105ACD" w14:textId="77777777" w:rsidR="003A66B8" w:rsidRDefault="003A66B8">
      <w:pPr>
        <w:keepNext/>
      </w:pPr>
    </w:p>
    <w:p w14:paraId="78785A30" w14:textId="77777777" w:rsidR="003A66B8" w:rsidRDefault="00EE4570">
      <w:pPr>
        <w:pStyle w:val="CommandBlock"/>
        <w:keepNext/>
      </w:pPr>
      <w:r>
        <w:t>cp servers.csv servers-good.csv</w:t>
      </w:r>
    </w:p>
    <w:p w14:paraId="3C28DD0C" w14:textId="77777777" w:rsidR="003A66B8" w:rsidRDefault="00EE4570">
      <w:pPr>
        <w:pStyle w:val="CommandBlock"/>
        <w:keepNext/>
      </w:pPr>
      <w:r>
        <w:t>rm ./go/servers-updated.csv</w:t>
      </w:r>
    </w:p>
    <w:p w14:paraId="06B4E7B6" w14:textId="77777777" w:rsidR="003A66B8" w:rsidRDefault="00EE4570">
      <w:pPr>
        <w:pStyle w:val="CommandBlock"/>
        <w:keepNext/>
      </w:pPr>
      <w:r>
        <w:t>echo "cache-01,test,6379" &gt;&gt; servers.csv</w:t>
      </w:r>
    </w:p>
    <w:p w14:paraId="6529D621" w14:textId="77777777" w:rsidR="003A66B8" w:rsidRDefault="00EE4570">
      <w:pPr>
        <w:pStyle w:val="CommandBlock"/>
        <w:keepNext/>
      </w:pPr>
      <w:r>
        <w:t>./go/server-csv</w:t>
      </w:r>
    </w:p>
    <w:p w14:paraId="1108A5DB" w14:textId="77777777" w:rsidR="003A66B8" w:rsidRDefault="00EE4570">
      <w:pPr>
        <w:pStyle w:val="CommandBlock"/>
        <w:keepNext/>
      </w:pPr>
      <w:r>
        <w:t>echo $?</w:t>
      </w:r>
    </w:p>
    <w:p w14:paraId="13CF6B53" w14:textId="77777777" w:rsidR="003A66B8" w:rsidRDefault="00EE4570">
      <w:pPr>
        <w:pStyle w:val="CommandBlock"/>
        <w:keepNext/>
      </w:pPr>
      <w:r>
        <w:t>ls ./go/servers-updated.csv</w:t>
      </w:r>
    </w:p>
    <w:p w14:paraId="1754FB70" w14:textId="77777777" w:rsidR="003A66B8" w:rsidRDefault="00EE4570">
      <w:pPr>
        <w:pStyle w:val="CommandBlock"/>
        <w:keepNext/>
      </w:pPr>
      <w:r>
        <w:t>mv servers-good.csv servers.csv</w:t>
      </w:r>
    </w:p>
    <w:p w14:paraId="323EB894" w14:textId="77777777" w:rsidR="003A66B8" w:rsidRDefault="00EE4570">
      <w:pPr>
        <w:pStyle w:val="CommandBlock"/>
      </w:pPr>
      <w:r>
        <w:t>cat servers.csv</w:t>
      </w:r>
    </w:p>
    <w:p w14:paraId="2B3BC4C8" w14:textId="77777777" w:rsidR="003A66B8" w:rsidRDefault="003A66B8">
      <w:pPr>
        <w:keepNext/>
      </w:pPr>
    </w:p>
    <w:p w14:paraId="2EF8FD48" w14:textId="77777777" w:rsidR="003A66B8" w:rsidRDefault="00EE4570">
      <w:pPr>
        <w:keepNext/>
      </w:pPr>
      <w:r>
        <w:t>The program must print only this line, on the error stream:</w:t>
      </w:r>
    </w:p>
    <w:p w14:paraId="211977B8" w14:textId="77777777" w:rsidR="003A66B8" w:rsidRDefault="003A66B8">
      <w:pPr>
        <w:keepNext/>
      </w:pPr>
    </w:p>
    <w:p w14:paraId="69128909" w14:textId="77777777" w:rsidR="003A66B8" w:rsidRDefault="00EE4570">
      <w:pPr>
        <w:pStyle w:val="RequiredOutput"/>
      </w:pPr>
      <w:r>
        <w:t>Error: servers.csv row 5: expected 4 fields, found 3</w:t>
      </w:r>
    </w:p>
    <w:p w14:paraId="07200B25" w14:textId="77777777" w:rsidR="003A66B8" w:rsidRDefault="003A66B8">
      <w:pPr>
        <w:keepNext/>
      </w:pPr>
    </w:p>
    <w:p w14:paraId="73583AFE" w14:textId="77777777" w:rsidR="003A66B8" w:rsidRDefault="00EE4570">
      <w:r>
        <w:t>Then $LASTEXITCODE prints 1, and Test-Path prints False. Row 5 is the new line: rows are counted from the header, row 1. The program loaded the whole file before printing, so it printed no columns and no rows, and it never reached the save, so no half-finished .\go\servers-updated.csv was written. The message is the program's own, so it is the same in every language.</w:t>
      </w:r>
    </w:p>
    <w:p w14:paraId="1ADC1717" w14:textId="77777777" w:rsidR="003A66B8" w:rsidRDefault="003A66B8">
      <w:pPr>
        <w:keepNext/>
      </w:pPr>
    </w:p>
    <w:p w14:paraId="086E87BA" w14:textId="77777777" w:rsidR="003A66B8" w:rsidRDefault="003A66B8">
      <w:pPr>
        <w:keepNext/>
      </w:pPr>
    </w:p>
    <w:p w14:paraId="1359B128" w14:textId="77777777" w:rsidR="003A66B8" w:rsidRDefault="00EE4570">
      <w:pPr>
        <w:pStyle w:val="Heading2"/>
      </w:pPr>
      <w:r>
        <w:t>What to Notice</w:t>
      </w:r>
    </w:p>
    <w:p w14:paraId="72EE030D" w14:textId="77777777" w:rsidR="003A66B8" w:rsidRDefault="00EE4570">
      <w:pPr>
        <w:pStyle w:val="ListBullet"/>
      </w:pPr>
      <w:r>
        <w:t>Go's reader already checks field counts: every row must have as many fields as the first. That is why readRows sets FieldsPerRecord to -1, so that parseServer's check, with the same message as every language, is the one that reports it.</w:t>
      </w:r>
    </w:p>
    <w:p w14:paraId="2FF7FA6B" w14:textId="77777777" w:rsidR="003A66B8" w:rsidRDefault="00EE4570">
      <w:pPr>
        <w:pStyle w:val="ListBullet"/>
      </w:pPr>
      <w:r>
        <w:t>UseCRLF is a field of the writer, set with = like any record's field. Go's writer ends rows with \n unless it is set.</w:t>
      </w:r>
    </w:p>
    <w:p w14:paraId="574E958A" w14:textId="77777777" w:rsidR="003A66B8" w:rsidRDefault="00EE4570">
      <w:pPr>
        <w:pStyle w:val="ListBullet"/>
      </w:pPr>
      <w:r>
        <w:t>The update loop changes servers[position], not a record from range: range hands out a copy of each struct (Lesson 2.9), and changing a copy would leave the slice unchanged.</w:t>
      </w:r>
    </w:p>
    <w:p w14:paraId="7CCBB196" w14:textId="77777777" w:rsidR="003A66B8" w:rsidRDefault="00EE4570">
      <w:pPr>
        <w:pStyle w:val="ListBullet"/>
      </w:pPr>
      <w:r>
        <w:t>Go's ! (not) appears here for the first time: !isHeader(rows[0]) is true when the first row is not the header. It works as in the other languages.</w:t>
      </w:r>
    </w:p>
    <w:p w14:paraId="2D68BB42" w14:textId="77777777" w:rsidR="003A66B8" w:rsidRDefault="003A66B8">
      <w:pPr>
        <w:keepNext/>
      </w:pPr>
    </w:p>
    <w:p w14:paraId="25E49EE1" w14:textId="77777777" w:rsidR="003A66B8" w:rsidRDefault="00EE4570">
      <w:pPr>
        <w:pStyle w:val="Heading3"/>
      </w:pPr>
      <w:r>
        <w:t>Basic and Production-Minded Comparison</w:t>
      </w:r>
    </w:p>
    <w:p w14:paraId="4EAFF7A7" w14:textId="77777777" w:rsidR="003A66B8" w:rsidRDefault="00EE4570">
      <w:r>
        <w:t>Both versions read and write with the same CSV rules, so the quoted field survives the round trip. The Basic version keeps the rows as lists of text and trusts that each row has every column; given a short row, it prints a wrong line or stops with the system's error, as the Concept's table shows. The Production-Minded version checks the header and every row's field count, converts the port to a number as Lesson 3.13 did, and keeps each server in a record. loadServers and saveServers are the load and save th</w:t>
      </w:r>
      <w:r>
        <w:t>e Contact Manager needs: one reads a whole file into records or refuses it, and the other writes every record back.</w:t>
      </w:r>
    </w:p>
    <w:p w14:paraId="4FBC9A4F" w14:textId="77777777" w:rsidR="003A66B8" w:rsidRDefault="003A66B8">
      <w:pPr>
        <w:keepNext/>
      </w:pPr>
    </w:p>
    <w:p w14:paraId="11789DF9" w14:textId="77777777" w:rsidR="003A66B8" w:rsidRDefault="003A66B8">
      <w:pPr>
        <w:keepNext/>
      </w:pPr>
    </w:p>
    <w:p w14:paraId="5B5101B1" w14:textId="77777777" w:rsidR="003A66B8" w:rsidRDefault="003A66B8">
      <w:pPr>
        <w:keepNext/>
      </w:pPr>
    </w:p>
    <w:p w14:paraId="4DBAD1E5" w14:textId="77777777" w:rsidR="003A66B8" w:rsidRDefault="00EE4570">
      <w:pPr>
        <w:pStyle w:val="Heading1"/>
      </w:pPr>
      <w:r>
        <w:t>Python Implementation</w:t>
      </w:r>
    </w:p>
    <w:p w14:paraId="13131BEE" w14:textId="77777777" w:rsidR="003A66B8" w:rsidRDefault="00EE4570">
      <w:r>
        <w:t>Python's standard library has a CSV reader and writer in the csv module. csv.reader reads CSV through a file handle from open, as in Lesson 3.4, and gives one list of fields per row; csv.writer writes rows through a handle opened with "w". Both handles are opened with newline="", as the csv module requires, so that the module itself handles every line ending.</w:t>
      </w:r>
    </w:p>
    <w:p w14:paraId="5F2335DA" w14:textId="77777777" w:rsidR="003A66B8" w:rsidRDefault="003A66B8">
      <w:pPr>
        <w:keepNext/>
      </w:pPr>
    </w:p>
    <w:p w14:paraId="64D5D578" w14:textId="77777777" w:rsidR="003A66B8" w:rsidRDefault="003A66B8">
      <w:pPr>
        <w:keepNext/>
      </w:pPr>
    </w:p>
    <w:p w14:paraId="7A6B3E4C" w14:textId="77777777" w:rsidR="003A66B8" w:rsidRDefault="00EE4570">
      <w:pPr>
        <w:pStyle w:val="Heading2"/>
      </w:pPr>
      <w:r>
        <w:t>Basic Implementation</w:t>
      </w:r>
    </w:p>
    <w:p w14:paraId="7F41E46A" w14:textId="77777777" w:rsidR="003A66B8" w:rsidRDefault="00EE4570">
      <w:r>
        <w:t>main opens servers.csv, collects every row from csv.reader into a list, prints the header's names and the selected columns, changes db-01's environment, and writes every row with writerows into the python folder's servers-updated.csv. This Basic version trusts the file: it assumes the header and every row are complete. Every step is commented, so read the comments as you type it.</w:t>
      </w:r>
    </w:p>
    <w:p w14:paraId="1DE4ABA0" w14:textId="77777777" w:rsidR="003A66B8" w:rsidRDefault="003A66B8">
      <w:pPr>
        <w:keepNext/>
      </w:pPr>
    </w:p>
    <w:p w14:paraId="6898C901" w14:textId="77777777" w:rsidR="003A66B8" w:rsidRDefault="00EE4570">
      <w:pPr>
        <w:pStyle w:val="Heading3"/>
      </w:pPr>
      <w:r>
        <w:t>python/basic_server_csv.py</w:t>
      </w:r>
    </w:p>
    <w:p w14:paraId="486407D3" w14:textId="77777777" w:rsidR="003A66B8" w:rsidRDefault="00EE4570">
      <w:pPr>
        <w:pStyle w:val="SourceCode"/>
        <w:keepNext/>
      </w:pPr>
      <w:r>
        <w:t># csv, from Python's standard library, reads and writes CSV text. It</w:t>
      </w:r>
    </w:p>
    <w:p w14:paraId="408D0909" w14:textId="77777777" w:rsidR="003A66B8" w:rsidRDefault="00EE4570">
      <w:pPr>
        <w:pStyle w:val="SourceCode"/>
        <w:keepNext/>
      </w:pPr>
      <w:r>
        <w:t># knows CSV's quoting rules, so a comma inside a quoted field stays part</w:t>
      </w:r>
    </w:p>
    <w:p w14:paraId="7DA080DF" w14:textId="77777777" w:rsidR="003A66B8" w:rsidRDefault="00EE4570">
      <w:pPr>
        <w:pStyle w:val="SourceCode"/>
      </w:pPr>
      <w:r>
        <w:t># of that field. Remember, import sys makes the module usable under its</w:t>
      </w:r>
    </w:p>
    <w:p w14:paraId="117CECB7" w14:textId="77777777" w:rsidR="003A66B8" w:rsidRDefault="00EE4570">
      <w:pPr>
        <w:pStyle w:val="SourceCode"/>
      </w:pPr>
      <w:r>
        <w:t># name; os.path joins paths.</w:t>
      </w:r>
    </w:p>
    <w:p w14:paraId="0091EC25" w14:textId="77777777" w:rsidR="003A66B8" w:rsidRDefault="00EE4570">
      <w:pPr>
        <w:pStyle w:val="SourceCode"/>
      </w:pPr>
      <w:r>
        <w:t>import csv</w:t>
      </w:r>
    </w:p>
    <w:p w14:paraId="791CFBBD" w14:textId="77777777" w:rsidR="003A66B8" w:rsidRDefault="00EE4570">
      <w:pPr>
        <w:pStyle w:val="SourceCode"/>
      </w:pPr>
      <w:r>
        <w:t>import os</w:t>
      </w:r>
    </w:p>
    <w:p w14:paraId="67F2799F" w14:textId="77777777" w:rsidR="003A66B8" w:rsidRDefault="00EE4570">
      <w:pPr>
        <w:pStyle w:val="SourceCode"/>
      </w:pPr>
      <w:r>
        <w:t>import sys</w:t>
      </w:r>
    </w:p>
    <w:p w14:paraId="5C30A6CC" w14:textId="77777777" w:rsidR="003A66B8" w:rsidRDefault="003A66B8">
      <w:pPr>
        <w:pStyle w:val="SourceCode"/>
      </w:pPr>
    </w:p>
    <w:p w14:paraId="517BB860" w14:textId="77777777" w:rsidR="003A66B8" w:rsidRDefault="003A66B8">
      <w:pPr>
        <w:pStyle w:val="SourceCode"/>
      </w:pPr>
    </w:p>
    <w:p w14:paraId="125D13AB" w14:textId="77777777" w:rsidR="003A66B8" w:rsidRDefault="00EE4570">
      <w:pPr>
        <w:pStyle w:val="SourceCode"/>
      </w:pPr>
      <w:r>
        <w:t># Remember, main returns the exit code: 0 for success, 1 for failure.</w:t>
      </w:r>
    </w:p>
    <w:p w14:paraId="17C843F7" w14:textId="77777777" w:rsidR="003A66B8" w:rsidRDefault="00EE4570">
      <w:pPr>
        <w:pStyle w:val="SourceCode"/>
      </w:pPr>
      <w:r>
        <w:t>def main() -&gt; int:</w:t>
      </w:r>
    </w:p>
    <w:p w14:paraId="78E42116" w14:textId="77777777" w:rsidR="003A66B8" w:rsidRDefault="00EE4570">
      <w:pPr>
        <w:pStyle w:val="SourceCode"/>
      </w:pPr>
      <w:r>
        <w:t xml:space="preserve">    # Remember, open returns a handle, a file object, and close releases</w:t>
      </w:r>
    </w:p>
    <w:p w14:paraId="62D63855" w14:textId="77777777" w:rsidR="003A66B8" w:rsidRDefault="00EE4570">
      <w:pPr>
        <w:pStyle w:val="SourceCode"/>
      </w:pPr>
      <w:r>
        <w:t xml:space="preserve">    # it; with no "a" or "w", open reads. newline="" hands every line</w:t>
      </w:r>
    </w:p>
    <w:p w14:paraId="4F3C1215" w14:textId="77777777" w:rsidR="003A66B8" w:rsidRDefault="00EE4570">
      <w:pPr>
        <w:pStyle w:val="SourceCode"/>
      </w:pPr>
      <w:r>
        <w:t xml:space="preserve">    # ending to the csv reader untouched, as the csv module requires: a</w:t>
      </w:r>
    </w:p>
    <w:p w14:paraId="4E8E9D79" w14:textId="77777777" w:rsidR="003A66B8" w:rsidRDefault="00EE4570">
      <w:pPr>
        <w:pStyle w:val="SourceCode"/>
      </w:pPr>
      <w:r>
        <w:t xml:space="preserve">    # quoted field may hold a line break of its own. This Basic version</w:t>
      </w:r>
    </w:p>
    <w:p w14:paraId="503C0FBC" w14:textId="77777777" w:rsidR="003A66B8" w:rsidRDefault="00EE4570">
      <w:pPr>
        <w:pStyle w:val="SourceCode"/>
      </w:pPr>
      <w:r>
        <w:t xml:space="preserve">    # trusts the file.</w:t>
      </w:r>
    </w:p>
    <w:p w14:paraId="2B3484E7" w14:textId="77777777" w:rsidR="003A66B8" w:rsidRDefault="00EE4570">
      <w:pPr>
        <w:pStyle w:val="SourceCode"/>
      </w:pPr>
      <w:r>
        <w:t xml:space="preserve">    file = open("servers.csv", encoding="utf-8", newline="")</w:t>
      </w:r>
    </w:p>
    <w:p w14:paraId="18DB5116" w14:textId="77777777" w:rsidR="003A66B8" w:rsidRDefault="003A66B8">
      <w:pPr>
        <w:pStyle w:val="SourceCode"/>
      </w:pPr>
    </w:p>
    <w:p w14:paraId="30C27131" w14:textId="77777777" w:rsidR="003A66B8" w:rsidRDefault="00EE4570">
      <w:pPr>
        <w:pStyle w:val="SourceCode"/>
      </w:pPr>
      <w:r>
        <w:t xml:space="preserve">    # csv.reader turns the text into rows. Each row is a list of its</w:t>
      </w:r>
    </w:p>
    <w:p w14:paraId="2E7D211F" w14:textId="77777777" w:rsidR="003A66B8" w:rsidRDefault="00EE4570">
      <w:pPr>
        <w:pStyle w:val="SourceCode"/>
      </w:pPr>
      <w:r>
        <w:t xml:space="preserve">    # fields, as text, with the quotes around a field removed. list(...)</w:t>
      </w:r>
    </w:p>
    <w:p w14:paraId="116C5E35" w14:textId="77777777" w:rsidR="003A66B8" w:rsidRDefault="00EE4570">
      <w:pPr>
        <w:pStyle w:val="SourceCode"/>
      </w:pPr>
      <w:r>
        <w:t xml:space="preserve">    # collects every row into one list, so rows[0] is the header row.</w:t>
      </w:r>
    </w:p>
    <w:p w14:paraId="0566D6B9" w14:textId="77777777" w:rsidR="003A66B8" w:rsidRDefault="00EE4570">
      <w:pPr>
        <w:pStyle w:val="SourceCode"/>
      </w:pPr>
      <w:r>
        <w:t xml:space="preserve">    rows = list(csv.reader(file))</w:t>
      </w:r>
    </w:p>
    <w:p w14:paraId="554824EA" w14:textId="77777777" w:rsidR="003A66B8" w:rsidRDefault="00EE4570">
      <w:pPr>
        <w:pStyle w:val="SourceCode"/>
      </w:pPr>
      <w:r>
        <w:t xml:space="preserve">    file.close()</w:t>
      </w:r>
    </w:p>
    <w:p w14:paraId="4BBCF734" w14:textId="77777777" w:rsidR="003A66B8" w:rsidRDefault="003A66B8">
      <w:pPr>
        <w:pStyle w:val="SourceCode"/>
      </w:pPr>
    </w:p>
    <w:p w14:paraId="2B6469B2" w14:textId="77777777" w:rsidR="003A66B8" w:rsidRDefault="00EE4570">
      <w:pPr>
        <w:pStyle w:val="SourceCode"/>
      </w:pPr>
      <w:r>
        <w:t xml:space="preserve">    # The header names the columns, in order: hostname is column 0,</w:t>
      </w:r>
    </w:p>
    <w:p w14:paraId="4637A968" w14:textId="77777777" w:rsidR="003A66B8" w:rsidRDefault="00EE4570">
      <w:pPr>
        <w:pStyle w:val="SourceCode"/>
      </w:pPr>
      <w:r>
        <w:t xml:space="preserve">    # environment 1, port 2, and description 3. Join the names with " | "</w:t>
      </w:r>
    </w:p>
    <w:p w14:paraId="606AC928" w14:textId="77777777" w:rsidR="003A66B8" w:rsidRDefault="00EE4570">
      <w:pPr>
        <w:pStyle w:val="SourceCode"/>
      </w:pPr>
      <w:r>
        <w:t xml:space="preserve">    # between them. Remember, += adds to the text.</w:t>
      </w:r>
    </w:p>
    <w:p w14:paraId="7BB3DD38" w14:textId="77777777" w:rsidR="003A66B8" w:rsidRDefault="00EE4570">
      <w:pPr>
        <w:pStyle w:val="SourceCode"/>
      </w:pPr>
      <w:r>
        <w:t xml:space="preserve">    columns = ""</w:t>
      </w:r>
    </w:p>
    <w:p w14:paraId="3E3A9771" w14:textId="77777777" w:rsidR="003A66B8" w:rsidRDefault="00EE4570">
      <w:pPr>
        <w:pStyle w:val="SourceCode"/>
      </w:pPr>
      <w:r>
        <w:t xml:space="preserve">    for column in rows[0]:</w:t>
      </w:r>
    </w:p>
    <w:p w14:paraId="68D0ABAE" w14:textId="77777777" w:rsidR="003A66B8" w:rsidRDefault="00EE4570">
      <w:pPr>
        <w:pStyle w:val="SourceCode"/>
      </w:pPr>
      <w:r>
        <w:t xml:space="preserve">        if columns != "":</w:t>
      </w:r>
    </w:p>
    <w:p w14:paraId="2857260D" w14:textId="77777777" w:rsidR="003A66B8" w:rsidRDefault="00EE4570">
      <w:pPr>
        <w:pStyle w:val="SourceCode"/>
      </w:pPr>
      <w:r>
        <w:t xml:space="preserve">            columns += " | "</w:t>
      </w:r>
    </w:p>
    <w:p w14:paraId="325B9385" w14:textId="77777777" w:rsidR="003A66B8" w:rsidRDefault="00EE4570">
      <w:pPr>
        <w:pStyle w:val="SourceCode"/>
      </w:pPr>
      <w:r>
        <w:t xml:space="preserve">        columns += column</w:t>
      </w:r>
    </w:p>
    <w:p w14:paraId="7E372423" w14:textId="77777777" w:rsidR="003A66B8" w:rsidRDefault="00EE4570">
      <w:pPr>
        <w:pStyle w:val="SourceCode"/>
      </w:pPr>
      <w:r>
        <w:t xml:space="preserve">    print(f"Columns: {columns}")</w:t>
      </w:r>
    </w:p>
    <w:p w14:paraId="24725637" w14:textId="77777777" w:rsidR="003A66B8" w:rsidRDefault="003A66B8">
      <w:pPr>
        <w:pStyle w:val="SourceCode"/>
      </w:pPr>
    </w:p>
    <w:p w14:paraId="51624D6D" w14:textId="77777777" w:rsidR="003A66B8" w:rsidRDefault="00EE4570">
      <w:pPr>
        <w:pStyle w:val="SourceCode"/>
      </w:pPr>
      <w:r>
        <w:t xml:space="preserve">    # Print the selected columns of every data row: hostname, environment,</w:t>
      </w:r>
    </w:p>
    <w:p w14:paraId="43413972" w14:textId="77777777" w:rsidR="003A66B8" w:rsidRDefault="00EE4570">
      <w:pPr>
        <w:pStyle w:val="SourceCode"/>
      </w:pPr>
      <w:r>
        <w:t xml:space="preserve">    # and description, by their column positions; the port is left out.</w:t>
      </w:r>
    </w:p>
    <w:p w14:paraId="3845A501" w14:textId="77777777" w:rsidR="003A66B8" w:rsidRDefault="00EE4570">
      <w:pPr>
        <w:pStyle w:val="SourceCode"/>
      </w:pPr>
      <w:r>
        <w:t xml:space="preserve">    # The data rows start at position 1, after the header. Remember,</w:t>
      </w:r>
    </w:p>
    <w:p w14:paraId="62D7E1FD" w14:textId="77777777" w:rsidR="003A66B8" w:rsidRDefault="00EE4570">
      <w:pPr>
        <w:pStyle w:val="SourceCode"/>
      </w:pPr>
      <w:r>
        <w:t xml:space="preserve">    # range stops just before its second number.</w:t>
      </w:r>
    </w:p>
    <w:p w14:paraId="0F05A3D2" w14:textId="77777777" w:rsidR="003A66B8" w:rsidRDefault="00EE4570">
      <w:pPr>
        <w:pStyle w:val="SourceCode"/>
      </w:pPr>
      <w:r>
        <w:t xml:space="preserve">    for position in range(1, len(rows)):</w:t>
      </w:r>
    </w:p>
    <w:p w14:paraId="666A5AE5" w14:textId="77777777" w:rsidR="003A66B8" w:rsidRDefault="00EE4570">
      <w:pPr>
        <w:pStyle w:val="SourceCode"/>
      </w:pPr>
      <w:r>
        <w:t xml:space="preserve">        row = rows[position]</w:t>
      </w:r>
    </w:p>
    <w:p w14:paraId="192DF875" w14:textId="77777777" w:rsidR="003A66B8" w:rsidRDefault="00EE4570">
      <w:pPr>
        <w:pStyle w:val="SourceCode"/>
      </w:pPr>
      <w:r>
        <w:t xml:space="preserve">        print(f"{row[0]} ({row[1]}): {row[3]}")</w:t>
      </w:r>
    </w:p>
    <w:p w14:paraId="13A15E3F" w14:textId="77777777" w:rsidR="003A66B8" w:rsidRDefault="003A66B8">
      <w:pPr>
        <w:pStyle w:val="SourceCode"/>
      </w:pPr>
    </w:p>
    <w:p w14:paraId="30A96424" w14:textId="77777777" w:rsidR="003A66B8" w:rsidRDefault="00EE4570">
      <w:pPr>
        <w:pStyle w:val="SourceCode"/>
      </w:pPr>
      <w:r>
        <w:t xml:space="preserve">    # Update one field in memory: find db-01's row by its hostname, then</w:t>
      </w:r>
    </w:p>
    <w:p w14:paraId="6D7376F7" w14:textId="77777777" w:rsidR="003A66B8" w:rsidRDefault="00EE4570">
      <w:pPr>
        <w:pStyle w:val="SourceCode"/>
      </w:pPr>
      <w:r>
        <w:t xml:space="preserve">    # replace its environment. row is the list inside rows itself, not a</w:t>
      </w:r>
    </w:p>
    <w:p w14:paraId="01A7E349" w14:textId="77777777" w:rsidR="003A66B8" w:rsidRDefault="00EE4570">
      <w:pPr>
        <w:pStyle w:val="SourceCode"/>
      </w:pPr>
      <w:r>
        <w:t xml:space="preserve">    # copy, so rows holds the change.</w:t>
      </w:r>
    </w:p>
    <w:p w14:paraId="20C71D3F" w14:textId="77777777" w:rsidR="003A66B8" w:rsidRDefault="00EE4570">
      <w:pPr>
        <w:pStyle w:val="SourceCode"/>
      </w:pPr>
      <w:r>
        <w:t xml:space="preserve">    for row in rows:</w:t>
      </w:r>
    </w:p>
    <w:p w14:paraId="11B9B66F" w14:textId="77777777" w:rsidR="003A66B8" w:rsidRDefault="00EE4570">
      <w:pPr>
        <w:pStyle w:val="SourceCode"/>
      </w:pPr>
      <w:r>
        <w:t xml:space="preserve">        if row[0] == "db-01":</w:t>
      </w:r>
    </w:p>
    <w:p w14:paraId="1C987650" w14:textId="77777777" w:rsidR="003A66B8" w:rsidRDefault="00EE4570">
      <w:pPr>
        <w:pStyle w:val="SourceCode"/>
      </w:pPr>
      <w:r>
        <w:t xml:space="preserve">            row[1] = "production"</w:t>
      </w:r>
    </w:p>
    <w:p w14:paraId="1FFF9CD0" w14:textId="77777777" w:rsidR="003A66B8" w:rsidRDefault="00EE4570">
      <w:pPr>
        <w:pStyle w:val="SourceCode"/>
      </w:pPr>
      <w:r>
        <w:t xml:space="preserve">    print("Updated db-01 to production")</w:t>
      </w:r>
    </w:p>
    <w:p w14:paraId="2C2FAD2B" w14:textId="77777777" w:rsidR="003A66B8" w:rsidRDefault="003A66B8">
      <w:pPr>
        <w:pStyle w:val="SourceCode"/>
      </w:pPr>
    </w:p>
    <w:p w14:paraId="3C132566" w14:textId="77777777" w:rsidR="003A66B8" w:rsidRDefault="00EE4570">
      <w:pPr>
        <w:pStyle w:val="SourceCode"/>
      </w:pPr>
      <w:r>
        <w:t xml:space="preserve">    # Remember, "w" creates the file, or empties it if it exists. The</w:t>
      </w:r>
    </w:p>
    <w:p w14:paraId="458E82EC" w14:textId="77777777" w:rsidR="003A66B8" w:rsidRDefault="00EE4570">
      <w:pPr>
        <w:pStyle w:val="SourceCode"/>
      </w:pPr>
      <w:r>
        <w:t xml:space="preserve">    # writer ends each row with "\r\n", CSV's standard line ending, and</w:t>
      </w:r>
    </w:p>
    <w:p w14:paraId="07417732" w14:textId="77777777" w:rsidR="003A66B8" w:rsidRDefault="00EE4570">
      <w:pPr>
        <w:pStyle w:val="SourceCode"/>
      </w:pPr>
      <w:r>
        <w:t xml:space="preserve">    # newline="" stops Windows adding a second "\r". writerows writes</w:t>
      </w:r>
    </w:p>
    <w:p w14:paraId="75867C5F" w14:textId="77777777" w:rsidR="003A66B8" w:rsidRDefault="00EE4570">
      <w:pPr>
        <w:pStyle w:val="SourceCode"/>
      </w:pPr>
      <w:r>
        <w:t xml:space="preserve">    # every row, header first, and puts quotes back around any field that</w:t>
      </w:r>
    </w:p>
    <w:p w14:paraId="435E4617" w14:textId="77777777" w:rsidR="003A66B8" w:rsidRDefault="00EE4570">
      <w:pPr>
        <w:pStyle w:val="SourceCode"/>
      </w:pPr>
      <w:r>
        <w:t xml:space="preserve">    # holds a comma.</w:t>
      </w:r>
    </w:p>
    <w:p w14:paraId="12B3CAAF" w14:textId="77777777" w:rsidR="003A66B8" w:rsidRDefault="00EE4570">
      <w:pPr>
        <w:pStyle w:val="SourceCode"/>
      </w:pPr>
      <w:r>
        <w:t xml:space="preserve">    # The new file goes in the python folder, so the Python programs write</w:t>
      </w:r>
    </w:p>
    <w:p w14:paraId="16734563" w14:textId="77777777" w:rsidR="003A66B8" w:rsidRDefault="00EE4570">
      <w:pPr>
        <w:pStyle w:val="SourceCode"/>
      </w:pPr>
      <w:r>
        <w:t xml:space="preserve">    # only inside their own folder; servers.csv is only read, so it stays</w:t>
      </w:r>
    </w:p>
    <w:p w14:paraId="5F39A813" w14:textId="77777777" w:rsidR="003A66B8" w:rsidRDefault="00EE4570">
      <w:pPr>
        <w:pStyle w:val="SourceCode"/>
      </w:pPr>
      <w:r>
        <w:t xml:space="preserve">    # shared. Remember, os.path.join joins with the right separator.</w:t>
      </w:r>
    </w:p>
    <w:p w14:paraId="41F1DB2F" w14:textId="77777777" w:rsidR="003A66B8" w:rsidRDefault="00EE4570">
      <w:pPr>
        <w:pStyle w:val="SourceCode"/>
      </w:pPr>
      <w:r>
        <w:t xml:space="preserve">    target = os.path.join("python", "servers-updated.csv")</w:t>
      </w:r>
    </w:p>
    <w:p w14:paraId="767284B2" w14:textId="77777777" w:rsidR="003A66B8" w:rsidRDefault="00EE4570">
      <w:pPr>
        <w:pStyle w:val="SourceCode"/>
      </w:pPr>
      <w:r>
        <w:t xml:space="preserve">    file = open(target, "w", encoding="utf-8", newline="")</w:t>
      </w:r>
    </w:p>
    <w:p w14:paraId="22598CB6" w14:textId="77777777" w:rsidR="003A66B8" w:rsidRDefault="00EE4570">
      <w:pPr>
        <w:pStyle w:val="SourceCode"/>
      </w:pPr>
      <w:r>
        <w:t xml:space="preserve">    writer = csv.writer(file)</w:t>
      </w:r>
    </w:p>
    <w:p w14:paraId="6077F942" w14:textId="77777777" w:rsidR="003A66B8" w:rsidRDefault="00EE4570">
      <w:pPr>
        <w:pStyle w:val="SourceCode"/>
      </w:pPr>
      <w:r>
        <w:t xml:space="preserve">    writer.writerows(rows)</w:t>
      </w:r>
    </w:p>
    <w:p w14:paraId="75A23C54" w14:textId="77777777" w:rsidR="003A66B8" w:rsidRDefault="00EE4570">
      <w:pPr>
        <w:pStyle w:val="SourceCode"/>
      </w:pPr>
      <w:r>
        <w:t xml:space="preserve">    file.close()</w:t>
      </w:r>
    </w:p>
    <w:p w14:paraId="6BF15D2C" w14:textId="77777777" w:rsidR="003A66B8" w:rsidRDefault="003A66B8">
      <w:pPr>
        <w:pStyle w:val="SourceCode"/>
      </w:pPr>
    </w:p>
    <w:p w14:paraId="2590482A" w14:textId="77777777" w:rsidR="003A66B8" w:rsidRDefault="00EE4570">
      <w:pPr>
        <w:pStyle w:val="SourceCode"/>
      </w:pPr>
      <w:r>
        <w:t xml:space="preserve">    # The header is one of the rows, so the data rows are one fewer.</w:t>
      </w:r>
    </w:p>
    <w:p w14:paraId="2B2D2B61" w14:textId="77777777" w:rsidR="003A66B8" w:rsidRDefault="00EE4570">
      <w:pPr>
        <w:pStyle w:val="SourceCode"/>
      </w:pPr>
      <w:r>
        <w:t xml:space="preserve">    print(f"Wrote {target}: header and {len(rows) - 1} rows")</w:t>
      </w:r>
    </w:p>
    <w:p w14:paraId="7EE603F2" w14:textId="77777777" w:rsidR="003A66B8" w:rsidRDefault="00EE4570">
      <w:pPr>
        <w:pStyle w:val="SourceCode"/>
      </w:pPr>
      <w:r>
        <w:t xml:space="preserve">    return 0</w:t>
      </w:r>
    </w:p>
    <w:p w14:paraId="593267B4" w14:textId="77777777" w:rsidR="003A66B8" w:rsidRDefault="003A66B8">
      <w:pPr>
        <w:pStyle w:val="SourceCode"/>
      </w:pPr>
    </w:p>
    <w:p w14:paraId="7DC149EA" w14:textId="77777777" w:rsidR="003A66B8" w:rsidRDefault="003A66B8">
      <w:pPr>
        <w:pStyle w:val="SourceCode"/>
      </w:pPr>
    </w:p>
    <w:p w14:paraId="7B3D9AED" w14:textId="77777777" w:rsidR="003A66B8" w:rsidRDefault="00EE4570">
      <w:pPr>
        <w:pStyle w:val="SourceCode"/>
      </w:pPr>
      <w:r>
        <w:t># Remember, this runs only when started directly; sys.exit turns main's</w:t>
      </w:r>
    </w:p>
    <w:p w14:paraId="056D7F4C" w14:textId="77777777" w:rsidR="003A66B8" w:rsidRDefault="00EE4570">
      <w:pPr>
        <w:pStyle w:val="SourceCode"/>
        <w:keepNext/>
      </w:pPr>
      <w:r>
        <w:t># return value into the exit code.</w:t>
      </w:r>
    </w:p>
    <w:p w14:paraId="54B92A33" w14:textId="77777777" w:rsidR="003A66B8" w:rsidRDefault="00EE4570">
      <w:pPr>
        <w:pStyle w:val="SourceCode"/>
        <w:keepNext/>
      </w:pPr>
      <w:r>
        <w:t>if __name__ == "__main__":</w:t>
      </w:r>
    </w:p>
    <w:p w14:paraId="5E94CB14" w14:textId="77777777" w:rsidR="003A66B8" w:rsidRDefault="00EE4570">
      <w:pPr>
        <w:pStyle w:val="SourceCode"/>
      </w:pPr>
      <w:r>
        <w:t xml:space="preserve">    sys.exit(main())</w:t>
      </w:r>
    </w:p>
    <w:p w14:paraId="0D3FB555" w14:textId="77777777" w:rsidR="003A66B8" w:rsidRDefault="003A66B8">
      <w:pPr>
        <w:keepNext/>
      </w:pPr>
    </w:p>
    <w:p w14:paraId="601C230B" w14:textId="77777777" w:rsidR="003A66B8" w:rsidRDefault="00EE4570">
      <w:pPr>
        <w:pStyle w:val="Heading3"/>
      </w:pPr>
      <w:r>
        <w:t>Windows PowerShell Basic Build and Run</w:t>
      </w:r>
    </w:p>
    <w:p w14:paraId="32793A6F" w14:textId="77777777" w:rsidR="003A66B8" w:rsidRDefault="00EE4570">
      <w:pPr>
        <w:keepNext/>
      </w:pPr>
      <w:r>
        <w:t>Run the program from the lesson-3.14 folder. Python has no build step.</w:t>
      </w:r>
    </w:p>
    <w:p w14:paraId="6FC37B34" w14:textId="77777777" w:rsidR="003A66B8" w:rsidRDefault="003A66B8">
      <w:pPr>
        <w:keepNext/>
      </w:pPr>
    </w:p>
    <w:p w14:paraId="395A73A6" w14:textId="77777777" w:rsidR="003A66B8" w:rsidRDefault="00EE4570">
      <w:pPr>
        <w:pStyle w:val="CommandBlock"/>
      </w:pPr>
      <w:r>
        <w:t>py .\python\basic_server_csv.py</w:t>
      </w:r>
    </w:p>
    <w:p w14:paraId="5E138796" w14:textId="77777777" w:rsidR="003A66B8" w:rsidRDefault="003A66B8">
      <w:pPr>
        <w:keepNext/>
      </w:pPr>
    </w:p>
    <w:p w14:paraId="2E456EFE" w14:textId="77777777" w:rsidR="003A66B8" w:rsidRDefault="00EE4570">
      <w:pPr>
        <w:pStyle w:val="Heading3"/>
      </w:pPr>
      <w:r>
        <w:t>Linux or macOS Basic Build and Run</w:t>
      </w:r>
    </w:p>
    <w:p w14:paraId="38BFD686" w14:textId="77777777" w:rsidR="003A66B8" w:rsidRDefault="00EE4570">
      <w:pPr>
        <w:pStyle w:val="CommandBlock"/>
      </w:pPr>
      <w:r>
        <w:t>python3 ./python/basic_server_csv.py</w:t>
      </w:r>
    </w:p>
    <w:p w14:paraId="32959AC3" w14:textId="77777777" w:rsidR="003A66B8" w:rsidRDefault="003A66B8">
      <w:pPr>
        <w:keepNext/>
      </w:pPr>
    </w:p>
    <w:p w14:paraId="305EFAA4" w14:textId="77777777" w:rsidR="003A66B8" w:rsidRDefault="00EE4570">
      <w:pPr>
        <w:pStyle w:val="Heading3"/>
      </w:pPr>
      <w:r>
        <w:t>Check Your Results</w:t>
      </w:r>
    </w:p>
    <w:p w14:paraId="46C22A36" w14:textId="77777777" w:rsidR="003A66B8" w:rsidRDefault="00EE4570">
      <w:pPr>
        <w:keepNext/>
      </w:pPr>
      <w:r>
        <w:t>Your screen must show these lines, with the same spelling, spacing, and capitalization.</w:t>
      </w:r>
    </w:p>
    <w:p w14:paraId="21DA4225" w14:textId="77777777" w:rsidR="003A66B8" w:rsidRDefault="003A66B8">
      <w:pPr>
        <w:keepNext/>
      </w:pPr>
    </w:p>
    <w:p w14:paraId="4D2847D4" w14:textId="77777777" w:rsidR="003A66B8" w:rsidRDefault="00EE4570">
      <w:pPr>
        <w:pStyle w:val="RequiredOutput"/>
        <w:keepNext/>
      </w:pPr>
      <w:r>
        <w:t>Columns: hostname | environment | port | description</w:t>
      </w:r>
    </w:p>
    <w:p w14:paraId="1D58674F" w14:textId="77777777" w:rsidR="003A66B8" w:rsidRDefault="00EE4570">
      <w:pPr>
        <w:pStyle w:val="RequiredOutput"/>
        <w:keepNext/>
      </w:pPr>
      <w:r>
        <w:t>web-01 (production): Web server, EU</w:t>
      </w:r>
    </w:p>
    <w:p w14:paraId="63800CA0" w14:textId="77777777" w:rsidR="003A66B8" w:rsidRDefault="00EE4570">
      <w:pPr>
        <w:pStyle w:val="RequiredOutput"/>
        <w:keepNext/>
      </w:pPr>
      <w:r>
        <w:t>db-01 (staging): Database server</w:t>
      </w:r>
    </w:p>
    <w:p w14:paraId="4271488A" w14:textId="77777777" w:rsidR="003A66B8" w:rsidRDefault="00EE4570">
      <w:pPr>
        <w:pStyle w:val="RequiredOutput"/>
        <w:keepNext/>
      </w:pPr>
      <w:r>
        <w:t>backup-01 (production): Backup server</w:t>
      </w:r>
    </w:p>
    <w:p w14:paraId="0EF8BDFD" w14:textId="77777777" w:rsidR="003A66B8" w:rsidRDefault="00EE4570">
      <w:pPr>
        <w:pStyle w:val="RequiredOutput"/>
        <w:keepNext/>
      </w:pPr>
      <w:r>
        <w:t>Updated db-01 to production</w:t>
      </w:r>
    </w:p>
    <w:p w14:paraId="779D3CF1" w14:textId="77777777" w:rsidR="003A66B8" w:rsidRDefault="00EE4570">
      <w:pPr>
        <w:pStyle w:val="RequiredOutput"/>
      </w:pPr>
      <w:r>
        <w:t>Wrote python\servers-updated.csv: header and 3 rows</w:t>
      </w:r>
    </w:p>
    <w:p w14:paraId="6637E5EE" w14:textId="77777777" w:rsidR="003A66B8" w:rsidRDefault="003A66B8">
      <w:pPr>
        <w:keepNext/>
      </w:pPr>
    </w:p>
    <w:p w14:paraId="097CC962" w14:textId="77777777" w:rsidR="003A66B8" w:rsidRDefault="00EE4570">
      <w:pPr>
        <w:pStyle w:val="ListBullet"/>
      </w:pPr>
      <w:r>
        <w:t>Columns: comes from the header, the first row the reader returned: four names, so the reader found four columns.</w:t>
      </w:r>
    </w:p>
    <w:p w14:paraId="134679FD" w14:textId="77777777" w:rsidR="003A66B8" w:rsidRDefault="00EE4570">
      <w:pPr>
        <w:pStyle w:val="ListBullet"/>
      </w:pPr>
      <w:r>
        <w:t>web-01 (production): Web server, EU proves the quoted field was read as one field: its comma is part of the description, and the quotes are gone. A simple split would have given "Web server, quote and all, as the description.</w:t>
      </w:r>
    </w:p>
    <w:p w14:paraId="11C29A08" w14:textId="77777777" w:rsidR="003A66B8" w:rsidRDefault="00EE4570">
      <w:pPr>
        <w:pStyle w:val="ListBullet"/>
      </w:pPr>
      <w:r>
        <w:t>The db-01 and backup-01 lines show that every data row was read. Each row has a port, but the port column was not selected, so it is not printed.</w:t>
      </w:r>
    </w:p>
    <w:p w14:paraId="719BE471" w14:textId="77777777" w:rsidR="003A66B8" w:rsidRDefault="00EE4570">
      <w:pPr>
        <w:pStyle w:val="ListBullet"/>
      </w:pPr>
      <w:r>
        <w:t>Updated db-01 to production comes after the rows, so the db-01 line above still shows staging.</w:t>
      </w:r>
    </w:p>
    <w:p w14:paraId="0497C475" w14:textId="77777777" w:rsidR="003A66B8" w:rsidRDefault="00EE4570">
      <w:pPr>
        <w:pStyle w:val="ListBullet"/>
      </w:pPr>
      <w:r>
        <w:t>The Wrote line names the path the program joined, python and then servers-updated.csv, and is printed after the write. It counts 3 rows: the header is a row too, but it is not data.</w:t>
      </w:r>
    </w:p>
    <w:p w14:paraId="4D58644A" w14:textId="77777777" w:rsidR="003A66B8" w:rsidRDefault="00EE4570">
      <w:pPr>
        <w:pStyle w:val="ListBullet"/>
      </w:pPr>
      <w:r>
        <w:t>If web-01's description shows a quote character, or only part of its text, the line was split at every comma instead of read by a CSV reader.</w:t>
      </w:r>
    </w:p>
    <w:p w14:paraId="530C5608" w14:textId="77777777" w:rsidR="003A66B8" w:rsidRDefault="00EE4570">
      <w:pPr>
        <w:pStyle w:val="ListBullet"/>
      </w:pPr>
      <w:r>
        <w:t>If the program stops with an error about servers.csv, check that you ran it from the lesson-3.14 folder and that the Server Inventory Setup created servers.csv.</w:t>
      </w:r>
    </w:p>
    <w:p w14:paraId="1B4D4102" w14:textId="77777777" w:rsidR="003A66B8" w:rsidRDefault="00EE4570">
      <w:pPr>
        <w:pStyle w:val="ListBullet"/>
      </w:pPr>
      <w:r>
        <w:t>If Python stops with another error, read the last line of the message: it names the problem, and the line above it names the file and line.</w:t>
      </w:r>
    </w:p>
    <w:p w14:paraId="7DC3A3DE" w14:textId="77777777" w:rsidR="003A66B8" w:rsidRDefault="003A66B8">
      <w:pPr>
        <w:keepNext/>
      </w:pPr>
    </w:p>
    <w:p w14:paraId="55727A0D" w14:textId="77777777" w:rsidR="003A66B8" w:rsidRDefault="00EE4570">
      <w:pPr>
        <w:pStyle w:val="Heading3"/>
      </w:pPr>
      <w:r>
        <w:t>Windows PowerShell Updated File Check</w:t>
      </w:r>
    </w:p>
    <w:p w14:paraId="23C12F0C" w14:textId="77777777" w:rsidR="003A66B8" w:rsidRDefault="00EE4570">
      <w:pPr>
        <w:keepNext/>
      </w:pPr>
      <w:r>
        <w:t>Now look at the file the program wrote in the python folder. Get-Content prints its lines.</w:t>
      </w:r>
    </w:p>
    <w:p w14:paraId="4536AF88" w14:textId="77777777" w:rsidR="003A66B8" w:rsidRDefault="003A66B8">
      <w:pPr>
        <w:keepNext/>
      </w:pPr>
    </w:p>
    <w:p w14:paraId="5DF8DBE1" w14:textId="77777777" w:rsidR="003A66B8" w:rsidRDefault="00EE4570">
      <w:pPr>
        <w:pStyle w:val="CommandBlock"/>
      </w:pPr>
      <w:r>
        <w:t>Get-Content .\python\servers-updated.csv</w:t>
      </w:r>
    </w:p>
    <w:p w14:paraId="2F184106" w14:textId="77777777" w:rsidR="003A66B8" w:rsidRDefault="003A66B8">
      <w:pPr>
        <w:keepNext/>
      </w:pPr>
    </w:p>
    <w:p w14:paraId="50834770" w14:textId="77777777" w:rsidR="003A66B8" w:rsidRDefault="00EE4570">
      <w:pPr>
        <w:pStyle w:val="Heading3"/>
      </w:pPr>
      <w:r>
        <w:t>Linux or macOS Updated File Check</w:t>
      </w:r>
    </w:p>
    <w:p w14:paraId="57587FBC" w14:textId="77777777" w:rsidR="003A66B8" w:rsidRDefault="00EE4570">
      <w:pPr>
        <w:pStyle w:val="CommandBlock"/>
      </w:pPr>
      <w:r>
        <w:t>cat ./python/servers-updated.csv</w:t>
      </w:r>
    </w:p>
    <w:p w14:paraId="79292649" w14:textId="77777777" w:rsidR="003A66B8" w:rsidRDefault="003A66B8">
      <w:pPr>
        <w:keepNext/>
      </w:pPr>
    </w:p>
    <w:p w14:paraId="3AAEBA4D" w14:textId="77777777" w:rsidR="003A66B8" w:rsidRDefault="00EE4570">
      <w:pPr>
        <w:keepNext/>
      </w:pPr>
      <w:r>
        <w:t>It must show these four lines:</w:t>
      </w:r>
    </w:p>
    <w:p w14:paraId="5C2DF882" w14:textId="77777777" w:rsidR="003A66B8" w:rsidRDefault="003A66B8">
      <w:pPr>
        <w:keepNext/>
      </w:pPr>
    </w:p>
    <w:p w14:paraId="6AA37994" w14:textId="77777777" w:rsidR="003A66B8" w:rsidRDefault="00EE4570">
      <w:pPr>
        <w:pStyle w:val="RequiredOutput"/>
        <w:keepNext/>
      </w:pPr>
      <w:r>
        <w:t>hostname,environment,port,description</w:t>
      </w:r>
    </w:p>
    <w:p w14:paraId="1C7C0141" w14:textId="77777777" w:rsidR="003A66B8" w:rsidRDefault="00EE4570">
      <w:pPr>
        <w:pStyle w:val="RequiredOutput"/>
        <w:keepNext/>
      </w:pPr>
      <w:r>
        <w:t>web-01,production,443,"Web server, EU"</w:t>
      </w:r>
    </w:p>
    <w:p w14:paraId="5C48CFF6" w14:textId="77777777" w:rsidR="003A66B8" w:rsidRDefault="00EE4570">
      <w:pPr>
        <w:pStyle w:val="RequiredOutput"/>
        <w:keepNext/>
      </w:pPr>
      <w:r>
        <w:t>db-01,production,5432,Database server</w:t>
      </w:r>
    </w:p>
    <w:p w14:paraId="705EF6CB" w14:textId="77777777" w:rsidR="003A66B8" w:rsidRDefault="00EE4570">
      <w:pPr>
        <w:pStyle w:val="RequiredOutput"/>
      </w:pPr>
      <w:r>
        <w:t>backup-01,production,22,Backup server</w:t>
      </w:r>
    </w:p>
    <w:p w14:paraId="062EAF34" w14:textId="77777777" w:rsidR="003A66B8" w:rsidRDefault="003A66B8">
      <w:pPr>
        <w:keepNext/>
      </w:pPr>
    </w:p>
    <w:p w14:paraId="48040F45" w14:textId="77777777" w:rsidR="003A66B8" w:rsidRDefault="00EE4570">
      <w:r>
        <w:t>db-01 is now production. "Web server, EU" is in quotes again: the writer added them because the field holds a comma, and no other field needs them. Every row ends in \r\n, which Get-Content does not show. servers.csv is unchanged: the program only read it.</w:t>
      </w:r>
    </w:p>
    <w:p w14:paraId="5ECA9871" w14:textId="77777777" w:rsidR="003A66B8" w:rsidRDefault="003A66B8">
      <w:pPr>
        <w:keepNext/>
      </w:pPr>
    </w:p>
    <w:p w14:paraId="1D4700BE" w14:textId="77777777" w:rsidR="003A66B8" w:rsidRDefault="003A66B8">
      <w:pPr>
        <w:keepNext/>
      </w:pPr>
    </w:p>
    <w:p w14:paraId="47F43CC2" w14:textId="77777777" w:rsidR="003A66B8" w:rsidRDefault="00EE4570">
      <w:pPr>
        <w:pStyle w:val="Heading2"/>
      </w:pPr>
      <w:r>
        <w:t>Production-Minded Implementation</w:t>
      </w:r>
    </w:p>
    <w:p w14:paraId="7FCBC01B" w14:textId="77777777" w:rsidR="003A66B8" w:rsidRDefault="00EE4570">
      <w:r>
        <w:t>The Production-Minded version prints the same lines and writes the same file. It adds Lesson 3.13's record and parse function. A Server class holds one server, with the port as a number. parse_server turns one row into a record or raises a ValueError. load_servers reads the rows with read_rows, checks the header with is_header and every data row with parse_server, and returns the records; when parse_server raises, load_servers raises a new ValueError naming the file and row. save_servers writes the header a</w:t>
      </w:r>
      <w:r>
        <w:t>nd every record with writerow. main loads first and prints the Wrote line only after the save has succeeded. Unlike Lesson 3.13, which reported every bad line in one run, load_servers stops at the first bad row: a quoted field may hold a line break, so one CSV row can span several lines, and after a broken row, such as one with a missing closing quote, the reader can no longer tell where the next row starts.</w:t>
      </w:r>
    </w:p>
    <w:p w14:paraId="4695BFA6" w14:textId="77777777" w:rsidR="003A66B8" w:rsidRDefault="003A66B8">
      <w:pPr>
        <w:keepNext/>
      </w:pPr>
    </w:p>
    <w:p w14:paraId="79E6163F" w14:textId="77777777" w:rsidR="003A66B8" w:rsidRDefault="00EE4570">
      <w:pPr>
        <w:pStyle w:val="Heading3"/>
      </w:pPr>
      <w:r>
        <w:t>python/server_csv.py</w:t>
      </w:r>
    </w:p>
    <w:p w14:paraId="0AF07204" w14:textId="77777777" w:rsidR="003A66B8" w:rsidRDefault="00EE4570">
      <w:pPr>
        <w:pStyle w:val="SourceCode"/>
        <w:keepNext/>
      </w:pPr>
      <w:r>
        <w:t># Remember, import sys makes the module usable under its name, csv</w:t>
      </w:r>
    </w:p>
    <w:p w14:paraId="4552B222" w14:textId="77777777" w:rsidR="003A66B8" w:rsidRDefault="00EE4570">
      <w:pPr>
        <w:pStyle w:val="SourceCode"/>
        <w:keepNext/>
      </w:pPr>
      <w:r>
        <w:t># reads and writes CSV with its quoting rules, and os.path joins paths.</w:t>
      </w:r>
    </w:p>
    <w:p w14:paraId="1088A26A" w14:textId="77777777" w:rsidR="003A66B8" w:rsidRDefault="00EE4570">
      <w:pPr>
        <w:pStyle w:val="SourceCode"/>
      </w:pPr>
      <w:r>
        <w:t>import csv</w:t>
      </w:r>
    </w:p>
    <w:p w14:paraId="64CB6ABD" w14:textId="77777777" w:rsidR="003A66B8" w:rsidRDefault="00EE4570">
      <w:pPr>
        <w:pStyle w:val="SourceCode"/>
      </w:pPr>
      <w:r>
        <w:t>import os</w:t>
      </w:r>
    </w:p>
    <w:p w14:paraId="6ACAB145" w14:textId="77777777" w:rsidR="003A66B8" w:rsidRDefault="00EE4570">
      <w:pPr>
        <w:pStyle w:val="SourceCode"/>
      </w:pPr>
      <w:r>
        <w:t>import sys</w:t>
      </w:r>
    </w:p>
    <w:p w14:paraId="7CFF9162" w14:textId="77777777" w:rsidR="003A66B8" w:rsidRDefault="003A66B8">
      <w:pPr>
        <w:pStyle w:val="SourceCode"/>
      </w:pPr>
    </w:p>
    <w:p w14:paraId="73795D67" w14:textId="77777777" w:rsidR="003A66B8" w:rsidRDefault="00EE4570">
      <w:pPr>
        <w:pStyle w:val="SourceCode"/>
      </w:pPr>
      <w:r>
        <w:t># The header this program expects, in this order. Every row is read by</w:t>
      </w:r>
    </w:p>
    <w:p w14:paraId="12011B8D" w14:textId="77777777" w:rsidR="003A66B8" w:rsidRDefault="00EE4570">
      <w:pPr>
        <w:pStyle w:val="SourceCode"/>
      </w:pPr>
      <w:r>
        <w:t># column position, so the positions must mean what the header says.</w:t>
      </w:r>
    </w:p>
    <w:p w14:paraId="4F8AAFB0" w14:textId="77777777" w:rsidR="003A66B8" w:rsidRDefault="00EE4570">
      <w:pPr>
        <w:pStyle w:val="SourceCode"/>
      </w:pPr>
      <w:r>
        <w:t>COLUMNS = ["hostname", "environment", "port", "description"]</w:t>
      </w:r>
    </w:p>
    <w:p w14:paraId="1682C703" w14:textId="77777777" w:rsidR="003A66B8" w:rsidRDefault="003A66B8">
      <w:pPr>
        <w:pStyle w:val="SourceCode"/>
      </w:pPr>
    </w:p>
    <w:p w14:paraId="321969ED" w14:textId="77777777" w:rsidR="003A66B8" w:rsidRDefault="003A66B8">
      <w:pPr>
        <w:pStyle w:val="SourceCode"/>
      </w:pPr>
    </w:p>
    <w:p w14:paraId="1401668B" w14:textId="77777777" w:rsidR="003A66B8" w:rsidRDefault="00EE4570">
      <w:pPr>
        <w:pStyle w:val="SourceCode"/>
      </w:pPr>
      <w:r>
        <w:t># One server record: Lesson 3.13's Server plus its description. Remember,</w:t>
      </w:r>
    </w:p>
    <w:p w14:paraId="14C793E0" w14:textId="77777777" w:rsidR="003A66B8" w:rsidRDefault="00EE4570">
      <w:pPr>
        <w:pStyle w:val="SourceCode"/>
      </w:pPr>
      <w:r>
        <w:t># the constructor fills the new instance's fields.</w:t>
      </w:r>
    </w:p>
    <w:p w14:paraId="4780C6C0" w14:textId="77777777" w:rsidR="003A66B8" w:rsidRDefault="00EE4570">
      <w:pPr>
        <w:pStyle w:val="SourceCode"/>
      </w:pPr>
      <w:r>
        <w:t>class Server:</w:t>
      </w:r>
    </w:p>
    <w:p w14:paraId="32558D71" w14:textId="77777777" w:rsidR="003A66B8" w:rsidRDefault="00EE4570">
      <w:pPr>
        <w:pStyle w:val="SourceCode"/>
      </w:pPr>
      <w:r>
        <w:t xml:space="preserve">    def __init__(self, hostname: str, environment: str, port: int,</w:t>
      </w:r>
    </w:p>
    <w:p w14:paraId="171FEBCA" w14:textId="77777777" w:rsidR="003A66B8" w:rsidRDefault="00EE4570">
      <w:pPr>
        <w:pStyle w:val="SourceCode"/>
      </w:pPr>
      <w:r>
        <w:t xml:space="preserve">                 description: str) -&gt; None:</w:t>
      </w:r>
    </w:p>
    <w:p w14:paraId="3EA55FA7" w14:textId="77777777" w:rsidR="003A66B8" w:rsidRDefault="00EE4570">
      <w:pPr>
        <w:pStyle w:val="SourceCode"/>
      </w:pPr>
      <w:r>
        <w:t xml:space="preserve">        self.hostname = hostname</w:t>
      </w:r>
    </w:p>
    <w:p w14:paraId="69535724" w14:textId="77777777" w:rsidR="003A66B8" w:rsidRDefault="00EE4570">
      <w:pPr>
        <w:pStyle w:val="SourceCode"/>
      </w:pPr>
      <w:r>
        <w:t xml:space="preserve">        self.environment = environment</w:t>
      </w:r>
    </w:p>
    <w:p w14:paraId="3D42F93D" w14:textId="77777777" w:rsidR="003A66B8" w:rsidRDefault="00EE4570">
      <w:pPr>
        <w:pStyle w:val="SourceCode"/>
      </w:pPr>
      <w:r>
        <w:t xml:space="preserve">        self.port = port</w:t>
      </w:r>
    </w:p>
    <w:p w14:paraId="4D6067FC" w14:textId="77777777" w:rsidR="003A66B8" w:rsidRDefault="00EE4570">
      <w:pPr>
        <w:pStyle w:val="SourceCode"/>
      </w:pPr>
      <w:r>
        <w:t xml:space="preserve">        self.description = description</w:t>
      </w:r>
    </w:p>
    <w:p w14:paraId="06820BB0" w14:textId="77777777" w:rsidR="003A66B8" w:rsidRDefault="003A66B8">
      <w:pPr>
        <w:pStyle w:val="SourceCode"/>
      </w:pPr>
    </w:p>
    <w:p w14:paraId="460709F2" w14:textId="77777777" w:rsidR="003A66B8" w:rsidRDefault="003A66B8">
      <w:pPr>
        <w:pStyle w:val="SourceCode"/>
      </w:pPr>
    </w:p>
    <w:p w14:paraId="17156CCC" w14:textId="77777777" w:rsidR="003A66B8" w:rsidRDefault="00EE4570">
      <w:pPr>
        <w:pStyle w:val="SourceCode"/>
      </w:pPr>
      <w:r>
        <w:t># Reads every row of the CSV file at path, header included. Remember,</w:t>
      </w:r>
    </w:p>
    <w:p w14:paraId="2BFB8675" w14:textId="77777777" w:rsidR="003A66B8" w:rsidRDefault="00EE4570">
      <w:pPr>
        <w:pStyle w:val="SourceCode"/>
      </w:pPr>
      <w:r>
        <w:t># newline="" hands the line endings to the csv module. open's OSError</w:t>
      </w:r>
    </w:p>
    <w:p w14:paraId="6B6200C1" w14:textId="77777777" w:rsidR="003A66B8" w:rsidRDefault="00EE4570">
      <w:pPr>
        <w:pStyle w:val="SourceCode"/>
      </w:pPr>
      <w:r>
        <w:t># passes on to the caller.</w:t>
      </w:r>
    </w:p>
    <w:p w14:paraId="29C3EC8B" w14:textId="77777777" w:rsidR="003A66B8" w:rsidRDefault="00EE4570">
      <w:pPr>
        <w:pStyle w:val="SourceCode"/>
      </w:pPr>
      <w:r>
        <w:t>def read_rows(path: str) -&gt; list[list[str]]:</w:t>
      </w:r>
    </w:p>
    <w:p w14:paraId="5C5650DC" w14:textId="77777777" w:rsidR="003A66B8" w:rsidRDefault="00EE4570">
      <w:pPr>
        <w:pStyle w:val="SourceCode"/>
      </w:pPr>
      <w:r>
        <w:t xml:space="preserve">    file = open(path, encoding="utf-8", newline="")</w:t>
      </w:r>
    </w:p>
    <w:p w14:paraId="7668E2E2" w14:textId="77777777" w:rsidR="003A66B8" w:rsidRDefault="00EE4570">
      <w:pPr>
        <w:pStyle w:val="SourceCode"/>
      </w:pPr>
      <w:r>
        <w:t xml:space="preserve">    rows = list(csv.reader(file))</w:t>
      </w:r>
    </w:p>
    <w:p w14:paraId="30D4E593" w14:textId="77777777" w:rsidR="003A66B8" w:rsidRDefault="00EE4570">
      <w:pPr>
        <w:pStyle w:val="SourceCode"/>
      </w:pPr>
      <w:r>
        <w:t xml:space="preserve">    file.close()</w:t>
      </w:r>
    </w:p>
    <w:p w14:paraId="7277FA69" w14:textId="77777777" w:rsidR="003A66B8" w:rsidRDefault="00EE4570">
      <w:pPr>
        <w:pStyle w:val="SourceCode"/>
      </w:pPr>
      <w:r>
        <w:t xml:space="preserve">    return rows</w:t>
      </w:r>
    </w:p>
    <w:p w14:paraId="7FCE8F51" w14:textId="77777777" w:rsidR="003A66B8" w:rsidRDefault="003A66B8">
      <w:pPr>
        <w:pStyle w:val="SourceCode"/>
      </w:pPr>
    </w:p>
    <w:p w14:paraId="325D1C53" w14:textId="77777777" w:rsidR="003A66B8" w:rsidRDefault="003A66B8">
      <w:pPr>
        <w:pStyle w:val="SourceCode"/>
      </w:pPr>
    </w:p>
    <w:p w14:paraId="39146668" w14:textId="77777777" w:rsidR="003A66B8" w:rsidRDefault="00EE4570">
      <w:pPr>
        <w:pStyle w:val="SourceCode"/>
      </w:pPr>
      <w:r>
        <w:t># True when row is exactly the expected header. == on two lists compares</w:t>
      </w:r>
    </w:p>
    <w:p w14:paraId="5EA97DD8" w14:textId="77777777" w:rsidR="003A66B8" w:rsidRDefault="00EE4570">
      <w:pPr>
        <w:pStyle w:val="SourceCode"/>
      </w:pPr>
      <w:r>
        <w:t># every item, in order.</w:t>
      </w:r>
    </w:p>
    <w:p w14:paraId="274DAE0C" w14:textId="77777777" w:rsidR="003A66B8" w:rsidRDefault="00EE4570">
      <w:pPr>
        <w:pStyle w:val="SourceCode"/>
      </w:pPr>
      <w:r>
        <w:t>def is_header(row: list[str]) -&gt; bool:</w:t>
      </w:r>
    </w:p>
    <w:p w14:paraId="6A1ACF62" w14:textId="77777777" w:rsidR="003A66B8" w:rsidRDefault="00EE4570">
      <w:pPr>
        <w:pStyle w:val="SourceCode"/>
      </w:pPr>
      <w:r>
        <w:t xml:space="preserve">    return row == COLUMNS</w:t>
      </w:r>
    </w:p>
    <w:p w14:paraId="2192D851" w14:textId="77777777" w:rsidR="003A66B8" w:rsidRDefault="003A66B8">
      <w:pPr>
        <w:pStyle w:val="SourceCode"/>
      </w:pPr>
    </w:p>
    <w:p w14:paraId="19815C9E" w14:textId="77777777" w:rsidR="003A66B8" w:rsidRDefault="003A66B8">
      <w:pPr>
        <w:pStyle w:val="SourceCode"/>
      </w:pPr>
    </w:p>
    <w:p w14:paraId="12CACDED" w14:textId="77777777" w:rsidR="003A66B8" w:rsidRDefault="00EE4570">
      <w:pPr>
        <w:pStyle w:val="SourceCode"/>
      </w:pPr>
      <w:r>
        <w:t># Turns one data row into a Server record. Remember, parse_server never</w:t>
      </w:r>
    </w:p>
    <w:p w14:paraId="094ABD3D" w14:textId="77777777" w:rsidR="003A66B8" w:rsidRDefault="00EE4570">
      <w:pPr>
        <w:pStyle w:val="SourceCode"/>
      </w:pPr>
      <w:r>
        <w:t># returns a bad record: it raises a ValueError when the row does not have</w:t>
      </w:r>
    </w:p>
    <w:p w14:paraId="134A9339" w14:textId="77777777" w:rsidR="003A66B8" w:rsidRDefault="00EE4570">
      <w:pPr>
        <w:pStyle w:val="SourceCode"/>
      </w:pPr>
      <w:r>
        <w:t># exactly 4 fields or the port is not a number.</w:t>
      </w:r>
    </w:p>
    <w:p w14:paraId="2EFE9ED1" w14:textId="77777777" w:rsidR="003A66B8" w:rsidRDefault="00EE4570">
      <w:pPr>
        <w:pStyle w:val="SourceCode"/>
      </w:pPr>
      <w:r>
        <w:t>def parse_server(row: list[str]) -&gt; Server:</w:t>
      </w:r>
    </w:p>
    <w:p w14:paraId="791F78BC" w14:textId="77777777" w:rsidR="003A66B8" w:rsidRDefault="00EE4570">
      <w:pPr>
        <w:pStyle w:val="SourceCode"/>
      </w:pPr>
      <w:r>
        <w:t xml:space="preserve">    if len(row) != 4:</w:t>
      </w:r>
    </w:p>
    <w:p w14:paraId="4767C912" w14:textId="77777777" w:rsidR="003A66B8" w:rsidRDefault="00EE4570">
      <w:pPr>
        <w:pStyle w:val="SourceCode"/>
      </w:pPr>
      <w:r>
        <w:t xml:space="preserve">        raise ValueError(f"expected 4 fields, found {len(row)}")</w:t>
      </w:r>
    </w:p>
    <w:p w14:paraId="73998C48" w14:textId="77777777" w:rsidR="003A66B8" w:rsidRDefault="00EE4570">
      <w:pPr>
        <w:pStyle w:val="SourceCode"/>
      </w:pPr>
      <w:r>
        <w:t xml:space="preserve">    try:</w:t>
      </w:r>
    </w:p>
    <w:p w14:paraId="64A790B4" w14:textId="77777777" w:rsidR="003A66B8" w:rsidRDefault="00EE4570">
      <w:pPr>
        <w:pStyle w:val="SourceCode"/>
      </w:pPr>
      <w:r>
        <w:t xml:space="preserve">        port = int(row[2])</w:t>
      </w:r>
    </w:p>
    <w:p w14:paraId="0B672E9F" w14:textId="77777777" w:rsidR="003A66B8" w:rsidRDefault="00EE4570">
      <w:pPr>
        <w:pStyle w:val="SourceCode"/>
      </w:pPr>
      <w:r>
        <w:t xml:space="preserve">    except ValueError:</w:t>
      </w:r>
    </w:p>
    <w:p w14:paraId="10744C73" w14:textId="77777777" w:rsidR="003A66B8" w:rsidRDefault="00EE4570">
      <w:pPr>
        <w:pStyle w:val="SourceCode"/>
      </w:pPr>
      <w:r>
        <w:t xml:space="preserve">        raise ValueError("port must be a number")</w:t>
      </w:r>
    </w:p>
    <w:p w14:paraId="58A5A494" w14:textId="77777777" w:rsidR="003A66B8" w:rsidRDefault="00EE4570">
      <w:pPr>
        <w:pStyle w:val="SourceCode"/>
      </w:pPr>
      <w:r>
        <w:t xml:space="preserve">    return Server(row[0], row[1], port, row[3])</w:t>
      </w:r>
    </w:p>
    <w:p w14:paraId="65A7A292" w14:textId="77777777" w:rsidR="003A66B8" w:rsidRDefault="003A66B8">
      <w:pPr>
        <w:pStyle w:val="SourceCode"/>
      </w:pPr>
    </w:p>
    <w:p w14:paraId="6B14AEF3" w14:textId="77777777" w:rsidR="003A66B8" w:rsidRDefault="003A66B8">
      <w:pPr>
        <w:pStyle w:val="SourceCode"/>
      </w:pPr>
    </w:p>
    <w:p w14:paraId="1388A068" w14:textId="77777777" w:rsidR="003A66B8" w:rsidRDefault="00EE4570">
      <w:pPr>
        <w:pStyle w:val="SourceCode"/>
      </w:pPr>
      <w:r>
        <w:t># Loads every server from the CSV file at path. Row 1 must be the header;</w:t>
      </w:r>
    </w:p>
    <w:p w14:paraId="7B7E80A2" w14:textId="77777777" w:rsidR="003A66B8" w:rsidRDefault="00EE4570">
      <w:pPr>
        <w:pStyle w:val="SourceCode"/>
      </w:pPr>
      <w:r>
        <w:t># every later row becomes a record. The first bad row raises a ValueError</w:t>
      </w:r>
    </w:p>
    <w:p w14:paraId="3F19B24D" w14:textId="77777777" w:rsidR="003A66B8" w:rsidRDefault="00EE4570">
      <w:pPr>
        <w:pStyle w:val="SourceCode"/>
      </w:pPr>
      <w:r>
        <w:t># that names the file and the row, and nothing is loaded.</w:t>
      </w:r>
    </w:p>
    <w:p w14:paraId="57D9F9BB" w14:textId="77777777" w:rsidR="003A66B8" w:rsidRDefault="00EE4570">
      <w:pPr>
        <w:pStyle w:val="SourceCode"/>
      </w:pPr>
      <w:r>
        <w:t>def load_servers(path: str) -&gt; list[Server]:</w:t>
      </w:r>
    </w:p>
    <w:p w14:paraId="604E58E4" w14:textId="77777777" w:rsidR="003A66B8" w:rsidRDefault="00EE4570">
      <w:pPr>
        <w:pStyle w:val="SourceCode"/>
      </w:pPr>
      <w:r>
        <w:t xml:space="preserve">    rows = read_rows(path)</w:t>
      </w:r>
    </w:p>
    <w:p w14:paraId="38B51A7D" w14:textId="77777777" w:rsidR="003A66B8" w:rsidRDefault="00EE4570">
      <w:pPr>
        <w:pStyle w:val="SourceCode"/>
      </w:pPr>
      <w:r>
        <w:t xml:space="preserve">    # Remember, not flips True and False.</w:t>
      </w:r>
    </w:p>
    <w:p w14:paraId="16C60A53" w14:textId="77777777" w:rsidR="003A66B8" w:rsidRDefault="00EE4570">
      <w:pPr>
        <w:pStyle w:val="SourceCode"/>
      </w:pPr>
      <w:r>
        <w:t xml:space="preserve">    if len(rows) == 0 or not is_header(rows[0]):</w:t>
      </w:r>
    </w:p>
    <w:p w14:paraId="4686CE9F" w14:textId="77777777" w:rsidR="003A66B8" w:rsidRDefault="00EE4570">
      <w:pPr>
        <w:pStyle w:val="SourceCode"/>
      </w:pPr>
      <w:r>
        <w:t xml:space="preserve">        raise ValueError(f"{path} row 1: header must be "</w:t>
      </w:r>
    </w:p>
    <w:p w14:paraId="3CB173A4" w14:textId="77777777" w:rsidR="003A66B8" w:rsidRDefault="00EE4570">
      <w:pPr>
        <w:pStyle w:val="SourceCode"/>
      </w:pPr>
      <w:r>
        <w:t xml:space="preserve">                         "hostname,environment,port,description")</w:t>
      </w:r>
    </w:p>
    <w:p w14:paraId="7EAE3829" w14:textId="77777777" w:rsidR="003A66B8" w:rsidRDefault="00EE4570">
      <w:pPr>
        <w:pStyle w:val="SourceCode"/>
      </w:pPr>
      <w:r>
        <w:t xml:space="preserve">    servers: list[Server] = []</w:t>
      </w:r>
    </w:p>
    <w:p w14:paraId="7CAD7813" w14:textId="77777777" w:rsidR="003A66B8" w:rsidRDefault="00EE4570">
      <w:pPr>
        <w:pStyle w:val="SourceCode"/>
      </w:pPr>
      <w:r>
        <w:t xml:space="preserve">    for position in range(1, len(rows)):</w:t>
      </w:r>
    </w:p>
    <w:p w14:paraId="25E4626C" w14:textId="77777777" w:rsidR="003A66B8" w:rsidRDefault="00EE4570">
      <w:pPr>
        <w:pStyle w:val="SourceCode"/>
      </w:pPr>
      <w:r>
        <w:t xml:space="preserve">        # Rows are counted from 1, the header, so position 1 is row 2.</w:t>
      </w:r>
    </w:p>
    <w:p w14:paraId="45A083E7" w14:textId="77777777" w:rsidR="003A66B8" w:rsidRDefault="00EE4570">
      <w:pPr>
        <w:pStyle w:val="SourceCode"/>
      </w:pPr>
      <w:r>
        <w:t xml:space="preserve">        # The except catches parse_server's reason and raises a new</w:t>
      </w:r>
    </w:p>
    <w:p w14:paraId="39F11760" w14:textId="77777777" w:rsidR="003A66B8" w:rsidRDefault="00EE4570">
      <w:pPr>
        <w:pStyle w:val="SourceCode"/>
      </w:pPr>
      <w:r>
        <w:t xml:space="preserve">        # ValueError with the file and row in front of it.</w:t>
      </w:r>
    </w:p>
    <w:p w14:paraId="711A8B46" w14:textId="77777777" w:rsidR="003A66B8" w:rsidRDefault="00EE4570">
      <w:pPr>
        <w:pStyle w:val="SourceCode"/>
      </w:pPr>
      <w:r>
        <w:t xml:space="preserve">        try:</w:t>
      </w:r>
    </w:p>
    <w:p w14:paraId="225DEE9F" w14:textId="77777777" w:rsidR="003A66B8" w:rsidRDefault="00EE4570">
      <w:pPr>
        <w:pStyle w:val="SourceCode"/>
      </w:pPr>
      <w:r>
        <w:t xml:space="preserve">            servers.append(parse_server(rows[position]))</w:t>
      </w:r>
    </w:p>
    <w:p w14:paraId="08981CB6" w14:textId="77777777" w:rsidR="003A66B8" w:rsidRDefault="00EE4570">
      <w:pPr>
        <w:pStyle w:val="SourceCode"/>
      </w:pPr>
      <w:r>
        <w:t xml:space="preserve">        except ValueError as error:</w:t>
      </w:r>
    </w:p>
    <w:p w14:paraId="4E922884" w14:textId="77777777" w:rsidR="003A66B8" w:rsidRDefault="00EE4570">
      <w:pPr>
        <w:pStyle w:val="SourceCode"/>
      </w:pPr>
      <w:r>
        <w:t xml:space="preserve">            raise ValueError(f"{path} row {position + 1}: {error}")</w:t>
      </w:r>
    </w:p>
    <w:p w14:paraId="582924D9" w14:textId="77777777" w:rsidR="003A66B8" w:rsidRDefault="00EE4570">
      <w:pPr>
        <w:pStyle w:val="SourceCode"/>
      </w:pPr>
      <w:r>
        <w:t xml:space="preserve">    return servers</w:t>
      </w:r>
    </w:p>
    <w:p w14:paraId="3D776AF4" w14:textId="77777777" w:rsidR="003A66B8" w:rsidRDefault="003A66B8">
      <w:pPr>
        <w:pStyle w:val="SourceCode"/>
      </w:pPr>
    </w:p>
    <w:p w14:paraId="294EEF7A" w14:textId="77777777" w:rsidR="003A66B8" w:rsidRDefault="003A66B8">
      <w:pPr>
        <w:pStyle w:val="SourceCode"/>
      </w:pPr>
    </w:p>
    <w:p w14:paraId="5445F72E" w14:textId="77777777" w:rsidR="003A66B8" w:rsidRDefault="00EE4570">
      <w:pPr>
        <w:pStyle w:val="SourceCode"/>
      </w:pPr>
      <w:r>
        <w:t># Writes the header and one row per record into the CSV file at path,</w:t>
      </w:r>
    </w:p>
    <w:p w14:paraId="1B289414" w14:textId="77777777" w:rsidR="003A66B8" w:rsidRDefault="00EE4570">
      <w:pPr>
        <w:pStyle w:val="SourceCode"/>
      </w:pPr>
      <w:r>
        <w:t># replacing its contents. str turns the port back into text. open's or</w:t>
      </w:r>
    </w:p>
    <w:p w14:paraId="7EC57A1C" w14:textId="77777777" w:rsidR="003A66B8" w:rsidRDefault="00EE4570">
      <w:pPr>
        <w:pStyle w:val="SourceCode"/>
      </w:pPr>
      <w:r>
        <w:t># write's OSError passes on to the caller.</w:t>
      </w:r>
    </w:p>
    <w:p w14:paraId="78EA82DF" w14:textId="77777777" w:rsidR="003A66B8" w:rsidRDefault="00EE4570">
      <w:pPr>
        <w:pStyle w:val="SourceCode"/>
      </w:pPr>
      <w:r>
        <w:t>def save_servers(path: str, servers: list[Server]) -&gt; None:</w:t>
      </w:r>
    </w:p>
    <w:p w14:paraId="57ABAB35" w14:textId="77777777" w:rsidR="003A66B8" w:rsidRDefault="00EE4570">
      <w:pPr>
        <w:pStyle w:val="SourceCode"/>
      </w:pPr>
      <w:r>
        <w:t xml:space="preserve">    file = open(path, "w", encoding="utf-8", newline="")</w:t>
      </w:r>
    </w:p>
    <w:p w14:paraId="6FD3F661" w14:textId="77777777" w:rsidR="003A66B8" w:rsidRDefault="00EE4570">
      <w:pPr>
        <w:pStyle w:val="SourceCode"/>
      </w:pPr>
      <w:r>
        <w:t xml:space="preserve">    writer = csv.writer(file)</w:t>
      </w:r>
    </w:p>
    <w:p w14:paraId="319FD72F" w14:textId="77777777" w:rsidR="003A66B8" w:rsidRDefault="00EE4570">
      <w:pPr>
        <w:pStyle w:val="SourceCode"/>
      </w:pPr>
      <w:r>
        <w:t xml:space="preserve">    writer.writerow(COLUMNS)</w:t>
      </w:r>
    </w:p>
    <w:p w14:paraId="5C0EE7EF" w14:textId="77777777" w:rsidR="003A66B8" w:rsidRDefault="00EE4570">
      <w:pPr>
        <w:pStyle w:val="SourceCode"/>
      </w:pPr>
      <w:r>
        <w:t xml:space="preserve">    for server in servers:</w:t>
      </w:r>
    </w:p>
    <w:p w14:paraId="42E4AF10" w14:textId="77777777" w:rsidR="003A66B8" w:rsidRDefault="00EE4570">
      <w:pPr>
        <w:pStyle w:val="SourceCode"/>
      </w:pPr>
      <w:r>
        <w:t xml:space="preserve">        writer.writerow([server.hostname, server.environment,</w:t>
      </w:r>
    </w:p>
    <w:p w14:paraId="5A1CE096" w14:textId="77777777" w:rsidR="003A66B8" w:rsidRDefault="00EE4570">
      <w:pPr>
        <w:pStyle w:val="SourceCode"/>
      </w:pPr>
      <w:r>
        <w:t xml:space="preserve">                         str(server.port), server.description])</w:t>
      </w:r>
    </w:p>
    <w:p w14:paraId="20E0CA4A" w14:textId="77777777" w:rsidR="003A66B8" w:rsidRDefault="00EE4570">
      <w:pPr>
        <w:pStyle w:val="SourceCode"/>
      </w:pPr>
      <w:r>
        <w:t xml:space="preserve">    file.close()</w:t>
      </w:r>
    </w:p>
    <w:p w14:paraId="6ABD2CA8" w14:textId="77777777" w:rsidR="003A66B8" w:rsidRDefault="003A66B8">
      <w:pPr>
        <w:pStyle w:val="SourceCode"/>
      </w:pPr>
    </w:p>
    <w:p w14:paraId="76671693" w14:textId="77777777" w:rsidR="003A66B8" w:rsidRDefault="003A66B8">
      <w:pPr>
        <w:pStyle w:val="SourceCode"/>
      </w:pPr>
    </w:p>
    <w:p w14:paraId="6BD9F4AB" w14:textId="77777777" w:rsidR="003A66B8" w:rsidRDefault="00EE4570">
      <w:pPr>
        <w:pStyle w:val="SourceCode"/>
      </w:pPr>
      <w:r>
        <w:t># Remember, main returns the exit code: 0 for success, 1 for failure.</w:t>
      </w:r>
    </w:p>
    <w:p w14:paraId="238C3A49" w14:textId="77777777" w:rsidR="003A66B8" w:rsidRDefault="00EE4570">
      <w:pPr>
        <w:pStyle w:val="SourceCode"/>
      </w:pPr>
      <w:r>
        <w:t>def main() -&gt; int:</w:t>
      </w:r>
    </w:p>
    <w:p w14:paraId="55A4C73A" w14:textId="77777777" w:rsidR="003A66B8" w:rsidRDefault="00EE4570">
      <w:pPr>
        <w:pStyle w:val="SourceCode"/>
      </w:pPr>
      <w:r>
        <w:t xml:space="preserve">    source = "servers.csv"</w:t>
      </w:r>
    </w:p>
    <w:p w14:paraId="2D7BEB91" w14:textId="77777777" w:rsidR="003A66B8" w:rsidRDefault="00EE4570">
      <w:pPr>
        <w:pStyle w:val="SourceCode"/>
      </w:pPr>
      <w:r>
        <w:t xml:space="preserve">    # The new file goes in the python folder, so the Python programs write</w:t>
      </w:r>
    </w:p>
    <w:p w14:paraId="0608D7F2" w14:textId="77777777" w:rsidR="003A66B8" w:rsidRDefault="00EE4570">
      <w:pPr>
        <w:pStyle w:val="SourceCode"/>
      </w:pPr>
      <w:r>
        <w:t xml:space="preserve">    # only inside their own folder. Remember, os.path.join joins with the</w:t>
      </w:r>
    </w:p>
    <w:p w14:paraId="1C511038" w14:textId="77777777" w:rsidR="003A66B8" w:rsidRDefault="00EE4570">
      <w:pPr>
        <w:pStyle w:val="SourceCode"/>
      </w:pPr>
      <w:r>
        <w:t xml:space="preserve">    # right separator.</w:t>
      </w:r>
    </w:p>
    <w:p w14:paraId="6CE7FBBF" w14:textId="77777777" w:rsidR="003A66B8" w:rsidRDefault="00EE4570">
      <w:pPr>
        <w:pStyle w:val="SourceCode"/>
      </w:pPr>
      <w:r>
        <w:t xml:space="preserve">    target = os.path.join("python", "servers-updated.csv")</w:t>
      </w:r>
    </w:p>
    <w:p w14:paraId="1AB1D290" w14:textId="77777777" w:rsidR="003A66B8" w:rsidRDefault="003A66B8">
      <w:pPr>
        <w:pStyle w:val="SourceCode"/>
      </w:pPr>
    </w:p>
    <w:p w14:paraId="32E7A1AD" w14:textId="77777777" w:rsidR="003A66B8" w:rsidRDefault="00EE4570">
      <w:pPr>
        <w:pStyle w:val="SourceCode"/>
      </w:pPr>
      <w:r>
        <w:t xml:space="preserve">    # Load everything first, so a bad file prints nothing but its Error</w:t>
      </w:r>
    </w:p>
    <w:p w14:paraId="7B3228A2" w14:textId="77777777" w:rsidR="003A66B8" w:rsidRDefault="00EE4570">
      <w:pPr>
        <w:pStyle w:val="SourceCode"/>
      </w:pPr>
      <w:r>
        <w:t xml:space="preserve">    # line. (OSError, ValueError) catches either kind: a file that cannot</w:t>
      </w:r>
    </w:p>
    <w:p w14:paraId="4E4DD74C" w14:textId="77777777" w:rsidR="003A66B8" w:rsidRDefault="00EE4570">
      <w:pPr>
        <w:pStyle w:val="SourceCode"/>
      </w:pPr>
      <w:r>
        <w:t xml:space="preserve">    # be read, or a row that is not a server.</w:t>
      </w:r>
    </w:p>
    <w:p w14:paraId="1B494F9C" w14:textId="77777777" w:rsidR="003A66B8" w:rsidRDefault="00EE4570">
      <w:pPr>
        <w:pStyle w:val="SourceCode"/>
      </w:pPr>
      <w:r>
        <w:t xml:space="preserve">    try:</w:t>
      </w:r>
    </w:p>
    <w:p w14:paraId="667FD4B5" w14:textId="77777777" w:rsidR="003A66B8" w:rsidRDefault="00EE4570">
      <w:pPr>
        <w:pStyle w:val="SourceCode"/>
      </w:pPr>
      <w:r>
        <w:t xml:space="preserve">        servers = load_servers(source)</w:t>
      </w:r>
    </w:p>
    <w:p w14:paraId="51101711" w14:textId="77777777" w:rsidR="003A66B8" w:rsidRDefault="00EE4570">
      <w:pPr>
        <w:pStyle w:val="SourceCode"/>
      </w:pPr>
      <w:r>
        <w:t xml:space="preserve">    except (OSError, ValueError) as error:</w:t>
      </w:r>
    </w:p>
    <w:p w14:paraId="7151D5EB" w14:textId="77777777" w:rsidR="003A66B8" w:rsidRDefault="00EE4570">
      <w:pPr>
        <w:pStyle w:val="SourceCode"/>
      </w:pPr>
      <w:r>
        <w:t xml:space="preserve">        print(f"Error: {error}", file=sys.stderr)</w:t>
      </w:r>
    </w:p>
    <w:p w14:paraId="6B88840A" w14:textId="77777777" w:rsidR="003A66B8" w:rsidRDefault="00EE4570">
      <w:pPr>
        <w:pStyle w:val="SourceCode"/>
      </w:pPr>
      <w:r>
        <w:t xml:space="preserve">        return 1</w:t>
      </w:r>
    </w:p>
    <w:p w14:paraId="6F3E7495" w14:textId="77777777" w:rsidR="003A66B8" w:rsidRDefault="003A66B8">
      <w:pPr>
        <w:pStyle w:val="SourceCode"/>
      </w:pPr>
    </w:p>
    <w:p w14:paraId="4A0B6932" w14:textId="77777777" w:rsidR="003A66B8" w:rsidRDefault="00EE4570">
      <w:pPr>
        <w:pStyle w:val="SourceCode"/>
      </w:pPr>
      <w:r>
        <w:t xml:space="preserve">    columns = ""</w:t>
      </w:r>
    </w:p>
    <w:p w14:paraId="32CF80C0" w14:textId="77777777" w:rsidR="003A66B8" w:rsidRDefault="00EE4570">
      <w:pPr>
        <w:pStyle w:val="SourceCode"/>
      </w:pPr>
      <w:r>
        <w:t xml:space="preserve">    for column in COLUMNS:</w:t>
      </w:r>
    </w:p>
    <w:p w14:paraId="5D8B1A91" w14:textId="77777777" w:rsidR="003A66B8" w:rsidRDefault="00EE4570">
      <w:pPr>
        <w:pStyle w:val="SourceCode"/>
      </w:pPr>
      <w:r>
        <w:t xml:space="preserve">        if columns != "":</w:t>
      </w:r>
    </w:p>
    <w:p w14:paraId="3C871E31" w14:textId="77777777" w:rsidR="003A66B8" w:rsidRDefault="00EE4570">
      <w:pPr>
        <w:pStyle w:val="SourceCode"/>
      </w:pPr>
      <w:r>
        <w:t xml:space="preserve">            columns += " | "</w:t>
      </w:r>
    </w:p>
    <w:p w14:paraId="269E1EC3" w14:textId="77777777" w:rsidR="003A66B8" w:rsidRDefault="00EE4570">
      <w:pPr>
        <w:pStyle w:val="SourceCode"/>
      </w:pPr>
      <w:r>
        <w:t xml:space="preserve">        columns += column</w:t>
      </w:r>
    </w:p>
    <w:p w14:paraId="1B0ED3F7" w14:textId="77777777" w:rsidR="003A66B8" w:rsidRDefault="00EE4570">
      <w:pPr>
        <w:pStyle w:val="SourceCode"/>
      </w:pPr>
      <w:r>
        <w:t xml:space="preserve">    print(f"Columns: {columns}")</w:t>
      </w:r>
    </w:p>
    <w:p w14:paraId="22E67C41" w14:textId="77777777" w:rsidR="003A66B8" w:rsidRDefault="00EE4570">
      <w:pPr>
        <w:pStyle w:val="SourceCode"/>
      </w:pPr>
      <w:r>
        <w:t xml:space="preserve">    for server in servers:</w:t>
      </w:r>
    </w:p>
    <w:p w14:paraId="7F399510" w14:textId="77777777" w:rsidR="003A66B8" w:rsidRDefault="00EE4570">
      <w:pPr>
        <w:pStyle w:val="SourceCode"/>
      </w:pPr>
      <w:r>
        <w:t xml:space="preserve">        print(f"{server.hostname} ({server.environment}): "</w:t>
      </w:r>
    </w:p>
    <w:p w14:paraId="5F1883A4" w14:textId="77777777" w:rsidR="003A66B8" w:rsidRDefault="00EE4570">
      <w:pPr>
        <w:pStyle w:val="SourceCode"/>
      </w:pPr>
      <w:r>
        <w:t xml:space="preserve">              f"{server.description}")</w:t>
      </w:r>
    </w:p>
    <w:p w14:paraId="4A7F1C18" w14:textId="77777777" w:rsidR="003A66B8" w:rsidRDefault="003A66B8">
      <w:pPr>
        <w:pStyle w:val="SourceCode"/>
      </w:pPr>
    </w:p>
    <w:p w14:paraId="0965A5AE" w14:textId="77777777" w:rsidR="003A66B8" w:rsidRDefault="00EE4570">
      <w:pPr>
        <w:pStyle w:val="SourceCode"/>
      </w:pPr>
      <w:r>
        <w:t xml:space="preserve">    # Update the record in memory, then save every record. Remember, the</w:t>
      </w:r>
    </w:p>
    <w:p w14:paraId="1B91B956" w14:textId="77777777" w:rsidR="003A66B8" w:rsidRDefault="00EE4570">
      <w:pPr>
        <w:pStyle w:val="SourceCode"/>
      </w:pPr>
      <w:r>
        <w:t xml:space="preserve">    # dot picks one field, and = changes only that field.</w:t>
      </w:r>
    </w:p>
    <w:p w14:paraId="407FE9C4" w14:textId="77777777" w:rsidR="003A66B8" w:rsidRDefault="00EE4570">
      <w:pPr>
        <w:pStyle w:val="SourceCode"/>
      </w:pPr>
      <w:r>
        <w:t xml:space="preserve">    for server in servers:</w:t>
      </w:r>
    </w:p>
    <w:p w14:paraId="0637CFA9" w14:textId="77777777" w:rsidR="003A66B8" w:rsidRDefault="00EE4570">
      <w:pPr>
        <w:pStyle w:val="SourceCode"/>
      </w:pPr>
      <w:r>
        <w:t xml:space="preserve">        if server.hostname == "db-01":</w:t>
      </w:r>
    </w:p>
    <w:p w14:paraId="26263680" w14:textId="77777777" w:rsidR="003A66B8" w:rsidRDefault="00EE4570">
      <w:pPr>
        <w:pStyle w:val="SourceCode"/>
      </w:pPr>
      <w:r>
        <w:t xml:space="preserve">            server.environment = "production"</w:t>
      </w:r>
    </w:p>
    <w:p w14:paraId="23059781" w14:textId="77777777" w:rsidR="003A66B8" w:rsidRDefault="00EE4570">
      <w:pPr>
        <w:pStyle w:val="SourceCode"/>
      </w:pPr>
      <w:r>
        <w:t xml:space="preserve">    print("Updated db-01 to production")</w:t>
      </w:r>
    </w:p>
    <w:p w14:paraId="289202E3" w14:textId="77777777" w:rsidR="003A66B8" w:rsidRDefault="00EE4570">
      <w:pPr>
        <w:pStyle w:val="SourceCode"/>
      </w:pPr>
      <w:r>
        <w:t xml:space="preserve">    try:</w:t>
      </w:r>
    </w:p>
    <w:p w14:paraId="04857BD6" w14:textId="77777777" w:rsidR="003A66B8" w:rsidRDefault="00EE4570">
      <w:pPr>
        <w:pStyle w:val="SourceCode"/>
      </w:pPr>
      <w:r>
        <w:t xml:space="preserve">        save_servers(target, servers)</w:t>
      </w:r>
    </w:p>
    <w:p w14:paraId="0FEC6B28" w14:textId="77777777" w:rsidR="003A66B8" w:rsidRDefault="00EE4570">
      <w:pPr>
        <w:pStyle w:val="SourceCode"/>
      </w:pPr>
      <w:r>
        <w:t xml:space="preserve">    except OSError as error:</w:t>
      </w:r>
    </w:p>
    <w:p w14:paraId="7BD789A9" w14:textId="77777777" w:rsidR="003A66B8" w:rsidRDefault="00EE4570">
      <w:pPr>
        <w:pStyle w:val="SourceCode"/>
      </w:pPr>
      <w:r>
        <w:t xml:space="preserve">        print(f"Error: {error}", file=sys.stderr)</w:t>
      </w:r>
    </w:p>
    <w:p w14:paraId="16C91813" w14:textId="77777777" w:rsidR="003A66B8" w:rsidRDefault="00EE4570">
      <w:pPr>
        <w:pStyle w:val="SourceCode"/>
      </w:pPr>
      <w:r>
        <w:t xml:space="preserve">        return 1</w:t>
      </w:r>
    </w:p>
    <w:p w14:paraId="3BAD5829" w14:textId="77777777" w:rsidR="003A66B8" w:rsidRDefault="00EE4570">
      <w:pPr>
        <w:pStyle w:val="SourceCode"/>
      </w:pPr>
      <w:r>
        <w:t xml:space="preserve">    print(f"Wrote {target}: header and {len(servers)} rows")</w:t>
      </w:r>
    </w:p>
    <w:p w14:paraId="041BECC6" w14:textId="77777777" w:rsidR="003A66B8" w:rsidRDefault="00EE4570">
      <w:pPr>
        <w:pStyle w:val="SourceCode"/>
      </w:pPr>
      <w:r>
        <w:t xml:space="preserve">    return 0</w:t>
      </w:r>
    </w:p>
    <w:p w14:paraId="3E570D2B" w14:textId="77777777" w:rsidR="003A66B8" w:rsidRDefault="003A66B8">
      <w:pPr>
        <w:pStyle w:val="SourceCode"/>
      </w:pPr>
    </w:p>
    <w:p w14:paraId="2CA10F07" w14:textId="77777777" w:rsidR="003A66B8" w:rsidRDefault="003A66B8">
      <w:pPr>
        <w:pStyle w:val="SourceCode"/>
      </w:pPr>
    </w:p>
    <w:p w14:paraId="39CA424E" w14:textId="77777777" w:rsidR="003A66B8" w:rsidRDefault="00EE4570">
      <w:pPr>
        <w:pStyle w:val="SourceCode"/>
        <w:keepNext/>
      </w:pPr>
      <w:r>
        <w:t># Remember, sys.exit turns main's return value into the exit code.</w:t>
      </w:r>
    </w:p>
    <w:p w14:paraId="1F5E7E1C" w14:textId="77777777" w:rsidR="003A66B8" w:rsidRDefault="00EE4570">
      <w:pPr>
        <w:pStyle w:val="SourceCode"/>
        <w:keepNext/>
      </w:pPr>
      <w:r>
        <w:t>if __name__ == "__main__":</w:t>
      </w:r>
    </w:p>
    <w:p w14:paraId="0718AE80" w14:textId="77777777" w:rsidR="003A66B8" w:rsidRDefault="00EE4570">
      <w:pPr>
        <w:pStyle w:val="SourceCode"/>
      </w:pPr>
      <w:r>
        <w:t xml:space="preserve">    sys.exit(main())</w:t>
      </w:r>
    </w:p>
    <w:p w14:paraId="58EB0C10" w14:textId="77777777" w:rsidR="003A66B8" w:rsidRDefault="003A66B8">
      <w:pPr>
        <w:keepNext/>
      </w:pPr>
    </w:p>
    <w:p w14:paraId="4C3A980E" w14:textId="77777777" w:rsidR="003A66B8" w:rsidRDefault="00EE4570">
      <w:pPr>
        <w:pStyle w:val="Heading3"/>
      </w:pPr>
      <w:r>
        <w:t>Windows PowerShell Build and Run</w:t>
      </w:r>
    </w:p>
    <w:p w14:paraId="7EE82D8B" w14:textId="77777777" w:rsidR="003A66B8" w:rsidRDefault="00EE4570">
      <w:pPr>
        <w:keepNext/>
      </w:pPr>
      <w:r>
        <w:t>Run the program once, then show its exit code.</w:t>
      </w:r>
    </w:p>
    <w:p w14:paraId="2C28333F" w14:textId="77777777" w:rsidR="003A66B8" w:rsidRDefault="003A66B8">
      <w:pPr>
        <w:keepNext/>
      </w:pPr>
    </w:p>
    <w:p w14:paraId="1D42B435" w14:textId="77777777" w:rsidR="003A66B8" w:rsidRDefault="00EE4570">
      <w:pPr>
        <w:pStyle w:val="CommandBlock"/>
        <w:keepNext/>
      </w:pPr>
      <w:r>
        <w:t>py .\python\server_csv.py</w:t>
      </w:r>
    </w:p>
    <w:p w14:paraId="23081133" w14:textId="77777777" w:rsidR="003A66B8" w:rsidRDefault="00EE4570">
      <w:pPr>
        <w:pStyle w:val="CommandBlock"/>
      </w:pPr>
      <w:r>
        <w:t>$LASTEXITCODE</w:t>
      </w:r>
    </w:p>
    <w:p w14:paraId="078890FF" w14:textId="77777777" w:rsidR="003A66B8" w:rsidRDefault="003A66B8">
      <w:pPr>
        <w:keepNext/>
      </w:pPr>
    </w:p>
    <w:p w14:paraId="1D2F3458" w14:textId="77777777" w:rsidR="003A66B8" w:rsidRDefault="00EE4570">
      <w:pPr>
        <w:pStyle w:val="Heading3"/>
      </w:pPr>
      <w:r>
        <w:t>Linux or macOS Build and Run</w:t>
      </w:r>
    </w:p>
    <w:p w14:paraId="36F7E62A" w14:textId="77777777" w:rsidR="003A66B8" w:rsidRDefault="00EE4570">
      <w:pPr>
        <w:pStyle w:val="CommandBlock"/>
        <w:keepNext/>
      </w:pPr>
      <w:r>
        <w:t>python3 ./python/server_csv.py</w:t>
      </w:r>
    </w:p>
    <w:p w14:paraId="5F45BD10" w14:textId="77777777" w:rsidR="003A66B8" w:rsidRDefault="00EE4570">
      <w:pPr>
        <w:pStyle w:val="CommandBlock"/>
      </w:pPr>
      <w:r>
        <w:t>echo $?</w:t>
      </w:r>
    </w:p>
    <w:p w14:paraId="1172E68F" w14:textId="77777777" w:rsidR="003A66B8" w:rsidRDefault="003A66B8">
      <w:pPr>
        <w:keepNext/>
      </w:pPr>
    </w:p>
    <w:p w14:paraId="0003A3F7" w14:textId="77777777" w:rsidR="003A66B8" w:rsidRDefault="00EE4570">
      <w:pPr>
        <w:pStyle w:val="Heading3"/>
      </w:pPr>
      <w:r>
        <w:t>Check Your Results</w:t>
      </w:r>
    </w:p>
    <w:p w14:paraId="26B5EE0F" w14:textId="77777777" w:rsidR="003A66B8" w:rsidRDefault="00EE4570">
      <w:pPr>
        <w:keepNext/>
      </w:pPr>
      <w:r>
        <w:t>Run the program once. After it, $LASTEXITCODE (echo $? on Linux or macOS) prints the exit code it ended with, 0. Your screen must show the same lines as the Basic version:</w:t>
      </w:r>
    </w:p>
    <w:p w14:paraId="2C7A7930" w14:textId="77777777" w:rsidR="003A66B8" w:rsidRDefault="003A66B8">
      <w:pPr>
        <w:keepNext/>
      </w:pPr>
    </w:p>
    <w:p w14:paraId="7187EF87" w14:textId="77777777" w:rsidR="003A66B8" w:rsidRDefault="00EE4570">
      <w:pPr>
        <w:pStyle w:val="RequiredOutput"/>
        <w:keepNext/>
      </w:pPr>
      <w:r>
        <w:t>Columns: hostname | environment | port | description</w:t>
      </w:r>
    </w:p>
    <w:p w14:paraId="06FD025F" w14:textId="77777777" w:rsidR="003A66B8" w:rsidRDefault="00EE4570">
      <w:pPr>
        <w:pStyle w:val="RequiredOutput"/>
        <w:keepNext/>
      </w:pPr>
      <w:r>
        <w:t>web-01 (production): Web server, EU</w:t>
      </w:r>
    </w:p>
    <w:p w14:paraId="3350BD2C" w14:textId="77777777" w:rsidR="003A66B8" w:rsidRDefault="00EE4570">
      <w:pPr>
        <w:pStyle w:val="RequiredOutput"/>
        <w:keepNext/>
      </w:pPr>
      <w:r>
        <w:t>db-01 (staging): Database server</w:t>
      </w:r>
    </w:p>
    <w:p w14:paraId="3B75FF7A" w14:textId="77777777" w:rsidR="003A66B8" w:rsidRDefault="00EE4570">
      <w:pPr>
        <w:pStyle w:val="RequiredOutput"/>
        <w:keepNext/>
      </w:pPr>
      <w:r>
        <w:t>backup-01 (production): Backup server</w:t>
      </w:r>
    </w:p>
    <w:p w14:paraId="38D6B187" w14:textId="77777777" w:rsidR="003A66B8" w:rsidRDefault="00EE4570">
      <w:pPr>
        <w:pStyle w:val="RequiredOutput"/>
        <w:keepNext/>
      </w:pPr>
      <w:r>
        <w:t>Updated db-01 to production</w:t>
      </w:r>
    </w:p>
    <w:p w14:paraId="1F656974" w14:textId="77777777" w:rsidR="003A66B8" w:rsidRDefault="00EE4570">
      <w:pPr>
        <w:pStyle w:val="RequiredOutput"/>
      </w:pPr>
      <w:r>
        <w:t>Wrote python\servers-updated.csv: header and 3 rows</w:t>
      </w:r>
    </w:p>
    <w:p w14:paraId="108B3FB7" w14:textId="77777777" w:rsidR="003A66B8" w:rsidRDefault="003A66B8">
      <w:pPr>
        <w:keepNext/>
      </w:pPr>
    </w:p>
    <w:p w14:paraId="49180847" w14:textId="77777777" w:rsidR="003A66B8" w:rsidRDefault="00EE4570">
      <w:pPr>
        <w:pStyle w:val="ListBullet"/>
      </w:pPr>
      <w:r>
        <w:t>The lines match the Basic version's because load_servers reads the same rows; it turns each data row into a Server record with parse_server, and save_servers writes the records back.</w:t>
      </w:r>
    </w:p>
    <w:p w14:paraId="3A02597F" w14:textId="77777777" w:rsidR="003A66B8" w:rsidRDefault="00EE4570">
      <w:pPr>
        <w:pStyle w:val="ListBullet"/>
      </w:pPr>
      <w:r>
        <w:t>The header check passed, so the columns are in the order the program reads them. The last line counts the records save_servers wrote under the header.</w:t>
      </w:r>
    </w:p>
    <w:p w14:paraId="07301E7A" w14:textId="77777777" w:rsidR="003A66B8" w:rsidRDefault="00EE4570">
      <w:pPr>
        <w:pStyle w:val="ListBullet"/>
      </w:pPr>
      <w:r>
        <w:t>Exit code 0 proves that loading and saving both succeeded. .\python\servers-updated.csv holds the same bytes as after the Basic version: Get-Content .\python\servers-updated.csv shows the Updated File Check's four lines again.</w:t>
      </w:r>
    </w:p>
    <w:p w14:paraId="5C0DF0C8" w14:textId="77777777" w:rsidR="003A66B8" w:rsidRDefault="00EE4570">
      <w:pPr>
        <w:pStyle w:val="ListBullet"/>
      </w:pPr>
      <w:r>
        <w:t>A failure prints one Error line on the error stream, nothing else, and exit code 1; the Malformed Row Check below shows one.</w:t>
      </w:r>
    </w:p>
    <w:p w14:paraId="1DDB06EB" w14:textId="77777777" w:rsidR="003A66B8" w:rsidRDefault="00EE4570">
      <w:pPr>
        <w:pStyle w:val="ListBullet"/>
      </w:pPr>
      <w:r>
        <w:t>If the program stops with an error about servers.csv, check that you ran it from the lesson-3.14 folder and that the Server Inventory Setup created servers.csv.</w:t>
      </w:r>
    </w:p>
    <w:p w14:paraId="76A52C2D" w14:textId="77777777" w:rsidR="003A66B8" w:rsidRDefault="00EE4570">
      <w:pPr>
        <w:pStyle w:val="ListBullet"/>
      </w:pPr>
      <w:r>
        <w:t>If Python stops with another error, read the last line of the message: it names the problem, and the line above it names the file and line.</w:t>
      </w:r>
    </w:p>
    <w:p w14:paraId="399CAD23" w14:textId="77777777" w:rsidR="003A66B8" w:rsidRDefault="003A66B8">
      <w:pPr>
        <w:keepNext/>
      </w:pPr>
    </w:p>
    <w:p w14:paraId="4AAAFC0B" w14:textId="77777777" w:rsidR="003A66B8" w:rsidRDefault="00EE4570">
      <w:pPr>
        <w:pStyle w:val="Heading3"/>
      </w:pPr>
      <w:r>
        <w:t>Windows PowerShell Malformed Row Check</w:t>
      </w:r>
    </w:p>
    <w:p w14:paraId="1C941428" w14:textId="77777777" w:rsidR="003A66B8" w:rsidRDefault="00EE4570">
      <w:pPr>
        <w:keepNext/>
      </w:pPr>
      <w:r>
        <w:t>Now give the program a bad row. Copy-Item keeps a good copy of servers.csv, and Remove-Item deletes .\python\servers-updated.csv, so you can see whether a new one is written. Add-Content adds the row cache-01,test,6379, which has only three fields, to the end of servers.csv (Lesson 3.13). The program runs, $LASTEXITCODE shows its exit code, and Test-Path shows whether .\python\servers-updated.csv was written. Move-Item -Force puts the good copy back over servers.csv, and Get-Content shows the four good line</w:t>
      </w:r>
      <w:r>
        <w:t>s again.</w:t>
      </w:r>
    </w:p>
    <w:p w14:paraId="77D5F40E" w14:textId="77777777" w:rsidR="003A66B8" w:rsidRDefault="003A66B8">
      <w:pPr>
        <w:keepNext/>
      </w:pPr>
    </w:p>
    <w:p w14:paraId="6600BFC2" w14:textId="77777777" w:rsidR="003A66B8" w:rsidRDefault="00EE4570">
      <w:pPr>
        <w:pStyle w:val="CommandBlock"/>
        <w:keepNext/>
      </w:pPr>
      <w:r>
        <w:t>Copy-Item servers.csv servers-good.csv</w:t>
      </w:r>
    </w:p>
    <w:p w14:paraId="45C96D49" w14:textId="77777777" w:rsidR="003A66B8" w:rsidRDefault="00EE4570">
      <w:pPr>
        <w:pStyle w:val="CommandBlock"/>
        <w:keepNext/>
      </w:pPr>
      <w:r>
        <w:t>Remove-Item .\python\servers-updated.csv</w:t>
      </w:r>
    </w:p>
    <w:p w14:paraId="5B72745E" w14:textId="77777777" w:rsidR="003A66B8" w:rsidRDefault="00EE4570">
      <w:pPr>
        <w:pStyle w:val="CommandBlock"/>
        <w:keepNext/>
      </w:pPr>
      <w:r>
        <w:t>Add-Content servers.csv "cache-01,test,6379"</w:t>
      </w:r>
    </w:p>
    <w:p w14:paraId="50E714BC" w14:textId="77777777" w:rsidR="003A66B8" w:rsidRDefault="00EE4570">
      <w:pPr>
        <w:pStyle w:val="CommandBlock"/>
        <w:keepNext/>
      </w:pPr>
      <w:r>
        <w:t>py .\python\server_csv.py</w:t>
      </w:r>
    </w:p>
    <w:p w14:paraId="4C13614A" w14:textId="77777777" w:rsidR="003A66B8" w:rsidRDefault="00EE4570">
      <w:pPr>
        <w:pStyle w:val="CommandBlock"/>
        <w:keepNext/>
      </w:pPr>
      <w:r>
        <w:t>$LASTEXITCODE</w:t>
      </w:r>
    </w:p>
    <w:p w14:paraId="1E882A6D" w14:textId="77777777" w:rsidR="003A66B8" w:rsidRDefault="00EE4570">
      <w:pPr>
        <w:pStyle w:val="CommandBlock"/>
        <w:keepNext/>
      </w:pPr>
      <w:r>
        <w:t>Test-Path .\python\servers-updated.csv</w:t>
      </w:r>
    </w:p>
    <w:p w14:paraId="68D06991" w14:textId="77777777" w:rsidR="003A66B8" w:rsidRDefault="00EE4570">
      <w:pPr>
        <w:pStyle w:val="CommandBlock"/>
        <w:keepNext/>
      </w:pPr>
      <w:r>
        <w:t>Move-Item -Force servers-good.csv servers.csv</w:t>
      </w:r>
    </w:p>
    <w:p w14:paraId="1E6ED4F1" w14:textId="77777777" w:rsidR="003A66B8" w:rsidRDefault="00EE4570">
      <w:pPr>
        <w:pStyle w:val="CommandBlock"/>
      </w:pPr>
      <w:r>
        <w:t>Get-Content servers.csv</w:t>
      </w:r>
    </w:p>
    <w:p w14:paraId="1CEBDF4B" w14:textId="77777777" w:rsidR="003A66B8" w:rsidRDefault="003A66B8">
      <w:pPr>
        <w:keepNext/>
      </w:pPr>
    </w:p>
    <w:p w14:paraId="1FE20D80" w14:textId="77777777" w:rsidR="003A66B8" w:rsidRDefault="00EE4570">
      <w:pPr>
        <w:pStyle w:val="Heading3"/>
      </w:pPr>
      <w:r>
        <w:t>Linux or macOS Malformed Row Check</w:t>
      </w:r>
    </w:p>
    <w:p w14:paraId="3E2CA564" w14:textId="77777777" w:rsidR="003A66B8" w:rsidRDefault="00EE4570">
      <w:pPr>
        <w:keepNext/>
      </w:pPr>
      <w:r>
        <w:t>cp keeps the copy, rm deletes ./python/servers-updated.csv, echo with &gt;&gt; adds the row, echo $? shows the exit code, ls reports that ./python/servers-updated.csv does not exist, mv puts the copy back, and cat shows the file.</w:t>
      </w:r>
    </w:p>
    <w:p w14:paraId="51D1C884" w14:textId="77777777" w:rsidR="003A66B8" w:rsidRDefault="003A66B8">
      <w:pPr>
        <w:keepNext/>
      </w:pPr>
    </w:p>
    <w:p w14:paraId="78064BF6" w14:textId="77777777" w:rsidR="003A66B8" w:rsidRDefault="00EE4570">
      <w:pPr>
        <w:pStyle w:val="CommandBlock"/>
        <w:keepNext/>
      </w:pPr>
      <w:r>
        <w:t>cp servers.csv servers-good.csv</w:t>
      </w:r>
    </w:p>
    <w:p w14:paraId="249D1EAB" w14:textId="77777777" w:rsidR="003A66B8" w:rsidRDefault="00EE4570">
      <w:pPr>
        <w:pStyle w:val="CommandBlock"/>
        <w:keepNext/>
      </w:pPr>
      <w:r>
        <w:t>rm ./python/servers-updated.csv</w:t>
      </w:r>
    </w:p>
    <w:p w14:paraId="3AAE5B2A" w14:textId="77777777" w:rsidR="003A66B8" w:rsidRDefault="00EE4570">
      <w:pPr>
        <w:pStyle w:val="CommandBlock"/>
        <w:keepNext/>
      </w:pPr>
      <w:r>
        <w:t>echo "cache-01,test,6379" &gt;&gt; servers.csv</w:t>
      </w:r>
    </w:p>
    <w:p w14:paraId="4DEC3A51" w14:textId="77777777" w:rsidR="003A66B8" w:rsidRDefault="00EE4570">
      <w:pPr>
        <w:pStyle w:val="CommandBlock"/>
        <w:keepNext/>
      </w:pPr>
      <w:r>
        <w:t>python3 ./python/server_csv.py</w:t>
      </w:r>
    </w:p>
    <w:p w14:paraId="7A860A04" w14:textId="77777777" w:rsidR="003A66B8" w:rsidRDefault="00EE4570">
      <w:pPr>
        <w:pStyle w:val="CommandBlock"/>
        <w:keepNext/>
      </w:pPr>
      <w:r>
        <w:t>echo $?</w:t>
      </w:r>
    </w:p>
    <w:p w14:paraId="033B3E6F" w14:textId="77777777" w:rsidR="003A66B8" w:rsidRDefault="00EE4570">
      <w:pPr>
        <w:pStyle w:val="CommandBlock"/>
        <w:keepNext/>
      </w:pPr>
      <w:r>
        <w:t>ls ./python/servers-updated.csv</w:t>
      </w:r>
    </w:p>
    <w:p w14:paraId="12D6C8EC" w14:textId="77777777" w:rsidR="003A66B8" w:rsidRDefault="00EE4570">
      <w:pPr>
        <w:pStyle w:val="CommandBlock"/>
        <w:keepNext/>
      </w:pPr>
      <w:r>
        <w:t>mv servers-good.csv servers.csv</w:t>
      </w:r>
    </w:p>
    <w:p w14:paraId="54E6B9BC" w14:textId="77777777" w:rsidR="003A66B8" w:rsidRDefault="00EE4570">
      <w:pPr>
        <w:pStyle w:val="CommandBlock"/>
      </w:pPr>
      <w:r>
        <w:t>cat servers.csv</w:t>
      </w:r>
    </w:p>
    <w:p w14:paraId="32705463" w14:textId="77777777" w:rsidR="003A66B8" w:rsidRDefault="003A66B8">
      <w:pPr>
        <w:keepNext/>
      </w:pPr>
    </w:p>
    <w:p w14:paraId="1A6233CE" w14:textId="77777777" w:rsidR="003A66B8" w:rsidRDefault="00EE4570">
      <w:pPr>
        <w:keepNext/>
      </w:pPr>
      <w:r>
        <w:t>The program must print only this line, on the error stream:</w:t>
      </w:r>
    </w:p>
    <w:p w14:paraId="446A3782" w14:textId="77777777" w:rsidR="003A66B8" w:rsidRDefault="003A66B8">
      <w:pPr>
        <w:keepNext/>
      </w:pPr>
    </w:p>
    <w:p w14:paraId="39E04F9E" w14:textId="77777777" w:rsidR="003A66B8" w:rsidRDefault="00EE4570">
      <w:pPr>
        <w:pStyle w:val="RequiredOutput"/>
      </w:pPr>
      <w:r>
        <w:t>Error: servers.csv row 5: expected 4 fields, found 3</w:t>
      </w:r>
    </w:p>
    <w:p w14:paraId="6D5B2E9F" w14:textId="77777777" w:rsidR="003A66B8" w:rsidRDefault="003A66B8">
      <w:pPr>
        <w:keepNext/>
      </w:pPr>
    </w:p>
    <w:p w14:paraId="5E187BE0" w14:textId="77777777" w:rsidR="003A66B8" w:rsidRDefault="00EE4570">
      <w:r>
        <w:t>Then $LASTEXITCODE prints 1, and Test-Path prints False. Row 5 is the new line: rows are counted from the header, row 1. The program loaded the whole file before printing, so it printed no columns and no rows, and it never reached the save, so no half-finished .\python\servers-updated.csv was written. The message is the program's own, so it is the same in every language.</w:t>
      </w:r>
    </w:p>
    <w:p w14:paraId="6C5532CA" w14:textId="77777777" w:rsidR="003A66B8" w:rsidRDefault="003A66B8">
      <w:pPr>
        <w:keepNext/>
      </w:pPr>
    </w:p>
    <w:p w14:paraId="1B8A573C" w14:textId="77777777" w:rsidR="003A66B8" w:rsidRDefault="003A66B8">
      <w:pPr>
        <w:keepNext/>
      </w:pPr>
    </w:p>
    <w:p w14:paraId="25416959" w14:textId="77777777" w:rsidR="003A66B8" w:rsidRDefault="00EE4570">
      <w:pPr>
        <w:pStyle w:val="Heading2"/>
      </w:pPr>
      <w:r>
        <w:t>What to Notice</w:t>
      </w:r>
    </w:p>
    <w:p w14:paraId="597338EC" w14:textId="77777777" w:rsidR="003A66B8" w:rsidRDefault="00EE4570">
      <w:pPr>
        <w:pStyle w:val="ListBullet"/>
      </w:pPr>
      <w:r>
        <w:t>Without newline="" on Windows, every row the writer ends with \r\n would be written as \r\r\n, and some programs would then see an empty line after every row.</w:t>
      </w:r>
    </w:p>
    <w:p w14:paraId="345B9B6A" w14:textId="77777777" w:rsidR="003A66B8" w:rsidRDefault="00EE4570">
      <w:pPr>
        <w:pStyle w:val="ListBullet"/>
      </w:pPr>
      <w:r>
        <w:t>csv.reader gives each field as text, even 443. parse_server converts the port with int, as in Lesson 3.13, and save_servers turns it back with str.</w:t>
      </w:r>
    </w:p>
    <w:p w14:paraId="3965F7A4" w14:textId="77777777" w:rsidR="003A66B8" w:rsidRDefault="00EE4570">
      <w:pPr>
        <w:pStyle w:val="ListBullet"/>
      </w:pPr>
      <w:r>
        <w:t>is_header is one line: two lists compared with == are equal when they hold the same items in the same order.</w:t>
      </w:r>
    </w:p>
    <w:p w14:paraId="17DA2905" w14:textId="77777777" w:rsidR="003A66B8" w:rsidRDefault="00EE4570">
      <w:pPr>
        <w:pStyle w:val="ListBullet"/>
      </w:pPr>
      <w:r>
        <w:t>except (OSError, ValueError) names two kinds of exception in parentheses; either one is caught by the same block.</w:t>
      </w:r>
    </w:p>
    <w:p w14:paraId="27646183" w14:textId="77777777" w:rsidR="003A66B8" w:rsidRDefault="003A66B8">
      <w:pPr>
        <w:keepNext/>
      </w:pPr>
    </w:p>
    <w:p w14:paraId="50FD9703" w14:textId="77777777" w:rsidR="003A66B8" w:rsidRDefault="00EE4570">
      <w:pPr>
        <w:pStyle w:val="Heading3"/>
      </w:pPr>
      <w:r>
        <w:t>Basic and Production-Minded Comparison</w:t>
      </w:r>
    </w:p>
    <w:p w14:paraId="2B971F50" w14:textId="77777777" w:rsidR="003A66B8" w:rsidRDefault="00EE4570">
      <w:r>
        <w:t xml:space="preserve">Both versions read and write with the same CSV rules, so the quoted field survives the round trip. The Basic version keeps the rows as lists of text and trusts that each row has every column; given a short row, it prints a wrong line or stops with the system's error, as the Concept's table shows. The Production-Minded version checks the header and every row's field count, converts the port to a number as Lesson 3.13 did, and keeps each server in a record. load_servers and save_servers are the load and save </w:t>
      </w:r>
      <w:r>
        <w:t>the Contact Manager needs: one reads a whole file into records or refuses it, and the other writes every record back.</w:t>
      </w:r>
    </w:p>
    <w:p w14:paraId="5F991601" w14:textId="77777777" w:rsidR="003A66B8" w:rsidRDefault="003A66B8">
      <w:pPr>
        <w:keepNext/>
      </w:pPr>
    </w:p>
    <w:p w14:paraId="0EEE0B51" w14:textId="77777777" w:rsidR="003A66B8" w:rsidRDefault="003A66B8">
      <w:pPr>
        <w:keepNext/>
      </w:pPr>
    </w:p>
    <w:p w14:paraId="5D34EBEE" w14:textId="77777777" w:rsidR="003A66B8" w:rsidRDefault="003A66B8">
      <w:pPr>
        <w:keepNext/>
      </w:pPr>
    </w:p>
    <w:p w14:paraId="524BEA91" w14:textId="77777777" w:rsidR="003A66B8" w:rsidRDefault="00EE4570">
      <w:pPr>
        <w:pStyle w:val="Heading1"/>
      </w:pPr>
      <w:r>
        <w:t>TypeScript Implementation</w:t>
      </w:r>
    </w:p>
    <w:p w14:paraId="4572A61A" w14:textId="77777777" w:rsidR="003A66B8" w:rsidRDefault="00EE4570">
      <w:r>
        <w:t>Node has no CSV reader or writer of its own. Writing one by hand, as C and C++ must, is possible, but real TypeScript programs use a package; csv-parse and csv-stringify, two packages from the same project, are widely used and follow the same quoting rules. Remember, package.json pins their exact versions, and npm install puts them in this project's node_modules folder only (Lesson 2.17); Project Setup installs them beside the TypeScript compiler. parse turns CSV text into string[][], an array of rows, each</w:t>
      </w:r>
      <w:r>
        <w:t xml:space="preserve"> row an array of its fields; stringify turns rows back into CSV text. The file itself is read with readFileSync and written with writeFileSync, as in Lessons 3.2 and 3.3.</w:t>
      </w:r>
    </w:p>
    <w:p w14:paraId="5A5AFCB9" w14:textId="77777777" w:rsidR="003A66B8" w:rsidRDefault="003A66B8">
      <w:pPr>
        <w:keepNext/>
      </w:pPr>
    </w:p>
    <w:p w14:paraId="6F9E37C5" w14:textId="77777777" w:rsidR="003A66B8" w:rsidRDefault="003A66B8">
      <w:pPr>
        <w:keepNext/>
      </w:pPr>
    </w:p>
    <w:p w14:paraId="23CE765B" w14:textId="77777777" w:rsidR="003A66B8" w:rsidRDefault="00EE4570">
      <w:pPr>
        <w:pStyle w:val="Heading2"/>
      </w:pPr>
      <w:r>
        <w:t>Basic Implementation</w:t>
      </w:r>
    </w:p>
    <w:p w14:paraId="429F4937" w14:textId="77777777" w:rsidR="003A66B8" w:rsidRDefault="00EE4570">
      <w:r>
        <w:t>main reads servers.csv with readFileSync, lets parse turn the text into rows, prints the header's names and the selected columns, changes db-01's environment, and writes the text stringify makes with writeFileSync. This Basic version trusts the file: it assumes the header and every row are complete. Every step is commented, so read the comments as you type it.</w:t>
      </w:r>
    </w:p>
    <w:p w14:paraId="73C899BF" w14:textId="77777777" w:rsidR="003A66B8" w:rsidRDefault="003A66B8">
      <w:pPr>
        <w:keepNext/>
      </w:pPr>
    </w:p>
    <w:p w14:paraId="71BF1B43" w14:textId="77777777" w:rsidR="003A66B8" w:rsidRDefault="00EE4570">
      <w:pPr>
        <w:pStyle w:val="Heading3"/>
      </w:pPr>
      <w:r>
        <w:t>typescript/src/basic.ts</w:t>
      </w:r>
    </w:p>
    <w:p w14:paraId="4B85C250" w14:textId="77777777" w:rsidR="003A66B8" w:rsidRDefault="00EE4570">
      <w:pPr>
        <w:pStyle w:val="SourceCode"/>
        <w:keepNext/>
      </w:pPr>
      <w:r>
        <w:t>// Remember, import { ... } from names what this file uses: node:fs holds</w:t>
      </w:r>
    </w:p>
    <w:p w14:paraId="657C6355" w14:textId="77777777" w:rsidR="003A66B8" w:rsidRDefault="00EE4570">
      <w:pPr>
        <w:pStyle w:val="SourceCode"/>
        <w:keepNext/>
      </w:pPr>
      <w:r>
        <w:t>// Node's tools for files, and node:path's join joins paths.</w:t>
      </w:r>
    </w:p>
    <w:p w14:paraId="6FFB9FC6" w14:textId="77777777" w:rsidR="003A66B8" w:rsidRDefault="00EE4570">
      <w:pPr>
        <w:pStyle w:val="SourceCode"/>
      </w:pPr>
      <w:r>
        <w:t>import { readFileSync, writeFileSync } from "node:fs";</w:t>
      </w:r>
    </w:p>
    <w:p w14:paraId="232D5E5A" w14:textId="77777777" w:rsidR="003A66B8" w:rsidRDefault="00EE4570">
      <w:pPr>
        <w:pStyle w:val="SourceCode"/>
      </w:pPr>
      <w:r>
        <w:t>import { join } from "node:path";</w:t>
      </w:r>
    </w:p>
    <w:p w14:paraId="1E895A12" w14:textId="77777777" w:rsidR="003A66B8" w:rsidRDefault="003A66B8">
      <w:pPr>
        <w:pStyle w:val="SourceCode"/>
      </w:pPr>
    </w:p>
    <w:p w14:paraId="165120EF" w14:textId="77777777" w:rsidR="003A66B8" w:rsidRDefault="00EE4570">
      <w:pPr>
        <w:pStyle w:val="SourceCode"/>
      </w:pPr>
      <w:r>
        <w:t>// csv-parse reads CSV text and csv-stringify writes it; both know CSV's</w:t>
      </w:r>
    </w:p>
    <w:p w14:paraId="416933BC" w14:textId="77777777" w:rsidR="003A66B8" w:rsidRDefault="00EE4570">
      <w:pPr>
        <w:pStyle w:val="SourceCode"/>
      </w:pPr>
      <w:r>
        <w:t>// quoting rules, so a comma inside a quoted field stays part of that</w:t>
      </w:r>
    </w:p>
    <w:p w14:paraId="7BF29500" w14:textId="77777777" w:rsidR="003A66B8" w:rsidRDefault="00EE4570">
      <w:pPr>
        <w:pStyle w:val="SourceCode"/>
      </w:pPr>
      <w:r>
        <w:t>// field. Node has no CSV tools of its own, and these two npm packages,</w:t>
      </w:r>
    </w:p>
    <w:p w14:paraId="244B1BCF" w14:textId="77777777" w:rsidR="003A66B8" w:rsidRDefault="00EE4570">
      <w:pPr>
        <w:pStyle w:val="SourceCode"/>
      </w:pPr>
      <w:r>
        <w:t>// from the same project, are widely used. Remember, package.json lists</w:t>
      </w:r>
    </w:p>
    <w:p w14:paraId="7076A2F2" w14:textId="77777777" w:rsidR="003A66B8" w:rsidRDefault="00EE4570">
      <w:pPr>
        <w:pStyle w:val="SourceCode"/>
      </w:pPr>
      <w:r>
        <w:t>// them, so npm install puts them in this project's node_modules folder</w:t>
      </w:r>
    </w:p>
    <w:p w14:paraId="12561A73" w14:textId="77777777" w:rsidR="003A66B8" w:rsidRDefault="00EE4570">
      <w:pPr>
        <w:pStyle w:val="SourceCode"/>
      </w:pPr>
      <w:r>
        <w:t>// (Lesson 2.17). The /sync versions finish before the next line runs,</w:t>
      </w:r>
    </w:p>
    <w:p w14:paraId="0C415D10" w14:textId="77777777" w:rsidR="003A66B8" w:rsidRDefault="00EE4570">
      <w:pPr>
        <w:pStyle w:val="SourceCode"/>
      </w:pPr>
      <w:r>
        <w:t>// like readFileSync.</w:t>
      </w:r>
    </w:p>
    <w:p w14:paraId="429BD387" w14:textId="77777777" w:rsidR="003A66B8" w:rsidRDefault="00EE4570">
      <w:pPr>
        <w:pStyle w:val="SourceCode"/>
      </w:pPr>
      <w:r>
        <w:t>import { parse } from "csv-parse/sync";</w:t>
      </w:r>
    </w:p>
    <w:p w14:paraId="6F0EBC08" w14:textId="77777777" w:rsidR="003A66B8" w:rsidRDefault="00EE4570">
      <w:pPr>
        <w:pStyle w:val="SourceCode"/>
      </w:pPr>
      <w:r>
        <w:t>import { stringify } from "csv-stringify/sync";</w:t>
      </w:r>
    </w:p>
    <w:p w14:paraId="23505E84" w14:textId="77777777" w:rsidR="003A66B8" w:rsidRDefault="003A66B8">
      <w:pPr>
        <w:pStyle w:val="SourceCode"/>
      </w:pPr>
    </w:p>
    <w:p w14:paraId="5D46BF19" w14:textId="77777777" w:rsidR="003A66B8" w:rsidRDefault="00EE4570">
      <w:pPr>
        <w:pStyle w:val="SourceCode"/>
      </w:pPr>
      <w:r>
        <w:t>// Remember, main() on the last line runs the program.</w:t>
      </w:r>
    </w:p>
    <w:p w14:paraId="7E1E176B" w14:textId="77777777" w:rsidR="003A66B8" w:rsidRDefault="00EE4570">
      <w:pPr>
        <w:pStyle w:val="SourceCode"/>
      </w:pPr>
      <w:r>
        <w:t>function main(): void {</w:t>
      </w:r>
    </w:p>
    <w:p w14:paraId="63754EF1" w14:textId="77777777" w:rsidR="003A66B8" w:rsidRDefault="00EE4570">
      <w:pPr>
        <w:pStyle w:val="SourceCode"/>
      </w:pPr>
      <w:r>
        <w:t xml:space="preserve">    // Remember, readFileSync reads the whole file as text. This Basic</w:t>
      </w:r>
    </w:p>
    <w:p w14:paraId="2662631F" w14:textId="77777777" w:rsidR="003A66B8" w:rsidRDefault="00EE4570">
      <w:pPr>
        <w:pStyle w:val="SourceCode"/>
      </w:pPr>
      <w:r>
        <w:t xml:space="preserve">    // version trusts the file.</w:t>
      </w:r>
    </w:p>
    <w:p w14:paraId="2781617F" w14:textId="77777777" w:rsidR="003A66B8" w:rsidRDefault="00EE4570">
      <w:pPr>
        <w:pStyle w:val="SourceCode"/>
      </w:pPr>
      <w:r>
        <w:t xml:space="preserve">    const csvText: string = readFileSync("servers.csv", "utf-8");</w:t>
      </w:r>
    </w:p>
    <w:p w14:paraId="298618AF" w14:textId="77777777" w:rsidR="003A66B8" w:rsidRDefault="003A66B8">
      <w:pPr>
        <w:pStyle w:val="SourceCode"/>
      </w:pPr>
    </w:p>
    <w:p w14:paraId="186DB95C" w14:textId="77777777" w:rsidR="003A66B8" w:rsidRDefault="00EE4570">
      <w:pPr>
        <w:pStyle w:val="SourceCode"/>
      </w:pPr>
      <w:r>
        <w:t xml:space="preserve">    // parse turns the text into rows. string[][] is an array of rows, and</w:t>
      </w:r>
    </w:p>
    <w:p w14:paraId="446CB259" w14:textId="77777777" w:rsidR="003A66B8" w:rsidRDefault="00EE4570">
      <w:pPr>
        <w:pStyle w:val="SourceCode"/>
      </w:pPr>
      <w:r>
        <w:t xml:space="preserve">    // each row is an array of its fields, as text, with the quotes around</w:t>
      </w:r>
    </w:p>
    <w:p w14:paraId="1902D574" w14:textId="77777777" w:rsidR="003A66B8" w:rsidRDefault="00EE4570">
      <w:pPr>
        <w:pStyle w:val="SourceCode"/>
      </w:pPr>
      <w:r>
        <w:t xml:space="preserve">    // a field removed. So rows[0] is the header row.</w:t>
      </w:r>
    </w:p>
    <w:p w14:paraId="1CC383CE" w14:textId="77777777" w:rsidR="003A66B8" w:rsidRDefault="00EE4570">
      <w:pPr>
        <w:pStyle w:val="SourceCode"/>
      </w:pPr>
      <w:r>
        <w:t xml:space="preserve">    const rows: string[][] = parse(csvText);</w:t>
      </w:r>
    </w:p>
    <w:p w14:paraId="13A44650" w14:textId="77777777" w:rsidR="003A66B8" w:rsidRDefault="003A66B8">
      <w:pPr>
        <w:pStyle w:val="SourceCode"/>
      </w:pPr>
    </w:p>
    <w:p w14:paraId="202A21B0" w14:textId="77777777" w:rsidR="003A66B8" w:rsidRDefault="00EE4570">
      <w:pPr>
        <w:pStyle w:val="SourceCode"/>
      </w:pPr>
      <w:r>
        <w:t xml:space="preserve">    // The header names the columns, in order: hostname is column 0,</w:t>
      </w:r>
    </w:p>
    <w:p w14:paraId="0B5B2060" w14:textId="77777777" w:rsidR="003A66B8" w:rsidRDefault="00EE4570">
      <w:pPr>
        <w:pStyle w:val="SourceCode"/>
      </w:pPr>
      <w:r>
        <w:t xml:space="preserve">    // environment 1, port 2, and description 3. Join the names with " | "</w:t>
      </w:r>
    </w:p>
    <w:p w14:paraId="41F5C8A2" w14:textId="77777777" w:rsidR="003A66B8" w:rsidRDefault="00EE4570">
      <w:pPr>
        <w:pStyle w:val="SourceCode"/>
      </w:pPr>
      <w:r>
        <w:t xml:space="preserve">    // between them. Remember, += adds to the text.</w:t>
      </w:r>
    </w:p>
    <w:p w14:paraId="0D1ECCD1" w14:textId="77777777" w:rsidR="003A66B8" w:rsidRDefault="00EE4570">
      <w:pPr>
        <w:pStyle w:val="SourceCode"/>
      </w:pPr>
      <w:r>
        <w:t xml:space="preserve">    let columns: string = "";</w:t>
      </w:r>
    </w:p>
    <w:p w14:paraId="71A418DB" w14:textId="77777777" w:rsidR="003A66B8" w:rsidRDefault="00EE4570">
      <w:pPr>
        <w:pStyle w:val="SourceCode"/>
      </w:pPr>
      <w:r>
        <w:t xml:space="preserve">    for (const column of rows[0]) {</w:t>
      </w:r>
    </w:p>
    <w:p w14:paraId="3F5A8CD5" w14:textId="77777777" w:rsidR="003A66B8" w:rsidRDefault="00EE4570">
      <w:pPr>
        <w:pStyle w:val="SourceCode"/>
      </w:pPr>
      <w:r>
        <w:t xml:space="preserve">        if (columns !== "") {</w:t>
      </w:r>
    </w:p>
    <w:p w14:paraId="0FD9AA36" w14:textId="77777777" w:rsidR="003A66B8" w:rsidRDefault="00EE4570">
      <w:pPr>
        <w:pStyle w:val="SourceCode"/>
      </w:pPr>
      <w:r>
        <w:t xml:space="preserve">            columns += " | ";</w:t>
      </w:r>
    </w:p>
    <w:p w14:paraId="2C63A37F" w14:textId="77777777" w:rsidR="003A66B8" w:rsidRDefault="00EE4570">
      <w:pPr>
        <w:pStyle w:val="SourceCode"/>
      </w:pPr>
      <w:r>
        <w:t xml:space="preserve">        }</w:t>
      </w:r>
    </w:p>
    <w:p w14:paraId="05841CBA" w14:textId="77777777" w:rsidR="003A66B8" w:rsidRDefault="00EE4570">
      <w:pPr>
        <w:pStyle w:val="SourceCode"/>
      </w:pPr>
      <w:r>
        <w:t xml:space="preserve">        columns += column;</w:t>
      </w:r>
    </w:p>
    <w:p w14:paraId="384EBA07" w14:textId="77777777" w:rsidR="003A66B8" w:rsidRDefault="00EE4570">
      <w:pPr>
        <w:pStyle w:val="SourceCode"/>
      </w:pPr>
      <w:r>
        <w:t xml:space="preserve">    }</w:t>
      </w:r>
    </w:p>
    <w:p w14:paraId="3F4369B2" w14:textId="77777777" w:rsidR="003A66B8" w:rsidRDefault="00EE4570">
      <w:pPr>
        <w:pStyle w:val="SourceCode"/>
      </w:pPr>
      <w:r>
        <w:t xml:space="preserve">    console.log(`Columns: ${columns}`);</w:t>
      </w:r>
    </w:p>
    <w:p w14:paraId="183AB2A0" w14:textId="77777777" w:rsidR="003A66B8" w:rsidRDefault="003A66B8">
      <w:pPr>
        <w:pStyle w:val="SourceCode"/>
      </w:pPr>
    </w:p>
    <w:p w14:paraId="1EE35940" w14:textId="77777777" w:rsidR="003A66B8" w:rsidRDefault="00EE4570">
      <w:pPr>
        <w:pStyle w:val="SourceCode"/>
      </w:pPr>
      <w:r>
        <w:t xml:space="preserve">    // Print the selected columns of every data row: hostname, environment,</w:t>
      </w:r>
    </w:p>
    <w:p w14:paraId="12E3BDC6" w14:textId="77777777" w:rsidR="003A66B8" w:rsidRDefault="00EE4570">
      <w:pPr>
        <w:pStyle w:val="SourceCode"/>
      </w:pPr>
      <w:r>
        <w:t xml:space="preserve">    // and description, by their column positions; the port is left out.</w:t>
      </w:r>
    </w:p>
    <w:p w14:paraId="45F42062" w14:textId="77777777" w:rsidR="003A66B8" w:rsidRDefault="00EE4570">
      <w:pPr>
        <w:pStyle w:val="SourceCode"/>
      </w:pPr>
      <w:r>
        <w:t xml:space="preserve">    // The data rows start at position 1, after the header.</w:t>
      </w:r>
    </w:p>
    <w:p w14:paraId="418B2612" w14:textId="77777777" w:rsidR="003A66B8" w:rsidRDefault="00EE4570">
      <w:pPr>
        <w:pStyle w:val="SourceCode"/>
      </w:pPr>
      <w:r>
        <w:t xml:space="preserve">    for (let position: number = 1; position &lt; rows.length; position++) {</w:t>
      </w:r>
    </w:p>
    <w:p w14:paraId="12404B8C" w14:textId="77777777" w:rsidR="003A66B8" w:rsidRDefault="00EE4570">
      <w:pPr>
        <w:pStyle w:val="SourceCode"/>
      </w:pPr>
      <w:r>
        <w:t xml:space="preserve">        const row: string[] = rows[position];</w:t>
      </w:r>
    </w:p>
    <w:p w14:paraId="479EE684" w14:textId="77777777" w:rsidR="003A66B8" w:rsidRDefault="00EE4570">
      <w:pPr>
        <w:pStyle w:val="SourceCode"/>
      </w:pPr>
      <w:r>
        <w:t xml:space="preserve">        console.log(`${row[0]} (${row[1]}): ${row[3]}`);</w:t>
      </w:r>
    </w:p>
    <w:p w14:paraId="35FE39AF" w14:textId="77777777" w:rsidR="003A66B8" w:rsidRDefault="00EE4570">
      <w:pPr>
        <w:pStyle w:val="SourceCode"/>
      </w:pPr>
      <w:r>
        <w:t xml:space="preserve">    }</w:t>
      </w:r>
    </w:p>
    <w:p w14:paraId="74F7BF58" w14:textId="77777777" w:rsidR="003A66B8" w:rsidRDefault="003A66B8">
      <w:pPr>
        <w:pStyle w:val="SourceCode"/>
      </w:pPr>
    </w:p>
    <w:p w14:paraId="5F748BD4" w14:textId="77777777" w:rsidR="003A66B8" w:rsidRDefault="00EE4570">
      <w:pPr>
        <w:pStyle w:val="SourceCode"/>
      </w:pPr>
      <w:r>
        <w:t xml:space="preserve">    // Update one field in memory: find db-01's row by its hostname, then</w:t>
      </w:r>
    </w:p>
    <w:p w14:paraId="15251D68" w14:textId="77777777" w:rsidR="003A66B8" w:rsidRDefault="00EE4570">
      <w:pPr>
        <w:pStyle w:val="SourceCode"/>
      </w:pPr>
      <w:r>
        <w:t xml:space="preserve">    // replace its environment. row is the array inside rows itself, not a</w:t>
      </w:r>
    </w:p>
    <w:p w14:paraId="4BE5ED02" w14:textId="77777777" w:rsidR="003A66B8" w:rsidRDefault="00EE4570">
      <w:pPr>
        <w:pStyle w:val="SourceCode"/>
      </w:pPr>
      <w:r>
        <w:t xml:space="preserve">    // copy, so rows holds the change; const only fixes which array it is.</w:t>
      </w:r>
    </w:p>
    <w:p w14:paraId="4EC2317A" w14:textId="77777777" w:rsidR="003A66B8" w:rsidRDefault="00EE4570">
      <w:pPr>
        <w:pStyle w:val="SourceCode"/>
      </w:pPr>
      <w:r>
        <w:t xml:space="preserve">    for (const row of rows) {</w:t>
      </w:r>
    </w:p>
    <w:p w14:paraId="0AF107AA" w14:textId="77777777" w:rsidR="003A66B8" w:rsidRDefault="00EE4570">
      <w:pPr>
        <w:pStyle w:val="SourceCode"/>
      </w:pPr>
      <w:r>
        <w:t xml:space="preserve">        if (row[0] === "db-01") {</w:t>
      </w:r>
    </w:p>
    <w:p w14:paraId="5BBFBF47" w14:textId="77777777" w:rsidR="003A66B8" w:rsidRDefault="00EE4570">
      <w:pPr>
        <w:pStyle w:val="SourceCode"/>
      </w:pPr>
      <w:r>
        <w:t xml:space="preserve">            row[1] = "production";</w:t>
      </w:r>
    </w:p>
    <w:p w14:paraId="6619DB4F" w14:textId="77777777" w:rsidR="003A66B8" w:rsidRDefault="00EE4570">
      <w:pPr>
        <w:pStyle w:val="SourceCode"/>
      </w:pPr>
      <w:r>
        <w:t xml:space="preserve">        }</w:t>
      </w:r>
    </w:p>
    <w:p w14:paraId="08FF61B6" w14:textId="77777777" w:rsidR="003A66B8" w:rsidRDefault="00EE4570">
      <w:pPr>
        <w:pStyle w:val="SourceCode"/>
      </w:pPr>
      <w:r>
        <w:t xml:space="preserve">    }</w:t>
      </w:r>
    </w:p>
    <w:p w14:paraId="485427D5" w14:textId="77777777" w:rsidR="003A66B8" w:rsidRDefault="00EE4570">
      <w:pPr>
        <w:pStyle w:val="SourceCode"/>
      </w:pPr>
      <w:r>
        <w:t xml:space="preserve">    console.log("Updated db-01 to production");</w:t>
      </w:r>
    </w:p>
    <w:p w14:paraId="5F88F05E" w14:textId="77777777" w:rsidR="003A66B8" w:rsidRDefault="003A66B8">
      <w:pPr>
        <w:pStyle w:val="SourceCode"/>
      </w:pPr>
    </w:p>
    <w:p w14:paraId="237A25C2" w14:textId="77777777" w:rsidR="003A66B8" w:rsidRDefault="00EE4570">
      <w:pPr>
        <w:pStyle w:val="SourceCode"/>
      </w:pPr>
      <w:r>
        <w:t xml:space="preserve">    // stringify turns the rows back into CSV text, header first, putting</w:t>
      </w:r>
    </w:p>
    <w:p w14:paraId="200754A0" w14:textId="77777777" w:rsidR="003A66B8" w:rsidRDefault="00EE4570">
      <w:pPr>
        <w:pStyle w:val="SourceCode"/>
      </w:pPr>
      <w:r>
        <w:t xml:space="preserve">    // quotes back around any field that holds a comma. Its options come</w:t>
      </w:r>
    </w:p>
    <w:p w14:paraId="54464D19" w14:textId="77777777" w:rsidR="003A66B8" w:rsidRDefault="00EE4570">
      <w:pPr>
        <w:pStyle w:val="SourceCode"/>
      </w:pPr>
      <w:r>
        <w:t xml:space="preserve">    // in braces: record_delimiter "windows" ends each row with \r\n,</w:t>
      </w:r>
    </w:p>
    <w:p w14:paraId="2808A328" w14:textId="77777777" w:rsidR="003A66B8" w:rsidRDefault="00EE4570">
      <w:pPr>
        <w:pStyle w:val="SourceCode"/>
      </w:pPr>
      <w:r>
        <w:t xml:space="preserve">    // CSV's standard line ending, as the other languages do. Remember,</w:t>
      </w:r>
    </w:p>
    <w:p w14:paraId="6E67FEA9" w14:textId="77777777" w:rsidR="003A66B8" w:rsidRDefault="00EE4570">
      <w:pPr>
        <w:pStyle w:val="SourceCode"/>
      </w:pPr>
      <w:r>
        <w:t xml:space="preserve">    // writeFileSync creates or empties the file and writes the text.</w:t>
      </w:r>
    </w:p>
    <w:p w14:paraId="26A17E06" w14:textId="77777777" w:rsidR="003A66B8" w:rsidRDefault="00EE4570">
      <w:pPr>
        <w:pStyle w:val="SourceCode"/>
      </w:pPr>
      <w:r>
        <w:t xml:space="preserve">    const output: string = stringify(rows, { record_delimiter: "windows" });</w:t>
      </w:r>
    </w:p>
    <w:p w14:paraId="1C6C83EC" w14:textId="77777777" w:rsidR="003A66B8" w:rsidRDefault="00EE4570">
      <w:pPr>
        <w:pStyle w:val="SourceCode"/>
      </w:pPr>
      <w:r>
        <w:t xml:space="preserve">    // The new file goes in the typescript folder, so the TypeScript</w:t>
      </w:r>
    </w:p>
    <w:p w14:paraId="0A0DC31D" w14:textId="77777777" w:rsidR="003A66B8" w:rsidRDefault="00EE4570">
      <w:pPr>
        <w:pStyle w:val="SourceCode"/>
      </w:pPr>
      <w:r>
        <w:t xml:space="preserve">    // programs write only inside their own folder; servers.csv is only</w:t>
      </w:r>
    </w:p>
    <w:p w14:paraId="4D02E2DC" w14:textId="77777777" w:rsidR="003A66B8" w:rsidRDefault="00EE4570">
      <w:pPr>
        <w:pStyle w:val="SourceCode"/>
      </w:pPr>
      <w:r>
        <w:t xml:space="preserve">    // read, so it stays shared. Remember, join builds the path with the</w:t>
      </w:r>
    </w:p>
    <w:p w14:paraId="02C5FC06" w14:textId="77777777" w:rsidR="003A66B8" w:rsidRDefault="00EE4570">
      <w:pPr>
        <w:pStyle w:val="SourceCode"/>
      </w:pPr>
      <w:r>
        <w:t xml:space="preserve">    // right separator.</w:t>
      </w:r>
    </w:p>
    <w:p w14:paraId="00622D74" w14:textId="77777777" w:rsidR="003A66B8" w:rsidRDefault="00EE4570">
      <w:pPr>
        <w:pStyle w:val="SourceCode"/>
      </w:pPr>
      <w:r>
        <w:t xml:space="preserve">    const target: string = join("typescript", "servers-updated.csv");</w:t>
      </w:r>
    </w:p>
    <w:p w14:paraId="51766241" w14:textId="77777777" w:rsidR="003A66B8" w:rsidRDefault="00EE4570">
      <w:pPr>
        <w:pStyle w:val="SourceCode"/>
      </w:pPr>
      <w:r>
        <w:t xml:space="preserve">    writeFileSync(target, output, "utf-8");</w:t>
      </w:r>
    </w:p>
    <w:p w14:paraId="45A44168" w14:textId="77777777" w:rsidR="003A66B8" w:rsidRDefault="003A66B8">
      <w:pPr>
        <w:pStyle w:val="SourceCode"/>
      </w:pPr>
    </w:p>
    <w:p w14:paraId="496E0EA5" w14:textId="77777777" w:rsidR="003A66B8" w:rsidRDefault="00EE4570">
      <w:pPr>
        <w:pStyle w:val="SourceCode"/>
      </w:pPr>
      <w:r>
        <w:t xml:space="preserve">    // The header is one of the rows, so the data rows are one fewer.</w:t>
      </w:r>
    </w:p>
    <w:p w14:paraId="1E349DF2" w14:textId="77777777" w:rsidR="003A66B8" w:rsidRDefault="00EE4570">
      <w:pPr>
        <w:pStyle w:val="SourceCode"/>
      </w:pPr>
      <w:r>
        <w:t xml:space="preserve">    const count: number = rows.length - 1;</w:t>
      </w:r>
    </w:p>
    <w:p w14:paraId="639C03C2" w14:textId="77777777" w:rsidR="003A66B8" w:rsidRDefault="00EE4570">
      <w:pPr>
        <w:pStyle w:val="SourceCode"/>
        <w:keepNext/>
      </w:pPr>
      <w:r>
        <w:t xml:space="preserve">    console.log(`Wrote ${target}: header and ${count} rows`);</w:t>
      </w:r>
    </w:p>
    <w:p w14:paraId="7349282D" w14:textId="77777777" w:rsidR="003A66B8" w:rsidRDefault="00EE4570">
      <w:pPr>
        <w:pStyle w:val="SourceCode"/>
        <w:keepNext/>
      </w:pPr>
      <w:r>
        <w:t>}</w:t>
      </w:r>
    </w:p>
    <w:p w14:paraId="58974C78" w14:textId="77777777" w:rsidR="003A66B8" w:rsidRDefault="003A66B8">
      <w:pPr>
        <w:pStyle w:val="SourceCode"/>
        <w:keepNext/>
      </w:pPr>
    </w:p>
    <w:p w14:paraId="3F5D76D4" w14:textId="77777777" w:rsidR="003A66B8" w:rsidRDefault="00EE4570">
      <w:pPr>
        <w:pStyle w:val="SourceCode"/>
      </w:pPr>
      <w:r>
        <w:t>main();</w:t>
      </w:r>
    </w:p>
    <w:p w14:paraId="7FA477AE" w14:textId="77777777" w:rsidR="003A66B8" w:rsidRDefault="003A66B8">
      <w:pPr>
        <w:keepNext/>
      </w:pPr>
    </w:p>
    <w:p w14:paraId="63905827" w14:textId="77777777" w:rsidR="003A66B8" w:rsidRDefault="00EE4570">
      <w:pPr>
        <w:pStyle w:val="Heading3"/>
      </w:pPr>
      <w:r>
        <w:t>Windows PowerShell Basic Build and Run</w:t>
      </w:r>
    </w:p>
    <w:p w14:paraId="3392B971" w14:textId="77777777" w:rsidR="003A66B8" w:rsidRDefault="00EE4570">
      <w:pPr>
        <w:keepNext/>
      </w:pPr>
      <w:r>
        <w:t>Run the program from the lesson-3.14 folder.</w:t>
      </w:r>
    </w:p>
    <w:p w14:paraId="1EE105C2" w14:textId="77777777" w:rsidR="003A66B8" w:rsidRDefault="003A66B8">
      <w:pPr>
        <w:keepNext/>
      </w:pPr>
    </w:p>
    <w:p w14:paraId="39A6B7EC" w14:textId="77777777" w:rsidR="003A66B8" w:rsidRDefault="00EE4570">
      <w:pPr>
        <w:pStyle w:val="CommandBlock"/>
        <w:keepNext/>
      </w:pPr>
      <w:r>
        <w:t>npm --prefix .\typescript run check</w:t>
      </w:r>
    </w:p>
    <w:p w14:paraId="4BEAA769" w14:textId="77777777" w:rsidR="003A66B8" w:rsidRDefault="00EE4570">
      <w:pPr>
        <w:pStyle w:val="CommandBlock"/>
        <w:keepNext/>
      </w:pPr>
      <w:r>
        <w:t>npm --prefix .\typescript run build</w:t>
      </w:r>
    </w:p>
    <w:p w14:paraId="04253659" w14:textId="77777777" w:rsidR="003A66B8" w:rsidRDefault="00EE4570">
      <w:pPr>
        <w:pStyle w:val="CommandBlock"/>
      </w:pPr>
      <w:r>
        <w:t>node .\typescript\dist\basic.js</w:t>
      </w:r>
    </w:p>
    <w:p w14:paraId="22A2A796" w14:textId="77777777" w:rsidR="003A66B8" w:rsidRDefault="003A66B8">
      <w:pPr>
        <w:keepNext/>
      </w:pPr>
    </w:p>
    <w:p w14:paraId="5503E242" w14:textId="77777777" w:rsidR="003A66B8" w:rsidRDefault="00EE4570">
      <w:pPr>
        <w:pStyle w:val="Heading3"/>
      </w:pPr>
      <w:r>
        <w:t>Linux or macOS Basic Build and Run</w:t>
      </w:r>
    </w:p>
    <w:p w14:paraId="110BE3BB" w14:textId="77777777" w:rsidR="003A66B8" w:rsidRDefault="00EE4570">
      <w:pPr>
        <w:pStyle w:val="CommandBlock"/>
        <w:keepNext/>
      </w:pPr>
      <w:r>
        <w:t>npm --prefix ./typescript run check</w:t>
      </w:r>
    </w:p>
    <w:p w14:paraId="102C4A0A" w14:textId="77777777" w:rsidR="003A66B8" w:rsidRDefault="00EE4570">
      <w:pPr>
        <w:pStyle w:val="CommandBlock"/>
        <w:keepNext/>
      </w:pPr>
      <w:r>
        <w:t>npm --prefix ./typescript run build</w:t>
      </w:r>
    </w:p>
    <w:p w14:paraId="0E211197" w14:textId="77777777" w:rsidR="003A66B8" w:rsidRDefault="00EE4570">
      <w:pPr>
        <w:pStyle w:val="CommandBlock"/>
      </w:pPr>
      <w:r>
        <w:t>node ./typescript/dist/basic.js</w:t>
      </w:r>
    </w:p>
    <w:p w14:paraId="25AC8AED" w14:textId="77777777" w:rsidR="003A66B8" w:rsidRDefault="003A66B8">
      <w:pPr>
        <w:keepNext/>
      </w:pPr>
    </w:p>
    <w:p w14:paraId="675A5AFF" w14:textId="77777777" w:rsidR="003A66B8" w:rsidRDefault="00EE4570">
      <w:pPr>
        <w:pStyle w:val="Heading3"/>
      </w:pPr>
      <w:r>
        <w:t>Check Your Results</w:t>
      </w:r>
    </w:p>
    <w:p w14:paraId="1061CB9F" w14:textId="77777777" w:rsidR="003A66B8" w:rsidRDefault="00EE4570">
      <w:pPr>
        <w:keepNext/>
      </w:pPr>
      <w:r>
        <w:t>The npm check and build steps print their own lines first; those are not part of the program's output. Your screen must show these lines, with the same spelling, spacing, and capitalization.</w:t>
      </w:r>
    </w:p>
    <w:p w14:paraId="12CD4438" w14:textId="77777777" w:rsidR="003A66B8" w:rsidRDefault="003A66B8">
      <w:pPr>
        <w:keepNext/>
      </w:pPr>
    </w:p>
    <w:p w14:paraId="67BEC752" w14:textId="77777777" w:rsidR="003A66B8" w:rsidRDefault="00EE4570">
      <w:pPr>
        <w:pStyle w:val="RequiredOutput"/>
        <w:keepNext/>
      </w:pPr>
      <w:r>
        <w:t>Columns: hostname | environment | port | description</w:t>
      </w:r>
    </w:p>
    <w:p w14:paraId="1CF190B9" w14:textId="77777777" w:rsidR="003A66B8" w:rsidRDefault="00EE4570">
      <w:pPr>
        <w:pStyle w:val="RequiredOutput"/>
        <w:keepNext/>
      </w:pPr>
      <w:r>
        <w:t>web-01 (production): Web server, EU</w:t>
      </w:r>
    </w:p>
    <w:p w14:paraId="7A49CD50" w14:textId="77777777" w:rsidR="003A66B8" w:rsidRDefault="00EE4570">
      <w:pPr>
        <w:pStyle w:val="RequiredOutput"/>
        <w:keepNext/>
      </w:pPr>
      <w:r>
        <w:t>db-01 (staging): Database server</w:t>
      </w:r>
    </w:p>
    <w:p w14:paraId="7C567A88" w14:textId="77777777" w:rsidR="003A66B8" w:rsidRDefault="00EE4570">
      <w:pPr>
        <w:pStyle w:val="RequiredOutput"/>
        <w:keepNext/>
      </w:pPr>
      <w:r>
        <w:t>backup-01 (production): Backup server</w:t>
      </w:r>
    </w:p>
    <w:p w14:paraId="1CA7B902" w14:textId="77777777" w:rsidR="003A66B8" w:rsidRDefault="00EE4570">
      <w:pPr>
        <w:pStyle w:val="RequiredOutput"/>
        <w:keepNext/>
      </w:pPr>
      <w:r>
        <w:t>Updated db-01 to production</w:t>
      </w:r>
    </w:p>
    <w:p w14:paraId="6971301B" w14:textId="77777777" w:rsidR="003A66B8" w:rsidRDefault="00EE4570">
      <w:pPr>
        <w:pStyle w:val="RequiredOutput"/>
      </w:pPr>
      <w:r>
        <w:t>Wrote typescript\servers-updated.csv: header and 3 rows</w:t>
      </w:r>
    </w:p>
    <w:p w14:paraId="364F665C" w14:textId="77777777" w:rsidR="003A66B8" w:rsidRDefault="003A66B8">
      <w:pPr>
        <w:keepNext/>
      </w:pPr>
    </w:p>
    <w:p w14:paraId="1F169624" w14:textId="77777777" w:rsidR="003A66B8" w:rsidRDefault="00EE4570">
      <w:pPr>
        <w:pStyle w:val="ListBullet"/>
      </w:pPr>
      <w:r>
        <w:t>Columns: comes from the header, the first row the reader returned: four names, so the reader found four columns.</w:t>
      </w:r>
    </w:p>
    <w:p w14:paraId="408A97D4" w14:textId="77777777" w:rsidR="003A66B8" w:rsidRDefault="00EE4570">
      <w:pPr>
        <w:pStyle w:val="ListBullet"/>
      </w:pPr>
      <w:r>
        <w:t>web-01 (production): Web server, EU proves the quoted field was read as one field: its comma is part of the description, and the quotes are gone. A simple split would have given "Web server, quote and all, as the description.</w:t>
      </w:r>
    </w:p>
    <w:p w14:paraId="1FEF7510" w14:textId="77777777" w:rsidR="003A66B8" w:rsidRDefault="00EE4570">
      <w:pPr>
        <w:pStyle w:val="ListBullet"/>
      </w:pPr>
      <w:r>
        <w:t>The db-01 and backup-01 lines show that every data row was read. Each row has a port, but the port column was not selected, so it is not printed.</w:t>
      </w:r>
    </w:p>
    <w:p w14:paraId="406AA082" w14:textId="77777777" w:rsidR="003A66B8" w:rsidRDefault="00EE4570">
      <w:pPr>
        <w:pStyle w:val="ListBullet"/>
      </w:pPr>
      <w:r>
        <w:t>Updated db-01 to production comes after the rows, so the db-01 line above still shows staging.</w:t>
      </w:r>
    </w:p>
    <w:p w14:paraId="559C6FD2" w14:textId="77777777" w:rsidR="003A66B8" w:rsidRDefault="00EE4570">
      <w:pPr>
        <w:pStyle w:val="ListBullet"/>
      </w:pPr>
      <w:r>
        <w:t>The Wrote line names the path the program joined, typescript and then servers-updated.csv, and is printed after the write. It counts 3 rows: the header is a row too, but it is not data.</w:t>
      </w:r>
    </w:p>
    <w:p w14:paraId="6D7AA7E6" w14:textId="77777777" w:rsidR="003A66B8" w:rsidRDefault="00EE4570">
      <w:pPr>
        <w:pStyle w:val="ListBullet"/>
      </w:pPr>
      <w:r>
        <w:t>If web-01's description shows a quote character, or only part of its text, the line was split at every comma instead of read by a CSV reader.</w:t>
      </w:r>
    </w:p>
    <w:p w14:paraId="15880FE1" w14:textId="77777777" w:rsidR="003A66B8" w:rsidRDefault="00EE4570">
      <w:pPr>
        <w:pStyle w:val="ListBullet"/>
      </w:pPr>
      <w:r>
        <w:t>If the program stops with an error about servers.csv, check that you ran it from the lesson-3.14 folder and that the Server Inventory Setup created servers.csv.</w:t>
      </w:r>
    </w:p>
    <w:p w14:paraId="1FD5DED1" w14:textId="77777777" w:rsidR="003A66B8" w:rsidRDefault="00EE4570">
      <w:pPr>
        <w:pStyle w:val="ListBullet"/>
      </w:pPr>
      <w:r>
        <w:t>If the build fails with another message, read the first error: it names the file and line to fix.</w:t>
      </w:r>
    </w:p>
    <w:p w14:paraId="6AD1B49E" w14:textId="77777777" w:rsidR="003A66B8" w:rsidRDefault="003A66B8">
      <w:pPr>
        <w:keepNext/>
      </w:pPr>
    </w:p>
    <w:p w14:paraId="0A0AF030" w14:textId="77777777" w:rsidR="003A66B8" w:rsidRDefault="00EE4570">
      <w:pPr>
        <w:pStyle w:val="Heading3"/>
      </w:pPr>
      <w:r>
        <w:t>Windows PowerShell Updated File Check</w:t>
      </w:r>
    </w:p>
    <w:p w14:paraId="60AD0C5F" w14:textId="77777777" w:rsidR="003A66B8" w:rsidRDefault="00EE4570">
      <w:pPr>
        <w:keepNext/>
      </w:pPr>
      <w:r>
        <w:t>Now look at the file the program wrote in the typescript folder. Get-Content prints its lines.</w:t>
      </w:r>
    </w:p>
    <w:p w14:paraId="69C0756C" w14:textId="77777777" w:rsidR="003A66B8" w:rsidRDefault="003A66B8">
      <w:pPr>
        <w:keepNext/>
      </w:pPr>
    </w:p>
    <w:p w14:paraId="17659311" w14:textId="77777777" w:rsidR="003A66B8" w:rsidRDefault="00EE4570">
      <w:pPr>
        <w:pStyle w:val="CommandBlock"/>
      </w:pPr>
      <w:r>
        <w:t>Get-Content .\typescript\servers-updated.csv</w:t>
      </w:r>
    </w:p>
    <w:p w14:paraId="2EC7BD0E" w14:textId="77777777" w:rsidR="003A66B8" w:rsidRDefault="003A66B8">
      <w:pPr>
        <w:keepNext/>
      </w:pPr>
    </w:p>
    <w:p w14:paraId="3FAC9FAC" w14:textId="77777777" w:rsidR="003A66B8" w:rsidRDefault="00EE4570">
      <w:pPr>
        <w:pStyle w:val="Heading3"/>
      </w:pPr>
      <w:r>
        <w:t>Linux or macOS Updated File Check</w:t>
      </w:r>
    </w:p>
    <w:p w14:paraId="5C765E4D" w14:textId="77777777" w:rsidR="003A66B8" w:rsidRDefault="00EE4570">
      <w:pPr>
        <w:pStyle w:val="CommandBlock"/>
      </w:pPr>
      <w:r>
        <w:t>cat ./typescript/servers-updated.csv</w:t>
      </w:r>
    </w:p>
    <w:p w14:paraId="440CA17D" w14:textId="77777777" w:rsidR="003A66B8" w:rsidRDefault="003A66B8">
      <w:pPr>
        <w:keepNext/>
      </w:pPr>
    </w:p>
    <w:p w14:paraId="339C195E" w14:textId="77777777" w:rsidR="003A66B8" w:rsidRDefault="00EE4570">
      <w:pPr>
        <w:keepNext/>
      </w:pPr>
      <w:r>
        <w:t>It must show these four lines:</w:t>
      </w:r>
    </w:p>
    <w:p w14:paraId="068606A4" w14:textId="77777777" w:rsidR="003A66B8" w:rsidRDefault="003A66B8">
      <w:pPr>
        <w:keepNext/>
      </w:pPr>
    </w:p>
    <w:p w14:paraId="5EB96CBC" w14:textId="77777777" w:rsidR="003A66B8" w:rsidRDefault="00EE4570">
      <w:pPr>
        <w:pStyle w:val="RequiredOutput"/>
        <w:keepNext/>
      </w:pPr>
      <w:r>
        <w:t>hostname,environment,port,description</w:t>
      </w:r>
    </w:p>
    <w:p w14:paraId="0A8D5A1E" w14:textId="77777777" w:rsidR="003A66B8" w:rsidRDefault="00EE4570">
      <w:pPr>
        <w:pStyle w:val="RequiredOutput"/>
        <w:keepNext/>
      </w:pPr>
      <w:r>
        <w:t>web-01,production,443,"Web server, EU"</w:t>
      </w:r>
    </w:p>
    <w:p w14:paraId="6BC6E100" w14:textId="77777777" w:rsidR="003A66B8" w:rsidRDefault="00EE4570">
      <w:pPr>
        <w:pStyle w:val="RequiredOutput"/>
        <w:keepNext/>
      </w:pPr>
      <w:r>
        <w:t>db-01,production,5432,Database server</w:t>
      </w:r>
    </w:p>
    <w:p w14:paraId="47B2AE5E" w14:textId="77777777" w:rsidR="003A66B8" w:rsidRDefault="00EE4570">
      <w:pPr>
        <w:pStyle w:val="RequiredOutput"/>
      </w:pPr>
      <w:r>
        <w:t>backup-01,production,22,Backup server</w:t>
      </w:r>
    </w:p>
    <w:p w14:paraId="2CD81F3F" w14:textId="77777777" w:rsidR="003A66B8" w:rsidRDefault="003A66B8">
      <w:pPr>
        <w:keepNext/>
      </w:pPr>
    </w:p>
    <w:p w14:paraId="7A337838" w14:textId="77777777" w:rsidR="003A66B8" w:rsidRDefault="00EE4570">
      <w:r>
        <w:t>db-01 is now production. "Web server, EU" is in quotes again: the writer added them because the field holds a comma, and no other field needs them. Every row ends in \r\n, which Get-Content does not show. servers.csv is unchanged: the program only read it.</w:t>
      </w:r>
    </w:p>
    <w:p w14:paraId="2397EF5C" w14:textId="77777777" w:rsidR="003A66B8" w:rsidRDefault="003A66B8">
      <w:pPr>
        <w:keepNext/>
      </w:pPr>
    </w:p>
    <w:p w14:paraId="16C66F5F" w14:textId="77777777" w:rsidR="003A66B8" w:rsidRDefault="003A66B8">
      <w:pPr>
        <w:keepNext/>
      </w:pPr>
    </w:p>
    <w:p w14:paraId="55AB45E9" w14:textId="77777777" w:rsidR="003A66B8" w:rsidRDefault="00EE4570">
      <w:pPr>
        <w:pStyle w:val="Heading2"/>
      </w:pPr>
      <w:r>
        <w:t>Production-Minded Implementation</w:t>
      </w:r>
    </w:p>
    <w:p w14:paraId="26A5D08A" w14:textId="77777777" w:rsidR="003A66B8" w:rsidRDefault="00EE4570">
      <w:r>
        <w:t xml:space="preserve">The Production-Minded version prints the same lines and writes the same file. It adds Lesson 3.13's record and parse function. A Server class holds one server, with the port as a number. parseServer turns one row into a record or throws an Error. loadServers reads the rows with readRows, checks the header with isHeader and every data row with parseServer, and returns the records; when parseServer throws, loadServers throws a new Error naming the file and row. saveServers builds the rows and writes the text </w:t>
      </w:r>
      <w:r>
        <w:t>stringify makes. main loads first and prints the Wrote line only after the save has succeeded. Unlike Lesson 3.13, which reported every bad line in one run, loadServers stops at the first bad row: a quoted field may hold a line break, so one CSV row can span several lines, and after a broken row, such as one with a missing closing quote, the reader can no longer tell where the next row starts.</w:t>
      </w:r>
    </w:p>
    <w:p w14:paraId="423E1041" w14:textId="77777777" w:rsidR="003A66B8" w:rsidRDefault="003A66B8">
      <w:pPr>
        <w:keepNext/>
      </w:pPr>
    </w:p>
    <w:p w14:paraId="62026A73" w14:textId="77777777" w:rsidR="003A66B8" w:rsidRDefault="00EE4570">
      <w:pPr>
        <w:pStyle w:val="Heading3"/>
      </w:pPr>
      <w:r>
        <w:t>typescript/src/main.ts</w:t>
      </w:r>
    </w:p>
    <w:p w14:paraId="11BA99A5" w14:textId="77777777" w:rsidR="003A66B8" w:rsidRDefault="00EE4570">
      <w:pPr>
        <w:pStyle w:val="SourceCode"/>
        <w:keepNext/>
      </w:pPr>
      <w:r>
        <w:t>// Remember, import { ... } from names what this file uses: csv-parse and</w:t>
      </w:r>
    </w:p>
    <w:p w14:paraId="3EA4F694" w14:textId="77777777" w:rsidR="003A66B8" w:rsidRDefault="00EE4570">
      <w:pPr>
        <w:pStyle w:val="SourceCode"/>
        <w:keepNext/>
      </w:pPr>
      <w:r>
        <w:t>// csv-stringify read and write CSV, in their /sync versions, and</w:t>
      </w:r>
    </w:p>
    <w:p w14:paraId="599468FA" w14:textId="77777777" w:rsidR="003A66B8" w:rsidRDefault="00EE4570">
      <w:pPr>
        <w:pStyle w:val="SourceCode"/>
      </w:pPr>
      <w:r>
        <w:t>// node:path's join joins paths.</w:t>
      </w:r>
    </w:p>
    <w:p w14:paraId="2D8C172A" w14:textId="77777777" w:rsidR="003A66B8" w:rsidRDefault="00EE4570">
      <w:pPr>
        <w:pStyle w:val="SourceCode"/>
      </w:pPr>
      <w:r>
        <w:t>import { readFileSync, writeFileSync } from "node:fs";</w:t>
      </w:r>
    </w:p>
    <w:p w14:paraId="72615FA6" w14:textId="77777777" w:rsidR="003A66B8" w:rsidRDefault="00EE4570">
      <w:pPr>
        <w:pStyle w:val="SourceCode"/>
      </w:pPr>
      <w:r>
        <w:t>import { join } from "node:path";</w:t>
      </w:r>
    </w:p>
    <w:p w14:paraId="1C9F68C1" w14:textId="77777777" w:rsidR="003A66B8" w:rsidRDefault="00EE4570">
      <w:pPr>
        <w:pStyle w:val="SourceCode"/>
      </w:pPr>
      <w:r>
        <w:t>import { parse } from "csv-parse/sync";</w:t>
      </w:r>
    </w:p>
    <w:p w14:paraId="2A827AEC" w14:textId="77777777" w:rsidR="003A66B8" w:rsidRDefault="00EE4570">
      <w:pPr>
        <w:pStyle w:val="SourceCode"/>
      </w:pPr>
      <w:r>
        <w:t>import { stringify } from "csv-stringify/sync";</w:t>
      </w:r>
    </w:p>
    <w:p w14:paraId="6AB27C29" w14:textId="77777777" w:rsidR="003A66B8" w:rsidRDefault="003A66B8">
      <w:pPr>
        <w:pStyle w:val="SourceCode"/>
      </w:pPr>
    </w:p>
    <w:p w14:paraId="5C521539" w14:textId="77777777" w:rsidR="003A66B8" w:rsidRDefault="00EE4570">
      <w:pPr>
        <w:pStyle w:val="SourceCode"/>
      </w:pPr>
      <w:r>
        <w:t>// The header this program expects, in this order. Every row is read by</w:t>
      </w:r>
    </w:p>
    <w:p w14:paraId="54050DDD" w14:textId="77777777" w:rsidR="003A66B8" w:rsidRDefault="00EE4570">
      <w:pPr>
        <w:pStyle w:val="SourceCode"/>
      </w:pPr>
      <w:r>
        <w:t>// column position, so the positions must mean what the header says.</w:t>
      </w:r>
    </w:p>
    <w:p w14:paraId="60F1AF2D" w14:textId="77777777" w:rsidR="003A66B8" w:rsidRDefault="00EE4570">
      <w:pPr>
        <w:pStyle w:val="SourceCode"/>
      </w:pPr>
      <w:r>
        <w:t>const COLUMNS: string[] = ["hostname", "environment", "port", "description"];</w:t>
      </w:r>
    </w:p>
    <w:p w14:paraId="32DA2DA9" w14:textId="77777777" w:rsidR="003A66B8" w:rsidRDefault="003A66B8">
      <w:pPr>
        <w:pStyle w:val="SourceCode"/>
      </w:pPr>
    </w:p>
    <w:p w14:paraId="77167DD7" w14:textId="77777777" w:rsidR="003A66B8" w:rsidRDefault="00EE4570">
      <w:pPr>
        <w:pStyle w:val="SourceCode"/>
      </w:pPr>
      <w:r>
        <w:t>// One server record: Lesson 3.13's Server plus its description.</w:t>
      </w:r>
    </w:p>
    <w:p w14:paraId="34E68BF4" w14:textId="77777777" w:rsidR="003A66B8" w:rsidRDefault="00EE4570">
      <w:pPr>
        <w:pStyle w:val="SourceCode"/>
      </w:pPr>
      <w:r>
        <w:t>// Remember, the constructor fills the new instance's fields.</w:t>
      </w:r>
    </w:p>
    <w:p w14:paraId="0B93EA62" w14:textId="77777777" w:rsidR="003A66B8" w:rsidRDefault="00EE4570">
      <w:pPr>
        <w:pStyle w:val="SourceCode"/>
      </w:pPr>
      <w:r>
        <w:t>class Server {</w:t>
      </w:r>
    </w:p>
    <w:p w14:paraId="449363CE" w14:textId="77777777" w:rsidR="003A66B8" w:rsidRDefault="00EE4570">
      <w:pPr>
        <w:pStyle w:val="SourceCode"/>
      </w:pPr>
      <w:r>
        <w:t xml:space="preserve">    hostname: string;</w:t>
      </w:r>
    </w:p>
    <w:p w14:paraId="6568A422" w14:textId="77777777" w:rsidR="003A66B8" w:rsidRDefault="00EE4570">
      <w:pPr>
        <w:pStyle w:val="SourceCode"/>
      </w:pPr>
      <w:r>
        <w:t xml:space="preserve">    environment: string;</w:t>
      </w:r>
    </w:p>
    <w:p w14:paraId="7A6DA56F" w14:textId="77777777" w:rsidR="003A66B8" w:rsidRDefault="00EE4570">
      <w:pPr>
        <w:pStyle w:val="SourceCode"/>
      </w:pPr>
      <w:r>
        <w:t xml:space="preserve">    port: number;</w:t>
      </w:r>
    </w:p>
    <w:p w14:paraId="5B70818B" w14:textId="77777777" w:rsidR="003A66B8" w:rsidRDefault="00EE4570">
      <w:pPr>
        <w:pStyle w:val="SourceCode"/>
      </w:pPr>
      <w:r>
        <w:t xml:space="preserve">    description: string;</w:t>
      </w:r>
    </w:p>
    <w:p w14:paraId="062692D5" w14:textId="77777777" w:rsidR="003A66B8" w:rsidRDefault="003A66B8">
      <w:pPr>
        <w:pStyle w:val="SourceCode"/>
      </w:pPr>
    </w:p>
    <w:p w14:paraId="10DBA6FC" w14:textId="77777777" w:rsidR="003A66B8" w:rsidRDefault="00EE4570">
      <w:pPr>
        <w:pStyle w:val="SourceCode"/>
      </w:pPr>
      <w:r>
        <w:t xml:space="preserve">    constructor(hostname: string, environment: string, port: number,</w:t>
      </w:r>
    </w:p>
    <w:p w14:paraId="55A1CE76" w14:textId="77777777" w:rsidR="003A66B8" w:rsidRDefault="00EE4570">
      <w:pPr>
        <w:pStyle w:val="SourceCode"/>
      </w:pPr>
      <w:r>
        <w:t xml:space="preserve">        description: string) {</w:t>
      </w:r>
    </w:p>
    <w:p w14:paraId="3B7A788F" w14:textId="77777777" w:rsidR="003A66B8" w:rsidRDefault="00EE4570">
      <w:pPr>
        <w:pStyle w:val="SourceCode"/>
      </w:pPr>
      <w:r>
        <w:t xml:space="preserve">        this.hostname = hostname;</w:t>
      </w:r>
    </w:p>
    <w:p w14:paraId="646FCACE" w14:textId="77777777" w:rsidR="003A66B8" w:rsidRDefault="00EE4570">
      <w:pPr>
        <w:pStyle w:val="SourceCode"/>
      </w:pPr>
      <w:r>
        <w:t xml:space="preserve">        this.environment = environment;</w:t>
      </w:r>
    </w:p>
    <w:p w14:paraId="2FC43E44" w14:textId="77777777" w:rsidR="003A66B8" w:rsidRDefault="00EE4570">
      <w:pPr>
        <w:pStyle w:val="SourceCode"/>
      </w:pPr>
      <w:r>
        <w:t xml:space="preserve">        this.port = port;</w:t>
      </w:r>
    </w:p>
    <w:p w14:paraId="16959318" w14:textId="77777777" w:rsidR="003A66B8" w:rsidRDefault="00EE4570">
      <w:pPr>
        <w:pStyle w:val="SourceCode"/>
      </w:pPr>
      <w:r>
        <w:t xml:space="preserve">        this.description = description;</w:t>
      </w:r>
    </w:p>
    <w:p w14:paraId="0338B1C6" w14:textId="77777777" w:rsidR="003A66B8" w:rsidRDefault="00EE4570">
      <w:pPr>
        <w:pStyle w:val="SourceCode"/>
      </w:pPr>
      <w:r>
        <w:t xml:space="preserve">    }</w:t>
      </w:r>
    </w:p>
    <w:p w14:paraId="3108B94B" w14:textId="77777777" w:rsidR="003A66B8" w:rsidRDefault="00EE4570">
      <w:pPr>
        <w:pStyle w:val="SourceCode"/>
      </w:pPr>
      <w:r>
        <w:t>}</w:t>
      </w:r>
    </w:p>
    <w:p w14:paraId="36B94D36" w14:textId="77777777" w:rsidR="003A66B8" w:rsidRDefault="003A66B8">
      <w:pPr>
        <w:pStyle w:val="SourceCode"/>
      </w:pPr>
    </w:p>
    <w:p w14:paraId="7DD3EEB9" w14:textId="77777777" w:rsidR="003A66B8" w:rsidRDefault="00EE4570">
      <w:pPr>
        <w:pStyle w:val="SourceCode"/>
      </w:pPr>
      <w:r>
        <w:t>// Reads every row of the CSV file at path, header included. csv-parse</w:t>
      </w:r>
    </w:p>
    <w:p w14:paraId="467A34CE" w14:textId="77777777" w:rsidR="003A66B8" w:rsidRDefault="00EE4570">
      <w:pPr>
        <w:pStyle w:val="SourceCode"/>
      </w:pPr>
      <w:r>
        <w:t>// refuses a row whose field count differs from the first row's, with its</w:t>
      </w:r>
    </w:p>
    <w:p w14:paraId="59489794" w14:textId="77777777" w:rsidR="003A66B8" w:rsidRDefault="00EE4570">
      <w:pPr>
        <w:pStyle w:val="SourceCode"/>
      </w:pPr>
      <w:r>
        <w:t>// own message; relax_column_count: true turns that check off, so that</w:t>
      </w:r>
    </w:p>
    <w:p w14:paraId="50EBF350" w14:textId="77777777" w:rsidR="003A66B8" w:rsidRDefault="00EE4570">
      <w:pPr>
        <w:pStyle w:val="SourceCode"/>
      </w:pPr>
      <w:r>
        <w:t>// parseServer makes it, with the same message as every language.</w:t>
      </w:r>
    </w:p>
    <w:p w14:paraId="06E22925" w14:textId="77777777" w:rsidR="003A66B8" w:rsidRDefault="00EE4570">
      <w:pPr>
        <w:pStyle w:val="SourceCode"/>
      </w:pPr>
      <w:r>
        <w:t>// readFileSync's own Error passes on to the caller.</w:t>
      </w:r>
    </w:p>
    <w:p w14:paraId="2D512531" w14:textId="77777777" w:rsidR="003A66B8" w:rsidRDefault="00EE4570">
      <w:pPr>
        <w:pStyle w:val="SourceCode"/>
      </w:pPr>
      <w:r>
        <w:t>function readRows(path: string): string[][] {</w:t>
      </w:r>
    </w:p>
    <w:p w14:paraId="1D0C9DD9" w14:textId="77777777" w:rsidR="003A66B8" w:rsidRDefault="00EE4570">
      <w:pPr>
        <w:pStyle w:val="SourceCode"/>
      </w:pPr>
      <w:r>
        <w:t xml:space="preserve">    const csvText: string = readFileSync(path, "utf-8");</w:t>
      </w:r>
    </w:p>
    <w:p w14:paraId="08104788" w14:textId="77777777" w:rsidR="003A66B8" w:rsidRDefault="00EE4570">
      <w:pPr>
        <w:pStyle w:val="SourceCode"/>
      </w:pPr>
      <w:r>
        <w:t xml:space="preserve">    return parse(csvText, { relax_column_count: true });</w:t>
      </w:r>
    </w:p>
    <w:p w14:paraId="7394DAA2" w14:textId="77777777" w:rsidR="003A66B8" w:rsidRDefault="00EE4570">
      <w:pPr>
        <w:pStyle w:val="SourceCode"/>
      </w:pPr>
      <w:r>
        <w:t>}</w:t>
      </w:r>
    </w:p>
    <w:p w14:paraId="30947BD4" w14:textId="77777777" w:rsidR="003A66B8" w:rsidRDefault="003A66B8">
      <w:pPr>
        <w:pStyle w:val="SourceCode"/>
      </w:pPr>
    </w:p>
    <w:p w14:paraId="4B5F3AF9" w14:textId="77777777" w:rsidR="003A66B8" w:rsidRDefault="00EE4570">
      <w:pPr>
        <w:pStyle w:val="SourceCode"/>
      </w:pPr>
      <w:r>
        <w:t>// True when row is exactly the expected header: the same number of</w:t>
      </w:r>
    </w:p>
    <w:p w14:paraId="1F663CD3" w14:textId="77777777" w:rsidR="003A66B8" w:rsidRDefault="00EE4570">
      <w:pPr>
        <w:pStyle w:val="SourceCode"/>
      </w:pPr>
      <w:r>
        <w:t>// names, and the same name at every position. Two arrays compared with</w:t>
      </w:r>
    </w:p>
    <w:p w14:paraId="30382061" w14:textId="77777777" w:rsidR="003A66B8" w:rsidRDefault="00EE4570">
      <w:pPr>
        <w:pStyle w:val="SourceCode"/>
      </w:pPr>
      <w:r>
        <w:t>// === are equal only when they are the same array, so the names are</w:t>
      </w:r>
    </w:p>
    <w:p w14:paraId="743EE5C7" w14:textId="77777777" w:rsidR="003A66B8" w:rsidRDefault="00EE4570">
      <w:pPr>
        <w:pStyle w:val="SourceCode"/>
      </w:pPr>
      <w:r>
        <w:t>// compared one by one.</w:t>
      </w:r>
    </w:p>
    <w:p w14:paraId="2C01FA81" w14:textId="77777777" w:rsidR="003A66B8" w:rsidRDefault="00EE4570">
      <w:pPr>
        <w:pStyle w:val="SourceCode"/>
      </w:pPr>
      <w:r>
        <w:t>function isHeader(row: string[]): boolean {</w:t>
      </w:r>
    </w:p>
    <w:p w14:paraId="62F40067" w14:textId="77777777" w:rsidR="003A66B8" w:rsidRDefault="00EE4570">
      <w:pPr>
        <w:pStyle w:val="SourceCode"/>
      </w:pPr>
      <w:r>
        <w:t xml:space="preserve">    if (row.length !== COLUMNS.length) {</w:t>
      </w:r>
    </w:p>
    <w:p w14:paraId="45C04B94" w14:textId="77777777" w:rsidR="003A66B8" w:rsidRDefault="00EE4570">
      <w:pPr>
        <w:pStyle w:val="SourceCode"/>
      </w:pPr>
      <w:r>
        <w:t xml:space="preserve">        return false;</w:t>
      </w:r>
    </w:p>
    <w:p w14:paraId="7D2056A3" w14:textId="77777777" w:rsidR="003A66B8" w:rsidRDefault="00EE4570">
      <w:pPr>
        <w:pStyle w:val="SourceCode"/>
      </w:pPr>
      <w:r>
        <w:t xml:space="preserve">    }</w:t>
      </w:r>
    </w:p>
    <w:p w14:paraId="5CA89E4E" w14:textId="77777777" w:rsidR="003A66B8" w:rsidRDefault="00EE4570">
      <w:pPr>
        <w:pStyle w:val="SourceCode"/>
      </w:pPr>
      <w:r>
        <w:t xml:space="preserve">    for (let position: number = 0; position &lt; row.length; position++) {</w:t>
      </w:r>
    </w:p>
    <w:p w14:paraId="4BCDF02D" w14:textId="77777777" w:rsidR="003A66B8" w:rsidRDefault="00EE4570">
      <w:pPr>
        <w:pStyle w:val="SourceCode"/>
      </w:pPr>
      <w:r>
        <w:t xml:space="preserve">        if (row[position] !== COLUMNS[position]) {</w:t>
      </w:r>
    </w:p>
    <w:p w14:paraId="3683C005" w14:textId="77777777" w:rsidR="003A66B8" w:rsidRDefault="00EE4570">
      <w:pPr>
        <w:pStyle w:val="SourceCode"/>
      </w:pPr>
      <w:r>
        <w:t xml:space="preserve">            return false;</w:t>
      </w:r>
    </w:p>
    <w:p w14:paraId="776A5934" w14:textId="77777777" w:rsidR="003A66B8" w:rsidRDefault="00EE4570">
      <w:pPr>
        <w:pStyle w:val="SourceCode"/>
      </w:pPr>
      <w:r>
        <w:t xml:space="preserve">        }</w:t>
      </w:r>
    </w:p>
    <w:p w14:paraId="45ED147B" w14:textId="77777777" w:rsidR="003A66B8" w:rsidRDefault="00EE4570">
      <w:pPr>
        <w:pStyle w:val="SourceCode"/>
      </w:pPr>
      <w:r>
        <w:t xml:space="preserve">    }</w:t>
      </w:r>
    </w:p>
    <w:p w14:paraId="33377E70" w14:textId="77777777" w:rsidR="003A66B8" w:rsidRDefault="00EE4570">
      <w:pPr>
        <w:pStyle w:val="SourceCode"/>
      </w:pPr>
      <w:r>
        <w:t xml:space="preserve">    return true;</w:t>
      </w:r>
    </w:p>
    <w:p w14:paraId="72FA5AA9" w14:textId="77777777" w:rsidR="003A66B8" w:rsidRDefault="00EE4570">
      <w:pPr>
        <w:pStyle w:val="SourceCode"/>
      </w:pPr>
      <w:r>
        <w:t>}</w:t>
      </w:r>
    </w:p>
    <w:p w14:paraId="09750CA5" w14:textId="77777777" w:rsidR="003A66B8" w:rsidRDefault="003A66B8">
      <w:pPr>
        <w:pStyle w:val="SourceCode"/>
      </w:pPr>
    </w:p>
    <w:p w14:paraId="6A72C42B" w14:textId="77777777" w:rsidR="003A66B8" w:rsidRDefault="00EE4570">
      <w:pPr>
        <w:pStyle w:val="SourceCode"/>
      </w:pPr>
      <w:r>
        <w:t>// Turns one data row into a Server record. It never returns a bad record:</w:t>
      </w:r>
    </w:p>
    <w:p w14:paraId="4FDCA898" w14:textId="77777777" w:rsidR="003A66B8" w:rsidRDefault="00EE4570">
      <w:pPr>
        <w:pStyle w:val="SourceCode"/>
      </w:pPr>
      <w:r>
        <w:t>// it throws an Error when the row does not have exactly 4 fields or the</w:t>
      </w:r>
    </w:p>
    <w:p w14:paraId="5F3CBC8A" w14:textId="77777777" w:rsidR="003A66B8" w:rsidRDefault="00EE4570">
      <w:pPr>
        <w:pStyle w:val="SourceCode"/>
      </w:pPr>
      <w:r>
        <w:t>// port is not a number. Remember, Number gives NaN for text that is not a</w:t>
      </w:r>
    </w:p>
    <w:p w14:paraId="3819D47F" w14:textId="77777777" w:rsidR="003A66B8" w:rsidRDefault="00EE4570">
      <w:pPr>
        <w:pStyle w:val="SourceCode"/>
      </w:pPr>
      <w:r>
        <w:t>// number and 0 for empty text, so both are checked.</w:t>
      </w:r>
    </w:p>
    <w:p w14:paraId="51F9E839" w14:textId="77777777" w:rsidR="003A66B8" w:rsidRDefault="00EE4570">
      <w:pPr>
        <w:pStyle w:val="SourceCode"/>
      </w:pPr>
      <w:r>
        <w:t>function parseServer(row: string[]): Server {</w:t>
      </w:r>
    </w:p>
    <w:p w14:paraId="7B4EB59C" w14:textId="77777777" w:rsidR="003A66B8" w:rsidRDefault="00EE4570">
      <w:pPr>
        <w:pStyle w:val="SourceCode"/>
      </w:pPr>
      <w:r>
        <w:t xml:space="preserve">    if (row.length !== 4) {</w:t>
      </w:r>
    </w:p>
    <w:p w14:paraId="159A18E3" w14:textId="77777777" w:rsidR="003A66B8" w:rsidRDefault="00EE4570">
      <w:pPr>
        <w:pStyle w:val="SourceCode"/>
      </w:pPr>
      <w:r>
        <w:t xml:space="preserve">        throw new Error(`expected 4 fields, found ${row.length}`);</w:t>
      </w:r>
    </w:p>
    <w:p w14:paraId="53B96FA4" w14:textId="77777777" w:rsidR="003A66B8" w:rsidRDefault="00EE4570">
      <w:pPr>
        <w:pStyle w:val="SourceCode"/>
      </w:pPr>
      <w:r>
        <w:t xml:space="preserve">    }</w:t>
      </w:r>
    </w:p>
    <w:p w14:paraId="0BFCC2BE" w14:textId="77777777" w:rsidR="003A66B8" w:rsidRDefault="00EE4570">
      <w:pPr>
        <w:pStyle w:val="SourceCode"/>
      </w:pPr>
      <w:r>
        <w:t xml:space="preserve">    const port: number = Number(row[2]);</w:t>
      </w:r>
    </w:p>
    <w:p w14:paraId="7AC7B688" w14:textId="77777777" w:rsidR="003A66B8" w:rsidRDefault="00EE4570">
      <w:pPr>
        <w:pStyle w:val="SourceCode"/>
      </w:pPr>
      <w:r>
        <w:t xml:space="preserve">    if (row[2] === "" || !Number.isInteger(port)) {</w:t>
      </w:r>
    </w:p>
    <w:p w14:paraId="5AB2727F" w14:textId="77777777" w:rsidR="003A66B8" w:rsidRDefault="00EE4570">
      <w:pPr>
        <w:pStyle w:val="SourceCode"/>
      </w:pPr>
      <w:r>
        <w:t xml:space="preserve">        throw new Error("port must be a number");</w:t>
      </w:r>
    </w:p>
    <w:p w14:paraId="0ADF4BFB" w14:textId="77777777" w:rsidR="003A66B8" w:rsidRDefault="00EE4570">
      <w:pPr>
        <w:pStyle w:val="SourceCode"/>
      </w:pPr>
      <w:r>
        <w:t xml:space="preserve">    }</w:t>
      </w:r>
    </w:p>
    <w:p w14:paraId="3372877E" w14:textId="77777777" w:rsidR="003A66B8" w:rsidRDefault="00EE4570">
      <w:pPr>
        <w:pStyle w:val="SourceCode"/>
      </w:pPr>
      <w:r>
        <w:t xml:space="preserve">    return new Server(row[0], row[1], port, row[3]);</w:t>
      </w:r>
    </w:p>
    <w:p w14:paraId="4BC4C62A" w14:textId="77777777" w:rsidR="003A66B8" w:rsidRDefault="00EE4570">
      <w:pPr>
        <w:pStyle w:val="SourceCode"/>
      </w:pPr>
      <w:r>
        <w:t>}</w:t>
      </w:r>
    </w:p>
    <w:p w14:paraId="56F3077B" w14:textId="77777777" w:rsidR="003A66B8" w:rsidRDefault="003A66B8">
      <w:pPr>
        <w:pStyle w:val="SourceCode"/>
      </w:pPr>
    </w:p>
    <w:p w14:paraId="4472EBCD" w14:textId="77777777" w:rsidR="003A66B8" w:rsidRDefault="00EE4570">
      <w:pPr>
        <w:pStyle w:val="SourceCode"/>
      </w:pPr>
      <w:r>
        <w:t>// Loads every server from the CSV file at path. Row 1 must be the header;</w:t>
      </w:r>
    </w:p>
    <w:p w14:paraId="07CCE374" w14:textId="77777777" w:rsidR="003A66B8" w:rsidRDefault="00EE4570">
      <w:pPr>
        <w:pStyle w:val="SourceCode"/>
      </w:pPr>
      <w:r>
        <w:t>// every later row becomes a record. The first bad row throws an Error</w:t>
      </w:r>
    </w:p>
    <w:p w14:paraId="5A3E93A9" w14:textId="77777777" w:rsidR="003A66B8" w:rsidRDefault="00EE4570">
      <w:pPr>
        <w:pStyle w:val="SourceCode"/>
      </w:pPr>
      <w:r>
        <w:t>// that names the file and the row, and nothing is loaded.</w:t>
      </w:r>
    </w:p>
    <w:p w14:paraId="2DB38EEA" w14:textId="77777777" w:rsidR="003A66B8" w:rsidRDefault="00EE4570">
      <w:pPr>
        <w:pStyle w:val="SourceCode"/>
      </w:pPr>
      <w:r>
        <w:t>function loadServers(path: string): Server[] {</w:t>
      </w:r>
    </w:p>
    <w:p w14:paraId="5C7E7CA6" w14:textId="77777777" w:rsidR="003A66B8" w:rsidRDefault="00EE4570">
      <w:pPr>
        <w:pStyle w:val="SourceCode"/>
      </w:pPr>
      <w:r>
        <w:t xml:space="preserve">    const rows: string[][] = readRows(path);</w:t>
      </w:r>
    </w:p>
    <w:p w14:paraId="7B80DDBE" w14:textId="77777777" w:rsidR="003A66B8" w:rsidRDefault="00EE4570">
      <w:pPr>
        <w:pStyle w:val="SourceCode"/>
      </w:pPr>
      <w:r>
        <w:t xml:space="preserve">    if (rows.length === 0 || !isHeader(rows[0])) {</w:t>
      </w:r>
    </w:p>
    <w:p w14:paraId="19C7C261" w14:textId="77777777" w:rsidR="003A66B8" w:rsidRDefault="00EE4570">
      <w:pPr>
        <w:pStyle w:val="SourceCode"/>
      </w:pPr>
      <w:r>
        <w:t xml:space="preserve">        throw new Error(`${path} row 1: header must be `</w:t>
      </w:r>
    </w:p>
    <w:p w14:paraId="1F78BC90" w14:textId="77777777" w:rsidR="003A66B8" w:rsidRDefault="00EE4570">
      <w:pPr>
        <w:pStyle w:val="SourceCode"/>
      </w:pPr>
      <w:r>
        <w:t xml:space="preserve">            + "hostname,environment,port,description");</w:t>
      </w:r>
    </w:p>
    <w:p w14:paraId="75E69210" w14:textId="77777777" w:rsidR="003A66B8" w:rsidRDefault="00EE4570">
      <w:pPr>
        <w:pStyle w:val="SourceCode"/>
      </w:pPr>
      <w:r>
        <w:t xml:space="preserve">    }</w:t>
      </w:r>
    </w:p>
    <w:p w14:paraId="297E6108" w14:textId="77777777" w:rsidR="003A66B8" w:rsidRDefault="00EE4570">
      <w:pPr>
        <w:pStyle w:val="SourceCode"/>
      </w:pPr>
      <w:r>
        <w:t xml:space="preserve">    const servers: Server[] = [];</w:t>
      </w:r>
    </w:p>
    <w:p w14:paraId="705D3510" w14:textId="77777777" w:rsidR="003A66B8" w:rsidRDefault="00EE4570">
      <w:pPr>
        <w:pStyle w:val="SourceCode"/>
      </w:pPr>
      <w:r>
        <w:t xml:space="preserve">    for (let position: number = 1; position &lt; rows.length; position++) {</w:t>
      </w:r>
    </w:p>
    <w:p w14:paraId="42C999C1" w14:textId="77777777" w:rsidR="003A66B8" w:rsidRDefault="00EE4570">
      <w:pPr>
        <w:pStyle w:val="SourceCode"/>
      </w:pPr>
      <w:r>
        <w:t xml:space="preserve">        // Rows are counted from 1, the header, so position 1 is row 2.</w:t>
      </w:r>
    </w:p>
    <w:p w14:paraId="4B1C4D2A" w14:textId="77777777" w:rsidR="003A66B8" w:rsidRDefault="00EE4570">
      <w:pPr>
        <w:pStyle w:val="SourceCode"/>
      </w:pPr>
      <w:r>
        <w:t xml:space="preserve">        // The catch takes parseServer's reason and throws a new Error with</w:t>
      </w:r>
    </w:p>
    <w:p w14:paraId="17C92C1C" w14:textId="77777777" w:rsidR="003A66B8" w:rsidRDefault="00EE4570">
      <w:pPr>
        <w:pStyle w:val="SourceCode"/>
      </w:pPr>
      <w:r>
        <w:t xml:space="preserve">        // the file and row in front of it; anything that is not an Error</w:t>
      </w:r>
    </w:p>
    <w:p w14:paraId="1BADFE93" w14:textId="77777777" w:rsidR="003A66B8" w:rsidRDefault="00EE4570">
      <w:pPr>
        <w:pStyle w:val="SourceCode"/>
      </w:pPr>
      <w:r>
        <w:t xml:space="preserve">        // is thrown on unchanged.</w:t>
      </w:r>
    </w:p>
    <w:p w14:paraId="7D0BFD0E" w14:textId="77777777" w:rsidR="003A66B8" w:rsidRDefault="00EE4570">
      <w:pPr>
        <w:pStyle w:val="SourceCode"/>
      </w:pPr>
      <w:r>
        <w:t xml:space="preserve">        try {</w:t>
      </w:r>
    </w:p>
    <w:p w14:paraId="4FF7F001" w14:textId="77777777" w:rsidR="003A66B8" w:rsidRDefault="00EE4570">
      <w:pPr>
        <w:pStyle w:val="SourceCode"/>
      </w:pPr>
      <w:r>
        <w:t xml:space="preserve">            servers.push(parseServer(rows[position]));</w:t>
      </w:r>
    </w:p>
    <w:p w14:paraId="75BF422F" w14:textId="77777777" w:rsidR="003A66B8" w:rsidRDefault="00EE4570">
      <w:pPr>
        <w:pStyle w:val="SourceCode"/>
      </w:pPr>
      <w:r>
        <w:t xml:space="preserve">        } catch (error: unknown) {</w:t>
      </w:r>
    </w:p>
    <w:p w14:paraId="455AED86" w14:textId="77777777" w:rsidR="003A66B8" w:rsidRDefault="00EE4570">
      <w:pPr>
        <w:pStyle w:val="SourceCode"/>
      </w:pPr>
      <w:r>
        <w:t xml:space="preserve">            if (error instanceof Error) {</w:t>
      </w:r>
    </w:p>
    <w:p w14:paraId="4C570F9C" w14:textId="77777777" w:rsidR="003A66B8" w:rsidRDefault="00EE4570">
      <w:pPr>
        <w:pStyle w:val="SourceCode"/>
      </w:pPr>
      <w:r>
        <w:t xml:space="preserve">                const row: number = position + 1;</w:t>
      </w:r>
    </w:p>
    <w:p w14:paraId="42FEBD05" w14:textId="77777777" w:rsidR="003A66B8" w:rsidRDefault="00EE4570">
      <w:pPr>
        <w:pStyle w:val="SourceCode"/>
      </w:pPr>
      <w:r>
        <w:t xml:space="preserve">                throw new Error(`${path} row ${row}: ${error.message}`);</w:t>
      </w:r>
    </w:p>
    <w:p w14:paraId="41A6517E" w14:textId="77777777" w:rsidR="003A66B8" w:rsidRDefault="00EE4570">
      <w:pPr>
        <w:pStyle w:val="SourceCode"/>
      </w:pPr>
      <w:r>
        <w:t xml:space="preserve">            }</w:t>
      </w:r>
    </w:p>
    <w:p w14:paraId="24911F19" w14:textId="77777777" w:rsidR="003A66B8" w:rsidRDefault="00EE4570">
      <w:pPr>
        <w:pStyle w:val="SourceCode"/>
      </w:pPr>
      <w:r>
        <w:t xml:space="preserve">            throw error;</w:t>
      </w:r>
    </w:p>
    <w:p w14:paraId="6E62D121" w14:textId="77777777" w:rsidR="003A66B8" w:rsidRDefault="00EE4570">
      <w:pPr>
        <w:pStyle w:val="SourceCode"/>
      </w:pPr>
      <w:r>
        <w:t xml:space="preserve">        }</w:t>
      </w:r>
    </w:p>
    <w:p w14:paraId="5FFDD107" w14:textId="77777777" w:rsidR="003A66B8" w:rsidRDefault="00EE4570">
      <w:pPr>
        <w:pStyle w:val="SourceCode"/>
      </w:pPr>
      <w:r>
        <w:t xml:space="preserve">    }</w:t>
      </w:r>
    </w:p>
    <w:p w14:paraId="2748E511" w14:textId="77777777" w:rsidR="003A66B8" w:rsidRDefault="00EE4570">
      <w:pPr>
        <w:pStyle w:val="SourceCode"/>
      </w:pPr>
      <w:r>
        <w:t xml:space="preserve">    return servers;</w:t>
      </w:r>
    </w:p>
    <w:p w14:paraId="328889C1" w14:textId="77777777" w:rsidR="003A66B8" w:rsidRDefault="00EE4570">
      <w:pPr>
        <w:pStyle w:val="SourceCode"/>
      </w:pPr>
      <w:r>
        <w:t>}</w:t>
      </w:r>
    </w:p>
    <w:p w14:paraId="3B197D04" w14:textId="77777777" w:rsidR="003A66B8" w:rsidRDefault="003A66B8">
      <w:pPr>
        <w:pStyle w:val="SourceCode"/>
      </w:pPr>
    </w:p>
    <w:p w14:paraId="5BDDDC5E" w14:textId="77777777" w:rsidR="003A66B8" w:rsidRDefault="00EE4570">
      <w:pPr>
        <w:pStyle w:val="SourceCode"/>
      </w:pPr>
      <w:r>
        <w:t>// Writes the header and one row per record into the CSV file at path,</w:t>
      </w:r>
    </w:p>
    <w:p w14:paraId="695BDAC9" w14:textId="77777777" w:rsidR="003A66B8" w:rsidRDefault="00EE4570">
      <w:pPr>
        <w:pStyle w:val="SourceCode"/>
      </w:pPr>
      <w:r>
        <w:t>// replacing its contents. String turns the port back into text.</w:t>
      </w:r>
    </w:p>
    <w:p w14:paraId="03E54CA8" w14:textId="77777777" w:rsidR="003A66B8" w:rsidRDefault="00EE4570">
      <w:pPr>
        <w:pStyle w:val="SourceCode"/>
      </w:pPr>
      <w:r>
        <w:t>// writeFileSync's own Error passes on to the caller.</w:t>
      </w:r>
    </w:p>
    <w:p w14:paraId="0EBA7145" w14:textId="77777777" w:rsidR="003A66B8" w:rsidRDefault="00EE4570">
      <w:pPr>
        <w:pStyle w:val="SourceCode"/>
      </w:pPr>
      <w:r>
        <w:t>function saveServers(path: string, servers: Server[]): void {</w:t>
      </w:r>
    </w:p>
    <w:p w14:paraId="21982C4D" w14:textId="77777777" w:rsidR="003A66B8" w:rsidRDefault="00EE4570">
      <w:pPr>
        <w:pStyle w:val="SourceCode"/>
      </w:pPr>
      <w:r>
        <w:t xml:space="preserve">    const rows: string[][] = [COLUMNS];</w:t>
      </w:r>
    </w:p>
    <w:p w14:paraId="65E83D58" w14:textId="77777777" w:rsidR="003A66B8" w:rsidRDefault="00EE4570">
      <w:pPr>
        <w:pStyle w:val="SourceCode"/>
      </w:pPr>
      <w:r>
        <w:t xml:space="preserve">    for (const server of servers) {</w:t>
      </w:r>
    </w:p>
    <w:p w14:paraId="19863BBA" w14:textId="77777777" w:rsidR="003A66B8" w:rsidRDefault="00EE4570">
      <w:pPr>
        <w:pStyle w:val="SourceCode"/>
      </w:pPr>
      <w:r>
        <w:t xml:space="preserve">        rows.push([server.hostname, server.environment, String(server.port),</w:t>
      </w:r>
    </w:p>
    <w:p w14:paraId="4DAE117B" w14:textId="77777777" w:rsidR="003A66B8" w:rsidRDefault="00EE4570">
      <w:pPr>
        <w:pStyle w:val="SourceCode"/>
      </w:pPr>
      <w:r>
        <w:t xml:space="preserve">            server.description]);</w:t>
      </w:r>
    </w:p>
    <w:p w14:paraId="29E17D64" w14:textId="77777777" w:rsidR="003A66B8" w:rsidRDefault="00EE4570">
      <w:pPr>
        <w:pStyle w:val="SourceCode"/>
      </w:pPr>
      <w:r>
        <w:t xml:space="preserve">    }</w:t>
      </w:r>
    </w:p>
    <w:p w14:paraId="4A9439C6" w14:textId="77777777" w:rsidR="003A66B8" w:rsidRDefault="00EE4570">
      <w:pPr>
        <w:pStyle w:val="SourceCode"/>
      </w:pPr>
      <w:r>
        <w:t xml:space="preserve">    const csvText: string = stringify(rows, { record_delimiter: "windows" });</w:t>
      </w:r>
    </w:p>
    <w:p w14:paraId="33792F9B" w14:textId="77777777" w:rsidR="003A66B8" w:rsidRDefault="00EE4570">
      <w:pPr>
        <w:pStyle w:val="SourceCode"/>
      </w:pPr>
      <w:r>
        <w:t xml:space="preserve">    writeFileSync(path, csvText, "utf-8");</w:t>
      </w:r>
    </w:p>
    <w:p w14:paraId="4B241C82" w14:textId="77777777" w:rsidR="003A66B8" w:rsidRDefault="00EE4570">
      <w:pPr>
        <w:pStyle w:val="SourceCode"/>
      </w:pPr>
      <w:r>
        <w:t>}</w:t>
      </w:r>
    </w:p>
    <w:p w14:paraId="436680D7" w14:textId="77777777" w:rsidR="003A66B8" w:rsidRDefault="003A66B8">
      <w:pPr>
        <w:pStyle w:val="SourceCode"/>
      </w:pPr>
    </w:p>
    <w:p w14:paraId="4E699B3C" w14:textId="77777777" w:rsidR="003A66B8" w:rsidRDefault="00EE4570">
      <w:pPr>
        <w:pStyle w:val="SourceCode"/>
      </w:pPr>
      <w:r>
        <w:t>// Remember, main() on the last line runs the program.</w:t>
      </w:r>
    </w:p>
    <w:p w14:paraId="4475328D" w14:textId="77777777" w:rsidR="003A66B8" w:rsidRDefault="00EE4570">
      <w:pPr>
        <w:pStyle w:val="SourceCode"/>
      </w:pPr>
      <w:r>
        <w:t>function main(): void {</w:t>
      </w:r>
    </w:p>
    <w:p w14:paraId="5F211853" w14:textId="77777777" w:rsidR="003A66B8" w:rsidRDefault="00EE4570">
      <w:pPr>
        <w:pStyle w:val="SourceCode"/>
      </w:pPr>
      <w:r>
        <w:t xml:space="preserve">    const source: string = "servers.csv";</w:t>
      </w:r>
    </w:p>
    <w:p w14:paraId="13AEFE79" w14:textId="77777777" w:rsidR="003A66B8" w:rsidRDefault="00EE4570">
      <w:pPr>
        <w:pStyle w:val="SourceCode"/>
      </w:pPr>
      <w:r>
        <w:t xml:space="preserve">    // The new file goes in the typescript folder, so the TypeScript</w:t>
      </w:r>
    </w:p>
    <w:p w14:paraId="3B652506" w14:textId="77777777" w:rsidR="003A66B8" w:rsidRDefault="00EE4570">
      <w:pPr>
        <w:pStyle w:val="SourceCode"/>
      </w:pPr>
      <w:r>
        <w:t xml:space="preserve">    // programs write only inside their own folder. Remember, join joins</w:t>
      </w:r>
    </w:p>
    <w:p w14:paraId="324A3272" w14:textId="77777777" w:rsidR="003A66B8" w:rsidRDefault="00EE4570">
      <w:pPr>
        <w:pStyle w:val="SourceCode"/>
      </w:pPr>
      <w:r>
        <w:t xml:space="preserve">    // with the right separator.</w:t>
      </w:r>
    </w:p>
    <w:p w14:paraId="637DFC07" w14:textId="77777777" w:rsidR="003A66B8" w:rsidRDefault="00EE4570">
      <w:pPr>
        <w:pStyle w:val="SourceCode"/>
      </w:pPr>
      <w:r>
        <w:t xml:space="preserve">    const target: string = join("typescript", "servers-updated.csv");</w:t>
      </w:r>
    </w:p>
    <w:p w14:paraId="733A96B8" w14:textId="77777777" w:rsidR="003A66B8" w:rsidRDefault="003A66B8">
      <w:pPr>
        <w:pStyle w:val="SourceCode"/>
      </w:pPr>
    </w:p>
    <w:p w14:paraId="29B50C8D" w14:textId="77777777" w:rsidR="003A66B8" w:rsidRDefault="00EE4570">
      <w:pPr>
        <w:pStyle w:val="SourceCode"/>
      </w:pPr>
      <w:r>
        <w:t xml:space="preserve">    // Load everything first, so a bad file prints nothing but its Error</w:t>
      </w:r>
    </w:p>
    <w:p w14:paraId="21AF52DE" w14:textId="77777777" w:rsidR="003A66B8" w:rsidRDefault="00EE4570">
      <w:pPr>
        <w:pStyle w:val="SourceCode"/>
      </w:pPr>
      <w:r>
        <w:t xml:space="preserve">    // line. Remember, instanceof Error checks that it is an Error, so</w:t>
      </w:r>
    </w:p>
    <w:p w14:paraId="5E0AD9BA" w14:textId="77777777" w:rsidR="003A66B8" w:rsidRDefault="00EE4570">
      <w:pPr>
        <w:pStyle w:val="SourceCode"/>
      </w:pPr>
      <w:r>
        <w:t xml:space="preserve">    // error.message can be read, and exitCode 1 reports the failure.</w:t>
      </w:r>
    </w:p>
    <w:p w14:paraId="614F8E8F" w14:textId="77777777" w:rsidR="003A66B8" w:rsidRDefault="00EE4570">
      <w:pPr>
        <w:pStyle w:val="SourceCode"/>
      </w:pPr>
      <w:r>
        <w:t xml:space="preserve">    let servers: Server[] = [];</w:t>
      </w:r>
    </w:p>
    <w:p w14:paraId="441CE38F" w14:textId="77777777" w:rsidR="003A66B8" w:rsidRDefault="00EE4570">
      <w:pPr>
        <w:pStyle w:val="SourceCode"/>
      </w:pPr>
      <w:r>
        <w:t xml:space="preserve">    try {</w:t>
      </w:r>
    </w:p>
    <w:p w14:paraId="2352B619" w14:textId="77777777" w:rsidR="003A66B8" w:rsidRDefault="00EE4570">
      <w:pPr>
        <w:pStyle w:val="SourceCode"/>
      </w:pPr>
      <w:r>
        <w:t xml:space="preserve">        servers = loadServers(source);</w:t>
      </w:r>
    </w:p>
    <w:p w14:paraId="3720AC0F" w14:textId="77777777" w:rsidR="003A66B8" w:rsidRDefault="00EE4570">
      <w:pPr>
        <w:pStyle w:val="SourceCode"/>
      </w:pPr>
      <w:r>
        <w:t xml:space="preserve">    } catch (error: unknown) {</w:t>
      </w:r>
    </w:p>
    <w:p w14:paraId="7B758028" w14:textId="77777777" w:rsidR="003A66B8" w:rsidRDefault="00EE4570">
      <w:pPr>
        <w:pStyle w:val="SourceCode"/>
      </w:pPr>
      <w:r>
        <w:t xml:space="preserve">        if (error instanceof Error) {</w:t>
      </w:r>
    </w:p>
    <w:p w14:paraId="65C26E06" w14:textId="77777777" w:rsidR="003A66B8" w:rsidRDefault="00EE4570">
      <w:pPr>
        <w:pStyle w:val="SourceCode"/>
      </w:pPr>
      <w:r>
        <w:t xml:space="preserve">            console.error(`Error: ${error.message}`);</w:t>
      </w:r>
    </w:p>
    <w:p w14:paraId="6F03C0CE" w14:textId="77777777" w:rsidR="003A66B8" w:rsidRDefault="00EE4570">
      <w:pPr>
        <w:pStyle w:val="SourceCode"/>
      </w:pPr>
      <w:r>
        <w:t xml:space="preserve">        }</w:t>
      </w:r>
    </w:p>
    <w:p w14:paraId="7E089CDD" w14:textId="77777777" w:rsidR="003A66B8" w:rsidRDefault="00EE4570">
      <w:pPr>
        <w:pStyle w:val="SourceCode"/>
      </w:pPr>
      <w:r>
        <w:t xml:space="preserve">        process.exitCode = 1;</w:t>
      </w:r>
    </w:p>
    <w:p w14:paraId="2B76B835" w14:textId="77777777" w:rsidR="003A66B8" w:rsidRDefault="00EE4570">
      <w:pPr>
        <w:pStyle w:val="SourceCode"/>
      </w:pPr>
      <w:r>
        <w:t xml:space="preserve">        return;</w:t>
      </w:r>
    </w:p>
    <w:p w14:paraId="04858EB7" w14:textId="77777777" w:rsidR="003A66B8" w:rsidRDefault="00EE4570">
      <w:pPr>
        <w:pStyle w:val="SourceCode"/>
      </w:pPr>
      <w:r>
        <w:t xml:space="preserve">    }</w:t>
      </w:r>
    </w:p>
    <w:p w14:paraId="12C0C492" w14:textId="77777777" w:rsidR="003A66B8" w:rsidRDefault="003A66B8">
      <w:pPr>
        <w:pStyle w:val="SourceCode"/>
      </w:pPr>
    </w:p>
    <w:p w14:paraId="0841D076" w14:textId="77777777" w:rsidR="003A66B8" w:rsidRDefault="00EE4570">
      <w:pPr>
        <w:pStyle w:val="SourceCode"/>
      </w:pPr>
      <w:r>
        <w:t xml:space="preserve">    let columns: string = "";</w:t>
      </w:r>
    </w:p>
    <w:p w14:paraId="5FE6F3EA" w14:textId="77777777" w:rsidR="003A66B8" w:rsidRDefault="00EE4570">
      <w:pPr>
        <w:pStyle w:val="SourceCode"/>
      </w:pPr>
      <w:r>
        <w:t xml:space="preserve">    for (const column of COLUMNS) {</w:t>
      </w:r>
    </w:p>
    <w:p w14:paraId="3A2848ED" w14:textId="77777777" w:rsidR="003A66B8" w:rsidRDefault="00EE4570">
      <w:pPr>
        <w:pStyle w:val="SourceCode"/>
      </w:pPr>
      <w:r>
        <w:t xml:space="preserve">        if (columns !== "") {</w:t>
      </w:r>
    </w:p>
    <w:p w14:paraId="36827BAC" w14:textId="77777777" w:rsidR="003A66B8" w:rsidRDefault="00EE4570">
      <w:pPr>
        <w:pStyle w:val="SourceCode"/>
      </w:pPr>
      <w:r>
        <w:t xml:space="preserve">            columns += " | ";</w:t>
      </w:r>
    </w:p>
    <w:p w14:paraId="46CF4B94" w14:textId="77777777" w:rsidR="003A66B8" w:rsidRDefault="00EE4570">
      <w:pPr>
        <w:pStyle w:val="SourceCode"/>
      </w:pPr>
      <w:r>
        <w:t xml:space="preserve">        }</w:t>
      </w:r>
    </w:p>
    <w:p w14:paraId="19933B4B" w14:textId="77777777" w:rsidR="003A66B8" w:rsidRDefault="00EE4570">
      <w:pPr>
        <w:pStyle w:val="SourceCode"/>
      </w:pPr>
      <w:r>
        <w:t xml:space="preserve">        columns += column;</w:t>
      </w:r>
    </w:p>
    <w:p w14:paraId="40566D82" w14:textId="77777777" w:rsidR="003A66B8" w:rsidRDefault="00EE4570">
      <w:pPr>
        <w:pStyle w:val="SourceCode"/>
      </w:pPr>
      <w:r>
        <w:t xml:space="preserve">    }</w:t>
      </w:r>
    </w:p>
    <w:p w14:paraId="4EB3F615" w14:textId="77777777" w:rsidR="003A66B8" w:rsidRDefault="00EE4570">
      <w:pPr>
        <w:pStyle w:val="SourceCode"/>
      </w:pPr>
      <w:r>
        <w:t xml:space="preserve">    console.log(`Columns: ${columns}`);</w:t>
      </w:r>
    </w:p>
    <w:p w14:paraId="68F46602" w14:textId="77777777" w:rsidR="003A66B8" w:rsidRDefault="00EE4570">
      <w:pPr>
        <w:pStyle w:val="SourceCode"/>
      </w:pPr>
      <w:r>
        <w:t xml:space="preserve">    for (const server of servers) {</w:t>
      </w:r>
    </w:p>
    <w:p w14:paraId="02FA4787" w14:textId="77777777" w:rsidR="003A66B8" w:rsidRDefault="00EE4570">
      <w:pPr>
        <w:pStyle w:val="SourceCode"/>
      </w:pPr>
      <w:r>
        <w:t xml:space="preserve">        const label: string = `${server.hostname} (${server.environment})`;</w:t>
      </w:r>
    </w:p>
    <w:p w14:paraId="5696AFA1" w14:textId="77777777" w:rsidR="003A66B8" w:rsidRDefault="00EE4570">
      <w:pPr>
        <w:pStyle w:val="SourceCode"/>
      </w:pPr>
      <w:r>
        <w:t xml:space="preserve">        console.log(`${label}: ${server.description}`);</w:t>
      </w:r>
    </w:p>
    <w:p w14:paraId="6DDC860F" w14:textId="77777777" w:rsidR="003A66B8" w:rsidRDefault="00EE4570">
      <w:pPr>
        <w:pStyle w:val="SourceCode"/>
      </w:pPr>
      <w:r>
        <w:t xml:space="preserve">    }</w:t>
      </w:r>
    </w:p>
    <w:p w14:paraId="400FE4BC" w14:textId="77777777" w:rsidR="003A66B8" w:rsidRDefault="003A66B8">
      <w:pPr>
        <w:pStyle w:val="SourceCode"/>
      </w:pPr>
    </w:p>
    <w:p w14:paraId="3CC6E0BB" w14:textId="77777777" w:rsidR="003A66B8" w:rsidRDefault="00EE4570">
      <w:pPr>
        <w:pStyle w:val="SourceCode"/>
      </w:pPr>
      <w:r>
        <w:t xml:space="preserve">    // Update the record in memory, then save every record. Remember, const</w:t>
      </w:r>
    </w:p>
    <w:p w14:paraId="34A83702" w14:textId="77777777" w:rsidR="003A66B8" w:rsidRDefault="00EE4570">
      <w:pPr>
        <w:pStyle w:val="SourceCode"/>
      </w:pPr>
      <w:r>
        <w:t xml:space="preserve">    // fixes only which object server names; = still changes one field.</w:t>
      </w:r>
    </w:p>
    <w:p w14:paraId="34530FBC" w14:textId="77777777" w:rsidR="003A66B8" w:rsidRDefault="00EE4570">
      <w:pPr>
        <w:pStyle w:val="SourceCode"/>
      </w:pPr>
      <w:r>
        <w:t xml:space="preserve">    for (const server of servers) {</w:t>
      </w:r>
    </w:p>
    <w:p w14:paraId="718F6820" w14:textId="77777777" w:rsidR="003A66B8" w:rsidRDefault="00EE4570">
      <w:pPr>
        <w:pStyle w:val="SourceCode"/>
      </w:pPr>
      <w:r>
        <w:t xml:space="preserve">        if (server.hostname === "db-01") {</w:t>
      </w:r>
    </w:p>
    <w:p w14:paraId="259A82BF" w14:textId="77777777" w:rsidR="003A66B8" w:rsidRDefault="00EE4570">
      <w:pPr>
        <w:pStyle w:val="SourceCode"/>
      </w:pPr>
      <w:r>
        <w:t xml:space="preserve">            server.environment = "production";</w:t>
      </w:r>
    </w:p>
    <w:p w14:paraId="33969B40" w14:textId="77777777" w:rsidR="003A66B8" w:rsidRDefault="00EE4570">
      <w:pPr>
        <w:pStyle w:val="SourceCode"/>
      </w:pPr>
      <w:r>
        <w:t xml:space="preserve">        }</w:t>
      </w:r>
    </w:p>
    <w:p w14:paraId="33CEB321" w14:textId="77777777" w:rsidR="003A66B8" w:rsidRDefault="00EE4570">
      <w:pPr>
        <w:pStyle w:val="SourceCode"/>
      </w:pPr>
      <w:r>
        <w:t xml:space="preserve">    }</w:t>
      </w:r>
    </w:p>
    <w:p w14:paraId="1BBABA67" w14:textId="77777777" w:rsidR="003A66B8" w:rsidRDefault="00EE4570">
      <w:pPr>
        <w:pStyle w:val="SourceCode"/>
      </w:pPr>
      <w:r>
        <w:t xml:space="preserve">    console.log("Updated db-01 to production");</w:t>
      </w:r>
    </w:p>
    <w:p w14:paraId="658DCAD9" w14:textId="77777777" w:rsidR="003A66B8" w:rsidRDefault="00EE4570">
      <w:pPr>
        <w:pStyle w:val="SourceCode"/>
      </w:pPr>
      <w:r>
        <w:t xml:space="preserve">    try {</w:t>
      </w:r>
    </w:p>
    <w:p w14:paraId="0BABC0F9" w14:textId="77777777" w:rsidR="003A66B8" w:rsidRDefault="00EE4570">
      <w:pPr>
        <w:pStyle w:val="SourceCode"/>
      </w:pPr>
      <w:r>
        <w:t xml:space="preserve">        saveServers(target, servers);</w:t>
      </w:r>
    </w:p>
    <w:p w14:paraId="5716D7A3" w14:textId="77777777" w:rsidR="003A66B8" w:rsidRDefault="00EE4570">
      <w:pPr>
        <w:pStyle w:val="SourceCode"/>
      </w:pPr>
      <w:r>
        <w:t xml:space="preserve">    } catch (error: unknown) {</w:t>
      </w:r>
    </w:p>
    <w:p w14:paraId="225B777C" w14:textId="77777777" w:rsidR="003A66B8" w:rsidRDefault="00EE4570">
      <w:pPr>
        <w:pStyle w:val="SourceCode"/>
      </w:pPr>
      <w:r>
        <w:t xml:space="preserve">        if (error instanceof Error) {</w:t>
      </w:r>
    </w:p>
    <w:p w14:paraId="2A039FC6" w14:textId="77777777" w:rsidR="003A66B8" w:rsidRDefault="00EE4570">
      <w:pPr>
        <w:pStyle w:val="SourceCode"/>
      </w:pPr>
      <w:r>
        <w:t xml:space="preserve">            console.error(`Error: ${error.message}`);</w:t>
      </w:r>
    </w:p>
    <w:p w14:paraId="68152C98" w14:textId="77777777" w:rsidR="003A66B8" w:rsidRDefault="00EE4570">
      <w:pPr>
        <w:pStyle w:val="SourceCode"/>
      </w:pPr>
      <w:r>
        <w:t xml:space="preserve">        }</w:t>
      </w:r>
    </w:p>
    <w:p w14:paraId="0F5CAFDE" w14:textId="77777777" w:rsidR="003A66B8" w:rsidRDefault="00EE4570">
      <w:pPr>
        <w:pStyle w:val="SourceCode"/>
      </w:pPr>
      <w:r>
        <w:t xml:space="preserve">        process.exitCode = 1;</w:t>
      </w:r>
    </w:p>
    <w:p w14:paraId="71D399A8" w14:textId="77777777" w:rsidR="003A66B8" w:rsidRDefault="00EE4570">
      <w:pPr>
        <w:pStyle w:val="SourceCode"/>
      </w:pPr>
      <w:r>
        <w:t xml:space="preserve">        return;</w:t>
      </w:r>
    </w:p>
    <w:p w14:paraId="5DBAC335" w14:textId="77777777" w:rsidR="003A66B8" w:rsidRDefault="00EE4570">
      <w:pPr>
        <w:pStyle w:val="SourceCode"/>
      </w:pPr>
      <w:r>
        <w:t xml:space="preserve">    }</w:t>
      </w:r>
    </w:p>
    <w:p w14:paraId="60DFA7C9" w14:textId="77777777" w:rsidR="003A66B8" w:rsidRDefault="00EE4570">
      <w:pPr>
        <w:pStyle w:val="SourceCode"/>
        <w:keepNext/>
      </w:pPr>
      <w:r>
        <w:t xml:space="preserve">    console.log(`Wrote ${target}: header and ${servers.length} rows`);</w:t>
      </w:r>
    </w:p>
    <w:p w14:paraId="7F34BA8F" w14:textId="77777777" w:rsidR="003A66B8" w:rsidRDefault="00EE4570">
      <w:pPr>
        <w:pStyle w:val="SourceCode"/>
        <w:keepNext/>
      </w:pPr>
      <w:r>
        <w:t>}</w:t>
      </w:r>
    </w:p>
    <w:p w14:paraId="24E5F969" w14:textId="77777777" w:rsidR="003A66B8" w:rsidRDefault="003A66B8">
      <w:pPr>
        <w:pStyle w:val="SourceCode"/>
        <w:keepNext/>
      </w:pPr>
    </w:p>
    <w:p w14:paraId="259DF58E" w14:textId="77777777" w:rsidR="003A66B8" w:rsidRDefault="00EE4570">
      <w:pPr>
        <w:pStyle w:val="SourceCode"/>
      </w:pPr>
      <w:r>
        <w:t>main();</w:t>
      </w:r>
    </w:p>
    <w:p w14:paraId="37E21C35" w14:textId="77777777" w:rsidR="003A66B8" w:rsidRDefault="003A66B8">
      <w:pPr>
        <w:keepNext/>
      </w:pPr>
    </w:p>
    <w:p w14:paraId="7860EC00" w14:textId="77777777" w:rsidR="003A66B8" w:rsidRDefault="00EE4570">
      <w:pPr>
        <w:pStyle w:val="Heading3"/>
      </w:pPr>
      <w:r>
        <w:t>Windows PowerShell Build and Run</w:t>
      </w:r>
    </w:p>
    <w:p w14:paraId="394AB888" w14:textId="77777777" w:rsidR="003A66B8" w:rsidRDefault="00EE4570">
      <w:pPr>
        <w:keepNext/>
      </w:pPr>
      <w:r>
        <w:t>Run the program once, then show its exit code.</w:t>
      </w:r>
    </w:p>
    <w:p w14:paraId="02960F0E" w14:textId="77777777" w:rsidR="003A66B8" w:rsidRDefault="003A66B8">
      <w:pPr>
        <w:keepNext/>
      </w:pPr>
    </w:p>
    <w:p w14:paraId="51CC30CD" w14:textId="77777777" w:rsidR="003A66B8" w:rsidRDefault="00EE4570">
      <w:pPr>
        <w:pStyle w:val="CommandBlock"/>
        <w:keepNext/>
      </w:pPr>
      <w:r>
        <w:t>npm --prefix .\typescript run check</w:t>
      </w:r>
    </w:p>
    <w:p w14:paraId="21790277" w14:textId="77777777" w:rsidR="003A66B8" w:rsidRDefault="00EE4570">
      <w:pPr>
        <w:pStyle w:val="CommandBlock"/>
        <w:keepNext/>
      </w:pPr>
      <w:r>
        <w:t>npm --prefix .\typescript run build</w:t>
      </w:r>
    </w:p>
    <w:p w14:paraId="3A605F7B" w14:textId="77777777" w:rsidR="003A66B8" w:rsidRDefault="00EE4570">
      <w:pPr>
        <w:pStyle w:val="CommandBlock"/>
        <w:keepNext/>
      </w:pPr>
      <w:r>
        <w:t>node .\typescript\dist\main.js</w:t>
      </w:r>
    </w:p>
    <w:p w14:paraId="1E3BB9C4" w14:textId="77777777" w:rsidR="003A66B8" w:rsidRDefault="00EE4570">
      <w:pPr>
        <w:pStyle w:val="CommandBlock"/>
      </w:pPr>
      <w:r>
        <w:t>$LASTEXITCODE</w:t>
      </w:r>
    </w:p>
    <w:p w14:paraId="74526400" w14:textId="77777777" w:rsidR="003A66B8" w:rsidRDefault="003A66B8">
      <w:pPr>
        <w:keepNext/>
      </w:pPr>
    </w:p>
    <w:p w14:paraId="17D33F00" w14:textId="77777777" w:rsidR="003A66B8" w:rsidRDefault="00EE4570">
      <w:pPr>
        <w:pStyle w:val="Heading3"/>
      </w:pPr>
      <w:r>
        <w:t>Linux or macOS Build and Run</w:t>
      </w:r>
    </w:p>
    <w:p w14:paraId="1E24A52A" w14:textId="77777777" w:rsidR="003A66B8" w:rsidRDefault="00EE4570">
      <w:pPr>
        <w:pStyle w:val="CommandBlock"/>
        <w:keepNext/>
      </w:pPr>
      <w:r>
        <w:t>npm --prefix ./typescript run check</w:t>
      </w:r>
    </w:p>
    <w:p w14:paraId="7EE0FEA4" w14:textId="77777777" w:rsidR="003A66B8" w:rsidRDefault="00EE4570">
      <w:pPr>
        <w:pStyle w:val="CommandBlock"/>
        <w:keepNext/>
      </w:pPr>
      <w:r>
        <w:t>npm --prefix ./typescript run build</w:t>
      </w:r>
    </w:p>
    <w:p w14:paraId="1895D73C" w14:textId="77777777" w:rsidR="003A66B8" w:rsidRDefault="00EE4570">
      <w:pPr>
        <w:pStyle w:val="CommandBlock"/>
        <w:keepNext/>
      </w:pPr>
      <w:r>
        <w:t>node ./typescript/dist/main.js</w:t>
      </w:r>
    </w:p>
    <w:p w14:paraId="476EE3CD" w14:textId="77777777" w:rsidR="003A66B8" w:rsidRDefault="00EE4570">
      <w:pPr>
        <w:pStyle w:val="CommandBlock"/>
      </w:pPr>
      <w:r>
        <w:t>echo $?</w:t>
      </w:r>
    </w:p>
    <w:p w14:paraId="0426027F" w14:textId="77777777" w:rsidR="003A66B8" w:rsidRDefault="003A66B8">
      <w:pPr>
        <w:keepNext/>
      </w:pPr>
    </w:p>
    <w:p w14:paraId="413A7F81" w14:textId="77777777" w:rsidR="003A66B8" w:rsidRDefault="00EE4570">
      <w:pPr>
        <w:pStyle w:val="Heading3"/>
      </w:pPr>
      <w:r>
        <w:t>Check Your Results</w:t>
      </w:r>
    </w:p>
    <w:p w14:paraId="7C3A48A2" w14:textId="77777777" w:rsidR="003A66B8" w:rsidRDefault="00EE4570">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630167B6" w14:textId="77777777" w:rsidR="003A66B8" w:rsidRDefault="003A66B8">
      <w:pPr>
        <w:keepNext/>
      </w:pPr>
    </w:p>
    <w:p w14:paraId="47F48A82" w14:textId="77777777" w:rsidR="003A66B8" w:rsidRDefault="00EE4570">
      <w:pPr>
        <w:pStyle w:val="RequiredOutput"/>
        <w:keepNext/>
      </w:pPr>
      <w:r>
        <w:t>Columns: hostname | environment | port | description</w:t>
      </w:r>
    </w:p>
    <w:p w14:paraId="0B726B75" w14:textId="77777777" w:rsidR="003A66B8" w:rsidRDefault="00EE4570">
      <w:pPr>
        <w:pStyle w:val="RequiredOutput"/>
        <w:keepNext/>
      </w:pPr>
      <w:r>
        <w:t>web-01 (production): Web server, EU</w:t>
      </w:r>
    </w:p>
    <w:p w14:paraId="3F910CE5" w14:textId="77777777" w:rsidR="003A66B8" w:rsidRDefault="00EE4570">
      <w:pPr>
        <w:pStyle w:val="RequiredOutput"/>
        <w:keepNext/>
      </w:pPr>
      <w:r>
        <w:t>db-01 (staging): Database server</w:t>
      </w:r>
    </w:p>
    <w:p w14:paraId="3AA8792B" w14:textId="77777777" w:rsidR="003A66B8" w:rsidRDefault="00EE4570">
      <w:pPr>
        <w:pStyle w:val="RequiredOutput"/>
        <w:keepNext/>
      </w:pPr>
      <w:r>
        <w:t>backup-01 (production): Backup server</w:t>
      </w:r>
    </w:p>
    <w:p w14:paraId="6C3D4780" w14:textId="77777777" w:rsidR="003A66B8" w:rsidRDefault="00EE4570">
      <w:pPr>
        <w:pStyle w:val="RequiredOutput"/>
        <w:keepNext/>
      </w:pPr>
      <w:r>
        <w:t>Updated db-01 to production</w:t>
      </w:r>
    </w:p>
    <w:p w14:paraId="05ECF463" w14:textId="77777777" w:rsidR="003A66B8" w:rsidRDefault="00EE4570">
      <w:pPr>
        <w:pStyle w:val="RequiredOutput"/>
      </w:pPr>
      <w:r>
        <w:t>Wrote typescript\servers-updated.csv: header and 3 rows</w:t>
      </w:r>
    </w:p>
    <w:p w14:paraId="6E68293E" w14:textId="77777777" w:rsidR="003A66B8" w:rsidRDefault="003A66B8">
      <w:pPr>
        <w:keepNext/>
      </w:pPr>
    </w:p>
    <w:p w14:paraId="2D0320F7" w14:textId="77777777" w:rsidR="003A66B8" w:rsidRDefault="00EE4570">
      <w:pPr>
        <w:pStyle w:val="ListBullet"/>
      </w:pPr>
      <w:r>
        <w:t>The lines match the Basic version's because loadServers reads the same rows; it turns each data row into a Server record with parseServer, and saveServers writes the records back.</w:t>
      </w:r>
    </w:p>
    <w:p w14:paraId="6C147DDE" w14:textId="77777777" w:rsidR="003A66B8" w:rsidRDefault="00EE4570">
      <w:pPr>
        <w:pStyle w:val="ListBullet"/>
      </w:pPr>
      <w:r>
        <w:t>The header check passed, so the columns are in the order the program reads them. The last line counts the records saveServers wrote under the header.</w:t>
      </w:r>
    </w:p>
    <w:p w14:paraId="692D9B31" w14:textId="77777777" w:rsidR="003A66B8" w:rsidRDefault="00EE4570">
      <w:pPr>
        <w:pStyle w:val="ListBullet"/>
      </w:pPr>
      <w:r>
        <w:t>Exit code 0 proves that loading and saving both succeeded. .\typescript\servers-updated.csv holds the same bytes as after the Basic version: Get-Content .\typescript\servers-updated.csv shows the Updated File Check's four lines again.</w:t>
      </w:r>
    </w:p>
    <w:p w14:paraId="15A79639" w14:textId="77777777" w:rsidR="003A66B8" w:rsidRDefault="00EE4570">
      <w:pPr>
        <w:pStyle w:val="ListBullet"/>
      </w:pPr>
      <w:r>
        <w:t>A failure prints one Error line on the error stream, nothing else, and exit code 1; the Malformed Row Check below shows one.</w:t>
      </w:r>
    </w:p>
    <w:p w14:paraId="593AC001" w14:textId="77777777" w:rsidR="003A66B8" w:rsidRDefault="00EE4570">
      <w:pPr>
        <w:pStyle w:val="ListBullet"/>
      </w:pPr>
      <w:r>
        <w:t>If the program stops with an error about servers.csv, check that you ran it from the lesson-3.14 folder and that the Server Inventory Setup created servers.csv.</w:t>
      </w:r>
    </w:p>
    <w:p w14:paraId="3DE4C227" w14:textId="77777777" w:rsidR="003A66B8" w:rsidRDefault="00EE4570">
      <w:pPr>
        <w:pStyle w:val="ListBullet"/>
      </w:pPr>
      <w:r>
        <w:t>If the build fails with another message, read the first error: it names the file and line to fix.</w:t>
      </w:r>
    </w:p>
    <w:p w14:paraId="0BF91934" w14:textId="77777777" w:rsidR="003A66B8" w:rsidRDefault="003A66B8">
      <w:pPr>
        <w:keepNext/>
      </w:pPr>
    </w:p>
    <w:p w14:paraId="6E489ADB" w14:textId="77777777" w:rsidR="003A66B8" w:rsidRDefault="00EE4570">
      <w:pPr>
        <w:pStyle w:val="Heading3"/>
      </w:pPr>
      <w:r>
        <w:t>Windows PowerShell Malformed Row Check</w:t>
      </w:r>
    </w:p>
    <w:p w14:paraId="7269C1E3" w14:textId="77777777" w:rsidR="003A66B8" w:rsidRDefault="00EE4570">
      <w:pPr>
        <w:keepNext/>
      </w:pPr>
      <w:r>
        <w:t>Now give the program a bad row. Copy-Item keeps a good copy of servers.csv, and Remove-Item deletes .\typescript\servers-updated.csv, so you can see whether a new one is written. Add-Content adds the row cache-01,test,6379, which has only three fields, to the end of servers.csv (Lesson 3.13). The program runs, $LASTEXITCODE shows its exit code, and Test-Path shows whether .\typescript\servers-updated.csv was written. Move-Item -Force puts the good copy back over servers.csv, and Get-Content shows the four g</w:t>
      </w:r>
      <w:r>
        <w:t>ood lines again.</w:t>
      </w:r>
    </w:p>
    <w:p w14:paraId="5E4004E5" w14:textId="77777777" w:rsidR="003A66B8" w:rsidRDefault="003A66B8">
      <w:pPr>
        <w:keepNext/>
      </w:pPr>
    </w:p>
    <w:p w14:paraId="5908A087" w14:textId="77777777" w:rsidR="003A66B8" w:rsidRDefault="00EE4570">
      <w:pPr>
        <w:pStyle w:val="CommandBlock"/>
        <w:keepNext/>
      </w:pPr>
      <w:r>
        <w:t>Copy-Item servers.csv servers-good.csv</w:t>
      </w:r>
    </w:p>
    <w:p w14:paraId="3B0344FE" w14:textId="77777777" w:rsidR="003A66B8" w:rsidRDefault="00EE4570">
      <w:pPr>
        <w:pStyle w:val="CommandBlock"/>
        <w:keepNext/>
      </w:pPr>
      <w:r>
        <w:t>Remove-Item .\typescript\servers-updated.csv</w:t>
      </w:r>
    </w:p>
    <w:p w14:paraId="077A97F9" w14:textId="77777777" w:rsidR="003A66B8" w:rsidRDefault="00EE4570">
      <w:pPr>
        <w:pStyle w:val="CommandBlock"/>
        <w:keepNext/>
      </w:pPr>
      <w:r>
        <w:t>Add-Content servers.csv "cache-01,test,6379"</w:t>
      </w:r>
    </w:p>
    <w:p w14:paraId="0524DAD1" w14:textId="77777777" w:rsidR="003A66B8" w:rsidRDefault="00EE4570">
      <w:pPr>
        <w:pStyle w:val="CommandBlock"/>
        <w:keepNext/>
      </w:pPr>
      <w:r>
        <w:t>node .\typescript\dist\main.js</w:t>
      </w:r>
    </w:p>
    <w:p w14:paraId="71EB2F9B" w14:textId="77777777" w:rsidR="003A66B8" w:rsidRDefault="00EE4570">
      <w:pPr>
        <w:pStyle w:val="CommandBlock"/>
        <w:keepNext/>
      </w:pPr>
      <w:r>
        <w:t>$LASTEXITCODE</w:t>
      </w:r>
    </w:p>
    <w:p w14:paraId="668E498A" w14:textId="77777777" w:rsidR="003A66B8" w:rsidRDefault="00EE4570">
      <w:pPr>
        <w:pStyle w:val="CommandBlock"/>
        <w:keepNext/>
      </w:pPr>
      <w:r>
        <w:t>Test-Path .\typescript\servers-updated.csv</w:t>
      </w:r>
    </w:p>
    <w:p w14:paraId="7BA81343" w14:textId="77777777" w:rsidR="003A66B8" w:rsidRDefault="00EE4570">
      <w:pPr>
        <w:pStyle w:val="CommandBlock"/>
        <w:keepNext/>
      </w:pPr>
      <w:r>
        <w:t>Move-Item -Force servers-good.csv servers.csv</w:t>
      </w:r>
    </w:p>
    <w:p w14:paraId="79F7F343" w14:textId="77777777" w:rsidR="003A66B8" w:rsidRDefault="00EE4570">
      <w:pPr>
        <w:pStyle w:val="CommandBlock"/>
      </w:pPr>
      <w:r>
        <w:t>Get-Content servers.csv</w:t>
      </w:r>
    </w:p>
    <w:p w14:paraId="383C5058" w14:textId="77777777" w:rsidR="003A66B8" w:rsidRDefault="003A66B8">
      <w:pPr>
        <w:keepNext/>
      </w:pPr>
    </w:p>
    <w:p w14:paraId="7CE3154F" w14:textId="77777777" w:rsidR="003A66B8" w:rsidRDefault="00EE4570">
      <w:pPr>
        <w:pStyle w:val="Heading3"/>
      </w:pPr>
      <w:r>
        <w:t>Linux or macOS Malformed Row Check</w:t>
      </w:r>
    </w:p>
    <w:p w14:paraId="2EB573A2" w14:textId="77777777" w:rsidR="003A66B8" w:rsidRDefault="00EE4570">
      <w:pPr>
        <w:keepNext/>
      </w:pPr>
      <w:r>
        <w:t>cp keeps the copy, rm deletes ./typescript/servers-updated.csv, echo with &gt;&gt; adds the row, echo $? shows the exit code, ls reports that ./typescript/servers-updated.csv does not exist, mv puts the copy back, and cat shows the file.</w:t>
      </w:r>
    </w:p>
    <w:p w14:paraId="0221D21E" w14:textId="77777777" w:rsidR="003A66B8" w:rsidRDefault="003A66B8">
      <w:pPr>
        <w:keepNext/>
      </w:pPr>
    </w:p>
    <w:p w14:paraId="66866837" w14:textId="77777777" w:rsidR="003A66B8" w:rsidRDefault="00EE4570">
      <w:pPr>
        <w:pStyle w:val="CommandBlock"/>
        <w:keepNext/>
      </w:pPr>
      <w:r>
        <w:t>cp servers.csv servers-good.csv</w:t>
      </w:r>
    </w:p>
    <w:p w14:paraId="4D590356" w14:textId="77777777" w:rsidR="003A66B8" w:rsidRDefault="00EE4570">
      <w:pPr>
        <w:pStyle w:val="CommandBlock"/>
        <w:keepNext/>
      </w:pPr>
      <w:r>
        <w:t>rm ./typescript/servers-updated.csv</w:t>
      </w:r>
    </w:p>
    <w:p w14:paraId="6AE1E6A9" w14:textId="77777777" w:rsidR="003A66B8" w:rsidRDefault="00EE4570">
      <w:pPr>
        <w:pStyle w:val="CommandBlock"/>
        <w:keepNext/>
      </w:pPr>
      <w:r>
        <w:t>echo "cache-01,test,6379" &gt;&gt; servers.csv</w:t>
      </w:r>
    </w:p>
    <w:p w14:paraId="775ADB3A" w14:textId="77777777" w:rsidR="003A66B8" w:rsidRDefault="00EE4570">
      <w:pPr>
        <w:pStyle w:val="CommandBlock"/>
        <w:keepNext/>
      </w:pPr>
      <w:r>
        <w:t>node ./typescript/dist/main.js</w:t>
      </w:r>
    </w:p>
    <w:p w14:paraId="73992765" w14:textId="77777777" w:rsidR="003A66B8" w:rsidRDefault="00EE4570">
      <w:pPr>
        <w:pStyle w:val="CommandBlock"/>
        <w:keepNext/>
      </w:pPr>
      <w:r>
        <w:t>echo $?</w:t>
      </w:r>
    </w:p>
    <w:p w14:paraId="55893A1D" w14:textId="77777777" w:rsidR="003A66B8" w:rsidRDefault="00EE4570">
      <w:pPr>
        <w:pStyle w:val="CommandBlock"/>
        <w:keepNext/>
      </w:pPr>
      <w:r>
        <w:t>ls ./typescript/servers-updated.csv</w:t>
      </w:r>
    </w:p>
    <w:p w14:paraId="0C873E15" w14:textId="77777777" w:rsidR="003A66B8" w:rsidRDefault="00EE4570">
      <w:pPr>
        <w:pStyle w:val="CommandBlock"/>
        <w:keepNext/>
      </w:pPr>
      <w:r>
        <w:t>mv servers-good.csv servers.csv</w:t>
      </w:r>
    </w:p>
    <w:p w14:paraId="3B657369" w14:textId="77777777" w:rsidR="003A66B8" w:rsidRDefault="00EE4570">
      <w:pPr>
        <w:pStyle w:val="CommandBlock"/>
      </w:pPr>
      <w:r>
        <w:t>cat servers.csv</w:t>
      </w:r>
    </w:p>
    <w:p w14:paraId="3E095D6F" w14:textId="77777777" w:rsidR="003A66B8" w:rsidRDefault="003A66B8">
      <w:pPr>
        <w:keepNext/>
      </w:pPr>
    </w:p>
    <w:p w14:paraId="08524072" w14:textId="77777777" w:rsidR="003A66B8" w:rsidRDefault="00EE4570">
      <w:pPr>
        <w:keepNext/>
      </w:pPr>
      <w:r>
        <w:t>The program must print only this line, on the error stream:</w:t>
      </w:r>
    </w:p>
    <w:p w14:paraId="567F1613" w14:textId="77777777" w:rsidR="003A66B8" w:rsidRDefault="003A66B8">
      <w:pPr>
        <w:keepNext/>
      </w:pPr>
    </w:p>
    <w:p w14:paraId="647ECDBD" w14:textId="77777777" w:rsidR="003A66B8" w:rsidRDefault="00EE4570">
      <w:pPr>
        <w:pStyle w:val="RequiredOutput"/>
      </w:pPr>
      <w:r>
        <w:t>Error: servers.csv row 5: expected 4 fields, found 3</w:t>
      </w:r>
    </w:p>
    <w:p w14:paraId="6FA7A8A5" w14:textId="77777777" w:rsidR="003A66B8" w:rsidRDefault="003A66B8">
      <w:pPr>
        <w:keepNext/>
      </w:pPr>
    </w:p>
    <w:p w14:paraId="0DFDABBE" w14:textId="77777777" w:rsidR="003A66B8" w:rsidRDefault="00EE4570">
      <w:r>
        <w:t>Then $LASTEXITCODE prints 1, and Test-Path prints False. Row 5 is the new line: rows are counted from the header, row 1. The program loaded the whole file before printing, so it printed no columns and no rows, and it never reached the save, so no half-finished .\typescript\servers-updated.csv was written. The message is the program's own, so it is the same in every language.</w:t>
      </w:r>
    </w:p>
    <w:p w14:paraId="57B25DC8" w14:textId="77777777" w:rsidR="003A66B8" w:rsidRDefault="003A66B8">
      <w:pPr>
        <w:keepNext/>
      </w:pPr>
    </w:p>
    <w:p w14:paraId="70C49F9D" w14:textId="77777777" w:rsidR="003A66B8" w:rsidRDefault="003A66B8">
      <w:pPr>
        <w:keepNext/>
      </w:pPr>
    </w:p>
    <w:p w14:paraId="422C41B2" w14:textId="77777777" w:rsidR="003A66B8" w:rsidRDefault="00EE4570">
      <w:pPr>
        <w:pStyle w:val="Heading2"/>
      </w:pPr>
      <w:r>
        <w:t>What to Notice</w:t>
      </w:r>
    </w:p>
    <w:p w14:paraId="36E126A7" w14:textId="77777777" w:rsidR="003A66B8" w:rsidRDefault="00EE4570">
      <w:pPr>
        <w:pStyle w:val="ListBullet"/>
      </w:pPr>
      <w:r>
        <w:t>csv-parse already checks field counts: every row must have as many fields as the first. That is why readRows passes relax_column_count: true, so that parseServer's check, with the same message as every language, is the one that reports it.</w:t>
      </w:r>
    </w:p>
    <w:p w14:paraId="7694981A" w14:textId="77777777" w:rsidR="003A66B8" w:rsidRDefault="00EE4570">
      <w:pPr>
        <w:pStyle w:val="ListBullet"/>
      </w:pPr>
      <w:r>
        <w:t>The options go in braces, as in Lesson 3.11: { record_delimiter: "windows" } asks stringify for \r\n; without it, csv-stringify ends rows with \n.</w:t>
      </w:r>
    </w:p>
    <w:p w14:paraId="3D9C0991" w14:textId="77777777" w:rsidR="003A66B8" w:rsidRDefault="00EE4570">
      <w:pPr>
        <w:pStyle w:val="ListBullet"/>
      </w:pPr>
      <w:r>
        <w:t>isHeader compares the names one by one, because two arrays compared with === are equal only when they are the same array, not when they hold the same names.</w:t>
      </w:r>
    </w:p>
    <w:p w14:paraId="2627DDB6" w14:textId="77777777" w:rsidR="003A66B8" w:rsidRDefault="00EE4570">
      <w:pPr>
        <w:pStyle w:val="ListBullet"/>
      </w:pPr>
      <w:r>
        <w:t>Remember, the versions in package.json are pinned on purpose (Lesson 2.17): every install gets exactly the packages this lesson was tested with, until you change the numbers.</w:t>
      </w:r>
    </w:p>
    <w:p w14:paraId="62716762" w14:textId="77777777" w:rsidR="003A66B8" w:rsidRDefault="003A66B8">
      <w:pPr>
        <w:keepNext/>
      </w:pPr>
    </w:p>
    <w:p w14:paraId="3397F365" w14:textId="77777777" w:rsidR="003A66B8" w:rsidRDefault="00EE4570">
      <w:pPr>
        <w:pStyle w:val="Heading3"/>
      </w:pPr>
      <w:r>
        <w:t>Basic and Production-Minded Comparison</w:t>
      </w:r>
    </w:p>
    <w:p w14:paraId="67612688" w14:textId="77777777" w:rsidR="003A66B8" w:rsidRDefault="00EE4570">
      <w:r>
        <w:t>Both versions read and write with the same CSV rules, so the quoted field survives the round trip. The Basic version keeps the rows as lists of text and trusts that each row has every column; given a short row, it prints a wrong line or stops with the system's error, as the Concept's table shows. The Production-Minded version checks the header and every row's field count, converts the port to a number as Lesson 3.13 did, and keeps each server in a record. loadServers and saveServers are the load and save th</w:t>
      </w:r>
      <w:r>
        <w:t>e Contact Manager needs: one reads a whole file into records or refuses it, and the other writes every record back.</w:t>
      </w:r>
    </w:p>
    <w:p w14:paraId="15101C21" w14:textId="77777777" w:rsidR="003A66B8" w:rsidRDefault="003A66B8">
      <w:pPr>
        <w:keepNext/>
      </w:pPr>
    </w:p>
    <w:p w14:paraId="2613E6F8" w14:textId="77777777" w:rsidR="003A66B8" w:rsidRDefault="003A66B8">
      <w:pPr>
        <w:keepNext/>
      </w:pPr>
    </w:p>
    <w:p w14:paraId="64908EC9" w14:textId="77777777" w:rsidR="003A66B8" w:rsidRDefault="003A66B8">
      <w:pPr>
        <w:keepNext/>
      </w:pPr>
    </w:p>
    <w:p w14:paraId="18C294EE" w14:textId="77777777" w:rsidR="003A66B8" w:rsidRDefault="00EE4570">
      <w:pPr>
        <w:pStyle w:val="Heading1"/>
      </w:pPr>
      <w:r>
        <w:t>Supporting Files</w:t>
      </w:r>
    </w:p>
    <w:p w14:paraId="7BD8351D" w14:textId="77777777" w:rsidR="003A66B8" w:rsidRDefault="00EE4570">
      <w:r>
        <w:t>These are the files the setup commands wrote, shown here so you can check yours. Your go line shows your own Go version, and the blank lines and the order of the package.json fields may differ. Each .csproj lists CsvHelper, and package.json lists csv-parse and csv-stringify under dependencies, the packages the program uses when it runs.</w:t>
      </w:r>
    </w:p>
    <w:p w14:paraId="307AA4C1" w14:textId="77777777" w:rsidR="003A66B8" w:rsidRDefault="003A66B8">
      <w:pPr>
        <w:keepNext/>
      </w:pPr>
    </w:p>
    <w:p w14:paraId="6C0F4678" w14:textId="77777777" w:rsidR="003A66B8" w:rsidRDefault="003A66B8">
      <w:pPr>
        <w:keepNext/>
      </w:pPr>
    </w:p>
    <w:p w14:paraId="210F58F0" w14:textId="77777777" w:rsidR="003A66B8" w:rsidRDefault="00EE4570">
      <w:pPr>
        <w:pStyle w:val="Heading2"/>
      </w:pPr>
      <w:r>
        <w:t>csharp/BasicServerCsv/BasicServerCsv.csproj</w:t>
      </w:r>
    </w:p>
    <w:p w14:paraId="64D3C607" w14:textId="77777777" w:rsidR="003A66B8" w:rsidRDefault="00EE4570">
      <w:pPr>
        <w:pStyle w:val="SourceCode"/>
        <w:keepNext/>
      </w:pPr>
      <w:r>
        <w:t>&lt;Project Sdk="Microsoft.NET.Sdk"&gt;</w:t>
      </w:r>
    </w:p>
    <w:p w14:paraId="2B60E864" w14:textId="77777777" w:rsidR="003A66B8" w:rsidRDefault="00EE4570">
      <w:pPr>
        <w:pStyle w:val="SourceCode"/>
        <w:keepNext/>
      </w:pPr>
      <w:r>
        <w:t xml:space="preserve">  &lt;PropertyGroup&gt;</w:t>
      </w:r>
    </w:p>
    <w:p w14:paraId="3FC002BE" w14:textId="77777777" w:rsidR="003A66B8" w:rsidRDefault="00EE4570">
      <w:pPr>
        <w:pStyle w:val="SourceCode"/>
        <w:keepNext/>
      </w:pPr>
      <w:r>
        <w:t xml:space="preserve">    &lt;OutputType&gt;Exe&lt;/OutputType&gt;</w:t>
      </w:r>
    </w:p>
    <w:p w14:paraId="443618A0" w14:textId="77777777" w:rsidR="003A66B8" w:rsidRDefault="00EE4570">
      <w:pPr>
        <w:pStyle w:val="SourceCode"/>
        <w:keepNext/>
      </w:pPr>
      <w:r>
        <w:t xml:space="preserve">    &lt;TargetFramework&gt;net10.0&lt;/TargetFramework&gt;</w:t>
      </w:r>
    </w:p>
    <w:p w14:paraId="6A5B97A7" w14:textId="77777777" w:rsidR="003A66B8" w:rsidRDefault="00EE4570">
      <w:pPr>
        <w:pStyle w:val="SourceCode"/>
        <w:keepNext/>
      </w:pPr>
      <w:r>
        <w:t xml:space="preserve">    &lt;ImplicitUsings&gt;enable&lt;/ImplicitUsings&gt;</w:t>
      </w:r>
    </w:p>
    <w:p w14:paraId="56D5C03A" w14:textId="77777777" w:rsidR="003A66B8" w:rsidRDefault="00EE4570">
      <w:pPr>
        <w:pStyle w:val="SourceCode"/>
        <w:keepNext/>
      </w:pPr>
      <w:r>
        <w:t xml:space="preserve">    &lt;Nullable&gt;enable&lt;/Nullable&gt;</w:t>
      </w:r>
    </w:p>
    <w:p w14:paraId="613C53C0" w14:textId="77777777" w:rsidR="003A66B8" w:rsidRDefault="00EE4570">
      <w:pPr>
        <w:pStyle w:val="SourceCode"/>
        <w:keepNext/>
      </w:pPr>
      <w:r>
        <w:t xml:space="preserve">  &lt;/PropertyGroup&gt;</w:t>
      </w:r>
    </w:p>
    <w:p w14:paraId="6265CF0E" w14:textId="77777777" w:rsidR="003A66B8" w:rsidRDefault="00EE4570">
      <w:pPr>
        <w:pStyle w:val="SourceCode"/>
        <w:keepNext/>
      </w:pPr>
      <w:r>
        <w:t xml:space="preserve">  &lt;ItemGroup&gt;</w:t>
      </w:r>
    </w:p>
    <w:p w14:paraId="76C531E9" w14:textId="77777777" w:rsidR="003A66B8" w:rsidRDefault="00EE4570">
      <w:pPr>
        <w:pStyle w:val="SourceCode"/>
        <w:keepNext/>
      </w:pPr>
      <w:r>
        <w:t xml:space="preserve">    &lt;PackageReference Include="CsvHelper" Version="33.1.0" /&gt;</w:t>
      </w:r>
    </w:p>
    <w:p w14:paraId="0618B215" w14:textId="77777777" w:rsidR="003A66B8" w:rsidRDefault="00EE4570">
      <w:pPr>
        <w:pStyle w:val="SourceCode"/>
        <w:keepNext/>
      </w:pPr>
      <w:r>
        <w:t xml:space="preserve">  &lt;/ItemGroup&gt;</w:t>
      </w:r>
    </w:p>
    <w:p w14:paraId="7C747B9C" w14:textId="77777777" w:rsidR="003A66B8" w:rsidRDefault="00EE4570">
      <w:pPr>
        <w:pStyle w:val="SourceCode"/>
      </w:pPr>
      <w:r>
        <w:t>&lt;/Project&gt;</w:t>
      </w:r>
    </w:p>
    <w:p w14:paraId="1BB7016A" w14:textId="77777777" w:rsidR="003A66B8" w:rsidRDefault="003A66B8">
      <w:pPr>
        <w:keepNext/>
      </w:pPr>
    </w:p>
    <w:p w14:paraId="56BE0F28" w14:textId="77777777" w:rsidR="003A66B8" w:rsidRDefault="003A66B8">
      <w:pPr>
        <w:keepNext/>
      </w:pPr>
    </w:p>
    <w:p w14:paraId="54584E97" w14:textId="77777777" w:rsidR="003A66B8" w:rsidRDefault="00EE4570">
      <w:pPr>
        <w:pStyle w:val="Heading2"/>
      </w:pPr>
      <w:r>
        <w:t>csharp/ServerCsv/ServerCsv.csproj</w:t>
      </w:r>
    </w:p>
    <w:p w14:paraId="5ACBE79F" w14:textId="77777777" w:rsidR="003A66B8" w:rsidRDefault="00EE4570">
      <w:pPr>
        <w:pStyle w:val="SourceCode"/>
        <w:keepNext/>
      </w:pPr>
      <w:r>
        <w:t>&lt;Project Sdk="Microsoft.NET.Sdk"&gt;</w:t>
      </w:r>
    </w:p>
    <w:p w14:paraId="5B81A6C3" w14:textId="77777777" w:rsidR="003A66B8" w:rsidRDefault="00EE4570">
      <w:pPr>
        <w:pStyle w:val="SourceCode"/>
        <w:keepNext/>
      </w:pPr>
      <w:r>
        <w:t xml:space="preserve">  &lt;PropertyGroup&gt;</w:t>
      </w:r>
    </w:p>
    <w:p w14:paraId="17E7652D" w14:textId="77777777" w:rsidR="003A66B8" w:rsidRDefault="00EE4570">
      <w:pPr>
        <w:pStyle w:val="SourceCode"/>
        <w:keepNext/>
      </w:pPr>
      <w:r>
        <w:t xml:space="preserve">    &lt;OutputType&gt;Exe&lt;/OutputType&gt;</w:t>
      </w:r>
    </w:p>
    <w:p w14:paraId="23213D20" w14:textId="77777777" w:rsidR="003A66B8" w:rsidRDefault="00EE4570">
      <w:pPr>
        <w:pStyle w:val="SourceCode"/>
        <w:keepNext/>
      </w:pPr>
      <w:r>
        <w:t xml:space="preserve">    &lt;TargetFramework&gt;net10.0&lt;/TargetFramework&gt;</w:t>
      </w:r>
    </w:p>
    <w:p w14:paraId="4D32BCEE" w14:textId="77777777" w:rsidR="003A66B8" w:rsidRDefault="00EE4570">
      <w:pPr>
        <w:pStyle w:val="SourceCode"/>
        <w:keepNext/>
      </w:pPr>
      <w:r>
        <w:t xml:space="preserve">    &lt;ImplicitUsings&gt;enable&lt;/ImplicitUsings&gt;</w:t>
      </w:r>
    </w:p>
    <w:p w14:paraId="2E86DB2A" w14:textId="77777777" w:rsidR="003A66B8" w:rsidRDefault="00EE4570">
      <w:pPr>
        <w:pStyle w:val="SourceCode"/>
        <w:keepNext/>
      </w:pPr>
      <w:r>
        <w:t xml:space="preserve">    &lt;Nullable&gt;enable&lt;/Nullable&gt;</w:t>
      </w:r>
    </w:p>
    <w:p w14:paraId="0692B8E5" w14:textId="77777777" w:rsidR="003A66B8" w:rsidRDefault="00EE4570">
      <w:pPr>
        <w:pStyle w:val="SourceCode"/>
        <w:keepNext/>
      </w:pPr>
      <w:r>
        <w:t xml:space="preserve">  &lt;/PropertyGroup&gt;</w:t>
      </w:r>
    </w:p>
    <w:p w14:paraId="45CBEC7A" w14:textId="77777777" w:rsidR="003A66B8" w:rsidRDefault="00EE4570">
      <w:pPr>
        <w:pStyle w:val="SourceCode"/>
        <w:keepNext/>
      </w:pPr>
      <w:r>
        <w:t xml:space="preserve">  &lt;ItemGroup&gt;</w:t>
      </w:r>
    </w:p>
    <w:p w14:paraId="3B3BE281" w14:textId="77777777" w:rsidR="003A66B8" w:rsidRDefault="00EE4570">
      <w:pPr>
        <w:pStyle w:val="SourceCode"/>
        <w:keepNext/>
      </w:pPr>
      <w:r>
        <w:t xml:space="preserve">    &lt;PackageReference Include="CsvHelper" Version="33.1.0" /&gt;</w:t>
      </w:r>
    </w:p>
    <w:p w14:paraId="036D5512" w14:textId="77777777" w:rsidR="003A66B8" w:rsidRDefault="00EE4570">
      <w:pPr>
        <w:pStyle w:val="SourceCode"/>
        <w:keepNext/>
      </w:pPr>
      <w:r>
        <w:t xml:space="preserve">  &lt;/ItemGroup&gt;</w:t>
      </w:r>
    </w:p>
    <w:p w14:paraId="14653DBA" w14:textId="77777777" w:rsidR="003A66B8" w:rsidRDefault="00EE4570">
      <w:pPr>
        <w:pStyle w:val="SourceCode"/>
      </w:pPr>
      <w:r>
        <w:t>&lt;/Project&gt;</w:t>
      </w:r>
    </w:p>
    <w:p w14:paraId="0AFDC62A" w14:textId="77777777" w:rsidR="003A66B8" w:rsidRDefault="003A66B8">
      <w:pPr>
        <w:keepNext/>
      </w:pPr>
    </w:p>
    <w:p w14:paraId="44A7F892" w14:textId="77777777" w:rsidR="003A66B8" w:rsidRDefault="003A66B8">
      <w:pPr>
        <w:keepNext/>
      </w:pPr>
    </w:p>
    <w:p w14:paraId="7AF7E588" w14:textId="77777777" w:rsidR="003A66B8" w:rsidRDefault="00EE4570">
      <w:pPr>
        <w:pStyle w:val="Heading2"/>
      </w:pPr>
      <w:r>
        <w:t>go/go.mod</w:t>
      </w:r>
    </w:p>
    <w:p w14:paraId="132D9336" w14:textId="77777777" w:rsidR="003A66B8" w:rsidRDefault="00EE4570">
      <w:pPr>
        <w:pStyle w:val="SourceCode"/>
        <w:keepNext/>
      </w:pPr>
      <w:r>
        <w:t>module example.com/servercsv</w:t>
      </w:r>
    </w:p>
    <w:p w14:paraId="56753B62" w14:textId="77777777" w:rsidR="003A66B8" w:rsidRDefault="003A66B8">
      <w:pPr>
        <w:pStyle w:val="SourceCode"/>
        <w:keepNext/>
      </w:pPr>
    </w:p>
    <w:p w14:paraId="6A74045A" w14:textId="77777777" w:rsidR="003A66B8" w:rsidRDefault="00EE4570">
      <w:pPr>
        <w:pStyle w:val="SourceCode"/>
      </w:pPr>
      <w:r>
        <w:t>go 1.22</w:t>
      </w:r>
    </w:p>
    <w:p w14:paraId="7FD7E428" w14:textId="77777777" w:rsidR="003A66B8" w:rsidRDefault="003A66B8">
      <w:pPr>
        <w:keepNext/>
      </w:pPr>
    </w:p>
    <w:p w14:paraId="1858CF37" w14:textId="77777777" w:rsidR="003A66B8" w:rsidRDefault="003A66B8">
      <w:pPr>
        <w:keepNext/>
      </w:pPr>
    </w:p>
    <w:p w14:paraId="22122E0D" w14:textId="77777777" w:rsidR="003A66B8" w:rsidRDefault="00EE4570">
      <w:pPr>
        <w:pStyle w:val="Heading2"/>
      </w:pPr>
      <w:r>
        <w:t>typescript/package.json</w:t>
      </w:r>
    </w:p>
    <w:p w14:paraId="2E7D5DA0" w14:textId="77777777" w:rsidR="003A66B8" w:rsidRDefault="00EE4570">
      <w:pPr>
        <w:pStyle w:val="SourceCode"/>
        <w:keepNext/>
      </w:pPr>
      <w:r>
        <w:t>{</w:t>
      </w:r>
    </w:p>
    <w:p w14:paraId="1A7D7FBF" w14:textId="77777777" w:rsidR="003A66B8" w:rsidRDefault="00EE4570">
      <w:pPr>
        <w:pStyle w:val="SourceCode"/>
        <w:keepNext/>
      </w:pPr>
      <w:r>
        <w:t xml:space="preserve">  "name": "server-csv-typescript",</w:t>
      </w:r>
    </w:p>
    <w:p w14:paraId="5B9A73D7" w14:textId="77777777" w:rsidR="003A66B8" w:rsidRDefault="00EE4570">
      <w:pPr>
        <w:pStyle w:val="SourceCode"/>
      </w:pPr>
      <w:r>
        <w:t xml:space="preserve">  "private": true,</w:t>
      </w:r>
    </w:p>
    <w:p w14:paraId="4F5AD473" w14:textId="77777777" w:rsidR="003A66B8" w:rsidRDefault="00EE4570">
      <w:pPr>
        <w:pStyle w:val="SourceCode"/>
      </w:pPr>
      <w:r>
        <w:t xml:space="preserve">  "type": "module",</w:t>
      </w:r>
    </w:p>
    <w:p w14:paraId="6A951558" w14:textId="77777777" w:rsidR="003A66B8" w:rsidRDefault="00EE4570">
      <w:pPr>
        <w:pStyle w:val="SourceCode"/>
      </w:pPr>
      <w:r>
        <w:t xml:space="preserve">  "scripts": {</w:t>
      </w:r>
    </w:p>
    <w:p w14:paraId="7460BB70" w14:textId="77777777" w:rsidR="003A66B8" w:rsidRDefault="00EE4570">
      <w:pPr>
        <w:pStyle w:val="SourceCode"/>
      </w:pPr>
      <w:r>
        <w:t xml:space="preserve">    "check": "tsc --noEmit",</w:t>
      </w:r>
    </w:p>
    <w:p w14:paraId="3E03BC29" w14:textId="77777777" w:rsidR="003A66B8" w:rsidRDefault="00EE4570">
      <w:pPr>
        <w:pStyle w:val="SourceCode"/>
      </w:pPr>
      <w:r>
        <w:t xml:space="preserve">    "build": "tsc --noEmitOnError"</w:t>
      </w:r>
    </w:p>
    <w:p w14:paraId="30565021" w14:textId="77777777" w:rsidR="003A66B8" w:rsidRDefault="00EE4570">
      <w:pPr>
        <w:pStyle w:val="SourceCode"/>
      </w:pPr>
      <w:r>
        <w:t xml:space="preserve">  },</w:t>
      </w:r>
    </w:p>
    <w:p w14:paraId="7A4CD6A7" w14:textId="77777777" w:rsidR="003A66B8" w:rsidRDefault="00EE4570">
      <w:pPr>
        <w:pStyle w:val="SourceCode"/>
      </w:pPr>
      <w:r>
        <w:t xml:space="preserve">  "dependencies": {</w:t>
      </w:r>
    </w:p>
    <w:p w14:paraId="70D3CE9C" w14:textId="77777777" w:rsidR="003A66B8" w:rsidRDefault="00EE4570">
      <w:pPr>
        <w:pStyle w:val="SourceCode"/>
      </w:pPr>
      <w:r>
        <w:t xml:space="preserve">    "csv-parse": "7.0.2",</w:t>
      </w:r>
    </w:p>
    <w:p w14:paraId="08AA1FF3" w14:textId="77777777" w:rsidR="003A66B8" w:rsidRDefault="00EE4570">
      <w:pPr>
        <w:pStyle w:val="SourceCode"/>
      </w:pPr>
      <w:r>
        <w:t xml:space="preserve">    "csv-stringify": "6.8.3"</w:t>
      </w:r>
    </w:p>
    <w:p w14:paraId="019868B3" w14:textId="77777777" w:rsidR="003A66B8" w:rsidRDefault="00EE4570">
      <w:pPr>
        <w:pStyle w:val="SourceCode"/>
      </w:pPr>
      <w:r>
        <w:t xml:space="preserve">  },</w:t>
      </w:r>
    </w:p>
    <w:p w14:paraId="4EF55013" w14:textId="77777777" w:rsidR="003A66B8" w:rsidRDefault="00EE4570">
      <w:pPr>
        <w:pStyle w:val="SourceCode"/>
      </w:pPr>
      <w:r>
        <w:t xml:space="preserve">  "devDependencies": {</w:t>
      </w:r>
    </w:p>
    <w:p w14:paraId="340DD9D2" w14:textId="77777777" w:rsidR="003A66B8" w:rsidRDefault="00EE4570">
      <w:pPr>
        <w:pStyle w:val="SourceCode"/>
      </w:pPr>
      <w:r>
        <w:t xml:space="preserve">    "@types/node": "24.13.5",</w:t>
      </w:r>
    </w:p>
    <w:p w14:paraId="126A2854" w14:textId="77777777" w:rsidR="003A66B8" w:rsidRDefault="00EE4570">
      <w:pPr>
        <w:pStyle w:val="SourceCode"/>
        <w:keepNext/>
      </w:pPr>
      <w:r>
        <w:t xml:space="preserve">    "typescript": "7.0.2"</w:t>
      </w:r>
    </w:p>
    <w:p w14:paraId="0D99EC98" w14:textId="77777777" w:rsidR="003A66B8" w:rsidRDefault="00EE4570">
      <w:pPr>
        <w:pStyle w:val="SourceCode"/>
        <w:keepNext/>
      </w:pPr>
      <w:r>
        <w:t xml:space="preserve">  }</w:t>
      </w:r>
    </w:p>
    <w:p w14:paraId="65164108" w14:textId="77777777" w:rsidR="003A66B8" w:rsidRDefault="00EE4570">
      <w:pPr>
        <w:pStyle w:val="SourceCode"/>
      </w:pPr>
      <w:r>
        <w:t>}</w:t>
      </w:r>
    </w:p>
    <w:p w14:paraId="21C9CA7E" w14:textId="77777777" w:rsidR="003A66B8" w:rsidRDefault="003A66B8">
      <w:pPr>
        <w:keepNext/>
      </w:pPr>
    </w:p>
    <w:p w14:paraId="5569FD8B" w14:textId="77777777" w:rsidR="003A66B8" w:rsidRDefault="003A66B8">
      <w:pPr>
        <w:keepNext/>
      </w:pPr>
    </w:p>
    <w:p w14:paraId="5E30990F" w14:textId="77777777" w:rsidR="003A66B8" w:rsidRDefault="003A66B8">
      <w:pPr>
        <w:keepNext/>
      </w:pPr>
    </w:p>
    <w:p w14:paraId="096CACF1" w14:textId="77777777" w:rsidR="003A66B8" w:rsidRDefault="00EE4570">
      <w:pPr>
        <w:pStyle w:val="Heading1"/>
      </w:pPr>
      <w:r>
        <w:t>Validation Rules</w:t>
      </w:r>
    </w:p>
    <w:p w14:paraId="293360E2" w14:textId="77777777" w:rsidR="003A66B8" w:rsidRDefault="00EE4570">
      <w:r>
        <w:t>This lesson is checked by running each program and comparing what your screen shows with the required results, by eye, and by looking at the written file with Get-Content. No separate validator program is needed. Each language section ends each layer with a Check Your Results section; the Basic layer adds an Updated File Check, and the Production-Minded layer a Malformed Row Check.</w:t>
      </w:r>
    </w:p>
    <w:p w14:paraId="331894F2" w14:textId="77777777" w:rsidR="003A66B8" w:rsidRDefault="003A66B8">
      <w:pPr>
        <w:keepNext/>
      </w:pPr>
    </w:p>
    <w:p w14:paraId="5116CF65" w14:textId="77777777" w:rsidR="003A66B8" w:rsidRDefault="00EE4570">
      <w:pPr>
        <w:pStyle w:val="ListBullet"/>
      </w:pPr>
      <w:r>
        <w:t>Run every program from the lesson-3.14 folder, after Project Setup has made servers.csv.</w:t>
      </w:r>
    </w:p>
    <w:p w14:paraId="731F3A78" w14:textId="77777777" w:rsidR="003A66B8" w:rsidRDefault="00EE4570">
      <w:pPr>
        <w:pStyle w:val="ListBullet"/>
      </w:pPr>
      <w:r>
        <w:t>Every line must match the expected lines exactly, in the same order, with nothing extra.</w:t>
      </w:r>
    </w:p>
    <w:p w14:paraId="1012F333" w14:textId="77777777" w:rsidR="003A66B8" w:rsidRDefault="00EE4570">
      <w:pPr>
        <w:pStyle w:val="ListBullet"/>
      </w:pPr>
      <w:r>
        <w:t>Each language's servers-updated.csv (.\c\servers-updated.csv for C, and so on) must show the Updated File Check's four lines, with "Web server, EU" in quotes.</w:t>
      </w:r>
    </w:p>
    <w:p w14:paraId="4208AAB1" w14:textId="77777777" w:rsidR="003A66B8" w:rsidRDefault="00EE4570">
      <w:pPr>
        <w:pStyle w:val="ListBullet"/>
      </w:pPr>
      <w:r>
        <w:t>A clean run ends with exit code 0. The Malformed Row Check shows one Error line, exit code 1, and no servers-updated.csv in that language's folder.</w:t>
      </w:r>
    </w:p>
    <w:p w14:paraId="618926DC" w14:textId="77777777" w:rsidR="003A66B8" w:rsidRDefault="00EE4570">
      <w:pPr>
        <w:pStyle w:val="ListBullet"/>
      </w:pPr>
      <w:r>
        <w:t>After every check, servers.csv holds its four original lines.</w:t>
      </w:r>
    </w:p>
    <w:p w14:paraId="65A4A89A" w14:textId="77777777" w:rsidR="003A66B8" w:rsidRDefault="003A66B8">
      <w:pPr>
        <w:keepNext/>
      </w:pPr>
    </w:p>
    <w:p w14:paraId="78E4FE40" w14:textId="77777777" w:rsidR="003A66B8" w:rsidRDefault="003A66B8">
      <w:pPr>
        <w:keepNext/>
      </w:pPr>
    </w:p>
    <w:p w14:paraId="03FAC315" w14:textId="77777777" w:rsidR="003A66B8" w:rsidRDefault="00EE4570">
      <w:pPr>
        <w:pStyle w:val="Heading2"/>
      </w:pPr>
      <w:r>
        <w:t>Expected Values</w:t>
      </w:r>
    </w:p>
    <w:p w14:paraId="461AAA69" w14:textId="77777777" w:rsidR="003A66B8" w:rsidRDefault="00EE4570">
      <w:pPr>
        <w:keepNext/>
      </w:pPr>
      <w:r>
        <w:t>Every program works with these values.</w:t>
      </w:r>
    </w:p>
    <w:p w14:paraId="08085750" w14:textId="77777777" w:rsidR="003A66B8" w:rsidRDefault="003A66B8">
      <w:pPr>
        <w:keepNext/>
      </w:pPr>
    </w:p>
    <w:p w14:paraId="430A5162" w14:textId="77777777" w:rsidR="003A66B8" w:rsidRDefault="00EE4570">
      <w:pPr>
        <w:pStyle w:val="RequiredOutput"/>
        <w:keepNext/>
      </w:pPr>
      <w:r>
        <w:t>Input: servers.csv, a header and 3 rows, in the lesson-3.14 folder</w:t>
      </w:r>
    </w:p>
    <w:p w14:paraId="7DE0F4B7" w14:textId="77777777" w:rsidR="003A66B8" w:rsidRDefault="00EE4570">
      <w:pPr>
        <w:pStyle w:val="RequiredOutput"/>
        <w:keepNext/>
      </w:pPr>
      <w:r>
        <w:t>Columns: hostname, environment, port, description</w:t>
      </w:r>
    </w:p>
    <w:p w14:paraId="3A1901B3" w14:textId="77777777" w:rsidR="003A66B8" w:rsidRDefault="00EE4570">
      <w:pPr>
        <w:pStyle w:val="RequiredOutput"/>
        <w:keepNext/>
      </w:pPr>
      <w:r>
        <w:t>Quoted field: "Web server, EU", web-01's description</w:t>
      </w:r>
    </w:p>
    <w:p w14:paraId="6C62F52F" w14:textId="77777777" w:rsidR="003A66B8" w:rsidRDefault="00EE4570">
      <w:pPr>
        <w:pStyle w:val="RequiredOutput"/>
        <w:keepNext/>
      </w:pPr>
      <w:r>
        <w:t>Selected columns: hostname, environment, description</w:t>
      </w:r>
    </w:p>
    <w:p w14:paraId="2B64FF04" w14:textId="77777777" w:rsidR="003A66B8" w:rsidRDefault="00EE4570">
      <w:pPr>
        <w:pStyle w:val="RequiredOutput"/>
        <w:keepNext/>
      </w:pPr>
      <w:r>
        <w:t>Update: db-01's environment, staging to production</w:t>
      </w:r>
    </w:p>
    <w:p w14:paraId="5C980881" w14:textId="77777777" w:rsidR="003A66B8" w:rsidRDefault="00EE4570">
      <w:pPr>
        <w:pStyle w:val="RequiredOutput"/>
        <w:keepNext/>
      </w:pPr>
      <w:r>
        <w:t>Output: servers-updated.csv, in each language's own folder</w:t>
      </w:r>
    </w:p>
    <w:p w14:paraId="4F8B24B7" w14:textId="77777777" w:rsidR="003A66B8" w:rsidRDefault="00EE4570">
      <w:pPr>
        <w:pStyle w:val="RequiredOutput"/>
        <w:keepNext/>
      </w:pPr>
      <w:r>
        <w:t>Output rows: the header and 3 rows, each ending in \r\n</w:t>
      </w:r>
    </w:p>
    <w:p w14:paraId="280C50E1" w14:textId="77777777" w:rsidR="003A66B8" w:rsidRDefault="00EE4570">
      <w:pPr>
        <w:pStyle w:val="RequiredOutput"/>
        <w:keepNext/>
      </w:pPr>
      <w:r>
        <w:t>Exercise: add cache-01, staging, 6379, "Cache server, shared"</w:t>
      </w:r>
    </w:p>
    <w:p w14:paraId="7B879DC1" w14:textId="77777777" w:rsidR="003A66B8" w:rsidRDefault="00EE4570">
      <w:pPr>
        <w:pStyle w:val="RequiredOutput"/>
      </w:pPr>
      <w:r>
        <w:t>Challenge: load contacts.csv, 2 contacts</w:t>
      </w:r>
    </w:p>
    <w:p w14:paraId="1CBBE309" w14:textId="77777777" w:rsidR="003A66B8" w:rsidRDefault="003A66B8">
      <w:pPr>
        <w:keepNext/>
      </w:pPr>
    </w:p>
    <w:p w14:paraId="6F0195BA" w14:textId="77777777" w:rsidR="003A66B8" w:rsidRDefault="003A66B8">
      <w:pPr>
        <w:keepNext/>
      </w:pPr>
    </w:p>
    <w:p w14:paraId="2AD9E906" w14:textId="77777777" w:rsidR="003A66B8" w:rsidRDefault="00EE4570">
      <w:pPr>
        <w:pStyle w:val="Heading2"/>
      </w:pPr>
      <w:r>
        <w:t>Required Clean-Run Output</w:t>
      </w:r>
    </w:p>
    <w:p w14:paraId="04CD46C0" w14:textId="77777777" w:rsidR="003A66B8" w:rsidRDefault="00EE4570">
      <w:pPr>
        <w:keepNext/>
      </w:pPr>
      <w:r>
        <w:t>Every Basic and Production-Minded program shows these lines and ends with exit code 0. These are the C lines; each language prints its own folder name in place of c.</w:t>
      </w:r>
    </w:p>
    <w:p w14:paraId="521FF6BC" w14:textId="77777777" w:rsidR="003A66B8" w:rsidRDefault="003A66B8">
      <w:pPr>
        <w:keepNext/>
      </w:pPr>
    </w:p>
    <w:p w14:paraId="2F4972F9" w14:textId="77777777" w:rsidR="003A66B8" w:rsidRDefault="00EE4570">
      <w:pPr>
        <w:pStyle w:val="RequiredOutput"/>
        <w:keepNext/>
      </w:pPr>
      <w:r>
        <w:t>Columns: hostname | environment | port | description</w:t>
      </w:r>
    </w:p>
    <w:p w14:paraId="2FCC8AC8" w14:textId="77777777" w:rsidR="003A66B8" w:rsidRDefault="00EE4570">
      <w:pPr>
        <w:pStyle w:val="RequiredOutput"/>
        <w:keepNext/>
      </w:pPr>
      <w:r>
        <w:t>web-01 (production): Web server, EU</w:t>
      </w:r>
    </w:p>
    <w:p w14:paraId="54F4E9B4" w14:textId="77777777" w:rsidR="003A66B8" w:rsidRDefault="00EE4570">
      <w:pPr>
        <w:pStyle w:val="RequiredOutput"/>
        <w:keepNext/>
      </w:pPr>
      <w:r>
        <w:t>db-01 (staging): Database server</w:t>
      </w:r>
    </w:p>
    <w:p w14:paraId="52B6906E" w14:textId="77777777" w:rsidR="003A66B8" w:rsidRDefault="00EE4570">
      <w:pPr>
        <w:pStyle w:val="RequiredOutput"/>
        <w:keepNext/>
      </w:pPr>
      <w:r>
        <w:t>backup-01 (production): Backup server</w:t>
      </w:r>
    </w:p>
    <w:p w14:paraId="40CFB755" w14:textId="77777777" w:rsidR="003A66B8" w:rsidRDefault="00EE4570">
      <w:pPr>
        <w:pStyle w:val="RequiredOutput"/>
        <w:keepNext/>
      </w:pPr>
      <w:r>
        <w:t>Updated db-01 to production</w:t>
      </w:r>
    </w:p>
    <w:p w14:paraId="7BB91CE1" w14:textId="77777777" w:rsidR="003A66B8" w:rsidRDefault="00EE4570">
      <w:pPr>
        <w:pStyle w:val="RequiredOutput"/>
      </w:pPr>
      <w:r>
        <w:t>Wrote c\servers-updated.csv: header and 3 rows</w:t>
      </w:r>
    </w:p>
    <w:p w14:paraId="0795DE40" w14:textId="77777777" w:rsidR="003A66B8" w:rsidRDefault="003A66B8">
      <w:pPr>
        <w:keepNext/>
      </w:pPr>
    </w:p>
    <w:p w14:paraId="1B7BF021" w14:textId="77777777" w:rsidR="003A66B8" w:rsidRDefault="003A66B8">
      <w:pPr>
        <w:keepNext/>
      </w:pPr>
    </w:p>
    <w:p w14:paraId="7CB7E246" w14:textId="77777777" w:rsidR="003A66B8" w:rsidRDefault="003A66B8">
      <w:pPr>
        <w:keepNext/>
      </w:pPr>
    </w:p>
    <w:p w14:paraId="357091CA" w14:textId="77777777" w:rsidR="003A66B8" w:rsidRDefault="00EE4570">
      <w:pPr>
        <w:pStyle w:val="Heading1"/>
      </w:pPr>
      <w:r>
        <w:t>Common Mistakes</w:t>
      </w:r>
    </w:p>
    <w:p w14:paraId="3A95BDB0" w14:textId="77777777" w:rsidR="003A66B8" w:rsidRDefault="00EE4570">
      <w:pPr>
        <w:pStyle w:val="ListBullet"/>
      </w:pPr>
      <w:r>
        <w:t>Splitting each line at every comma. It works until a field holds a comma, then shifts every later column.</w:t>
      </w:r>
    </w:p>
    <w:p w14:paraId="1D9AD178" w14:textId="77777777" w:rsidR="003A66B8" w:rsidRDefault="00EE4570">
      <w:pPr>
        <w:pStyle w:val="ListBullet"/>
      </w:pPr>
      <w:r>
        <w:t>Writing a row by joining its fields with commas. The comma inside "Web server, EU" then becomes a fifth column for the next program that reads the file.</w:t>
      </w:r>
    </w:p>
    <w:p w14:paraId="5762BBD7" w14:textId="77777777" w:rsidR="003A66B8" w:rsidRDefault="00EE4570">
      <w:pPr>
        <w:pStyle w:val="ListBullet"/>
      </w:pPr>
      <w:r>
        <w:t>Treating the header as data. The header is a row too, so data starts at position 1, and the row count is one less than the number of rows read.</w:t>
      </w:r>
    </w:p>
    <w:p w14:paraId="01CCF961" w14:textId="77777777" w:rsidR="003A66B8" w:rsidRDefault="00EE4570">
      <w:pPr>
        <w:pStyle w:val="ListBullet"/>
      </w:pPr>
      <w:r>
        <w:t>Reading columns by position without checking the header. A file with its columns in another order would put descriptions where ports belong.</w:t>
      </w:r>
    </w:p>
    <w:p w14:paraId="2F87C2A6" w14:textId="77777777" w:rsidR="003A66B8" w:rsidRDefault="00EE4570">
      <w:pPr>
        <w:pStyle w:val="ListBullet"/>
      </w:pPr>
      <w:r>
        <w:t>Opening the file in Python without newline="". On Windows the writer's \r\n then becomes \r\r\n.</w:t>
      </w:r>
    </w:p>
    <w:p w14:paraId="06432DEE" w14:textId="77777777" w:rsidR="003A66B8" w:rsidRDefault="00EE4570">
      <w:pPr>
        <w:pStyle w:val="ListBullet"/>
      </w:pPr>
      <w:r>
        <w:t>Forgetting Go's UseCRLF or csv-stringify's record_delimiter: the file is still valid CSV, but its bytes differ from every other language's.</w:t>
      </w:r>
    </w:p>
    <w:p w14:paraId="5A45C2D9" w14:textId="77777777" w:rsidR="003A66B8" w:rsidRDefault="003A66B8">
      <w:pPr>
        <w:keepNext/>
      </w:pPr>
    </w:p>
    <w:p w14:paraId="4150F24C" w14:textId="77777777" w:rsidR="003A66B8" w:rsidRDefault="003A66B8">
      <w:pPr>
        <w:keepNext/>
      </w:pPr>
    </w:p>
    <w:p w14:paraId="596C23ED" w14:textId="77777777" w:rsidR="003A66B8" w:rsidRDefault="003A66B8">
      <w:pPr>
        <w:keepNext/>
      </w:pPr>
    </w:p>
    <w:p w14:paraId="24AB1E88" w14:textId="77777777" w:rsidR="003A66B8" w:rsidRDefault="00EE4570">
      <w:pPr>
        <w:pStyle w:val="Heading1"/>
      </w:pPr>
      <w:r>
        <w:t>Project Connection</w:t>
      </w:r>
    </w:p>
    <w:p w14:paraId="53BEFC4E" w14:textId="77777777" w:rsidR="003A66B8" w:rsidRDefault="00EE4570">
      <w:r>
        <w:t>The Contact Manager, this chapter's capstone, must save and reload its contacts and verify that they survive between runs. A contacts file in CSV is a natural fit: one header, name and email, and one row per contact, where a name such as Lovelace, Ada holds a comma. load_servers (loadServers, LoadServers) and save_servers (saveServers, SaveServers) are that load and save, written here for servers: one reads a whole file into records, or refuses a bad one without using any of it, and the other writes every r</w:t>
      </w:r>
      <w:r>
        <w:t>ecord back, quoting where needed. The Exercise adds a record before saving, the Contact Manager's Create a contact, and the Challenge loads a real contacts file. Chapter 4 moves the same contacts into a database.</w:t>
      </w:r>
    </w:p>
    <w:p w14:paraId="60E21F51" w14:textId="77777777" w:rsidR="003A66B8" w:rsidRDefault="003A66B8">
      <w:pPr>
        <w:keepNext/>
      </w:pPr>
    </w:p>
    <w:p w14:paraId="5DD83E3E" w14:textId="77777777" w:rsidR="003A66B8" w:rsidRDefault="003A66B8">
      <w:pPr>
        <w:keepNext/>
      </w:pPr>
    </w:p>
    <w:p w14:paraId="4BD8A5DE" w14:textId="77777777" w:rsidR="003A66B8" w:rsidRDefault="003A66B8">
      <w:pPr>
        <w:keepNext/>
      </w:pPr>
    </w:p>
    <w:p w14:paraId="51600B37" w14:textId="77777777" w:rsidR="003A66B8" w:rsidRDefault="00EE4570">
      <w:pPr>
        <w:pStyle w:val="Heading1"/>
      </w:pPr>
      <w:r>
        <w:t>Workbook Exercise</w:t>
      </w:r>
    </w:p>
    <w:p w14:paraId="6C9B2774" w14:textId="77777777" w:rsidR="003A66B8" w:rsidRDefault="00EE4570">
      <w:r>
        <w:t>Add a fourth server in the Production-Minded program, before it saves: cache-01, environment staging, port 6379, description Cache server, shared.</w:t>
      </w:r>
    </w:p>
    <w:p w14:paraId="17456B41" w14:textId="77777777" w:rsidR="003A66B8" w:rsidRDefault="003A66B8">
      <w:pPr>
        <w:keepNext/>
      </w:pPr>
    </w:p>
    <w:p w14:paraId="5D30557B" w14:textId="77777777" w:rsidR="003A66B8" w:rsidRDefault="00EE4570">
      <w:pPr>
        <w:pStyle w:val="ListBullet"/>
      </w:pPr>
      <w:r>
        <w:t>Add it to the collection of records right after the update, the way Lesson 2.7 added an item at the end: a new record through the constructor or braces, as in Lesson 2.9. In C, check there is room first, as the Production-Minded add functions of Chapter 2 did.</w:t>
      </w:r>
    </w:p>
    <w:p w14:paraId="224C4AB8" w14:textId="77777777" w:rsidR="003A66B8" w:rsidRDefault="00EE4570">
      <w:pPr>
        <w:pStyle w:val="ListBullet"/>
      </w:pPr>
      <w:r>
        <w:t>Change nothing in save_servers (saveServers, SaveServers): it writes every record it is given.</w:t>
      </w:r>
    </w:p>
    <w:p w14:paraId="63DB320F" w14:textId="77777777" w:rsidR="003A66B8" w:rsidRDefault="00EE4570">
      <w:pPr>
        <w:pStyle w:val="ListBullet"/>
      </w:pPr>
      <w:r>
        <w:t>Before you run it, predict the last line, and predict how the new description will look in the file.</w:t>
      </w:r>
    </w:p>
    <w:p w14:paraId="6B1C52A5" w14:textId="77777777" w:rsidR="003A66B8" w:rsidRDefault="003A66B8">
      <w:pPr>
        <w:keepNext/>
      </w:pPr>
    </w:p>
    <w:p w14:paraId="389B850B" w14:textId="77777777" w:rsidR="003A66B8" w:rsidRDefault="00EE4570">
      <w:r>
        <w:t>Run it in each language. The output must match the Required Exercise Output below. Then Get-Content with that language's servers-updated.csv, such as .\c\servers-updated.csv, must show a fifth line, cache-01,staging,6379,"Cache server, shared": the writer added the quotes because of the comma, without any change to the saving code.</w:t>
      </w:r>
    </w:p>
    <w:p w14:paraId="414BCFA3" w14:textId="77777777" w:rsidR="003A66B8" w:rsidRDefault="003A66B8">
      <w:pPr>
        <w:keepNext/>
      </w:pPr>
    </w:p>
    <w:p w14:paraId="1469757C" w14:textId="77777777" w:rsidR="003A66B8" w:rsidRDefault="003A66B8">
      <w:pPr>
        <w:keepNext/>
      </w:pPr>
    </w:p>
    <w:p w14:paraId="2CCCE4A6" w14:textId="77777777" w:rsidR="003A66B8" w:rsidRDefault="00EE4570">
      <w:pPr>
        <w:pStyle w:val="Heading2"/>
      </w:pPr>
      <w:r>
        <w:t>Required Exercise Output</w:t>
      </w:r>
    </w:p>
    <w:p w14:paraId="4B6C7C89" w14:textId="77777777" w:rsidR="003A66B8" w:rsidRDefault="00EE4570">
      <w:pPr>
        <w:keepNext/>
      </w:pPr>
      <w:r>
        <w:t>With the fourth server added before saving, and exit code 0. These are the C lines; each language prints its own folder name in place of c.</w:t>
      </w:r>
    </w:p>
    <w:p w14:paraId="1BF27182" w14:textId="77777777" w:rsidR="003A66B8" w:rsidRDefault="003A66B8">
      <w:pPr>
        <w:keepNext/>
      </w:pPr>
    </w:p>
    <w:p w14:paraId="3EF9449F" w14:textId="77777777" w:rsidR="003A66B8" w:rsidRDefault="00EE4570">
      <w:pPr>
        <w:pStyle w:val="RequiredOutput"/>
        <w:keepNext/>
      </w:pPr>
      <w:r>
        <w:t>Columns: hostname | environment | port | description</w:t>
      </w:r>
    </w:p>
    <w:p w14:paraId="7BCA4AAB" w14:textId="77777777" w:rsidR="003A66B8" w:rsidRDefault="00EE4570">
      <w:pPr>
        <w:pStyle w:val="RequiredOutput"/>
        <w:keepNext/>
      </w:pPr>
      <w:r>
        <w:t>web-01 (production): Web server, EU</w:t>
      </w:r>
    </w:p>
    <w:p w14:paraId="1A9F8A32" w14:textId="77777777" w:rsidR="003A66B8" w:rsidRDefault="00EE4570">
      <w:pPr>
        <w:pStyle w:val="RequiredOutput"/>
        <w:keepNext/>
      </w:pPr>
      <w:r>
        <w:t>db-01 (staging): Database server</w:t>
      </w:r>
    </w:p>
    <w:p w14:paraId="75854E3E" w14:textId="77777777" w:rsidR="003A66B8" w:rsidRDefault="00EE4570">
      <w:pPr>
        <w:pStyle w:val="RequiredOutput"/>
        <w:keepNext/>
      </w:pPr>
      <w:r>
        <w:t>backup-01 (production): Backup server</w:t>
      </w:r>
    </w:p>
    <w:p w14:paraId="16179590" w14:textId="77777777" w:rsidR="003A66B8" w:rsidRDefault="00EE4570">
      <w:pPr>
        <w:pStyle w:val="RequiredOutput"/>
        <w:keepNext/>
      </w:pPr>
      <w:r>
        <w:t>Updated db-01 to production</w:t>
      </w:r>
    </w:p>
    <w:p w14:paraId="21D184AA" w14:textId="77777777" w:rsidR="003A66B8" w:rsidRDefault="00EE4570">
      <w:pPr>
        <w:pStyle w:val="RequiredOutput"/>
      </w:pPr>
      <w:r>
        <w:t>Wrote c\servers-updated.csv: header and 4 rows</w:t>
      </w:r>
    </w:p>
    <w:p w14:paraId="7DDB2EF1" w14:textId="77777777" w:rsidR="003A66B8" w:rsidRDefault="003A66B8">
      <w:pPr>
        <w:keepNext/>
      </w:pPr>
    </w:p>
    <w:p w14:paraId="5CA4D4CD" w14:textId="77777777" w:rsidR="003A66B8" w:rsidRDefault="003A66B8">
      <w:pPr>
        <w:keepNext/>
      </w:pPr>
    </w:p>
    <w:p w14:paraId="3A84A30D" w14:textId="77777777" w:rsidR="003A66B8" w:rsidRDefault="003A66B8">
      <w:pPr>
        <w:keepNext/>
      </w:pPr>
    </w:p>
    <w:p w14:paraId="0D6FF6C1" w14:textId="77777777" w:rsidR="003A66B8" w:rsidRDefault="00EE4570">
      <w:pPr>
        <w:pStyle w:val="Heading1"/>
      </w:pPr>
      <w:r>
        <w:t>Challenge</w:t>
      </w:r>
    </w:p>
    <w:p w14:paraId="1B59F31A" w14:textId="77777777" w:rsidR="003A66B8" w:rsidRDefault="00EE4570">
      <w:r>
        <w:t>The Contact Manager keeps its contacts in contacts.csv. Make it in the lesson-3.14 folder the same way as servers.csv: each quoted name sits inside single quotes, so its double quotes become part of the file.</w:t>
      </w:r>
    </w:p>
    <w:p w14:paraId="64CFEDA2" w14:textId="77777777" w:rsidR="003A66B8" w:rsidRDefault="003A66B8">
      <w:pPr>
        <w:keepNext/>
      </w:pPr>
    </w:p>
    <w:p w14:paraId="17DC3ABE" w14:textId="77777777" w:rsidR="003A66B8" w:rsidRDefault="003A66B8">
      <w:pPr>
        <w:keepNext/>
      </w:pPr>
    </w:p>
    <w:p w14:paraId="76C64B29" w14:textId="77777777" w:rsidR="003A66B8" w:rsidRDefault="00EE4570">
      <w:pPr>
        <w:pStyle w:val="Heading2"/>
      </w:pPr>
      <w:r>
        <w:t>Windows PowerShell Contacts File</w:t>
      </w:r>
    </w:p>
    <w:p w14:paraId="303E5051" w14:textId="77777777" w:rsidR="003A66B8" w:rsidRDefault="00EE4570">
      <w:pPr>
        <w:pStyle w:val="CommandBlock"/>
        <w:keepNext/>
      </w:pPr>
      <w:r>
        <w:t>Set-Content contacts.csv "name,email", '"Lovelace, Ada",ada@example.com', `</w:t>
      </w:r>
    </w:p>
    <w:p w14:paraId="619C06F8" w14:textId="77777777" w:rsidR="003A66B8" w:rsidRDefault="00EE4570">
      <w:pPr>
        <w:pStyle w:val="CommandBlock"/>
        <w:keepNext/>
      </w:pPr>
      <w:r>
        <w:t xml:space="preserve">    '"Hopper, Grace",grace@example.com'</w:t>
      </w:r>
    </w:p>
    <w:p w14:paraId="39C4463D" w14:textId="77777777" w:rsidR="003A66B8" w:rsidRDefault="00EE4570">
      <w:pPr>
        <w:pStyle w:val="CommandBlock"/>
      </w:pPr>
      <w:r>
        <w:t>Get-Content contacts.csv</w:t>
      </w:r>
    </w:p>
    <w:p w14:paraId="39C76C73" w14:textId="77777777" w:rsidR="003A66B8" w:rsidRDefault="003A66B8">
      <w:pPr>
        <w:keepNext/>
      </w:pPr>
    </w:p>
    <w:p w14:paraId="32984CE6" w14:textId="77777777" w:rsidR="003A66B8" w:rsidRDefault="003A66B8">
      <w:pPr>
        <w:keepNext/>
      </w:pPr>
    </w:p>
    <w:p w14:paraId="17CAD438" w14:textId="77777777" w:rsidR="003A66B8" w:rsidRDefault="00EE4570">
      <w:pPr>
        <w:pStyle w:val="Heading2"/>
      </w:pPr>
      <w:r>
        <w:t>Linux or macOS Contacts File</w:t>
      </w:r>
    </w:p>
    <w:p w14:paraId="5B3C38D1" w14:textId="77777777" w:rsidR="003A66B8" w:rsidRDefault="00EE4570">
      <w:pPr>
        <w:pStyle w:val="CommandBlock"/>
        <w:keepNext/>
      </w:pPr>
      <w:r>
        <w:t>printf '%s\n' "name,email" '"Lovelace, Ada",ada@example.com' \</w:t>
      </w:r>
    </w:p>
    <w:p w14:paraId="305C86EA" w14:textId="77777777" w:rsidR="003A66B8" w:rsidRDefault="00EE4570">
      <w:pPr>
        <w:pStyle w:val="CommandBlock"/>
        <w:keepNext/>
      </w:pPr>
      <w:r>
        <w:t xml:space="preserve">    '"Hopper, Grace",grace@example.com' &gt; contacts.csv</w:t>
      </w:r>
    </w:p>
    <w:p w14:paraId="68B08271" w14:textId="77777777" w:rsidR="003A66B8" w:rsidRDefault="00EE4570">
      <w:pPr>
        <w:pStyle w:val="CommandBlock"/>
      </w:pPr>
      <w:r>
        <w:t>cat contacts.csv</w:t>
      </w:r>
    </w:p>
    <w:p w14:paraId="5689152C" w14:textId="77777777" w:rsidR="003A66B8" w:rsidRDefault="003A66B8">
      <w:pPr>
        <w:keepNext/>
      </w:pPr>
    </w:p>
    <w:p w14:paraId="63FE16F1" w14:textId="77777777" w:rsidR="003A66B8" w:rsidRDefault="00EE4570">
      <w:pPr>
        <w:keepNext/>
      </w:pPr>
      <w:r>
        <w:t>Get-Content (cat) must show these three lines:</w:t>
      </w:r>
    </w:p>
    <w:p w14:paraId="25C31337" w14:textId="77777777" w:rsidR="003A66B8" w:rsidRDefault="003A66B8">
      <w:pPr>
        <w:keepNext/>
      </w:pPr>
    </w:p>
    <w:p w14:paraId="47C4DB87" w14:textId="77777777" w:rsidR="003A66B8" w:rsidRDefault="00EE4570">
      <w:pPr>
        <w:pStyle w:val="RequiredOutput"/>
        <w:keepNext/>
      </w:pPr>
      <w:r>
        <w:t>name,email</w:t>
      </w:r>
    </w:p>
    <w:p w14:paraId="6626ACDF" w14:textId="77777777" w:rsidR="003A66B8" w:rsidRDefault="00EE4570">
      <w:pPr>
        <w:pStyle w:val="RequiredOutput"/>
        <w:keepNext/>
      </w:pPr>
      <w:r>
        <w:t>"Lovelace, Ada",ada@example.com</w:t>
      </w:r>
    </w:p>
    <w:p w14:paraId="74C2D740" w14:textId="77777777" w:rsidR="003A66B8" w:rsidRDefault="00EE4570">
      <w:pPr>
        <w:pStyle w:val="RequiredOutput"/>
      </w:pPr>
      <w:r>
        <w:t>"Hopper, Grace",grace@example.com</w:t>
      </w:r>
    </w:p>
    <w:p w14:paraId="71C8B632" w14:textId="77777777" w:rsidR="003A66B8" w:rsidRDefault="003A66B8">
      <w:pPr>
        <w:keepNext/>
      </w:pPr>
    </w:p>
    <w:p w14:paraId="3C02976C" w14:textId="77777777" w:rsidR="003A66B8" w:rsidRDefault="00EE4570">
      <w:r>
        <w:t>Then change the Production-Minded program so that it also loads the contacts.</w:t>
      </w:r>
    </w:p>
    <w:p w14:paraId="4A77DC6E" w14:textId="77777777" w:rsidR="003A66B8" w:rsidRDefault="003A66B8">
      <w:pPr>
        <w:keepNext/>
      </w:pPr>
    </w:p>
    <w:p w14:paraId="73504BC3" w14:textId="77777777" w:rsidR="003A66B8" w:rsidRDefault="00EE4570">
      <w:pPr>
        <w:pStyle w:val="ListBullet"/>
      </w:pPr>
      <w:r>
        <w:t>Add a Contact record with two text fields, name and email.</w:t>
      </w:r>
    </w:p>
    <w:p w14:paraId="6A7775F1" w14:textId="77777777" w:rsidR="003A66B8" w:rsidRDefault="00EE4570">
      <w:pPr>
        <w:pStyle w:val="ListBullet"/>
      </w:pPr>
      <w:r>
        <w:t>Write load_contacts (loadContacts, LoadContacts), which reads contacts.csv with the same row reader as the servers, checks that row 1 is the header name,email, checks that every data row has exactly 2 fields (Error: contacts.csv row N: expected 2 fields, found M), and returns the records.</w:t>
      </w:r>
    </w:p>
    <w:p w14:paraId="03F4935E" w14:textId="77777777" w:rsidR="003A66B8" w:rsidRDefault="00EE4570">
      <w:pPr>
        <w:pStyle w:val="ListBullet"/>
      </w:pPr>
      <w:r>
        <w:t>In main, load the contacts right after the servers, before anything prints, and report a failure the same way.</w:t>
      </w:r>
    </w:p>
    <w:p w14:paraId="58C63771" w14:textId="77777777" w:rsidR="003A66B8" w:rsidRDefault="00EE4570">
      <w:pPr>
        <w:pStyle w:val="ListBullet"/>
      </w:pPr>
      <w:r>
        <w:t>After the Wrote line, print one line per contact: Contact: followed by the name and the email in angle brackets.</w:t>
      </w:r>
    </w:p>
    <w:p w14:paraId="4749D007" w14:textId="77777777" w:rsidR="003A66B8" w:rsidRDefault="003A66B8">
      <w:pPr>
        <w:keepNext/>
      </w:pPr>
    </w:p>
    <w:p w14:paraId="75BE7E8C" w14:textId="77777777" w:rsidR="003A66B8" w:rsidRDefault="00EE4570">
      <w:r>
        <w:t>Run it. The output must match the Required Challenge Output below: each name keeps its comma, because the reader followed the quotes. With the Exercise as well, the output must match the Required Combined Output after it.</w:t>
      </w:r>
    </w:p>
    <w:p w14:paraId="2809B12E" w14:textId="77777777" w:rsidR="003A66B8" w:rsidRDefault="003A66B8">
      <w:pPr>
        <w:keepNext/>
      </w:pPr>
    </w:p>
    <w:p w14:paraId="16DEEFFB" w14:textId="77777777" w:rsidR="003A66B8" w:rsidRDefault="003A66B8">
      <w:pPr>
        <w:keepNext/>
      </w:pPr>
    </w:p>
    <w:p w14:paraId="01A9217E" w14:textId="77777777" w:rsidR="003A66B8" w:rsidRDefault="00EE4570">
      <w:pPr>
        <w:pStyle w:val="Heading2"/>
      </w:pPr>
      <w:r>
        <w:t>Required Challenge Output</w:t>
      </w:r>
    </w:p>
    <w:p w14:paraId="50767FD1" w14:textId="77777777" w:rsidR="003A66B8" w:rsidRDefault="00EE4570">
      <w:pPr>
        <w:keepNext/>
      </w:pPr>
      <w:r>
        <w:t>With the contacts loaded from contacts.csv, and exit code 0. These are the C lines; each language prints its own folder name in place of c.</w:t>
      </w:r>
    </w:p>
    <w:p w14:paraId="6D1252BC" w14:textId="77777777" w:rsidR="003A66B8" w:rsidRDefault="003A66B8">
      <w:pPr>
        <w:keepNext/>
      </w:pPr>
    </w:p>
    <w:p w14:paraId="72FCEB7B" w14:textId="77777777" w:rsidR="003A66B8" w:rsidRDefault="00EE4570">
      <w:pPr>
        <w:pStyle w:val="RequiredOutput"/>
        <w:keepNext/>
      </w:pPr>
      <w:r>
        <w:t>Columns: hostname | environment | port | description</w:t>
      </w:r>
    </w:p>
    <w:p w14:paraId="6BE2D12E" w14:textId="77777777" w:rsidR="003A66B8" w:rsidRDefault="00EE4570">
      <w:pPr>
        <w:pStyle w:val="RequiredOutput"/>
        <w:keepNext/>
      </w:pPr>
      <w:r>
        <w:t>web-01 (production): Web server, EU</w:t>
      </w:r>
    </w:p>
    <w:p w14:paraId="777FC985" w14:textId="77777777" w:rsidR="003A66B8" w:rsidRDefault="00EE4570">
      <w:pPr>
        <w:pStyle w:val="RequiredOutput"/>
        <w:keepNext/>
      </w:pPr>
      <w:r>
        <w:t>db-01 (staging): Database server</w:t>
      </w:r>
    </w:p>
    <w:p w14:paraId="7C62DE3C" w14:textId="77777777" w:rsidR="003A66B8" w:rsidRDefault="00EE4570">
      <w:pPr>
        <w:pStyle w:val="RequiredOutput"/>
        <w:keepNext/>
      </w:pPr>
      <w:r>
        <w:t>backup-01 (production): Backup server</w:t>
      </w:r>
    </w:p>
    <w:p w14:paraId="77F4ABCA" w14:textId="77777777" w:rsidR="003A66B8" w:rsidRDefault="00EE4570">
      <w:pPr>
        <w:pStyle w:val="RequiredOutput"/>
        <w:keepNext/>
      </w:pPr>
      <w:r>
        <w:t>Updated db-01 to production</w:t>
      </w:r>
    </w:p>
    <w:p w14:paraId="006F584D" w14:textId="77777777" w:rsidR="003A66B8" w:rsidRDefault="00EE4570">
      <w:pPr>
        <w:pStyle w:val="RequiredOutput"/>
        <w:keepNext/>
      </w:pPr>
      <w:r>
        <w:t>Wrote c\servers-updated.csv: header and 3 rows</w:t>
      </w:r>
    </w:p>
    <w:p w14:paraId="4A9B3573" w14:textId="77777777" w:rsidR="003A66B8" w:rsidRDefault="00EE4570">
      <w:pPr>
        <w:pStyle w:val="RequiredOutput"/>
        <w:keepNext/>
      </w:pPr>
      <w:r>
        <w:t>Contact: Lovelace, Ada &lt;ada@example.com&gt;</w:t>
      </w:r>
    </w:p>
    <w:p w14:paraId="3F5E4E73" w14:textId="77777777" w:rsidR="003A66B8" w:rsidRDefault="00EE4570">
      <w:pPr>
        <w:pStyle w:val="RequiredOutput"/>
      </w:pPr>
      <w:r>
        <w:t>Contact: Hopper, Grace &lt;grace@example.com&gt;</w:t>
      </w:r>
    </w:p>
    <w:p w14:paraId="1FF476A2" w14:textId="77777777" w:rsidR="003A66B8" w:rsidRDefault="003A66B8">
      <w:pPr>
        <w:keepNext/>
      </w:pPr>
    </w:p>
    <w:p w14:paraId="0077EB10" w14:textId="77777777" w:rsidR="003A66B8" w:rsidRDefault="003A66B8">
      <w:pPr>
        <w:keepNext/>
      </w:pPr>
    </w:p>
    <w:p w14:paraId="13817FDC" w14:textId="77777777" w:rsidR="003A66B8" w:rsidRDefault="00EE4570">
      <w:pPr>
        <w:pStyle w:val="Heading2"/>
      </w:pPr>
      <w:r>
        <w:t>Required Combined Output</w:t>
      </w:r>
    </w:p>
    <w:p w14:paraId="6A12D37E" w14:textId="77777777" w:rsidR="003A66B8" w:rsidRDefault="00EE4570">
      <w:pPr>
        <w:keepNext/>
      </w:pPr>
      <w:r>
        <w:t>With both changes, and exit code 0. These are the C lines; each language prints its own folder name in place of c.</w:t>
      </w:r>
    </w:p>
    <w:p w14:paraId="6F48736E" w14:textId="77777777" w:rsidR="003A66B8" w:rsidRDefault="003A66B8">
      <w:pPr>
        <w:keepNext/>
      </w:pPr>
    </w:p>
    <w:p w14:paraId="498145A3" w14:textId="77777777" w:rsidR="003A66B8" w:rsidRDefault="00EE4570">
      <w:pPr>
        <w:pStyle w:val="RequiredOutput"/>
        <w:keepNext/>
      </w:pPr>
      <w:r>
        <w:t>Columns: hostname | environment | port | description</w:t>
      </w:r>
    </w:p>
    <w:p w14:paraId="7F594FA9" w14:textId="77777777" w:rsidR="003A66B8" w:rsidRDefault="00EE4570">
      <w:pPr>
        <w:pStyle w:val="RequiredOutput"/>
        <w:keepNext/>
      </w:pPr>
      <w:r>
        <w:t>web-01 (production): Web server, EU</w:t>
      </w:r>
    </w:p>
    <w:p w14:paraId="2051F13F" w14:textId="77777777" w:rsidR="003A66B8" w:rsidRDefault="00EE4570">
      <w:pPr>
        <w:pStyle w:val="RequiredOutput"/>
        <w:keepNext/>
      </w:pPr>
      <w:r>
        <w:t>db-01 (staging): Database server</w:t>
      </w:r>
    </w:p>
    <w:p w14:paraId="02A0B244" w14:textId="77777777" w:rsidR="003A66B8" w:rsidRDefault="00EE4570">
      <w:pPr>
        <w:pStyle w:val="RequiredOutput"/>
        <w:keepNext/>
      </w:pPr>
      <w:r>
        <w:t>backup-01 (production): Backup server</w:t>
      </w:r>
    </w:p>
    <w:p w14:paraId="69E38CE7" w14:textId="77777777" w:rsidR="003A66B8" w:rsidRDefault="00EE4570">
      <w:pPr>
        <w:pStyle w:val="RequiredOutput"/>
        <w:keepNext/>
      </w:pPr>
      <w:r>
        <w:t>Updated db-01 to production</w:t>
      </w:r>
    </w:p>
    <w:p w14:paraId="59A16E95" w14:textId="77777777" w:rsidR="003A66B8" w:rsidRDefault="00EE4570">
      <w:pPr>
        <w:pStyle w:val="RequiredOutput"/>
        <w:keepNext/>
      </w:pPr>
      <w:r>
        <w:t>Wrote c\servers-updated.csv: header and 4 rows</w:t>
      </w:r>
    </w:p>
    <w:p w14:paraId="211C33DB" w14:textId="77777777" w:rsidR="003A66B8" w:rsidRDefault="00EE4570">
      <w:pPr>
        <w:pStyle w:val="RequiredOutput"/>
        <w:keepNext/>
      </w:pPr>
      <w:r>
        <w:t>Contact: Lovelace, Ada &lt;ada@example.com&gt;</w:t>
      </w:r>
    </w:p>
    <w:p w14:paraId="51FE1759" w14:textId="77777777" w:rsidR="003A66B8" w:rsidRDefault="00EE4570">
      <w:pPr>
        <w:pStyle w:val="RequiredOutput"/>
      </w:pPr>
      <w:r>
        <w:t>Contact: Hopper, Grace &lt;grace@example.com&gt;</w:t>
      </w:r>
    </w:p>
    <w:p w14:paraId="1BD2936A" w14:textId="77777777" w:rsidR="003A66B8" w:rsidRDefault="003A66B8">
      <w:pPr>
        <w:keepNext/>
      </w:pPr>
    </w:p>
    <w:p w14:paraId="786E1A6D" w14:textId="77777777" w:rsidR="003A66B8" w:rsidRDefault="003A66B8">
      <w:pPr>
        <w:keepNext/>
      </w:pPr>
    </w:p>
    <w:p w14:paraId="32F8CE65" w14:textId="77777777" w:rsidR="003A66B8" w:rsidRDefault="003A66B8">
      <w:pPr>
        <w:keepNext/>
      </w:pPr>
    </w:p>
    <w:p w14:paraId="0E12C9D8" w14:textId="77777777" w:rsidR="003A66B8" w:rsidRDefault="00EE4570">
      <w:pPr>
        <w:pStyle w:val="Heading1"/>
      </w:pPr>
      <w:r>
        <w:t>Completion Checklist</w:t>
      </w:r>
    </w:p>
    <w:p w14:paraId="01D60C16" w14:textId="77777777" w:rsidR="003A66B8" w:rsidRDefault="00EE4570">
      <w:pPr>
        <w:pStyle w:val="ListBullet"/>
      </w:pPr>
      <w:r>
        <w:t>I made servers.csv, ran the Simple Split Check, and built and ran the Basic and Production-Minded programs in every language.</w:t>
      </w:r>
    </w:p>
    <w:p w14:paraId="0B9A4657" w14:textId="77777777" w:rsidR="003A66B8" w:rsidRDefault="00EE4570">
      <w:pPr>
        <w:pStyle w:val="ListBullet"/>
      </w:pPr>
      <w:r>
        <w:t>My output matched the Check Your Results sections exactly, and I ran each Updated File Check and each Malformed Row Check.</w:t>
      </w:r>
    </w:p>
    <w:p w14:paraId="388940BD" w14:textId="77777777" w:rsidR="003A66B8" w:rsidRDefault="00EE4570">
      <w:pPr>
        <w:pStyle w:val="ListBullet"/>
      </w:pPr>
      <w:r>
        <w:t>I can explain what a header, a row, a column, and a quoted field are.</w:t>
      </w:r>
    </w:p>
    <w:p w14:paraId="048567EC" w14:textId="77777777" w:rsidR="003A66B8" w:rsidRDefault="00EE4570">
      <w:pPr>
        <w:pStyle w:val="ListBullet"/>
      </w:pPr>
      <w:r>
        <w:t>I can explain why splitting each line at every comma is not enough for CSV, and what a CSV writer does with a field that holds a comma.</w:t>
      </w:r>
    </w:p>
    <w:p w14:paraId="0CF0880D" w14:textId="77777777" w:rsidR="003A66B8" w:rsidRDefault="00EE4570">
      <w:pPr>
        <w:pStyle w:val="ListBullet"/>
      </w:pPr>
      <w:r>
        <w:t>I can explain why the Production-Minded version checks the header and every row's field count, and converts the port.</w:t>
      </w:r>
    </w:p>
    <w:p w14:paraId="02A020DC" w14:textId="77777777" w:rsidR="003A66B8" w:rsidRDefault="00EE4570">
      <w:pPr>
        <w:pStyle w:val="ListBullet"/>
      </w:pPr>
      <w:r>
        <w:t>I added the fourth server and loaded contacts.csv, and matched the Required Exercise, Challenge, and Combined Output.</w:t>
      </w:r>
    </w:p>
    <w:p w14:paraId="54194BFF" w14:textId="77777777" w:rsidR="003A66B8" w:rsidRDefault="003A66B8">
      <w:pPr>
        <w:keepNext/>
      </w:pPr>
    </w:p>
    <w:p w14:paraId="698558B1" w14:textId="77777777" w:rsidR="003A66B8" w:rsidRDefault="003A66B8">
      <w:pPr>
        <w:keepNext/>
      </w:pPr>
    </w:p>
    <w:p w14:paraId="3BA87417" w14:textId="77777777" w:rsidR="003A66B8" w:rsidRDefault="003A66B8">
      <w:pPr>
        <w:keepNext/>
      </w:pPr>
    </w:p>
    <w:p w14:paraId="487A5E83" w14:textId="77777777" w:rsidR="003A66B8" w:rsidRDefault="00EE4570">
      <w:pPr>
        <w:pStyle w:val="Heading1"/>
      </w:pPr>
      <w:r>
        <w:t>Lesson Wrap-Up</w:t>
      </w:r>
    </w:p>
    <w:p w14:paraId="19889E5C" w14:textId="77777777" w:rsidR="003A66B8" w:rsidRDefault="00EE4570">
      <w:r>
        <w:t xml:space="preserve">A CSV file is a table in plain text: a header row naming the columns, then one row per record, with fields separated by commas. A field that holds a comma, a quote, or a line break is wrapped in quotes, so splitting at every comma is not enough; a CSV reader follows the quotes, and a CSV writer adds them where they are needed. Go and Python have both in their standard libraries, C# and TypeScript use established packages installed into the project, and C and C++ need a small reader and writer of their own. </w:t>
      </w:r>
      <w:r>
        <w:t>The Production-Minded version checks the header and each row's field count before using any row, converts the port, and loads and saves whole files of records, the pieces the Contact Manager needs. Lesson 3.15 JSON Files reads and writes a structured document instead of a table.</w:t>
      </w:r>
    </w:p>
    <w:sectPr w:rsidR="003A66B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EBA"/>
    <w:rsid w:val="0015074B"/>
    <w:rsid w:val="0029639D"/>
    <w:rsid w:val="00326F90"/>
    <w:rsid w:val="00346A4E"/>
    <w:rsid w:val="003A66B8"/>
    <w:rsid w:val="004751BA"/>
    <w:rsid w:val="004B6493"/>
    <w:rsid w:val="005B648E"/>
    <w:rsid w:val="00624F0D"/>
    <w:rsid w:val="00737B50"/>
    <w:rsid w:val="00742B9F"/>
    <w:rsid w:val="007B1825"/>
    <w:rsid w:val="00842A0F"/>
    <w:rsid w:val="00AA1D8D"/>
    <w:rsid w:val="00B47730"/>
    <w:rsid w:val="00CB0664"/>
    <w:rsid w:val="00EE45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0E655"/>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22520</Words>
  <Characters>120868</Characters>
  <Application>Microsoft Office Word</Application>
  <DocSecurity>0</DocSecurity>
  <Lines>3565</Lines>
  <Paragraphs>2648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3.14 CSV Files</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