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ABF42" w14:textId="77777777" w:rsidR="006A0F51" w:rsidRDefault="002410BA">
      <w:pPr>
        <w:pStyle w:val="AcademyTitle"/>
      </w:pPr>
      <w:r>
        <w:t>SYSTEMS PROGRAMMING ACADEMY</w:t>
      </w:r>
    </w:p>
    <w:p w14:paraId="18581D39" w14:textId="77777777" w:rsidR="006A0F51" w:rsidRDefault="002410BA">
      <w:pPr>
        <w:pStyle w:val="VolumeTitle"/>
      </w:pPr>
      <w:r>
        <w:t>Volume 1: Foundations of Systems Programming</w:t>
      </w:r>
    </w:p>
    <w:p w14:paraId="0765C9CF" w14:textId="77777777" w:rsidR="006A0F51" w:rsidRDefault="002410BA">
      <w:pPr>
        <w:pStyle w:val="ChapterTitle"/>
      </w:pPr>
      <w:r>
        <w:t>Chapter 3: File Handling</w:t>
      </w:r>
    </w:p>
    <w:p w14:paraId="66FBC338" w14:textId="77777777" w:rsidR="006A0F51" w:rsidRDefault="002410BA">
      <w:pPr>
        <w:pStyle w:val="LessonTitle"/>
      </w:pPr>
      <w:r>
        <w:t>Lesson 3.4: Append File</w:t>
      </w:r>
    </w:p>
    <w:p w14:paraId="637D1DF3" w14:textId="77777777" w:rsidR="006A0F51" w:rsidRDefault="002410BA">
      <w:pPr>
        <w:pStyle w:val="LessonSubtitle"/>
      </w:pPr>
      <w:r>
        <w:t>Adding a Server Record to an Inventory File</w:t>
      </w:r>
    </w:p>
    <w:p w14:paraId="51F2CE9D" w14:textId="77777777" w:rsidR="006A0F51" w:rsidRDefault="006A0F51">
      <w:pPr>
        <w:keepNext/>
      </w:pPr>
    </w:p>
    <w:p w14:paraId="6AED46FB" w14:textId="77777777" w:rsidR="006A0F51" w:rsidRDefault="006A0F51">
      <w:pPr>
        <w:keepNext/>
      </w:pPr>
    </w:p>
    <w:p w14:paraId="2BC9053E" w14:textId="77777777" w:rsidR="006A0F51" w:rsidRDefault="006A0F51">
      <w:pPr>
        <w:keepNext/>
      </w:pPr>
    </w:p>
    <w:p w14:paraId="59DAF151" w14:textId="77777777" w:rsidR="006A0F51" w:rsidRDefault="002410BA">
      <w:pPr>
        <w:pStyle w:val="Heading1"/>
      </w:pPr>
      <w:r>
        <w:t>Goal</w:t>
      </w:r>
    </w:p>
    <w:p w14:paraId="3F688971" w14:textId="77777777" w:rsidR="006A0F51" w:rsidRDefault="002410BA">
      <w:r>
        <w:t>Add one new server record, cache-01, to the end of an existing text file, inventory.txt, in each language's own folder, without removing what it already holds, then read the file back and show that the previous records remain, in C, C++, C#, Go, Python, and TypeScript.</w:t>
      </w:r>
    </w:p>
    <w:p w14:paraId="286D85CD" w14:textId="77777777" w:rsidR="006A0F51" w:rsidRDefault="006A0F51">
      <w:pPr>
        <w:keepNext/>
      </w:pPr>
    </w:p>
    <w:p w14:paraId="0CB2C378" w14:textId="77777777" w:rsidR="006A0F51" w:rsidRDefault="006A0F51">
      <w:pPr>
        <w:keepNext/>
      </w:pPr>
    </w:p>
    <w:p w14:paraId="41019CB3" w14:textId="77777777" w:rsidR="006A0F51" w:rsidRDefault="006A0F51">
      <w:pPr>
        <w:keepNext/>
      </w:pPr>
    </w:p>
    <w:p w14:paraId="75E54B27" w14:textId="77777777" w:rsidR="006A0F51" w:rsidRDefault="002410BA">
      <w:pPr>
        <w:pStyle w:val="Heading1"/>
      </w:pPr>
      <w:r>
        <w:t>Why This Matters</w:t>
      </w:r>
    </w:p>
    <w:p w14:paraId="788105FC" w14:textId="77777777" w:rsidR="006A0F51" w:rsidRDefault="002410BA">
      <w:r>
        <w:t>Many files grow one line at a time: an inventory gains a server, a contact list gains a contact, a log gains an entry. Rewriting the whole file for every new line is slow and risky, because one mistake loses everything that was there. Appending adds only the new line and leaves the rest alone. It has its own traps, though: every run appends again, a missing line ending joins two records, and append mode quietly creates a missing file. This lesson appends one record, proves the old records survived, and show</w:t>
      </w:r>
      <w:r>
        <w:t>s each trap on purpose.</w:t>
      </w:r>
    </w:p>
    <w:p w14:paraId="08CF8744" w14:textId="77777777" w:rsidR="006A0F51" w:rsidRDefault="006A0F51">
      <w:pPr>
        <w:keepNext/>
      </w:pPr>
    </w:p>
    <w:p w14:paraId="1C84F2C7" w14:textId="77777777" w:rsidR="006A0F51" w:rsidRDefault="006A0F51">
      <w:pPr>
        <w:keepNext/>
      </w:pPr>
    </w:p>
    <w:p w14:paraId="3362832D" w14:textId="77777777" w:rsidR="006A0F51" w:rsidRDefault="006A0F51">
      <w:pPr>
        <w:keepNext/>
      </w:pPr>
    </w:p>
    <w:p w14:paraId="654F28BE" w14:textId="77777777" w:rsidR="006A0F51" w:rsidRDefault="002410BA">
      <w:pPr>
        <w:pStyle w:val="Heading1"/>
      </w:pPr>
      <w:r>
        <w:t>Concept</w:t>
      </w:r>
    </w:p>
    <w:p w14:paraId="28DAE13C" w14:textId="77777777" w:rsidR="006A0F51" w:rsidRDefault="002410BA">
      <w:pPr>
        <w:pStyle w:val="ListBullet"/>
      </w:pPr>
      <w:r>
        <w:t>Appending adds new content to the end of an existing file. Everything already in the file stays exactly as it was, in the same order.</w:t>
      </w:r>
    </w:p>
    <w:p w14:paraId="6FFF76F6" w14:textId="77777777" w:rsidR="006A0F51" w:rsidRDefault="002410BA">
      <w:pPr>
        <w:pStyle w:val="ListBullet"/>
      </w:pPr>
      <w:r>
        <w:t>The difference from writing is the mode the file is opened in. Opening for writing, as in Lesson 3.3, creates the file or replaces all of its text; opening for appending keeps the text and sends every write to the end. Lesson 3.5 compares the risks of write, append, and overwrite.</w:t>
      </w:r>
    </w:p>
    <w:p w14:paraId="3683B61A" w14:textId="77777777" w:rsidR="006A0F51" w:rsidRDefault="002410BA">
      <w:pPr>
        <w:pStyle w:val="ListBullet"/>
      </w:pPr>
      <w:r>
        <w:t>In inventory.txt one line is one record, and every line ends in a line ending. The new record ends in \n too, so a later append starts on a new line. If a file's last line has no line ending, the next record is joined onto it.</w:t>
      </w:r>
    </w:p>
    <w:p w14:paraId="75EDCB4C" w14:textId="77777777" w:rsidR="006A0F51" w:rsidRDefault="002410BA">
      <w:pPr>
        <w:pStyle w:val="ListBullet"/>
      </w:pPr>
      <w:r>
        <w:t>Every run appends again: run the program twice and cache-01 appears twice. So the lesson keeps the three starting lines in inventory-start.txt, which no program changes, and copies it over inventory.txt before each run.</w:t>
      </w:r>
    </w:p>
    <w:p w14:paraId="3E9D2A3B" w14:textId="77777777" w:rsidR="006A0F51" w:rsidRDefault="002410BA">
      <w:pPr>
        <w:pStyle w:val="ListBullet"/>
      </w:pPr>
      <w:r>
        <w:t>Languages never share a file they write. Each language appends to its own inventory.txt, inside its own folder: .\c\inventory.txt for C, .\cpp\inventory.txt for C++, and so on, so one language's runs never change the file another language reads. inventory-start.txt, which every language only reads, stays in one shared place, the lesson-3.4 folder.</w:t>
      </w:r>
    </w:p>
    <w:p w14:paraId="2E69EA95" w14:textId="77777777" w:rsidR="006A0F51" w:rsidRDefault="002410BA">
      <w:pPr>
        <w:pStyle w:val="ListBullet"/>
      </w:pPr>
      <w:r>
        <w:t>.\c\inventory.txt is a relative path, so it starts from the working directory, the folder you run the program from (Lesson 2.13). Each program joins its folder name and the file name with its language's join, as in Lesson 3.1, and prints the path as it joined it, without .\ in front; the c at its start is the C folder, never drive C.</w:t>
      </w:r>
    </w:p>
    <w:p w14:paraId="3059251B" w14:textId="77777777" w:rsidR="006A0F51" w:rsidRDefault="002410BA">
      <w:pPr>
        <w:pStyle w:val="ListBullet"/>
      </w:pPr>
      <w:r>
        <w:t>Append mode creates the file when it is missing, in all six languages. A new file would hold only cache-01, and the real inventory would still lack it, so the Production-Minded version first checks that the file exists (Lesson 2.13) and refuses if it does not.</w:t>
      </w:r>
    </w:p>
    <w:p w14:paraId="66F14184" w14:textId="77777777" w:rsidR="006A0F51" w:rsidRDefault="002410BA">
      <w:pPr>
        <w:pStyle w:val="ListBullet"/>
      </w:pPr>
      <w:r>
        <w:t>To verify that the previous records remain, each program reads the whole file back, as in Lesson 3.2, and prints it.</w:t>
      </w:r>
    </w:p>
    <w:p w14:paraId="506B5472" w14:textId="77777777" w:rsidR="006A0F51" w:rsidRDefault="002410BA">
      <w:pPr>
        <w:pStyle w:val="ListBullet"/>
      </w:pPr>
      <w:r>
        <w:lastRenderedPageBreak/>
        <w:t>C, C++, Go, and Python open a handle, write through it, and close it. C# and TypeScript have one call that does all three.</w:t>
      </w:r>
    </w:p>
    <w:p w14:paraId="40937E0B" w14:textId="77777777" w:rsidR="006A0F51" w:rsidRDefault="002410BA">
      <w:pPr>
        <w:pStyle w:val="ListBullet"/>
      </w:pPr>
      <w:r>
        <w:t>Every language writes \n as one byte, as in Lesson 3.1, so every language adds the same nine bytes: cache-01 and its \n.</w:t>
      </w:r>
    </w:p>
    <w:p w14:paraId="755743A9" w14:textId="77777777" w:rsidR="006A0F51" w:rsidRDefault="006A0F51">
      <w:pPr>
        <w:keepNext/>
      </w:pPr>
    </w:p>
    <w:p w14:paraId="2FCB982A" w14:textId="77777777" w:rsidR="006A0F51" w:rsidRDefault="002410BA">
      <w:pPr>
        <w:keepNext/>
      </w:pPr>
      <w:r>
        <w:t>Each language has its own tools:</w:t>
      </w:r>
    </w:p>
    <w:p w14:paraId="30996125" w14:textId="77777777" w:rsidR="006A0F51" w:rsidRDefault="006A0F51">
      <w:pPr>
        <w:keepNext/>
      </w:pPr>
    </w:p>
    <w:p w14:paraId="073092C6" w14:textId="77777777" w:rsidR="006A0F51" w:rsidRDefault="002410BA">
      <w:pPr>
        <w:pStyle w:val="RequiredOutput"/>
        <w:keepNext/>
      </w:pPr>
      <w:r>
        <w:t>Language    Append to the end                 Read back (Lesson 3.2)</w:t>
      </w:r>
    </w:p>
    <w:p w14:paraId="6D7B7099" w14:textId="77777777" w:rsidR="006A0F51" w:rsidRDefault="002410BA">
      <w:pPr>
        <w:pStyle w:val="RequiredOutput"/>
        <w:keepNext/>
      </w:pPr>
      <w:r>
        <w:t>C           fopen with "ab", fprintf, fclose  fopen with "r", fread, fclose</w:t>
      </w:r>
    </w:p>
    <w:p w14:paraId="339B800A" w14:textId="77777777" w:rsidR="006A0F51" w:rsidRDefault="002410BA">
      <w:pPr>
        <w:pStyle w:val="RequiredOutput"/>
        <w:keepNext/>
      </w:pPr>
      <w:r>
        <w:t>C++         std::ofstream with std::ios::app  std::ifstream, rdbuf()</w:t>
      </w:r>
    </w:p>
    <w:p w14:paraId="6F8BCD2E" w14:textId="77777777" w:rsidR="006A0F51" w:rsidRDefault="002410BA">
      <w:pPr>
        <w:pStyle w:val="RequiredOutput"/>
        <w:keepNext/>
      </w:pPr>
      <w:r>
        <w:t>C#          File.AppendAllText (one call)     File.ReadAllText</w:t>
      </w:r>
    </w:p>
    <w:p w14:paraId="614B5DD6" w14:textId="77777777" w:rsidR="006A0F51" w:rsidRDefault="002410BA">
      <w:pPr>
        <w:pStyle w:val="RequiredOutput"/>
        <w:keepNext/>
      </w:pPr>
      <w:r>
        <w:t>Go          os.OpenFile with os.O_APPEND      os.ReadFile</w:t>
      </w:r>
    </w:p>
    <w:p w14:paraId="235BCBF6" w14:textId="77777777" w:rsidR="006A0F51" w:rsidRDefault="002410BA">
      <w:pPr>
        <w:pStyle w:val="RequiredOutput"/>
        <w:keepNext/>
      </w:pPr>
      <w:r>
        <w:t>Python      open with "a", write, close       Path(...).read_text</w:t>
      </w:r>
    </w:p>
    <w:p w14:paraId="13AC6174" w14:textId="77777777" w:rsidR="006A0F51" w:rsidRDefault="002410BA">
      <w:pPr>
        <w:pStyle w:val="RequiredOutput"/>
      </w:pPr>
      <w:r>
        <w:t>TypeScript  appendFileSync (one call)         readFileSync</w:t>
      </w:r>
    </w:p>
    <w:p w14:paraId="572364BF" w14:textId="77777777" w:rsidR="006A0F51" w:rsidRDefault="006A0F51">
      <w:pPr>
        <w:keepNext/>
      </w:pPr>
    </w:p>
    <w:p w14:paraId="03DCE9C7" w14:textId="77777777" w:rsidR="006A0F51" w:rsidRDefault="006A0F51">
      <w:pPr>
        <w:keepNext/>
      </w:pPr>
    </w:p>
    <w:p w14:paraId="4D012A78" w14:textId="77777777" w:rsidR="006A0F51" w:rsidRDefault="006A0F51">
      <w:pPr>
        <w:keepNext/>
      </w:pPr>
    </w:p>
    <w:p w14:paraId="40C719C1" w14:textId="77777777" w:rsidR="006A0F51" w:rsidRDefault="002410BA">
      <w:pPr>
        <w:pStyle w:val="Heading1"/>
      </w:pPr>
      <w:r>
        <w:t>Workflows</w:t>
      </w:r>
    </w:p>
    <w:p w14:paraId="3133EAFD" w14:textId="77777777" w:rsidR="006A0F51" w:rsidRDefault="002410BA">
      <w:pPr>
        <w:pStyle w:val="WorkflowText"/>
        <w:keepNext/>
      </w:pPr>
      <w:r>
        <w:t>Put the Three Starting Lines Back (Copy-Item from inventory-start.txt)</w:t>
      </w:r>
    </w:p>
    <w:p w14:paraId="2FCAB8A3" w14:textId="77777777" w:rsidR="006A0F51" w:rsidRDefault="002410BA">
      <w:pPr>
        <w:pStyle w:val="WorkflowText"/>
        <w:keepNext/>
      </w:pPr>
      <w:r>
        <w:t>↓</w:t>
      </w:r>
    </w:p>
    <w:p w14:paraId="0F1A1F0F" w14:textId="77777777" w:rsidR="006A0F51" w:rsidRDefault="002410BA">
      <w:pPr>
        <w:pStyle w:val="WorkflowText"/>
        <w:keepNext/>
      </w:pPr>
      <w:r>
        <w:t>Check That inventory.txt Exists (Production-Minded)</w:t>
      </w:r>
    </w:p>
    <w:p w14:paraId="78262DC1" w14:textId="77777777" w:rsidR="006A0F51" w:rsidRDefault="002410BA">
      <w:pPr>
        <w:pStyle w:val="WorkflowText"/>
        <w:keepNext/>
      </w:pPr>
      <w:r>
        <w:t>↓</w:t>
      </w:r>
    </w:p>
    <w:p w14:paraId="6BB644DD" w14:textId="77777777" w:rsidR="006A0F51" w:rsidRDefault="002410BA">
      <w:pPr>
        <w:pStyle w:val="WorkflowText"/>
        <w:keepNext/>
      </w:pPr>
      <w:r>
        <w:t>Open inventory.txt for Appending</w:t>
      </w:r>
    </w:p>
    <w:p w14:paraId="4A7CC6F3" w14:textId="77777777" w:rsidR="006A0F51" w:rsidRDefault="002410BA">
      <w:pPr>
        <w:pStyle w:val="WorkflowText"/>
        <w:keepNext/>
      </w:pPr>
      <w:r>
        <w:t>↓</w:t>
      </w:r>
    </w:p>
    <w:p w14:paraId="2FE92B13" w14:textId="77777777" w:rsidR="006A0F51" w:rsidRDefault="002410BA">
      <w:pPr>
        <w:pStyle w:val="WorkflowText"/>
        <w:keepNext/>
      </w:pPr>
      <w:r>
        <w:t>Write cache-01 and a Line Ending at the End</w:t>
      </w:r>
    </w:p>
    <w:p w14:paraId="1F2646BB" w14:textId="77777777" w:rsidR="006A0F51" w:rsidRDefault="002410BA">
      <w:pPr>
        <w:pStyle w:val="WorkflowText"/>
        <w:keepNext/>
      </w:pPr>
      <w:r>
        <w:t>↓</w:t>
      </w:r>
    </w:p>
    <w:p w14:paraId="1A742AB5" w14:textId="77777777" w:rsidR="006A0F51" w:rsidRDefault="002410BA">
      <w:pPr>
        <w:pStyle w:val="WorkflowText"/>
        <w:keepNext/>
      </w:pPr>
      <w:r>
        <w:t>Close the File</w:t>
      </w:r>
    </w:p>
    <w:p w14:paraId="75973320" w14:textId="77777777" w:rsidR="006A0F51" w:rsidRDefault="002410BA">
      <w:pPr>
        <w:pStyle w:val="WorkflowText"/>
        <w:keepNext/>
      </w:pPr>
      <w:r>
        <w:t>↓</w:t>
      </w:r>
    </w:p>
    <w:p w14:paraId="44913681" w14:textId="77777777" w:rsidR="006A0F51" w:rsidRDefault="002410BA">
      <w:pPr>
        <w:pStyle w:val="WorkflowText"/>
        <w:keepNext/>
      </w:pPr>
      <w:r>
        <w:t>Read the Whole File Back</w:t>
      </w:r>
    </w:p>
    <w:p w14:paraId="11E4D1A7" w14:textId="77777777" w:rsidR="006A0F51" w:rsidRDefault="002410BA">
      <w:pPr>
        <w:pStyle w:val="WorkflowText"/>
        <w:keepNext/>
      </w:pPr>
      <w:r>
        <w:t>↓</w:t>
      </w:r>
    </w:p>
    <w:p w14:paraId="124B9E88" w14:textId="77777777" w:rsidR="006A0F51" w:rsidRDefault="002410BA">
      <w:pPr>
        <w:pStyle w:val="WorkflowText"/>
        <w:keepNext/>
      </w:pPr>
      <w:r>
        <w:t>If Anything Failed: One Error Line to stderr, Exit Code 1</w:t>
      </w:r>
    </w:p>
    <w:p w14:paraId="7A0D76FC" w14:textId="77777777" w:rsidR="006A0F51" w:rsidRDefault="002410BA">
      <w:pPr>
        <w:pStyle w:val="WorkflowText"/>
        <w:keepNext/>
      </w:pPr>
      <w:r>
        <w:t>↓</w:t>
      </w:r>
    </w:p>
    <w:p w14:paraId="719A887F" w14:textId="77777777" w:rsidR="006A0F51" w:rsidRDefault="002410BA">
      <w:pPr>
        <w:pStyle w:val="WorkflowText"/>
      </w:pPr>
      <w:r>
        <w:t>Print Appended: cache-01 and the Contents</w:t>
      </w:r>
    </w:p>
    <w:p w14:paraId="50736027" w14:textId="77777777" w:rsidR="006A0F51" w:rsidRDefault="006A0F51">
      <w:pPr>
        <w:keepNext/>
      </w:pPr>
    </w:p>
    <w:p w14:paraId="753CA749" w14:textId="77777777" w:rsidR="006A0F51" w:rsidRDefault="006A0F51">
      <w:pPr>
        <w:keepNext/>
      </w:pPr>
    </w:p>
    <w:p w14:paraId="32EA83AC" w14:textId="77777777" w:rsidR="006A0F51" w:rsidRDefault="006A0F51">
      <w:pPr>
        <w:keepNext/>
      </w:pPr>
    </w:p>
    <w:p w14:paraId="69CA238A" w14:textId="77777777" w:rsidR="006A0F51" w:rsidRDefault="002410BA">
      <w:pPr>
        <w:pStyle w:val="Heading1"/>
      </w:pPr>
      <w:r>
        <w:t>Shared Learning Contract</w:t>
      </w:r>
    </w:p>
    <w:p w14:paraId="0AC25EF8" w14:textId="77777777" w:rsidR="006A0F51" w:rsidRDefault="002410BA">
      <w:pPr>
        <w:pStyle w:val="ListBullet"/>
      </w:pPr>
      <w:r>
        <w:t>Every implementation works on inventory.txt in its own language folder (.\c\inventory.txt, .\cpp\inventory.txt, and so on). Before each run it must hold exactly web-01, db-01, and backup-01, one per line; each Build and Run block copies them from inventory-start.txt, shared in the lesson-3.4 folder, first.</w:t>
      </w:r>
    </w:p>
    <w:p w14:paraId="5DC210E8" w14:textId="77777777" w:rsidR="006A0F51" w:rsidRDefault="002410BA">
      <w:pPr>
        <w:pStyle w:val="ListBullet"/>
      </w:pPr>
      <w:r>
        <w:t>Every implementation joins its folder name and inventory.txt into a relative path, opens it for appending, writes the one record cache-01 and a single \n at the end, closes it, reads the whole file back, and prints Appended: cache-01, a Contents line that names the path, and the text exactly as stored.</w:t>
      </w:r>
    </w:p>
    <w:p w14:paraId="790F72B0" w14:textId="77777777" w:rsidR="006A0F51" w:rsidRDefault="002410BA">
      <w:pPr>
        <w:pStyle w:val="ListBullet"/>
      </w:pPr>
      <w:r>
        <w:t>The Production-Minded version appends through append_line (appendLine, AppendLine), which refuses a missing file instead of creating one, reads back through Lesson 3.2's read_text_file, prints nothing until both have succeeded, and reports a failure as Lesson 2.11 did: one Error line on the error stream and exit code 1.</w:t>
      </w:r>
    </w:p>
    <w:p w14:paraId="60AFC50B" w14:textId="77777777" w:rsidR="006A0F51" w:rsidRDefault="002410BA">
      <w:pPr>
        <w:pStyle w:val="ListBullet"/>
      </w:pPr>
      <w:r>
        <w:t>The missing-file message is the program's own. Apart from the folder name in each path, every line is the same in every language.</w:t>
      </w:r>
    </w:p>
    <w:p w14:paraId="5227219E" w14:textId="77777777" w:rsidR="006A0F51" w:rsidRDefault="002410BA">
      <w:pPr>
        <w:pStyle w:val="ListBullet"/>
      </w:pPr>
      <w:r>
        <w:lastRenderedPageBreak/>
        <w:t>No writing or overwriting mode, line-by-line reading, parsing, or searching is introduced.</w:t>
      </w:r>
    </w:p>
    <w:p w14:paraId="42419672" w14:textId="77777777" w:rsidR="006A0F51" w:rsidRDefault="006A0F51">
      <w:pPr>
        <w:keepNext/>
      </w:pPr>
    </w:p>
    <w:p w14:paraId="69356A67" w14:textId="77777777" w:rsidR="006A0F51" w:rsidRDefault="006A0F51">
      <w:pPr>
        <w:keepNext/>
      </w:pPr>
    </w:p>
    <w:p w14:paraId="413FED33" w14:textId="77777777" w:rsidR="006A0F51" w:rsidRDefault="006A0F51">
      <w:pPr>
        <w:keepNext/>
      </w:pPr>
    </w:p>
    <w:p w14:paraId="4C7B9A10" w14:textId="77777777" w:rsidR="006A0F51" w:rsidRDefault="002410BA">
      <w:pPr>
        <w:pStyle w:val="Heading1"/>
      </w:pPr>
      <w:r>
        <w:t>Project Layout</w:t>
      </w:r>
    </w:p>
    <w:p w14:paraId="3CD23E2A" w14:textId="77777777" w:rsidR="006A0F51" w:rsidRDefault="002410BA">
      <w:pPr>
        <w:pStyle w:val="CommandBlock"/>
        <w:keepNext/>
      </w:pPr>
      <w:r>
        <w:t>lesson-3.4/</w:t>
      </w:r>
    </w:p>
    <w:p w14:paraId="68A7AFBD" w14:textId="77777777" w:rsidR="006A0F51" w:rsidRDefault="002410BA">
      <w:pPr>
        <w:pStyle w:val="CommandBlock"/>
        <w:keepNext/>
      </w:pPr>
      <w:r>
        <w:t xml:space="preserve">  inventory-start.txt</w:t>
      </w:r>
    </w:p>
    <w:p w14:paraId="040DE7BD" w14:textId="77777777" w:rsidR="006A0F51" w:rsidRDefault="002410BA">
      <w:pPr>
        <w:pStyle w:val="CommandBlock"/>
      </w:pPr>
      <w:r>
        <w:t xml:space="preserve">  c/basic_append_file.c</w:t>
      </w:r>
    </w:p>
    <w:p w14:paraId="247FFDBA" w14:textId="77777777" w:rsidR="006A0F51" w:rsidRDefault="002410BA">
      <w:pPr>
        <w:pStyle w:val="CommandBlock"/>
      </w:pPr>
      <w:r>
        <w:t xml:space="preserve">  c/append_file.c</w:t>
      </w:r>
    </w:p>
    <w:p w14:paraId="5D3587A9" w14:textId="77777777" w:rsidR="006A0F51" w:rsidRDefault="002410BA">
      <w:pPr>
        <w:pStyle w:val="CommandBlock"/>
      </w:pPr>
      <w:r>
        <w:t xml:space="preserve">  cpp/basic_append_file.cpp</w:t>
      </w:r>
    </w:p>
    <w:p w14:paraId="69A235FC" w14:textId="77777777" w:rsidR="006A0F51" w:rsidRDefault="002410BA">
      <w:pPr>
        <w:pStyle w:val="CommandBlock"/>
      </w:pPr>
      <w:r>
        <w:t xml:space="preserve">  cpp/append_file.cpp</w:t>
      </w:r>
    </w:p>
    <w:p w14:paraId="0EFDEB5A" w14:textId="77777777" w:rsidR="006A0F51" w:rsidRDefault="002410BA">
      <w:pPr>
        <w:pStyle w:val="CommandBlock"/>
      </w:pPr>
      <w:r>
        <w:t xml:space="preserve">  csharp/BasicAppendFile/BasicAppendFile.csproj</w:t>
      </w:r>
    </w:p>
    <w:p w14:paraId="3E3A9744" w14:textId="77777777" w:rsidR="006A0F51" w:rsidRDefault="002410BA">
      <w:pPr>
        <w:pStyle w:val="CommandBlock"/>
      </w:pPr>
      <w:r>
        <w:t xml:space="preserve">  csharp/BasicAppendFile/Program.cs</w:t>
      </w:r>
    </w:p>
    <w:p w14:paraId="68C9CEB0" w14:textId="77777777" w:rsidR="006A0F51" w:rsidRDefault="002410BA">
      <w:pPr>
        <w:pStyle w:val="CommandBlock"/>
      </w:pPr>
      <w:r>
        <w:t xml:space="preserve">  csharp/AppendFile/AppendFile.csproj</w:t>
      </w:r>
    </w:p>
    <w:p w14:paraId="210B1E9D" w14:textId="77777777" w:rsidR="006A0F51" w:rsidRDefault="002410BA">
      <w:pPr>
        <w:pStyle w:val="CommandBlock"/>
      </w:pPr>
      <w:r>
        <w:t xml:space="preserve">  csharp/AppendFile/Program.cs</w:t>
      </w:r>
    </w:p>
    <w:p w14:paraId="42A23D5C" w14:textId="77777777" w:rsidR="006A0F51" w:rsidRDefault="002410BA">
      <w:pPr>
        <w:pStyle w:val="CommandBlock"/>
      </w:pPr>
      <w:r>
        <w:t xml:space="preserve">  go/go.mod</w:t>
      </w:r>
    </w:p>
    <w:p w14:paraId="6518C178" w14:textId="77777777" w:rsidR="006A0F51" w:rsidRDefault="002410BA">
      <w:pPr>
        <w:pStyle w:val="CommandBlock"/>
      </w:pPr>
      <w:r>
        <w:t xml:space="preserve">  go/basic/main.go</w:t>
      </w:r>
    </w:p>
    <w:p w14:paraId="01C30AA4" w14:textId="77777777" w:rsidR="006A0F51" w:rsidRDefault="002410BA">
      <w:pPr>
        <w:pStyle w:val="CommandBlock"/>
      </w:pPr>
      <w:r>
        <w:t xml:space="preserve">  go/main.go</w:t>
      </w:r>
    </w:p>
    <w:p w14:paraId="327BD43A" w14:textId="77777777" w:rsidR="006A0F51" w:rsidRDefault="002410BA">
      <w:pPr>
        <w:pStyle w:val="CommandBlock"/>
      </w:pPr>
      <w:r>
        <w:t xml:space="preserve">  python/basic_append_file.py</w:t>
      </w:r>
    </w:p>
    <w:p w14:paraId="538973B6" w14:textId="77777777" w:rsidR="006A0F51" w:rsidRDefault="002410BA">
      <w:pPr>
        <w:pStyle w:val="CommandBlock"/>
      </w:pPr>
      <w:r>
        <w:t xml:space="preserve">  python/append_file.py</w:t>
      </w:r>
    </w:p>
    <w:p w14:paraId="5B28F843" w14:textId="77777777" w:rsidR="006A0F51" w:rsidRDefault="002410BA">
      <w:pPr>
        <w:pStyle w:val="CommandBlock"/>
      </w:pPr>
      <w:r>
        <w:t xml:space="preserve">  typescript/package.json</w:t>
      </w:r>
    </w:p>
    <w:p w14:paraId="4DC918CD" w14:textId="77777777" w:rsidR="006A0F51" w:rsidRDefault="002410BA">
      <w:pPr>
        <w:pStyle w:val="CommandBlock"/>
        <w:keepNext/>
      </w:pPr>
      <w:r>
        <w:t xml:space="preserve">  typescript/tsconfig.json</w:t>
      </w:r>
    </w:p>
    <w:p w14:paraId="36C950FB" w14:textId="77777777" w:rsidR="006A0F51" w:rsidRDefault="002410BA">
      <w:pPr>
        <w:pStyle w:val="CommandBlock"/>
        <w:keepNext/>
      </w:pPr>
      <w:r>
        <w:t xml:space="preserve">  typescript/src/basic.ts</w:t>
      </w:r>
    </w:p>
    <w:p w14:paraId="64348539" w14:textId="77777777" w:rsidR="006A0F51" w:rsidRDefault="002410BA">
      <w:pPr>
        <w:pStyle w:val="CommandBlock"/>
      </w:pPr>
      <w:r>
        <w:t xml:space="preserve">  typescript/src/main.ts</w:t>
      </w:r>
    </w:p>
    <w:p w14:paraId="4DE7C5F4" w14:textId="77777777" w:rsidR="006A0F51" w:rsidRDefault="006A0F51">
      <w:pPr>
        <w:keepNext/>
      </w:pPr>
    </w:p>
    <w:p w14:paraId="4FA21135" w14:textId="77777777" w:rsidR="006A0F51" w:rsidRDefault="002410BA">
      <w:r>
        <w:t>Each Build and Run block also makes the language's own inventory.txt, such as .\c\inventory.txt, by copying inventory-start.txt; you never type it.</w:t>
      </w:r>
    </w:p>
    <w:p w14:paraId="177B09DB" w14:textId="77777777" w:rsidR="006A0F51" w:rsidRDefault="006A0F51">
      <w:pPr>
        <w:keepNext/>
      </w:pPr>
    </w:p>
    <w:p w14:paraId="6635C3BD" w14:textId="77777777" w:rsidR="006A0F51" w:rsidRDefault="006A0F51">
      <w:pPr>
        <w:keepNext/>
      </w:pPr>
    </w:p>
    <w:p w14:paraId="37A317CE" w14:textId="77777777" w:rsidR="006A0F51" w:rsidRDefault="006A0F51">
      <w:pPr>
        <w:keepNext/>
      </w:pPr>
    </w:p>
    <w:p w14:paraId="06D51421" w14:textId="77777777" w:rsidR="006A0F51" w:rsidRDefault="002410BA">
      <w:pPr>
        <w:pStyle w:val="Heading1"/>
      </w:pPr>
      <w:r>
        <w:t>Project Setup</w:t>
      </w:r>
    </w:p>
    <w:p w14:paraId="3771E4BF" w14:textId="77777777" w:rsidR="006A0F51" w:rsidRDefault="006A0F51">
      <w:pPr>
        <w:keepNext/>
      </w:pPr>
    </w:p>
    <w:p w14:paraId="2761340D" w14:textId="77777777" w:rsidR="006A0F51" w:rsidRDefault="006A0F51">
      <w:pPr>
        <w:keepNext/>
      </w:pPr>
    </w:p>
    <w:p w14:paraId="5716A732" w14:textId="77777777" w:rsidR="006A0F51" w:rsidRDefault="002410BA">
      <w:pPr>
        <w:pStyle w:val="Heading2"/>
      </w:pPr>
      <w:r>
        <w:t>Windows PowerShell Project Setup</w:t>
      </w:r>
    </w:p>
    <w:p w14:paraId="1B190627" w14:textId="77777777" w:rsidR="006A0F51" w:rsidRDefault="002410B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lesson-3.4 sits beside the earlier lessons. Set-Location then moves into the lesson folder, where the rest of the lesson runs.</w:t>
      </w:r>
    </w:p>
    <w:p w14:paraId="2A0DC99B" w14:textId="77777777" w:rsidR="006A0F51" w:rsidRDefault="006A0F51">
      <w:pPr>
        <w:keepNext/>
      </w:pPr>
    </w:p>
    <w:p w14:paraId="6DFC0510" w14:textId="77777777" w:rsidR="006A0F51" w:rsidRDefault="002410BA">
      <w:pPr>
        <w:pStyle w:val="CommandBlock"/>
        <w:keepNext/>
      </w:pPr>
      <w:r>
        <w:t>New-Item -ItemType Directory -Force "$HOME\spa\lesson-3.4" | Out-Null</w:t>
      </w:r>
    </w:p>
    <w:p w14:paraId="785B3B22" w14:textId="77777777" w:rsidR="006A0F51" w:rsidRDefault="002410BA">
      <w:pPr>
        <w:pStyle w:val="CommandBlock"/>
        <w:keepNext/>
      </w:pPr>
      <w:r>
        <w:t>Set-Location "$HOME\spa\lesson-3.4"</w:t>
      </w:r>
    </w:p>
    <w:p w14:paraId="5EF87F29" w14:textId="77777777" w:rsidR="006A0F51" w:rsidRDefault="002410BA">
      <w:pPr>
        <w:pStyle w:val="CommandBlock"/>
        <w:keepNext/>
      </w:pPr>
      <w:r>
        <w:t>New-Item -ItemType Directory -Force "$HOME\spa\lesson-3.4\c" | Out-Null</w:t>
      </w:r>
    </w:p>
    <w:p w14:paraId="7E3332D0" w14:textId="77777777" w:rsidR="006A0F51" w:rsidRDefault="002410BA">
      <w:pPr>
        <w:pStyle w:val="CommandBlock"/>
        <w:keepNext/>
      </w:pPr>
      <w:r>
        <w:t>New-Item -ItemType Directory -Force "$HOME\spa\lesson-3.4\cpp" | Out-Null</w:t>
      </w:r>
    </w:p>
    <w:p w14:paraId="0D315D7C" w14:textId="77777777" w:rsidR="006A0F51" w:rsidRDefault="002410BA">
      <w:pPr>
        <w:pStyle w:val="CommandBlock"/>
        <w:keepNext/>
      </w:pPr>
      <w:r>
        <w:t>New-Item -ItemType Directory -Force "$HOME\spa\lesson-3.4\go\basic" | Out-Null</w:t>
      </w:r>
    </w:p>
    <w:p w14:paraId="39DC24B4" w14:textId="77777777" w:rsidR="006A0F51" w:rsidRDefault="002410BA">
      <w:pPr>
        <w:pStyle w:val="CommandBlock"/>
        <w:keepNext/>
      </w:pPr>
      <w:r>
        <w:t>New-Item -ItemType Directory -Force "$HOME\spa\lesson-3.4\python" | Out-Null</w:t>
      </w:r>
    </w:p>
    <w:p w14:paraId="4D78F23E" w14:textId="77777777" w:rsidR="006A0F51" w:rsidRDefault="002410BA">
      <w:pPr>
        <w:pStyle w:val="CommandBlock"/>
        <w:keepNext/>
      </w:pPr>
      <w:r>
        <w:t>New-Item -ItemType Directory -Force "$HOME\spa\lesson-3.4\typescript\src" |</w:t>
      </w:r>
    </w:p>
    <w:p w14:paraId="33F22118" w14:textId="77777777" w:rsidR="006A0F51" w:rsidRDefault="002410BA">
      <w:pPr>
        <w:pStyle w:val="CommandBlock"/>
        <w:keepNext/>
      </w:pPr>
      <w:r>
        <w:t xml:space="preserve">    Out-Null</w:t>
      </w:r>
    </w:p>
    <w:p w14:paraId="6AEC7720" w14:textId="77777777" w:rsidR="006A0F51" w:rsidRDefault="002410BA">
      <w:pPr>
        <w:pStyle w:val="CommandBlock"/>
        <w:keepNext/>
      </w:pPr>
      <w:r>
        <w:t>New-Item -ItemType Directory -Force `</w:t>
      </w:r>
    </w:p>
    <w:p w14:paraId="0CA2E590" w14:textId="77777777" w:rsidR="006A0F51" w:rsidRDefault="002410BA">
      <w:pPr>
        <w:pStyle w:val="CommandBlock"/>
        <w:keepNext/>
      </w:pPr>
      <w:r>
        <w:t xml:space="preserve">    "$HOME\spa\lesson-3.4\csharp\BasicAppendFile" | Out-Null</w:t>
      </w:r>
    </w:p>
    <w:p w14:paraId="604D7E2E" w14:textId="77777777" w:rsidR="006A0F51" w:rsidRDefault="002410BA">
      <w:pPr>
        <w:pStyle w:val="CommandBlock"/>
        <w:keepNext/>
      </w:pPr>
      <w:r>
        <w:t>New-Item -ItemType Directory -Force "$HOME\spa\lesson-3.4\csharp\AppendFile" |</w:t>
      </w:r>
    </w:p>
    <w:p w14:paraId="17EEA5BF" w14:textId="77777777" w:rsidR="006A0F51" w:rsidRDefault="002410BA">
      <w:pPr>
        <w:pStyle w:val="CommandBlock"/>
      </w:pPr>
      <w:r>
        <w:t xml:space="preserve">    Out-Null</w:t>
      </w:r>
    </w:p>
    <w:p w14:paraId="39594D9B" w14:textId="77777777" w:rsidR="006A0F51" w:rsidRDefault="006A0F51">
      <w:pPr>
        <w:keepNext/>
      </w:pPr>
    </w:p>
    <w:p w14:paraId="3202F625" w14:textId="77777777" w:rsidR="006A0F51" w:rsidRDefault="002410BA">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36A9C42E" w14:textId="77777777" w:rsidR="006A0F51" w:rsidRDefault="006A0F51">
      <w:pPr>
        <w:keepNext/>
      </w:pPr>
    </w:p>
    <w:p w14:paraId="29D7F147" w14:textId="77777777" w:rsidR="006A0F51" w:rsidRDefault="002410BA">
      <w:pPr>
        <w:pStyle w:val="CommandBlock"/>
        <w:keepNext/>
      </w:pPr>
      <w:r>
        <w:t>dotnet new console -o .\csharp\BasicAppendFile</w:t>
      </w:r>
    </w:p>
    <w:p w14:paraId="5C4FFF17" w14:textId="77777777" w:rsidR="006A0F51" w:rsidRDefault="002410BA">
      <w:pPr>
        <w:pStyle w:val="CommandBlock"/>
        <w:keepNext/>
      </w:pPr>
      <w:r>
        <w:t>dotnet new console -o .\csharp\AppendFile</w:t>
      </w:r>
    </w:p>
    <w:p w14:paraId="03FA0E72" w14:textId="77777777" w:rsidR="006A0F51" w:rsidRDefault="002410BA">
      <w:pPr>
        <w:pStyle w:val="CommandBlock"/>
      </w:pPr>
      <w:r>
        <w:t>go -C .\go mod init example.com/appendfile</w:t>
      </w:r>
    </w:p>
    <w:p w14:paraId="2B08CCE9" w14:textId="77777777" w:rsidR="006A0F51" w:rsidRDefault="006A0F51">
      <w:pPr>
        <w:keepNext/>
      </w:pPr>
    </w:p>
    <w:p w14:paraId="0BA9C18B" w14:textId="77777777" w:rsidR="006A0F51" w:rsidRDefault="002410BA">
      <w:pPr>
        <w:keepNext/>
      </w:pPr>
      <w:r>
        <w:t>Then make the TypeScript project's package.json and install its compiler. Remember, npm init -y, npm pkg, then npm install: Push-Location moves into .\typescript first, because npm init ignores --prefix, and Pop-Location moves back to lesson-3.4.</w:t>
      </w:r>
    </w:p>
    <w:p w14:paraId="0A729C22" w14:textId="77777777" w:rsidR="006A0F51" w:rsidRDefault="006A0F51">
      <w:pPr>
        <w:keepNext/>
      </w:pPr>
    </w:p>
    <w:p w14:paraId="69DC8563" w14:textId="77777777" w:rsidR="006A0F51" w:rsidRDefault="002410BA">
      <w:pPr>
        <w:pStyle w:val="CommandBlock"/>
        <w:keepNext/>
      </w:pPr>
      <w:r>
        <w:t>Push-Location .\typescript</w:t>
      </w:r>
    </w:p>
    <w:p w14:paraId="4BF61A47" w14:textId="77777777" w:rsidR="006A0F51" w:rsidRDefault="002410BA">
      <w:pPr>
        <w:pStyle w:val="CommandBlock"/>
        <w:keepNext/>
      </w:pPr>
      <w:r>
        <w:t>npm init -y</w:t>
      </w:r>
    </w:p>
    <w:p w14:paraId="3B5B048A" w14:textId="77777777" w:rsidR="006A0F51" w:rsidRDefault="002410BA">
      <w:pPr>
        <w:pStyle w:val="CommandBlock"/>
        <w:keepNext/>
      </w:pPr>
      <w:r>
        <w:t>npm pkg set name=append-file-typescript type=module</w:t>
      </w:r>
    </w:p>
    <w:p w14:paraId="2DC9E771" w14:textId="77777777" w:rsidR="006A0F51" w:rsidRDefault="002410BA">
      <w:pPr>
        <w:pStyle w:val="CommandBlock"/>
        <w:keepNext/>
      </w:pPr>
      <w:r>
        <w:t>npm pkg set private=true --json</w:t>
      </w:r>
    </w:p>
    <w:p w14:paraId="35C0B491" w14:textId="77777777" w:rsidR="006A0F51" w:rsidRDefault="002410BA">
      <w:pPr>
        <w:pStyle w:val="CommandBlock"/>
        <w:keepNext/>
      </w:pPr>
      <w:r>
        <w:t>npm pkg set "scripts.check=tsc --noEmit" "scripts.build=tsc --noEmitOnError"</w:t>
      </w:r>
    </w:p>
    <w:p w14:paraId="3CDBE256" w14:textId="77777777" w:rsidR="006A0F51" w:rsidRDefault="002410BA">
      <w:pPr>
        <w:pStyle w:val="CommandBlock"/>
        <w:keepNext/>
      </w:pPr>
      <w:r>
        <w:t>npm pkg delete version description main keywords author license scripts.test</w:t>
      </w:r>
    </w:p>
    <w:p w14:paraId="5A86D7E7" w14:textId="77777777" w:rsidR="006A0F51" w:rsidRDefault="002410BA">
      <w:pPr>
        <w:pStyle w:val="CommandBlock"/>
        <w:keepNext/>
      </w:pPr>
      <w:r>
        <w:t>npm install --save-dev --save-exact typescript@7.0.2 @types/node@24.13.5 `</w:t>
      </w:r>
    </w:p>
    <w:p w14:paraId="0215B0E2" w14:textId="77777777" w:rsidR="006A0F51" w:rsidRDefault="002410BA">
      <w:pPr>
        <w:pStyle w:val="CommandBlock"/>
        <w:keepNext/>
      </w:pPr>
      <w:r>
        <w:t xml:space="preserve">    --ignore-scripts --no-audit --no-fund</w:t>
      </w:r>
    </w:p>
    <w:p w14:paraId="152F7A2A" w14:textId="77777777" w:rsidR="006A0F51" w:rsidRDefault="002410BA">
      <w:pPr>
        <w:pStyle w:val="CommandBlock"/>
      </w:pPr>
      <w:r>
        <w:t>Pop-Location</w:t>
      </w:r>
    </w:p>
    <w:p w14:paraId="596E493E" w14:textId="77777777" w:rsidR="006A0F51" w:rsidRDefault="006A0F51">
      <w:pPr>
        <w:keepNext/>
      </w:pPr>
    </w:p>
    <w:p w14:paraId="76FCB1E7" w14:textId="77777777" w:rsidR="006A0F51" w:rsidRDefault="002410BA">
      <w:r>
        <w:t>Then type the TypeScript compiler settings. As in Chapter 1, notepad .\typescript\tsconfig.json creates and opens the file: choose Yes, type the file, save it with Ctrl+S, and close Notepad.</w:t>
      </w:r>
    </w:p>
    <w:p w14:paraId="5741D7B6" w14:textId="77777777" w:rsidR="006A0F51" w:rsidRDefault="006A0F51">
      <w:pPr>
        <w:keepNext/>
      </w:pPr>
    </w:p>
    <w:p w14:paraId="13FD576F" w14:textId="77777777" w:rsidR="006A0F51" w:rsidRDefault="002410BA">
      <w:pPr>
        <w:pStyle w:val="Heading3"/>
      </w:pPr>
      <w:r>
        <w:t>typescript/tsconfig.json</w:t>
      </w:r>
    </w:p>
    <w:p w14:paraId="790FE987" w14:textId="77777777" w:rsidR="006A0F51" w:rsidRDefault="002410BA">
      <w:pPr>
        <w:pStyle w:val="SourceCode"/>
        <w:keepNext/>
      </w:pPr>
      <w:r>
        <w:t>{</w:t>
      </w:r>
    </w:p>
    <w:p w14:paraId="727EE6B0" w14:textId="77777777" w:rsidR="006A0F51" w:rsidRDefault="002410BA">
      <w:pPr>
        <w:pStyle w:val="SourceCode"/>
        <w:keepNext/>
      </w:pPr>
      <w:r>
        <w:t xml:space="preserve">  "compilerOptions": {</w:t>
      </w:r>
    </w:p>
    <w:p w14:paraId="0964D784" w14:textId="77777777" w:rsidR="006A0F51" w:rsidRDefault="002410BA">
      <w:pPr>
        <w:pStyle w:val="SourceCode"/>
      </w:pPr>
      <w:r>
        <w:t xml:space="preserve">    "target": "ES2022",</w:t>
      </w:r>
    </w:p>
    <w:p w14:paraId="7CAC93E1" w14:textId="77777777" w:rsidR="006A0F51" w:rsidRDefault="002410BA">
      <w:pPr>
        <w:pStyle w:val="SourceCode"/>
      </w:pPr>
      <w:r>
        <w:t xml:space="preserve">    "module": "NodeNext",</w:t>
      </w:r>
    </w:p>
    <w:p w14:paraId="03B21009" w14:textId="77777777" w:rsidR="006A0F51" w:rsidRDefault="002410BA">
      <w:pPr>
        <w:pStyle w:val="SourceCode"/>
      </w:pPr>
      <w:r>
        <w:t xml:space="preserve">    "moduleResolution": "NodeNext",</w:t>
      </w:r>
    </w:p>
    <w:p w14:paraId="611DCEF5" w14:textId="77777777" w:rsidR="006A0F51" w:rsidRDefault="002410BA">
      <w:pPr>
        <w:pStyle w:val="SourceCode"/>
      </w:pPr>
      <w:r>
        <w:t xml:space="preserve">    "rootDir": "src",</w:t>
      </w:r>
    </w:p>
    <w:p w14:paraId="4F9974DB" w14:textId="77777777" w:rsidR="006A0F51" w:rsidRDefault="002410BA">
      <w:pPr>
        <w:pStyle w:val="SourceCode"/>
      </w:pPr>
      <w:r>
        <w:t xml:space="preserve">    "outDir": "dist",</w:t>
      </w:r>
    </w:p>
    <w:p w14:paraId="4D24C5F5" w14:textId="77777777" w:rsidR="006A0F51" w:rsidRDefault="002410BA">
      <w:pPr>
        <w:pStyle w:val="SourceCode"/>
      </w:pPr>
      <w:r>
        <w:t xml:space="preserve">    "strict": true,</w:t>
      </w:r>
    </w:p>
    <w:p w14:paraId="16CB1E06" w14:textId="77777777" w:rsidR="006A0F51" w:rsidRDefault="002410BA">
      <w:pPr>
        <w:pStyle w:val="SourceCode"/>
      </w:pPr>
      <w:r>
        <w:t xml:space="preserve">    "types": [</w:t>
      </w:r>
    </w:p>
    <w:p w14:paraId="094B93BD" w14:textId="77777777" w:rsidR="006A0F51" w:rsidRDefault="002410BA">
      <w:pPr>
        <w:pStyle w:val="SourceCode"/>
      </w:pPr>
      <w:r>
        <w:t xml:space="preserve">      "node"</w:t>
      </w:r>
    </w:p>
    <w:p w14:paraId="336F7F0B" w14:textId="77777777" w:rsidR="006A0F51" w:rsidRDefault="002410BA">
      <w:pPr>
        <w:pStyle w:val="SourceCode"/>
      </w:pPr>
      <w:r>
        <w:t xml:space="preserve">    ],</w:t>
      </w:r>
    </w:p>
    <w:p w14:paraId="5769AA7A" w14:textId="77777777" w:rsidR="006A0F51" w:rsidRDefault="002410BA">
      <w:pPr>
        <w:pStyle w:val="SourceCode"/>
      </w:pPr>
      <w:r>
        <w:t xml:space="preserve">    "moduleDetection": "force"</w:t>
      </w:r>
    </w:p>
    <w:p w14:paraId="0BBDF03A" w14:textId="77777777" w:rsidR="006A0F51" w:rsidRDefault="002410BA">
      <w:pPr>
        <w:pStyle w:val="SourceCode"/>
      </w:pPr>
      <w:r>
        <w:t xml:space="preserve">  },</w:t>
      </w:r>
    </w:p>
    <w:p w14:paraId="10B595C0" w14:textId="77777777" w:rsidR="006A0F51" w:rsidRDefault="002410BA">
      <w:pPr>
        <w:pStyle w:val="SourceCode"/>
      </w:pPr>
      <w:r>
        <w:t xml:space="preserve">  "include": [</w:t>
      </w:r>
    </w:p>
    <w:p w14:paraId="213E8E77" w14:textId="77777777" w:rsidR="006A0F51" w:rsidRDefault="002410BA">
      <w:pPr>
        <w:pStyle w:val="SourceCode"/>
        <w:keepNext/>
      </w:pPr>
      <w:r>
        <w:t xml:space="preserve">    "src/**/*.ts"</w:t>
      </w:r>
    </w:p>
    <w:p w14:paraId="77EC290B" w14:textId="77777777" w:rsidR="006A0F51" w:rsidRDefault="002410BA">
      <w:pPr>
        <w:pStyle w:val="SourceCode"/>
        <w:keepNext/>
      </w:pPr>
      <w:r>
        <w:t xml:space="preserve">  ]</w:t>
      </w:r>
    </w:p>
    <w:p w14:paraId="39EF8594" w14:textId="77777777" w:rsidR="006A0F51" w:rsidRDefault="002410BA">
      <w:pPr>
        <w:pStyle w:val="SourceCode"/>
      </w:pPr>
      <w:r>
        <w:t>}</w:t>
      </w:r>
    </w:p>
    <w:p w14:paraId="34E45EE6" w14:textId="77777777" w:rsidR="006A0F51" w:rsidRDefault="006A0F51">
      <w:pPr>
        <w:keepNext/>
      </w:pPr>
    </w:p>
    <w:p w14:paraId="3819791E" w14:textId="77777777" w:rsidR="006A0F51" w:rsidRDefault="002410BA">
      <w:r>
        <w:t>You save each source file in its language's section below, as each is shown, the same way.</w:t>
      </w:r>
    </w:p>
    <w:p w14:paraId="44484C64" w14:textId="77777777" w:rsidR="006A0F51" w:rsidRDefault="006A0F51">
      <w:pPr>
        <w:keepNext/>
      </w:pPr>
    </w:p>
    <w:p w14:paraId="24A75FA9" w14:textId="77777777" w:rsidR="006A0F51" w:rsidRDefault="006A0F51">
      <w:pPr>
        <w:keepNext/>
      </w:pPr>
    </w:p>
    <w:p w14:paraId="440DAD3D" w14:textId="77777777" w:rsidR="006A0F51" w:rsidRDefault="002410BA">
      <w:pPr>
        <w:pStyle w:val="Heading2"/>
      </w:pPr>
      <w:r>
        <w:t>Linux or macOS Project Setup</w:t>
      </w:r>
    </w:p>
    <w:p w14:paraId="5BBBC4A4" w14:textId="77777777" w:rsidR="006A0F51" w:rsidRDefault="002410BA">
      <w:pPr>
        <w:keepNext/>
      </w:pPr>
      <w:r>
        <w:t>Each folder below is a full path that starts with $HOME/spa, your course folder from Chapter 1, so the commands work from any folder; cd then moves into the lesson folder.</w:t>
      </w:r>
    </w:p>
    <w:p w14:paraId="4D73AC5B" w14:textId="77777777" w:rsidR="006A0F51" w:rsidRDefault="006A0F51">
      <w:pPr>
        <w:keepNext/>
      </w:pPr>
    </w:p>
    <w:p w14:paraId="69A804A9" w14:textId="77777777" w:rsidR="006A0F51" w:rsidRDefault="002410BA">
      <w:pPr>
        <w:pStyle w:val="CommandBlock"/>
        <w:keepNext/>
      </w:pPr>
      <w:r>
        <w:t>mkdir -p "$HOME/spa/lesson-3.4/"{c,cpp,go/basic,python,typescript/src}</w:t>
      </w:r>
    </w:p>
    <w:p w14:paraId="6DC7ACEB" w14:textId="77777777" w:rsidR="006A0F51" w:rsidRDefault="002410BA">
      <w:pPr>
        <w:pStyle w:val="CommandBlock"/>
        <w:keepNext/>
      </w:pPr>
      <w:r>
        <w:t>mkdir -p "$HOME/spa/lesson-3.4/csharp/"{BasicAppendFile,AppendFile}</w:t>
      </w:r>
    </w:p>
    <w:p w14:paraId="2041B84C" w14:textId="77777777" w:rsidR="006A0F51" w:rsidRDefault="002410BA">
      <w:pPr>
        <w:pStyle w:val="CommandBlock"/>
      </w:pPr>
      <w:r>
        <w:t>cd "$HOME/spa/lesson-3.4"</w:t>
      </w:r>
    </w:p>
    <w:p w14:paraId="1447F814" w14:textId="77777777" w:rsidR="006A0F51" w:rsidRDefault="006A0F51">
      <w:pPr>
        <w:keepNext/>
      </w:pPr>
    </w:p>
    <w:p w14:paraId="2804E126" w14:textId="77777777" w:rsidR="006A0F51" w:rsidRDefault="002410BA">
      <w:pPr>
        <w:keepNext/>
      </w:pPr>
      <w:r>
        <w:t>Then create the C#, Go, and TypeScript project files with the same commands as on Windows; cd moves into ./typescript for the npm lines, and cd .. moves back.</w:t>
      </w:r>
    </w:p>
    <w:p w14:paraId="5E3E2606" w14:textId="77777777" w:rsidR="006A0F51" w:rsidRDefault="006A0F51">
      <w:pPr>
        <w:keepNext/>
      </w:pPr>
    </w:p>
    <w:p w14:paraId="1145AF5D" w14:textId="77777777" w:rsidR="006A0F51" w:rsidRDefault="002410BA">
      <w:pPr>
        <w:pStyle w:val="CommandBlock"/>
        <w:keepNext/>
      </w:pPr>
      <w:r>
        <w:t>dotnet new console -o ./csharp/BasicAppendFile</w:t>
      </w:r>
    </w:p>
    <w:p w14:paraId="39654DF0" w14:textId="77777777" w:rsidR="006A0F51" w:rsidRDefault="002410BA">
      <w:pPr>
        <w:pStyle w:val="CommandBlock"/>
        <w:keepNext/>
      </w:pPr>
      <w:r>
        <w:t>dotnet new console -o ./csharp/AppendFile</w:t>
      </w:r>
    </w:p>
    <w:p w14:paraId="7E6BD124" w14:textId="77777777" w:rsidR="006A0F51" w:rsidRDefault="002410BA">
      <w:pPr>
        <w:pStyle w:val="CommandBlock"/>
        <w:keepNext/>
      </w:pPr>
      <w:r>
        <w:t>go -C ./go mod init example.com/appendfile</w:t>
      </w:r>
    </w:p>
    <w:p w14:paraId="094353EF" w14:textId="77777777" w:rsidR="006A0F51" w:rsidRDefault="002410BA">
      <w:pPr>
        <w:pStyle w:val="CommandBlock"/>
        <w:keepNext/>
      </w:pPr>
      <w:r>
        <w:t>cd ./typescript</w:t>
      </w:r>
    </w:p>
    <w:p w14:paraId="76F7A30E" w14:textId="77777777" w:rsidR="006A0F51" w:rsidRDefault="002410BA">
      <w:pPr>
        <w:pStyle w:val="CommandBlock"/>
        <w:keepNext/>
      </w:pPr>
      <w:r>
        <w:t>npm init -y</w:t>
      </w:r>
    </w:p>
    <w:p w14:paraId="153748E0" w14:textId="77777777" w:rsidR="006A0F51" w:rsidRDefault="002410BA">
      <w:pPr>
        <w:pStyle w:val="CommandBlock"/>
        <w:keepNext/>
      </w:pPr>
      <w:r>
        <w:t>npm pkg set name=append-file-typescript type=module</w:t>
      </w:r>
    </w:p>
    <w:p w14:paraId="04F3655D" w14:textId="77777777" w:rsidR="006A0F51" w:rsidRDefault="002410BA">
      <w:pPr>
        <w:pStyle w:val="CommandBlock"/>
        <w:keepNext/>
      </w:pPr>
      <w:r>
        <w:t>npm pkg set private=true --json</w:t>
      </w:r>
    </w:p>
    <w:p w14:paraId="088445CE" w14:textId="77777777" w:rsidR="006A0F51" w:rsidRDefault="002410BA">
      <w:pPr>
        <w:pStyle w:val="CommandBlock"/>
        <w:keepNext/>
      </w:pPr>
      <w:r>
        <w:t>npm pkg set "scripts.check=tsc --noEmit" "scripts.build=tsc --noEmitOnError"</w:t>
      </w:r>
    </w:p>
    <w:p w14:paraId="557698F8" w14:textId="77777777" w:rsidR="006A0F51" w:rsidRDefault="002410BA">
      <w:pPr>
        <w:pStyle w:val="CommandBlock"/>
        <w:keepNext/>
      </w:pPr>
      <w:r>
        <w:t>npm pkg delete version description main keywords author license scripts.test</w:t>
      </w:r>
    </w:p>
    <w:p w14:paraId="41D75795" w14:textId="77777777" w:rsidR="006A0F51" w:rsidRDefault="002410BA">
      <w:pPr>
        <w:pStyle w:val="CommandBlock"/>
        <w:keepNext/>
      </w:pPr>
      <w:r>
        <w:t>npm install --save-dev --save-exact typescript@7.0.2 @types/node@24.13.5 \</w:t>
      </w:r>
    </w:p>
    <w:p w14:paraId="7D47C1C5" w14:textId="77777777" w:rsidR="006A0F51" w:rsidRDefault="002410BA">
      <w:pPr>
        <w:pStyle w:val="CommandBlock"/>
        <w:keepNext/>
      </w:pPr>
      <w:r>
        <w:t xml:space="preserve">    --ignore-scripts --no-audit --no-fund</w:t>
      </w:r>
    </w:p>
    <w:p w14:paraId="44E1B02E" w14:textId="77777777" w:rsidR="006A0F51" w:rsidRDefault="002410BA">
      <w:pPr>
        <w:pStyle w:val="CommandBlock"/>
      </w:pPr>
      <w:r>
        <w:t>cd ..</w:t>
      </w:r>
    </w:p>
    <w:p w14:paraId="2130BA3E" w14:textId="77777777" w:rsidR="006A0F51" w:rsidRDefault="006A0F51">
      <w:pPr>
        <w:keepNext/>
      </w:pPr>
    </w:p>
    <w:p w14:paraId="656594B8" w14:textId="77777777" w:rsidR="006A0F51" w:rsidRDefault="002410BA">
      <w:r>
        <w:t>Type typescript/tsconfig.json exactly as shown in the Windows setup. You save each source file in its language's section below, as each is shown. As in Chapter 1, nano ./c/basic_append_file.c creates and opens one: type the file, then save and close it with Ctrl+O, Enter, then Ctrl+X.</w:t>
      </w:r>
    </w:p>
    <w:p w14:paraId="05073987" w14:textId="77777777" w:rsidR="006A0F51" w:rsidRDefault="006A0F51">
      <w:pPr>
        <w:keepNext/>
      </w:pPr>
    </w:p>
    <w:p w14:paraId="0136ABFD" w14:textId="77777777" w:rsidR="006A0F51" w:rsidRDefault="006A0F51">
      <w:pPr>
        <w:keepNext/>
      </w:pPr>
    </w:p>
    <w:p w14:paraId="2970C860" w14:textId="77777777" w:rsidR="006A0F51" w:rsidRDefault="002410BA">
      <w:pPr>
        <w:pStyle w:val="Heading2"/>
      </w:pPr>
      <w:r>
        <w:t>The Inventory File</w:t>
      </w:r>
    </w:p>
    <w:p w14:paraId="66C3DEF2" w14:textId="77777777" w:rsidR="006A0F51" w:rsidRDefault="002410BA">
      <w:r>
        <w:t>Before any program runs, each language's inventory.txt must hold exactly these three records, the same ones Lessons 3.2 and 3.3 used. Save them once, as the shared starting file: type these three lines in a text editor, save them as inventory-start.txt, directly in the lesson-3.4 folder, and press Enter after the last line, so that every line ends in a line ending.</w:t>
      </w:r>
    </w:p>
    <w:p w14:paraId="034CC79E" w14:textId="77777777" w:rsidR="006A0F51" w:rsidRDefault="006A0F51">
      <w:pPr>
        <w:keepNext/>
      </w:pPr>
    </w:p>
    <w:p w14:paraId="33929E2A" w14:textId="77777777" w:rsidR="006A0F51" w:rsidRDefault="002410BA">
      <w:pPr>
        <w:pStyle w:val="Heading3"/>
      </w:pPr>
      <w:r>
        <w:t>inventory-start.txt</w:t>
      </w:r>
    </w:p>
    <w:p w14:paraId="1ACA79B8" w14:textId="77777777" w:rsidR="006A0F51" w:rsidRDefault="002410BA">
      <w:pPr>
        <w:pStyle w:val="SourceCode"/>
        <w:keepNext/>
      </w:pPr>
      <w:r>
        <w:t>web-01</w:t>
      </w:r>
    </w:p>
    <w:p w14:paraId="64AC44C2" w14:textId="77777777" w:rsidR="006A0F51" w:rsidRDefault="002410BA">
      <w:pPr>
        <w:pStyle w:val="SourceCode"/>
        <w:keepNext/>
      </w:pPr>
      <w:r>
        <w:t>db-01</w:t>
      </w:r>
    </w:p>
    <w:p w14:paraId="3FD6BA2B" w14:textId="77777777" w:rsidR="006A0F51" w:rsidRDefault="002410BA">
      <w:pPr>
        <w:pStyle w:val="SourceCode"/>
      </w:pPr>
      <w:r>
        <w:t>backup-01</w:t>
      </w:r>
    </w:p>
    <w:p w14:paraId="2BB0C87B" w14:textId="77777777" w:rsidR="006A0F51" w:rsidRDefault="006A0F51">
      <w:pPr>
        <w:keepNext/>
      </w:pPr>
    </w:p>
    <w:p w14:paraId="3807EDC0" w14:textId="77777777" w:rsidR="006A0F51" w:rsidRDefault="002410BA">
      <w:r>
        <w:t>Then check the file. Get-Content (cat on Linux or macOS) prints the file's lines; it must show exactly these three. Every run adds a line to inventory.txt, so each Build and Run block starts by copying inventory-start.txt over the language's own inventory.txt, such as .\c\inventory.txt; no program ever changes inventory-start.txt. To undo the lesson when you finish, remove the files it made, by name: Remove-Item inventory-start.txt, contacts-start.txt -ErrorAction Ignore in the lesson-3.4 folder, and Remove</w:t>
      </w:r>
      <w:r>
        <w:t>-Item .\c\inventory.txt, .\c\contacts.txt -ErrorAction Ignore once for each language, with its folder name in place of c: cpp, csharp, go, python, typescript (rm -f with the same names on Linux or macOS). Never remove a folder or anything recursively.</w:t>
      </w:r>
    </w:p>
    <w:p w14:paraId="2338BB23" w14:textId="77777777" w:rsidR="006A0F51" w:rsidRDefault="006A0F51">
      <w:pPr>
        <w:keepNext/>
      </w:pPr>
    </w:p>
    <w:p w14:paraId="52700621" w14:textId="77777777" w:rsidR="006A0F51" w:rsidRDefault="002410BA">
      <w:pPr>
        <w:pStyle w:val="Heading3"/>
      </w:pPr>
      <w:r>
        <w:t>Windows PowerShell Inventory Check</w:t>
      </w:r>
    </w:p>
    <w:p w14:paraId="2EA806B7" w14:textId="77777777" w:rsidR="006A0F51" w:rsidRDefault="002410BA">
      <w:pPr>
        <w:pStyle w:val="CommandBlock"/>
      </w:pPr>
      <w:r>
        <w:t>Get-Content inventory-start.txt</w:t>
      </w:r>
    </w:p>
    <w:p w14:paraId="7F167571" w14:textId="77777777" w:rsidR="006A0F51" w:rsidRDefault="006A0F51">
      <w:pPr>
        <w:keepNext/>
      </w:pPr>
    </w:p>
    <w:p w14:paraId="1BA45D86" w14:textId="77777777" w:rsidR="006A0F51" w:rsidRDefault="002410BA">
      <w:pPr>
        <w:pStyle w:val="Heading3"/>
      </w:pPr>
      <w:r>
        <w:t>Linux or macOS Inventory Check</w:t>
      </w:r>
    </w:p>
    <w:p w14:paraId="0BA49FB2" w14:textId="77777777" w:rsidR="006A0F51" w:rsidRDefault="002410BA">
      <w:pPr>
        <w:pStyle w:val="CommandBlock"/>
      </w:pPr>
      <w:r>
        <w:t>cat inventory-start.txt</w:t>
      </w:r>
    </w:p>
    <w:p w14:paraId="458F241D" w14:textId="77777777" w:rsidR="006A0F51" w:rsidRDefault="006A0F51">
      <w:pPr>
        <w:keepNext/>
      </w:pPr>
    </w:p>
    <w:p w14:paraId="1F694C12" w14:textId="77777777" w:rsidR="006A0F51" w:rsidRDefault="002410BA">
      <w:pPr>
        <w:pStyle w:val="RequiredOutput"/>
        <w:keepNext/>
      </w:pPr>
      <w:r>
        <w:t>web-01</w:t>
      </w:r>
    </w:p>
    <w:p w14:paraId="259818B8" w14:textId="77777777" w:rsidR="006A0F51" w:rsidRDefault="002410BA">
      <w:pPr>
        <w:pStyle w:val="RequiredOutput"/>
        <w:keepNext/>
      </w:pPr>
      <w:r>
        <w:t>db-01</w:t>
      </w:r>
    </w:p>
    <w:p w14:paraId="56F91DF0" w14:textId="77777777" w:rsidR="006A0F51" w:rsidRDefault="002410BA">
      <w:pPr>
        <w:pStyle w:val="RequiredOutput"/>
      </w:pPr>
      <w:r>
        <w:t>backup-01</w:t>
      </w:r>
    </w:p>
    <w:p w14:paraId="2DFE6AE3" w14:textId="77777777" w:rsidR="006A0F51" w:rsidRDefault="006A0F51">
      <w:pPr>
        <w:keepNext/>
      </w:pPr>
    </w:p>
    <w:p w14:paraId="1457531F" w14:textId="77777777" w:rsidR="006A0F51" w:rsidRDefault="006A0F51">
      <w:pPr>
        <w:keepNext/>
      </w:pPr>
    </w:p>
    <w:p w14:paraId="751C78C4" w14:textId="77777777" w:rsidR="006A0F51" w:rsidRDefault="006A0F51">
      <w:pPr>
        <w:keepNext/>
      </w:pPr>
    </w:p>
    <w:p w14:paraId="6051F35C" w14:textId="77777777" w:rsidR="006A0F51" w:rsidRDefault="002410BA">
      <w:pPr>
        <w:pStyle w:val="Heading1"/>
      </w:pPr>
      <w:r>
        <w:t>C Implementation</w:t>
      </w:r>
    </w:p>
    <w:p w14:paraId="42F1E983" w14:textId="77777777" w:rsidR="006A0F51" w:rsidRDefault="002410BA">
      <w:r>
        <w:t>C appends through a handle, the way Lesson 3.1 wrote a file: fopen opens the file and returns a FILE *, fprintf writes through it, and fclose closes it. The only change is the mode: "ab", where a means append. To show the result, the program reads the file back the way Lesson 3.2 did, with fopen in "r" mode, fread, and fclose.</w:t>
      </w:r>
    </w:p>
    <w:p w14:paraId="55981F4E" w14:textId="77777777" w:rsidR="006A0F51" w:rsidRDefault="006A0F51">
      <w:pPr>
        <w:keepNext/>
      </w:pPr>
    </w:p>
    <w:p w14:paraId="47F5CF93" w14:textId="77777777" w:rsidR="006A0F51" w:rsidRDefault="006A0F51">
      <w:pPr>
        <w:keepNext/>
      </w:pPr>
    </w:p>
    <w:p w14:paraId="3C2904E2" w14:textId="77777777" w:rsidR="006A0F51" w:rsidRDefault="002410BA">
      <w:pPr>
        <w:pStyle w:val="Heading2"/>
      </w:pPr>
      <w:r>
        <w:t>Basic Implementation</w:t>
      </w:r>
    </w:p>
    <w:p w14:paraId="0CAD1AB6" w14:textId="77777777" w:rsidR="006A0F51" w:rsidRDefault="002410BA">
      <w:r>
        <w:t>Start with the most direct version: main joins the path .\c\inventory.txt and opens it with fopen in "ab" (append, binary) mode, writes cache-01 and a line ending with fprintf, closes the file, then reads the whole file back into a char array and prints it. Even this Basic version checks both fopen results, because writing or reading through NULL would crash the program; C has no exception to stop it safely. Every step is commented, so read the comments as you type it.</w:t>
      </w:r>
    </w:p>
    <w:p w14:paraId="67E66BF7" w14:textId="77777777" w:rsidR="006A0F51" w:rsidRDefault="006A0F51">
      <w:pPr>
        <w:keepNext/>
      </w:pPr>
    </w:p>
    <w:p w14:paraId="0DC8D73F" w14:textId="77777777" w:rsidR="006A0F51" w:rsidRDefault="002410BA">
      <w:pPr>
        <w:pStyle w:val="Heading3"/>
      </w:pPr>
      <w:r>
        <w:t>c/basic_append_file.c</w:t>
      </w:r>
    </w:p>
    <w:p w14:paraId="6CF650AB" w14:textId="77777777" w:rsidR="006A0F51" w:rsidRDefault="002410BA">
      <w:pPr>
        <w:pStyle w:val="SourceCode"/>
        <w:keepNext/>
      </w:pPr>
      <w:r>
        <w:t>// Remember, #include adds the declarations we need: stdio.h declares</w:t>
      </w:r>
    </w:p>
    <w:p w14:paraId="4081A695" w14:textId="77777777" w:rsidR="006A0F51" w:rsidRDefault="002410BA">
      <w:pPr>
        <w:pStyle w:val="SourceCode"/>
        <w:keepNext/>
      </w:pPr>
      <w:r>
        <w:t>// printf, snprintf, and the file functions fopen, fprintf, fread, and</w:t>
      </w:r>
    </w:p>
    <w:p w14:paraId="48E082B6" w14:textId="77777777" w:rsidR="006A0F51" w:rsidRDefault="002410BA">
      <w:pPr>
        <w:pStyle w:val="SourceCode"/>
      </w:pPr>
      <w:r>
        <w:t>// fclose.</w:t>
      </w:r>
    </w:p>
    <w:p w14:paraId="68035F20" w14:textId="77777777" w:rsidR="006A0F51" w:rsidRDefault="002410BA">
      <w:pPr>
        <w:pStyle w:val="SourceCode"/>
      </w:pPr>
      <w:r>
        <w:t>#include &lt;stdio.h&gt;</w:t>
      </w:r>
    </w:p>
    <w:p w14:paraId="646534C0" w14:textId="77777777" w:rsidR="006A0F51" w:rsidRDefault="006A0F51">
      <w:pPr>
        <w:pStyle w:val="SourceCode"/>
      </w:pPr>
    </w:p>
    <w:p w14:paraId="19A599B2" w14:textId="77777777" w:rsidR="006A0F51" w:rsidRDefault="002410BA">
      <w:pPr>
        <w:pStyle w:val="SourceCode"/>
      </w:pPr>
      <w:r>
        <w:t>// Remember, #ifdef/#define choose code per system before compiling: \ on</w:t>
      </w:r>
    </w:p>
    <w:p w14:paraId="01060361" w14:textId="77777777" w:rsidR="006A0F51" w:rsidRDefault="002410BA">
      <w:pPr>
        <w:pStyle w:val="SourceCode"/>
      </w:pPr>
      <w:r>
        <w:t>// Windows, / on Linux and macOS.</w:t>
      </w:r>
    </w:p>
    <w:p w14:paraId="5EBC5F2D" w14:textId="77777777" w:rsidR="006A0F51" w:rsidRDefault="002410BA">
      <w:pPr>
        <w:pStyle w:val="SourceCode"/>
      </w:pPr>
      <w:r>
        <w:t>#ifdef _WIN32</w:t>
      </w:r>
    </w:p>
    <w:p w14:paraId="7B9C315D" w14:textId="77777777" w:rsidR="006A0F51" w:rsidRDefault="002410BA">
      <w:pPr>
        <w:pStyle w:val="SourceCode"/>
      </w:pPr>
      <w:r>
        <w:t>#define SEPARATOR "\\"</w:t>
      </w:r>
    </w:p>
    <w:p w14:paraId="321EB74B" w14:textId="77777777" w:rsidR="006A0F51" w:rsidRDefault="002410BA">
      <w:pPr>
        <w:pStyle w:val="SourceCode"/>
      </w:pPr>
      <w:r>
        <w:t>#else</w:t>
      </w:r>
    </w:p>
    <w:p w14:paraId="5F6A917C" w14:textId="77777777" w:rsidR="006A0F51" w:rsidRDefault="002410BA">
      <w:pPr>
        <w:pStyle w:val="SourceCode"/>
      </w:pPr>
      <w:r>
        <w:t>#define SEPARATOR "/"</w:t>
      </w:r>
    </w:p>
    <w:p w14:paraId="165C28B4" w14:textId="77777777" w:rsidR="006A0F51" w:rsidRDefault="002410BA">
      <w:pPr>
        <w:pStyle w:val="SourceCode"/>
      </w:pPr>
      <w:r>
        <w:t>#endif</w:t>
      </w:r>
    </w:p>
    <w:p w14:paraId="68922F05" w14:textId="77777777" w:rsidR="006A0F51" w:rsidRDefault="006A0F51">
      <w:pPr>
        <w:pStyle w:val="SourceCode"/>
      </w:pPr>
    </w:p>
    <w:p w14:paraId="4B22C468" w14:textId="77777777" w:rsidR="006A0F51" w:rsidRDefault="002410BA">
      <w:pPr>
        <w:pStyle w:val="SourceCode"/>
      </w:pPr>
      <w:r>
        <w:t>// Remember, main starts the program; 0 = success, 1 = failure.</w:t>
      </w:r>
    </w:p>
    <w:p w14:paraId="0FD5B1B6" w14:textId="77777777" w:rsidR="006A0F51" w:rsidRDefault="002410BA">
      <w:pPr>
        <w:pStyle w:val="SourceCode"/>
      </w:pPr>
      <w:r>
        <w:t>int main(void) {</w:t>
      </w:r>
    </w:p>
    <w:p w14:paraId="140F4420" w14:textId="77777777" w:rsidR="006A0F51" w:rsidRDefault="002410BA">
      <w:pPr>
        <w:pStyle w:val="SourceCode"/>
      </w:pPr>
      <w:r>
        <w:t xml:space="preserve">    // The file is inventory.txt inside the c folder, so the C programs</w:t>
      </w:r>
    </w:p>
    <w:p w14:paraId="28B52B29" w14:textId="77777777" w:rsidR="006A0F51" w:rsidRDefault="002410BA">
      <w:pPr>
        <w:pStyle w:val="SourceCode"/>
      </w:pPr>
      <w:r>
        <w:t xml:space="preserve">    // write only inside their own folder. Remember, join builds the path</w:t>
      </w:r>
    </w:p>
    <w:p w14:paraId="49458BD3" w14:textId="77777777" w:rsidR="006A0F51" w:rsidRDefault="002410BA">
      <w:pPr>
        <w:pStyle w:val="SourceCode"/>
      </w:pPr>
      <w:r>
        <w:t xml:space="preserve">    // with the right separator; C joins with snprintf and SEPARATOR, one</w:t>
      </w:r>
    </w:p>
    <w:p w14:paraId="0C1205E2" w14:textId="77777777" w:rsidR="006A0F51" w:rsidRDefault="002410BA">
      <w:pPr>
        <w:pStyle w:val="SourceCode"/>
      </w:pPr>
      <w:r>
        <w:t xml:space="preserve">    // %s per piece.</w:t>
      </w:r>
    </w:p>
    <w:p w14:paraId="2A78559E" w14:textId="77777777" w:rsidR="006A0F51" w:rsidRDefault="002410BA">
      <w:pPr>
        <w:pStyle w:val="SourceCode"/>
      </w:pPr>
      <w:r>
        <w:t xml:space="preserve">    char path[256] = "";</w:t>
      </w:r>
    </w:p>
    <w:p w14:paraId="65794FCF" w14:textId="77777777" w:rsidR="006A0F51" w:rsidRDefault="002410BA">
      <w:pPr>
        <w:pStyle w:val="SourceCode"/>
      </w:pPr>
      <w:r>
        <w:t xml:space="preserve">    snprintf(path, sizeof path, "%s%s%s", "c", SEPARATOR, "inventory.txt");</w:t>
      </w:r>
    </w:p>
    <w:p w14:paraId="79F7A7FD" w14:textId="77777777" w:rsidR="006A0F51" w:rsidRDefault="006A0F51">
      <w:pPr>
        <w:pStyle w:val="SourceCode"/>
      </w:pPr>
    </w:p>
    <w:p w14:paraId="2CF4956A" w14:textId="77777777" w:rsidR="006A0F51" w:rsidRDefault="002410BA">
      <w:pPr>
        <w:pStyle w:val="SourceCode"/>
      </w:pPr>
      <w:r>
        <w:t xml:space="preserve">    // "a" means append: the file opens with its current text kept, and</w:t>
      </w:r>
    </w:p>
    <w:p w14:paraId="3E14CAC4" w14:textId="77777777" w:rsidR="006A0F51" w:rsidRDefault="002410BA">
      <w:pPr>
        <w:pStyle w:val="SourceCode"/>
      </w:pPr>
      <w:r>
        <w:t xml:space="preserve">    // everything written goes on the end, after the last line. "w" would</w:t>
      </w:r>
    </w:p>
    <w:p w14:paraId="3EB39114" w14:textId="77777777" w:rsidR="006A0F51" w:rsidRDefault="002410BA">
      <w:pPr>
        <w:pStyle w:val="SourceCode"/>
      </w:pPr>
      <w:r>
        <w:t xml:space="preserve">    // empty the file first. Remember, "b" (binary mode) keeps "\n" as one</w:t>
      </w:r>
    </w:p>
    <w:p w14:paraId="09D177DF" w14:textId="77777777" w:rsidR="006A0F51" w:rsidRDefault="002410BA">
      <w:pPr>
        <w:pStyle w:val="SourceCode"/>
      </w:pPr>
      <w:r>
        <w:t xml:space="preserve">    // byte on Windows, and relative paths start from the working</w:t>
      </w:r>
    </w:p>
    <w:p w14:paraId="43F0640D" w14:textId="77777777" w:rsidR="006A0F51" w:rsidRDefault="002410BA">
      <w:pPr>
        <w:pStyle w:val="SourceCode"/>
      </w:pPr>
      <w:r>
        <w:t xml:space="preserve">    // directory.</w:t>
      </w:r>
    </w:p>
    <w:p w14:paraId="783B2FD8" w14:textId="77777777" w:rsidR="006A0F51" w:rsidRDefault="002410BA">
      <w:pPr>
        <w:pStyle w:val="SourceCode"/>
      </w:pPr>
      <w:r>
        <w:t xml:space="preserve">    FILE *file = fopen(path, "ab");</w:t>
      </w:r>
    </w:p>
    <w:p w14:paraId="11A76B9B" w14:textId="77777777" w:rsidR="006A0F51" w:rsidRDefault="006A0F51">
      <w:pPr>
        <w:pStyle w:val="SourceCode"/>
      </w:pPr>
    </w:p>
    <w:p w14:paraId="5ED7CFC8" w14:textId="77777777" w:rsidR="006A0F51" w:rsidRDefault="002410BA">
      <w:pPr>
        <w:pStyle w:val="SourceCode"/>
      </w:pPr>
      <w:r>
        <w:t xml:space="preserve">    // Remember, fopen returns NULL when it cannot open the file, and</w:t>
      </w:r>
    </w:p>
    <w:p w14:paraId="184B0785" w14:textId="77777777" w:rsidR="006A0F51" w:rsidRDefault="002410BA">
      <w:pPr>
        <w:pStyle w:val="SourceCode"/>
      </w:pPr>
      <w:r>
        <w:t xml:space="preserve">    // stderr is for errors only.</w:t>
      </w:r>
    </w:p>
    <w:p w14:paraId="116C4752" w14:textId="77777777" w:rsidR="006A0F51" w:rsidRDefault="002410BA">
      <w:pPr>
        <w:pStyle w:val="SourceCode"/>
      </w:pPr>
      <w:r>
        <w:t xml:space="preserve">    if (file == NULL) {</w:t>
      </w:r>
    </w:p>
    <w:p w14:paraId="01F8CBA4" w14:textId="77777777" w:rsidR="006A0F51" w:rsidRDefault="002410BA">
      <w:pPr>
        <w:pStyle w:val="SourceCode"/>
      </w:pPr>
      <w:r>
        <w:t xml:space="preserve">        fprintf(stderr, "Error: could not append to %s\n", path);</w:t>
      </w:r>
    </w:p>
    <w:p w14:paraId="40A9048E" w14:textId="77777777" w:rsidR="006A0F51" w:rsidRDefault="002410BA">
      <w:pPr>
        <w:pStyle w:val="SourceCode"/>
      </w:pPr>
      <w:r>
        <w:t xml:space="preserve">        return 1;</w:t>
      </w:r>
    </w:p>
    <w:p w14:paraId="2F209B59" w14:textId="77777777" w:rsidR="006A0F51" w:rsidRDefault="002410BA">
      <w:pPr>
        <w:pStyle w:val="SourceCode"/>
      </w:pPr>
      <w:r>
        <w:t xml:space="preserve">    }</w:t>
      </w:r>
    </w:p>
    <w:p w14:paraId="10F4750F" w14:textId="77777777" w:rsidR="006A0F51" w:rsidRDefault="006A0F51">
      <w:pPr>
        <w:pStyle w:val="SourceCode"/>
      </w:pPr>
    </w:p>
    <w:p w14:paraId="0D3B7E1E" w14:textId="77777777" w:rsidR="006A0F51" w:rsidRDefault="002410BA">
      <w:pPr>
        <w:pStyle w:val="SourceCode"/>
      </w:pPr>
      <w:r>
        <w:t xml:space="preserve">    // The new record goes after backup-01, the file's last line. It ends</w:t>
      </w:r>
    </w:p>
    <w:p w14:paraId="3E620B2E" w14:textId="77777777" w:rsidR="006A0F51" w:rsidRDefault="002410BA">
      <w:pPr>
        <w:pStyle w:val="SourceCode"/>
      </w:pPr>
      <w:r>
        <w:t xml:space="preserve">    // in "\n" too, so the next record appended will start on a new line.</w:t>
      </w:r>
    </w:p>
    <w:p w14:paraId="5253CC16" w14:textId="77777777" w:rsidR="006A0F51" w:rsidRDefault="002410BA">
      <w:pPr>
        <w:pStyle w:val="SourceCode"/>
      </w:pPr>
      <w:r>
        <w:t xml:space="preserve">    // Remember, open, write, then close.</w:t>
      </w:r>
    </w:p>
    <w:p w14:paraId="73C942CD" w14:textId="77777777" w:rsidR="006A0F51" w:rsidRDefault="002410BA">
      <w:pPr>
        <w:pStyle w:val="SourceCode"/>
      </w:pPr>
      <w:r>
        <w:t xml:space="preserve">    fprintf(file, "cache-01\n");</w:t>
      </w:r>
    </w:p>
    <w:p w14:paraId="0B14B860" w14:textId="77777777" w:rsidR="006A0F51" w:rsidRDefault="002410BA">
      <w:pPr>
        <w:pStyle w:val="SourceCode"/>
      </w:pPr>
      <w:r>
        <w:t xml:space="preserve">    fclose(file);</w:t>
      </w:r>
    </w:p>
    <w:p w14:paraId="34F1DEC4" w14:textId="77777777" w:rsidR="006A0F51" w:rsidRDefault="006A0F51">
      <w:pPr>
        <w:pStyle w:val="SourceCode"/>
      </w:pPr>
    </w:p>
    <w:p w14:paraId="3DFBDF44" w14:textId="77777777" w:rsidR="006A0F51" w:rsidRDefault="002410BA">
      <w:pPr>
        <w:pStyle w:val="SourceCode"/>
      </w:pPr>
      <w:r>
        <w:t xml:space="preserve">    // Now read the whole file back to see that the previous records are</w:t>
      </w:r>
    </w:p>
    <w:p w14:paraId="02B11A49" w14:textId="77777777" w:rsidR="006A0F51" w:rsidRDefault="002410BA">
      <w:pPr>
        <w:pStyle w:val="SourceCode"/>
      </w:pPr>
      <w:r>
        <w:t xml:space="preserve">    // still there. Remember, reading copies the whole file into memory</w:t>
      </w:r>
    </w:p>
    <w:p w14:paraId="5F4A092E" w14:textId="77777777" w:rsidR="006A0F51" w:rsidRDefault="002410BA">
      <w:pPr>
        <w:pStyle w:val="SourceCode"/>
      </w:pPr>
      <w:r>
        <w:t xml:space="preserve">    // and never changes it, and "r" (text mode) reads a Windows \r\n as \n.</w:t>
      </w:r>
    </w:p>
    <w:p w14:paraId="364F1F6D" w14:textId="77777777" w:rsidR="006A0F51" w:rsidRDefault="002410BA">
      <w:pPr>
        <w:pStyle w:val="SourceCode"/>
      </w:pPr>
      <w:r>
        <w:t xml:space="preserve">    file = fopen(path, "r");</w:t>
      </w:r>
    </w:p>
    <w:p w14:paraId="147570CB" w14:textId="77777777" w:rsidR="006A0F51" w:rsidRDefault="002410BA">
      <w:pPr>
        <w:pStyle w:val="SourceCode"/>
      </w:pPr>
      <w:r>
        <w:t xml:space="preserve">    if (file == NULL) {</w:t>
      </w:r>
    </w:p>
    <w:p w14:paraId="7874C734" w14:textId="77777777" w:rsidR="006A0F51" w:rsidRDefault="002410BA">
      <w:pPr>
        <w:pStyle w:val="SourceCode"/>
      </w:pPr>
      <w:r>
        <w:t xml:space="preserve">        fprintf(stderr, "Error: could not read %s\n", path);</w:t>
      </w:r>
    </w:p>
    <w:p w14:paraId="330AFD38" w14:textId="77777777" w:rsidR="006A0F51" w:rsidRDefault="002410BA">
      <w:pPr>
        <w:pStyle w:val="SourceCode"/>
      </w:pPr>
      <w:r>
        <w:t xml:space="preserve">        return 1;</w:t>
      </w:r>
    </w:p>
    <w:p w14:paraId="47A11367" w14:textId="77777777" w:rsidR="006A0F51" w:rsidRDefault="002410BA">
      <w:pPr>
        <w:pStyle w:val="SourceCode"/>
      </w:pPr>
      <w:r>
        <w:t xml:space="preserve">    }</w:t>
      </w:r>
    </w:p>
    <w:p w14:paraId="097229E4" w14:textId="77777777" w:rsidR="006A0F51" w:rsidRDefault="006A0F51">
      <w:pPr>
        <w:pStyle w:val="SourceCode"/>
      </w:pPr>
    </w:p>
    <w:p w14:paraId="7BBDD0A3" w14:textId="77777777" w:rsidR="006A0F51" w:rsidRDefault="002410BA">
      <w:pPr>
        <w:pStyle w:val="SourceCode"/>
      </w:pPr>
      <w:r>
        <w:t xml:space="preserve">    // Remember, fread copies up to sizeof contents - 1 characters and</w:t>
      </w:r>
    </w:p>
    <w:p w14:paraId="3BFA01FD" w14:textId="77777777" w:rsidR="006A0F51" w:rsidRDefault="002410BA">
      <w:pPr>
        <w:pStyle w:val="SourceCode"/>
      </w:pPr>
      <w:r>
        <w:t xml:space="preserve">    // returns how many; C text ends in '\0', so the program adds it.</w:t>
      </w:r>
    </w:p>
    <w:p w14:paraId="012B1BA9" w14:textId="77777777" w:rsidR="006A0F51" w:rsidRDefault="002410BA">
      <w:pPr>
        <w:pStyle w:val="SourceCode"/>
      </w:pPr>
      <w:r>
        <w:t xml:space="preserve">    char contents[1024] = "";</w:t>
      </w:r>
    </w:p>
    <w:p w14:paraId="6DD0C037" w14:textId="77777777" w:rsidR="006A0F51" w:rsidRDefault="002410BA">
      <w:pPr>
        <w:pStyle w:val="SourceCode"/>
      </w:pPr>
      <w:r>
        <w:t xml:space="preserve">    size_t count = fread(contents, 1, sizeof contents - 1, file);</w:t>
      </w:r>
    </w:p>
    <w:p w14:paraId="7C6AE30E" w14:textId="77777777" w:rsidR="006A0F51" w:rsidRDefault="002410BA">
      <w:pPr>
        <w:pStyle w:val="SourceCode"/>
      </w:pPr>
      <w:r>
        <w:t xml:space="preserve">    contents[count] = '\0';</w:t>
      </w:r>
    </w:p>
    <w:p w14:paraId="2B959D2D" w14:textId="77777777" w:rsidR="006A0F51" w:rsidRDefault="002410BA">
      <w:pPr>
        <w:pStyle w:val="SourceCode"/>
      </w:pPr>
      <w:r>
        <w:t xml:space="preserve">    fclose(file);</w:t>
      </w:r>
    </w:p>
    <w:p w14:paraId="25BBA263" w14:textId="77777777" w:rsidR="006A0F51" w:rsidRDefault="006A0F51">
      <w:pPr>
        <w:pStyle w:val="SourceCode"/>
      </w:pPr>
    </w:p>
    <w:p w14:paraId="2A517E0B" w14:textId="77777777" w:rsidR="006A0F51" w:rsidRDefault="002410BA">
      <w:pPr>
        <w:pStyle w:val="SourceCode"/>
      </w:pPr>
      <w:r>
        <w:t xml:space="preserve">    // Remember, the text already ends in a line ending, so %s prints it</w:t>
      </w:r>
    </w:p>
    <w:p w14:paraId="135D29D1" w14:textId="77777777" w:rsidR="006A0F51" w:rsidRDefault="002410BA">
      <w:pPr>
        <w:pStyle w:val="SourceCode"/>
      </w:pPr>
      <w:r>
        <w:t xml:space="preserve">    // with nothing added.</w:t>
      </w:r>
    </w:p>
    <w:p w14:paraId="7819E4C7" w14:textId="77777777" w:rsidR="006A0F51" w:rsidRDefault="002410BA">
      <w:pPr>
        <w:pStyle w:val="SourceCode"/>
      </w:pPr>
      <w:r>
        <w:t xml:space="preserve">    printf("Appended: cache-01\n");</w:t>
      </w:r>
    </w:p>
    <w:p w14:paraId="146AACCB" w14:textId="77777777" w:rsidR="006A0F51" w:rsidRDefault="002410BA">
      <w:pPr>
        <w:pStyle w:val="SourceCode"/>
      </w:pPr>
      <w:r>
        <w:t xml:space="preserve">    printf("Contents of %s:\n", path);</w:t>
      </w:r>
    </w:p>
    <w:p w14:paraId="5B739D05" w14:textId="77777777" w:rsidR="006A0F51" w:rsidRDefault="002410BA">
      <w:pPr>
        <w:pStyle w:val="SourceCode"/>
        <w:keepNext/>
      </w:pPr>
      <w:r>
        <w:t xml:space="preserve">    printf("%s", contents);</w:t>
      </w:r>
    </w:p>
    <w:p w14:paraId="7D5BA846" w14:textId="77777777" w:rsidR="006A0F51" w:rsidRDefault="002410BA">
      <w:pPr>
        <w:pStyle w:val="SourceCode"/>
        <w:keepNext/>
      </w:pPr>
      <w:r>
        <w:t xml:space="preserve">    return 0;</w:t>
      </w:r>
    </w:p>
    <w:p w14:paraId="40536F01" w14:textId="77777777" w:rsidR="006A0F51" w:rsidRDefault="002410BA">
      <w:pPr>
        <w:pStyle w:val="SourceCode"/>
      </w:pPr>
      <w:r>
        <w:t>}</w:t>
      </w:r>
    </w:p>
    <w:p w14:paraId="5BD650A7" w14:textId="77777777" w:rsidR="006A0F51" w:rsidRDefault="006A0F51">
      <w:pPr>
        <w:keepNext/>
      </w:pPr>
    </w:p>
    <w:p w14:paraId="47E107F6" w14:textId="77777777" w:rsidR="006A0F51" w:rsidRDefault="002410BA">
      <w:pPr>
        <w:pStyle w:val="Heading3"/>
      </w:pPr>
      <w:r>
        <w:t>Windows PowerShell Basic Build and Run</w:t>
      </w:r>
    </w:p>
    <w:p w14:paraId="1EFB346C" w14:textId="77777777" w:rsidR="006A0F51" w:rsidRDefault="002410BA">
      <w:pPr>
        <w:keepNext/>
      </w:pPr>
      <w:r>
        <w:t>Run these commands from the lesson-3.4 folder. The first line copies inventory-start.txt over .\c\inventory.txt, so the run starts from the three starting lines Project Setup describes.</w:t>
      </w:r>
    </w:p>
    <w:p w14:paraId="2616D4B9" w14:textId="77777777" w:rsidR="006A0F51" w:rsidRDefault="006A0F51">
      <w:pPr>
        <w:keepNext/>
      </w:pPr>
    </w:p>
    <w:p w14:paraId="54EB8D9B" w14:textId="77777777" w:rsidR="006A0F51" w:rsidRDefault="002410BA">
      <w:pPr>
        <w:pStyle w:val="CommandBlock"/>
        <w:keepNext/>
      </w:pPr>
      <w:r>
        <w:t>Copy-Item inventory-start.txt .\c\inventory.txt</w:t>
      </w:r>
    </w:p>
    <w:p w14:paraId="6BA44953" w14:textId="77777777" w:rsidR="006A0F51" w:rsidRDefault="002410BA">
      <w:pPr>
        <w:pStyle w:val="CommandBlock"/>
        <w:keepNext/>
      </w:pPr>
      <w:r>
        <w:t>gcc -std=c17 -Wall -Wextra -Wpedantic -Werror .\c\basic_append_file.c `</w:t>
      </w:r>
    </w:p>
    <w:p w14:paraId="189DE313" w14:textId="77777777" w:rsidR="006A0F51" w:rsidRDefault="002410BA">
      <w:pPr>
        <w:pStyle w:val="CommandBlock"/>
        <w:keepNext/>
      </w:pPr>
      <w:r>
        <w:t xml:space="preserve">    -o .\c\basic-append-file.exe</w:t>
      </w:r>
    </w:p>
    <w:p w14:paraId="7C1D155C" w14:textId="77777777" w:rsidR="006A0F51" w:rsidRDefault="002410BA">
      <w:pPr>
        <w:pStyle w:val="CommandBlock"/>
      </w:pPr>
      <w:r>
        <w:t>.\c\basic-append-file.exe</w:t>
      </w:r>
    </w:p>
    <w:p w14:paraId="02C952E0" w14:textId="77777777" w:rsidR="006A0F51" w:rsidRDefault="006A0F51">
      <w:pPr>
        <w:keepNext/>
      </w:pPr>
    </w:p>
    <w:p w14:paraId="007D16F2" w14:textId="77777777" w:rsidR="006A0F51" w:rsidRDefault="002410BA">
      <w:pPr>
        <w:pStyle w:val="Heading3"/>
      </w:pPr>
      <w:r>
        <w:t>Linux or macOS Basic Build and Run</w:t>
      </w:r>
    </w:p>
    <w:p w14:paraId="59E604E7" w14:textId="77777777" w:rsidR="006A0F51" w:rsidRDefault="002410BA">
      <w:pPr>
        <w:pStyle w:val="CommandBlock"/>
        <w:keepNext/>
      </w:pPr>
      <w:r>
        <w:t>cp inventory-start.txt ./c/inventory.txt</w:t>
      </w:r>
    </w:p>
    <w:p w14:paraId="6856EB39" w14:textId="77777777" w:rsidR="006A0F51" w:rsidRDefault="002410BA">
      <w:pPr>
        <w:pStyle w:val="CommandBlock"/>
        <w:keepNext/>
      </w:pPr>
      <w:r>
        <w:t>gcc -std=c17 -Wall -Wextra -Wpedantic -Werror ./c/basic_append_file.c \</w:t>
      </w:r>
    </w:p>
    <w:p w14:paraId="698AEA95" w14:textId="77777777" w:rsidR="006A0F51" w:rsidRDefault="002410BA">
      <w:pPr>
        <w:pStyle w:val="CommandBlock"/>
        <w:keepNext/>
      </w:pPr>
      <w:r>
        <w:t xml:space="preserve">    -o ./c/basic-append-file</w:t>
      </w:r>
    </w:p>
    <w:p w14:paraId="11564028" w14:textId="77777777" w:rsidR="006A0F51" w:rsidRDefault="002410BA">
      <w:pPr>
        <w:pStyle w:val="CommandBlock"/>
      </w:pPr>
      <w:r>
        <w:t>./c/basic-append-file</w:t>
      </w:r>
    </w:p>
    <w:p w14:paraId="34E7F2D5" w14:textId="77777777" w:rsidR="006A0F51" w:rsidRDefault="006A0F51">
      <w:pPr>
        <w:keepNext/>
      </w:pPr>
    </w:p>
    <w:p w14:paraId="415BA6FA" w14:textId="77777777" w:rsidR="006A0F51" w:rsidRDefault="002410BA">
      <w:pPr>
        <w:pStyle w:val="Heading3"/>
      </w:pPr>
      <w:r>
        <w:t>Check Your Results</w:t>
      </w:r>
    </w:p>
    <w:p w14:paraId="7421973D" w14:textId="77777777" w:rsidR="006A0F51" w:rsidRDefault="002410BA">
      <w:pPr>
        <w:keepNext/>
      </w:pPr>
      <w:r>
        <w:t>Your screen must show these lines, with the same spelling, spacing, and capitalization. On Linux and macOS every path uses / where Windows uses \, for example c/inventory.txt.</w:t>
      </w:r>
    </w:p>
    <w:p w14:paraId="47B3F7DF" w14:textId="77777777" w:rsidR="006A0F51" w:rsidRDefault="006A0F51">
      <w:pPr>
        <w:keepNext/>
      </w:pPr>
    </w:p>
    <w:p w14:paraId="5E38F177" w14:textId="77777777" w:rsidR="006A0F51" w:rsidRDefault="002410BA">
      <w:pPr>
        <w:pStyle w:val="RequiredOutput"/>
        <w:keepNext/>
      </w:pPr>
      <w:r>
        <w:t>Appended: cache-01</w:t>
      </w:r>
    </w:p>
    <w:p w14:paraId="499438B3" w14:textId="77777777" w:rsidR="006A0F51" w:rsidRDefault="002410BA">
      <w:pPr>
        <w:pStyle w:val="RequiredOutput"/>
        <w:keepNext/>
      </w:pPr>
      <w:r>
        <w:t>Contents of c\inventory.txt:</w:t>
      </w:r>
    </w:p>
    <w:p w14:paraId="564FF608" w14:textId="77777777" w:rsidR="006A0F51" w:rsidRDefault="002410BA">
      <w:pPr>
        <w:pStyle w:val="RequiredOutput"/>
        <w:keepNext/>
      </w:pPr>
      <w:r>
        <w:t>web-01</w:t>
      </w:r>
    </w:p>
    <w:p w14:paraId="549E63ED" w14:textId="77777777" w:rsidR="006A0F51" w:rsidRDefault="002410BA">
      <w:pPr>
        <w:pStyle w:val="RequiredOutput"/>
        <w:keepNext/>
      </w:pPr>
      <w:r>
        <w:t>db-01</w:t>
      </w:r>
    </w:p>
    <w:p w14:paraId="5B6C5ED3" w14:textId="77777777" w:rsidR="006A0F51" w:rsidRDefault="002410BA">
      <w:pPr>
        <w:pStyle w:val="RequiredOutput"/>
        <w:keepNext/>
      </w:pPr>
      <w:r>
        <w:t>backup-01</w:t>
      </w:r>
    </w:p>
    <w:p w14:paraId="677EBBC9" w14:textId="77777777" w:rsidR="006A0F51" w:rsidRDefault="002410BA">
      <w:pPr>
        <w:pStyle w:val="RequiredOutput"/>
      </w:pPr>
      <w:r>
        <w:t>cache-01</w:t>
      </w:r>
    </w:p>
    <w:p w14:paraId="03F706E2" w14:textId="77777777" w:rsidR="006A0F51" w:rsidRDefault="006A0F51">
      <w:pPr>
        <w:keepNext/>
      </w:pPr>
    </w:p>
    <w:p w14:paraId="36CFBF0E" w14:textId="77777777" w:rsidR="006A0F51" w:rsidRDefault="002410BA">
      <w:pPr>
        <w:pStyle w:val="ListBullet"/>
      </w:pPr>
      <w:r>
        <w:t>Appended: cache-01 is the program's own report of what it added.</w:t>
      </w:r>
    </w:p>
    <w:p w14:paraId="5AE14357" w14:textId="77777777" w:rsidR="006A0F51" w:rsidRDefault="002410BA">
      <w:pPr>
        <w:pStyle w:val="ListBullet"/>
      </w:pPr>
      <w:r>
        <w:t>The lines after the Contents line come from reading the file back after the append. web-01, db-01, and backup-01 are the three previous records, still there and still in the same order: appending removed nothing.</w:t>
      </w:r>
    </w:p>
    <w:p w14:paraId="0EE156D8" w14:textId="77777777" w:rsidR="006A0F51" w:rsidRDefault="002410BA">
      <w:pPr>
        <w:pStyle w:val="ListBullet"/>
      </w:pPr>
      <w:r>
        <w:t>cache-01 is the last line, which proves the new record went on the end of the file.</w:t>
      </w:r>
    </w:p>
    <w:p w14:paraId="75CD6812" w14:textId="77777777" w:rsidR="006A0F51" w:rsidRDefault="002410BA">
      <w:pPr>
        <w:pStyle w:val="ListBullet"/>
      </w:pPr>
      <w:r>
        <w:t>Run Get-Content .\c\inventory.txt (cat on Linux or macOS): it shows the same four lines, while Get-Content inventory-start.txt still shows the three starting lines.</w:t>
      </w:r>
    </w:p>
    <w:p w14:paraId="641E5EF1" w14:textId="77777777" w:rsidR="006A0F51" w:rsidRDefault="002410BA">
      <w:pPr>
        <w:pStyle w:val="ListBullet"/>
      </w:pPr>
      <w:r>
        <w:t>If only cache-01 follows the Contents line, the file was opened with "wb" instead of "ab": "w" empties the file before writing. If cache-01 appears twice, the Copy-Item line was skipped, so the run appended to a file that already had it.</w:t>
      </w:r>
    </w:p>
    <w:p w14:paraId="7C2D2CAC" w14:textId="77777777" w:rsidR="006A0F51" w:rsidRDefault="002410BA">
      <w:pPr>
        <w:pStyle w:val="ListBullet"/>
      </w:pPr>
      <w:r>
        <w:t>If backup-01cache-01 appears on one line, the starting file's last line had no line ending: save inventory-start.txt again as in Project Setup, with Enter after backup-01.</w:t>
      </w:r>
    </w:p>
    <w:p w14:paraId="6C17BC9D" w14:textId="77777777" w:rsidR="006A0F51" w:rsidRDefault="002410BA">
      <w:pPr>
        <w:pStyle w:val="ListBullet"/>
      </w:pPr>
      <w:r>
        <w:t>If the build fails with another message, read the first error: it names the file and line to fix.</w:t>
      </w:r>
    </w:p>
    <w:p w14:paraId="65ABD63C" w14:textId="77777777" w:rsidR="006A0F51" w:rsidRDefault="006A0F51">
      <w:pPr>
        <w:keepNext/>
      </w:pPr>
    </w:p>
    <w:p w14:paraId="0C4697BD" w14:textId="77777777" w:rsidR="006A0F51" w:rsidRDefault="002410BA">
      <w:pPr>
        <w:pStyle w:val="Heading3"/>
      </w:pPr>
      <w:r>
        <w:t>Windows PowerShell Append Again Check</w:t>
      </w:r>
    </w:p>
    <w:p w14:paraId="0B37DC45" w14:textId="77777777" w:rsidR="006A0F51" w:rsidRDefault="002410BA">
      <w:pPr>
        <w:keepNext/>
      </w:pPr>
      <w:r>
        <w:t>Appending adds to whatever the file holds now, so a second run adds a second cache-01. Run the Basic program again without the Copy-Item line, then put the three starting lines back and look at the file.</w:t>
      </w:r>
    </w:p>
    <w:p w14:paraId="7909F5CA" w14:textId="77777777" w:rsidR="006A0F51" w:rsidRDefault="006A0F51">
      <w:pPr>
        <w:keepNext/>
      </w:pPr>
    </w:p>
    <w:p w14:paraId="0E274577" w14:textId="77777777" w:rsidR="006A0F51" w:rsidRDefault="002410BA">
      <w:pPr>
        <w:pStyle w:val="CommandBlock"/>
        <w:keepNext/>
      </w:pPr>
      <w:r>
        <w:t>.\c\basic-append-file.exe</w:t>
      </w:r>
    </w:p>
    <w:p w14:paraId="13A09C1B" w14:textId="77777777" w:rsidR="006A0F51" w:rsidRDefault="002410BA">
      <w:pPr>
        <w:pStyle w:val="CommandBlock"/>
        <w:keepNext/>
      </w:pPr>
      <w:r>
        <w:t>Copy-Item inventory-start.txt .\c\inventory.txt</w:t>
      </w:r>
    </w:p>
    <w:p w14:paraId="1391824A" w14:textId="77777777" w:rsidR="006A0F51" w:rsidRDefault="002410BA">
      <w:pPr>
        <w:pStyle w:val="CommandBlock"/>
      </w:pPr>
      <w:r>
        <w:t>Get-Content .\c\inventory.txt</w:t>
      </w:r>
    </w:p>
    <w:p w14:paraId="5040197D" w14:textId="77777777" w:rsidR="006A0F51" w:rsidRDefault="006A0F51">
      <w:pPr>
        <w:keepNext/>
      </w:pPr>
    </w:p>
    <w:p w14:paraId="461EAAA0" w14:textId="77777777" w:rsidR="006A0F51" w:rsidRDefault="002410BA">
      <w:pPr>
        <w:pStyle w:val="Heading3"/>
      </w:pPr>
      <w:r>
        <w:t>Linux or macOS Append Again Check</w:t>
      </w:r>
    </w:p>
    <w:p w14:paraId="21848A47" w14:textId="77777777" w:rsidR="006A0F51" w:rsidRDefault="002410BA">
      <w:pPr>
        <w:pStyle w:val="CommandBlock"/>
        <w:keepNext/>
      </w:pPr>
      <w:r>
        <w:t>./c/basic-append-file</w:t>
      </w:r>
    </w:p>
    <w:p w14:paraId="74B98A93" w14:textId="77777777" w:rsidR="006A0F51" w:rsidRDefault="002410BA">
      <w:pPr>
        <w:pStyle w:val="CommandBlock"/>
        <w:keepNext/>
      </w:pPr>
      <w:r>
        <w:t>cp inventory-start.txt ./c/inventory.txt</w:t>
      </w:r>
    </w:p>
    <w:p w14:paraId="0D061FDE" w14:textId="77777777" w:rsidR="006A0F51" w:rsidRDefault="002410BA">
      <w:pPr>
        <w:pStyle w:val="CommandBlock"/>
      </w:pPr>
      <w:r>
        <w:t>cat ./c/inventory.txt</w:t>
      </w:r>
    </w:p>
    <w:p w14:paraId="3F0141DE" w14:textId="77777777" w:rsidR="006A0F51" w:rsidRDefault="006A0F51">
      <w:pPr>
        <w:keepNext/>
      </w:pPr>
    </w:p>
    <w:p w14:paraId="2E48C0A9" w14:textId="77777777" w:rsidR="006A0F51" w:rsidRDefault="002410BA">
      <w:pPr>
        <w:keepNext/>
      </w:pPr>
      <w:r>
        <w:t>The program must print these lines, and then Get-Content (cat) must show only web-01, db-01, and backup-01:</w:t>
      </w:r>
    </w:p>
    <w:p w14:paraId="3813D329" w14:textId="77777777" w:rsidR="006A0F51" w:rsidRDefault="006A0F51">
      <w:pPr>
        <w:keepNext/>
      </w:pPr>
    </w:p>
    <w:p w14:paraId="6B989579" w14:textId="77777777" w:rsidR="006A0F51" w:rsidRDefault="002410BA">
      <w:pPr>
        <w:pStyle w:val="RequiredOutput"/>
        <w:keepNext/>
      </w:pPr>
      <w:r>
        <w:t>Appended: cache-01</w:t>
      </w:r>
    </w:p>
    <w:p w14:paraId="57AB2B08" w14:textId="77777777" w:rsidR="006A0F51" w:rsidRDefault="002410BA">
      <w:pPr>
        <w:pStyle w:val="RequiredOutput"/>
        <w:keepNext/>
      </w:pPr>
      <w:r>
        <w:t>Contents of c\inventory.txt:</w:t>
      </w:r>
    </w:p>
    <w:p w14:paraId="5C9EB748" w14:textId="77777777" w:rsidR="006A0F51" w:rsidRDefault="002410BA">
      <w:pPr>
        <w:pStyle w:val="RequiredOutput"/>
        <w:keepNext/>
      </w:pPr>
      <w:r>
        <w:t>web-01</w:t>
      </w:r>
    </w:p>
    <w:p w14:paraId="4FEA3C24" w14:textId="77777777" w:rsidR="006A0F51" w:rsidRDefault="002410BA">
      <w:pPr>
        <w:pStyle w:val="RequiredOutput"/>
        <w:keepNext/>
      </w:pPr>
      <w:r>
        <w:t>db-01</w:t>
      </w:r>
    </w:p>
    <w:p w14:paraId="68121C00" w14:textId="77777777" w:rsidR="006A0F51" w:rsidRDefault="002410BA">
      <w:pPr>
        <w:pStyle w:val="RequiredOutput"/>
        <w:keepNext/>
      </w:pPr>
      <w:r>
        <w:t>backup-01</w:t>
      </w:r>
    </w:p>
    <w:p w14:paraId="19C90D8F" w14:textId="77777777" w:rsidR="006A0F51" w:rsidRDefault="002410BA">
      <w:pPr>
        <w:pStyle w:val="RequiredOutput"/>
        <w:keepNext/>
      </w:pPr>
      <w:r>
        <w:t>cache-01</w:t>
      </w:r>
    </w:p>
    <w:p w14:paraId="5119ED75" w14:textId="77777777" w:rsidR="006A0F51" w:rsidRDefault="002410BA">
      <w:pPr>
        <w:pStyle w:val="RequiredOutput"/>
      </w:pPr>
      <w:r>
        <w:t>cache-01</w:t>
      </w:r>
    </w:p>
    <w:p w14:paraId="6AB7786B" w14:textId="77777777" w:rsidR="006A0F51" w:rsidRDefault="006A0F51">
      <w:pPr>
        <w:keepNext/>
      </w:pPr>
    </w:p>
    <w:p w14:paraId="1B9395B0" w14:textId="77777777" w:rsidR="006A0F51" w:rsidRDefault="002410BA">
      <w:r>
        <w:t>The first run's cache-01 was still there, and the second run put another one after it. Nothing checks for a record that is already in the file; that would mean searching the file, which Lesson 3.12 teaches. Copy-Item then replaced .\c\inventory.txt with the untouched starting lines, so the next run starts from the three starting lines again.</w:t>
      </w:r>
    </w:p>
    <w:p w14:paraId="07E23B3C" w14:textId="77777777" w:rsidR="006A0F51" w:rsidRDefault="006A0F51">
      <w:pPr>
        <w:keepNext/>
      </w:pPr>
    </w:p>
    <w:p w14:paraId="0D072C6A" w14:textId="77777777" w:rsidR="006A0F51" w:rsidRDefault="006A0F51">
      <w:pPr>
        <w:keepNext/>
      </w:pPr>
    </w:p>
    <w:p w14:paraId="673F9A26" w14:textId="77777777" w:rsidR="006A0F51" w:rsidRDefault="002410BA">
      <w:pPr>
        <w:pStyle w:val="Heading2"/>
      </w:pPr>
      <w:r>
        <w:t>Production-Minded Implementation</w:t>
      </w:r>
    </w:p>
    <w:p w14:paraId="0E099420" w14:textId="77777777" w:rsidR="006A0F51" w:rsidRDefault="002410BA">
      <w:r>
        <w:t>The production-minded version prints the same lines. append_line checks with stat that the file exists, then appends one line and returns 0; it returns 1 for a missing file and -1 when the file cannot be opened or written. read_text_file is Lesson 3.2's function. main checks both return codes before it prints anything, as parse_port's caller did in Lesson 2.11.</w:t>
      </w:r>
    </w:p>
    <w:p w14:paraId="20844DD1" w14:textId="77777777" w:rsidR="006A0F51" w:rsidRDefault="006A0F51">
      <w:pPr>
        <w:keepNext/>
      </w:pPr>
    </w:p>
    <w:p w14:paraId="0EAA1BA0" w14:textId="77777777" w:rsidR="006A0F51" w:rsidRDefault="002410BA">
      <w:pPr>
        <w:pStyle w:val="Heading3"/>
      </w:pPr>
      <w:r>
        <w:t>c/append_file.c</w:t>
      </w:r>
    </w:p>
    <w:p w14:paraId="2EF294A7" w14:textId="77777777" w:rsidR="006A0F51" w:rsidRDefault="002410BA">
      <w:pPr>
        <w:pStyle w:val="SourceCode"/>
        <w:keepNext/>
      </w:pPr>
      <w:r>
        <w:t>// Remember, #include adds the declarations we need: stdio.h for snprintf</w:t>
      </w:r>
    </w:p>
    <w:p w14:paraId="2B3DA81B" w14:textId="77777777" w:rsidR="006A0F51" w:rsidRDefault="002410BA">
      <w:pPr>
        <w:pStyle w:val="SourceCode"/>
        <w:keepNext/>
      </w:pPr>
      <w:r>
        <w:t>// and the file functions, and sys/stat.h for stat.</w:t>
      </w:r>
    </w:p>
    <w:p w14:paraId="7766DAB0" w14:textId="77777777" w:rsidR="006A0F51" w:rsidRDefault="002410BA">
      <w:pPr>
        <w:pStyle w:val="SourceCode"/>
      </w:pPr>
      <w:r>
        <w:t>#include &lt;stdio.h&gt;</w:t>
      </w:r>
    </w:p>
    <w:p w14:paraId="3FE08BB2" w14:textId="77777777" w:rsidR="006A0F51" w:rsidRDefault="002410BA">
      <w:pPr>
        <w:pStyle w:val="SourceCode"/>
      </w:pPr>
      <w:r>
        <w:t>#include &lt;sys/stat.h&gt;</w:t>
      </w:r>
    </w:p>
    <w:p w14:paraId="245C0BF3" w14:textId="77777777" w:rsidR="006A0F51" w:rsidRDefault="006A0F51">
      <w:pPr>
        <w:pStyle w:val="SourceCode"/>
      </w:pPr>
    </w:p>
    <w:p w14:paraId="7A432C69" w14:textId="77777777" w:rsidR="006A0F51" w:rsidRDefault="002410BA">
      <w:pPr>
        <w:pStyle w:val="SourceCode"/>
      </w:pPr>
      <w:r>
        <w:t>// Remember, #define names code per system: \ on Windows, / elsewhere.</w:t>
      </w:r>
    </w:p>
    <w:p w14:paraId="7E0BAEC1" w14:textId="77777777" w:rsidR="006A0F51" w:rsidRDefault="002410BA">
      <w:pPr>
        <w:pStyle w:val="SourceCode"/>
      </w:pPr>
      <w:r>
        <w:t>#ifdef _WIN32</w:t>
      </w:r>
    </w:p>
    <w:p w14:paraId="213C10A2" w14:textId="77777777" w:rsidR="006A0F51" w:rsidRDefault="002410BA">
      <w:pPr>
        <w:pStyle w:val="SourceCode"/>
      </w:pPr>
      <w:r>
        <w:t>#define SEPARATOR "\\"</w:t>
      </w:r>
    </w:p>
    <w:p w14:paraId="1856EDB2" w14:textId="77777777" w:rsidR="006A0F51" w:rsidRDefault="002410BA">
      <w:pPr>
        <w:pStyle w:val="SourceCode"/>
      </w:pPr>
      <w:r>
        <w:t>#else</w:t>
      </w:r>
    </w:p>
    <w:p w14:paraId="59E98D25" w14:textId="77777777" w:rsidR="006A0F51" w:rsidRDefault="002410BA">
      <w:pPr>
        <w:pStyle w:val="SourceCode"/>
      </w:pPr>
      <w:r>
        <w:t>#define SEPARATOR "/"</w:t>
      </w:r>
    </w:p>
    <w:p w14:paraId="6FD8A938" w14:textId="77777777" w:rsidR="006A0F51" w:rsidRDefault="002410BA">
      <w:pPr>
        <w:pStyle w:val="SourceCode"/>
      </w:pPr>
      <w:r>
        <w:t>#endif</w:t>
      </w:r>
    </w:p>
    <w:p w14:paraId="65E0AEF2" w14:textId="77777777" w:rsidR="006A0F51" w:rsidRDefault="006A0F51">
      <w:pPr>
        <w:pStyle w:val="SourceCode"/>
      </w:pPr>
    </w:p>
    <w:p w14:paraId="77A45F70" w14:textId="77777777" w:rsidR="006A0F51" w:rsidRDefault="002410BA">
      <w:pPr>
        <w:pStyle w:val="SourceCode"/>
      </w:pPr>
      <w:r>
        <w:t>// Adds line and a line ending to the end of the existing file at path,</w:t>
      </w:r>
    </w:p>
    <w:p w14:paraId="77EE509B" w14:textId="77777777" w:rsidR="006A0F51" w:rsidRDefault="002410BA">
      <w:pPr>
        <w:pStyle w:val="SourceCode"/>
      </w:pPr>
      <w:r>
        <w:t>// and returns 0. It returns 1 when the file does not exist, so append</w:t>
      </w:r>
    </w:p>
    <w:p w14:paraId="0C975381" w14:textId="77777777" w:rsidR="006A0F51" w:rsidRDefault="002410BA">
      <w:pPr>
        <w:pStyle w:val="SourceCode"/>
      </w:pPr>
      <w:r>
        <w:t>// mode never creates a new file holding only this line, and -1 when the</w:t>
      </w:r>
    </w:p>
    <w:p w14:paraId="246B45D2" w14:textId="77777777" w:rsidR="006A0F51" w:rsidRDefault="002410BA">
      <w:pPr>
        <w:pStyle w:val="SourceCode"/>
      </w:pPr>
      <w:r>
        <w:t>// file cannot be opened or written. Remember, a return code says how the</w:t>
      </w:r>
    </w:p>
    <w:p w14:paraId="4262477B" w14:textId="77777777" w:rsidR="006A0F51" w:rsidRDefault="002410BA">
      <w:pPr>
        <w:pStyle w:val="SourceCode"/>
      </w:pPr>
      <w:r>
        <w:t>// work went, and the caller checks it.</w:t>
      </w:r>
    </w:p>
    <w:p w14:paraId="4F5D0A61" w14:textId="77777777" w:rsidR="006A0F51" w:rsidRDefault="002410BA">
      <w:pPr>
        <w:pStyle w:val="SourceCode"/>
      </w:pPr>
      <w:r>
        <w:t>int append_line(const char *path, const char *line) {</w:t>
      </w:r>
    </w:p>
    <w:p w14:paraId="3F641D21" w14:textId="77777777" w:rsidR="006A0F51" w:rsidRDefault="002410BA">
      <w:pPr>
        <w:pStyle w:val="SourceCode"/>
      </w:pPr>
      <w:r>
        <w:t xml:space="preserve">    // Remember, stat returns 0 when the path exists.</w:t>
      </w:r>
    </w:p>
    <w:p w14:paraId="7EBE586C" w14:textId="77777777" w:rsidR="006A0F51" w:rsidRDefault="002410BA">
      <w:pPr>
        <w:pStyle w:val="SourceCode"/>
      </w:pPr>
      <w:r>
        <w:t xml:space="preserve">    struct stat details;</w:t>
      </w:r>
    </w:p>
    <w:p w14:paraId="6753147A" w14:textId="77777777" w:rsidR="006A0F51" w:rsidRDefault="002410BA">
      <w:pPr>
        <w:pStyle w:val="SourceCode"/>
      </w:pPr>
      <w:r>
        <w:t xml:space="preserve">    if (stat(path, &amp;details) != 0) {</w:t>
      </w:r>
    </w:p>
    <w:p w14:paraId="7945863A" w14:textId="77777777" w:rsidR="006A0F51" w:rsidRDefault="002410BA">
      <w:pPr>
        <w:pStyle w:val="SourceCode"/>
      </w:pPr>
      <w:r>
        <w:t xml:space="preserve">        return 1;</w:t>
      </w:r>
    </w:p>
    <w:p w14:paraId="7B3B4D36" w14:textId="77777777" w:rsidR="006A0F51" w:rsidRDefault="002410BA">
      <w:pPr>
        <w:pStyle w:val="SourceCode"/>
      </w:pPr>
      <w:r>
        <w:t xml:space="preserve">    }</w:t>
      </w:r>
    </w:p>
    <w:p w14:paraId="2D0E116C" w14:textId="77777777" w:rsidR="006A0F51" w:rsidRDefault="006A0F51">
      <w:pPr>
        <w:pStyle w:val="SourceCode"/>
      </w:pPr>
    </w:p>
    <w:p w14:paraId="0FBF1901" w14:textId="77777777" w:rsidR="006A0F51" w:rsidRDefault="002410BA">
      <w:pPr>
        <w:pStyle w:val="SourceCode"/>
      </w:pPr>
      <w:r>
        <w:t xml:space="preserve">    // Remember, "ab" appends in binary mode, and fopen returns NULL when</w:t>
      </w:r>
    </w:p>
    <w:p w14:paraId="312EFAC1" w14:textId="77777777" w:rsidR="006A0F51" w:rsidRDefault="002410BA">
      <w:pPr>
        <w:pStyle w:val="SourceCode"/>
      </w:pPr>
      <w:r>
        <w:t xml:space="preserve">    // it cannot open the file.</w:t>
      </w:r>
    </w:p>
    <w:p w14:paraId="72568B36" w14:textId="77777777" w:rsidR="006A0F51" w:rsidRDefault="002410BA">
      <w:pPr>
        <w:pStyle w:val="SourceCode"/>
      </w:pPr>
      <w:r>
        <w:t xml:space="preserve">    FILE *file = fopen(path, "ab");</w:t>
      </w:r>
    </w:p>
    <w:p w14:paraId="7D27934B" w14:textId="77777777" w:rsidR="006A0F51" w:rsidRDefault="002410BA">
      <w:pPr>
        <w:pStyle w:val="SourceCode"/>
      </w:pPr>
      <w:r>
        <w:t xml:space="preserve">    if (file == NULL) {</w:t>
      </w:r>
    </w:p>
    <w:p w14:paraId="724AAE09" w14:textId="77777777" w:rsidR="006A0F51" w:rsidRDefault="002410BA">
      <w:pPr>
        <w:pStyle w:val="SourceCode"/>
      </w:pPr>
      <w:r>
        <w:t xml:space="preserve">        return -1;</w:t>
      </w:r>
    </w:p>
    <w:p w14:paraId="360390F9" w14:textId="77777777" w:rsidR="006A0F51" w:rsidRDefault="002410BA">
      <w:pPr>
        <w:pStyle w:val="SourceCode"/>
      </w:pPr>
      <w:r>
        <w:t xml:space="preserve">    }</w:t>
      </w:r>
    </w:p>
    <w:p w14:paraId="41DD641E" w14:textId="77777777" w:rsidR="006A0F51" w:rsidRDefault="006A0F51">
      <w:pPr>
        <w:pStyle w:val="SourceCode"/>
      </w:pPr>
    </w:p>
    <w:p w14:paraId="6556AD8F" w14:textId="77777777" w:rsidR="006A0F51" w:rsidRDefault="002410BA">
      <w:pPr>
        <w:pStyle w:val="SourceCode"/>
      </w:pPr>
      <w:r>
        <w:t xml:space="preserve">    // Remember, fprintf returns a negative number when the write fails,</w:t>
      </w:r>
    </w:p>
    <w:p w14:paraId="494D3EE9" w14:textId="77777777" w:rsidR="006A0F51" w:rsidRDefault="002410BA">
      <w:pPr>
        <w:pStyle w:val="SourceCode"/>
      </w:pPr>
      <w:r>
        <w:t xml:space="preserve">    // and fclose returns nonzero when it cannot finish saving.</w:t>
      </w:r>
    </w:p>
    <w:p w14:paraId="33734311" w14:textId="77777777" w:rsidR="006A0F51" w:rsidRDefault="002410BA">
      <w:pPr>
        <w:pStyle w:val="SourceCode"/>
      </w:pPr>
      <w:r>
        <w:t xml:space="preserve">    int status = 0;</w:t>
      </w:r>
    </w:p>
    <w:p w14:paraId="67E0B585" w14:textId="77777777" w:rsidR="006A0F51" w:rsidRDefault="002410BA">
      <w:pPr>
        <w:pStyle w:val="SourceCode"/>
      </w:pPr>
      <w:r>
        <w:t xml:space="preserve">    if (fprintf(file, "%s\n", line) &lt; 0) {</w:t>
      </w:r>
    </w:p>
    <w:p w14:paraId="32A0A10F" w14:textId="77777777" w:rsidR="006A0F51" w:rsidRDefault="002410BA">
      <w:pPr>
        <w:pStyle w:val="SourceCode"/>
      </w:pPr>
      <w:r>
        <w:t xml:space="preserve">        status = -1;</w:t>
      </w:r>
    </w:p>
    <w:p w14:paraId="574F8BF2" w14:textId="77777777" w:rsidR="006A0F51" w:rsidRDefault="002410BA">
      <w:pPr>
        <w:pStyle w:val="SourceCode"/>
      </w:pPr>
      <w:r>
        <w:t xml:space="preserve">    }</w:t>
      </w:r>
    </w:p>
    <w:p w14:paraId="21B8B867" w14:textId="77777777" w:rsidR="006A0F51" w:rsidRDefault="002410BA">
      <w:pPr>
        <w:pStyle w:val="SourceCode"/>
      </w:pPr>
      <w:r>
        <w:t xml:space="preserve">    if (fclose(file) != 0) {</w:t>
      </w:r>
    </w:p>
    <w:p w14:paraId="46871A10" w14:textId="77777777" w:rsidR="006A0F51" w:rsidRDefault="002410BA">
      <w:pPr>
        <w:pStyle w:val="SourceCode"/>
      </w:pPr>
      <w:r>
        <w:t xml:space="preserve">        status = -1;</w:t>
      </w:r>
    </w:p>
    <w:p w14:paraId="47FFBF10" w14:textId="77777777" w:rsidR="006A0F51" w:rsidRDefault="002410BA">
      <w:pPr>
        <w:pStyle w:val="SourceCode"/>
      </w:pPr>
      <w:r>
        <w:t xml:space="preserve">    }</w:t>
      </w:r>
    </w:p>
    <w:p w14:paraId="3951AE31" w14:textId="77777777" w:rsidR="006A0F51" w:rsidRDefault="002410BA">
      <w:pPr>
        <w:pStyle w:val="SourceCode"/>
      </w:pPr>
      <w:r>
        <w:t xml:space="preserve">    return status;</w:t>
      </w:r>
    </w:p>
    <w:p w14:paraId="0D945E6D" w14:textId="77777777" w:rsidR="006A0F51" w:rsidRDefault="002410BA">
      <w:pPr>
        <w:pStyle w:val="SourceCode"/>
      </w:pPr>
      <w:r>
        <w:t>}</w:t>
      </w:r>
    </w:p>
    <w:p w14:paraId="0FF74029" w14:textId="77777777" w:rsidR="006A0F51" w:rsidRDefault="006A0F51">
      <w:pPr>
        <w:pStyle w:val="SourceCode"/>
      </w:pPr>
    </w:p>
    <w:p w14:paraId="1B652017" w14:textId="77777777" w:rsidR="006A0F51" w:rsidRDefault="002410BA">
      <w:pPr>
        <w:pStyle w:val="SourceCode"/>
      </w:pPr>
      <w:r>
        <w:t>// Reads the whole text file at path into contents, which has room for</w:t>
      </w:r>
    </w:p>
    <w:p w14:paraId="118CD8DE" w14:textId="77777777" w:rsidR="006A0F51" w:rsidRDefault="002410BA">
      <w:pPr>
        <w:pStyle w:val="SourceCode"/>
      </w:pPr>
      <w:r>
        <w:t>// size characters, and returns 0, or -1 when the read fails (Lesson 3.2).</w:t>
      </w:r>
    </w:p>
    <w:p w14:paraId="63686D33" w14:textId="77777777" w:rsidR="006A0F51" w:rsidRDefault="002410BA">
      <w:pPr>
        <w:pStyle w:val="SourceCode"/>
      </w:pPr>
      <w:r>
        <w:t>int read_text_file(const char *path, char *contents, int size) {</w:t>
      </w:r>
    </w:p>
    <w:p w14:paraId="38323257" w14:textId="77777777" w:rsidR="006A0F51" w:rsidRDefault="002410BA">
      <w:pPr>
        <w:pStyle w:val="SourceCode"/>
      </w:pPr>
      <w:r>
        <w:t xml:space="preserve">    // Remember, "r" opens the file for reading, and fread copies up to</w:t>
      </w:r>
    </w:p>
    <w:p w14:paraId="78C21443" w14:textId="77777777" w:rsidR="006A0F51" w:rsidRDefault="002410BA">
      <w:pPr>
        <w:pStyle w:val="SourceCode"/>
      </w:pPr>
      <w:r>
        <w:t xml:space="preserve">    // size - 1 characters, so the '\0' written after them always fits.</w:t>
      </w:r>
    </w:p>
    <w:p w14:paraId="48903451" w14:textId="77777777" w:rsidR="006A0F51" w:rsidRDefault="002410BA">
      <w:pPr>
        <w:pStyle w:val="SourceCode"/>
      </w:pPr>
      <w:r>
        <w:t xml:space="preserve">    FILE *file = fopen(path, "r");</w:t>
      </w:r>
    </w:p>
    <w:p w14:paraId="5F33E981" w14:textId="77777777" w:rsidR="006A0F51" w:rsidRDefault="002410BA">
      <w:pPr>
        <w:pStyle w:val="SourceCode"/>
      </w:pPr>
      <w:r>
        <w:t xml:space="preserve">    if (file == NULL) {</w:t>
      </w:r>
    </w:p>
    <w:p w14:paraId="6591F126" w14:textId="77777777" w:rsidR="006A0F51" w:rsidRDefault="002410BA">
      <w:pPr>
        <w:pStyle w:val="SourceCode"/>
      </w:pPr>
      <w:r>
        <w:t xml:space="preserve">        return -1;</w:t>
      </w:r>
    </w:p>
    <w:p w14:paraId="2ADD1F3D" w14:textId="77777777" w:rsidR="006A0F51" w:rsidRDefault="002410BA">
      <w:pPr>
        <w:pStyle w:val="SourceCode"/>
      </w:pPr>
      <w:r>
        <w:t xml:space="preserve">    }</w:t>
      </w:r>
    </w:p>
    <w:p w14:paraId="0004383D" w14:textId="77777777" w:rsidR="006A0F51" w:rsidRDefault="002410BA">
      <w:pPr>
        <w:pStyle w:val="SourceCode"/>
      </w:pPr>
      <w:r>
        <w:t xml:space="preserve">    size_t count = fread(contents, 1, size - 1, file);</w:t>
      </w:r>
    </w:p>
    <w:p w14:paraId="3CEE1DCE" w14:textId="77777777" w:rsidR="006A0F51" w:rsidRDefault="002410BA">
      <w:pPr>
        <w:pStyle w:val="SourceCode"/>
      </w:pPr>
      <w:r>
        <w:t xml:space="preserve">    contents[count] = '\0';</w:t>
      </w:r>
    </w:p>
    <w:p w14:paraId="15FA30AC" w14:textId="77777777" w:rsidR="006A0F51" w:rsidRDefault="006A0F51">
      <w:pPr>
        <w:pStyle w:val="SourceCode"/>
      </w:pPr>
    </w:p>
    <w:p w14:paraId="3A29E6BD" w14:textId="77777777" w:rsidR="006A0F51" w:rsidRDefault="002410BA">
      <w:pPr>
        <w:pStyle w:val="SourceCode"/>
      </w:pPr>
      <w:r>
        <w:t xml:space="preserve">    // Remember, ferror reports a failed read, fgetc returning EOF proves</w:t>
      </w:r>
    </w:p>
    <w:p w14:paraId="7485B999" w14:textId="77777777" w:rsidR="006A0F51" w:rsidRDefault="002410BA">
      <w:pPr>
        <w:pStyle w:val="SourceCode"/>
      </w:pPr>
      <w:r>
        <w:t xml:space="preserve">    // nothing was left unread, and || = or.</w:t>
      </w:r>
    </w:p>
    <w:p w14:paraId="492E13B9" w14:textId="77777777" w:rsidR="006A0F51" w:rsidRDefault="002410BA">
      <w:pPr>
        <w:pStyle w:val="SourceCode"/>
      </w:pPr>
      <w:r>
        <w:t xml:space="preserve">    int status = 0;</w:t>
      </w:r>
    </w:p>
    <w:p w14:paraId="07B784D7" w14:textId="77777777" w:rsidR="006A0F51" w:rsidRDefault="002410BA">
      <w:pPr>
        <w:pStyle w:val="SourceCode"/>
      </w:pPr>
      <w:r>
        <w:t xml:space="preserve">    if (ferror(file) != 0 || fgetc(file) != EOF) {</w:t>
      </w:r>
    </w:p>
    <w:p w14:paraId="266FDD69" w14:textId="77777777" w:rsidR="006A0F51" w:rsidRDefault="002410BA">
      <w:pPr>
        <w:pStyle w:val="SourceCode"/>
      </w:pPr>
      <w:r>
        <w:t xml:space="preserve">        status = -1;</w:t>
      </w:r>
    </w:p>
    <w:p w14:paraId="2C8DCC8D" w14:textId="77777777" w:rsidR="006A0F51" w:rsidRDefault="002410BA">
      <w:pPr>
        <w:pStyle w:val="SourceCode"/>
      </w:pPr>
      <w:r>
        <w:t xml:space="preserve">    }</w:t>
      </w:r>
    </w:p>
    <w:p w14:paraId="56ED1B08" w14:textId="77777777" w:rsidR="006A0F51" w:rsidRDefault="002410BA">
      <w:pPr>
        <w:pStyle w:val="SourceCode"/>
      </w:pPr>
      <w:r>
        <w:t xml:space="preserve">    fclose(file);</w:t>
      </w:r>
    </w:p>
    <w:p w14:paraId="6132EBA1" w14:textId="77777777" w:rsidR="006A0F51" w:rsidRDefault="002410BA">
      <w:pPr>
        <w:pStyle w:val="SourceCode"/>
      </w:pPr>
      <w:r>
        <w:t xml:space="preserve">    return status;</w:t>
      </w:r>
    </w:p>
    <w:p w14:paraId="798664A3" w14:textId="77777777" w:rsidR="006A0F51" w:rsidRDefault="002410BA">
      <w:pPr>
        <w:pStyle w:val="SourceCode"/>
      </w:pPr>
      <w:r>
        <w:t>}</w:t>
      </w:r>
    </w:p>
    <w:p w14:paraId="33CFC9A9" w14:textId="77777777" w:rsidR="006A0F51" w:rsidRDefault="006A0F51">
      <w:pPr>
        <w:pStyle w:val="SourceCode"/>
      </w:pPr>
    </w:p>
    <w:p w14:paraId="45782964" w14:textId="77777777" w:rsidR="006A0F51" w:rsidRDefault="002410BA">
      <w:pPr>
        <w:pStyle w:val="SourceCode"/>
      </w:pPr>
      <w:r>
        <w:t>// Remember, main starts the program; 0 = success, 1 = failure.</w:t>
      </w:r>
    </w:p>
    <w:p w14:paraId="2DD8C8BB" w14:textId="77777777" w:rsidR="006A0F51" w:rsidRDefault="002410BA">
      <w:pPr>
        <w:pStyle w:val="SourceCode"/>
      </w:pPr>
      <w:r>
        <w:t>int main(void) {</w:t>
      </w:r>
    </w:p>
    <w:p w14:paraId="70997AE2" w14:textId="77777777" w:rsidR="006A0F51" w:rsidRDefault="002410BA">
      <w:pPr>
        <w:pStyle w:val="SourceCode"/>
      </w:pPr>
      <w:r>
        <w:t xml:space="preserve">    // inventory.txt in the c folder: the C programs write only there.</w:t>
      </w:r>
    </w:p>
    <w:p w14:paraId="4B0C1ED8" w14:textId="77777777" w:rsidR="006A0F51" w:rsidRDefault="002410BA">
      <w:pPr>
        <w:pStyle w:val="SourceCode"/>
      </w:pPr>
      <w:r>
        <w:t xml:space="preserve">    // Remember, C joins with snprintf and SEPARATOR, and relative paths</w:t>
      </w:r>
    </w:p>
    <w:p w14:paraId="2B08304B" w14:textId="77777777" w:rsidR="006A0F51" w:rsidRDefault="002410BA">
      <w:pPr>
        <w:pStyle w:val="SourceCode"/>
      </w:pPr>
      <w:r>
        <w:t xml:space="preserve">    // start from the working directory.</w:t>
      </w:r>
    </w:p>
    <w:p w14:paraId="74316F54" w14:textId="77777777" w:rsidR="006A0F51" w:rsidRDefault="002410BA">
      <w:pPr>
        <w:pStyle w:val="SourceCode"/>
      </w:pPr>
      <w:r>
        <w:t xml:space="preserve">    char path[256] = "";</w:t>
      </w:r>
    </w:p>
    <w:p w14:paraId="2788F1AA" w14:textId="77777777" w:rsidR="006A0F51" w:rsidRDefault="002410BA">
      <w:pPr>
        <w:pStyle w:val="SourceCode"/>
      </w:pPr>
      <w:r>
        <w:t xml:space="preserve">    snprintf(path, sizeof path, "%s%s%s", "c", SEPARATOR, "inventory.txt");</w:t>
      </w:r>
    </w:p>
    <w:p w14:paraId="4BABBBE2" w14:textId="77777777" w:rsidR="006A0F51" w:rsidRDefault="002410BA">
      <w:pPr>
        <w:pStyle w:val="SourceCode"/>
      </w:pPr>
      <w:r>
        <w:t xml:space="preserve">    const char *record = "cache-01";</w:t>
      </w:r>
    </w:p>
    <w:p w14:paraId="16539EA0" w14:textId="77777777" w:rsidR="006A0F51" w:rsidRDefault="006A0F51">
      <w:pPr>
        <w:pStyle w:val="SourceCode"/>
      </w:pPr>
    </w:p>
    <w:p w14:paraId="20F92B94" w14:textId="77777777" w:rsidR="006A0F51" w:rsidRDefault="002410BA">
      <w:pPr>
        <w:pStyle w:val="SourceCode"/>
      </w:pPr>
      <w:r>
        <w:t xml:space="preserve">    // Append, then read back, and print only after both have worked.</w:t>
      </w:r>
    </w:p>
    <w:p w14:paraId="1209A33C" w14:textId="77777777" w:rsidR="006A0F51" w:rsidRDefault="002410BA">
      <w:pPr>
        <w:pStyle w:val="SourceCode"/>
      </w:pPr>
      <w:r>
        <w:t xml:space="preserve">    // Remember, stderr is for errors only.</w:t>
      </w:r>
    </w:p>
    <w:p w14:paraId="16C7FFCE" w14:textId="77777777" w:rsidR="006A0F51" w:rsidRDefault="002410BA">
      <w:pPr>
        <w:pStyle w:val="SourceCode"/>
      </w:pPr>
      <w:r>
        <w:t xml:space="preserve">    int append_status = append_line(path, record);</w:t>
      </w:r>
    </w:p>
    <w:p w14:paraId="11AD2E7F" w14:textId="77777777" w:rsidR="006A0F51" w:rsidRDefault="002410BA">
      <w:pPr>
        <w:pStyle w:val="SourceCode"/>
      </w:pPr>
      <w:r>
        <w:t xml:space="preserve">    if (append_status == 1) {</w:t>
      </w:r>
    </w:p>
    <w:p w14:paraId="3BDD7B81" w14:textId="77777777" w:rsidR="006A0F51" w:rsidRDefault="002410BA">
      <w:pPr>
        <w:pStyle w:val="SourceCode"/>
      </w:pPr>
      <w:r>
        <w:t xml:space="preserve">        fprintf(stderr, "Error: %s does not exist; nothing was changed\n",</w:t>
      </w:r>
    </w:p>
    <w:p w14:paraId="3AD7D4A3" w14:textId="77777777" w:rsidR="006A0F51" w:rsidRDefault="002410BA">
      <w:pPr>
        <w:pStyle w:val="SourceCode"/>
      </w:pPr>
      <w:r>
        <w:t xml:space="preserve">                path);</w:t>
      </w:r>
    </w:p>
    <w:p w14:paraId="050543B7" w14:textId="77777777" w:rsidR="006A0F51" w:rsidRDefault="002410BA">
      <w:pPr>
        <w:pStyle w:val="SourceCode"/>
      </w:pPr>
      <w:r>
        <w:t xml:space="preserve">        return 1;</w:t>
      </w:r>
    </w:p>
    <w:p w14:paraId="3603766F" w14:textId="77777777" w:rsidR="006A0F51" w:rsidRDefault="002410BA">
      <w:pPr>
        <w:pStyle w:val="SourceCode"/>
      </w:pPr>
      <w:r>
        <w:t xml:space="preserve">    }</w:t>
      </w:r>
    </w:p>
    <w:p w14:paraId="3DE34795" w14:textId="77777777" w:rsidR="006A0F51" w:rsidRDefault="002410BA">
      <w:pPr>
        <w:pStyle w:val="SourceCode"/>
      </w:pPr>
      <w:r>
        <w:t xml:space="preserve">    if (append_status != 0) {</w:t>
      </w:r>
    </w:p>
    <w:p w14:paraId="533DEF00" w14:textId="77777777" w:rsidR="006A0F51" w:rsidRDefault="002410BA">
      <w:pPr>
        <w:pStyle w:val="SourceCode"/>
      </w:pPr>
      <w:r>
        <w:t xml:space="preserve">        fprintf(stderr, "Error: could not append to %s\n", path);</w:t>
      </w:r>
    </w:p>
    <w:p w14:paraId="0A06C4F8" w14:textId="77777777" w:rsidR="006A0F51" w:rsidRDefault="002410BA">
      <w:pPr>
        <w:pStyle w:val="SourceCode"/>
      </w:pPr>
      <w:r>
        <w:t xml:space="preserve">        return 1;</w:t>
      </w:r>
    </w:p>
    <w:p w14:paraId="40BF1C22" w14:textId="77777777" w:rsidR="006A0F51" w:rsidRDefault="002410BA">
      <w:pPr>
        <w:pStyle w:val="SourceCode"/>
      </w:pPr>
      <w:r>
        <w:t xml:space="preserve">    }</w:t>
      </w:r>
    </w:p>
    <w:p w14:paraId="7EA72D79" w14:textId="77777777" w:rsidR="006A0F51" w:rsidRDefault="002410BA">
      <w:pPr>
        <w:pStyle w:val="SourceCode"/>
      </w:pPr>
      <w:r>
        <w:t xml:space="preserve">    char contents[1024] = "";</w:t>
      </w:r>
    </w:p>
    <w:p w14:paraId="6E887516" w14:textId="77777777" w:rsidR="006A0F51" w:rsidRDefault="002410BA">
      <w:pPr>
        <w:pStyle w:val="SourceCode"/>
      </w:pPr>
      <w:r>
        <w:t xml:space="preserve">    if (read_text_file(path, contents, sizeof contents) != 0) {</w:t>
      </w:r>
    </w:p>
    <w:p w14:paraId="0400D032" w14:textId="77777777" w:rsidR="006A0F51" w:rsidRDefault="002410BA">
      <w:pPr>
        <w:pStyle w:val="SourceCode"/>
      </w:pPr>
      <w:r>
        <w:t xml:space="preserve">        fprintf(stderr, "Error: could not read %s\n", path);</w:t>
      </w:r>
    </w:p>
    <w:p w14:paraId="2E3FC3BD" w14:textId="77777777" w:rsidR="006A0F51" w:rsidRDefault="002410BA">
      <w:pPr>
        <w:pStyle w:val="SourceCode"/>
      </w:pPr>
      <w:r>
        <w:t xml:space="preserve">        return 1;</w:t>
      </w:r>
    </w:p>
    <w:p w14:paraId="5F44FEA1" w14:textId="77777777" w:rsidR="006A0F51" w:rsidRDefault="002410BA">
      <w:pPr>
        <w:pStyle w:val="SourceCode"/>
      </w:pPr>
      <w:r>
        <w:t xml:space="preserve">    }</w:t>
      </w:r>
    </w:p>
    <w:p w14:paraId="74E93F93" w14:textId="77777777" w:rsidR="006A0F51" w:rsidRDefault="002410BA">
      <w:pPr>
        <w:pStyle w:val="SourceCode"/>
      </w:pPr>
      <w:r>
        <w:t xml:space="preserve">    printf("Appended: %s\n", record);</w:t>
      </w:r>
    </w:p>
    <w:p w14:paraId="3338E97B" w14:textId="77777777" w:rsidR="006A0F51" w:rsidRDefault="002410BA">
      <w:pPr>
        <w:pStyle w:val="SourceCode"/>
      </w:pPr>
      <w:r>
        <w:t xml:space="preserve">    printf("Contents of %s:\n", path);</w:t>
      </w:r>
    </w:p>
    <w:p w14:paraId="2961EFEC" w14:textId="77777777" w:rsidR="006A0F51" w:rsidRDefault="002410BA">
      <w:pPr>
        <w:pStyle w:val="SourceCode"/>
        <w:keepNext/>
      </w:pPr>
      <w:r>
        <w:t xml:space="preserve">    printf("%s", contents);</w:t>
      </w:r>
    </w:p>
    <w:p w14:paraId="2D3DFB37" w14:textId="77777777" w:rsidR="006A0F51" w:rsidRDefault="002410BA">
      <w:pPr>
        <w:pStyle w:val="SourceCode"/>
        <w:keepNext/>
      </w:pPr>
      <w:r>
        <w:t xml:space="preserve">    return 0;</w:t>
      </w:r>
    </w:p>
    <w:p w14:paraId="3DDB3596" w14:textId="77777777" w:rsidR="006A0F51" w:rsidRDefault="002410BA">
      <w:pPr>
        <w:pStyle w:val="SourceCode"/>
      </w:pPr>
      <w:r>
        <w:t>}</w:t>
      </w:r>
    </w:p>
    <w:p w14:paraId="1DA395B5" w14:textId="77777777" w:rsidR="006A0F51" w:rsidRDefault="006A0F51">
      <w:pPr>
        <w:keepNext/>
      </w:pPr>
    </w:p>
    <w:p w14:paraId="27B30EE8" w14:textId="77777777" w:rsidR="006A0F51" w:rsidRDefault="002410BA">
      <w:pPr>
        <w:pStyle w:val="Heading3"/>
      </w:pPr>
      <w:r>
        <w:t>Windows PowerShell Build and Run</w:t>
      </w:r>
    </w:p>
    <w:p w14:paraId="1B4F9F11" w14:textId="77777777" w:rsidR="006A0F51" w:rsidRDefault="002410BA">
      <w:pPr>
        <w:keepNext/>
      </w:pPr>
      <w:r>
        <w:t>Start from the three starting lines again, build, run the program once, and show its exit code.</w:t>
      </w:r>
    </w:p>
    <w:p w14:paraId="58961F46" w14:textId="77777777" w:rsidR="006A0F51" w:rsidRDefault="006A0F51">
      <w:pPr>
        <w:keepNext/>
      </w:pPr>
    </w:p>
    <w:p w14:paraId="123AA0F1" w14:textId="77777777" w:rsidR="006A0F51" w:rsidRDefault="002410BA">
      <w:pPr>
        <w:pStyle w:val="CommandBlock"/>
        <w:keepNext/>
      </w:pPr>
      <w:r>
        <w:t>Copy-Item inventory-start.txt .\c\inventory.txt</w:t>
      </w:r>
    </w:p>
    <w:p w14:paraId="6E3CEF3A" w14:textId="77777777" w:rsidR="006A0F51" w:rsidRDefault="002410BA">
      <w:pPr>
        <w:pStyle w:val="CommandBlock"/>
        <w:keepNext/>
      </w:pPr>
      <w:r>
        <w:t>gcc -std=c17 -Wall -Wextra -Wpedantic -Werror .\c\append_file.c `</w:t>
      </w:r>
    </w:p>
    <w:p w14:paraId="32B26E52" w14:textId="77777777" w:rsidR="006A0F51" w:rsidRDefault="002410BA">
      <w:pPr>
        <w:pStyle w:val="CommandBlock"/>
        <w:keepNext/>
      </w:pPr>
      <w:r>
        <w:t xml:space="preserve">    -o .\c\append-file.exe</w:t>
      </w:r>
    </w:p>
    <w:p w14:paraId="023F0926" w14:textId="77777777" w:rsidR="006A0F51" w:rsidRDefault="002410BA">
      <w:pPr>
        <w:pStyle w:val="CommandBlock"/>
        <w:keepNext/>
      </w:pPr>
      <w:r>
        <w:t>.\c\append-file.exe</w:t>
      </w:r>
    </w:p>
    <w:p w14:paraId="474EA39D" w14:textId="77777777" w:rsidR="006A0F51" w:rsidRDefault="002410BA">
      <w:pPr>
        <w:pStyle w:val="CommandBlock"/>
      </w:pPr>
      <w:r>
        <w:t>$LASTEXITCODE</w:t>
      </w:r>
    </w:p>
    <w:p w14:paraId="2EE78958" w14:textId="77777777" w:rsidR="006A0F51" w:rsidRDefault="006A0F51">
      <w:pPr>
        <w:keepNext/>
      </w:pPr>
    </w:p>
    <w:p w14:paraId="038CAE25" w14:textId="77777777" w:rsidR="006A0F51" w:rsidRDefault="002410BA">
      <w:pPr>
        <w:pStyle w:val="Heading3"/>
      </w:pPr>
      <w:r>
        <w:t>Linux or macOS Build and Run</w:t>
      </w:r>
    </w:p>
    <w:p w14:paraId="47016542" w14:textId="77777777" w:rsidR="006A0F51" w:rsidRDefault="002410BA">
      <w:pPr>
        <w:pStyle w:val="CommandBlock"/>
        <w:keepNext/>
      </w:pPr>
      <w:r>
        <w:t>cp inventory-start.txt ./c/inventory.txt</w:t>
      </w:r>
    </w:p>
    <w:p w14:paraId="1B966813" w14:textId="77777777" w:rsidR="006A0F51" w:rsidRDefault="002410BA">
      <w:pPr>
        <w:pStyle w:val="CommandBlock"/>
        <w:keepNext/>
      </w:pPr>
      <w:r>
        <w:t>gcc -std=c17 -Wall -Wextra -Wpedantic -Werror ./c/append_file.c \</w:t>
      </w:r>
    </w:p>
    <w:p w14:paraId="7423653C" w14:textId="77777777" w:rsidR="006A0F51" w:rsidRDefault="002410BA">
      <w:pPr>
        <w:pStyle w:val="CommandBlock"/>
        <w:keepNext/>
      </w:pPr>
      <w:r>
        <w:t xml:space="preserve">    -o ./c/append-file</w:t>
      </w:r>
    </w:p>
    <w:p w14:paraId="0CEFA1D1" w14:textId="77777777" w:rsidR="006A0F51" w:rsidRDefault="002410BA">
      <w:pPr>
        <w:pStyle w:val="CommandBlock"/>
        <w:keepNext/>
      </w:pPr>
      <w:r>
        <w:t>./c/append-file</w:t>
      </w:r>
    </w:p>
    <w:p w14:paraId="601F7B82" w14:textId="77777777" w:rsidR="006A0F51" w:rsidRDefault="002410BA">
      <w:pPr>
        <w:pStyle w:val="CommandBlock"/>
      </w:pPr>
      <w:r>
        <w:t>echo $?</w:t>
      </w:r>
    </w:p>
    <w:p w14:paraId="32D206FD" w14:textId="77777777" w:rsidR="006A0F51" w:rsidRDefault="006A0F51">
      <w:pPr>
        <w:keepNext/>
      </w:pPr>
    </w:p>
    <w:p w14:paraId="3E62ECCE" w14:textId="77777777" w:rsidR="006A0F51" w:rsidRDefault="002410BA">
      <w:pPr>
        <w:pStyle w:val="Heading3"/>
      </w:pPr>
      <w:r>
        <w:t>Check Your Results</w:t>
      </w:r>
    </w:p>
    <w:p w14:paraId="74236CF4" w14:textId="77777777" w:rsidR="006A0F51" w:rsidRDefault="002410BA">
      <w:pPr>
        <w:keepNext/>
      </w:pPr>
      <w:r>
        <w:t>After the run, $LASTEXITCODE (echo $? on Linux or macOS) prints the exit code it ended with: 0. Your screen must show the same lines as the Basic version. On Linux and macOS every path uses / where Windows uses \, for example c/inventory.txt.</w:t>
      </w:r>
    </w:p>
    <w:p w14:paraId="0E17CFD8" w14:textId="77777777" w:rsidR="006A0F51" w:rsidRDefault="006A0F51">
      <w:pPr>
        <w:keepNext/>
      </w:pPr>
    </w:p>
    <w:p w14:paraId="428D470B" w14:textId="77777777" w:rsidR="006A0F51" w:rsidRDefault="002410BA">
      <w:pPr>
        <w:pStyle w:val="RequiredOutput"/>
        <w:keepNext/>
      </w:pPr>
      <w:r>
        <w:t>Appended: cache-01</w:t>
      </w:r>
    </w:p>
    <w:p w14:paraId="40EB45F7" w14:textId="77777777" w:rsidR="006A0F51" w:rsidRDefault="002410BA">
      <w:pPr>
        <w:pStyle w:val="RequiredOutput"/>
        <w:keepNext/>
      </w:pPr>
      <w:r>
        <w:t>Contents of c\inventory.txt:</w:t>
      </w:r>
    </w:p>
    <w:p w14:paraId="1CE7EDD3" w14:textId="77777777" w:rsidR="006A0F51" w:rsidRDefault="002410BA">
      <w:pPr>
        <w:pStyle w:val="RequiredOutput"/>
        <w:keepNext/>
      </w:pPr>
      <w:r>
        <w:t>web-01</w:t>
      </w:r>
    </w:p>
    <w:p w14:paraId="089B6A02" w14:textId="77777777" w:rsidR="006A0F51" w:rsidRDefault="002410BA">
      <w:pPr>
        <w:pStyle w:val="RequiredOutput"/>
        <w:keepNext/>
      </w:pPr>
      <w:r>
        <w:t>db-01</w:t>
      </w:r>
    </w:p>
    <w:p w14:paraId="4D3E8499" w14:textId="77777777" w:rsidR="006A0F51" w:rsidRDefault="002410BA">
      <w:pPr>
        <w:pStyle w:val="RequiredOutput"/>
        <w:keepNext/>
      </w:pPr>
      <w:r>
        <w:t>backup-01</w:t>
      </w:r>
    </w:p>
    <w:p w14:paraId="7271D26C" w14:textId="77777777" w:rsidR="006A0F51" w:rsidRDefault="002410BA">
      <w:pPr>
        <w:pStyle w:val="RequiredOutput"/>
      </w:pPr>
      <w:r>
        <w:t>cache-01</w:t>
      </w:r>
    </w:p>
    <w:p w14:paraId="13A26835" w14:textId="77777777" w:rsidR="006A0F51" w:rsidRDefault="006A0F51">
      <w:pPr>
        <w:keepNext/>
      </w:pPr>
    </w:p>
    <w:p w14:paraId="58846D2E" w14:textId="77777777" w:rsidR="006A0F51" w:rsidRDefault="002410BA">
      <w:pPr>
        <w:pStyle w:val="ListBullet"/>
      </w:pPr>
      <w:r>
        <w:t>The lines match the Basic version's because the Production-Minded program does the same work, through append_line and read_text_file.</w:t>
      </w:r>
    </w:p>
    <w:p w14:paraId="6B5D52D4" w14:textId="77777777" w:rsidR="006A0F51" w:rsidRDefault="002410BA">
      <w:pPr>
        <w:pStyle w:val="ListBullet"/>
      </w:pPr>
      <w:r>
        <w:t>Exit code 0 proves the append and the read-back both succeeded. A failure prints one Error line on the error stream and nothing else, and exit code 1; the Wrong Folder Check below shows it.</w:t>
      </w:r>
    </w:p>
    <w:p w14:paraId="763F760A" w14:textId="77777777" w:rsidR="006A0F51" w:rsidRDefault="002410BA">
      <w:pPr>
        <w:pStyle w:val="ListBullet"/>
      </w:pPr>
      <w:r>
        <w:t>If the build fails with another message, read the first error: it names the file and line to fix.</w:t>
      </w:r>
    </w:p>
    <w:p w14:paraId="7BA0548A" w14:textId="77777777" w:rsidR="006A0F51" w:rsidRDefault="006A0F51">
      <w:pPr>
        <w:keepNext/>
      </w:pPr>
    </w:p>
    <w:p w14:paraId="50D83C86" w14:textId="77777777" w:rsidR="006A0F51" w:rsidRDefault="002410BA">
      <w:pPr>
        <w:pStyle w:val="Heading3"/>
      </w:pPr>
      <w:r>
        <w:t>Windows PowerShell Wrong Folder Check</w:t>
      </w:r>
    </w:p>
    <w:p w14:paraId="1296CD67" w14:textId="77777777" w:rsidR="006A0F51" w:rsidRDefault="002410BA">
      <w:pPr>
        <w:keepNext/>
      </w:pPr>
      <w:r>
        <w:t>Now see what the existence check prevents. Set-Location .. moves the terminal up one folder, into the folder that holds lesson-3.4, where there is no .\c\inventory.txt. The program runs from there, $LASTEXITCODE shows its exit code, Test-Path shows whether a .\c\inventory.txt now exists there, and Set-Location "$HOME\spa\lesson-3.4" moves back.</w:t>
      </w:r>
    </w:p>
    <w:p w14:paraId="3E52B166" w14:textId="77777777" w:rsidR="006A0F51" w:rsidRDefault="006A0F51">
      <w:pPr>
        <w:keepNext/>
      </w:pPr>
    </w:p>
    <w:p w14:paraId="056C6CC0" w14:textId="77777777" w:rsidR="006A0F51" w:rsidRDefault="002410BA">
      <w:pPr>
        <w:pStyle w:val="CommandBlock"/>
        <w:keepNext/>
      </w:pPr>
      <w:r>
        <w:t>Set-Location ..</w:t>
      </w:r>
    </w:p>
    <w:p w14:paraId="2B94BB4C" w14:textId="77777777" w:rsidR="006A0F51" w:rsidRDefault="002410BA">
      <w:pPr>
        <w:pStyle w:val="CommandBlock"/>
        <w:keepNext/>
      </w:pPr>
      <w:r>
        <w:t>.\lesson-3.4\c\append-file.exe</w:t>
      </w:r>
    </w:p>
    <w:p w14:paraId="03E21945" w14:textId="77777777" w:rsidR="006A0F51" w:rsidRDefault="002410BA">
      <w:pPr>
        <w:pStyle w:val="CommandBlock"/>
        <w:keepNext/>
      </w:pPr>
      <w:r>
        <w:t>$LASTEXITCODE</w:t>
      </w:r>
    </w:p>
    <w:p w14:paraId="13F02A8F" w14:textId="77777777" w:rsidR="006A0F51" w:rsidRDefault="002410BA">
      <w:pPr>
        <w:pStyle w:val="CommandBlock"/>
        <w:keepNext/>
      </w:pPr>
      <w:r>
        <w:t>Test-Path .\c\inventory.txt</w:t>
      </w:r>
    </w:p>
    <w:p w14:paraId="7F9D7627" w14:textId="77777777" w:rsidR="006A0F51" w:rsidRDefault="002410BA">
      <w:pPr>
        <w:pStyle w:val="CommandBlock"/>
      </w:pPr>
      <w:r>
        <w:t>Set-Location "$HOME\spa\lesson-3.4"</w:t>
      </w:r>
    </w:p>
    <w:p w14:paraId="56CABDF0" w14:textId="77777777" w:rsidR="006A0F51" w:rsidRDefault="006A0F51">
      <w:pPr>
        <w:keepNext/>
      </w:pPr>
    </w:p>
    <w:p w14:paraId="3AE57F1F" w14:textId="77777777" w:rsidR="006A0F51" w:rsidRDefault="002410BA">
      <w:pPr>
        <w:pStyle w:val="Heading3"/>
      </w:pPr>
      <w:r>
        <w:t>Linux or macOS Wrong Folder Check</w:t>
      </w:r>
    </w:p>
    <w:p w14:paraId="114AA76C" w14:textId="77777777" w:rsidR="006A0F51" w:rsidRDefault="002410BA">
      <w:pPr>
        <w:keepNext/>
      </w:pPr>
      <w:r>
        <w:t>cd .. moves up one folder, echo $? shows the exit code, ls looks for ./c/inventory.txt there, and cd "$HOME/spa/lesson-3.4" moves back.</w:t>
      </w:r>
    </w:p>
    <w:p w14:paraId="7805A7EF" w14:textId="77777777" w:rsidR="006A0F51" w:rsidRDefault="006A0F51">
      <w:pPr>
        <w:keepNext/>
      </w:pPr>
    </w:p>
    <w:p w14:paraId="0C086387" w14:textId="77777777" w:rsidR="006A0F51" w:rsidRDefault="002410BA">
      <w:pPr>
        <w:pStyle w:val="CommandBlock"/>
        <w:keepNext/>
      </w:pPr>
      <w:r>
        <w:t>cd ..</w:t>
      </w:r>
    </w:p>
    <w:p w14:paraId="38DEF481" w14:textId="77777777" w:rsidR="006A0F51" w:rsidRDefault="002410BA">
      <w:pPr>
        <w:pStyle w:val="CommandBlock"/>
        <w:keepNext/>
      </w:pPr>
      <w:r>
        <w:t>./lesson-3.4/c/append-file</w:t>
      </w:r>
    </w:p>
    <w:p w14:paraId="5C56D71F" w14:textId="77777777" w:rsidR="006A0F51" w:rsidRDefault="002410BA">
      <w:pPr>
        <w:pStyle w:val="CommandBlock"/>
        <w:keepNext/>
      </w:pPr>
      <w:r>
        <w:t>echo $?</w:t>
      </w:r>
    </w:p>
    <w:p w14:paraId="0A87AD70" w14:textId="77777777" w:rsidR="006A0F51" w:rsidRDefault="002410BA">
      <w:pPr>
        <w:pStyle w:val="CommandBlock"/>
        <w:keepNext/>
      </w:pPr>
      <w:r>
        <w:t>ls ./c/inventory.txt</w:t>
      </w:r>
    </w:p>
    <w:p w14:paraId="121547C1" w14:textId="77777777" w:rsidR="006A0F51" w:rsidRDefault="002410BA">
      <w:pPr>
        <w:pStyle w:val="CommandBlock"/>
      </w:pPr>
      <w:r>
        <w:t>cd "$HOME/spa/lesson-3.4"</w:t>
      </w:r>
    </w:p>
    <w:p w14:paraId="556E7514" w14:textId="77777777" w:rsidR="006A0F51" w:rsidRDefault="006A0F51">
      <w:pPr>
        <w:keepNext/>
      </w:pPr>
    </w:p>
    <w:p w14:paraId="098E626D" w14:textId="77777777" w:rsidR="006A0F51" w:rsidRDefault="002410BA">
      <w:pPr>
        <w:keepNext/>
      </w:pPr>
      <w:r>
        <w:t>The program must print only this line, on the error stream:</w:t>
      </w:r>
    </w:p>
    <w:p w14:paraId="3662A120" w14:textId="77777777" w:rsidR="006A0F51" w:rsidRDefault="006A0F51">
      <w:pPr>
        <w:keepNext/>
      </w:pPr>
    </w:p>
    <w:p w14:paraId="00CC24F1" w14:textId="77777777" w:rsidR="006A0F51" w:rsidRDefault="002410BA">
      <w:pPr>
        <w:pStyle w:val="RequiredOutput"/>
      </w:pPr>
      <w:r>
        <w:t>Error: c\inventory.txt does not exist; nothing was changed</w:t>
      </w:r>
    </w:p>
    <w:p w14:paraId="32B1DCA3" w14:textId="77777777" w:rsidR="006A0F51" w:rsidRDefault="006A0F51">
      <w:pPr>
        <w:keepNext/>
      </w:pPr>
    </w:p>
    <w:p w14:paraId="6C6A1DB3" w14:textId="77777777" w:rsidR="006A0F51" w:rsidRDefault="002410BA">
      <w:r>
        <w:t>Then $LASTEXITCODE prints 1 and Test-Path prints False (on Linux or macOS, echo $? prints 1 and ls reports that there is no such file). The program refused and created nothing. Without the check, append mode would create a new inventory.txt holding only cache-01 in any c folder that had none, while the real inventory still lacked it. The message is the program's own, so it is the same in every language apart from the folder name.</w:t>
      </w:r>
    </w:p>
    <w:p w14:paraId="3E02421E" w14:textId="77777777" w:rsidR="006A0F51" w:rsidRDefault="006A0F51">
      <w:pPr>
        <w:keepNext/>
      </w:pPr>
    </w:p>
    <w:p w14:paraId="77AF5249" w14:textId="77777777" w:rsidR="006A0F51" w:rsidRDefault="006A0F51">
      <w:pPr>
        <w:keepNext/>
      </w:pPr>
    </w:p>
    <w:p w14:paraId="1BF4AF1C" w14:textId="77777777" w:rsidR="006A0F51" w:rsidRDefault="002410BA">
      <w:pPr>
        <w:pStyle w:val="Heading2"/>
      </w:pPr>
      <w:r>
        <w:t>What to Notice</w:t>
      </w:r>
    </w:p>
    <w:p w14:paraId="14EE90ED" w14:textId="77777777" w:rsidR="006A0F51" w:rsidRDefault="002410BA">
      <w:pPr>
        <w:pStyle w:val="ListBullet"/>
      </w:pPr>
      <w:r>
        <w:t>"ab" opens for appending in binary mode: a keeps the file's text and sends every write to the end, and b keeps "\n" as one byte on Windows, as "wb" did in Lesson 3.1. The file grows by nine bytes: cache-01 and its \n.</w:t>
      </w:r>
    </w:p>
    <w:p w14:paraId="1F3AA014" w14:textId="77777777" w:rsidR="006A0F51" w:rsidRDefault="002410BA">
      <w:pPr>
        <w:pStyle w:val="ListBullet"/>
      </w:pPr>
      <w:r>
        <w:t>Append mode creates the file when it is missing. The Basic version, run where the c folder has no inventory.txt, would create a new one there holding only cache-01. append_line checks with stat first and refuses, so that never happens.</w:t>
      </w:r>
    </w:p>
    <w:p w14:paraId="271BD9C9" w14:textId="77777777" w:rsidR="006A0F51" w:rsidRDefault="002410BA">
      <w:pPr>
        <w:pStyle w:val="ListBullet"/>
      </w:pPr>
      <w:r>
        <w:t>Reading back uses "r", text mode, as in Lesson 3.2, so a Windows \r\n in the file reaches the program as \n.</w:t>
      </w:r>
    </w:p>
    <w:p w14:paraId="727EC889" w14:textId="77777777" w:rsidR="006A0F51" w:rsidRDefault="002410BA">
      <w:pPr>
        <w:pStyle w:val="ListBullet"/>
      </w:pPr>
      <w:r>
        <w:t>If you saved inventory-start.txt in Notepad, its lines end in \r\n, and so do the copies Copy-Item makes, while the appended line ends in \n, so the file now mixes both line endings. The screen hides the difference: text-mode reading turns \r\n into \n, and the terminal shows both the same way.</w:t>
      </w:r>
    </w:p>
    <w:p w14:paraId="04E02BC8" w14:textId="77777777" w:rsidR="006A0F51" w:rsidRDefault="006A0F51">
      <w:pPr>
        <w:keepNext/>
      </w:pPr>
    </w:p>
    <w:p w14:paraId="26FC3C73" w14:textId="77777777" w:rsidR="006A0F51" w:rsidRDefault="002410BA">
      <w:pPr>
        <w:pStyle w:val="Heading3"/>
      </w:pPr>
      <w:r>
        <w:t>Basic and Production-Minded Comparison</w:t>
      </w:r>
    </w:p>
    <w:p w14:paraId="35A7C25F" w14:textId="77777777" w:rsidR="006A0F51" w:rsidRDefault="002410BA">
      <w:r>
        <w:t>Both versions open .\c\inventory.txt for appending, write cache-01 and a line ending on the end, close it, read the whole file back, and print it, so you can see that the previous records remain. The Basic version does it all in main and trusts the calls. The Production-Minded version appends through append_line, which the Exercise and Challenge reuse, refuses a missing file instead of creating one, reads back through read_text_file, and prints nothing until both have succeeded, so a failure shows one Error</w:t>
      </w:r>
      <w:r>
        <w:t xml:space="preserve"> line and exit code 1.</w:t>
      </w:r>
    </w:p>
    <w:p w14:paraId="7FD891FF" w14:textId="77777777" w:rsidR="006A0F51" w:rsidRDefault="006A0F51">
      <w:pPr>
        <w:keepNext/>
      </w:pPr>
    </w:p>
    <w:p w14:paraId="3265DB86" w14:textId="77777777" w:rsidR="006A0F51" w:rsidRDefault="006A0F51">
      <w:pPr>
        <w:keepNext/>
      </w:pPr>
    </w:p>
    <w:p w14:paraId="08A36F23" w14:textId="77777777" w:rsidR="006A0F51" w:rsidRDefault="006A0F51">
      <w:pPr>
        <w:keepNext/>
      </w:pPr>
    </w:p>
    <w:p w14:paraId="00EB41D3" w14:textId="77777777" w:rsidR="006A0F51" w:rsidRDefault="002410BA">
      <w:pPr>
        <w:pStyle w:val="Heading1"/>
      </w:pPr>
      <w:r>
        <w:t>C++ Implementation</w:t>
      </w:r>
    </w:p>
    <w:p w14:paraId="5C48E04A" w14:textId="77777777" w:rsidR="006A0F51" w:rsidRDefault="002410BA">
      <w:r>
        <w:t>C++ appends with a std::ofstream, the output file stream Lesson 3.1 wrote with, opened with the option std::ios::app, for append. To show the result, the program reads the file back the way Lesson 3.2 did, with a std::ifstream and rdbuf().</w:t>
      </w:r>
    </w:p>
    <w:p w14:paraId="72D17044" w14:textId="77777777" w:rsidR="006A0F51" w:rsidRDefault="006A0F51">
      <w:pPr>
        <w:keepNext/>
      </w:pPr>
    </w:p>
    <w:p w14:paraId="67CCCFE5" w14:textId="77777777" w:rsidR="006A0F51" w:rsidRDefault="006A0F51">
      <w:pPr>
        <w:keepNext/>
      </w:pPr>
    </w:p>
    <w:p w14:paraId="37507350" w14:textId="77777777" w:rsidR="006A0F51" w:rsidRDefault="002410BA">
      <w:pPr>
        <w:pStyle w:val="Heading2"/>
      </w:pPr>
      <w:r>
        <w:t>Basic Implementation</w:t>
      </w:r>
    </w:p>
    <w:p w14:paraId="246485DA" w14:textId="77777777" w:rsidR="006A0F51" w:rsidRDefault="002410BA">
      <w:r>
        <w:t>Start with the most direct version: main joins the path .\cpp\inventory.txt and opens it with a std::ofstream in append and binary mode, writes cache-01 and a line ending with &lt;&lt;, closes it, then reads the whole file back with a std::ifstream and prints it. This Basic version trusts the calls; the Production-Minded version checks them. Every step is commented, so read the comments as you type it.</w:t>
      </w:r>
    </w:p>
    <w:p w14:paraId="3F6FC21B" w14:textId="77777777" w:rsidR="006A0F51" w:rsidRDefault="006A0F51">
      <w:pPr>
        <w:keepNext/>
      </w:pPr>
    </w:p>
    <w:p w14:paraId="3D764B58" w14:textId="77777777" w:rsidR="006A0F51" w:rsidRDefault="002410BA">
      <w:pPr>
        <w:pStyle w:val="Heading3"/>
      </w:pPr>
      <w:r>
        <w:t>cpp/basic_append_file.cpp</w:t>
      </w:r>
    </w:p>
    <w:p w14:paraId="7E353805" w14:textId="77777777" w:rsidR="006A0F51" w:rsidRDefault="002410BA">
      <w:pPr>
        <w:pStyle w:val="SourceCode"/>
        <w:keepNext/>
      </w:pPr>
      <w:r>
        <w:t>// Remember, #include adds the declarations we need: filesystem for</w:t>
      </w:r>
    </w:p>
    <w:p w14:paraId="5AB31BD7" w14:textId="77777777" w:rsidR="006A0F51" w:rsidRDefault="002410BA">
      <w:pPr>
        <w:pStyle w:val="SourceCode"/>
        <w:keepNext/>
      </w:pPr>
      <w:r>
        <w:t>// paths, fstream for std::ofstream and std::ifstream, and sstream for</w:t>
      </w:r>
    </w:p>
    <w:p w14:paraId="243FE30B" w14:textId="77777777" w:rsidR="006A0F51" w:rsidRDefault="002410BA">
      <w:pPr>
        <w:pStyle w:val="SourceCode"/>
      </w:pPr>
      <w:r>
        <w:t>// std::ostringstream.</w:t>
      </w:r>
    </w:p>
    <w:p w14:paraId="41F5F1F7" w14:textId="77777777" w:rsidR="006A0F51" w:rsidRDefault="002410BA">
      <w:pPr>
        <w:pStyle w:val="SourceCode"/>
      </w:pPr>
      <w:r>
        <w:t>#include &lt;filesystem&gt;</w:t>
      </w:r>
    </w:p>
    <w:p w14:paraId="135069D3" w14:textId="77777777" w:rsidR="006A0F51" w:rsidRDefault="002410BA">
      <w:pPr>
        <w:pStyle w:val="SourceCode"/>
      </w:pPr>
      <w:r>
        <w:t>#include &lt;fstream&gt;</w:t>
      </w:r>
    </w:p>
    <w:p w14:paraId="0EF87602" w14:textId="77777777" w:rsidR="006A0F51" w:rsidRDefault="002410BA">
      <w:pPr>
        <w:pStyle w:val="SourceCode"/>
      </w:pPr>
      <w:r>
        <w:t>#include &lt;iostream&gt;</w:t>
      </w:r>
    </w:p>
    <w:p w14:paraId="6CD3E099" w14:textId="77777777" w:rsidR="006A0F51" w:rsidRDefault="002410BA">
      <w:pPr>
        <w:pStyle w:val="SourceCode"/>
      </w:pPr>
      <w:r>
        <w:t>#include &lt;sstream&gt;</w:t>
      </w:r>
    </w:p>
    <w:p w14:paraId="175C3E6D" w14:textId="77777777" w:rsidR="006A0F51" w:rsidRDefault="006A0F51">
      <w:pPr>
        <w:pStyle w:val="SourceCode"/>
      </w:pPr>
    </w:p>
    <w:p w14:paraId="48D3A45A" w14:textId="77777777" w:rsidR="006A0F51" w:rsidRDefault="002410BA">
      <w:pPr>
        <w:pStyle w:val="SourceCode"/>
      </w:pPr>
      <w:r>
        <w:t>// Remember, main starts the program; 0 = success, 1 = failure.</w:t>
      </w:r>
    </w:p>
    <w:p w14:paraId="7A54F8D8" w14:textId="77777777" w:rsidR="006A0F51" w:rsidRDefault="002410BA">
      <w:pPr>
        <w:pStyle w:val="SourceCode"/>
      </w:pPr>
      <w:r>
        <w:t>int main() {</w:t>
      </w:r>
    </w:p>
    <w:p w14:paraId="28DB62BE" w14:textId="77777777" w:rsidR="006A0F51" w:rsidRDefault="002410BA">
      <w:pPr>
        <w:pStyle w:val="SourceCode"/>
      </w:pPr>
      <w:r>
        <w:t xml:space="preserve">    // The file is inventory.txt inside the cpp folder, so the C++</w:t>
      </w:r>
    </w:p>
    <w:p w14:paraId="0367D8A3" w14:textId="77777777" w:rsidR="006A0F51" w:rsidRDefault="002410BA">
      <w:pPr>
        <w:pStyle w:val="SourceCode"/>
      </w:pPr>
      <w:r>
        <w:t xml:space="preserve">    // programs write only inside their own folder. Remember, join builds</w:t>
      </w:r>
    </w:p>
    <w:p w14:paraId="41EE8EE0" w14:textId="77777777" w:rsidR="006A0F51" w:rsidRDefault="002410BA">
      <w:pPr>
        <w:pStyle w:val="SourceCode"/>
      </w:pPr>
      <w:r>
        <w:t xml:space="preserve">    // the path with the right separator; in C++ that is / between each</w:t>
      </w:r>
    </w:p>
    <w:p w14:paraId="77EC00E9" w14:textId="77777777" w:rsidR="006A0F51" w:rsidRDefault="002410BA">
      <w:pPr>
        <w:pStyle w:val="SourceCode"/>
      </w:pPr>
      <w:r>
        <w:t xml:space="preserve">    // two parts.</w:t>
      </w:r>
    </w:p>
    <w:p w14:paraId="33EBED2C" w14:textId="77777777" w:rsidR="006A0F51" w:rsidRDefault="002410BA">
      <w:pPr>
        <w:pStyle w:val="SourceCode"/>
      </w:pPr>
      <w:r>
        <w:t xml:space="preserve">    const std::filesystem::path path =</w:t>
      </w:r>
    </w:p>
    <w:p w14:paraId="7CF674A4" w14:textId="77777777" w:rsidR="006A0F51" w:rsidRDefault="002410BA">
      <w:pPr>
        <w:pStyle w:val="SourceCode"/>
      </w:pPr>
      <w:r>
        <w:t xml:space="preserve">        std::filesystem::path("cpp") / "inventory.txt";</w:t>
      </w:r>
    </w:p>
    <w:p w14:paraId="15E5B89C" w14:textId="77777777" w:rsidR="006A0F51" w:rsidRDefault="006A0F51">
      <w:pPr>
        <w:pStyle w:val="SourceCode"/>
      </w:pPr>
    </w:p>
    <w:p w14:paraId="28E7E40F" w14:textId="77777777" w:rsidR="006A0F51" w:rsidRDefault="002410BA">
      <w:pPr>
        <w:pStyle w:val="SourceCode"/>
      </w:pPr>
      <w:r>
        <w:t xml:space="preserve">    // std::ios::app means append: the file opens with its current text</w:t>
      </w:r>
    </w:p>
    <w:p w14:paraId="6324CD71" w14:textId="77777777" w:rsidR="006A0F51" w:rsidRDefault="002410BA">
      <w:pPr>
        <w:pStyle w:val="SourceCode"/>
      </w:pPr>
      <w:r>
        <w:t xml:space="preserve">    // kept, and everything written goes on the end, after the last line.</w:t>
      </w:r>
    </w:p>
    <w:p w14:paraId="15EA5885" w14:textId="77777777" w:rsidR="006A0F51" w:rsidRDefault="002410BA">
      <w:pPr>
        <w:pStyle w:val="SourceCode"/>
      </w:pPr>
      <w:r>
        <w:t xml:space="preserve">    // Without it, a std::ofstream empties the file first. The | joins two</w:t>
      </w:r>
    </w:p>
    <w:p w14:paraId="5A52B271" w14:textId="77777777" w:rsidR="006A0F51" w:rsidRDefault="002410BA">
      <w:pPr>
        <w:pStyle w:val="SourceCode"/>
      </w:pPr>
      <w:r>
        <w:t xml:space="preserve">    // options into one value, so the file opens with both: append, and</w:t>
      </w:r>
    </w:p>
    <w:p w14:paraId="319487DF" w14:textId="77777777" w:rsidR="006A0F51" w:rsidRDefault="002410BA">
      <w:pPr>
        <w:pStyle w:val="SourceCode"/>
      </w:pPr>
      <w:r>
        <w:t xml:space="preserve">    // std::ios::binary, which keeps '\n' as one byte on Windows. Remember,</w:t>
      </w:r>
    </w:p>
    <w:p w14:paraId="2A2D424A" w14:textId="77777777" w:rsidR="006A0F51" w:rsidRDefault="002410BA">
      <w:pPr>
        <w:pStyle w:val="SourceCode"/>
      </w:pPr>
      <w:r>
        <w:t xml:space="preserve">    // relative paths start from the working directory.</w:t>
      </w:r>
    </w:p>
    <w:p w14:paraId="2554E747" w14:textId="77777777" w:rsidR="006A0F51" w:rsidRDefault="002410BA">
      <w:pPr>
        <w:pStyle w:val="SourceCode"/>
      </w:pPr>
      <w:r>
        <w:t xml:space="preserve">    std::ofstream output(path, std::ios::app | std::ios::binary);</w:t>
      </w:r>
    </w:p>
    <w:p w14:paraId="453952D4" w14:textId="77777777" w:rsidR="006A0F51" w:rsidRDefault="006A0F51">
      <w:pPr>
        <w:pStyle w:val="SourceCode"/>
      </w:pPr>
    </w:p>
    <w:p w14:paraId="432B6628" w14:textId="77777777" w:rsidR="006A0F51" w:rsidRDefault="002410BA">
      <w:pPr>
        <w:pStyle w:val="SourceCode"/>
      </w:pPr>
      <w:r>
        <w:t xml:space="preserve">    // The new record goes after backup-01, the file's last line. It ends</w:t>
      </w:r>
    </w:p>
    <w:p w14:paraId="72FAEFE2" w14:textId="77777777" w:rsidR="006A0F51" w:rsidRDefault="002410BA">
      <w:pPr>
        <w:pStyle w:val="SourceCode"/>
      </w:pPr>
      <w:r>
        <w:t xml:space="preserve">    // in '\n' too, so the next record appended will start on a new line.</w:t>
      </w:r>
    </w:p>
    <w:p w14:paraId="1FD1ABC3" w14:textId="77777777" w:rsidR="006A0F51" w:rsidRDefault="002410BA">
      <w:pPr>
        <w:pStyle w:val="SourceCode"/>
      </w:pPr>
      <w:r>
        <w:t xml:space="preserve">    // Remember, open, write, then close. This Basic version trusts that</w:t>
      </w:r>
    </w:p>
    <w:p w14:paraId="49B718A7" w14:textId="77777777" w:rsidR="006A0F51" w:rsidRDefault="002410BA">
      <w:pPr>
        <w:pStyle w:val="SourceCode"/>
      </w:pPr>
      <w:r>
        <w:t xml:space="preserve">    // the file opened.</w:t>
      </w:r>
    </w:p>
    <w:p w14:paraId="10399D15" w14:textId="77777777" w:rsidR="006A0F51" w:rsidRDefault="002410BA">
      <w:pPr>
        <w:pStyle w:val="SourceCode"/>
      </w:pPr>
      <w:r>
        <w:t xml:space="preserve">    output &lt;&lt; "cache-01\n";</w:t>
      </w:r>
    </w:p>
    <w:p w14:paraId="0D4BDD03" w14:textId="77777777" w:rsidR="006A0F51" w:rsidRDefault="002410BA">
      <w:pPr>
        <w:pStyle w:val="SourceCode"/>
      </w:pPr>
      <w:r>
        <w:t xml:space="preserve">    output.close();</w:t>
      </w:r>
    </w:p>
    <w:p w14:paraId="326A8047" w14:textId="77777777" w:rsidR="006A0F51" w:rsidRDefault="006A0F51">
      <w:pPr>
        <w:pStyle w:val="SourceCode"/>
      </w:pPr>
    </w:p>
    <w:p w14:paraId="3AC7E282" w14:textId="77777777" w:rsidR="006A0F51" w:rsidRDefault="002410BA">
      <w:pPr>
        <w:pStyle w:val="SourceCode"/>
      </w:pPr>
      <w:r>
        <w:t xml:space="preserve">    // Now read the whole file back to see that the previous records are</w:t>
      </w:r>
    </w:p>
    <w:p w14:paraId="21497057" w14:textId="77777777" w:rsidR="006A0F51" w:rsidRDefault="002410BA">
      <w:pPr>
        <w:pStyle w:val="SourceCode"/>
      </w:pPr>
      <w:r>
        <w:t xml:space="preserve">    // still there. Remember, reading copies the whole file into memory</w:t>
      </w:r>
    </w:p>
    <w:p w14:paraId="19678EA7" w14:textId="77777777" w:rsidR="006A0F51" w:rsidRDefault="002410BA">
      <w:pPr>
        <w:pStyle w:val="SourceCode"/>
      </w:pPr>
      <w:r>
        <w:t xml:space="preserve">    // and never changes it: &lt;&lt; copies file.rdbuf(), the file's contents,</w:t>
      </w:r>
    </w:p>
    <w:p w14:paraId="34D8565D" w14:textId="77777777" w:rsidR="006A0F51" w:rsidRDefault="002410BA">
      <w:pPr>
        <w:pStyle w:val="SourceCode"/>
      </w:pPr>
      <w:r>
        <w:t xml:space="preserve">    // into the std::ostringstream, and str() returns the text.</w:t>
      </w:r>
    </w:p>
    <w:p w14:paraId="6A760260" w14:textId="77777777" w:rsidR="006A0F51" w:rsidRDefault="002410BA">
      <w:pPr>
        <w:pStyle w:val="SourceCode"/>
      </w:pPr>
      <w:r>
        <w:t xml:space="preserve">    std::ifstream file(path);</w:t>
      </w:r>
    </w:p>
    <w:p w14:paraId="4C461FD9" w14:textId="77777777" w:rsidR="006A0F51" w:rsidRDefault="002410BA">
      <w:pPr>
        <w:pStyle w:val="SourceCode"/>
      </w:pPr>
      <w:r>
        <w:t xml:space="preserve">    std::ostringstream contents;</w:t>
      </w:r>
    </w:p>
    <w:p w14:paraId="3940B527" w14:textId="77777777" w:rsidR="006A0F51" w:rsidRDefault="002410BA">
      <w:pPr>
        <w:pStyle w:val="SourceCode"/>
      </w:pPr>
      <w:r>
        <w:t xml:space="preserve">    contents &lt;&lt; file.rdbuf();</w:t>
      </w:r>
    </w:p>
    <w:p w14:paraId="02727389" w14:textId="77777777" w:rsidR="006A0F51" w:rsidRDefault="002410BA">
      <w:pPr>
        <w:pStyle w:val="SourceCode"/>
      </w:pPr>
      <w:r>
        <w:t xml:space="preserve">    file.close();</w:t>
      </w:r>
    </w:p>
    <w:p w14:paraId="7BC7047D" w14:textId="77777777" w:rsidR="006A0F51" w:rsidRDefault="006A0F51">
      <w:pPr>
        <w:pStyle w:val="SourceCode"/>
      </w:pPr>
    </w:p>
    <w:p w14:paraId="1D0438AF" w14:textId="77777777" w:rsidR="006A0F51" w:rsidRDefault="002410BA">
      <w:pPr>
        <w:pStyle w:val="SourceCode"/>
      </w:pPr>
      <w:r>
        <w:t xml:space="preserve">    // Remember, the text already ends in a line ending, so print it with</w:t>
      </w:r>
    </w:p>
    <w:p w14:paraId="45FF5323" w14:textId="77777777" w:rsidR="006A0F51" w:rsidRDefault="002410BA">
      <w:pPr>
        <w:pStyle w:val="SourceCode"/>
      </w:pPr>
      <w:r>
        <w:t xml:space="preserve">    // nothing added, and .string() gives the path as plain text.</w:t>
      </w:r>
    </w:p>
    <w:p w14:paraId="6F253D14" w14:textId="77777777" w:rsidR="006A0F51" w:rsidRDefault="002410BA">
      <w:pPr>
        <w:pStyle w:val="SourceCode"/>
      </w:pPr>
      <w:r>
        <w:t xml:space="preserve">    std::cout &lt;&lt; "Appended: cache-01\n";</w:t>
      </w:r>
    </w:p>
    <w:p w14:paraId="02A52088" w14:textId="77777777" w:rsidR="006A0F51" w:rsidRDefault="002410BA">
      <w:pPr>
        <w:pStyle w:val="SourceCode"/>
      </w:pPr>
      <w:r>
        <w:t xml:space="preserve">    std::cout &lt;&lt; "Contents of " &lt;&lt; path.string() &lt;&lt; ":\n";</w:t>
      </w:r>
    </w:p>
    <w:p w14:paraId="13DDA30D" w14:textId="77777777" w:rsidR="006A0F51" w:rsidRDefault="002410BA">
      <w:pPr>
        <w:pStyle w:val="SourceCode"/>
        <w:keepNext/>
      </w:pPr>
      <w:r>
        <w:t xml:space="preserve">    std::cout &lt;&lt; contents.str();</w:t>
      </w:r>
    </w:p>
    <w:p w14:paraId="38C4F28E" w14:textId="77777777" w:rsidR="006A0F51" w:rsidRDefault="002410BA">
      <w:pPr>
        <w:pStyle w:val="SourceCode"/>
        <w:keepNext/>
      </w:pPr>
      <w:r>
        <w:t xml:space="preserve">    return 0;</w:t>
      </w:r>
    </w:p>
    <w:p w14:paraId="769A1157" w14:textId="77777777" w:rsidR="006A0F51" w:rsidRDefault="002410BA">
      <w:pPr>
        <w:pStyle w:val="SourceCode"/>
      </w:pPr>
      <w:r>
        <w:t>}</w:t>
      </w:r>
    </w:p>
    <w:p w14:paraId="0F983C0E" w14:textId="77777777" w:rsidR="006A0F51" w:rsidRDefault="006A0F51">
      <w:pPr>
        <w:keepNext/>
      </w:pPr>
    </w:p>
    <w:p w14:paraId="5E44ABE4" w14:textId="77777777" w:rsidR="006A0F51" w:rsidRDefault="002410BA">
      <w:pPr>
        <w:pStyle w:val="Heading3"/>
      </w:pPr>
      <w:r>
        <w:t>Windows PowerShell Basic Build and Run</w:t>
      </w:r>
    </w:p>
    <w:p w14:paraId="0B833C9F" w14:textId="77777777" w:rsidR="006A0F51" w:rsidRDefault="002410BA">
      <w:pPr>
        <w:keepNext/>
      </w:pPr>
      <w:r>
        <w:t>Run these commands from the lesson-3.4 folder. The first line copies inventory-start.txt over .\cpp\inventory.txt, so the run starts from the three starting lines Project Setup describes.</w:t>
      </w:r>
    </w:p>
    <w:p w14:paraId="44B95DBA" w14:textId="77777777" w:rsidR="006A0F51" w:rsidRDefault="006A0F51">
      <w:pPr>
        <w:keepNext/>
      </w:pPr>
    </w:p>
    <w:p w14:paraId="164D8ABB" w14:textId="77777777" w:rsidR="006A0F51" w:rsidRDefault="002410BA">
      <w:pPr>
        <w:pStyle w:val="CommandBlock"/>
        <w:keepNext/>
      </w:pPr>
      <w:r>
        <w:t>Copy-Item inventory-start.txt .\cpp\inventory.txt</w:t>
      </w:r>
    </w:p>
    <w:p w14:paraId="37CFD976" w14:textId="77777777" w:rsidR="006A0F51" w:rsidRDefault="002410BA">
      <w:pPr>
        <w:pStyle w:val="CommandBlock"/>
        <w:keepNext/>
      </w:pPr>
      <w:r>
        <w:t>g++ -std=c++20 -Wall -Wextra -Wpedantic -Werror .\cpp\basic_append_file.cpp `</w:t>
      </w:r>
    </w:p>
    <w:p w14:paraId="3BD6602E" w14:textId="77777777" w:rsidR="006A0F51" w:rsidRDefault="002410BA">
      <w:pPr>
        <w:pStyle w:val="CommandBlock"/>
        <w:keepNext/>
      </w:pPr>
      <w:r>
        <w:t xml:space="preserve">    -o .\cpp\basic-append-file.exe</w:t>
      </w:r>
    </w:p>
    <w:p w14:paraId="2A349629" w14:textId="77777777" w:rsidR="006A0F51" w:rsidRDefault="002410BA">
      <w:pPr>
        <w:pStyle w:val="CommandBlock"/>
      </w:pPr>
      <w:r>
        <w:t>.\cpp\basic-append-file.exe</w:t>
      </w:r>
    </w:p>
    <w:p w14:paraId="3E716761" w14:textId="77777777" w:rsidR="006A0F51" w:rsidRDefault="006A0F51">
      <w:pPr>
        <w:keepNext/>
      </w:pPr>
    </w:p>
    <w:p w14:paraId="1F97CED4" w14:textId="77777777" w:rsidR="006A0F51" w:rsidRDefault="002410BA">
      <w:pPr>
        <w:pStyle w:val="Heading3"/>
      </w:pPr>
      <w:r>
        <w:t>Linux or macOS Basic Build and Run</w:t>
      </w:r>
    </w:p>
    <w:p w14:paraId="1DE665A6" w14:textId="77777777" w:rsidR="006A0F51" w:rsidRDefault="002410BA">
      <w:pPr>
        <w:pStyle w:val="CommandBlock"/>
        <w:keepNext/>
      </w:pPr>
      <w:r>
        <w:t>cp inventory-start.txt ./cpp/inventory.txt</w:t>
      </w:r>
    </w:p>
    <w:p w14:paraId="2AD6417C" w14:textId="77777777" w:rsidR="006A0F51" w:rsidRDefault="002410BA">
      <w:pPr>
        <w:pStyle w:val="CommandBlock"/>
        <w:keepNext/>
      </w:pPr>
      <w:r>
        <w:t>g++ -std=c++20 -Wall -Wextra -Wpedantic -Werror ./cpp/basic_append_file.cpp \</w:t>
      </w:r>
    </w:p>
    <w:p w14:paraId="789B0404" w14:textId="77777777" w:rsidR="006A0F51" w:rsidRDefault="002410BA">
      <w:pPr>
        <w:pStyle w:val="CommandBlock"/>
        <w:keepNext/>
      </w:pPr>
      <w:r>
        <w:t xml:space="preserve">    -o ./cpp/basic-append-file</w:t>
      </w:r>
    </w:p>
    <w:p w14:paraId="6DF602B7" w14:textId="77777777" w:rsidR="006A0F51" w:rsidRDefault="002410BA">
      <w:pPr>
        <w:pStyle w:val="CommandBlock"/>
      </w:pPr>
      <w:r>
        <w:t>./cpp/basic-append-file</w:t>
      </w:r>
    </w:p>
    <w:p w14:paraId="11D30AAA" w14:textId="77777777" w:rsidR="006A0F51" w:rsidRDefault="006A0F51">
      <w:pPr>
        <w:keepNext/>
      </w:pPr>
    </w:p>
    <w:p w14:paraId="684CC9B0" w14:textId="77777777" w:rsidR="006A0F51" w:rsidRDefault="002410BA">
      <w:pPr>
        <w:pStyle w:val="Heading3"/>
      </w:pPr>
      <w:r>
        <w:t>Check Your Results</w:t>
      </w:r>
    </w:p>
    <w:p w14:paraId="64E24C09" w14:textId="77777777" w:rsidR="006A0F51" w:rsidRDefault="002410BA">
      <w:pPr>
        <w:keepNext/>
      </w:pPr>
      <w:r>
        <w:t>Your screen must show these lines, with the same spelling, spacing, and capitalization. On Linux and macOS every path uses / where Windows uses \, for example cpp/inventory.txt.</w:t>
      </w:r>
    </w:p>
    <w:p w14:paraId="588BF313" w14:textId="77777777" w:rsidR="006A0F51" w:rsidRDefault="006A0F51">
      <w:pPr>
        <w:keepNext/>
      </w:pPr>
    </w:p>
    <w:p w14:paraId="0BF8F8C5" w14:textId="77777777" w:rsidR="006A0F51" w:rsidRDefault="002410BA">
      <w:pPr>
        <w:pStyle w:val="RequiredOutput"/>
        <w:keepNext/>
      </w:pPr>
      <w:r>
        <w:t>Appended: cache-01</w:t>
      </w:r>
    </w:p>
    <w:p w14:paraId="696C6160" w14:textId="77777777" w:rsidR="006A0F51" w:rsidRDefault="002410BA">
      <w:pPr>
        <w:pStyle w:val="RequiredOutput"/>
        <w:keepNext/>
      </w:pPr>
      <w:r>
        <w:t>Contents of cpp\inventory.txt:</w:t>
      </w:r>
    </w:p>
    <w:p w14:paraId="7DE08879" w14:textId="77777777" w:rsidR="006A0F51" w:rsidRDefault="002410BA">
      <w:pPr>
        <w:pStyle w:val="RequiredOutput"/>
        <w:keepNext/>
      </w:pPr>
      <w:r>
        <w:t>web-01</w:t>
      </w:r>
    </w:p>
    <w:p w14:paraId="29E079AD" w14:textId="77777777" w:rsidR="006A0F51" w:rsidRDefault="002410BA">
      <w:pPr>
        <w:pStyle w:val="RequiredOutput"/>
        <w:keepNext/>
      </w:pPr>
      <w:r>
        <w:t>db-01</w:t>
      </w:r>
    </w:p>
    <w:p w14:paraId="23A8B518" w14:textId="77777777" w:rsidR="006A0F51" w:rsidRDefault="002410BA">
      <w:pPr>
        <w:pStyle w:val="RequiredOutput"/>
        <w:keepNext/>
      </w:pPr>
      <w:r>
        <w:t>backup-01</w:t>
      </w:r>
    </w:p>
    <w:p w14:paraId="1A382BFE" w14:textId="77777777" w:rsidR="006A0F51" w:rsidRDefault="002410BA">
      <w:pPr>
        <w:pStyle w:val="RequiredOutput"/>
      </w:pPr>
      <w:r>
        <w:t>cache-01</w:t>
      </w:r>
    </w:p>
    <w:p w14:paraId="77FC73AE" w14:textId="77777777" w:rsidR="006A0F51" w:rsidRDefault="006A0F51">
      <w:pPr>
        <w:keepNext/>
      </w:pPr>
    </w:p>
    <w:p w14:paraId="2AEED432" w14:textId="77777777" w:rsidR="006A0F51" w:rsidRDefault="002410BA">
      <w:pPr>
        <w:pStyle w:val="ListBullet"/>
      </w:pPr>
      <w:r>
        <w:t>Appended: cache-01 is the program's own report of what it added.</w:t>
      </w:r>
    </w:p>
    <w:p w14:paraId="274F50EA" w14:textId="77777777" w:rsidR="006A0F51" w:rsidRDefault="002410BA">
      <w:pPr>
        <w:pStyle w:val="ListBullet"/>
      </w:pPr>
      <w:r>
        <w:t>The lines after the Contents line come from reading the file back after the append. web-01, db-01, and backup-01 are the three previous records, still there and still in the same order: appending removed nothing.</w:t>
      </w:r>
    </w:p>
    <w:p w14:paraId="28DFF72D" w14:textId="77777777" w:rsidR="006A0F51" w:rsidRDefault="002410BA">
      <w:pPr>
        <w:pStyle w:val="ListBullet"/>
      </w:pPr>
      <w:r>
        <w:t>cache-01 is the last line, which proves the new record went on the end of the file.</w:t>
      </w:r>
    </w:p>
    <w:p w14:paraId="331A4ED8" w14:textId="77777777" w:rsidR="006A0F51" w:rsidRDefault="002410BA">
      <w:pPr>
        <w:pStyle w:val="ListBullet"/>
      </w:pPr>
      <w:r>
        <w:t>Run Get-Content .\cpp\inventory.txt (cat on Linux or macOS): it shows the same four lines, while Get-Content inventory-start.txt still shows the three starting lines.</w:t>
      </w:r>
    </w:p>
    <w:p w14:paraId="134F719D" w14:textId="77777777" w:rsidR="006A0F51" w:rsidRDefault="002410BA">
      <w:pPr>
        <w:pStyle w:val="ListBullet"/>
      </w:pPr>
      <w:r>
        <w:t>If only cache-01 follows the Contents line, std::ios::app is missing: without it, a std::ofstream empties the file before writing. If cache-01 appears twice, the Copy-Item line was skipped, so the run appended to a file that already had it.</w:t>
      </w:r>
    </w:p>
    <w:p w14:paraId="69C64FE7" w14:textId="77777777" w:rsidR="006A0F51" w:rsidRDefault="002410BA">
      <w:pPr>
        <w:pStyle w:val="ListBullet"/>
      </w:pPr>
      <w:r>
        <w:t>If backup-01cache-01 appears on one line, the starting file's last line had no line ending: save inventory-start.txt again as in Project Setup, with Enter after backup-01.</w:t>
      </w:r>
    </w:p>
    <w:p w14:paraId="77F42FC6" w14:textId="77777777" w:rsidR="006A0F51" w:rsidRDefault="002410BA">
      <w:pPr>
        <w:pStyle w:val="ListBullet"/>
      </w:pPr>
      <w:r>
        <w:t>If the build fails with another message, read the first error: it names the file and line to fix.</w:t>
      </w:r>
    </w:p>
    <w:p w14:paraId="6DD9BD7B" w14:textId="77777777" w:rsidR="006A0F51" w:rsidRDefault="006A0F51">
      <w:pPr>
        <w:keepNext/>
      </w:pPr>
    </w:p>
    <w:p w14:paraId="55470FF1" w14:textId="77777777" w:rsidR="006A0F51" w:rsidRDefault="002410BA">
      <w:pPr>
        <w:pStyle w:val="Heading3"/>
      </w:pPr>
      <w:r>
        <w:t>Windows PowerShell Append Again Check</w:t>
      </w:r>
    </w:p>
    <w:p w14:paraId="223B7EEC" w14:textId="77777777" w:rsidR="006A0F51" w:rsidRDefault="002410BA">
      <w:pPr>
        <w:keepNext/>
      </w:pPr>
      <w:r>
        <w:t>Appending adds to whatever the file holds now, so a second run adds a second cache-01. Run the Basic program again without the Copy-Item line, then put the three starting lines back and look at the file.</w:t>
      </w:r>
    </w:p>
    <w:p w14:paraId="5F80EC90" w14:textId="77777777" w:rsidR="006A0F51" w:rsidRDefault="006A0F51">
      <w:pPr>
        <w:keepNext/>
      </w:pPr>
    </w:p>
    <w:p w14:paraId="70003F6E" w14:textId="77777777" w:rsidR="006A0F51" w:rsidRDefault="002410BA">
      <w:pPr>
        <w:pStyle w:val="CommandBlock"/>
        <w:keepNext/>
      </w:pPr>
      <w:r>
        <w:t>.\cpp\basic-append-file.exe</w:t>
      </w:r>
    </w:p>
    <w:p w14:paraId="548E471C" w14:textId="77777777" w:rsidR="006A0F51" w:rsidRDefault="002410BA">
      <w:pPr>
        <w:pStyle w:val="CommandBlock"/>
        <w:keepNext/>
      </w:pPr>
      <w:r>
        <w:t>Copy-Item inventory-start.txt .\cpp\inventory.txt</w:t>
      </w:r>
    </w:p>
    <w:p w14:paraId="714AE997" w14:textId="77777777" w:rsidR="006A0F51" w:rsidRDefault="002410BA">
      <w:pPr>
        <w:pStyle w:val="CommandBlock"/>
      </w:pPr>
      <w:r>
        <w:t>Get-Content .\cpp\inventory.txt</w:t>
      </w:r>
    </w:p>
    <w:p w14:paraId="61F03FB0" w14:textId="77777777" w:rsidR="006A0F51" w:rsidRDefault="006A0F51">
      <w:pPr>
        <w:keepNext/>
      </w:pPr>
    </w:p>
    <w:p w14:paraId="58C82A43" w14:textId="77777777" w:rsidR="006A0F51" w:rsidRDefault="002410BA">
      <w:pPr>
        <w:pStyle w:val="Heading3"/>
      </w:pPr>
      <w:r>
        <w:t>Linux or macOS Append Again Check</w:t>
      </w:r>
    </w:p>
    <w:p w14:paraId="120A38B0" w14:textId="77777777" w:rsidR="006A0F51" w:rsidRDefault="002410BA">
      <w:pPr>
        <w:pStyle w:val="CommandBlock"/>
        <w:keepNext/>
      </w:pPr>
      <w:r>
        <w:t>./cpp/basic-append-file</w:t>
      </w:r>
    </w:p>
    <w:p w14:paraId="2D2D8471" w14:textId="77777777" w:rsidR="006A0F51" w:rsidRDefault="002410BA">
      <w:pPr>
        <w:pStyle w:val="CommandBlock"/>
        <w:keepNext/>
      </w:pPr>
      <w:r>
        <w:t>cp inventory-start.txt ./cpp/inventory.txt</w:t>
      </w:r>
    </w:p>
    <w:p w14:paraId="463EA7FC" w14:textId="77777777" w:rsidR="006A0F51" w:rsidRDefault="002410BA">
      <w:pPr>
        <w:pStyle w:val="CommandBlock"/>
      </w:pPr>
      <w:r>
        <w:t>cat ./cpp/inventory.txt</w:t>
      </w:r>
    </w:p>
    <w:p w14:paraId="6CBF4C94" w14:textId="77777777" w:rsidR="006A0F51" w:rsidRDefault="006A0F51">
      <w:pPr>
        <w:keepNext/>
      </w:pPr>
    </w:p>
    <w:p w14:paraId="01E9C866" w14:textId="77777777" w:rsidR="006A0F51" w:rsidRDefault="002410BA">
      <w:pPr>
        <w:keepNext/>
      </w:pPr>
      <w:r>
        <w:t>The program must print these lines, and then Get-Content (cat) must show only web-01, db-01, and backup-01:</w:t>
      </w:r>
    </w:p>
    <w:p w14:paraId="00B9A3A3" w14:textId="77777777" w:rsidR="006A0F51" w:rsidRDefault="006A0F51">
      <w:pPr>
        <w:keepNext/>
      </w:pPr>
    </w:p>
    <w:p w14:paraId="6CC748A1" w14:textId="77777777" w:rsidR="006A0F51" w:rsidRDefault="002410BA">
      <w:pPr>
        <w:pStyle w:val="RequiredOutput"/>
        <w:keepNext/>
      </w:pPr>
      <w:r>
        <w:t>Appended: cache-01</w:t>
      </w:r>
    </w:p>
    <w:p w14:paraId="343A43F7" w14:textId="77777777" w:rsidR="006A0F51" w:rsidRDefault="002410BA">
      <w:pPr>
        <w:pStyle w:val="RequiredOutput"/>
        <w:keepNext/>
      </w:pPr>
      <w:r>
        <w:t>Contents of cpp\inventory.txt:</w:t>
      </w:r>
    </w:p>
    <w:p w14:paraId="3A4E2EBA" w14:textId="77777777" w:rsidR="006A0F51" w:rsidRDefault="002410BA">
      <w:pPr>
        <w:pStyle w:val="RequiredOutput"/>
        <w:keepNext/>
      </w:pPr>
      <w:r>
        <w:t>web-01</w:t>
      </w:r>
    </w:p>
    <w:p w14:paraId="646360CC" w14:textId="77777777" w:rsidR="006A0F51" w:rsidRDefault="002410BA">
      <w:pPr>
        <w:pStyle w:val="RequiredOutput"/>
        <w:keepNext/>
      </w:pPr>
      <w:r>
        <w:t>db-01</w:t>
      </w:r>
    </w:p>
    <w:p w14:paraId="53855A09" w14:textId="77777777" w:rsidR="006A0F51" w:rsidRDefault="002410BA">
      <w:pPr>
        <w:pStyle w:val="RequiredOutput"/>
        <w:keepNext/>
      </w:pPr>
      <w:r>
        <w:t>backup-01</w:t>
      </w:r>
    </w:p>
    <w:p w14:paraId="3DDBE2A3" w14:textId="77777777" w:rsidR="006A0F51" w:rsidRDefault="002410BA">
      <w:pPr>
        <w:pStyle w:val="RequiredOutput"/>
        <w:keepNext/>
      </w:pPr>
      <w:r>
        <w:t>cache-01</w:t>
      </w:r>
    </w:p>
    <w:p w14:paraId="3792591D" w14:textId="77777777" w:rsidR="006A0F51" w:rsidRDefault="002410BA">
      <w:pPr>
        <w:pStyle w:val="RequiredOutput"/>
      </w:pPr>
      <w:r>
        <w:t>cache-01</w:t>
      </w:r>
    </w:p>
    <w:p w14:paraId="04717578" w14:textId="77777777" w:rsidR="006A0F51" w:rsidRDefault="006A0F51">
      <w:pPr>
        <w:keepNext/>
      </w:pPr>
    </w:p>
    <w:p w14:paraId="0FB43E76" w14:textId="77777777" w:rsidR="006A0F51" w:rsidRDefault="002410BA">
      <w:r>
        <w:t>The first run's cache-01 was still there, and the second run put another one after it. Nothing checks for a record that is already in the file; that would mean searching the file, which Lesson 3.12 teaches. Copy-Item then replaced .\cpp\inventory.txt with the untouched starting lines, so the next run starts from the three starting lines again.</w:t>
      </w:r>
    </w:p>
    <w:p w14:paraId="10CCDB62" w14:textId="77777777" w:rsidR="006A0F51" w:rsidRDefault="006A0F51">
      <w:pPr>
        <w:keepNext/>
      </w:pPr>
    </w:p>
    <w:p w14:paraId="1E090004" w14:textId="77777777" w:rsidR="006A0F51" w:rsidRDefault="006A0F51">
      <w:pPr>
        <w:keepNext/>
      </w:pPr>
    </w:p>
    <w:p w14:paraId="5A5262E2" w14:textId="77777777" w:rsidR="006A0F51" w:rsidRDefault="002410BA">
      <w:pPr>
        <w:pStyle w:val="Heading2"/>
      </w:pPr>
      <w:r>
        <w:t>Production-Minded Implementation</w:t>
      </w:r>
    </w:p>
    <w:p w14:paraId="25A8523E" w14:textId="77777777" w:rsidR="006A0F51" w:rsidRDefault="002410BA">
      <w:r>
        <w:t>The production-minded version prints the same lines. appendLine checks with std::filesystem::exists that the file exists, then appends one line, and throws a std::runtime_error when the file is missing or cannot be opened or written. readTextFile is Lesson 3.2's function. main calls both inside a try block, so a failure skips the printing and the catch prints one Error line and returns 1, as in Lesson 2.11.</w:t>
      </w:r>
    </w:p>
    <w:p w14:paraId="4567DBB5" w14:textId="77777777" w:rsidR="006A0F51" w:rsidRDefault="006A0F51">
      <w:pPr>
        <w:keepNext/>
      </w:pPr>
    </w:p>
    <w:p w14:paraId="3C6477A9" w14:textId="77777777" w:rsidR="006A0F51" w:rsidRDefault="002410BA">
      <w:pPr>
        <w:pStyle w:val="Heading3"/>
      </w:pPr>
      <w:r>
        <w:t>cpp/append_file.cpp</w:t>
      </w:r>
    </w:p>
    <w:p w14:paraId="754F5E1E" w14:textId="77777777" w:rsidR="006A0F51" w:rsidRDefault="002410BA">
      <w:pPr>
        <w:pStyle w:val="SourceCode"/>
        <w:keepNext/>
      </w:pPr>
      <w:r>
        <w:t>// Remember, #include adds the declarations we need: filesystem for paths</w:t>
      </w:r>
    </w:p>
    <w:p w14:paraId="00DA88EF" w14:textId="77777777" w:rsidR="006A0F51" w:rsidRDefault="002410BA">
      <w:pPr>
        <w:pStyle w:val="SourceCode"/>
        <w:keepNext/>
      </w:pPr>
      <w:r>
        <w:t>// and std::filesystem::exists, fstream, sstream, stdexcept for</w:t>
      </w:r>
    </w:p>
    <w:p w14:paraId="5AC3D8D1" w14:textId="77777777" w:rsidR="006A0F51" w:rsidRDefault="002410BA">
      <w:pPr>
        <w:pStyle w:val="SourceCode"/>
      </w:pPr>
      <w:r>
        <w:t>// std::runtime_error, and string.</w:t>
      </w:r>
    </w:p>
    <w:p w14:paraId="2661B946" w14:textId="77777777" w:rsidR="006A0F51" w:rsidRDefault="002410BA">
      <w:pPr>
        <w:pStyle w:val="SourceCode"/>
      </w:pPr>
      <w:r>
        <w:t>#include &lt;filesystem&gt;</w:t>
      </w:r>
    </w:p>
    <w:p w14:paraId="0E0D6E3A" w14:textId="77777777" w:rsidR="006A0F51" w:rsidRDefault="002410BA">
      <w:pPr>
        <w:pStyle w:val="SourceCode"/>
      </w:pPr>
      <w:r>
        <w:t>#include &lt;fstream&gt;</w:t>
      </w:r>
    </w:p>
    <w:p w14:paraId="344A5899" w14:textId="77777777" w:rsidR="006A0F51" w:rsidRDefault="002410BA">
      <w:pPr>
        <w:pStyle w:val="SourceCode"/>
      </w:pPr>
      <w:r>
        <w:t>#include &lt;iostream&gt;</w:t>
      </w:r>
    </w:p>
    <w:p w14:paraId="2335C1E5" w14:textId="77777777" w:rsidR="006A0F51" w:rsidRDefault="002410BA">
      <w:pPr>
        <w:pStyle w:val="SourceCode"/>
      </w:pPr>
      <w:r>
        <w:t>#include &lt;sstream&gt;</w:t>
      </w:r>
    </w:p>
    <w:p w14:paraId="605C3FA3" w14:textId="77777777" w:rsidR="006A0F51" w:rsidRDefault="002410BA">
      <w:pPr>
        <w:pStyle w:val="SourceCode"/>
      </w:pPr>
      <w:r>
        <w:t>#include &lt;stdexcept&gt;</w:t>
      </w:r>
    </w:p>
    <w:p w14:paraId="4E023B10" w14:textId="77777777" w:rsidR="006A0F51" w:rsidRDefault="002410BA">
      <w:pPr>
        <w:pStyle w:val="SourceCode"/>
      </w:pPr>
      <w:r>
        <w:t>#include &lt;string&gt;</w:t>
      </w:r>
    </w:p>
    <w:p w14:paraId="46A0AF67" w14:textId="77777777" w:rsidR="006A0F51" w:rsidRDefault="006A0F51">
      <w:pPr>
        <w:pStyle w:val="SourceCode"/>
      </w:pPr>
    </w:p>
    <w:p w14:paraId="1D75CD0D" w14:textId="77777777" w:rsidR="006A0F51" w:rsidRDefault="002410BA">
      <w:pPr>
        <w:pStyle w:val="SourceCode"/>
      </w:pPr>
      <w:r>
        <w:t>// Adds line and a line ending to the end of the existing file at path.</w:t>
      </w:r>
    </w:p>
    <w:p w14:paraId="4B481BE7" w14:textId="77777777" w:rsidR="006A0F51" w:rsidRDefault="002410BA">
      <w:pPr>
        <w:pStyle w:val="SourceCode"/>
      </w:pPr>
      <w:r>
        <w:t>// Throws a std::runtime_error when the file does not exist, so append</w:t>
      </w:r>
    </w:p>
    <w:p w14:paraId="28633EE4" w14:textId="77777777" w:rsidR="006A0F51" w:rsidRDefault="002410BA">
      <w:pPr>
        <w:pStyle w:val="SourceCode"/>
      </w:pPr>
      <w:r>
        <w:t>// mode never creates a new file holding only this line, or when the file</w:t>
      </w:r>
    </w:p>
    <w:p w14:paraId="02707FBB" w14:textId="77777777" w:rsidR="006A0F51" w:rsidRDefault="002410BA">
      <w:pPr>
        <w:pStyle w:val="SourceCode"/>
      </w:pPr>
      <w:r>
        <w:t>// cannot be opened or written.</w:t>
      </w:r>
    </w:p>
    <w:p w14:paraId="30E0E6AD" w14:textId="77777777" w:rsidR="006A0F51" w:rsidRDefault="002410BA">
      <w:pPr>
        <w:pStyle w:val="SourceCode"/>
      </w:pPr>
      <w:r>
        <w:t>void appendLine(const std::string &amp;path, const std::string &amp;line) {</w:t>
      </w:r>
    </w:p>
    <w:p w14:paraId="3EFE481A" w14:textId="77777777" w:rsidR="006A0F51" w:rsidRDefault="002410BA">
      <w:pPr>
        <w:pStyle w:val="SourceCode"/>
      </w:pPr>
      <w:r>
        <w:t xml:space="preserve">    // Remember, check that the path exists, ! means not, and throw jumps</w:t>
      </w:r>
    </w:p>
    <w:p w14:paraId="3C20E257" w14:textId="77777777" w:rsidR="006A0F51" w:rsidRDefault="002410BA">
      <w:pPr>
        <w:pStyle w:val="SourceCode"/>
      </w:pPr>
      <w:r>
        <w:t xml:space="preserve">    // to the matching catch.</w:t>
      </w:r>
    </w:p>
    <w:p w14:paraId="5497F5BA" w14:textId="77777777" w:rsidR="006A0F51" w:rsidRDefault="002410BA">
      <w:pPr>
        <w:pStyle w:val="SourceCode"/>
      </w:pPr>
      <w:r>
        <w:t xml:space="preserve">    if (!std::filesystem::exists(path)) {</w:t>
      </w:r>
    </w:p>
    <w:p w14:paraId="64BABD68" w14:textId="77777777" w:rsidR="006A0F51" w:rsidRDefault="002410BA">
      <w:pPr>
        <w:pStyle w:val="SourceCode"/>
      </w:pPr>
      <w:r>
        <w:t xml:space="preserve">        throw std::runtime_error(path +</w:t>
      </w:r>
    </w:p>
    <w:p w14:paraId="6B011AA4" w14:textId="77777777" w:rsidR="006A0F51" w:rsidRDefault="002410BA">
      <w:pPr>
        <w:pStyle w:val="SourceCode"/>
      </w:pPr>
      <w:r>
        <w:t xml:space="preserve">                                 " does not exist; nothing was changed");</w:t>
      </w:r>
    </w:p>
    <w:p w14:paraId="2467F9F2" w14:textId="77777777" w:rsidR="006A0F51" w:rsidRDefault="002410BA">
      <w:pPr>
        <w:pStyle w:val="SourceCode"/>
      </w:pPr>
      <w:r>
        <w:t xml:space="preserve">    }</w:t>
      </w:r>
    </w:p>
    <w:p w14:paraId="43EC6FD6" w14:textId="77777777" w:rsidR="006A0F51" w:rsidRDefault="006A0F51">
      <w:pPr>
        <w:pStyle w:val="SourceCode"/>
      </w:pPr>
    </w:p>
    <w:p w14:paraId="608B440D" w14:textId="77777777" w:rsidR="006A0F51" w:rsidRDefault="002410BA">
      <w:pPr>
        <w:pStyle w:val="SourceCode"/>
      </w:pPr>
      <w:r>
        <w:t xml:space="preserve">    // Remember, std::ios::app appends, | adds std::ios::binary, which keeps</w:t>
      </w:r>
    </w:p>
    <w:p w14:paraId="59BE825C" w14:textId="77777777" w:rsidR="006A0F51" w:rsidRDefault="002410BA">
      <w:pPr>
        <w:pStyle w:val="SourceCode"/>
      </w:pPr>
      <w:r>
        <w:t xml:space="preserve">    // '\n' as one byte, and is_open() says whether the file opened.</w:t>
      </w:r>
    </w:p>
    <w:p w14:paraId="7C9BE2E1" w14:textId="77777777" w:rsidR="006A0F51" w:rsidRDefault="002410BA">
      <w:pPr>
        <w:pStyle w:val="SourceCode"/>
      </w:pPr>
      <w:r>
        <w:t xml:space="preserve">    std::ofstream file(path, std::ios::app | std::ios::binary);</w:t>
      </w:r>
    </w:p>
    <w:p w14:paraId="035BBB51" w14:textId="77777777" w:rsidR="006A0F51" w:rsidRDefault="002410BA">
      <w:pPr>
        <w:pStyle w:val="SourceCode"/>
      </w:pPr>
      <w:r>
        <w:t xml:space="preserve">    if (!file.is_open()) {</w:t>
      </w:r>
    </w:p>
    <w:p w14:paraId="712DC35A" w14:textId="77777777" w:rsidR="006A0F51" w:rsidRDefault="002410BA">
      <w:pPr>
        <w:pStyle w:val="SourceCode"/>
      </w:pPr>
      <w:r>
        <w:t xml:space="preserve">        throw std::runtime_error("could not append to " + path);</w:t>
      </w:r>
    </w:p>
    <w:p w14:paraId="03AC44FE" w14:textId="77777777" w:rsidR="006A0F51" w:rsidRDefault="002410BA">
      <w:pPr>
        <w:pStyle w:val="SourceCode"/>
      </w:pPr>
      <w:r>
        <w:t xml:space="preserve">    }</w:t>
      </w:r>
    </w:p>
    <w:p w14:paraId="02DF69F7" w14:textId="77777777" w:rsidR="006A0F51" w:rsidRDefault="006A0F51">
      <w:pPr>
        <w:pStyle w:val="SourceCode"/>
      </w:pPr>
    </w:p>
    <w:p w14:paraId="4FF0EA38" w14:textId="77777777" w:rsidR="006A0F51" w:rsidRDefault="002410BA">
      <w:pPr>
        <w:pStyle w:val="SourceCode"/>
      </w:pPr>
      <w:r>
        <w:t xml:space="preserve">    // Remember, after close(), fail() returns true if the write or save</w:t>
      </w:r>
    </w:p>
    <w:p w14:paraId="685636BE" w14:textId="77777777" w:rsidR="006A0F51" w:rsidRDefault="002410BA">
      <w:pPr>
        <w:pStyle w:val="SourceCode"/>
      </w:pPr>
      <w:r>
        <w:t xml:space="preserve">    // failed.</w:t>
      </w:r>
    </w:p>
    <w:p w14:paraId="4E7F040B" w14:textId="77777777" w:rsidR="006A0F51" w:rsidRDefault="002410BA">
      <w:pPr>
        <w:pStyle w:val="SourceCode"/>
      </w:pPr>
      <w:r>
        <w:t xml:space="preserve">    file &lt;&lt; line &lt;&lt; '\n';</w:t>
      </w:r>
    </w:p>
    <w:p w14:paraId="79CAFED9" w14:textId="77777777" w:rsidR="006A0F51" w:rsidRDefault="002410BA">
      <w:pPr>
        <w:pStyle w:val="SourceCode"/>
      </w:pPr>
      <w:r>
        <w:t xml:space="preserve">    file.close();</w:t>
      </w:r>
    </w:p>
    <w:p w14:paraId="7B9FB766" w14:textId="77777777" w:rsidR="006A0F51" w:rsidRDefault="002410BA">
      <w:pPr>
        <w:pStyle w:val="SourceCode"/>
      </w:pPr>
      <w:r>
        <w:t xml:space="preserve">    if (file.fail()) {</w:t>
      </w:r>
    </w:p>
    <w:p w14:paraId="394BCBE7" w14:textId="77777777" w:rsidR="006A0F51" w:rsidRDefault="002410BA">
      <w:pPr>
        <w:pStyle w:val="SourceCode"/>
      </w:pPr>
      <w:r>
        <w:t xml:space="preserve">        throw std::runtime_error("could not append to " + path);</w:t>
      </w:r>
    </w:p>
    <w:p w14:paraId="2BDA1C89" w14:textId="77777777" w:rsidR="006A0F51" w:rsidRDefault="002410BA">
      <w:pPr>
        <w:pStyle w:val="SourceCode"/>
      </w:pPr>
      <w:r>
        <w:t xml:space="preserve">    }</w:t>
      </w:r>
    </w:p>
    <w:p w14:paraId="69856F69" w14:textId="77777777" w:rsidR="006A0F51" w:rsidRDefault="002410BA">
      <w:pPr>
        <w:pStyle w:val="SourceCode"/>
      </w:pPr>
      <w:r>
        <w:t>}</w:t>
      </w:r>
    </w:p>
    <w:p w14:paraId="3F0FFF76" w14:textId="77777777" w:rsidR="006A0F51" w:rsidRDefault="006A0F51">
      <w:pPr>
        <w:pStyle w:val="SourceCode"/>
      </w:pPr>
    </w:p>
    <w:p w14:paraId="63C8366B" w14:textId="77777777" w:rsidR="006A0F51" w:rsidRDefault="002410BA">
      <w:pPr>
        <w:pStyle w:val="SourceCode"/>
      </w:pPr>
      <w:r>
        <w:t>// Reads the whole text file at path and returns it, or throws a</w:t>
      </w:r>
    </w:p>
    <w:p w14:paraId="12DC9DEF" w14:textId="77777777" w:rsidR="006A0F51" w:rsidRDefault="002410BA">
      <w:pPr>
        <w:pStyle w:val="SourceCode"/>
      </w:pPr>
      <w:r>
        <w:t>// std::runtime_error when the file cannot be opened (Lesson 3.2).</w:t>
      </w:r>
    </w:p>
    <w:p w14:paraId="34A3A55A" w14:textId="77777777" w:rsidR="006A0F51" w:rsidRDefault="002410BA">
      <w:pPr>
        <w:pStyle w:val="SourceCode"/>
      </w:pPr>
      <w:r>
        <w:t>std::string readTextFile(const std::string &amp;path) {</w:t>
      </w:r>
    </w:p>
    <w:p w14:paraId="050B4B23" w14:textId="77777777" w:rsidR="006A0F51" w:rsidRDefault="002410BA">
      <w:pPr>
        <w:pStyle w:val="SourceCode"/>
      </w:pPr>
      <w:r>
        <w:t xml:space="preserve">    // Remember, reading copies the whole file into memory: &lt;&lt; copies</w:t>
      </w:r>
    </w:p>
    <w:p w14:paraId="1D4E1E3C" w14:textId="77777777" w:rsidR="006A0F51" w:rsidRDefault="002410BA">
      <w:pPr>
        <w:pStyle w:val="SourceCode"/>
      </w:pPr>
      <w:r>
        <w:t xml:space="preserve">    // file.rdbuf() into the std::ostringstream.</w:t>
      </w:r>
    </w:p>
    <w:p w14:paraId="58EAB731" w14:textId="77777777" w:rsidR="006A0F51" w:rsidRDefault="002410BA">
      <w:pPr>
        <w:pStyle w:val="SourceCode"/>
      </w:pPr>
      <w:r>
        <w:t xml:space="preserve">    std::ifstream file(path);</w:t>
      </w:r>
    </w:p>
    <w:p w14:paraId="3F82B302" w14:textId="77777777" w:rsidR="006A0F51" w:rsidRDefault="002410BA">
      <w:pPr>
        <w:pStyle w:val="SourceCode"/>
      </w:pPr>
      <w:r>
        <w:t xml:space="preserve">    if (!file.is_open()) {</w:t>
      </w:r>
    </w:p>
    <w:p w14:paraId="141A3643" w14:textId="77777777" w:rsidR="006A0F51" w:rsidRDefault="002410BA">
      <w:pPr>
        <w:pStyle w:val="SourceCode"/>
      </w:pPr>
      <w:r>
        <w:t xml:space="preserve">        throw std::runtime_error("could not read " + path);</w:t>
      </w:r>
    </w:p>
    <w:p w14:paraId="4CA05658" w14:textId="77777777" w:rsidR="006A0F51" w:rsidRDefault="002410BA">
      <w:pPr>
        <w:pStyle w:val="SourceCode"/>
      </w:pPr>
      <w:r>
        <w:t xml:space="preserve">    }</w:t>
      </w:r>
    </w:p>
    <w:p w14:paraId="3E1D5C0A" w14:textId="77777777" w:rsidR="006A0F51" w:rsidRDefault="002410BA">
      <w:pPr>
        <w:pStyle w:val="SourceCode"/>
      </w:pPr>
      <w:r>
        <w:t xml:space="preserve">    std::ostringstream contents;</w:t>
      </w:r>
    </w:p>
    <w:p w14:paraId="0760BEF5" w14:textId="77777777" w:rsidR="006A0F51" w:rsidRDefault="002410BA">
      <w:pPr>
        <w:pStyle w:val="SourceCode"/>
      </w:pPr>
      <w:r>
        <w:t xml:space="preserve">    contents &lt;&lt; file.rdbuf();</w:t>
      </w:r>
    </w:p>
    <w:p w14:paraId="258A6FE2" w14:textId="77777777" w:rsidR="006A0F51" w:rsidRDefault="002410BA">
      <w:pPr>
        <w:pStyle w:val="SourceCode"/>
      </w:pPr>
      <w:r>
        <w:t xml:space="preserve">    file.close();</w:t>
      </w:r>
    </w:p>
    <w:p w14:paraId="4AF2F164" w14:textId="77777777" w:rsidR="006A0F51" w:rsidRDefault="002410BA">
      <w:pPr>
        <w:pStyle w:val="SourceCode"/>
      </w:pPr>
      <w:r>
        <w:t xml:space="preserve">    return contents.str();</w:t>
      </w:r>
    </w:p>
    <w:p w14:paraId="65235D52" w14:textId="77777777" w:rsidR="006A0F51" w:rsidRDefault="002410BA">
      <w:pPr>
        <w:pStyle w:val="SourceCode"/>
      </w:pPr>
      <w:r>
        <w:t>}</w:t>
      </w:r>
    </w:p>
    <w:p w14:paraId="18C00462" w14:textId="77777777" w:rsidR="006A0F51" w:rsidRDefault="006A0F51">
      <w:pPr>
        <w:pStyle w:val="SourceCode"/>
      </w:pPr>
    </w:p>
    <w:p w14:paraId="1974E52B" w14:textId="77777777" w:rsidR="006A0F51" w:rsidRDefault="002410BA">
      <w:pPr>
        <w:pStyle w:val="SourceCode"/>
      </w:pPr>
      <w:r>
        <w:t>// Remember, main starts the program; 0 = success, 1 = failure.</w:t>
      </w:r>
    </w:p>
    <w:p w14:paraId="348853A0" w14:textId="77777777" w:rsidR="006A0F51" w:rsidRDefault="002410BA">
      <w:pPr>
        <w:pStyle w:val="SourceCode"/>
      </w:pPr>
      <w:r>
        <w:t>int main() {</w:t>
      </w:r>
    </w:p>
    <w:p w14:paraId="6CFCF305" w14:textId="77777777" w:rsidR="006A0F51" w:rsidRDefault="002410BA">
      <w:pPr>
        <w:pStyle w:val="SourceCode"/>
      </w:pPr>
      <w:r>
        <w:t xml:space="preserve">    // inventory.txt in the cpp folder: the C++ programs write only there.</w:t>
      </w:r>
    </w:p>
    <w:p w14:paraId="3F03F51C" w14:textId="77777777" w:rsidR="006A0F51" w:rsidRDefault="002410BA">
      <w:pPr>
        <w:pStyle w:val="SourceCode"/>
      </w:pPr>
      <w:r>
        <w:t xml:space="preserve">    // Remember, / joins the parts, .string() gives the path as plain</w:t>
      </w:r>
    </w:p>
    <w:p w14:paraId="15DF1B66" w14:textId="77777777" w:rsidR="006A0F51" w:rsidRDefault="002410BA">
      <w:pPr>
        <w:pStyle w:val="SourceCode"/>
      </w:pPr>
      <w:r>
        <w:t xml:space="preserve">    // text, and relative paths start from the working directory.</w:t>
      </w:r>
    </w:p>
    <w:p w14:paraId="2B2AE4EF" w14:textId="77777777" w:rsidR="006A0F51" w:rsidRDefault="002410BA">
      <w:pPr>
        <w:pStyle w:val="SourceCode"/>
      </w:pPr>
      <w:r>
        <w:t xml:space="preserve">    const std::string path =</w:t>
      </w:r>
    </w:p>
    <w:p w14:paraId="279D663D" w14:textId="77777777" w:rsidR="006A0F51" w:rsidRDefault="002410BA">
      <w:pPr>
        <w:pStyle w:val="SourceCode"/>
      </w:pPr>
      <w:r>
        <w:t xml:space="preserve">        (std::filesystem::path("cpp") / "inventory.txt").string();</w:t>
      </w:r>
    </w:p>
    <w:p w14:paraId="5C67FB97" w14:textId="77777777" w:rsidR="006A0F51" w:rsidRDefault="002410BA">
      <w:pPr>
        <w:pStyle w:val="SourceCode"/>
      </w:pPr>
      <w:r>
        <w:t xml:space="preserve">    const std::string record = "cache-01";</w:t>
      </w:r>
    </w:p>
    <w:p w14:paraId="1C2BA9FF" w14:textId="77777777" w:rsidR="006A0F51" w:rsidRDefault="006A0F51">
      <w:pPr>
        <w:pStyle w:val="SourceCode"/>
      </w:pPr>
    </w:p>
    <w:p w14:paraId="522562D1" w14:textId="77777777" w:rsidR="006A0F51" w:rsidRDefault="002410BA">
      <w:pPr>
        <w:pStyle w:val="SourceCode"/>
      </w:pPr>
      <w:r>
        <w:t xml:space="preserve">    // Append, then read back, and print only after both have worked: if</w:t>
      </w:r>
    </w:p>
    <w:p w14:paraId="7F4CDB31" w14:textId="77777777" w:rsidR="006A0F51" w:rsidRDefault="002410BA">
      <w:pPr>
        <w:pStyle w:val="SourceCode"/>
      </w:pPr>
      <w:r>
        <w:t xml:space="preserve">    // either throws, the catch prints one Error line instead. Remember,</w:t>
      </w:r>
    </w:p>
    <w:p w14:paraId="4281DCE3" w14:textId="77777777" w:rsidR="006A0F51" w:rsidRDefault="002410BA">
      <w:pPr>
        <w:pStyle w:val="SourceCode"/>
      </w:pPr>
      <w:r>
        <w:t xml:space="preserve">    // std::cerr is for errors only.</w:t>
      </w:r>
    </w:p>
    <w:p w14:paraId="0B03D47F" w14:textId="77777777" w:rsidR="006A0F51" w:rsidRDefault="002410BA">
      <w:pPr>
        <w:pStyle w:val="SourceCode"/>
      </w:pPr>
      <w:r>
        <w:t xml:space="preserve">    try {</w:t>
      </w:r>
    </w:p>
    <w:p w14:paraId="2CFBD26C" w14:textId="77777777" w:rsidR="006A0F51" w:rsidRDefault="002410BA">
      <w:pPr>
        <w:pStyle w:val="SourceCode"/>
      </w:pPr>
      <w:r>
        <w:t xml:space="preserve">        appendLine(path, record);</w:t>
      </w:r>
    </w:p>
    <w:p w14:paraId="53C43B3F" w14:textId="77777777" w:rsidR="006A0F51" w:rsidRDefault="002410BA">
      <w:pPr>
        <w:pStyle w:val="SourceCode"/>
      </w:pPr>
      <w:r>
        <w:t xml:space="preserve">        const std::string contents = readTextFile(path);</w:t>
      </w:r>
    </w:p>
    <w:p w14:paraId="2A21BAB4" w14:textId="77777777" w:rsidR="006A0F51" w:rsidRDefault="002410BA">
      <w:pPr>
        <w:pStyle w:val="SourceCode"/>
      </w:pPr>
      <w:r>
        <w:t xml:space="preserve">        std::cout &lt;&lt; "Appended: " &lt;&lt; record &lt;&lt; '\n';</w:t>
      </w:r>
    </w:p>
    <w:p w14:paraId="6B04448F" w14:textId="77777777" w:rsidR="006A0F51" w:rsidRDefault="002410BA">
      <w:pPr>
        <w:pStyle w:val="SourceCode"/>
      </w:pPr>
      <w:r>
        <w:t xml:space="preserve">        std::cout &lt;&lt; "Contents of " &lt;&lt; path &lt;&lt; ":\n";</w:t>
      </w:r>
    </w:p>
    <w:p w14:paraId="1DC7127E" w14:textId="77777777" w:rsidR="006A0F51" w:rsidRDefault="002410BA">
      <w:pPr>
        <w:pStyle w:val="SourceCode"/>
      </w:pPr>
      <w:r>
        <w:t xml:space="preserve">        std::cout &lt;&lt; contents;</w:t>
      </w:r>
    </w:p>
    <w:p w14:paraId="791D3F04" w14:textId="77777777" w:rsidR="006A0F51" w:rsidRDefault="002410BA">
      <w:pPr>
        <w:pStyle w:val="SourceCode"/>
      </w:pPr>
      <w:r>
        <w:t xml:space="preserve">    } catch (const std::exception &amp;error) {</w:t>
      </w:r>
    </w:p>
    <w:p w14:paraId="72077516" w14:textId="77777777" w:rsidR="006A0F51" w:rsidRDefault="002410BA">
      <w:pPr>
        <w:pStyle w:val="SourceCode"/>
      </w:pPr>
      <w:r>
        <w:t xml:space="preserve">        std::cerr &lt;&lt; "Error: " &lt;&lt; error.what() &lt;&lt; '\n';</w:t>
      </w:r>
    </w:p>
    <w:p w14:paraId="2323B7EB" w14:textId="77777777" w:rsidR="006A0F51" w:rsidRDefault="002410BA">
      <w:pPr>
        <w:pStyle w:val="SourceCode"/>
      </w:pPr>
      <w:r>
        <w:t xml:space="preserve">        return 1;</w:t>
      </w:r>
    </w:p>
    <w:p w14:paraId="2C536DA4" w14:textId="77777777" w:rsidR="006A0F51" w:rsidRDefault="002410BA">
      <w:pPr>
        <w:pStyle w:val="SourceCode"/>
        <w:keepNext/>
      </w:pPr>
      <w:r>
        <w:t xml:space="preserve">    }</w:t>
      </w:r>
    </w:p>
    <w:p w14:paraId="17A1FA0F" w14:textId="77777777" w:rsidR="006A0F51" w:rsidRDefault="002410BA">
      <w:pPr>
        <w:pStyle w:val="SourceCode"/>
        <w:keepNext/>
      </w:pPr>
      <w:r>
        <w:t xml:space="preserve">    return 0;</w:t>
      </w:r>
    </w:p>
    <w:p w14:paraId="3C02BDE2" w14:textId="77777777" w:rsidR="006A0F51" w:rsidRDefault="002410BA">
      <w:pPr>
        <w:pStyle w:val="SourceCode"/>
      </w:pPr>
      <w:r>
        <w:t>}</w:t>
      </w:r>
    </w:p>
    <w:p w14:paraId="503B55ED" w14:textId="77777777" w:rsidR="006A0F51" w:rsidRDefault="006A0F51">
      <w:pPr>
        <w:keepNext/>
      </w:pPr>
    </w:p>
    <w:p w14:paraId="0F5C423D" w14:textId="77777777" w:rsidR="006A0F51" w:rsidRDefault="002410BA">
      <w:pPr>
        <w:pStyle w:val="Heading3"/>
      </w:pPr>
      <w:r>
        <w:t>Windows PowerShell Build and Run</w:t>
      </w:r>
    </w:p>
    <w:p w14:paraId="6165C92B" w14:textId="77777777" w:rsidR="006A0F51" w:rsidRDefault="002410BA">
      <w:pPr>
        <w:keepNext/>
      </w:pPr>
      <w:r>
        <w:t>Start from the three starting lines again, build, run the program once, and show its exit code.</w:t>
      </w:r>
    </w:p>
    <w:p w14:paraId="18E35A81" w14:textId="77777777" w:rsidR="006A0F51" w:rsidRDefault="006A0F51">
      <w:pPr>
        <w:keepNext/>
      </w:pPr>
    </w:p>
    <w:p w14:paraId="6513BF35" w14:textId="77777777" w:rsidR="006A0F51" w:rsidRDefault="002410BA">
      <w:pPr>
        <w:pStyle w:val="CommandBlock"/>
        <w:keepNext/>
      </w:pPr>
      <w:r>
        <w:t>Copy-Item inventory-start.txt .\cpp\inventory.txt</w:t>
      </w:r>
    </w:p>
    <w:p w14:paraId="419B44DF" w14:textId="77777777" w:rsidR="006A0F51" w:rsidRDefault="002410BA">
      <w:pPr>
        <w:pStyle w:val="CommandBlock"/>
        <w:keepNext/>
      </w:pPr>
      <w:r>
        <w:t>g++ -std=c++20 -Wall -Wextra -Wpedantic -Werror .\cpp\append_file.cpp `</w:t>
      </w:r>
    </w:p>
    <w:p w14:paraId="7CADF912" w14:textId="77777777" w:rsidR="006A0F51" w:rsidRDefault="002410BA">
      <w:pPr>
        <w:pStyle w:val="CommandBlock"/>
        <w:keepNext/>
      </w:pPr>
      <w:r>
        <w:t xml:space="preserve">    -o .\cpp\append-file.exe</w:t>
      </w:r>
    </w:p>
    <w:p w14:paraId="3939347B" w14:textId="77777777" w:rsidR="006A0F51" w:rsidRDefault="002410BA">
      <w:pPr>
        <w:pStyle w:val="CommandBlock"/>
        <w:keepNext/>
      </w:pPr>
      <w:r>
        <w:t>.\cpp\append-file.exe</w:t>
      </w:r>
    </w:p>
    <w:p w14:paraId="629F1FC8" w14:textId="77777777" w:rsidR="006A0F51" w:rsidRDefault="002410BA">
      <w:pPr>
        <w:pStyle w:val="CommandBlock"/>
      </w:pPr>
      <w:r>
        <w:t>$LASTEXITCODE</w:t>
      </w:r>
    </w:p>
    <w:p w14:paraId="0D933857" w14:textId="77777777" w:rsidR="006A0F51" w:rsidRDefault="006A0F51">
      <w:pPr>
        <w:keepNext/>
      </w:pPr>
    </w:p>
    <w:p w14:paraId="63E51EAC" w14:textId="77777777" w:rsidR="006A0F51" w:rsidRDefault="002410BA">
      <w:pPr>
        <w:pStyle w:val="Heading3"/>
      </w:pPr>
      <w:r>
        <w:t>Linux or macOS Build and Run</w:t>
      </w:r>
    </w:p>
    <w:p w14:paraId="67D687BF" w14:textId="77777777" w:rsidR="006A0F51" w:rsidRDefault="002410BA">
      <w:pPr>
        <w:pStyle w:val="CommandBlock"/>
        <w:keepNext/>
      </w:pPr>
      <w:r>
        <w:t>cp inventory-start.txt ./cpp/inventory.txt</w:t>
      </w:r>
    </w:p>
    <w:p w14:paraId="2C228D5E" w14:textId="77777777" w:rsidR="006A0F51" w:rsidRDefault="002410BA">
      <w:pPr>
        <w:pStyle w:val="CommandBlock"/>
        <w:keepNext/>
      </w:pPr>
      <w:r>
        <w:t>g++ -std=c++20 -Wall -Wextra -Wpedantic -Werror ./cpp/append_file.cpp \</w:t>
      </w:r>
    </w:p>
    <w:p w14:paraId="449626F7" w14:textId="77777777" w:rsidR="006A0F51" w:rsidRDefault="002410BA">
      <w:pPr>
        <w:pStyle w:val="CommandBlock"/>
        <w:keepNext/>
      </w:pPr>
      <w:r>
        <w:t xml:space="preserve">    -o ./cpp/append-file</w:t>
      </w:r>
    </w:p>
    <w:p w14:paraId="4F61A713" w14:textId="77777777" w:rsidR="006A0F51" w:rsidRDefault="002410BA">
      <w:pPr>
        <w:pStyle w:val="CommandBlock"/>
        <w:keepNext/>
      </w:pPr>
      <w:r>
        <w:t>./cpp/append-file</w:t>
      </w:r>
    </w:p>
    <w:p w14:paraId="70535978" w14:textId="77777777" w:rsidR="006A0F51" w:rsidRDefault="002410BA">
      <w:pPr>
        <w:pStyle w:val="CommandBlock"/>
      </w:pPr>
      <w:r>
        <w:t>echo $?</w:t>
      </w:r>
    </w:p>
    <w:p w14:paraId="489C3B11" w14:textId="77777777" w:rsidR="006A0F51" w:rsidRDefault="006A0F51">
      <w:pPr>
        <w:keepNext/>
      </w:pPr>
    </w:p>
    <w:p w14:paraId="2C92D95D" w14:textId="77777777" w:rsidR="006A0F51" w:rsidRDefault="002410BA">
      <w:pPr>
        <w:pStyle w:val="Heading3"/>
      </w:pPr>
      <w:r>
        <w:t>Check Your Results</w:t>
      </w:r>
    </w:p>
    <w:p w14:paraId="18A984A0" w14:textId="77777777" w:rsidR="006A0F51" w:rsidRDefault="002410BA">
      <w:pPr>
        <w:keepNext/>
      </w:pPr>
      <w:r>
        <w:t>After the run, $LASTEXITCODE (echo $? on Linux or macOS) prints the exit code it ended with: 0. Your screen must show the same lines as the Basic version. On Linux and macOS every path uses / where Windows uses \, for example cpp/inventory.txt.</w:t>
      </w:r>
    </w:p>
    <w:p w14:paraId="3A51BEAC" w14:textId="77777777" w:rsidR="006A0F51" w:rsidRDefault="006A0F51">
      <w:pPr>
        <w:keepNext/>
      </w:pPr>
    </w:p>
    <w:p w14:paraId="6D0CB070" w14:textId="77777777" w:rsidR="006A0F51" w:rsidRDefault="002410BA">
      <w:pPr>
        <w:pStyle w:val="RequiredOutput"/>
        <w:keepNext/>
      </w:pPr>
      <w:r>
        <w:t>Appended: cache-01</w:t>
      </w:r>
    </w:p>
    <w:p w14:paraId="1AD99E5E" w14:textId="77777777" w:rsidR="006A0F51" w:rsidRDefault="002410BA">
      <w:pPr>
        <w:pStyle w:val="RequiredOutput"/>
        <w:keepNext/>
      </w:pPr>
      <w:r>
        <w:t>Contents of cpp\inventory.txt:</w:t>
      </w:r>
    </w:p>
    <w:p w14:paraId="299D425C" w14:textId="77777777" w:rsidR="006A0F51" w:rsidRDefault="002410BA">
      <w:pPr>
        <w:pStyle w:val="RequiredOutput"/>
        <w:keepNext/>
      </w:pPr>
      <w:r>
        <w:t>web-01</w:t>
      </w:r>
    </w:p>
    <w:p w14:paraId="11077E78" w14:textId="77777777" w:rsidR="006A0F51" w:rsidRDefault="002410BA">
      <w:pPr>
        <w:pStyle w:val="RequiredOutput"/>
        <w:keepNext/>
      </w:pPr>
      <w:r>
        <w:t>db-01</w:t>
      </w:r>
    </w:p>
    <w:p w14:paraId="678B7A2A" w14:textId="77777777" w:rsidR="006A0F51" w:rsidRDefault="002410BA">
      <w:pPr>
        <w:pStyle w:val="RequiredOutput"/>
        <w:keepNext/>
      </w:pPr>
      <w:r>
        <w:t>backup-01</w:t>
      </w:r>
    </w:p>
    <w:p w14:paraId="6CDA7C6A" w14:textId="77777777" w:rsidR="006A0F51" w:rsidRDefault="002410BA">
      <w:pPr>
        <w:pStyle w:val="RequiredOutput"/>
      </w:pPr>
      <w:r>
        <w:t>cache-01</w:t>
      </w:r>
    </w:p>
    <w:p w14:paraId="14E3E293" w14:textId="77777777" w:rsidR="006A0F51" w:rsidRDefault="006A0F51">
      <w:pPr>
        <w:keepNext/>
      </w:pPr>
    </w:p>
    <w:p w14:paraId="0577E2D2" w14:textId="77777777" w:rsidR="006A0F51" w:rsidRDefault="002410BA">
      <w:pPr>
        <w:pStyle w:val="ListBullet"/>
      </w:pPr>
      <w:r>
        <w:t>The lines match the Basic version's because the Production-Minded program does the same work, through appendLine and readTextFile.</w:t>
      </w:r>
    </w:p>
    <w:p w14:paraId="6345355B" w14:textId="77777777" w:rsidR="006A0F51" w:rsidRDefault="002410BA">
      <w:pPr>
        <w:pStyle w:val="ListBullet"/>
      </w:pPr>
      <w:r>
        <w:t>Exit code 0 proves the append and the read-back both succeeded. A failure prints one Error line on the error stream and nothing else, and exit code 1; the Wrong Folder Check below shows it.</w:t>
      </w:r>
    </w:p>
    <w:p w14:paraId="711CBE32" w14:textId="77777777" w:rsidR="006A0F51" w:rsidRDefault="002410BA">
      <w:pPr>
        <w:pStyle w:val="ListBullet"/>
      </w:pPr>
      <w:r>
        <w:t>If the build fails with another message, read the first error: it names the file and line to fix.</w:t>
      </w:r>
    </w:p>
    <w:p w14:paraId="76B971B5" w14:textId="77777777" w:rsidR="006A0F51" w:rsidRDefault="006A0F51">
      <w:pPr>
        <w:keepNext/>
      </w:pPr>
    </w:p>
    <w:p w14:paraId="434C1C2C" w14:textId="77777777" w:rsidR="006A0F51" w:rsidRDefault="002410BA">
      <w:pPr>
        <w:pStyle w:val="Heading3"/>
      </w:pPr>
      <w:r>
        <w:t>Windows PowerShell Wrong Folder Check</w:t>
      </w:r>
    </w:p>
    <w:p w14:paraId="59E1A1B8" w14:textId="77777777" w:rsidR="006A0F51" w:rsidRDefault="002410BA">
      <w:pPr>
        <w:keepNext/>
      </w:pPr>
      <w:r>
        <w:t>Now see what the existence check prevents. Set-Location .. moves the terminal up one folder, into the folder that holds lesson-3.4, where there is no .\cpp\inventory.txt. The program runs from there, $LASTEXITCODE shows its exit code, Test-Path shows whether a .\cpp\inventory.txt now exists there, and Set-Location "$HOME\spa\lesson-3.4" moves back.</w:t>
      </w:r>
    </w:p>
    <w:p w14:paraId="4005F299" w14:textId="77777777" w:rsidR="006A0F51" w:rsidRDefault="006A0F51">
      <w:pPr>
        <w:keepNext/>
      </w:pPr>
    </w:p>
    <w:p w14:paraId="3F38C0DB" w14:textId="77777777" w:rsidR="006A0F51" w:rsidRDefault="002410BA">
      <w:pPr>
        <w:pStyle w:val="CommandBlock"/>
        <w:keepNext/>
      </w:pPr>
      <w:r>
        <w:t>Set-Location ..</w:t>
      </w:r>
    </w:p>
    <w:p w14:paraId="7F4B7343" w14:textId="77777777" w:rsidR="006A0F51" w:rsidRDefault="002410BA">
      <w:pPr>
        <w:pStyle w:val="CommandBlock"/>
        <w:keepNext/>
      </w:pPr>
      <w:r>
        <w:t>.\lesson-3.4\cpp\append-file.exe</w:t>
      </w:r>
    </w:p>
    <w:p w14:paraId="0C91CC27" w14:textId="77777777" w:rsidR="006A0F51" w:rsidRDefault="002410BA">
      <w:pPr>
        <w:pStyle w:val="CommandBlock"/>
        <w:keepNext/>
      </w:pPr>
      <w:r>
        <w:t>$LASTEXITCODE</w:t>
      </w:r>
    </w:p>
    <w:p w14:paraId="50519C8E" w14:textId="77777777" w:rsidR="006A0F51" w:rsidRDefault="002410BA">
      <w:pPr>
        <w:pStyle w:val="CommandBlock"/>
        <w:keepNext/>
      </w:pPr>
      <w:r>
        <w:t>Test-Path .\cpp\inventory.txt</w:t>
      </w:r>
    </w:p>
    <w:p w14:paraId="65EFC9C0" w14:textId="77777777" w:rsidR="006A0F51" w:rsidRDefault="002410BA">
      <w:pPr>
        <w:pStyle w:val="CommandBlock"/>
      </w:pPr>
      <w:r>
        <w:t>Set-Location "$HOME\spa\lesson-3.4"</w:t>
      </w:r>
    </w:p>
    <w:p w14:paraId="3B1BC69B" w14:textId="77777777" w:rsidR="006A0F51" w:rsidRDefault="006A0F51">
      <w:pPr>
        <w:keepNext/>
      </w:pPr>
    </w:p>
    <w:p w14:paraId="339F0BD0" w14:textId="77777777" w:rsidR="006A0F51" w:rsidRDefault="002410BA">
      <w:pPr>
        <w:pStyle w:val="Heading3"/>
      </w:pPr>
      <w:r>
        <w:t>Linux or macOS Wrong Folder Check</w:t>
      </w:r>
    </w:p>
    <w:p w14:paraId="77950CCA" w14:textId="77777777" w:rsidR="006A0F51" w:rsidRDefault="002410BA">
      <w:pPr>
        <w:keepNext/>
      </w:pPr>
      <w:r>
        <w:t>cd .. moves up one folder, echo $? shows the exit code, ls looks for ./cpp/inventory.txt there, and cd "$HOME/spa/lesson-3.4" moves back.</w:t>
      </w:r>
    </w:p>
    <w:p w14:paraId="2C18A69B" w14:textId="77777777" w:rsidR="006A0F51" w:rsidRDefault="006A0F51">
      <w:pPr>
        <w:keepNext/>
      </w:pPr>
    </w:p>
    <w:p w14:paraId="48BC60A6" w14:textId="77777777" w:rsidR="006A0F51" w:rsidRDefault="002410BA">
      <w:pPr>
        <w:pStyle w:val="CommandBlock"/>
        <w:keepNext/>
      </w:pPr>
      <w:r>
        <w:t>cd ..</w:t>
      </w:r>
    </w:p>
    <w:p w14:paraId="7DD4A00F" w14:textId="77777777" w:rsidR="006A0F51" w:rsidRDefault="002410BA">
      <w:pPr>
        <w:pStyle w:val="CommandBlock"/>
        <w:keepNext/>
      </w:pPr>
      <w:r>
        <w:t>./lesson-3.4/cpp/append-file</w:t>
      </w:r>
    </w:p>
    <w:p w14:paraId="610D64E5" w14:textId="77777777" w:rsidR="006A0F51" w:rsidRDefault="002410BA">
      <w:pPr>
        <w:pStyle w:val="CommandBlock"/>
        <w:keepNext/>
      </w:pPr>
      <w:r>
        <w:t>echo $?</w:t>
      </w:r>
    </w:p>
    <w:p w14:paraId="59E4925C" w14:textId="77777777" w:rsidR="006A0F51" w:rsidRDefault="002410BA">
      <w:pPr>
        <w:pStyle w:val="CommandBlock"/>
        <w:keepNext/>
      </w:pPr>
      <w:r>
        <w:t>ls ./cpp/inventory.txt</w:t>
      </w:r>
    </w:p>
    <w:p w14:paraId="30CFC637" w14:textId="77777777" w:rsidR="006A0F51" w:rsidRDefault="002410BA">
      <w:pPr>
        <w:pStyle w:val="CommandBlock"/>
      </w:pPr>
      <w:r>
        <w:t>cd "$HOME/spa/lesson-3.4"</w:t>
      </w:r>
    </w:p>
    <w:p w14:paraId="2DF3E9F3" w14:textId="77777777" w:rsidR="006A0F51" w:rsidRDefault="006A0F51">
      <w:pPr>
        <w:keepNext/>
      </w:pPr>
    </w:p>
    <w:p w14:paraId="0162CB13" w14:textId="77777777" w:rsidR="006A0F51" w:rsidRDefault="002410BA">
      <w:pPr>
        <w:keepNext/>
      </w:pPr>
      <w:r>
        <w:t>The program must print only this line, on the error stream:</w:t>
      </w:r>
    </w:p>
    <w:p w14:paraId="4615496E" w14:textId="77777777" w:rsidR="006A0F51" w:rsidRDefault="006A0F51">
      <w:pPr>
        <w:keepNext/>
      </w:pPr>
    </w:p>
    <w:p w14:paraId="39AEDD46" w14:textId="77777777" w:rsidR="006A0F51" w:rsidRDefault="002410BA">
      <w:pPr>
        <w:pStyle w:val="RequiredOutput"/>
      </w:pPr>
      <w:r>
        <w:t>Error: cpp\inventory.txt does not exist; nothing was changed</w:t>
      </w:r>
    </w:p>
    <w:p w14:paraId="046BA358" w14:textId="77777777" w:rsidR="006A0F51" w:rsidRDefault="006A0F51">
      <w:pPr>
        <w:keepNext/>
      </w:pPr>
    </w:p>
    <w:p w14:paraId="30662370" w14:textId="77777777" w:rsidR="006A0F51" w:rsidRDefault="002410BA">
      <w:r>
        <w:t>Then $LASTEXITCODE prints 1 and Test-Path prints False (on Linux or macOS, echo $? prints 1 and ls reports that there is no such file). The program refused and created nothing. Without the check, append mode would create a new inventory.txt holding only cache-01 in any cpp folder that had none, while the real inventory still lacked it. The message is the program's own, so it is the same in every language apart from the folder name.</w:t>
      </w:r>
    </w:p>
    <w:p w14:paraId="596A4991" w14:textId="77777777" w:rsidR="006A0F51" w:rsidRDefault="006A0F51">
      <w:pPr>
        <w:keepNext/>
      </w:pPr>
    </w:p>
    <w:p w14:paraId="5D951D42" w14:textId="77777777" w:rsidR="006A0F51" w:rsidRDefault="006A0F51">
      <w:pPr>
        <w:keepNext/>
      </w:pPr>
    </w:p>
    <w:p w14:paraId="3C906829" w14:textId="77777777" w:rsidR="006A0F51" w:rsidRDefault="002410BA">
      <w:pPr>
        <w:pStyle w:val="Heading2"/>
      </w:pPr>
      <w:r>
        <w:t>What to Notice</w:t>
      </w:r>
    </w:p>
    <w:p w14:paraId="0AF8B80D" w14:textId="77777777" w:rsidR="006A0F51" w:rsidRDefault="002410BA">
      <w:pPr>
        <w:pStyle w:val="ListBullet"/>
      </w:pPr>
      <w:r>
        <w:t>std::ios::app | std::ios::binary opens the file with two options: app sends every write to the end, and binary keeps '\n' as one byte on Windows, as in Lesson 3.1. The | joins the two options into one value. The file grows by nine bytes: cache-01 and its '\n'.</w:t>
      </w:r>
    </w:p>
    <w:p w14:paraId="02B98552" w14:textId="77777777" w:rsidR="006A0F51" w:rsidRDefault="002410BA">
      <w:pPr>
        <w:pStyle w:val="ListBullet"/>
      </w:pPr>
      <w:r>
        <w:t>A std::ofstream opened with std::ios::app creates the file when it is missing. The Basic version, run where the cpp folder has no inventory.txt, would create a new one there holding only cache-01. appendLine checks with std::filesystem::exists first and refuses.</w:t>
      </w:r>
    </w:p>
    <w:p w14:paraId="223C4FEA" w14:textId="77777777" w:rsidR="006A0F51" w:rsidRDefault="002410BA">
      <w:pPr>
        <w:pStyle w:val="ListBullet"/>
      </w:pPr>
      <w:r>
        <w:t>A std::ofstream never throws on its own; appendLine asks is_open() after opening and fail() after close(), and throws itself.</w:t>
      </w:r>
    </w:p>
    <w:p w14:paraId="7ED29587" w14:textId="77777777" w:rsidR="006A0F51" w:rsidRDefault="002410BA">
      <w:pPr>
        <w:pStyle w:val="ListBullet"/>
      </w:pPr>
      <w:r>
        <w:t>If you saved inventory-start.txt in Notepad, its lines end in \r\n, and so do the copies Copy-Item makes, while the appended line ends in \n, so the file now mixes both line endings. The screen hides the difference: text-mode reading turns \r\n into \n, and the terminal shows both the same way.</w:t>
      </w:r>
    </w:p>
    <w:p w14:paraId="6FBF64DC" w14:textId="77777777" w:rsidR="006A0F51" w:rsidRDefault="006A0F51">
      <w:pPr>
        <w:keepNext/>
      </w:pPr>
    </w:p>
    <w:p w14:paraId="1C8D3FD7" w14:textId="77777777" w:rsidR="006A0F51" w:rsidRDefault="002410BA">
      <w:pPr>
        <w:pStyle w:val="Heading3"/>
      </w:pPr>
      <w:r>
        <w:t>Basic and Production-Minded Comparison</w:t>
      </w:r>
    </w:p>
    <w:p w14:paraId="71D6CE94" w14:textId="77777777" w:rsidR="006A0F51" w:rsidRDefault="002410BA">
      <w:r>
        <w:t xml:space="preserve">Both versions open .\cpp\inventory.txt for appending, write cache-01 and a line ending on the end, close it, read the whole file back, and print it, so you can see that the previous records remain. The Basic version does it all in main and trusts the calls. The Production-Minded version appends through appendLine, which the Exercise and Challenge reuse, refuses a missing file instead of creating one, reads back through readTextFile, and prints nothing until both have succeeded, so a failure shows one Error </w:t>
      </w:r>
      <w:r>
        <w:t>line and exit code 1.</w:t>
      </w:r>
    </w:p>
    <w:p w14:paraId="58BFFBCD" w14:textId="77777777" w:rsidR="006A0F51" w:rsidRDefault="006A0F51">
      <w:pPr>
        <w:keepNext/>
      </w:pPr>
    </w:p>
    <w:p w14:paraId="582BC103" w14:textId="77777777" w:rsidR="006A0F51" w:rsidRDefault="006A0F51">
      <w:pPr>
        <w:keepNext/>
      </w:pPr>
    </w:p>
    <w:p w14:paraId="21986C41" w14:textId="77777777" w:rsidR="006A0F51" w:rsidRDefault="006A0F51">
      <w:pPr>
        <w:keepNext/>
      </w:pPr>
    </w:p>
    <w:p w14:paraId="6F7DBD1F" w14:textId="77777777" w:rsidR="006A0F51" w:rsidRDefault="002410BA">
      <w:pPr>
        <w:pStyle w:val="Heading1"/>
      </w:pPr>
      <w:r>
        <w:t>C# Implementation</w:t>
      </w:r>
    </w:p>
    <w:p w14:paraId="45CD415A" w14:textId="77777777" w:rsidR="006A0F51" w:rsidRDefault="002410BA">
      <w:r>
        <w:t>C# appends with one call, File.AppendAllText, from System.IO: it opens the file, writes the new text after the text already there, and closes the file. It takes the same two arguments as File.WriteAllText, which replaces the text instead. To show the result, the program reads the file back with File.ReadAllText, as in Lesson 3.2.</w:t>
      </w:r>
    </w:p>
    <w:p w14:paraId="6E50F388" w14:textId="77777777" w:rsidR="006A0F51" w:rsidRDefault="006A0F51">
      <w:pPr>
        <w:keepNext/>
      </w:pPr>
    </w:p>
    <w:p w14:paraId="329BA071" w14:textId="77777777" w:rsidR="006A0F51" w:rsidRDefault="006A0F51">
      <w:pPr>
        <w:keepNext/>
      </w:pPr>
    </w:p>
    <w:p w14:paraId="1766E898" w14:textId="77777777" w:rsidR="006A0F51" w:rsidRDefault="002410BA">
      <w:pPr>
        <w:pStyle w:val="Heading2"/>
      </w:pPr>
      <w:r>
        <w:t>Basic Implementation</w:t>
      </w:r>
    </w:p>
    <w:p w14:paraId="61F5C504" w14:textId="77777777" w:rsidR="006A0F51" w:rsidRDefault="002410BA">
      <w:r>
        <w:t>Start with the most direct version: Main joins the path .\csharp\inventory.txt with Path.Combine, appends cache-01 and a line ending to it with File.AppendAllText, then reads the whole file back with File.ReadAllText and prints it. This Basic version trusts the calls; the Production-Minded version checks them. Every step is commented, so read the comments as you type it.</w:t>
      </w:r>
    </w:p>
    <w:p w14:paraId="2C941454" w14:textId="77777777" w:rsidR="006A0F51" w:rsidRDefault="006A0F51">
      <w:pPr>
        <w:keepNext/>
      </w:pPr>
    </w:p>
    <w:p w14:paraId="47DCA73E" w14:textId="77777777" w:rsidR="006A0F51" w:rsidRDefault="002410BA">
      <w:pPr>
        <w:pStyle w:val="Heading3"/>
      </w:pPr>
      <w:r>
        <w:t>csharp/BasicAppendFile/Program.cs</w:t>
      </w:r>
    </w:p>
    <w:p w14:paraId="7708CF5C" w14:textId="77777777" w:rsidR="006A0F51" w:rsidRDefault="002410BA">
      <w:pPr>
        <w:pStyle w:val="SourceCode"/>
        <w:keepNext/>
      </w:pPr>
      <w:r>
        <w:t>// Remember, using System; lets the program use Console, and using</w:t>
      </w:r>
    </w:p>
    <w:p w14:paraId="2807F475" w14:textId="77777777" w:rsidR="006A0F51" w:rsidRDefault="002410BA">
      <w:pPr>
        <w:pStyle w:val="SourceCode"/>
        <w:keepNext/>
      </w:pPr>
      <w:r>
        <w:t>// System.IO; adds File and Path, C#'s tools for files.</w:t>
      </w:r>
    </w:p>
    <w:p w14:paraId="543A060B" w14:textId="77777777" w:rsidR="006A0F51" w:rsidRDefault="002410BA">
      <w:pPr>
        <w:pStyle w:val="SourceCode"/>
      </w:pPr>
      <w:r>
        <w:t>using System;</w:t>
      </w:r>
    </w:p>
    <w:p w14:paraId="5106B028" w14:textId="77777777" w:rsidR="006A0F51" w:rsidRDefault="002410BA">
      <w:pPr>
        <w:pStyle w:val="SourceCode"/>
      </w:pPr>
      <w:r>
        <w:t>using System.IO;</w:t>
      </w:r>
    </w:p>
    <w:p w14:paraId="08A0D869" w14:textId="77777777" w:rsidR="006A0F51" w:rsidRDefault="006A0F51">
      <w:pPr>
        <w:pStyle w:val="SourceCode"/>
      </w:pPr>
    </w:p>
    <w:p w14:paraId="1D9ADA83" w14:textId="77777777" w:rsidR="006A0F51" w:rsidRDefault="002410BA">
      <w:pPr>
        <w:pStyle w:val="SourceCode"/>
      </w:pPr>
      <w:r>
        <w:t>internal static class Program</w:t>
      </w:r>
    </w:p>
    <w:p w14:paraId="58BD8710" w14:textId="77777777" w:rsidR="006A0F51" w:rsidRDefault="002410BA">
      <w:pPr>
        <w:pStyle w:val="SourceCode"/>
      </w:pPr>
      <w:r>
        <w:t>{</w:t>
      </w:r>
    </w:p>
    <w:p w14:paraId="79F368D8" w14:textId="77777777" w:rsidR="006A0F51" w:rsidRDefault="002410BA">
      <w:pPr>
        <w:pStyle w:val="SourceCode"/>
      </w:pPr>
      <w:r>
        <w:t xml:space="preserve">    // Remember, Main starts the program; returning 0 = success.</w:t>
      </w:r>
    </w:p>
    <w:p w14:paraId="0A0A263A" w14:textId="77777777" w:rsidR="006A0F51" w:rsidRDefault="002410BA">
      <w:pPr>
        <w:pStyle w:val="SourceCode"/>
      </w:pPr>
      <w:r>
        <w:t xml:space="preserve">    private static int Main()</w:t>
      </w:r>
    </w:p>
    <w:p w14:paraId="42692702" w14:textId="77777777" w:rsidR="006A0F51" w:rsidRDefault="002410BA">
      <w:pPr>
        <w:pStyle w:val="SourceCode"/>
      </w:pPr>
      <w:r>
        <w:t xml:space="preserve">    {</w:t>
      </w:r>
    </w:p>
    <w:p w14:paraId="570A4A72" w14:textId="77777777" w:rsidR="006A0F51" w:rsidRDefault="002410BA">
      <w:pPr>
        <w:pStyle w:val="SourceCode"/>
      </w:pPr>
      <w:r>
        <w:t xml:space="preserve">        // The file is inventory.txt inside the csharp folder, so the C#</w:t>
      </w:r>
    </w:p>
    <w:p w14:paraId="40D6E5A2" w14:textId="77777777" w:rsidR="006A0F51" w:rsidRDefault="002410BA">
      <w:pPr>
        <w:pStyle w:val="SourceCode"/>
      </w:pPr>
      <w:r>
        <w:t xml:space="preserve">        // programs write only inside their own folder. Remember, join</w:t>
      </w:r>
    </w:p>
    <w:p w14:paraId="0F34591D" w14:textId="77777777" w:rsidR="006A0F51" w:rsidRDefault="002410BA">
      <w:pPr>
        <w:pStyle w:val="SourceCode"/>
      </w:pPr>
      <w:r>
        <w:t xml:space="preserve">        // builds the path with the right separator; in C# that is</w:t>
      </w:r>
    </w:p>
    <w:p w14:paraId="664B582B" w14:textId="77777777" w:rsidR="006A0F51" w:rsidRDefault="002410BA">
      <w:pPr>
        <w:pStyle w:val="SourceCode"/>
      </w:pPr>
      <w:r>
        <w:t xml:space="preserve">        // Path.Combine.</w:t>
      </w:r>
    </w:p>
    <w:p w14:paraId="73825105" w14:textId="77777777" w:rsidR="006A0F51" w:rsidRDefault="002410BA">
      <w:pPr>
        <w:pStyle w:val="SourceCode"/>
      </w:pPr>
      <w:r>
        <w:t xml:space="preserve">        string path = Path.Combine("csharp", "inventory.txt");</w:t>
      </w:r>
    </w:p>
    <w:p w14:paraId="696B2021" w14:textId="77777777" w:rsidR="006A0F51" w:rsidRDefault="006A0F51">
      <w:pPr>
        <w:pStyle w:val="SourceCode"/>
      </w:pPr>
    </w:p>
    <w:p w14:paraId="4DBC80CF" w14:textId="77777777" w:rsidR="006A0F51" w:rsidRDefault="002410BA">
      <w:pPr>
        <w:pStyle w:val="SourceCode"/>
      </w:pPr>
      <w:r>
        <w:t xml:space="preserve">        // File.AppendAllText opens the file with its current text kept,</w:t>
      </w:r>
    </w:p>
    <w:p w14:paraId="53A6517A" w14:textId="77777777" w:rsidR="006A0F51" w:rsidRDefault="002410BA">
      <w:pPr>
        <w:pStyle w:val="SourceCode"/>
      </w:pPr>
      <w:r>
        <w:t xml:space="preserve">        // writes the new text on the end, after the last line, and closes</w:t>
      </w:r>
    </w:p>
    <w:p w14:paraId="2E908BB7" w14:textId="77777777" w:rsidR="006A0F51" w:rsidRDefault="002410BA">
      <w:pPr>
        <w:pStyle w:val="SourceCode"/>
      </w:pPr>
      <w:r>
        <w:t xml:space="preserve">        // the file, all in one call. File.WriteAllText would replace the</w:t>
      </w:r>
    </w:p>
    <w:p w14:paraId="7A4CAF83" w14:textId="77777777" w:rsidR="006A0F51" w:rsidRDefault="002410BA">
      <w:pPr>
        <w:pStyle w:val="SourceCode"/>
      </w:pPr>
      <w:r>
        <w:t xml:space="preserve">        // old text instead. The new record ends in "\n" too, so the next</w:t>
      </w:r>
    </w:p>
    <w:p w14:paraId="6AF63218" w14:textId="77777777" w:rsidR="006A0F51" w:rsidRDefault="002410BA">
      <w:pPr>
        <w:pStyle w:val="SourceCode"/>
      </w:pPr>
      <w:r>
        <w:t xml:space="preserve">        // record appended will start on a new line. Remember, relative</w:t>
      </w:r>
    </w:p>
    <w:p w14:paraId="01ECA627" w14:textId="77777777" w:rsidR="006A0F51" w:rsidRDefault="002410BA">
      <w:pPr>
        <w:pStyle w:val="SourceCode"/>
      </w:pPr>
      <w:r>
        <w:t xml:space="preserve">        // paths start from the working directory. This Basic version</w:t>
      </w:r>
    </w:p>
    <w:p w14:paraId="6EAEDB24" w14:textId="77777777" w:rsidR="006A0F51" w:rsidRDefault="002410BA">
      <w:pPr>
        <w:pStyle w:val="SourceCode"/>
      </w:pPr>
      <w:r>
        <w:t xml:space="preserve">        // trusts the call.</w:t>
      </w:r>
    </w:p>
    <w:p w14:paraId="4519DE07" w14:textId="77777777" w:rsidR="006A0F51" w:rsidRDefault="002410BA">
      <w:pPr>
        <w:pStyle w:val="SourceCode"/>
      </w:pPr>
      <w:r>
        <w:t xml:space="preserve">        File.AppendAllText(path, "cache-01\n");</w:t>
      </w:r>
    </w:p>
    <w:p w14:paraId="0C679D52" w14:textId="77777777" w:rsidR="006A0F51" w:rsidRDefault="006A0F51">
      <w:pPr>
        <w:pStyle w:val="SourceCode"/>
      </w:pPr>
    </w:p>
    <w:p w14:paraId="7E0B000B" w14:textId="77777777" w:rsidR="006A0F51" w:rsidRDefault="002410BA">
      <w:pPr>
        <w:pStyle w:val="SourceCode"/>
      </w:pPr>
      <w:r>
        <w:t xml:space="preserve">        // Now read the whole file back to see that the previous records</w:t>
      </w:r>
    </w:p>
    <w:p w14:paraId="070D9B1D" w14:textId="77777777" w:rsidR="006A0F51" w:rsidRDefault="002410BA">
      <w:pPr>
        <w:pStyle w:val="SourceCode"/>
      </w:pPr>
      <w:r>
        <w:t xml:space="preserve">        // are still there. Remember, reading copies the whole file into</w:t>
      </w:r>
    </w:p>
    <w:p w14:paraId="3004576A" w14:textId="77777777" w:rsidR="006A0F51" w:rsidRDefault="002410BA">
      <w:pPr>
        <w:pStyle w:val="SourceCode"/>
      </w:pPr>
      <w:r>
        <w:t xml:space="preserve">        // memory and never changes it; ReadAllText does it in one call.</w:t>
      </w:r>
    </w:p>
    <w:p w14:paraId="319A59F8" w14:textId="77777777" w:rsidR="006A0F51" w:rsidRDefault="002410BA">
      <w:pPr>
        <w:pStyle w:val="SourceCode"/>
      </w:pPr>
      <w:r>
        <w:t xml:space="preserve">        string contents = File.ReadAllText(path);</w:t>
      </w:r>
    </w:p>
    <w:p w14:paraId="097A5E7B" w14:textId="77777777" w:rsidR="006A0F51" w:rsidRDefault="006A0F51">
      <w:pPr>
        <w:pStyle w:val="SourceCode"/>
      </w:pPr>
    </w:p>
    <w:p w14:paraId="368750ED" w14:textId="77777777" w:rsidR="006A0F51" w:rsidRDefault="002410BA">
      <w:pPr>
        <w:pStyle w:val="SourceCode"/>
      </w:pPr>
      <w:r>
        <w:t xml:space="preserve">        // Remember, the text already ends in a line ending, so</w:t>
      </w:r>
    </w:p>
    <w:p w14:paraId="00386F71" w14:textId="77777777" w:rsidR="006A0F51" w:rsidRDefault="002410BA">
      <w:pPr>
        <w:pStyle w:val="SourceCode"/>
      </w:pPr>
      <w:r>
        <w:t xml:space="preserve">        // Console.Write prints it with nothing added, and + joins text.</w:t>
      </w:r>
    </w:p>
    <w:p w14:paraId="1017DF47" w14:textId="77777777" w:rsidR="006A0F51" w:rsidRDefault="002410BA">
      <w:pPr>
        <w:pStyle w:val="SourceCode"/>
      </w:pPr>
      <w:r>
        <w:t xml:space="preserve">        Console.WriteLine("Appended: cache-01");</w:t>
      </w:r>
    </w:p>
    <w:p w14:paraId="7EDD541F" w14:textId="77777777" w:rsidR="006A0F51" w:rsidRDefault="002410BA">
      <w:pPr>
        <w:pStyle w:val="SourceCode"/>
      </w:pPr>
      <w:r>
        <w:t xml:space="preserve">        Console.WriteLine("Contents of " + path + ":");</w:t>
      </w:r>
    </w:p>
    <w:p w14:paraId="0BF133B7" w14:textId="77777777" w:rsidR="006A0F51" w:rsidRDefault="002410BA">
      <w:pPr>
        <w:pStyle w:val="SourceCode"/>
      </w:pPr>
      <w:r>
        <w:t xml:space="preserve">        Console.Write(contents);</w:t>
      </w:r>
    </w:p>
    <w:p w14:paraId="3F59A250" w14:textId="77777777" w:rsidR="006A0F51" w:rsidRDefault="002410BA">
      <w:pPr>
        <w:pStyle w:val="SourceCode"/>
        <w:keepNext/>
      </w:pPr>
      <w:r>
        <w:t xml:space="preserve">        return 0;</w:t>
      </w:r>
    </w:p>
    <w:p w14:paraId="6CB49EB1" w14:textId="77777777" w:rsidR="006A0F51" w:rsidRDefault="002410BA">
      <w:pPr>
        <w:pStyle w:val="SourceCode"/>
        <w:keepNext/>
      </w:pPr>
      <w:r>
        <w:t xml:space="preserve">    }</w:t>
      </w:r>
    </w:p>
    <w:p w14:paraId="6838DF04" w14:textId="77777777" w:rsidR="006A0F51" w:rsidRDefault="002410BA">
      <w:pPr>
        <w:pStyle w:val="SourceCode"/>
      </w:pPr>
      <w:r>
        <w:t>}</w:t>
      </w:r>
    </w:p>
    <w:p w14:paraId="68D079E3" w14:textId="77777777" w:rsidR="006A0F51" w:rsidRDefault="006A0F51">
      <w:pPr>
        <w:keepNext/>
      </w:pPr>
    </w:p>
    <w:p w14:paraId="20E0E6B6" w14:textId="77777777" w:rsidR="006A0F51" w:rsidRDefault="002410BA">
      <w:pPr>
        <w:pStyle w:val="Heading3"/>
      </w:pPr>
      <w:r>
        <w:t>Windows PowerShell Basic Build and Run</w:t>
      </w:r>
    </w:p>
    <w:p w14:paraId="6EFFA783" w14:textId="77777777" w:rsidR="006A0F51" w:rsidRDefault="002410BA">
      <w:pPr>
        <w:keepNext/>
      </w:pPr>
      <w:r>
        <w:t>Run these commands from the lesson-3.4 folder. The first line copies inventory-start.txt over .\csharp\inventory.txt, so the run starts from the three starting lines Project Setup describes.</w:t>
      </w:r>
    </w:p>
    <w:p w14:paraId="60CA2CCC" w14:textId="77777777" w:rsidR="006A0F51" w:rsidRDefault="006A0F51">
      <w:pPr>
        <w:keepNext/>
      </w:pPr>
    </w:p>
    <w:p w14:paraId="472570A4" w14:textId="77777777" w:rsidR="006A0F51" w:rsidRDefault="002410BA">
      <w:pPr>
        <w:pStyle w:val="CommandBlock"/>
        <w:keepNext/>
      </w:pPr>
      <w:r>
        <w:t>Copy-Item inventory-start.txt .\csharp\inventory.txt</w:t>
      </w:r>
    </w:p>
    <w:p w14:paraId="025F17F4" w14:textId="77777777" w:rsidR="006A0F51" w:rsidRDefault="002410BA">
      <w:pPr>
        <w:pStyle w:val="CommandBlock"/>
        <w:keepNext/>
      </w:pPr>
      <w:r>
        <w:t>dotnet build .\csharp\BasicAppendFile --nologo --warnaserror</w:t>
      </w:r>
    </w:p>
    <w:p w14:paraId="15268CFD" w14:textId="77777777" w:rsidR="006A0F51" w:rsidRDefault="002410BA">
      <w:pPr>
        <w:pStyle w:val="CommandBlock"/>
      </w:pPr>
      <w:r>
        <w:t>dotnet run --no-build --project .\csharp\BasicAppendFile</w:t>
      </w:r>
    </w:p>
    <w:p w14:paraId="02FB72E0" w14:textId="77777777" w:rsidR="006A0F51" w:rsidRDefault="006A0F51">
      <w:pPr>
        <w:keepNext/>
      </w:pPr>
    </w:p>
    <w:p w14:paraId="03729EE5" w14:textId="77777777" w:rsidR="006A0F51" w:rsidRDefault="002410BA">
      <w:pPr>
        <w:pStyle w:val="Heading3"/>
      </w:pPr>
      <w:r>
        <w:t>Linux or macOS Basic Build and Run</w:t>
      </w:r>
    </w:p>
    <w:p w14:paraId="5F466E6A" w14:textId="77777777" w:rsidR="006A0F51" w:rsidRDefault="002410BA">
      <w:pPr>
        <w:pStyle w:val="CommandBlock"/>
        <w:keepNext/>
      </w:pPr>
      <w:r>
        <w:t>cp inventory-start.txt ./csharp/inventory.txt</w:t>
      </w:r>
    </w:p>
    <w:p w14:paraId="2C06C452" w14:textId="77777777" w:rsidR="006A0F51" w:rsidRDefault="002410BA">
      <w:pPr>
        <w:pStyle w:val="CommandBlock"/>
        <w:keepNext/>
      </w:pPr>
      <w:r>
        <w:t>dotnet build ./csharp/BasicAppendFile --nologo --warnaserror</w:t>
      </w:r>
    </w:p>
    <w:p w14:paraId="1AA656F5" w14:textId="77777777" w:rsidR="006A0F51" w:rsidRDefault="002410BA">
      <w:pPr>
        <w:pStyle w:val="CommandBlock"/>
      </w:pPr>
      <w:r>
        <w:t>dotnet run --no-build --project ./csharp/BasicAppendFile</w:t>
      </w:r>
    </w:p>
    <w:p w14:paraId="7A62AE52" w14:textId="77777777" w:rsidR="006A0F51" w:rsidRDefault="006A0F51">
      <w:pPr>
        <w:keepNext/>
      </w:pPr>
    </w:p>
    <w:p w14:paraId="36C67E45" w14:textId="77777777" w:rsidR="006A0F51" w:rsidRDefault="002410BA">
      <w:pPr>
        <w:pStyle w:val="Heading3"/>
      </w:pPr>
      <w:r>
        <w:t>Check Your Results</w:t>
      </w:r>
    </w:p>
    <w:p w14:paraId="77E6E7EB" w14:textId="77777777" w:rsidR="006A0F51" w:rsidRDefault="002410BA">
      <w:pPr>
        <w:keepNext/>
      </w:pPr>
      <w:r>
        <w:t>dotnet build shows its progress first and ends with a line such as Build succeeded in 1.2s (your time differs); those lines are not part of the program's output. Your screen must show these lines, with the same spelling, spacing, and capitalization. On Linux and macOS every path uses / where Windows uses \, for example csharp/inventory.txt.</w:t>
      </w:r>
    </w:p>
    <w:p w14:paraId="705C0DD1" w14:textId="77777777" w:rsidR="006A0F51" w:rsidRDefault="006A0F51">
      <w:pPr>
        <w:keepNext/>
      </w:pPr>
    </w:p>
    <w:p w14:paraId="168AF70D" w14:textId="77777777" w:rsidR="006A0F51" w:rsidRDefault="002410BA">
      <w:pPr>
        <w:pStyle w:val="RequiredOutput"/>
        <w:keepNext/>
      </w:pPr>
      <w:r>
        <w:t>Appended: cache-01</w:t>
      </w:r>
    </w:p>
    <w:p w14:paraId="6C346564" w14:textId="77777777" w:rsidR="006A0F51" w:rsidRDefault="002410BA">
      <w:pPr>
        <w:pStyle w:val="RequiredOutput"/>
        <w:keepNext/>
      </w:pPr>
      <w:r>
        <w:t>Contents of csharp\inventory.txt:</w:t>
      </w:r>
    </w:p>
    <w:p w14:paraId="3122ABF5" w14:textId="77777777" w:rsidR="006A0F51" w:rsidRDefault="002410BA">
      <w:pPr>
        <w:pStyle w:val="RequiredOutput"/>
        <w:keepNext/>
      </w:pPr>
      <w:r>
        <w:t>web-01</w:t>
      </w:r>
    </w:p>
    <w:p w14:paraId="1A2BAEF2" w14:textId="77777777" w:rsidR="006A0F51" w:rsidRDefault="002410BA">
      <w:pPr>
        <w:pStyle w:val="RequiredOutput"/>
        <w:keepNext/>
      </w:pPr>
      <w:r>
        <w:t>db-01</w:t>
      </w:r>
    </w:p>
    <w:p w14:paraId="18E344B2" w14:textId="77777777" w:rsidR="006A0F51" w:rsidRDefault="002410BA">
      <w:pPr>
        <w:pStyle w:val="RequiredOutput"/>
        <w:keepNext/>
      </w:pPr>
      <w:r>
        <w:t>backup-01</w:t>
      </w:r>
    </w:p>
    <w:p w14:paraId="61CF1EC7" w14:textId="77777777" w:rsidR="006A0F51" w:rsidRDefault="002410BA">
      <w:pPr>
        <w:pStyle w:val="RequiredOutput"/>
      </w:pPr>
      <w:r>
        <w:t>cache-01</w:t>
      </w:r>
    </w:p>
    <w:p w14:paraId="61DCA862" w14:textId="77777777" w:rsidR="006A0F51" w:rsidRDefault="006A0F51">
      <w:pPr>
        <w:keepNext/>
      </w:pPr>
    </w:p>
    <w:p w14:paraId="6934AD9D" w14:textId="77777777" w:rsidR="006A0F51" w:rsidRDefault="002410BA">
      <w:pPr>
        <w:pStyle w:val="ListBullet"/>
      </w:pPr>
      <w:r>
        <w:t>Appended: cache-01 is the program's own report of what it added.</w:t>
      </w:r>
    </w:p>
    <w:p w14:paraId="24F53D19" w14:textId="77777777" w:rsidR="006A0F51" w:rsidRDefault="002410BA">
      <w:pPr>
        <w:pStyle w:val="ListBullet"/>
      </w:pPr>
      <w:r>
        <w:t>The lines after the Contents line come from reading the file back after the append. web-01, db-01, and backup-01 are the three previous records, still there and still in the same order: appending removed nothing.</w:t>
      </w:r>
    </w:p>
    <w:p w14:paraId="6F35B27C" w14:textId="77777777" w:rsidR="006A0F51" w:rsidRDefault="002410BA">
      <w:pPr>
        <w:pStyle w:val="ListBullet"/>
      </w:pPr>
      <w:r>
        <w:t>cache-01 is the last line, which proves the new record went on the end of the file.</w:t>
      </w:r>
    </w:p>
    <w:p w14:paraId="7A0D270B" w14:textId="77777777" w:rsidR="006A0F51" w:rsidRDefault="002410BA">
      <w:pPr>
        <w:pStyle w:val="ListBullet"/>
      </w:pPr>
      <w:r>
        <w:t>Run Get-Content .\csharp\inventory.txt (cat on Linux or macOS): it shows the same four lines, while Get-Content inventory-start.txt still shows the three starting lines.</w:t>
      </w:r>
    </w:p>
    <w:p w14:paraId="659FD5B1" w14:textId="77777777" w:rsidR="006A0F51" w:rsidRDefault="002410BA">
      <w:pPr>
        <w:pStyle w:val="ListBullet"/>
      </w:pPr>
      <w:r>
        <w:t>If only cache-01 follows the Contents line, File.WriteAllText was used instead of File.AppendAllText: it replaces the old text. If cache-01 appears twice, the Copy-Item line was skipped, so the run appended to a file that already had it.</w:t>
      </w:r>
    </w:p>
    <w:p w14:paraId="3FD5DB84" w14:textId="77777777" w:rsidR="006A0F51" w:rsidRDefault="002410BA">
      <w:pPr>
        <w:pStyle w:val="ListBullet"/>
      </w:pPr>
      <w:r>
        <w:t>If backup-01cache-01 appears on one line, the starting file's last line had no line ending: save inventory-start.txt again as in Project Setup, with Enter after backup-01.</w:t>
      </w:r>
    </w:p>
    <w:p w14:paraId="0A53263B" w14:textId="77777777" w:rsidR="006A0F51" w:rsidRDefault="002410BA">
      <w:pPr>
        <w:pStyle w:val="ListBullet"/>
      </w:pPr>
      <w:r>
        <w:t>If the build fails with another message, read the first error: it names the file and line to fix.</w:t>
      </w:r>
    </w:p>
    <w:p w14:paraId="32EE5FA7" w14:textId="77777777" w:rsidR="006A0F51" w:rsidRDefault="006A0F51">
      <w:pPr>
        <w:keepNext/>
      </w:pPr>
    </w:p>
    <w:p w14:paraId="7DD868AC" w14:textId="77777777" w:rsidR="006A0F51" w:rsidRDefault="002410BA">
      <w:pPr>
        <w:pStyle w:val="Heading3"/>
      </w:pPr>
      <w:r>
        <w:t>Windows PowerShell Append Again Check</w:t>
      </w:r>
    </w:p>
    <w:p w14:paraId="72349AF9" w14:textId="77777777" w:rsidR="006A0F51" w:rsidRDefault="002410BA">
      <w:pPr>
        <w:keepNext/>
      </w:pPr>
      <w:r>
        <w:t>Appending adds to whatever the file holds now, so a second run adds a second cache-01. Run the Basic program again without the Copy-Item line, then put the three starting lines back and look at the file.</w:t>
      </w:r>
    </w:p>
    <w:p w14:paraId="672A3279" w14:textId="77777777" w:rsidR="006A0F51" w:rsidRDefault="006A0F51">
      <w:pPr>
        <w:keepNext/>
      </w:pPr>
    </w:p>
    <w:p w14:paraId="58DF3B13" w14:textId="77777777" w:rsidR="006A0F51" w:rsidRDefault="002410BA">
      <w:pPr>
        <w:pStyle w:val="CommandBlock"/>
        <w:keepNext/>
      </w:pPr>
      <w:r>
        <w:t>dotnet run --no-build --project .\csharp\BasicAppendFile</w:t>
      </w:r>
    </w:p>
    <w:p w14:paraId="06EA300E" w14:textId="77777777" w:rsidR="006A0F51" w:rsidRDefault="002410BA">
      <w:pPr>
        <w:pStyle w:val="CommandBlock"/>
        <w:keepNext/>
      </w:pPr>
      <w:r>
        <w:t>Copy-Item inventory-start.txt .\csharp\inventory.txt</w:t>
      </w:r>
    </w:p>
    <w:p w14:paraId="61424EFE" w14:textId="77777777" w:rsidR="006A0F51" w:rsidRDefault="002410BA">
      <w:pPr>
        <w:pStyle w:val="CommandBlock"/>
      </w:pPr>
      <w:r>
        <w:t>Get-Content .\csharp\inventory.txt</w:t>
      </w:r>
    </w:p>
    <w:p w14:paraId="47DD522C" w14:textId="77777777" w:rsidR="006A0F51" w:rsidRDefault="006A0F51">
      <w:pPr>
        <w:keepNext/>
      </w:pPr>
    </w:p>
    <w:p w14:paraId="10A62B0B" w14:textId="77777777" w:rsidR="006A0F51" w:rsidRDefault="002410BA">
      <w:pPr>
        <w:pStyle w:val="Heading3"/>
      </w:pPr>
      <w:r>
        <w:t>Linux or macOS Append Again Check</w:t>
      </w:r>
    </w:p>
    <w:p w14:paraId="51CDFC4B" w14:textId="77777777" w:rsidR="006A0F51" w:rsidRDefault="002410BA">
      <w:pPr>
        <w:pStyle w:val="CommandBlock"/>
        <w:keepNext/>
      </w:pPr>
      <w:r>
        <w:t>dotnet run --no-build --project ./csharp/BasicAppendFile</w:t>
      </w:r>
    </w:p>
    <w:p w14:paraId="6654A508" w14:textId="77777777" w:rsidR="006A0F51" w:rsidRDefault="002410BA">
      <w:pPr>
        <w:pStyle w:val="CommandBlock"/>
        <w:keepNext/>
      </w:pPr>
      <w:r>
        <w:t>cp inventory-start.txt ./csharp/inventory.txt</w:t>
      </w:r>
    </w:p>
    <w:p w14:paraId="584C114D" w14:textId="77777777" w:rsidR="006A0F51" w:rsidRDefault="002410BA">
      <w:pPr>
        <w:pStyle w:val="CommandBlock"/>
      </w:pPr>
      <w:r>
        <w:t>cat ./csharp/inventory.txt</w:t>
      </w:r>
    </w:p>
    <w:p w14:paraId="7940984D" w14:textId="77777777" w:rsidR="006A0F51" w:rsidRDefault="006A0F51">
      <w:pPr>
        <w:keepNext/>
      </w:pPr>
    </w:p>
    <w:p w14:paraId="3E1FC04D" w14:textId="77777777" w:rsidR="006A0F51" w:rsidRDefault="002410BA">
      <w:pPr>
        <w:keepNext/>
      </w:pPr>
      <w:r>
        <w:t>The program must print these lines, and then Get-Content (cat) must show only web-01, db-01, and backup-01:</w:t>
      </w:r>
    </w:p>
    <w:p w14:paraId="63212D67" w14:textId="77777777" w:rsidR="006A0F51" w:rsidRDefault="006A0F51">
      <w:pPr>
        <w:keepNext/>
      </w:pPr>
    </w:p>
    <w:p w14:paraId="0AD7A3AF" w14:textId="77777777" w:rsidR="006A0F51" w:rsidRDefault="002410BA">
      <w:pPr>
        <w:pStyle w:val="RequiredOutput"/>
        <w:keepNext/>
      </w:pPr>
      <w:r>
        <w:t>Appended: cache-01</w:t>
      </w:r>
    </w:p>
    <w:p w14:paraId="0DAF2D32" w14:textId="77777777" w:rsidR="006A0F51" w:rsidRDefault="002410BA">
      <w:pPr>
        <w:pStyle w:val="RequiredOutput"/>
        <w:keepNext/>
      </w:pPr>
      <w:r>
        <w:t>Contents of csharp\inventory.txt:</w:t>
      </w:r>
    </w:p>
    <w:p w14:paraId="1465889F" w14:textId="77777777" w:rsidR="006A0F51" w:rsidRDefault="002410BA">
      <w:pPr>
        <w:pStyle w:val="RequiredOutput"/>
        <w:keepNext/>
      </w:pPr>
      <w:r>
        <w:t>web-01</w:t>
      </w:r>
    </w:p>
    <w:p w14:paraId="1636EABF" w14:textId="77777777" w:rsidR="006A0F51" w:rsidRDefault="002410BA">
      <w:pPr>
        <w:pStyle w:val="RequiredOutput"/>
        <w:keepNext/>
      </w:pPr>
      <w:r>
        <w:t>db-01</w:t>
      </w:r>
    </w:p>
    <w:p w14:paraId="53D85097" w14:textId="77777777" w:rsidR="006A0F51" w:rsidRDefault="002410BA">
      <w:pPr>
        <w:pStyle w:val="RequiredOutput"/>
        <w:keepNext/>
      </w:pPr>
      <w:r>
        <w:t>backup-01</w:t>
      </w:r>
    </w:p>
    <w:p w14:paraId="2C989B55" w14:textId="77777777" w:rsidR="006A0F51" w:rsidRDefault="002410BA">
      <w:pPr>
        <w:pStyle w:val="RequiredOutput"/>
        <w:keepNext/>
      </w:pPr>
      <w:r>
        <w:t>cache-01</w:t>
      </w:r>
    </w:p>
    <w:p w14:paraId="758BC39F" w14:textId="77777777" w:rsidR="006A0F51" w:rsidRDefault="002410BA">
      <w:pPr>
        <w:pStyle w:val="RequiredOutput"/>
      </w:pPr>
      <w:r>
        <w:t>cache-01</w:t>
      </w:r>
    </w:p>
    <w:p w14:paraId="0DDCB05D" w14:textId="77777777" w:rsidR="006A0F51" w:rsidRDefault="006A0F51">
      <w:pPr>
        <w:keepNext/>
      </w:pPr>
    </w:p>
    <w:p w14:paraId="66668E2A" w14:textId="77777777" w:rsidR="006A0F51" w:rsidRDefault="002410BA">
      <w:r>
        <w:t>The first run's cache-01 was still there, and the second run put another one after it. Nothing checks for a record that is already in the file; that would mean searching the file, which Lesson 3.12 teaches. Copy-Item then replaced .\csharp\inventory.txt with the untouched starting lines, so the next run starts from the three starting lines again.</w:t>
      </w:r>
    </w:p>
    <w:p w14:paraId="0768CBCF" w14:textId="77777777" w:rsidR="006A0F51" w:rsidRDefault="006A0F51">
      <w:pPr>
        <w:keepNext/>
      </w:pPr>
    </w:p>
    <w:p w14:paraId="5A5F82EA" w14:textId="77777777" w:rsidR="006A0F51" w:rsidRDefault="006A0F51">
      <w:pPr>
        <w:keepNext/>
      </w:pPr>
    </w:p>
    <w:p w14:paraId="1D2E2620" w14:textId="77777777" w:rsidR="006A0F51" w:rsidRDefault="002410BA">
      <w:pPr>
        <w:pStyle w:val="Heading2"/>
      </w:pPr>
      <w:r>
        <w:t>Production-Minded Implementation</w:t>
      </w:r>
    </w:p>
    <w:p w14:paraId="0E79484F" w14:textId="77777777" w:rsidR="006A0F51" w:rsidRDefault="002410BA">
      <w:r>
        <w:t>The production-minded version prints the same lines. AppendLine checks with File.Exists that the file exists, then appends one line, and throws a FileNotFoundException with its own message when the file is missing. ReadTextFile is Lesson 3.2's method. Main calls both inside a try block, so a failure skips the printing and the catch prints one Error line and returns 1, as in Lesson 2.11.</w:t>
      </w:r>
    </w:p>
    <w:p w14:paraId="5DD7B864" w14:textId="77777777" w:rsidR="006A0F51" w:rsidRDefault="006A0F51">
      <w:pPr>
        <w:keepNext/>
      </w:pPr>
    </w:p>
    <w:p w14:paraId="37C9CF49" w14:textId="77777777" w:rsidR="006A0F51" w:rsidRDefault="002410BA">
      <w:pPr>
        <w:pStyle w:val="Heading3"/>
      </w:pPr>
      <w:r>
        <w:t>csharp/AppendFile/Program.cs</w:t>
      </w:r>
    </w:p>
    <w:p w14:paraId="54220021" w14:textId="77777777" w:rsidR="006A0F51" w:rsidRDefault="002410BA">
      <w:pPr>
        <w:pStyle w:val="SourceCode"/>
        <w:keepNext/>
      </w:pPr>
      <w:r>
        <w:t>// Remember, using System; lets the program use Console, and using</w:t>
      </w:r>
    </w:p>
    <w:p w14:paraId="376BDF4F" w14:textId="77777777" w:rsidR="006A0F51" w:rsidRDefault="002410BA">
      <w:pPr>
        <w:pStyle w:val="SourceCode"/>
        <w:keepNext/>
      </w:pPr>
      <w:r>
        <w:t>// System.IO; adds File and Path.</w:t>
      </w:r>
    </w:p>
    <w:p w14:paraId="4062B410" w14:textId="77777777" w:rsidR="006A0F51" w:rsidRDefault="002410BA">
      <w:pPr>
        <w:pStyle w:val="SourceCode"/>
      </w:pPr>
      <w:r>
        <w:t>using System;</w:t>
      </w:r>
    </w:p>
    <w:p w14:paraId="25A2A5E7" w14:textId="77777777" w:rsidR="006A0F51" w:rsidRDefault="002410BA">
      <w:pPr>
        <w:pStyle w:val="SourceCode"/>
      </w:pPr>
      <w:r>
        <w:t>using System.IO;</w:t>
      </w:r>
    </w:p>
    <w:p w14:paraId="6BC34B75" w14:textId="77777777" w:rsidR="006A0F51" w:rsidRDefault="006A0F51">
      <w:pPr>
        <w:pStyle w:val="SourceCode"/>
      </w:pPr>
    </w:p>
    <w:p w14:paraId="3E32BEB7" w14:textId="77777777" w:rsidR="006A0F51" w:rsidRDefault="002410BA">
      <w:pPr>
        <w:pStyle w:val="SourceCode"/>
      </w:pPr>
      <w:r>
        <w:t>internal static class Program</w:t>
      </w:r>
    </w:p>
    <w:p w14:paraId="3BCB4C05" w14:textId="77777777" w:rsidR="006A0F51" w:rsidRDefault="002410BA">
      <w:pPr>
        <w:pStyle w:val="SourceCode"/>
      </w:pPr>
      <w:r>
        <w:t>{</w:t>
      </w:r>
    </w:p>
    <w:p w14:paraId="013037FB" w14:textId="77777777" w:rsidR="006A0F51" w:rsidRDefault="002410BA">
      <w:pPr>
        <w:pStyle w:val="SourceCode"/>
      </w:pPr>
      <w:r>
        <w:t xml:space="preserve">    // Adds line and a line ending to the end of the existing file at</w:t>
      </w:r>
    </w:p>
    <w:p w14:paraId="31E05BB2" w14:textId="77777777" w:rsidR="006A0F51" w:rsidRDefault="002410BA">
      <w:pPr>
        <w:pStyle w:val="SourceCode"/>
      </w:pPr>
      <w:r>
        <w:t xml:space="preserve">    // path. Throws a FileNotFoundException when the file does not exist,</w:t>
      </w:r>
    </w:p>
    <w:p w14:paraId="072A8865" w14:textId="77777777" w:rsidR="006A0F51" w:rsidRDefault="002410BA">
      <w:pPr>
        <w:pStyle w:val="SourceCode"/>
      </w:pPr>
      <w:r>
        <w:t xml:space="preserve">    // so AppendAllText never creates a new file holding only this line.</w:t>
      </w:r>
    </w:p>
    <w:p w14:paraId="05BF49AC" w14:textId="77777777" w:rsidR="006A0F51" w:rsidRDefault="002410BA">
      <w:pPr>
        <w:pStyle w:val="SourceCode"/>
      </w:pPr>
      <w:r>
        <w:t xml:space="preserve">    // When AppendAllText fails, its own exception passes on to the caller.</w:t>
      </w:r>
    </w:p>
    <w:p w14:paraId="167A0572" w14:textId="77777777" w:rsidR="006A0F51" w:rsidRDefault="002410BA">
      <w:pPr>
        <w:pStyle w:val="SourceCode"/>
      </w:pPr>
      <w:r>
        <w:t xml:space="preserve">    private static void AppendLine(string path, string line)</w:t>
      </w:r>
    </w:p>
    <w:p w14:paraId="622F99DA" w14:textId="77777777" w:rsidR="006A0F51" w:rsidRDefault="002410BA">
      <w:pPr>
        <w:pStyle w:val="SourceCode"/>
      </w:pPr>
      <w:r>
        <w:t xml:space="preserve">    {</w:t>
      </w:r>
    </w:p>
    <w:p w14:paraId="572E2190" w14:textId="77777777" w:rsidR="006A0F51" w:rsidRDefault="002410BA">
      <w:pPr>
        <w:pStyle w:val="SourceCode"/>
      </w:pPr>
      <w:r>
        <w:t xml:space="preserve">        // Remember, check that the path exists, ! means not, and throw</w:t>
      </w:r>
    </w:p>
    <w:p w14:paraId="1FCA7FE9" w14:textId="77777777" w:rsidR="006A0F51" w:rsidRDefault="002410BA">
      <w:pPr>
        <w:pStyle w:val="SourceCode"/>
      </w:pPr>
      <w:r>
        <w:t xml:space="preserve">        // jumps to the matching catch.</w:t>
      </w:r>
    </w:p>
    <w:p w14:paraId="3699C504" w14:textId="77777777" w:rsidR="006A0F51" w:rsidRDefault="002410BA">
      <w:pPr>
        <w:pStyle w:val="SourceCode"/>
      </w:pPr>
      <w:r>
        <w:t xml:space="preserve">        if (!File.Exists(path))</w:t>
      </w:r>
    </w:p>
    <w:p w14:paraId="44280D35" w14:textId="77777777" w:rsidR="006A0F51" w:rsidRDefault="002410BA">
      <w:pPr>
        <w:pStyle w:val="SourceCode"/>
      </w:pPr>
      <w:r>
        <w:t xml:space="preserve">        {</w:t>
      </w:r>
    </w:p>
    <w:p w14:paraId="4F8F9387" w14:textId="77777777" w:rsidR="006A0F51" w:rsidRDefault="002410BA">
      <w:pPr>
        <w:pStyle w:val="SourceCode"/>
      </w:pPr>
      <w:r>
        <w:t xml:space="preserve">            throw new FileNotFoundException(</w:t>
      </w:r>
    </w:p>
    <w:p w14:paraId="521B83C0" w14:textId="77777777" w:rsidR="006A0F51" w:rsidRDefault="002410BA">
      <w:pPr>
        <w:pStyle w:val="SourceCode"/>
      </w:pPr>
      <w:r>
        <w:t xml:space="preserve">                path + " does not exist; nothing was changed");</w:t>
      </w:r>
    </w:p>
    <w:p w14:paraId="049A3133" w14:textId="77777777" w:rsidR="006A0F51" w:rsidRDefault="002410BA">
      <w:pPr>
        <w:pStyle w:val="SourceCode"/>
      </w:pPr>
      <w:r>
        <w:t xml:space="preserve">        }</w:t>
      </w:r>
    </w:p>
    <w:p w14:paraId="2A5E19D7" w14:textId="77777777" w:rsidR="006A0F51" w:rsidRDefault="006A0F51">
      <w:pPr>
        <w:pStyle w:val="SourceCode"/>
      </w:pPr>
    </w:p>
    <w:p w14:paraId="77121C4D" w14:textId="77777777" w:rsidR="006A0F51" w:rsidRDefault="002410BA">
      <w:pPr>
        <w:pStyle w:val="SourceCode"/>
      </w:pPr>
      <w:r>
        <w:t xml:space="preserve">        // Remember, AppendAllText keeps the old text and adds the new</w:t>
      </w:r>
    </w:p>
    <w:p w14:paraId="0CD4B5F4" w14:textId="77777777" w:rsidR="006A0F51" w:rsidRDefault="002410BA">
      <w:pPr>
        <w:pStyle w:val="SourceCode"/>
      </w:pPr>
      <w:r>
        <w:t xml:space="preserve">        // text on the end, in one call.</w:t>
      </w:r>
    </w:p>
    <w:p w14:paraId="57550E68" w14:textId="77777777" w:rsidR="006A0F51" w:rsidRDefault="002410BA">
      <w:pPr>
        <w:pStyle w:val="SourceCode"/>
      </w:pPr>
      <w:r>
        <w:t xml:space="preserve">        File.AppendAllText(path, line + "\n");</w:t>
      </w:r>
    </w:p>
    <w:p w14:paraId="75169188" w14:textId="77777777" w:rsidR="006A0F51" w:rsidRDefault="002410BA">
      <w:pPr>
        <w:pStyle w:val="SourceCode"/>
      </w:pPr>
      <w:r>
        <w:t xml:space="preserve">    }</w:t>
      </w:r>
    </w:p>
    <w:p w14:paraId="7DDA01DE" w14:textId="77777777" w:rsidR="006A0F51" w:rsidRDefault="006A0F51">
      <w:pPr>
        <w:pStyle w:val="SourceCode"/>
      </w:pPr>
    </w:p>
    <w:p w14:paraId="2F869E68" w14:textId="77777777" w:rsidR="006A0F51" w:rsidRDefault="002410BA">
      <w:pPr>
        <w:pStyle w:val="SourceCode"/>
      </w:pPr>
      <w:r>
        <w:t xml:space="preserve">    // Reads the whole text file at path and returns it (Lesson 3.2).</w:t>
      </w:r>
    </w:p>
    <w:p w14:paraId="5A77BFE4" w14:textId="77777777" w:rsidR="006A0F51" w:rsidRDefault="002410BA">
      <w:pPr>
        <w:pStyle w:val="SourceCode"/>
      </w:pPr>
      <w:r>
        <w:t xml:space="preserve">    // Remember, ReadAllText opens, reads, and closes in one call.</w:t>
      </w:r>
    </w:p>
    <w:p w14:paraId="3F096BF0" w14:textId="77777777" w:rsidR="006A0F51" w:rsidRDefault="002410BA">
      <w:pPr>
        <w:pStyle w:val="SourceCode"/>
      </w:pPr>
      <w:r>
        <w:t xml:space="preserve">    private static string ReadTextFile(string path)</w:t>
      </w:r>
    </w:p>
    <w:p w14:paraId="677EB56B" w14:textId="77777777" w:rsidR="006A0F51" w:rsidRDefault="002410BA">
      <w:pPr>
        <w:pStyle w:val="SourceCode"/>
      </w:pPr>
      <w:r>
        <w:t xml:space="preserve">    {</w:t>
      </w:r>
    </w:p>
    <w:p w14:paraId="0302C4E8" w14:textId="77777777" w:rsidR="006A0F51" w:rsidRDefault="002410BA">
      <w:pPr>
        <w:pStyle w:val="SourceCode"/>
      </w:pPr>
      <w:r>
        <w:t xml:space="preserve">        return File.ReadAllText(path);</w:t>
      </w:r>
    </w:p>
    <w:p w14:paraId="1C48B580" w14:textId="77777777" w:rsidR="006A0F51" w:rsidRDefault="002410BA">
      <w:pPr>
        <w:pStyle w:val="SourceCode"/>
      </w:pPr>
      <w:r>
        <w:t xml:space="preserve">    }</w:t>
      </w:r>
    </w:p>
    <w:p w14:paraId="2C67B257" w14:textId="77777777" w:rsidR="006A0F51" w:rsidRDefault="006A0F51">
      <w:pPr>
        <w:pStyle w:val="SourceCode"/>
      </w:pPr>
    </w:p>
    <w:p w14:paraId="21317EFC" w14:textId="77777777" w:rsidR="006A0F51" w:rsidRDefault="002410BA">
      <w:pPr>
        <w:pStyle w:val="SourceCode"/>
      </w:pPr>
      <w:r>
        <w:t xml:space="preserve">    // Remember, Main starts the program; 0 = success, 1 = failure.</w:t>
      </w:r>
    </w:p>
    <w:p w14:paraId="02E1590D" w14:textId="77777777" w:rsidR="006A0F51" w:rsidRDefault="002410BA">
      <w:pPr>
        <w:pStyle w:val="SourceCode"/>
      </w:pPr>
      <w:r>
        <w:t xml:space="preserve">    private static int Main()</w:t>
      </w:r>
    </w:p>
    <w:p w14:paraId="1A21F07C" w14:textId="77777777" w:rsidR="006A0F51" w:rsidRDefault="002410BA">
      <w:pPr>
        <w:pStyle w:val="SourceCode"/>
      </w:pPr>
      <w:r>
        <w:t xml:space="preserve">    {</w:t>
      </w:r>
    </w:p>
    <w:p w14:paraId="231397B2" w14:textId="77777777" w:rsidR="006A0F51" w:rsidRDefault="002410BA">
      <w:pPr>
        <w:pStyle w:val="SourceCode"/>
      </w:pPr>
      <w:r>
        <w:t xml:space="preserve">        // inventory.txt in the csharp folder: the C# programs write only</w:t>
      </w:r>
    </w:p>
    <w:p w14:paraId="41AF5F8E" w14:textId="77777777" w:rsidR="006A0F51" w:rsidRDefault="002410BA">
      <w:pPr>
        <w:pStyle w:val="SourceCode"/>
      </w:pPr>
      <w:r>
        <w:t xml:space="preserve">        // there. Remember, Path.Combine joins the parts, and relative paths</w:t>
      </w:r>
    </w:p>
    <w:p w14:paraId="7FF1A6E5" w14:textId="77777777" w:rsidR="006A0F51" w:rsidRDefault="002410BA">
      <w:pPr>
        <w:pStyle w:val="SourceCode"/>
      </w:pPr>
      <w:r>
        <w:t xml:space="preserve">        // start from the working directory.</w:t>
      </w:r>
    </w:p>
    <w:p w14:paraId="749C9700" w14:textId="77777777" w:rsidR="006A0F51" w:rsidRDefault="002410BA">
      <w:pPr>
        <w:pStyle w:val="SourceCode"/>
      </w:pPr>
      <w:r>
        <w:t xml:space="preserve">        string path = Path.Combine("csharp", "inventory.txt");</w:t>
      </w:r>
    </w:p>
    <w:p w14:paraId="3659C5EC" w14:textId="77777777" w:rsidR="006A0F51" w:rsidRDefault="002410BA">
      <w:pPr>
        <w:pStyle w:val="SourceCode"/>
      </w:pPr>
      <w:r>
        <w:t xml:space="preserve">        string record = "cache-01";</w:t>
      </w:r>
    </w:p>
    <w:p w14:paraId="2D0AD05E" w14:textId="77777777" w:rsidR="006A0F51" w:rsidRDefault="006A0F51">
      <w:pPr>
        <w:pStyle w:val="SourceCode"/>
      </w:pPr>
    </w:p>
    <w:p w14:paraId="12E873A1" w14:textId="77777777" w:rsidR="006A0F51" w:rsidRDefault="002410BA">
      <w:pPr>
        <w:pStyle w:val="SourceCode"/>
      </w:pPr>
      <w:r>
        <w:t xml:space="preserve">        // Append, then read back, and print only after both have worked:</w:t>
      </w:r>
    </w:p>
    <w:p w14:paraId="7AA893EB" w14:textId="77777777" w:rsidR="006A0F51" w:rsidRDefault="002410BA">
      <w:pPr>
        <w:pStyle w:val="SourceCode"/>
      </w:pPr>
      <w:r>
        <w:t xml:space="preserve">        // if either throws, the catch prints one Error line instead.</w:t>
      </w:r>
    </w:p>
    <w:p w14:paraId="303F938F" w14:textId="77777777" w:rsidR="006A0F51" w:rsidRDefault="002410BA">
      <w:pPr>
        <w:pStyle w:val="SourceCode"/>
      </w:pPr>
      <w:r>
        <w:t xml:space="preserve">        // Remember, Console.Error is for errors only.</w:t>
      </w:r>
    </w:p>
    <w:p w14:paraId="120CB217" w14:textId="77777777" w:rsidR="006A0F51" w:rsidRDefault="002410BA">
      <w:pPr>
        <w:pStyle w:val="SourceCode"/>
      </w:pPr>
      <w:r>
        <w:t xml:space="preserve">        try</w:t>
      </w:r>
    </w:p>
    <w:p w14:paraId="0C18C75E" w14:textId="77777777" w:rsidR="006A0F51" w:rsidRDefault="002410BA">
      <w:pPr>
        <w:pStyle w:val="SourceCode"/>
      </w:pPr>
      <w:r>
        <w:t xml:space="preserve">        {</w:t>
      </w:r>
    </w:p>
    <w:p w14:paraId="2DA51EAA" w14:textId="77777777" w:rsidR="006A0F51" w:rsidRDefault="002410BA">
      <w:pPr>
        <w:pStyle w:val="SourceCode"/>
      </w:pPr>
      <w:r>
        <w:t xml:space="preserve">            AppendLine(path, record);</w:t>
      </w:r>
    </w:p>
    <w:p w14:paraId="32963E78" w14:textId="77777777" w:rsidR="006A0F51" w:rsidRDefault="002410BA">
      <w:pPr>
        <w:pStyle w:val="SourceCode"/>
      </w:pPr>
      <w:r>
        <w:t xml:space="preserve">            string contents = ReadTextFile(path);</w:t>
      </w:r>
    </w:p>
    <w:p w14:paraId="48E74BD9" w14:textId="77777777" w:rsidR="006A0F51" w:rsidRDefault="002410BA">
      <w:pPr>
        <w:pStyle w:val="SourceCode"/>
      </w:pPr>
      <w:r>
        <w:t xml:space="preserve">            Console.WriteLine("Appended: " + record);</w:t>
      </w:r>
    </w:p>
    <w:p w14:paraId="6C559DE5" w14:textId="77777777" w:rsidR="006A0F51" w:rsidRDefault="002410BA">
      <w:pPr>
        <w:pStyle w:val="SourceCode"/>
      </w:pPr>
      <w:r>
        <w:t xml:space="preserve">            Console.WriteLine("Contents of " + path + ":");</w:t>
      </w:r>
    </w:p>
    <w:p w14:paraId="2B9740C5" w14:textId="77777777" w:rsidR="006A0F51" w:rsidRDefault="002410BA">
      <w:pPr>
        <w:pStyle w:val="SourceCode"/>
      </w:pPr>
      <w:r>
        <w:t xml:space="preserve">            Console.Write(contents);</w:t>
      </w:r>
    </w:p>
    <w:p w14:paraId="649C92AA" w14:textId="77777777" w:rsidR="006A0F51" w:rsidRDefault="002410BA">
      <w:pPr>
        <w:pStyle w:val="SourceCode"/>
      </w:pPr>
      <w:r>
        <w:t xml:space="preserve">        }</w:t>
      </w:r>
    </w:p>
    <w:p w14:paraId="65B38070" w14:textId="77777777" w:rsidR="006A0F51" w:rsidRDefault="002410BA">
      <w:pPr>
        <w:pStyle w:val="SourceCode"/>
      </w:pPr>
      <w:r>
        <w:t xml:space="preserve">        catch (Exception error)</w:t>
      </w:r>
    </w:p>
    <w:p w14:paraId="32532C1E" w14:textId="77777777" w:rsidR="006A0F51" w:rsidRDefault="002410BA">
      <w:pPr>
        <w:pStyle w:val="SourceCode"/>
      </w:pPr>
      <w:r>
        <w:t xml:space="preserve">        {</w:t>
      </w:r>
    </w:p>
    <w:p w14:paraId="3BD05629" w14:textId="77777777" w:rsidR="006A0F51" w:rsidRDefault="002410BA">
      <w:pPr>
        <w:pStyle w:val="SourceCode"/>
      </w:pPr>
      <w:r>
        <w:t xml:space="preserve">            Console.Error.WriteLine("Error: " + error.Message);</w:t>
      </w:r>
    </w:p>
    <w:p w14:paraId="428645E0" w14:textId="77777777" w:rsidR="006A0F51" w:rsidRDefault="002410BA">
      <w:pPr>
        <w:pStyle w:val="SourceCode"/>
      </w:pPr>
      <w:r>
        <w:t xml:space="preserve">            return 1;</w:t>
      </w:r>
    </w:p>
    <w:p w14:paraId="34337A31" w14:textId="77777777" w:rsidR="006A0F51" w:rsidRDefault="002410BA">
      <w:pPr>
        <w:pStyle w:val="SourceCode"/>
      </w:pPr>
      <w:r>
        <w:t xml:space="preserve">        }</w:t>
      </w:r>
    </w:p>
    <w:p w14:paraId="35E37F25" w14:textId="77777777" w:rsidR="006A0F51" w:rsidRDefault="002410BA">
      <w:pPr>
        <w:pStyle w:val="SourceCode"/>
        <w:keepNext/>
      </w:pPr>
      <w:r>
        <w:t xml:space="preserve">        return 0;</w:t>
      </w:r>
    </w:p>
    <w:p w14:paraId="73918402" w14:textId="77777777" w:rsidR="006A0F51" w:rsidRDefault="002410BA">
      <w:pPr>
        <w:pStyle w:val="SourceCode"/>
        <w:keepNext/>
      </w:pPr>
      <w:r>
        <w:t xml:space="preserve">    }</w:t>
      </w:r>
    </w:p>
    <w:p w14:paraId="30822B33" w14:textId="77777777" w:rsidR="006A0F51" w:rsidRDefault="002410BA">
      <w:pPr>
        <w:pStyle w:val="SourceCode"/>
      </w:pPr>
      <w:r>
        <w:t>}</w:t>
      </w:r>
    </w:p>
    <w:p w14:paraId="0CC021B7" w14:textId="77777777" w:rsidR="006A0F51" w:rsidRDefault="006A0F51">
      <w:pPr>
        <w:keepNext/>
      </w:pPr>
    </w:p>
    <w:p w14:paraId="41DA2952" w14:textId="77777777" w:rsidR="006A0F51" w:rsidRDefault="002410BA">
      <w:pPr>
        <w:pStyle w:val="Heading3"/>
      </w:pPr>
      <w:r>
        <w:t>Windows PowerShell Build and Run</w:t>
      </w:r>
    </w:p>
    <w:p w14:paraId="696FFF56" w14:textId="77777777" w:rsidR="006A0F51" w:rsidRDefault="002410BA">
      <w:pPr>
        <w:keepNext/>
      </w:pPr>
      <w:r>
        <w:t>Start from the three starting lines again, build, run the program once, and show its exit code.</w:t>
      </w:r>
    </w:p>
    <w:p w14:paraId="08A36A33" w14:textId="77777777" w:rsidR="006A0F51" w:rsidRDefault="006A0F51">
      <w:pPr>
        <w:keepNext/>
      </w:pPr>
    </w:p>
    <w:p w14:paraId="002DE5D9" w14:textId="77777777" w:rsidR="006A0F51" w:rsidRDefault="002410BA">
      <w:pPr>
        <w:pStyle w:val="CommandBlock"/>
        <w:keepNext/>
      </w:pPr>
      <w:r>
        <w:t>Copy-Item inventory-start.txt .\csharp\inventory.txt</w:t>
      </w:r>
    </w:p>
    <w:p w14:paraId="7BD75599" w14:textId="77777777" w:rsidR="006A0F51" w:rsidRDefault="002410BA">
      <w:pPr>
        <w:pStyle w:val="CommandBlock"/>
        <w:keepNext/>
      </w:pPr>
      <w:r>
        <w:t>dotnet build .\csharp\AppendFile --nologo --warnaserror</w:t>
      </w:r>
    </w:p>
    <w:p w14:paraId="0EFBCF63" w14:textId="77777777" w:rsidR="006A0F51" w:rsidRDefault="002410BA">
      <w:pPr>
        <w:pStyle w:val="CommandBlock"/>
        <w:keepNext/>
      </w:pPr>
      <w:r>
        <w:t>dotnet run --no-build --project .\csharp\AppendFile</w:t>
      </w:r>
    </w:p>
    <w:p w14:paraId="6D4FD41E" w14:textId="77777777" w:rsidR="006A0F51" w:rsidRDefault="002410BA">
      <w:pPr>
        <w:pStyle w:val="CommandBlock"/>
      </w:pPr>
      <w:r>
        <w:t>$LASTEXITCODE</w:t>
      </w:r>
    </w:p>
    <w:p w14:paraId="2A8963DB" w14:textId="77777777" w:rsidR="006A0F51" w:rsidRDefault="006A0F51">
      <w:pPr>
        <w:keepNext/>
      </w:pPr>
    </w:p>
    <w:p w14:paraId="73C8A431" w14:textId="77777777" w:rsidR="006A0F51" w:rsidRDefault="002410BA">
      <w:pPr>
        <w:pStyle w:val="Heading3"/>
      </w:pPr>
      <w:r>
        <w:t>Linux or macOS Build and Run</w:t>
      </w:r>
    </w:p>
    <w:p w14:paraId="734FF19F" w14:textId="77777777" w:rsidR="006A0F51" w:rsidRDefault="002410BA">
      <w:pPr>
        <w:pStyle w:val="CommandBlock"/>
        <w:keepNext/>
      </w:pPr>
      <w:r>
        <w:t>cp inventory-start.txt ./csharp/inventory.txt</w:t>
      </w:r>
    </w:p>
    <w:p w14:paraId="5CF54A7C" w14:textId="77777777" w:rsidR="006A0F51" w:rsidRDefault="002410BA">
      <w:pPr>
        <w:pStyle w:val="CommandBlock"/>
        <w:keepNext/>
      </w:pPr>
      <w:r>
        <w:t>dotnet build ./csharp/AppendFile --nologo --warnaserror</w:t>
      </w:r>
    </w:p>
    <w:p w14:paraId="49375C46" w14:textId="77777777" w:rsidR="006A0F51" w:rsidRDefault="002410BA">
      <w:pPr>
        <w:pStyle w:val="CommandBlock"/>
        <w:keepNext/>
      </w:pPr>
      <w:r>
        <w:t>dotnet run --no-build --project ./csharp/AppendFile</w:t>
      </w:r>
    </w:p>
    <w:p w14:paraId="6BDBD27A" w14:textId="77777777" w:rsidR="006A0F51" w:rsidRDefault="002410BA">
      <w:pPr>
        <w:pStyle w:val="CommandBlock"/>
      </w:pPr>
      <w:r>
        <w:t>echo $?</w:t>
      </w:r>
    </w:p>
    <w:p w14:paraId="6B26857C" w14:textId="77777777" w:rsidR="006A0F51" w:rsidRDefault="006A0F51">
      <w:pPr>
        <w:keepNext/>
      </w:pPr>
    </w:p>
    <w:p w14:paraId="3FDBC6EE" w14:textId="77777777" w:rsidR="006A0F51" w:rsidRDefault="002410BA">
      <w:pPr>
        <w:pStyle w:val="Heading3"/>
      </w:pPr>
      <w:r>
        <w:t>Check Your Results</w:t>
      </w:r>
    </w:p>
    <w:p w14:paraId="6D6B6D0D" w14:textId="77777777" w:rsidR="006A0F51" w:rsidRDefault="002410BA">
      <w:pPr>
        <w:keepNext/>
      </w:pPr>
      <w:r>
        <w:t>dotnet build shows its progress first and ends with a line such as Build succeeded in 1.2s (your time differs); those lines are not part of the program's output. After the run, $LASTEXITCODE (echo $? on Linux or macOS) prints the exit code it ended with: 0. Your screen must show the same lines as the Basic version. On Linux and macOS every path uses / where Windows uses \, for example csharp/inventory.txt.</w:t>
      </w:r>
    </w:p>
    <w:p w14:paraId="4D438EB2" w14:textId="77777777" w:rsidR="006A0F51" w:rsidRDefault="006A0F51">
      <w:pPr>
        <w:keepNext/>
      </w:pPr>
    </w:p>
    <w:p w14:paraId="33C62FFC" w14:textId="77777777" w:rsidR="006A0F51" w:rsidRDefault="002410BA">
      <w:pPr>
        <w:pStyle w:val="RequiredOutput"/>
        <w:keepNext/>
      </w:pPr>
      <w:r>
        <w:t>Appended: cache-01</w:t>
      </w:r>
    </w:p>
    <w:p w14:paraId="552BB0E9" w14:textId="77777777" w:rsidR="006A0F51" w:rsidRDefault="002410BA">
      <w:pPr>
        <w:pStyle w:val="RequiredOutput"/>
        <w:keepNext/>
      </w:pPr>
      <w:r>
        <w:t>Contents of csharp\inventory.txt:</w:t>
      </w:r>
    </w:p>
    <w:p w14:paraId="082EB6BC" w14:textId="77777777" w:rsidR="006A0F51" w:rsidRDefault="002410BA">
      <w:pPr>
        <w:pStyle w:val="RequiredOutput"/>
        <w:keepNext/>
      </w:pPr>
      <w:r>
        <w:t>web-01</w:t>
      </w:r>
    </w:p>
    <w:p w14:paraId="032506D8" w14:textId="77777777" w:rsidR="006A0F51" w:rsidRDefault="002410BA">
      <w:pPr>
        <w:pStyle w:val="RequiredOutput"/>
        <w:keepNext/>
      </w:pPr>
      <w:r>
        <w:t>db-01</w:t>
      </w:r>
    </w:p>
    <w:p w14:paraId="3E8436F4" w14:textId="77777777" w:rsidR="006A0F51" w:rsidRDefault="002410BA">
      <w:pPr>
        <w:pStyle w:val="RequiredOutput"/>
        <w:keepNext/>
      </w:pPr>
      <w:r>
        <w:t>backup-01</w:t>
      </w:r>
    </w:p>
    <w:p w14:paraId="713D081B" w14:textId="77777777" w:rsidR="006A0F51" w:rsidRDefault="002410BA">
      <w:pPr>
        <w:pStyle w:val="RequiredOutput"/>
      </w:pPr>
      <w:r>
        <w:t>cache-01</w:t>
      </w:r>
    </w:p>
    <w:p w14:paraId="4D6CE001" w14:textId="77777777" w:rsidR="006A0F51" w:rsidRDefault="006A0F51">
      <w:pPr>
        <w:keepNext/>
      </w:pPr>
    </w:p>
    <w:p w14:paraId="64DA6B4A" w14:textId="77777777" w:rsidR="006A0F51" w:rsidRDefault="002410BA">
      <w:pPr>
        <w:pStyle w:val="ListBullet"/>
      </w:pPr>
      <w:r>
        <w:t>The lines match the Basic version's because the Production-Minded program does the same work, through AppendLine and ReadTextFile.</w:t>
      </w:r>
    </w:p>
    <w:p w14:paraId="2A52E96D" w14:textId="77777777" w:rsidR="006A0F51" w:rsidRDefault="002410BA">
      <w:pPr>
        <w:pStyle w:val="ListBullet"/>
      </w:pPr>
      <w:r>
        <w:t>Exit code 0 proves the append and the read-back both succeeded. A failure prints one Error line on the error stream and nothing else, and exit code 1; the Wrong Folder Check below shows it.</w:t>
      </w:r>
    </w:p>
    <w:p w14:paraId="49D1B185" w14:textId="77777777" w:rsidR="006A0F51" w:rsidRDefault="002410BA">
      <w:pPr>
        <w:pStyle w:val="ListBullet"/>
      </w:pPr>
      <w:r>
        <w:t>If the build fails with another message, read the first error: it names the file and line to fix.</w:t>
      </w:r>
    </w:p>
    <w:p w14:paraId="0C941AA1" w14:textId="77777777" w:rsidR="006A0F51" w:rsidRDefault="006A0F51">
      <w:pPr>
        <w:keepNext/>
      </w:pPr>
    </w:p>
    <w:p w14:paraId="28CE47C4" w14:textId="77777777" w:rsidR="006A0F51" w:rsidRDefault="002410BA">
      <w:pPr>
        <w:pStyle w:val="Heading3"/>
      </w:pPr>
      <w:r>
        <w:t>Windows PowerShell Wrong Folder Check</w:t>
      </w:r>
    </w:p>
    <w:p w14:paraId="0CA3E34D" w14:textId="77777777" w:rsidR="006A0F51" w:rsidRDefault="002410BA">
      <w:pPr>
        <w:keepNext/>
      </w:pPr>
      <w:r>
        <w:t>Now see what the existence check prevents. Set-Location .. moves the terminal up one folder, into the folder that holds lesson-3.4, where there is no .\csharp\inventory.txt. The program runs from there, $LASTEXITCODE shows its exit code, Test-Path shows whether a .\csharp\inventory.txt now exists there, and Set-Location "$HOME\spa\lesson-3.4" moves back.</w:t>
      </w:r>
    </w:p>
    <w:p w14:paraId="0653C430" w14:textId="77777777" w:rsidR="006A0F51" w:rsidRDefault="006A0F51">
      <w:pPr>
        <w:keepNext/>
      </w:pPr>
    </w:p>
    <w:p w14:paraId="569A164A" w14:textId="77777777" w:rsidR="006A0F51" w:rsidRDefault="002410BA">
      <w:pPr>
        <w:pStyle w:val="CommandBlock"/>
        <w:keepNext/>
      </w:pPr>
      <w:r>
        <w:t>Set-Location ..</w:t>
      </w:r>
    </w:p>
    <w:p w14:paraId="7055FF34" w14:textId="77777777" w:rsidR="006A0F51" w:rsidRDefault="002410BA">
      <w:pPr>
        <w:pStyle w:val="CommandBlock"/>
        <w:keepNext/>
      </w:pPr>
      <w:r>
        <w:t>dotnet run --no-build --project .\lesson-3.4\csharp\AppendFile</w:t>
      </w:r>
    </w:p>
    <w:p w14:paraId="2E2C646E" w14:textId="77777777" w:rsidR="006A0F51" w:rsidRDefault="002410BA">
      <w:pPr>
        <w:pStyle w:val="CommandBlock"/>
        <w:keepNext/>
      </w:pPr>
      <w:r>
        <w:t>$LASTEXITCODE</w:t>
      </w:r>
    </w:p>
    <w:p w14:paraId="78159138" w14:textId="77777777" w:rsidR="006A0F51" w:rsidRDefault="002410BA">
      <w:pPr>
        <w:pStyle w:val="CommandBlock"/>
        <w:keepNext/>
      </w:pPr>
      <w:r>
        <w:t>Test-Path .\csharp\inventory.txt</w:t>
      </w:r>
    </w:p>
    <w:p w14:paraId="6E711990" w14:textId="77777777" w:rsidR="006A0F51" w:rsidRDefault="002410BA">
      <w:pPr>
        <w:pStyle w:val="CommandBlock"/>
      </w:pPr>
      <w:r>
        <w:t>Set-Location "$HOME\spa\lesson-3.4"</w:t>
      </w:r>
    </w:p>
    <w:p w14:paraId="03EE8BD9" w14:textId="77777777" w:rsidR="006A0F51" w:rsidRDefault="006A0F51">
      <w:pPr>
        <w:keepNext/>
      </w:pPr>
    </w:p>
    <w:p w14:paraId="7177B1E9" w14:textId="77777777" w:rsidR="006A0F51" w:rsidRDefault="002410BA">
      <w:pPr>
        <w:pStyle w:val="Heading3"/>
      </w:pPr>
      <w:r>
        <w:t>Linux or macOS Wrong Folder Check</w:t>
      </w:r>
    </w:p>
    <w:p w14:paraId="17F12CAF" w14:textId="77777777" w:rsidR="006A0F51" w:rsidRDefault="002410BA">
      <w:pPr>
        <w:keepNext/>
      </w:pPr>
      <w:r>
        <w:t>cd .. moves up one folder, echo $? shows the exit code, ls looks for ./csharp/inventory.txt there, and cd "$HOME/spa/lesson-3.4" moves back.</w:t>
      </w:r>
    </w:p>
    <w:p w14:paraId="1A4C04ED" w14:textId="77777777" w:rsidR="006A0F51" w:rsidRDefault="006A0F51">
      <w:pPr>
        <w:keepNext/>
      </w:pPr>
    </w:p>
    <w:p w14:paraId="7165B948" w14:textId="77777777" w:rsidR="006A0F51" w:rsidRDefault="002410BA">
      <w:pPr>
        <w:pStyle w:val="CommandBlock"/>
        <w:keepNext/>
      </w:pPr>
      <w:r>
        <w:t>cd ..</w:t>
      </w:r>
    </w:p>
    <w:p w14:paraId="66820068" w14:textId="77777777" w:rsidR="006A0F51" w:rsidRDefault="002410BA">
      <w:pPr>
        <w:pStyle w:val="CommandBlock"/>
        <w:keepNext/>
      </w:pPr>
      <w:r>
        <w:t>dotnet run --no-build --project ./lesson-3.4/csharp/AppendFile</w:t>
      </w:r>
    </w:p>
    <w:p w14:paraId="24567C5C" w14:textId="77777777" w:rsidR="006A0F51" w:rsidRDefault="002410BA">
      <w:pPr>
        <w:pStyle w:val="CommandBlock"/>
        <w:keepNext/>
      </w:pPr>
      <w:r>
        <w:t>echo $?</w:t>
      </w:r>
    </w:p>
    <w:p w14:paraId="24EDA273" w14:textId="77777777" w:rsidR="006A0F51" w:rsidRDefault="002410BA">
      <w:pPr>
        <w:pStyle w:val="CommandBlock"/>
        <w:keepNext/>
      </w:pPr>
      <w:r>
        <w:t>ls ./csharp/inventory.txt</w:t>
      </w:r>
    </w:p>
    <w:p w14:paraId="4B7DE520" w14:textId="77777777" w:rsidR="006A0F51" w:rsidRDefault="002410BA">
      <w:pPr>
        <w:pStyle w:val="CommandBlock"/>
      </w:pPr>
      <w:r>
        <w:t>cd "$HOME/spa/lesson-3.4"</w:t>
      </w:r>
    </w:p>
    <w:p w14:paraId="37CBE42D" w14:textId="77777777" w:rsidR="006A0F51" w:rsidRDefault="006A0F51">
      <w:pPr>
        <w:keepNext/>
      </w:pPr>
    </w:p>
    <w:p w14:paraId="23FD6D3D" w14:textId="77777777" w:rsidR="006A0F51" w:rsidRDefault="002410BA">
      <w:pPr>
        <w:keepNext/>
      </w:pPr>
      <w:r>
        <w:t>The program must print only this line, on the error stream:</w:t>
      </w:r>
    </w:p>
    <w:p w14:paraId="4C547D4C" w14:textId="77777777" w:rsidR="006A0F51" w:rsidRDefault="006A0F51">
      <w:pPr>
        <w:keepNext/>
      </w:pPr>
    </w:p>
    <w:p w14:paraId="6057B907" w14:textId="77777777" w:rsidR="006A0F51" w:rsidRDefault="002410BA">
      <w:pPr>
        <w:pStyle w:val="RequiredOutput"/>
      </w:pPr>
      <w:r>
        <w:t>Error: csharp\inventory.txt does not exist; nothing was changed</w:t>
      </w:r>
    </w:p>
    <w:p w14:paraId="20623B61" w14:textId="77777777" w:rsidR="006A0F51" w:rsidRDefault="006A0F51">
      <w:pPr>
        <w:keepNext/>
      </w:pPr>
    </w:p>
    <w:p w14:paraId="738CB90C" w14:textId="77777777" w:rsidR="006A0F51" w:rsidRDefault="002410BA">
      <w:r>
        <w:t>Then $LASTEXITCODE prints 1 and Test-Path prints False (on Linux or macOS, echo $? prints 1 and ls reports that there is no such file). The program refused and created nothing. Without the check, append mode would create a new inventory.txt holding only cache-01 in any csharp folder that had none, while the real inventory still lacked it. The message is the program's own, so it is the same in every language apart from the folder name.</w:t>
      </w:r>
    </w:p>
    <w:p w14:paraId="78A40621" w14:textId="77777777" w:rsidR="006A0F51" w:rsidRDefault="006A0F51">
      <w:pPr>
        <w:keepNext/>
      </w:pPr>
    </w:p>
    <w:p w14:paraId="478C1B18" w14:textId="77777777" w:rsidR="006A0F51" w:rsidRDefault="006A0F51">
      <w:pPr>
        <w:keepNext/>
      </w:pPr>
    </w:p>
    <w:p w14:paraId="64F85257" w14:textId="77777777" w:rsidR="006A0F51" w:rsidRDefault="002410BA">
      <w:pPr>
        <w:pStyle w:val="Heading2"/>
      </w:pPr>
      <w:r>
        <w:t>What to Notice</w:t>
      </w:r>
    </w:p>
    <w:p w14:paraId="257BBFA7" w14:textId="77777777" w:rsidR="006A0F51" w:rsidRDefault="002410BA">
      <w:pPr>
        <w:pStyle w:val="ListBullet"/>
      </w:pPr>
      <w:r>
        <w:t>File.AppendAllText and File.WriteAllText look almost the same, but one keeps the old text and the other replaces it. Read the method's name carefully whenever a file already holds data.</w:t>
      </w:r>
    </w:p>
    <w:p w14:paraId="177440AA" w14:textId="77777777" w:rsidR="006A0F51" w:rsidRDefault="002410BA">
      <w:pPr>
        <w:pStyle w:val="ListBullet"/>
      </w:pPr>
      <w:r>
        <w:t>File.AppendAllText creates the file when it is missing. The Basic version, run where the csharp folder has no inventory.txt, would create a new one there holding only cache-01. AppendLine checks with File.Exists first and refuses.</w:t>
      </w:r>
    </w:p>
    <w:p w14:paraId="61E168D0" w14:textId="77777777" w:rsidR="006A0F51" w:rsidRDefault="002410BA">
      <w:pPr>
        <w:pStyle w:val="ListBullet"/>
      </w:pPr>
      <w:r>
        <w:t>File.AppendAllText writes "\n" exactly as given and adds nothing else, so the file grows by nine bytes, cache-01 and its \n, as in every language.</w:t>
      </w:r>
    </w:p>
    <w:p w14:paraId="1F7ED01A" w14:textId="77777777" w:rsidR="006A0F51" w:rsidRDefault="002410BA">
      <w:pPr>
        <w:pStyle w:val="ListBullet"/>
      </w:pPr>
      <w:r>
        <w:t>If you saved inventory-start.txt in Notepad, its lines end in \r\n, and so do the copies Copy-Item makes, while the appended line ends in \n, so the file now mixes both line endings. The screen hides the difference: text-mode reading turns \r\n into \n, and the terminal shows both the same way.</w:t>
      </w:r>
    </w:p>
    <w:p w14:paraId="5F02356F" w14:textId="77777777" w:rsidR="006A0F51" w:rsidRDefault="006A0F51">
      <w:pPr>
        <w:keepNext/>
      </w:pPr>
    </w:p>
    <w:p w14:paraId="72C8C1CE" w14:textId="77777777" w:rsidR="006A0F51" w:rsidRDefault="002410BA">
      <w:pPr>
        <w:pStyle w:val="Heading3"/>
      </w:pPr>
      <w:r>
        <w:t>Basic and Production-Minded Comparison</w:t>
      </w:r>
    </w:p>
    <w:p w14:paraId="1ABFFDEA" w14:textId="77777777" w:rsidR="006A0F51" w:rsidRDefault="002410BA">
      <w:r>
        <w:t>Both versions open .\csharp\inventory.txt for appending, write cache-01 and a line ending on the end, close it, read the whole file back, and print it, so you can see that the previous records remain. The Basic version does it all in Main and trusts the calls. The Production-Minded version appends through AppendLine, which the Exercise and Challenge reuse, refuses a missing file instead of creating one, reads back through ReadTextFile, and prints nothing until both have succeeded, so a failure shows one Err</w:t>
      </w:r>
      <w:r>
        <w:t>or line and exit code 1.</w:t>
      </w:r>
    </w:p>
    <w:p w14:paraId="527CBA12" w14:textId="77777777" w:rsidR="006A0F51" w:rsidRDefault="006A0F51">
      <w:pPr>
        <w:keepNext/>
      </w:pPr>
    </w:p>
    <w:p w14:paraId="15FB29FF" w14:textId="77777777" w:rsidR="006A0F51" w:rsidRDefault="006A0F51">
      <w:pPr>
        <w:keepNext/>
      </w:pPr>
    </w:p>
    <w:p w14:paraId="5F86CCDD" w14:textId="77777777" w:rsidR="006A0F51" w:rsidRDefault="006A0F51">
      <w:pPr>
        <w:keepNext/>
      </w:pPr>
    </w:p>
    <w:p w14:paraId="516E2116" w14:textId="77777777" w:rsidR="006A0F51" w:rsidRDefault="002410BA">
      <w:pPr>
        <w:pStyle w:val="Heading1"/>
      </w:pPr>
      <w:r>
        <w:t>Go Implementation</w:t>
      </w:r>
    </w:p>
    <w:p w14:paraId="08F82AED" w14:textId="77777777" w:rsidR="006A0F51" w:rsidRDefault="002410BA">
      <w:r>
        <w:t>Go has no one-call append, so the program opens the file itself with os.OpenFile, which returns a handle, an *os.File. Flags say how to open it: os.O_APPEND sends every write to the end. WriteString writes through the handle, and Close closes it. To show the result, the program reads the file back with os.ReadFile, as in Lesson 3.2.</w:t>
      </w:r>
    </w:p>
    <w:p w14:paraId="33938916" w14:textId="77777777" w:rsidR="006A0F51" w:rsidRDefault="006A0F51">
      <w:pPr>
        <w:keepNext/>
      </w:pPr>
    </w:p>
    <w:p w14:paraId="3DFED34E" w14:textId="77777777" w:rsidR="006A0F51" w:rsidRDefault="006A0F51">
      <w:pPr>
        <w:keepNext/>
      </w:pPr>
    </w:p>
    <w:p w14:paraId="73FD27A8" w14:textId="77777777" w:rsidR="006A0F51" w:rsidRDefault="002410BA">
      <w:pPr>
        <w:pStyle w:val="Heading2"/>
      </w:pPr>
      <w:r>
        <w:t>Basic Implementation</w:t>
      </w:r>
    </w:p>
    <w:p w14:paraId="51E74D71" w14:textId="77777777" w:rsidR="006A0F51" w:rsidRDefault="002410BA">
      <w:r>
        <w:t>Start with the most direct version: main joins the path .\go\inventory.txt with filepath.Join, opens it with os.OpenFile and the append flags, writes cache-01 and a line ending with WriteString, closes it, then reads the whole file back with os.ReadFile and prints it. This Basic version trusts the calls; the Production-Minded version checks them. Every step is commented, so read the comments as you type it.</w:t>
      </w:r>
    </w:p>
    <w:p w14:paraId="3192DA2B" w14:textId="77777777" w:rsidR="006A0F51" w:rsidRDefault="006A0F51">
      <w:pPr>
        <w:keepNext/>
      </w:pPr>
    </w:p>
    <w:p w14:paraId="69C86F99" w14:textId="77777777" w:rsidR="006A0F51" w:rsidRDefault="002410BA">
      <w:pPr>
        <w:pStyle w:val="Heading3"/>
      </w:pPr>
      <w:r>
        <w:t>go/basic/main.go</w:t>
      </w:r>
    </w:p>
    <w:p w14:paraId="496E2177" w14:textId="77777777" w:rsidR="006A0F51" w:rsidRDefault="002410BA">
      <w:pPr>
        <w:pStyle w:val="SourceCode"/>
        <w:keepNext/>
      </w:pPr>
      <w:r>
        <w:t>// Remember, package main makes this file a program Go can build and run.</w:t>
      </w:r>
    </w:p>
    <w:p w14:paraId="2106A6C0" w14:textId="77777777" w:rsidR="006A0F51" w:rsidRDefault="002410BA">
      <w:pPr>
        <w:pStyle w:val="SourceCode"/>
        <w:keepNext/>
      </w:pPr>
      <w:r>
        <w:t>package main</w:t>
      </w:r>
    </w:p>
    <w:p w14:paraId="1737E965" w14:textId="77777777" w:rsidR="006A0F51" w:rsidRDefault="006A0F51">
      <w:pPr>
        <w:pStyle w:val="SourceCode"/>
        <w:keepNext/>
      </w:pPr>
    </w:p>
    <w:p w14:paraId="570192C5" w14:textId="77777777" w:rsidR="006A0F51" w:rsidRDefault="002410BA">
      <w:pPr>
        <w:pStyle w:val="SourceCode"/>
      </w:pPr>
      <w:r>
        <w:t>// Remember, import brings in ready-made packages: fmt prints, os holds</w:t>
      </w:r>
    </w:p>
    <w:p w14:paraId="7268698D" w14:textId="77777777" w:rsidR="006A0F51" w:rsidRDefault="002410BA">
      <w:pPr>
        <w:pStyle w:val="SourceCode"/>
      </w:pPr>
      <w:r>
        <w:t>// Go's tools for files, and path/filepath joins paths.</w:t>
      </w:r>
    </w:p>
    <w:p w14:paraId="2AA64C32" w14:textId="77777777" w:rsidR="006A0F51" w:rsidRDefault="002410BA">
      <w:pPr>
        <w:pStyle w:val="SourceCode"/>
      </w:pPr>
      <w:r>
        <w:t>import (</w:t>
      </w:r>
    </w:p>
    <w:p w14:paraId="48C5EB50" w14:textId="77777777" w:rsidR="006A0F51" w:rsidRDefault="002410BA">
      <w:pPr>
        <w:pStyle w:val="SourceCode"/>
      </w:pPr>
      <w:r>
        <w:t xml:space="preserve">    "fmt"</w:t>
      </w:r>
    </w:p>
    <w:p w14:paraId="6BE12B09" w14:textId="77777777" w:rsidR="006A0F51" w:rsidRDefault="002410BA">
      <w:pPr>
        <w:pStyle w:val="SourceCode"/>
      </w:pPr>
      <w:r>
        <w:t xml:space="preserve">    "os"</w:t>
      </w:r>
    </w:p>
    <w:p w14:paraId="383CE358" w14:textId="77777777" w:rsidR="006A0F51" w:rsidRDefault="002410BA">
      <w:pPr>
        <w:pStyle w:val="SourceCode"/>
      </w:pPr>
      <w:r>
        <w:t xml:space="preserve">    "path/filepath"</w:t>
      </w:r>
    </w:p>
    <w:p w14:paraId="12EA702D" w14:textId="77777777" w:rsidR="006A0F51" w:rsidRDefault="002410BA">
      <w:pPr>
        <w:pStyle w:val="SourceCode"/>
      </w:pPr>
      <w:r>
        <w:t>)</w:t>
      </w:r>
    </w:p>
    <w:p w14:paraId="46DE3395" w14:textId="77777777" w:rsidR="006A0F51" w:rsidRDefault="006A0F51">
      <w:pPr>
        <w:pStyle w:val="SourceCode"/>
      </w:pPr>
    </w:p>
    <w:p w14:paraId="556DAEAC" w14:textId="77777777" w:rsidR="006A0F51" w:rsidRDefault="002410BA">
      <w:pPr>
        <w:pStyle w:val="SourceCode"/>
      </w:pPr>
      <w:r>
        <w:t>// Remember, main starts the program.</w:t>
      </w:r>
    </w:p>
    <w:p w14:paraId="6BD2EAA0" w14:textId="77777777" w:rsidR="006A0F51" w:rsidRDefault="002410BA">
      <w:pPr>
        <w:pStyle w:val="SourceCode"/>
      </w:pPr>
      <w:r>
        <w:t>func main() {</w:t>
      </w:r>
    </w:p>
    <w:p w14:paraId="157FFCC8" w14:textId="77777777" w:rsidR="006A0F51" w:rsidRDefault="002410BA">
      <w:pPr>
        <w:pStyle w:val="SourceCode"/>
      </w:pPr>
      <w:r>
        <w:t xml:space="preserve">    // The file is inventory.txt inside the go folder, so the Go programs</w:t>
      </w:r>
    </w:p>
    <w:p w14:paraId="6A11337C" w14:textId="77777777" w:rsidR="006A0F51" w:rsidRDefault="002410BA">
      <w:pPr>
        <w:pStyle w:val="SourceCode"/>
      </w:pPr>
      <w:r>
        <w:t xml:space="preserve">    // write only inside their own folder. Remember, join builds the path</w:t>
      </w:r>
    </w:p>
    <w:p w14:paraId="30F10A0B" w14:textId="77777777" w:rsidR="006A0F51" w:rsidRDefault="002410BA">
      <w:pPr>
        <w:pStyle w:val="SourceCode"/>
      </w:pPr>
      <w:r>
        <w:t xml:space="preserve">    // with the right separator; in Go that is filepath.Join.</w:t>
      </w:r>
    </w:p>
    <w:p w14:paraId="2A1B145A" w14:textId="77777777" w:rsidR="006A0F51" w:rsidRDefault="002410BA">
      <w:pPr>
        <w:pStyle w:val="SourceCode"/>
      </w:pPr>
      <w:r>
        <w:t xml:space="preserve">    var path string = filepath.Join("go", "inventory.txt")</w:t>
      </w:r>
    </w:p>
    <w:p w14:paraId="6BE877B1" w14:textId="77777777" w:rsidR="006A0F51" w:rsidRDefault="006A0F51">
      <w:pPr>
        <w:pStyle w:val="SourceCode"/>
      </w:pPr>
    </w:p>
    <w:p w14:paraId="5044A794" w14:textId="77777777" w:rsidR="006A0F51" w:rsidRDefault="002410BA">
      <w:pPr>
        <w:pStyle w:val="SourceCode"/>
      </w:pPr>
      <w:r>
        <w:t xml:space="preserve">    // Go has no one-call append, so the program opens the file itself.</w:t>
      </w:r>
    </w:p>
    <w:p w14:paraId="74DDB05B" w14:textId="77777777" w:rsidR="006A0F51" w:rsidRDefault="002410BA">
      <w:pPr>
        <w:pStyle w:val="SourceCode"/>
      </w:pPr>
      <w:r>
        <w:t xml:space="preserve">    // os.OpenFile opens it and returns a handle, an *os.File, which the</w:t>
      </w:r>
    </w:p>
    <w:p w14:paraId="77C379DB" w14:textId="77777777" w:rsidR="006A0F51" w:rsidRDefault="002410BA">
      <w:pPr>
        <w:pStyle w:val="SourceCode"/>
      </w:pPr>
      <w:r>
        <w:t xml:space="preserve">    // file methods use to reach it. The flags say how to open it:</w:t>
      </w:r>
    </w:p>
    <w:p w14:paraId="2126CEDB" w14:textId="77777777" w:rsidR="006A0F51" w:rsidRDefault="002410BA">
      <w:pPr>
        <w:pStyle w:val="SourceCode"/>
      </w:pPr>
      <w:r>
        <w:t xml:space="preserve">    // os.O_APPEND keeps the current text and writes on the end, after the</w:t>
      </w:r>
    </w:p>
    <w:p w14:paraId="68DA6A9E" w14:textId="77777777" w:rsidR="006A0F51" w:rsidRDefault="002410BA">
      <w:pPr>
        <w:pStyle w:val="SourceCode"/>
      </w:pPr>
      <w:r>
        <w:t xml:space="preserve">    // last line; os.O_CREATE creates the file if it is missing, as the</w:t>
      </w:r>
    </w:p>
    <w:p w14:paraId="1E391F0B" w14:textId="77777777" w:rsidR="006A0F51" w:rsidRDefault="002410BA">
      <w:pPr>
        <w:pStyle w:val="SourceCode"/>
      </w:pPr>
      <w:r>
        <w:t xml:space="preserve">    // other languages' append does; os.O_WRONLY opens it for writing only.</w:t>
      </w:r>
    </w:p>
    <w:p w14:paraId="1068B534" w14:textId="77777777" w:rsidR="006A0F51" w:rsidRDefault="002410BA">
      <w:pPr>
        <w:pStyle w:val="SourceCode"/>
      </w:pPr>
      <w:r>
        <w:t xml:space="preserve">    // The | joins the three flags into one value. Remember, 0644 sets</w:t>
      </w:r>
    </w:p>
    <w:p w14:paraId="1BFC34F4" w14:textId="77777777" w:rsidR="006A0F51" w:rsidRDefault="002410BA">
      <w:pPr>
        <w:pStyle w:val="SourceCode"/>
      </w:pPr>
      <w:r>
        <w:t xml:space="preserve">    // Linux and macOS permissions for a new file, and relative paths start</w:t>
      </w:r>
    </w:p>
    <w:p w14:paraId="35883CCC" w14:textId="77777777" w:rsidR="006A0F51" w:rsidRDefault="002410BA">
      <w:pPr>
        <w:pStyle w:val="SourceCode"/>
      </w:pPr>
      <w:r>
        <w:t xml:space="preserve">    // from the working directory. This Basic version throws the error</w:t>
      </w:r>
    </w:p>
    <w:p w14:paraId="469134E0" w14:textId="77777777" w:rsidR="006A0F51" w:rsidRDefault="002410BA">
      <w:pPr>
        <w:pStyle w:val="SourceCode"/>
      </w:pPr>
      <w:r>
        <w:t xml:space="preserve">    // value away with _ and trusts the calls.</w:t>
      </w:r>
    </w:p>
    <w:p w14:paraId="4BA65C40" w14:textId="77777777" w:rsidR="006A0F51" w:rsidRDefault="002410BA">
      <w:pPr>
        <w:pStyle w:val="SourceCode"/>
      </w:pPr>
      <w:r>
        <w:t xml:space="preserve">    file, _ := os.OpenFile(path,</w:t>
      </w:r>
    </w:p>
    <w:p w14:paraId="482DEC26" w14:textId="77777777" w:rsidR="006A0F51" w:rsidRDefault="002410BA">
      <w:pPr>
        <w:pStyle w:val="SourceCode"/>
      </w:pPr>
      <w:r>
        <w:t xml:space="preserve">        os.O_APPEND|os.O_CREATE|os.O_WRONLY, 0644)</w:t>
      </w:r>
    </w:p>
    <w:p w14:paraId="24C95309" w14:textId="77777777" w:rsidR="006A0F51" w:rsidRDefault="006A0F51">
      <w:pPr>
        <w:pStyle w:val="SourceCode"/>
      </w:pPr>
    </w:p>
    <w:p w14:paraId="5A8342F4" w14:textId="77777777" w:rsidR="006A0F51" w:rsidRDefault="002410BA">
      <w:pPr>
        <w:pStyle w:val="SourceCode"/>
      </w:pPr>
      <w:r>
        <w:t xml:space="preserve">    // WriteString writes the text through the handle, and Close finishes</w:t>
      </w:r>
    </w:p>
    <w:p w14:paraId="78AC7DCD" w14:textId="77777777" w:rsidR="006A0F51" w:rsidRDefault="002410BA">
      <w:pPr>
        <w:pStyle w:val="SourceCode"/>
      </w:pPr>
      <w:r>
        <w:t xml:space="preserve">    // saving the file and releases the handle. The new record ends in</w:t>
      </w:r>
    </w:p>
    <w:p w14:paraId="0C6328A6" w14:textId="77777777" w:rsidR="006A0F51" w:rsidRDefault="002410BA">
      <w:pPr>
        <w:pStyle w:val="SourceCode"/>
      </w:pPr>
      <w:r>
        <w:t xml:space="preserve">    // "\n" too, so the next record appended will start on a new line.</w:t>
      </w:r>
    </w:p>
    <w:p w14:paraId="531B0F7E" w14:textId="77777777" w:rsidR="006A0F51" w:rsidRDefault="002410BA">
      <w:pPr>
        <w:pStyle w:val="SourceCode"/>
      </w:pPr>
      <w:r>
        <w:t xml:space="preserve">    file.WriteString("cache-01\n")</w:t>
      </w:r>
    </w:p>
    <w:p w14:paraId="502E2E89" w14:textId="77777777" w:rsidR="006A0F51" w:rsidRDefault="002410BA">
      <w:pPr>
        <w:pStyle w:val="SourceCode"/>
      </w:pPr>
      <w:r>
        <w:t xml:space="preserve">    file.Close()</w:t>
      </w:r>
    </w:p>
    <w:p w14:paraId="16BC2ED7" w14:textId="77777777" w:rsidR="006A0F51" w:rsidRDefault="006A0F51">
      <w:pPr>
        <w:pStyle w:val="SourceCode"/>
      </w:pPr>
    </w:p>
    <w:p w14:paraId="4C5DA541" w14:textId="77777777" w:rsidR="006A0F51" w:rsidRDefault="002410BA">
      <w:pPr>
        <w:pStyle w:val="SourceCode"/>
      </w:pPr>
      <w:r>
        <w:t xml:space="preserve">    // Now read the whole file back to see that the previous records are</w:t>
      </w:r>
    </w:p>
    <w:p w14:paraId="3F997C77" w14:textId="77777777" w:rsidR="006A0F51" w:rsidRDefault="002410BA">
      <w:pPr>
        <w:pStyle w:val="SourceCode"/>
      </w:pPr>
      <w:r>
        <w:t xml:space="preserve">    // still there. Remember, reading copies the whole file into memory</w:t>
      </w:r>
    </w:p>
    <w:p w14:paraId="7E48B080" w14:textId="77777777" w:rsidR="006A0F51" w:rsidRDefault="002410BA">
      <w:pPr>
        <w:pStyle w:val="SourceCode"/>
      </w:pPr>
      <w:r>
        <w:t xml:space="preserve">    // and never changes it; os.ReadFile does it in one call and returns</w:t>
      </w:r>
    </w:p>
    <w:p w14:paraId="45A82572" w14:textId="77777777" w:rsidR="006A0F51" w:rsidRDefault="002410BA">
      <w:pPr>
        <w:pStyle w:val="SourceCode"/>
      </w:pPr>
      <w:r>
        <w:t xml:space="preserve">    // the bytes, which string(contents) turns into text.</w:t>
      </w:r>
    </w:p>
    <w:p w14:paraId="5EB1657F" w14:textId="77777777" w:rsidR="006A0F51" w:rsidRDefault="002410BA">
      <w:pPr>
        <w:pStyle w:val="SourceCode"/>
      </w:pPr>
      <w:r>
        <w:t xml:space="preserve">    contents, _ := os.ReadFile(path)</w:t>
      </w:r>
    </w:p>
    <w:p w14:paraId="568FA63B" w14:textId="77777777" w:rsidR="006A0F51" w:rsidRDefault="006A0F51">
      <w:pPr>
        <w:pStyle w:val="SourceCode"/>
      </w:pPr>
    </w:p>
    <w:p w14:paraId="5FE91141" w14:textId="77777777" w:rsidR="006A0F51" w:rsidRDefault="002410BA">
      <w:pPr>
        <w:pStyle w:val="SourceCode"/>
      </w:pPr>
      <w:r>
        <w:t xml:space="preserve">    // Remember, the text already ends in a line ending, so fmt.Print</w:t>
      </w:r>
    </w:p>
    <w:p w14:paraId="0B47D311" w14:textId="77777777" w:rsidR="006A0F51" w:rsidRDefault="002410BA">
      <w:pPr>
        <w:pStyle w:val="SourceCode"/>
      </w:pPr>
      <w:r>
        <w:t xml:space="preserve">    // prints it with nothing added, and + joins text.</w:t>
      </w:r>
    </w:p>
    <w:p w14:paraId="5D78EE98" w14:textId="77777777" w:rsidR="006A0F51" w:rsidRDefault="002410BA">
      <w:pPr>
        <w:pStyle w:val="SourceCode"/>
      </w:pPr>
      <w:r>
        <w:t xml:space="preserve">    fmt.Println("Appended: cache-01")</w:t>
      </w:r>
    </w:p>
    <w:p w14:paraId="036618A3" w14:textId="77777777" w:rsidR="006A0F51" w:rsidRDefault="002410BA">
      <w:pPr>
        <w:pStyle w:val="SourceCode"/>
        <w:keepNext/>
      </w:pPr>
      <w:r>
        <w:t xml:space="preserve">    fmt.Println("Contents of " + path + ":")</w:t>
      </w:r>
    </w:p>
    <w:p w14:paraId="7ECBC967" w14:textId="77777777" w:rsidR="006A0F51" w:rsidRDefault="002410BA">
      <w:pPr>
        <w:pStyle w:val="SourceCode"/>
        <w:keepNext/>
      </w:pPr>
      <w:r>
        <w:t xml:space="preserve">    fmt.Print(string(contents))</w:t>
      </w:r>
    </w:p>
    <w:p w14:paraId="6AFA6A5A" w14:textId="77777777" w:rsidR="006A0F51" w:rsidRDefault="002410BA">
      <w:pPr>
        <w:pStyle w:val="SourceCode"/>
      </w:pPr>
      <w:r>
        <w:t>}</w:t>
      </w:r>
    </w:p>
    <w:p w14:paraId="23CEFB4E" w14:textId="77777777" w:rsidR="006A0F51" w:rsidRDefault="006A0F51">
      <w:pPr>
        <w:keepNext/>
      </w:pPr>
    </w:p>
    <w:p w14:paraId="568B9582" w14:textId="77777777" w:rsidR="006A0F51" w:rsidRDefault="002410BA">
      <w:pPr>
        <w:pStyle w:val="Heading3"/>
      </w:pPr>
      <w:r>
        <w:t>Windows PowerShell Basic Build and Run</w:t>
      </w:r>
    </w:p>
    <w:p w14:paraId="43F38294" w14:textId="77777777" w:rsidR="006A0F51" w:rsidRDefault="002410BA">
      <w:pPr>
        <w:keepNext/>
      </w:pPr>
      <w:r>
        <w:t>Run these commands from the lesson-3.4 folder. The first line copies inventory-start.txt over .\go\inventory.txt, so the run starts from the three starting lines Project Setup describes.</w:t>
      </w:r>
    </w:p>
    <w:p w14:paraId="6FE5463F" w14:textId="77777777" w:rsidR="006A0F51" w:rsidRDefault="006A0F51">
      <w:pPr>
        <w:keepNext/>
      </w:pPr>
    </w:p>
    <w:p w14:paraId="49C4E0F6" w14:textId="77777777" w:rsidR="006A0F51" w:rsidRDefault="002410BA">
      <w:pPr>
        <w:pStyle w:val="CommandBlock"/>
        <w:keepNext/>
      </w:pPr>
      <w:r>
        <w:t>Copy-Item inventory-start.txt .\go\inventory.txt</w:t>
      </w:r>
    </w:p>
    <w:p w14:paraId="20F723CC" w14:textId="77777777" w:rsidR="006A0F51" w:rsidRDefault="002410BA">
      <w:pPr>
        <w:pStyle w:val="CommandBlock"/>
        <w:keepNext/>
      </w:pPr>
      <w:r>
        <w:t>go -C .\go build -o basic-append-file.exe .\basic</w:t>
      </w:r>
    </w:p>
    <w:p w14:paraId="44250833" w14:textId="77777777" w:rsidR="006A0F51" w:rsidRDefault="002410BA">
      <w:pPr>
        <w:pStyle w:val="CommandBlock"/>
      </w:pPr>
      <w:r>
        <w:t>.\go\basic-append-file.exe</w:t>
      </w:r>
    </w:p>
    <w:p w14:paraId="5BB8641E" w14:textId="77777777" w:rsidR="006A0F51" w:rsidRDefault="006A0F51">
      <w:pPr>
        <w:keepNext/>
      </w:pPr>
    </w:p>
    <w:p w14:paraId="4BE5B9B3" w14:textId="77777777" w:rsidR="006A0F51" w:rsidRDefault="002410BA">
      <w:pPr>
        <w:pStyle w:val="Heading3"/>
      </w:pPr>
      <w:r>
        <w:t>Linux or macOS Basic Build and Run</w:t>
      </w:r>
    </w:p>
    <w:p w14:paraId="4711E9F5" w14:textId="77777777" w:rsidR="006A0F51" w:rsidRDefault="002410BA">
      <w:pPr>
        <w:pStyle w:val="CommandBlock"/>
        <w:keepNext/>
      </w:pPr>
      <w:r>
        <w:t>cp inventory-start.txt ./go/inventory.txt</w:t>
      </w:r>
    </w:p>
    <w:p w14:paraId="1549455B" w14:textId="77777777" w:rsidR="006A0F51" w:rsidRDefault="002410BA">
      <w:pPr>
        <w:pStyle w:val="CommandBlock"/>
        <w:keepNext/>
      </w:pPr>
      <w:r>
        <w:t>go -C ./go build -o basic-append-file ./basic</w:t>
      </w:r>
    </w:p>
    <w:p w14:paraId="36F6765F" w14:textId="77777777" w:rsidR="006A0F51" w:rsidRDefault="002410BA">
      <w:pPr>
        <w:pStyle w:val="CommandBlock"/>
      </w:pPr>
      <w:r>
        <w:t>./go/basic-append-file</w:t>
      </w:r>
    </w:p>
    <w:p w14:paraId="2827EAD6" w14:textId="77777777" w:rsidR="006A0F51" w:rsidRDefault="006A0F51">
      <w:pPr>
        <w:keepNext/>
      </w:pPr>
    </w:p>
    <w:p w14:paraId="1E68E2CB" w14:textId="77777777" w:rsidR="006A0F51" w:rsidRDefault="002410BA">
      <w:pPr>
        <w:pStyle w:val="Heading3"/>
      </w:pPr>
      <w:r>
        <w:t>Check Your Results</w:t>
      </w:r>
    </w:p>
    <w:p w14:paraId="38D1516D" w14:textId="77777777" w:rsidR="006A0F51" w:rsidRDefault="002410BA">
      <w:pPr>
        <w:keepNext/>
      </w:pPr>
      <w:r>
        <w:t>Your screen must show these lines, with the same spelling, spacing, and capitalization. On Linux and macOS every path uses / where Windows uses \, for example go/inventory.txt.</w:t>
      </w:r>
    </w:p>
    <w:p w14:paraId="512D879B" w14:textId="77777777" w:rsidR="006A0F51" w:rsidRDefault="006A0F51">
      <w:pPr>
        <w:keepNext/>
      </w:pPr>
    </w:p>
    <w:p w14:paraId="5AB82A50" w14:textId="77777777" w:rsidR="006A0F51" w:rsidRDefault="002410BA">
      <w:pPr>
        <w:pStyle w:val="RequiredOutput"/>
        <w:keepNext/>
      </w:pPr>
      <w:r>
        <w:t>Appended: cache-01</w:t>
      </w:r>
    </w:p>
    <w:p w14:paraId="663C1334" w14:textId="77777777" w:rsidR="006A0F51" w:rsidRDefault="002410BA">
      <w:pPr>
        <w:pStyle w:val="RequiredOutput"/>
        <w:keepNext/>
      </w:pPr>
      <w:r>
        <w:t>Contents of go\inventory.txt:</w:t>
      </w:r>
    </w:p>
    <w:p w14:paraId="29B9B16C" w14:textId="77777777" w:rsidR="006A0F51" w:rsidRDefault="002410BA">
      <w:pPr>
        <w:pStyle w:val="RequiredOutput"/>
        <w:keepNext/>
      </w:pPr>
      <w:r>
        <w:t>web-01</w:t>
      </w:r>
    </w:p>
    <w:p w14:paraId="53D8358E" w14:textId="77777777" w:rsidR="006A0F51" w:rsidRDefault="002410BA">
      <w:pPr>
        <w:pStyle w:val="RequiredOutput"/>
        <w:keepNext/>
      </w:pPr>
      <w:r>
        <w:t>db-01</w:t>
      </w:r>
    </w:p>
    <w:p w14:paraId="288B60B4" w14:textId="77777777" w:rsidR="006A0F51" w:rsidRDefault="002410BA">
      <w:pPr>
        <w:pStyle w:val="RequiredOutput"/>
        <w:keepNext/>
      </w:pPr>
      <w:r>
        <w:t>backup-01</w:t>
      </w:r>
    </w:p>
    <w:p w14:paraId="0609A43F" w14:textId="77777777" w:rsidR="006A0F51" w:rsidRDefault="002410BA">
      <w:pPr>
        <w:pStyle w:val="RequiredOutput"/>
      </w:pPr>
      <w:r>
        <w:t>cache-01</w:t>
      </w:r>
    </w:p>
    <w:p w14:paraId="3AEEC9F9" w14:textId="77777777" w:rsidR="006A0F51" w:rsidRDefault="006A0F51">
      <w:pPr>
        <w:keepNext/>
      </w:pPr>
    </w:p>
    <w:p w14:paraId="75C71B10" w14:textId="77777777" w:rsidR="006A0F51" w:rsidRDefault="002410BA">
      <w:pPr>
        <w:pStyle w:val="ListBullet"/>
      </w:pPr>
      <w:r>
        <w:t>Appended: cache-01 is the program's own report of what it added.</w:t>
      </w:r>
    </w:p>
    <w:p w14:paraId="72662B32" w14:textId="77777777" w:rsidR="006A0F51" w:rsidRDefault="002410BA">
      <w:pPr>
        <w:pStyle w:val="ListBullet"/>
      </w:pPr>
      <w:r>
        <w:t>The lines after the Contents line come from reading the file back after the append. web-01, db-01, and backup-01 are the three previous records, still there and still in the same order: appending removed nothing.</w:t>
      </w:r>
    </w:p>
    <w:p w14:paraId="54941D11" w14:textId="77777777" w:rsidR="006A0F51" w:rsidRDefault="002410BA">
      <w:pPr>
        <w:pStyle w:val="ListBullet"/>
      </w:pPr>
      <w:r>
        <w:t>cache-01 is the last line, which proves the new record went on the end of the file.</w:t>
      </w:r>
    </w:p>
    <w:p w14:paraId="512BF169" w14:textId="77777777" w:rsidR="006A0F51" w:rsidRDefault="002410BA">
      <w:pPr>
        <w:pStyle w:val="ListBullet"/>
      </w:pPr>
      <w:r>
        <w:t>Run Get-Content .\go\inventory.txt (cat on Linux or macOS): it shows the same four lines, while Get-Content inventory-start.txt still shows the three starting lines.</w:t>
      </w:r>
    </w:p>
    <w:p w14:paraId="1DD939FD" w14:textId="77777777" w:rsidR="006A0F51" w:rsidRDefault="002410BA">
      <w:pPr>
        <w:pStyle w:val="ListBullet"/>
      </w:pPr>
      <w:r>
        <w:t>If the first lines look damaged, os.O_APPEND is missing: without it, writing starts at the beginning of the file and writes over the first characters. If cache-01 appears twice, the Copy-Item line was skipped, so the run appended to a file that already had it.</w:t>
      </w:r>
    </w:p>
    <w:p w14:paraId="31926784" w14:textId="77777777" w:rsidR="006A0F51" w:rsidRDefault="002410BA">
      <w:pPr>
        <w:pStyle w:val="ListBullet"/>
      </w:pPr>
      <w:r>
        <w:t>If backup-01cache-01 appears on one line, the starting file's last line had no line ending: save inventory-start.txt again as in Project Setup, with Enter after backup-01.</w:t>
      </w:r>
    </w:p>
    <w:p w14:paraId="589A0D2A" w14:textId="77777777" w:rsidR="006A0F51" w:rsidRDefault="002410BA">
      <w:pPr>
        <w:pStyle w:val="ListBullet"/>
      </w:pPr>
      <w:r>
        <w:t>If the build fails with another message, read the first error: it names the file and line to fix.</w:t>
      </w:r>
    </w:p>
    <w:p w14:paraId="28F7F8C6" w14:textId="77777777" w:rsidR="006A0F51" w:rsidRDefault="006A0F51">
      <w:pPr>
        <w:keepNext/>
      </w:pPr>
    </w:p>
    <w:p w14:paraId="4C0F88B7" w14:textId="77777777" w:rsidR="006A0F51" w:rsidRDefault="002410BA">
      <w:pPr>
        <w:pStyle w:val="Heading3"/>
      </w:pPr>
      <w:r>
        <w:t>Windows PowerShell Append Again Check</w:t>
      </w:r>
    </w:p>
    <w:p w14:paraId="0AFCA495" w14:textId="77777777" w:rsidR="006A0F51" w:rsidRDefault="002410BA">
      <w:pPr>
        <w:keepNext/>
      </w:pPr>
      <w:r>
        <w:t>Appending adds to whatever the file holds now, so a second run adds a second cache-01. Run the Basic program again without the Copy-Item line, then put the three starting lines back and look at the file.</w:t>
      </w:r>
    </w:p>
    <w:p w14:paraId="1942A247" w14:textId="77777777" w:rsidR="006A0F51" w:rsidRDefault="006A0F51">
      <w:pPr>
        <w:keepNext/>
      </w:pPr>
    </w:p>
    <w:p w14:paraId="2C582F79" w14:textId="77777777" w:rsidR="006A0F51" w:rsidRDefault="002410BA">
      <w:pPr>
        <w:pStyle w:val="CommandBlock"/>
        <w:keepNext/>
      </w:pPr>
      <w:r>
        <w:t>.\go\basic-append-file.exe</w:t>
      </w:r>
    </w:p>
    <w:p w14:paraId="4E21F8D7" w14:textId="77777777" w:rsidR="006A0F51" w:rsidRDefault="002410BA">
      <w:pPr>
        <w:pStyle w:val="CommandBlock"/>
        <w:keepNext/>
      </w:pPr>
      <w:r>
        <w:t>Copy-Item inventory-start.txt .\go\inventory.txt</w:t>
      </w:r>
    </w:p>
    <w:p w14:paraId="08543FAD" w14:textId="77777777" w:rsidR="006A0F51" w:rsidRDefault="002410BA">
      <w:pPr>
        <w:pStyle w:val="CommandBlock"/>
      </w:pPr>
      <w:r>
        <w:t>Get-Content .\go\inventory.txt</w:t>
      </w:r>
    </w:p>
    <w:p w14:paraId="231B9515" w14:textId="77777777" w:rsidR="006A0F51" w:rsidRDefault="006A0F51">
      <w:pPr>
        <w:keepNext/>
      </w:pPr>
    </w:p>
    <w:p w14:paraId="74331A2C" w14:textId="77777777" w:rsidR="006A0F51" w:rsidRDefault="002410BA">
      <w:pPr>
        <w:pStyle w:val="Heading3"/>
      </w:pPr>
      <w:r>
        <w:t>Linux or macOS Append Again Check</w:t>
      </w:r>
    </w:p>
    <w:p w14:paraId="677FF820" w14:textId="77777777" w:rsidR="006A0F51" w:rsidRDefault="002410BA">
      <w:pPr>
        <w:pStyle w:val="CommandBlock"/>
        <w:keepNext/>
      </w:pPr>
      <w:r>
        <w:t>./go/basic-append-file</w:t>
      </w:r>
    </w:p>
    <w:p w14:paraId="335EE46E" w14:textId="77777777" w:rsidR="006A0F51" w:rsidRDefault="002410BA">
      <w:pPr>
        <w:pStyle w:val="CommandBlock"/>
        <w:keepNext/>
      </w:pPr>
      <w:r>
        <w:t>cp inventory-start.txt ./go/inventory.txt</w:t>
      </w:r>
    </w:p>
    <w:p w14:paraId="5A6E0CA7" w14:textId="77777777" w:rsidR="006A0F51" w:rsidRDefault="002410BA">
      <w:pPr>
        <w:pStyle w:val="CommandBlock"/>
      </w:pPr>
      <w:r>
        <w:t>cat ./go/inventory.txt</w:t>
      </w:r>
    </w:p>
    <w:p w14:paraId="4AE84174" w14:textId="77777777" w:rsidR="006A0F51" w:rsidRDefault="006A0F51">
      <w:pPr>
        <w:keepNext/>
      </w:pPr>
    </w:p>
    <w:p w14:paraId="4B23D05D" w14:textId="77777777" w:rsidR="006A0F51" w:rsidRDefault="002410BA">
      <w:pPr>
        <w:keepNext/>
      </w:pPr>
      <w:r>
        <w:t>The program must print these lines, and then Get-Content (cat) must show only web-01, db-01, and backup-01:</w:t>
      </w:r>
    </w:p>
    <w:p w14:paraId="37FD55BB" w14:textId="77777777" w:rsidR="006A0F51" w:rsidRDefault="006A0F51">
      <w:pPr>
        <w:keepNext/>
      </w:pPr>
    </w:p>
    <w:p w14:paraId="0CCEA786" w14:textId="77777777" w:rsidR="006A0F51" w:rsidRDefault="002410BA">
      <w:pPr>
        <w:pStyle w:val="RequiredOutput"/>
        <w:keepNext/>
      </w:pPr>
      <w:r>
        <w:t>Appended: cache-01</w:t>
      </w:r>
    </w:p>
    <w:p w14:paraId="6EFD892F" w14:textId="77777777" w:rsidR="006A0F51" w:rsidRDefault="002410BA">
      <w:pPr>
        <w:pStyle w:val="RequiredOutput"/>
        <w:keepNext/>
      </w:pPr>
      <w:r>
        <w:t>Contents of go\inventory.txt:</w:t>
      </w:r>
    </w:p>
    <w:p w14:paraId="0F84B12F" w14:textId="77777777" w:rsidR="006A0F51" w:rsidRDefault="002410BA">
      <w:pPr>
        <w:pStyle w:val="RequiredOutput"/>
        <w:keepNext/>
      </w:pPr>
      <w:r>
        <w:t>web-01</w:t>
      </w:r>
    </w:p>
    <w:p w14:paraId="708E1B22" w14:textId="77777777" w:rsidR="006A0F51" w:rsidRDefault="002410BA">
      <w:pPr>
        <w:pStyle w:val="RequiredOutput"/>
        <w:keepNext/>
      </w:pPr>
      <w:r>
        <w:t>db-01</w:t>
      </w:r>
    </w:p>
    <w:p w14:paraId="16B3D6FF" w14:textId="77777777" w:rsidR="006A0F51" w:rsidRDefault="002410BA">
      <w:pPr>
        <w:pStyle w:val="RequiredOutput"/>
        <w:keepNext/>
      </w:pPr>
      <w:r>
        <w:t>backup-01</w:t>
      </w:r>
    </w:p>
    <w:p w14:paraId="0C4BC0FE" w14:textId="77777777" w:rsidR="006A0F51" w:rsidRDefault="002410BA">
      <w:pPr>
        <w:pStyle w:val="RequiredOutput"/>
        <w:keepNext/>
      </w:pPr>
      <w:r>
        <w:t>cache-01</w:t>
      </w:r>
    </w:p>
    <w:p w14:paraId="51378745" w14:textId="77777777" w:rsidR="006A0F51" w:rsidRDefault="002410BA">
      <w:pPr>
        <w:pStyle w:val="RequiredOutput"/>
      </w:pPr>
      <w:r>
        <w:t>cache-01</w:t>
      </w:r>
    </w:p>
    <w:p w14:paraId="5A4D4858" w14:textId="77777777" w:rsidR="006A0F51" w:rsidRDefault="006A0F51">
      <w:pPr>
        <w:keepNext/>
      </w:pPr>
    </w:p>
    <w:p w14:paraId="61DD2F7C" w14:textId="77777777" w:rsidR="006A0F51" w:rsidRDefault="002410BA">
      <w:r>
        <w:t>The first run's cache-01 was still there, and the second run put another one after it. Nothing checks for a record that is already in the file; that would mean searching the file, which Lesson 3.12 teaches. Copy-Item then replaced .\go\inventory.txt with the untouched starting lines, so the next run starts from the three starting lines again.</w:t>
      </w:r>
    </w:p>
    <w:p w14:paraId="7D7387E0" w14:textId="77777777" w:rsidR="006A0F51" w:rsidRDefault="006A0F51">
      <w:pPr>
        <w:keepNext/>
      </w:pPr>
    </w:p>
    <w:p w14:paraId="5430A8CA" w14:textId="77777777" w:rsidR="006A0F51" w:rsidRDefault="006A0F51">
      <w:pPr>
        <w:keepNext/>
      </w:pPr>
    </w:p>
    <w:p w14:paraId="69C83681" w14:textId="77777777" w:rsidR="006A0F51" w:rsidRDefault="002410BA">
      <w:pPr>
        <w:pStyle w:val="Heading2"/>
      </w:pPr>
      <w:r>
        <w:t>Production-Minded Implementation</w:t>
      </w:r>
    </w:p>
    <w:p w14:paraId="40DFECFF" w14:textId="77777777" w:rsidR="006A0F51" w:rsidRDefault="002410BA">
      <w:r>
        <w:t>The production-minded version prints the same lines. appendLine checks with os.Stat that the file exists, then appends one line, and returns an error value when the file is missing or cannot be opened, written, or closed. readTextFile is Lesson 3.2's function. main checks each error value before it prints anything and, on a failure, prints one Error line and ends with os.Exit(1), as in Lesson 2.11.</w:t>
      </w:r>
    </w:p>
    <w:p w14:paraId="6993CF52" w14:textId="77777777" w:rsidR="006A0F51" w:rsidRDefault="006A0F51">
      <w:pPr>
        <w:keepNext/>
      </w:pPr>
    </w:p>
    <w:p w14:paraId="66857113" w14:textId="77777777" w:rsidR="006A0F51" w:rsidRDefault="002410BA">
      <w:pPr>
        <w:pStyle w:val="Heading3"/>
      </w:pPr>
      <w:r>
        <w:t>go/main.go</w:t>
      </w:r>
    </w:p>
    <w:p w14:paraId="284FE283" w14:textId="77777777" w:rsidR="006A0F51" w:rsidRDefault="002410BA">
      <w:pPr>
        <w:pStyle w:val="SourceCode"/>
        <w:keepNext/>
      </w:pPr>
      <w:r>
        <w:t>package main</w:t>
      </w:r>
    </w:p>
    <w:p w14:paraId="1BB171B1" w14:textId="77777777" w:rsidR="006A0F51" w:rsidRDefault="006A0F51">
      <w:pPr>
        <w:pStyle w:val="SourceCode"/>
        <w:keepNext/>
      </w:pPr>
    </w:p>
    <w:p w14:paraId="01634C53" w14:textId="77777777" w:rsidR="006A0F51" w:rsidRDefault="002410BA">
      <w:pPr>
        <w:pStyle w:val="SourceCode"/>
        <w:keepNext/>
      </w:pPr>
      <w:r>
        <w:t>// Remember, import brings in ready-made packages: errors creates error</w:t>
      </w:r>
    </w:p>
    <w:p w14:paraId="5973C865" w14:textId="77777777" w:rsidR="006A0F51" w:rsidRDefault="002410BA">
      <w:pPr>
        <w:pStyle w:val="SourceCode"/>
      </w:pPr>
      <w:r>
        <w:t>// values, fmt prints, os holds Go's tools for files, and path/filepath</w:t>
      </w:r>
    </w:p>
    <w:p w14:paraId="49DBA608" w14:textId="77777777" w:rsidR="006A0F51" w:rsidRDefault="002410BA">
      <w:pPr>
        <w:pStyle w:val="SourceCode"/>
      </w:pPr>
      <w:r>
        <w:t>// joins paths.</w:t>
      </w:r>
    </w:p>
    <w:p w14:paraId="0A7D4FF6" w14:textId="77777777" w:rsidR="006A0F51" w:rsidRDefault="002410BA">
      <w:pPr>
        <w:pStyle w:val="SourceCode"/>
      </w:pPr>
      <w:r>
        <w:t>import (</w:t>
      </w:r>
    </w:p>
    <w:p w14:paraId="047135AF" w14:textId="77777777" w:rsidR="006A0F51" w:rsidRDefault="002410BA">
      <w:pPr>
        <w:pStyle w:val="SourceCode"/>
      </w:pPr>
      <w:r>
        <w:t xml:space="preserve">    "errors"</w:t>
      </w:r>
    </w:p>
    <w:p w14:paraId="06253F96" w14:textId="77777777" w:rsidR="006A0F51" w:rsidRDefault="002410BA">
      <w:pPr>
        <w:pStyle w:val="SourceCode"/>
      </w:pPr>
      <w:r>
        <w:t xml:space="preserve">    "fmt"</w:t>
      </w:r>
    </w:p>
    <w:p w14:paraId="5E051C21" w14:textId="77777777" w:rsidR="006A0F51" w:rsidRDefault="002410BA">
      <w:pPr>
        <w:pStyle w:val="SourceCode"/>
      </w:pPr>
      <w:r>
        <w:t xml:space="preserve">    "os"</w:t>
      </w:r>
    </w:p>
    <w:p w14:paraId="05151880" w14:textId="77777777" w:rsidR="006A0F51" w:rsidRDefault="002410BA">
      <w:pPr>
        <w:pStyle w:val="SourceCode"/>
      </w:pPr>
      <w:r>
        <w:t xml:space="preserve">    "path/filepath"</w:t>
      </w:r>
    </w:p>
    <w:p w14:paraId="1559994E" w14:textId="77777777" w:rsidR="006A0F51" w:rsidRDefault="002410BA">
      <w:pPr>
        <w:pStyle w:val="SourceCode"/>
      </w:pPr>
      <w:r>
        <w:t>)</w:t>
      </w:r>
    </w:p>
    <w:p w14:paraId="295AFEA8" w14:textId="77777777" w:rsidR="006A0F51" w:rsidRDefault="006A0F51">
      <w:pPr>
        <w:pStyle w:val="SourceCode"/>
      </w:pPr>
    </w:p>
    <w:p w14:paraId="22E84B26" w14:textId="77777777" w:rsidR="006A0F51" w:rsidRDefault="002410BA">
      <w:pPr>
        <w:pStyle w:val="SourceCode"/>
      </w:pPr>
      <w:r>
        <w:t>// Adds line and a line ending to the end of the existing file at path.</w:t>
      </w:r>
    </w:p>
    <w:p w14:paraId="4497BBA8" w14:textId="77777777" w:rsidR="006A0F51" w:rsidRDefault="002410BA">
      <w:pPr>
        <w:pStyle w:val="SourceCode"/>
      </w:pPr>
      <w:r>
        <w:t>// Returns an error value when the file does not exist, so append mode</w:t>
      </w:r>
    </w:p>
    <w:p w14:paraId="0C07077B" w14:textId="77777777" w:rsidR="006A0F51" w:rsidRDefault="002410BA">
      <w:pPr>
        <w:pStyle w:val="SourceCode"/>
      </w:pPr>
      <w:r>
        <w:t>// never creates a new file holding only this line, or when the file</w:t>
      </w:r>
    </w:p>
    <w:p w14:paraId="04B6BF4C" w14:textId="77777777" w:rsidR="006A0F51" w:rsidRDefault="002410BA">
      <w:pPr>
        <w:pStyle w:val="SourceCode"/>
      </w:pPr>
      <w:r>
        <w:t>// cannot be opened or written; nil when it worked.</w:t>
      </w:r>
    </w:p>
    <w:p w14:paraId="71D57044" w14:textId="77777777" w:rsidR="006A0F51" w:rsidRDefault="002410BA">
      <w:pPr>
        <w:pStyle w:val="SourceCode"/>
      </w:pPr>
      <w:r>
        <w:t>func appendLine(path string, line string) error {</w:t>
      </w:r>
    </w:p>
    <w:p w14:paraId="2440E09C" w14:textId="77777777" w:rsidR="006A0F51" w:rsidRDefault="002410BA">
      <w:pPr>
        <w:pStyle w:val="SourceCode"/>
      </w:pPr>
      <w:r>
        <w:t xml:space="preserve">    // Remember, os.Stat's error is nil when the path exists.</w:t>
      </w:r>
    </w:p>
    <w:p w14:paraId="67F5768B" w14:textId="77777777" w:rsidR="006A0F51" w:rsidRDefault="002410BA">
      <w:pPr>
        <w:pStyle w:val="SourceCode"/>
      </w:pPr>
      <w:r>
        <w:t xml:space="preserve">    _, err := os.Stat(path)</w:t>
      </w:r>
    </w:p>
    <w:p w14:paraId="4ED1A356" w14:textId="77777777" w:rsidR="006A0F51" w:rsidRDefault="002410BA">
      <w:pPr>
        <w:pStyle w:val="SourceCode"/>
      </w:pPr>
      <w:r>
        <w:t xml:space="preserve">    if err != nil {</w:t>
      </w:r>
    </w:p>
    <w:p w14:paraId="5B740936" w14:textId="77777777" w:rsidR="006A0F51" w:rsidRDefault="002410BA">
      <w:pPr>
        <w:pStyle w:val="SourceCode"/>
      </w:pPr>
      <w:r>
        <w:t xml:space="preserve">        return errors.New(path + " does not exist; nothing was changed")</w:t>
      </w:r>
    </w:p>
    <w:p w14:paraId="0D9236D6" w14:textId="77777777" w:rsidR="006A0F51" w:rsidRDefault="002410BA">
      <w:pPr>
        <w:pStyle w:val="SourceCode"/>
      </w:pPr>
      <w:r>
        <w:t xml:space="preserve">    }</w:t>
      </w:r>
    </w:p>
    <w:p w14:paraId="3D4E5788" w14:textId="77777777" w:rsidR="006A0F51" w:rsidRDefault="006A0F51">
      <w:pPr>
        <w:pStyle w:val="SourceCode"/>
      </w:pPr>
    </w:p>
    <w:p w14:paraId="0180C132" w14:textId="77777777" w:rsidR="006A0F51" w:rsidRDefault="002410BA">
      <w:pPr>
        <w:pStyle w:val="SourceCode"/>
      </w:pPr>
      <w:r>
        <w:t xml:space="preserve">    // Remember, os.O_APPEND writes on the end, and | joins the flags.</w:t>
      </w:r>
    </w:p>
    <w:p w14:paraId="438044E6" w14:textId="77777777" w:rsidR="006A0F51" w:rsidRDefault="002410BA">
      <w:pPr>
        <w:pStyle w:val="SourceCode"/>
      </w:pPr>
      <w:r>
        <w:t xml:space="preserve">    file, err := os.OpenFile(path, os.O_APPEND|os.O_CREATE|os.O_WRONLY, 0644)</w:t>
      </w:r>
    </w:p>
    <w:p w14:paraId="2AE00C11" w14:textId="77777777" w:rsidR="006A0F51" w:rsidRDefault="002410BA">
      <w:pPr>
        <w:pStyle w:val="SourceCode"/>
      </w:pPr>
      <w:r>
        <w:t xml:space="preserve">    if err != nil {</w:t>
      </w:r>
    </w:p>
    <w:p w14:paraId="703BA551" w14:textId="77777777" w:rsidR="006A0F51" w:rsidRDefault="002410BA">
      <w:pPr>
        <w:pStyle w:val="SourceCode"/>
      </w:pPr>
      <w:r>
        <w:t xml:space="preserve">        return err</w:t>
      </w:r>
    </w:p>
    <w:p w14:paraId="3B41F6A8" w14:textId="77777777" w:rsidR="006A0F51" w:rsidRDefault="002410BA">
      <w:pPr>
        <w:pStyle w:val="SourceCode"/>
      </w:pPr>
      <w:r>
        <w:t xml:space="preserve">    }</w:t>
      </w:r>
    </w:p>
    <w:p w14:paraId="6CA069F7" w14:textId="77777777" w:rsidR="006A0F51" w:rsidRDefault="006A0F51">
      <w:pPr>
        <w:pStyle w:val="SourceCode"/>
      </w:pPr>
    </w:p>
    <w:p w14:paraId="610E07E3" w14:textId="77777777" w:rsidR="006A0F51" w:rsidRDefault="002410BA">
      <w:pPr>
        <w:pStyle w:val="SourceCode"/>
      </w:pPr>
      <w:r>
        <w:t xml:space="preserve">    // WriteString also returns a byte count, dropped here with _. On a failed</w:t>
      </w:r>
    </w:p>
    <w:p w14:paraId="725183AD" w14:textId="77777777" w:rsidR="006A0F51" w:rsidRDefault="002410BA">
      <w:pPr>
        <w:pStyle w:val="SourceCode"/>
      </w:pPr>
      <w:r>
        <w:t xml:space="preserve">    // write the file is still closed; Close returns an error if saving fails.</w:t>
      </w:r>
    </w:p>
    <w:p w14:paraId="3C35797C" w14:textId="77777777" w:rsidR="006A0F51" w:rsidRDefault="002410BA">
      <w:pPr>
        <w:pStyle w:val="SourceCode"/>
      </w:pPr>
      <w:r>
        <w:t xml:space="preserve">    _, err = file.WriteString(line + "\n")</w:t>
      </w:r>
    </w:p>
    <w:p w14:paraId="6A826AC7" w14:textId="77777777" w:rsidR="006A0F51" w:rsidRDefault="002410BA">
      <w:pPr>
        <w:pStyle w:val="SourceCode"/>
      </w:pPr>
      <w:r>
        <w:t xml:space="preserve">    if err != nil {</w:t>
      </w:r>
    </w:p>
    <w:p w14:paraId="2847413E" w14:textId="77777777" w:rsidR="006A0F51" w:rsidRDefault="002410BA">
      <w:pPr>
        <w:pStyle w:val="SourceCode"/>
      </w:pPr>
      <w:r>
        <w:t xml:space="preserve">        file.Close()</w:t>
      </w:r>
    </w:p>
    <w:p w14:paraId="509E9F0B" w14:textId="77777777" w:rsidR="006A0F51" w:rsidRDefault="002410BA">
      <w:pPr>
        <w:pStyle w:val="SourceCode"/>
      </w:pPr>
      <w:r>
        <w:t xml:space="preserve">        return err</w:t>
      </w:r>
    </w:p>
    <w:p w14:paraId="704859B0" w14:textId="77777777" w:rsidR="006A0F51" w:rsidRDefault="002410BA">
      <w:pPr>
        <w:pStyle w:val="SourceCode"/>
      </w:pPr>
      <w:r>
        <w:t xml:space="preserve">    }</w:t>
      </w:r>
    </w:p>
    <w:p w14:paraId="22A595F9" w14:textId="77777777" w:rsidR="006A0F51" w:rsidRDefault="002410BA">
      <w:pPr>
        <w:pStyle w:val="SourceCode"/>
      </w:pPr>
      <w:r>
        <w:t xml:space="preserve">    return file.Close()</w:t>
      </w:r>
    </w:p>
    <w:p w14:paraId="45772DA0" w14:textId="77777777" w:rsidR="006A0F51" w:rsidRDefault="002410BA">
      <w:pPr>
        <w:pStyle w:val="SourceCode"/>
      </w:pPr>
      <w:r>
        <w:t>}</w:t>
      </w:r>
    </w:p>
    <w:p w14:paraId="081E277F" w14:textId="77777777" w:rsidR="006A0F51" w:rsidRDefault="006A0F51">
      <w:pPr>
        <w:pStyle w:val="SourceCode"/>
      </w:pPr>
    </w:p>
    <w:p w14:paraId="07DDFAD9" w14:textId="77777777" w:rsidR="006A0F51" w:rsidRDefault="002410BA">
      <w:pPr>
        <w:pStyle w:val="SourceCode"/>
      </w:pPr>
      <w:r>
        <w:t>// Reads the whole text file at path and returns it as a string, with an</w:t>
      </w:r>
    </w:p>
    <w:p w14:paraId="69ED03C9" w14:textId="77777777" w:rsidR="006A0F51" w:rsidRDefault="002410BA">
      <w:pPr>
        <w:pStyle w:val="SourceCode"/>
      </w:pPr>
      <w:r>
        <w:t>// error value (Lesson 3.2). Remember, check err != nil.</w:t>
      </w:r>
    </w:p>
    <w:p w14:paraId="44B7359F" w14:textId="77777777" w:rsidR="006A0F51" w:rsidRDefault="002410BA">
      <w:pPr>
        <w:pStyle w:val="SourceCode"/>
      </w:pPr>
      <w:r>
        <w:t>func readTextFile(path string) (string, error) {</w:t>
      </w:r>
    </w:p>
    <w:p w14:paraId="4390FB6A" w14:textId="77777777" w:rsidR="006A0F51" w:rsidRDefault="002410BA">
      <w:pPr>
        <w:pStyle w:val="SourceCode"/>
      </w:pPr>
      <w:r>
        <w:t xml:space="preserve">    contents, err := os.ReadFile(path)</w:t>
      </w:r>
    </w:p>
    <w:p w14:paraId="2C09E581" w14:textId="77777777" w:rsidR="006A0F51" w:rsidRDefault="002410BA">
      <w:pPr>
        <w:pStyle w:val="SourceCode"/>
      </w:pPr>
      <w:r>
        <w:t xml:space="preserve">    if err != nil {</w:t>
      </w:r>
    </w:p>
    <w:p w14:paraId="12B65118" w14:textId="77777777" w:rsidR="006A0F51" w:rsidRDefault="002410BA">
      <w:pPr>
        <w:pStyle w:val="SourceCode"/>
      </w:pPr>
      <w:r>
        <w:t xml:space="preserve">        return "", err</w:t>
      </w:r>
    </w:p>
    <w:p w14:paraId="7751C747" w14:textId="77777777" w:rsidR="006A0F51" w:rsidRDefault="002410BA">
      <w:pPr>
        <w:pStyle w:val="SourceCode"/>
      </w:pPr>
      <w:r>
        <w:t xml:space="preserve">    }</w:t>
      </w:r>
    </w:p>
    <w:p w14:paraId="1756EC87" w14:textId="77777777" w:rsidR="006A0F51" w:rsidRDefault="002410BA">
      <w:pPr>
        <w:pStyle w:val="SourceCode"/>
      </w:pPr>
      <w:r>
        <w:t xml:space="preserve">    return string(contents), nil</w:t>
      </w:r>
    </w:p>
    <w:p w14:paraId="7CBCA2B9" w14:textId="77777777" w:rsidR="006A0F51" w:rsidRDefault="002410BA">
      <w:pPr>
        <w:pStyle w:val="SourceCode"/>
      </w:pPr>
      <w:r>
        <w:t>}</w:t>
      </w:r>
    </w:p>
    <w:p w14:paraId="6BBB8F70" w14:textId="77777777" w:rsidR="006A0F51" w:rsidRDefault="006A0F51">
      <w:pPr>
        <w:pStyle w:val="SourceCode"/>
      </w:pPr>
    </w:p>
    <w:p w14:paraId="157A9BD3" w14:textId="77777777" w:rsidR="006A0F51" w:rsidRDefault="002410BA">
      <w:pPr>
        <w:pStyle w:val="SourceCode"/>
      </w:pPr>
      <w:r>
        <w:t>// Remember, main starts the program.</w:t>
      </w:r>
    </w:p>
    <w:p w14:paraId="1BB8A2EE" w14:textId="77777777" w:rsidR="006A0F51" w:rsidRDefault="002410BA">
      <w:pPr>
        <w:pStyle w:val="SourceCode"/>
      </w:pPr>
      <w:r>
        <w:t>func main() {</w:t>
      </w:r>
    </w:p>
    <w:p w14:paraId="154F3D8F" w14:textId="77777777" w:rsidR="006A0F51" w:rsidRDefault="002410BA">
      <w:pPr>
        <w:pStyle w:val="SourceCode"/>
      </w:pPr>
      <w:r>
        <w:t xml:space="preserve">    // inventory.txt in the go folder: the Go programs write only there.</w:t>
      </w:r>
    </w:p>
    <w:p w14:paraId="1BF95A2A" w14:textId="77777777" w:rsidR="006A0F51" w:rsidRDefault="002410BA">
      <w:pPr>
        <w:pStyle w:val="SourceCode"/>
      </w:pPr>
      <w:r>
        <w:t xml:space="preserve">    // Remember, filepath.Join joins the parts, and relative paths start</w:t>
      </w:r>
    </w:p>
    <w:p w14:paraId="4804AE1C" w14:textId="77777777" w:rsidR="006A0F51" w:rsidRDefault="002410BA">
      <w:pPr>
        <w:pStyle w:val="SourceCode"/>
      </w:pPr>
      <w:r>
        <w:t xml:space="preserve">    // from the working directory.</w:t>
      </w:r>
    </w:p>
    <w:p w14:paraId="7698527E" w14:textId="77777777" w:rsidR="006A0F51" w:rsidRDefault="002410BA">
      <w:pPr>
        <w:pStyle w:val="SourceCode"/>
      </w:pPr>
      <w:r>
        <w:t xml:space="preserve">    var path string = filepath.Join("go", "inventory.txt")</w:t>
      </w:r>
    </w:p>
    <w:p w14:paraId="4CA1A24F" w14:textId="77777777" w:rsidR="006A0F51" w:rsidRDefault="002410BA">
      <w:pPr>
        <w:pStyle w:val="SourceCode"/>
      </w:pPr>
      <w:r>
        <w:t xml:space="preserve">    var record string = "cache-01"</w:t>
      </w:r>
    </w:p>
    <w:p w14:paraId="6FDC9853" w14:textId="77777777" w:rsidR="006A0F51" w:rsidRDefault="006A0F51">
      <w:pPr>
        <w:pStyle w:val="SourceCode"/>
      </w:pPr>
    </w:p>
    <w:p w14:paraId="7CCC8A01" w14:textId="77777777" w:rsidR="006A0F51" w:rsidRDefault="002410BA">
      <w:pPr>
        <w:pStyle w:val="SourceCode"/>
      </w:pPr>
      <w:r>
        <w:t xml:space="preserve">    // Append, then read back, and print only after both have worked.</w:t>
      </w:r>
    </w:p>
    <w:p w14:paraId="4DD75142" w14:textId="77777777" w:rsidR="006A0F51" w:rsidRDefault="002410BA">
      <w:pPr>
        <w:pStyle w:val="SourceCode"/>
      </w:pPr>
      <w:r>
        <w:t xml:space="preserve">    // Remember, os.Stderr is for errors only, os.Exit(1) reports the failure,</w:t>
      </w:r>
    </w:p>
    <w:p w14:paraId="5855256B" w14:textId="77777777" w:rsidR="006A0F51" w:rsidRDefault="002410BA">
      <w:pPr>
        <w:pStyle w:val="SourceCode"/>
      </w:pPr>
      <w:r>
        <w:t xml:space="preserve">    // and the second := works because contents is new; err is reused.</w:t>
      </w:r>
    </w:p>
    <w:p w14:paraId="55896EE8" w14:textId="77777777" w:rsidR="006A0F51" w:rsidRDefault="002410BA">
      <w:pPr>
        <w:pStyle w:val="SourceCode"/>
      </w:pPr>
      <w:r>
        <w:t xml:space="preserve">    err := appendLine(path, record)</w:t>
      </w:r>
    </w:p>
    <w:p w14:paraId="1470AFD9" w14:textId="77777777" w:rsidR="006A0F51" w:rsidRDefault="002410BA">
      <w:pPr>
        <w:pStyle w:val="SourceCode"/>
      </w:pPr>
      <w:r>
        <w:t xml:space="preserve">    if err != nil {</w:t>
      </w:r>
    </w:p>
    <w:p w14:paraId="4216CB15" w14:textId="77777777" w:rsidR="006A0F51" w:rsidRDefault="002410BA">
      <w:pPr>
        <w:pStyle w:val="SourceCode"/>
      </w:pPr>
      <w:r>
        <w:t xml:space="preserve">        fmt.Fprintln(os.Stderr, "Error:", err)</w:t>
      </w:r>
    </w:p>
    <w:p w14:paraId="7F79C7C1" w14:textId="77777777" w:rsidR="006A0F51" w:rsidRDefault="002410BA">
      <w:pPr>
        <w:pStyle w:val="SourceCode"/>
      </w:pPr>
      <w:r>
        <w:t xml:space="preserve">        os.Exit(1)</w:t>
      </w:r>
    </w:p>
    <w:p w14:paraId="7DF1433A" w14:textId="77777777" w:rsidR="006A0F51" w:rsidRDefault="002410BA">
      <w:pPr>
        <w:pStyle w:val="SourceCode"/>
      </w:pPr>
      <w:r>
        <w:t xml:space="preserve">    }</w:t>
      </w:r>
    </w:p>
    <w:p w14:paraId="2BACFBB0" w14:textId="77777777" w:rsidR="006A0F51" w:rsidRDefault="002410BA">
      <w:pPr>
        <w:pStyle w:val="SourceCode"/>
      </w:pPr>
      <w:r>
        <w:t xml:space="preserve">    contents, err := readTextFile(path)</w:t>
      </w:r>
    </w:p>
    <w:p w14:paraId="26404CE8" w14:textId="77777777" w:rsidR="006A0F51" w:rsidRDefault="002410BA">
      <w:pPr>
        <w:pStyle w:val="SourceCode"/>
      </w:pPr>
      <w:r>
        <w:t xml:space="preserve">    if err != nil {</w:t>
      </w:r>
    </w:p>
    <w:p w14:paraId="0BD31C14" w14:textId="77777777" w:rsidR="006A0F51" w:rsidRDefault="002410BA">
      <w:pPr>
        <w:pStyle w:val="SourceCode"/>
      </w:pPr>
      <w:r>
        <w:t xml:space="preserve">        fmt.Fprintln(os.Stderr, "Error:", err)</w:t>
      </w:r>
    </w:p>
    <w:p w14:paraId="3CE8DCCB" w14:textId="77777777" w:rsidR="006A0F51" w:rsidRDefault="002410BA">
      <w:pPr>
        <w:pStyle w:val="SourceCode"/>
      </w:pPr>
      <w:r>
        <w:t xml:space="preserve">        os.Exit(1)</w:t>
      </w:r>
    </w:p>
    <w:p w14:paraId="4C6B340F" w14:textId="77777777" w:rsidR="006A0F51" w:rsidRDefault="002410BA">
      <w:pPr>
        <w:pStyle w:val="SourceCode"/>
      </w:pPr>
      <w:r>
        <w:t xml:space="preserve">    }</w:t>
      </w:r>
    </w:p>
    <w:p w14:paraId="47B8F4E5" w14:textId="77777777" w:rsidR="006A0F51" w:rsidRDefault="002410BA">
      <w:pPr>
        <w:pStyle w:val="SourceCode"/>
      </w:pPr>
      <w:r>
        <w:t xml:space="preserve">    fmt.Println("Appended: " + record)</w:t>
      </w:r>
    </w:p>
    <w:p w14:paraId="1D97E00B" w14:textId="77777777" w:rsidR="006A0F51" w:rsidRDefault="002410BA">
      <w:pPr>
        <w:pStyle w:val="SourceCode"/>
        <w:keepNext/>
      </w:pPr>
      <w:r>
        <w:t xml:space="preserve">    fmt.Println("Contents of " + path + ":")</w:t>
      </w:r>
    </w:p>
    <w:p w14:paraId="667ABA38" w14:textId="77777777" w:rsidR="006A0F51" w:rsidRDefault="002410BA">
      <w:pPr>
        <w:pStyle w:val="SourceCode"/>
        <w:keepNext/>
      </w:pPr>
      <w:r>
        <w:t xml:space="preserve">    fmt.Print(contents)</w:t>
      </w:r>
    </w:p>
    <w:p w14:paraId="0D46E757" w14:textId="77777777" w:rsidR="006A0F51" w:rsidRDefault="002410BA">
      <w:pPr>
        <w:pStyle w:val="SourceCode"/>
      </w:pPr>
      <w:r>
        <w:t>}</w:t>
      </w:r>
    </w:p>
    <w:p w14:paraId="7425A4C8" w14:textId="77777777" w:rsidR="006A0F51" w:rsidRDefault="006A0F51">
      <w:pPr>
        <w:keepNext/>
      </w:pPr>
    </w:p>
    <w:p w14:paraId="632F84FD" w14:textId="77777777" w:rsidR="006A0F51" w:rsidRDefault="002410BA">
      <w:pPr>
        <w:pStyle w:val="Heading3"/>
      </w:pPr>
      <w:r>
        <w:t>Windows PowerShell Build and Run</w:t>
      </w:r>
    </w:p>
    <w:p w14:paraId="310DD353" w14:textId="77777777" w:rsidR="006A0F51" w:rsidRDefault="002410BA">
      <w:pPr>
        <w:keepNext/>
      </w:pPr>
      <w:r>
        <w:t>Start from the three starting lines again, build, run the program once, and show its exit code.</w:t>
      </w:r>
    </w:p>
    <w:p w14:paraId="7A70E2D4" w14:textId="77777777" w:rsidR="006A0F51" w:rsidRDefault="006A0F51">
      <w:pPr>
        <w:keepNext/>
      </w:pPr>
    </w:p>
    <w:p w14:paraId="57BACA63" w14:textId="77777777" w:rsidR="006A0F51" w:rsidRDefault="002410BA">
      <w:pPr>
        <w:pStyle w:val="CommandBlock"/>
        <w:keepNext/>
      </w:pPr>
      <w:r>
        <w:t>Copy-Item inventory-start.txt .\go\inventory.txt</w:t>
      </w:r>
    </w:p>
    <w:p w14:paraId="33F31D0B" w14:textId="77777777" w:rsidR="006A0F51" w:rsidRDefault="002410BA">
      <w:pPr>
        <w:pStyle w:val="CommandBlock"/>
        <w:keepNext/>
      </w:pPr>
      <w:r>
        <w:t>go -C .\go build -o append-file.exe .</w:t>
      </w:r>
    </w:p>
    <w:p w14:paraId="10AE0A1D" w14:textId="77777777" w:rsidR="006A0F51" w:rsidRDefault="002410BA">
      <w:pPr>
        <w:pStyle w:val="CommandBlock"/>
        <w:keepNext/>
      </w:pPr>
      <w:r>
        <w:t>.\go\append-file.exe</w:t>
      </w:r>
    </w:p>
    <w:p w14:paraId="7FC6A936" w14:textId="77777777" w:rsidR="006A0F51" w:rsidRDefault="002410BA">
      <w:pPr>
        <w:pStyle w:val="CommandBlock"/>
      </w:pPr>
      <w:r>
        <w:t>$LASTEXITCODE</w:t>
      </w:r>
    </w:p>
    <w:p w14:paraId="0356830B" w14:textId="77777777" w:rsidR="006A0F51" w:rsidRDefault="006A0F51">
      <w:pPr>
        <w:keepNext/>
      </w:pPr>
    </w:p>
    <w:p w14:paraId="28EDEB61" w14:textId="77777777" w:rsidR="006A0F51" w:rsidRDefault="002410BA">
      <w:pPr>
        <w:pStyle w:val="Heading3"/>
      </w:pPr>
      <w:r>
        <w:t>Linux or macOS Build and Run</w:t>
      </w:r>
    </w:p>
    <w:p w14:paraId="4A6BAC6C" w14:textId="77777777" w:rsidR="006A0F51" w:rsidRDefault="002410BA">
      <w:pPr>
        <w:pStyle w:val="CommandBlock"/>
        <w:keepNext/>
      </w:pPr>
      <w:r>
        <w:t>cp inventory-start.txt ./go/inventory.txt</w:t>
      </w:r>
    </w:p>
    <w:p w14:paraId="1FC29051" w14:textId="77777777" w:rsidR="006A0F51" w:rsidRDefault="002410BA">
      <w:pPr>
        <w:pStyle w:val="CommandBlock"/>
        <w:keepNext/>
      </w:pPr>
      <w:r>
        <w:t>go -C ./go build -o append-file .</w:t>
      </w:r>
    </w:p>
    <w:p w14:paraId="0627282E" w14:textId="77777777" w:rsidR="006A0F51" w:rsidRDefault="002410BA">
      <w:pPr>
        <w:pStyle w:val="CommandBlock"/>
        <w:keepNext/>
      </w:pPr>
      <w:r>
        <w:t>./go/append-file</w:t>
      </w:r>
    </w:p>
    <w:p w14:paraId="273D1B65" w14:textId="77777777" w:rsidR="006A0F51" w:rsidRDefault="002410BA">
      <w:pPr>
        <w:pStyle w:val="CommandBlock"/>
      </w:pPr>
      <w:r>
        <w:t>echo $?</w:t>
      </w:r>
    </w:p>
    <w:p w14:paraId="6E50AB62" w14:textId="77777777" w:rsidR="006A0F51" w:rsidRDefault="006A0F51">
      <w:pPr>
        <w:keepNext/>
      </w:pPr>
    </w:p>
    <w:p w14:paraId="27CBC990" w14:textId="77777777" w:rsidR="006A0F51" w:rsidRDefault="002410BA">
      <w:pPr>
        <w:pStyle w:val="Heading3"/>
      </w:pPr>
      <w:r>
        <w:t>Check Your Results</w:t>
      </w:r>
    </w:p>
    <w:p w14:paraId="50004FA3" w14:textId="77777777" w:rsidR="006A0F51" w:rsidRDefault="002410BA">
      <w:pPr>
        <w:keepNext/>
      </w:pPr>
      <w:r>
        <w:t>After the run, $LASTEXITCODE (echo $? on Linux or macOS) prints the exit code it ended with: 0. Your screen must show the same lines as the Basic version. On Linux and macOS every path uses / where Windows uses \, for example go/inventory.txt.</w:t>
      </w:r>
    </w:p>
    <w:p w14:paraId="36FBEE24" w14:textId="77777777" w:rsidR="006A0F51" w:rsidRDefault="006A0F51">
      <w:pPr>
        <w:keepNext/>
      </w:pPr>
    </w:p>
    <w:p w14:paraId="79EBB151" w14:textId="77777777" w:rsidR="006A0F51" w:rsidRDefault="002410BA">
      <w:pPr>
        <w:pStyle w:val="RequiredOutput"/>
        <w:keepNext/>
      </w:pPr>
      <w:r>
        <w:t>Appended: cache-01</w:t>
      </w:r>
    </w:p>
    <w:p w14:paraId="61FE7340" w14:textId="77777777" w:rsidR="006A0F51" w:rsidRDefault="002410BA">
      <w:pPr>
        <w:pStyle w:val="RequiredOutput"/>
        <w:keepNext/>
      </w:pPr>
      <w:r>
        <w:t>Contents of go\inventory.txt:</w:t>
      </w:r>
    </w:p>
    <w:p w14:paraId="79983DC8" w14:textId="77777777" w:rsidR="006A0F51" w:rsidRDefault="002410BA">
      <w:pPr>
        <w:pStyle w:val="RequiredOutput"/>
        <w:keepNext/>
      </w:pPr>
      <w:r>
        <w:t>web-01</w:t>
      </w:r>
    </w:p>
    <w:p w14:paraId="60871232" w14:textId="77777777" w:rsidR="006A0F51" w:rsidRDefault="002410BA">
      <w:pPr>
        <w:pStyle w:val="RequiredOutput"/>
        <w:keepNext/>
      </w:pPr>
      <w:r>
        <w:t>db-01</w:t>
      </w:r>
    </w:p>
    <w:p w14:paraId="38D201C6" w14:textId="77777777" w:rsidR="006A0F51" w:rsidRDefault="002410BA">
      <w:pPr>
        <w:pStyle w:val="RequiredOutput"/>
        <w:keepNext/>
      </w:pPr>
      <w:r>
        <w:t>backup-01</w:t>
      </w:r>
    </w:p>
    <w:p w14:paraId="6B9ADB33" w14:textId="77777777" w:rsidR="006A0F51" w:rsidRDefault="002410BA">
      <w:pPr>
        <w:pStyle w:val="RequiredOutput"/>
      </w:pPr>
      <w:r>
        <w:t>cache-01</w:t>
      </w:r>
    </w:p>
    <w:p w14:paraId="2ED81E4D" w14:textId="77777777" w:rsidR="006A0F51" w:rsidRDefault="006A0F51">
      <w:pPr>
        <w:keepNext/>
      </w:pPr>
    </w:p>
    <w:p w14:paraId="340F43AB" w14:textId="77777777" w:rsidR="006A0F51" w:rsidRDefault="002410BA">
      <w:pPr>
        <w:pStyle w:val="ListBullet"/>
      </w:pPr>
      <w:r>
        <w:t>The lines match the Basic version's because the Production-Minded program does the same work, through appendLine and readTextFile.</w:t>
      </w:r>
    </w:p>
    <w:p w14:paraId="48A3CCD7" w14:textId="77777777" w:rsidR="006A0F51" w:rsidRDefault="002410BA">
      <w:pPr>
        <w:pStyle w:val="ListBullet"/>
      </w:pPr>
      <w:r>
        <w:t>Exit code 0 proves the append and the read-back both succeeded. A failure prints one Error line on the error stream and nothing else, and exit code 1; the Wrong Folder Check below shows it.</w:t>
      </w:r>
    </w:p>
    <w:p w14:paraId="4EF62627" w14:textId="77777777" w:rsidR="006A0F51" w:rsidRDefault="002410BA">
      <w:pPr>
        <w:pStyle w:val="ListBullet"/>
      </w:pPr>
      <w:r>
        <w:t>If the build fails with another message, read the first error: it names the file and line to fix.</w:t>
      </w:r>
    </w:p>
    <w:p w14:paraId="54227C09" w14:textId="77777777" w:rsidR="006A0F51" w:rsidRDefault="006A0F51">
      <w:pPr>
        <w:keepNext/>
      </w:pPr>
    </w:p>
    <w:p w14:paraId="49FD4541" w14:textId="77777777" w:rsidR="006A0F51" w:rsidRDefault="002410BA">
      <w:pPr>
        <w:pStyle w:val="Heading3"/>
      </w:pPr>
      <w:r>
        <w:t>Windows PowerShell Wrong Folder Check</w:t>
      </w:r>
    </w:p>
    <w:p w14:paraId="14569C3E" w14:textId="77777777" w:rsidR="006A0F51" w:rsidRDefault="002410BA">
      <w:pPr>
        <w:keepNext/>
      </w:pPr>
      <w:r>
        <w:t>Now see what the existence check prevents. Set-Location .. moves the terminal up one folder, into the folder that holds lesson-3.4, where there is no .\go\inventory.txt. The program runs from there, $LASTEXITCODE shows its exit code, Test-Path shows whether a .\go\inventory.txt now exists there, and Set-Location "$HOME\spa\lesson-3.4" moves back.</w:t>
      </w:r>
    </w:p>
    <w:p w14:paraId="59B4B0E4" w14:textId="77777777" w:rsidR="006A0F51" w:rsidRDefault="006A0F51">
      <w:pPr>
        <w:keepNext/>
      </w:pPr>
    </w:p>
    <w:p w14:paraId="03F307C7" w14:textId="77777777" w:rsidR="006A0F51" w:rsidRDefault="002410BA">
      <w:pPr>
        <w:pStyle w:val="CommandBlock"/>
        <w:keepNext/>
      </w:pPr>
      <w:r>
        <w:t>Set-Location ..</w:t>
      </w:r>
    </w:p>
    <w:p w14:paraId="1D7E14D1" w14:textId="77777777" w:rsidR="006A0F51" w:rsidRDefault="002410BA">
      <w:pPr>
        <w:pStyle w:val="CommandBlock"/>
        <w:keepNext/>
      </w:pPr>
      <w:r>
        <w:t>.\lesson-3.4\go\append-file.exe</w:t>
      </w:r>
    </w:p>
    <w:p w14:paraId="08F16042" w14:textId="77777777" w:rsidR="006A0F51" w:rsidRDefault="002410BA">
      <w:pPr>
        <w:pStyle w:val="CommandBlock"/>
        <w:keepNext/>
      </w:pPr>
      <w:r>
        <w:t>$LASTEXITCODE</w:t>
      </w:r>
    </w:p>
    <w:p w14:paraId="2F067EA6" w14:textId="77777777" w:rsidR="006A0F51" w:rsidRDefault="002410BA">
      <w:pPr>
        <w:pStyle w:val="CommandBlock"/>
        <w:keepNext/>
      </w:pPr>
      <w:r>
        <w:t>Test-Path .\go\inventory.txt</w:t>
      </w:r>
    </w:p>
    <w:p w14:paraId="27356266" w14:textId="77777777" w:rsidR="006A0F51" w:rsidRDefault="002410BA">
      <w:pPr>
        <w:pStyle w:val="CommandBlock"/>
      </w:pPr>
      <w:r>
        <w:t>Set-Location "$HOME\spa\lesson-3.4"</w:t>
      </w:r>
    </w:p>
    <w:p w14:paraId="460CB075" w14:textId="77777777" w:rsidR="006A0F51" w:rsidRDefault="006A0F51">
      <w:pPr>
        <w:keepNext/>
      </w:pPr>
    </w:p>
    <w:p w14:paraId="6FDA4454" w14:textId="77777777" w:rsidR="006A0F51" w:rsidRDefault="002410BA">
      <w:pPr>
        <w:pStyle w:val="Heading3"/>
      </w:pPr>
      <w:r>
        <w:t>Linux or macOS Wrong Folder Check</w:t>
      </w:r>
    </w:p>
    <w:p w14:paraId="237C43D4" w14:textId="77777777" w:rsidR="006A0F51" w:rsidRDefault="002410BA">
      <w:pPr>
        <w:keepNext/>
      </w:pPr>
      <w:r>
        <w:t>cd .. moves up one folder, echo $? shows the exit code, ls looks for ./go/inventory.txt there, and cd "$HOME/spa/lesson-3.4" moves back.</w:t>
      </w:r>
    </w:p>
    <w:p w14:paraId="7142D27C" w14:textId="77777777" w:rsidR="006A0F51" w:rsidRDefault="006A0F51">
      <w:pPr>
        <w:keepNext/>
      </w:pPr>
    </w:p>
    <w:p w14:paraId="2B91E146" w14:textId="77777777" w:rsidR="006A0F51" w:rsidRDefault="002410BA">
      <w:pPr>
        <w:pStyle w:val="CommandBlock"/>
        <w:keepNext/>
      </w:pPr>
      <w:r>
        <w:t>cd ..</w:t>
      </w:r>
    </w:p>
    <w:p w14:paraId="167C0895" w14:textId="77777777" w:rsidR="006A0F51" w:rsidRDefault="002410BA">
      <w:pPr>
        <w:pStyle w:val="CommandBlock"/>
        <w:keepNext/>
      </w:pPr>
      <w:r>
        <w:t>./lesson-3.4/go/append-file</w:t>
      </w:r>
    </w:p>
    <w:p w14:paraId="2F6200EA" w14:textId="77777777" w:rsidR="006A0F51" w:rsidRDefault="002410BA">
      <w:pPr>
        <w:pStyle w:val="CommandBlock"/>
        <w:keepNext/>
      </w:pPr>
      <w:r>
        <w:t>echo $?</w:t>
      </w:r>
    </w:p>
    <w:p w14:paraId="5DC9E11B" w14:textId="77777777" w:rsidR="006A0F51" w:rsidRDefault="002410BA">
      <w:pPr>
        <w:pStyle w:val="CommandBlock"/>
        <w:keepNext/>
      </w:pPr>
      <w:r>
        <w:t>ls ./go/inventory.txt</w:t>
      </w:r>
    </w:p>
    <w:p w14:paraId="24CDA951" w14:textId="77777777" w:rsidR="006A0F51" w:rsidRDefault="002410BA">
      <w:pPr>
        <w:pStyle w:val="CommandBlock"/>
      </w:pPr>
      <w:r>
        <w:t>cd "$HOME/spa/lesson-3.4"</w:t>
      </w:r>
    </w:p>
    <w:p w14:paraId="00E56078" w14:textId="77777777" w:rsidR="006A0F51" w:rsidRDefault="006A0F51">
      <w:pPr>
        <w:keepNext/>
      </w:pPr>
    </w:p>
    <w:p w14:paraId="7AB29F7A" w14:textId="77777777" w:rsidR="006A0F51" w:rsidRDefault="002410BA">
      <w:pPr>
        <w:keepNext/>
      </w:pPr>
      <w:r>
        <w:t>The program must print only this line, on the error stream:</w:t>
      </w:r>
    </w:p>
    <w:p w14:paraId="319CFAE4" w14:textId="77777777" w:rsidR="006A0F51" w:rsidRDefault="006A0F51">
      <w:pPr>
        <w:keepNext/>
      </w:pPr>
    </w:p>
    <w:p w14:paraId="6E51CDAC" w14:textId="77777777" w:rsidR="006A0F51" w:rsidRDefault="002410BA">
      <w:pPr>
        <w:pStyle w:val="RequiredOutput"/>
      </w:pPr>
      <w:r>
        <w:t>Error: go\inventory.txt does not exist; nothing was changed</w:t>
      </w:r>
    </w:p>
    <w:p w14:paraId="534C3F50" w14:textId="77777777" w:rsidR="006A0F51" w:rsidRDefault="006A0F51">
      <w:pPr>
        <w:keepNext/>
      </w:pPr>
    </w:p>
    <w:p w14:paraId="2F25B568" w14:textId="77777777" w:rsidR="006A0F51" w:rsidRDefault="002410BA">
      <w:r>
        <w:t>Then $LASTEXITCODE prints 1 and Test-Path prints False (on Linux or macOS, echo $? prints 1 and ls reports that there is no such file). The program refused and created nothing. Without the check, append mode would create a new inventory.txt holding only cache-01 in any go folder that had none, while the real inventory still lacked it. The message is the program's own, so it is the same in every language apart from the folder name.</w:t>
      </w:r>
    </w:p>
    <w:p w14:paraId="54AD2C59" w14:textId="77777777" w:rsidR="006A0F51" w:rsidRDefault="006A0F51">
      <w:pPr>
        <w:keepNext/>
      </w:pPr>
    </w:p>
    <w:p w14:paraId="128B3CCF" w14:textId="77777777" w:rsidR="006A0F51" w:rsidRDefault="006A0F51">
      <w:pPr>
        <w:keepNext/>
      </w:pPr>
    </w:p>
    <w:p w14:paraId="02A888F3" w14:textId="77777777" w:rsidR="006A0F51" w:rsidRDefault="002410BA">
      <w:pPr>
        <w:pStyle w:val="Heading2"/>
      </w:pPr>
      <w:r>
        <w:t>What to Notice</w:t>
      </w:r>
    </w:p>
    <w:p w14:paraId="169A8B27" w14:textId="77777777" w:rsidR="006A0F51" w:rsidRDefault="002410BA">
      <w:pPr>
        <w:pStyle w:val="ListBullet"/>
      </w:pPr>
      <w:r>
        <w:t>os.O_APPEND|os.O_CREATE|os.O_WRONLY is three flags joined into one value by |: append at the end, create the file if it is missing, and open for writing only. This is the standard way to append in Go.</w:t>
      </w:r>
    </w:p>
    <w:p w14:paraId="41D9057A" w14:textId="77777777" w:rsidR="006A0F51" w:rsidRDefault="002410BA">
      <w:pPr>
        <w:pStyle w:val="ListBullet"/>
      </w:pPr>
      <w:r>
        <w:t>os.O_CREATE makes Go create a missing file, as the other languages' append does. The Basic version, run where the go folder has no inventory.txt, would create a new one there holding only cache-01. appendLine checks with os.Stat first and refuses.</w:t>
      </w:r>
    </w:p>
    <w:p w14:paraId="3DB3ED8A" w14:textId="77777777" w:rsidR="006A0F51" w:rsidRDefault="002410BA">
      <w:pPr>
        <w:pStyle w:val="ListBullet"/>
      </w:pPr>
      <w:r>
        <w:t>Close returns an error value too, because saving can fail. appendLine closes the file even when the write fails, and returns Close's error value otherwise.</w:t>
      </w:r>
    </w:p>
    <w:p w14:paraId="3AACA744" w14:textId="77777777" w:rsidR="006A0F51" w:rsidRDefault="002410BA">
      <w:pPr>
        <w:pStyle w:val="ListBullet"/>
      </w:pPr>
      <w:r>
        <w:t>If you saved inventory-start.txt in Notepad, its lines end in \r\n, and so do the copies Copy-Item makes, while the appended line ends in \n, so the file now mixes both line endings. The screen hides the difference: text-mode reading turns \r\n into \n, and the terminal shows both the same way.</w:t>
      </w:r>
    </w:p>
    <w:p w14:paraId="0C99B745" w14:textId="77777777" w:rsidR="006A0F51" w:rsidRDefault="006A0F51">
      <w:pPr>
        <w:keepNext/>
      </w:pPr>
    </w:p>
    <w:p w14:paraId="00188433" w14:textId="77777777" w:rsidR="006A0F51" w:rsidRDefault="002410BA">
      <w:pPr>
        <w:pStyle w:val="Heading3"/>
      </w:pPr>
      <w:r>
        <w:t>Basic and Production-Minded Comparison</w:t>
      </w:r>
    </w:p>
    <w:p w14:paraId="4794397F" w14:textId="77777777" w:rsidR="006A0F51" w:rsidRDefault="002410BA">
      <w:r>
        <w:t>Both versions open .\go\inventory.txt for appending, write cache-01 and a line ending on the end, close it, read the whole file back, and print it, so you can see that the previous records remain. The Basic version does it all in main and trusts the calls. The Production-Minded version appends through appendLine, which the Exercise and Challenge reuse, refuses a missing file instead of creating one, reads back through readTextFile, and prints nothing until both have succeeded, so a failure shows one Error l</w:t>
      </w:r>
      <w:r>
        <w:t>ine and exit code 1.</w:t>
      </w:r>
    </w:p>
    <w:p w14:paraId="1C6E93FC" w14:textId="77777777" w:rsidR="006A0F51" w:rsidRDefault="006A0F51">
      <w:pPr>
        <w:keepNext/>
      </w:pPr>
    </w:p>
    <w:p w14:paraId="592FD94D" w14:textId="77777777" w:rsidR="006A0F51" w:rsidRDefault="006A0F51">
      <w:pPr>
        <w:keepNext/>
      </w:pPr>
    </w:p>
    <w:p w14:paraId="1BB04600" w14:textId="77777777" w:rsidR="006A0F51" w:rsidRDefault="006A0F51">
      <w:pPr>
        <w:keepNext/>
      </w:pPr>
    </w:p>
    <w:p w14:paraId="547A3E79" w14:textId="77777777" w:rsidR="006A0F51" w:rsidRDefault="002410BA">
      <w:pPr>
        <w:pStyle w:val="Heading1"/>
      </w:pPr>
      <w:r>
        <w:t>Python Implementation</w:t>
      </w:r>
    </w:p>
    <w:p w14:paraId="70BB84F1" w14:textId="77777777" w:rsidR="006A0F51" w:rsidRDefault="002410BA">
      <w:r>
        <w:t>Python's pathlib has no one-call append, so the program opens the file itself with open, which returns a handle, a file object. The mode "a" means append. write writes through the handle, and close closes it. To show the result, the program reads the file back with read_text, as in Lesson 3.2.</w:t>
      </w:r>
    </w:p>
    <w:p w14:paraId="64E7FB59" w14:textId="77777777" w:rsidR="006A0F51" w:rsidRDefault="006A0F51">
      <w:pPr>
        <w:keepNext/>
      </w:pPr>
    </w:p>
    <w:p w14:paraId="32A27174" w14:textId="77777777" w:rsidR="006A0F51" w:rsidRDefault="006A0F51">
      <w:pPr>
        <w:keepNext/>
      </w:pPr>
    </w:p>
    <w:p w14:paraId="1CE74D1A" w14:textId="77777777" w:rsidR="006A0F51" w:rsidRDefault="002410BA">
      <w:pPr>
        <w:pStyle w:val="Heading2"/>
      </w:pPr>
      <w:r>
        <w:t>Basic Implementation</w:t>
      </w:r>
    </w:p>
    <w:p w14:paraId="7085AFBD" w14:textId="77777777" w:rsidR="006A0F51" w:rsidRDefault="002410BA">
      <w:r>
        <w:t>Start with the most direct version: main joins the path .\python\inventory.txt with os.path.join, opens it with open in "a" (append) mode, writes cache-01 and a line ending, closes the file, then reads the whole file back with read_text and prints it. This Basic version trusts the calls; the Production-Minded version checks them. Every step is commented, so read the comments as you type it.</w:t>
      </w:r>
    </w:p>
    <w:p w14:paraId="53B3E8EF" w14:textId="77777777" w:rsidR="006A0F51" w:rsidRDefault="006A0F51">
      <w:pPr>
        <w:keepNext/>
      </w:pPr>
    </w:p>
    <w:p w14:paraId="37FBFBA8" w14:textId="77777777" w:rsidR="006A0F51" w:rsidRDefault="002410BA">
      <w:pPr>
        <w:pStyle w:val="Heading3"/>
      </w:pPr>
      <w:r>
        <w:t>python/basic_append_file.py</w:t>
      </w:r>
    </w:p>
    <w:p w14:paraId="58F225E9" w14:textId="77777777" w:rsidR="006A0F51" w:rsidRDefault="002410BA">
      <w:pPr>
        <w:pStyle w:val="SourceCode"/>
        <w:keepNext/>
      </w:pPr>
      <w:r>
        <w:t># Remember, import os brings in os.path.join, and Path(path) gives the</w:t>
      </w:r>
    </w:p>
    <w:p w14:paraId="5CA5393B" w14:textId="77777777" w:rsidR="006A0F51" w:rsidRDefault="002410BA">
      <w:pPr>
        <w:pStyle w:val="SourceCode"/>
        <w:keepNext/>
      </w:pPr>
      <w:r>
        <w:t># file tools.</w:t>
      </w:r>
    </w:p>
    <w:p w14:paraId="49916141" w14:textId="77777777" w:rsidR="006A0F51" w:rsidRDefault="002410BA">
      <w:pPr>
        <w:pStyle w:val="SourceCode"/>
      </w:pPr>
      <w:r>
        <w:t>import os</w:t>
      </w:r>
    </w:p>
    <w:p w14:paraId="694CC5C4" w14:textId="77777777" w:rsidR="006A0F51" w:rsidRDefault="002410BA">
      <w:pPr>
        <w:pStyle w:val="SourceCode"/>
      </w:pPr>
      <w:r>
        <w:t>from pathlib import Path</w:t>
      </w:r>
    </w:p>
    <w:p w14:paraId="414BD129" w14:textId="77777777" w:rsidR="006A0F51" w:rsidRDefault="006A0F51">
      <w:pPr>
        <w:pStyle w:val="SourceCode"/>
      </w:pPr>
    </w:p>
    <w:p w14:paraId="14A3ED63" w14:textId="77777777" w:rsidR="006A0F51" w:rsidRDefault="006A0F51">
      <w:pPr>
        <w:pStyle w:val="SourceCode"/>
      </w:pPr>
    </w:p>
    <w:p w14:paraId="6FD69A1F" w14:textId="77777777" w:rsidR="006A0F51" w:rsidRDefault="002410BA">
      <w:pPr>
        <w:pStyle w:val="SourceCode"/>
      </w:pPr>
      <w:r>
        <w:t># Remember, main() runs the program when the file is started directly.</w:t>
      </w:r>
    </w:p>
    <w:p w14:paraId="16E38915" w14:textId="77777777" w:rsidR="006A0F51" w:rsidRDefault="002410BA">
      <w:pPr>
        <w:pStyle w:val="SourceCode"/>
      </w:pPr>
      <w:r>
        <w:t>def main() -&gt; None:</w:t>
      </w:r>
    </w:p>
    <w:p w14:paraId="320E9ACF" w14:textId="77777777" w:rsidR="006A0F51" w:rsidRDefault="002410BA">
      <w:pPr>
        <w:pStyle w:val="SourceCode"/>
      </w:pPr>
      <w:r>
        <w:t xml:space="preserve">    # The file is inventory.txt inside the python folder, so the Python</w:t>
      </w:r>
    </w:p>
    <w:p w14:paraId="7555C92B" w14:textId="77777777" w:rsidR="006A0F51" w:rsidRDefault="002410BA">
      <w:pPr>
        <w:pStyle w:val="SourceCode"/>
      </w:pPr>
      <w:r>
        <w:t xml:space="preserve">    # programs write only inside their own folder. Remember, join builds</w:t>
      </w:r>
    </w:p>
    <w:p w14:paraId="77136BE1" w14:textId="77777777" w:rsidR="006A0F51" w:rsidRDefault="002410BA">
      <w:pPr>
        <w:pStyle w:val="SourceCode"/>
      </w:pPr>
      <w:r>
        <w:t xml:space="preserve">    # the path with the right separator; in Python that is os.path.join.</w:t>
      </w:r>
    </w:p>
    <w:p w14:paraId="3F1EA148" w14:textId="77777777" w:rsidR="006A0F51" w:rsidRDefault="002410BA">
      <w:pPr>
        <w:pStyle w:val="SourceCode"/>
      </w:pPr>
      <w:r>
        <w:t xml:space="preserve">    path = os.path.join("python", "inventory.txt")</w:t>
      </w:r>
    </w:p>
    <w:p w14:paraId="151E1B74" w14:textId="77777777" w:rsidR="006A0F51" w:rsidRDefault="006A0F51">
      <w:pPr>
        <w:pStyle w:val="SourceCode"/>
      </w:pPr>
    </w:p>
    <w:p w14:paraId="3F0FF1E1" w14:textId="77777777" w:rsidR="006A0F51" w:rsidRDefault="002410BA">
      <w:pPr>
        <w:pStyle w:val="SourceCode"/>
      </w:pPr>
      <w:r>
        <w:t xml:space="preserve">    # Python has no one-call append, so the program opens the file itself.</w:t>
      </w:r>
    </w:p>
    <w:p w14:paraId="61BF1C2E" w14:textId="77777777" w:rsidR="006A0F51" w:rsidRDefault="002410BA">
      <w:pPr>
        <w:pStyle w:val="SourceCode"/>
      </w:pPr>
      <w:r>
        <w:t xml:space="preserve">    # open returns a handle, a file object, whose methods reach the file.</w:t>
      </w:r>
    </w:p>
    <w:p w14:paraId="7BA8E993" w14:textId="77777777" w:rsidR="006A0F51" w:rsidRDefault="002410BA">
      <w:pPr>
        <w:pStyle w:val="SourceCode"/>
      </w:pPr>
      <w:r>
        <w:t xml:space="preserve">    # "a" means append: the file opens with its current text kept, and</w:t>
      </w:r>
    </w:p>
    <w:p w14:paraId="1A159694" w14:textId="77777777" w:rsidR="006A0F51" w:rsidRDefault="002410BA">
      <w:pPr>
        <w:pStyle w:val="SourceCode"/>
      </w:pPr>
      <w:r>
        <w:t xml:space="preserve">    # everything written goes on the end, after the last line; "w" would</w:t>
      </w:r>
    </w:p>
    <w:p w14:paraId="493E6E14" w14:textId="77777777" w:rsidR="006A0F51" w:rsidRDefault="002410BA">
      <w:pPr>
        <w:pStyle w:val="SourceCode"/>
      </w:pPr>
      <w:r>
        <w:t xml:space="preserve">    # empty it first. Like the other languages' append, "a" creates the file</w:t>
      </w:r>
    </w:p>
    <w:p w14:paraId="7B11C596" w14:textId="77777777" w:rsidR="006A0F51" w:rsidRDefault="002410BA">
      <w:pPr>
        <w:pStyle w:val="SourceCode"/>
      </w:pPr>
      <w:r>
        <w:t xml:space="preserve">    # if it is missing. Remember, "utf-8" says how characters become bytes,</w:t>
      </w:r>
    </w:p>
    <w:p w14:paraId="73D600E7" w14:textId="77777777" w:rsidR="006A0F51" w:rsidRDefault="002410BA">
      <w:pPr>
        <w:pStyle w:val="SourceCode"/>
      </w:pPr>
      <w:r>
        <w:t xml:space="preserve">    # newline="\n" keeps "\n" as one byte on Windows, and relative paths</w:t>
      </w:r>
    </w:p>
    <w:p w14:paraId="73ED9008" w14:textId="77777777" w:rsidR="006A0F51" w:rsidRDefault="002410BA">
      <w:pPr>
        <w:pStyle w:val="SourceCode"/>
      </w:pPr>
      <w:r>
        <w:t xml:space="preserve">    # start from the working directory. This Basic version trusts the calls.</w:t>
      </w:r>
    </w:p>
    <w:p w14:paraId="7BBB7552" w14:textId="77777777" w:rsidR="006A0F51" w:rsidRDefault="002410BA">
      <w:pPr>
        <w:pStyle w:val="SourceCode"/>
      </w:pPr>
      <w:r>
        <w:t xml:space="preserve">    file = open(path, "a", encoding="utf-8", newline="\n")</w:t>
      </w:r>
    </w:p>
    <w:p w14:paraId="6190B2B6" w14:textId="77777777" w:rsidR="006A0F51" w:rsidRDefault="006A0F51">
      <w:pPr>
        <w:pStyle w:val="SourceCode"/>
      </w:pPr>
    </w:p>
    <w:p w14:paraId="0724EDED" w14:textId="77777777" w:rsidR="006A0F51" w:rsidRDefault="002410BA">
      <w:pPr>
        <w:pStyle w:val="SourceCode"/>
      </w:pPr>
      <w:r>
        <w:t xml:space="preserve">    # write adds the text through the handle, and close finishes saving</w:t>
      </w:r>
    </w:p>
    <w:p w14:paraId="2EC84F9A" w14:textId="77777777" w:rsidR="006A0F51" w:rsidRDefault="002410BA">
      <w:pPr>
        <w:pStyle w:val="SourceCode"/>
      </w:pPr>
      <w:r>
        <w:t xml:space="preserve">    # the file and releases the handle. The new record ends in "\n" too,</w:t>
      </w:r>
    </w:p>
    <w:p w14:paraId="55A28AC1" w14:textId="77777777" w:rsidR="006A0F51" w:rsidRDefault="002410BA">
      <w:pPr>
        <w:pStyle w:val="SourceCode"/>
      </w:pPr>
      <w:r>
        <w:t xml:space="preserve">    # so the next record appended will start on a new line.</w:t>
      </w:r>
    </w:p>
    <w:p w14:paraId="57B1F6B6" w14:textId="77777777" w:rsidR="006A0F51" w:rsidRDefault="002410BA">
      <w:pPr>
        <w:pStyle w:val="SourceCode"/>
      </w:pPr>
      <w:r>
        <w:t xml:space="preserve">    file.write("cache-01\n")</w:t>
      </w:r>
    </w:p>
    <w:p w14:paraId="615293D5" w14:textId="77777777" w:rsidR="006A0F51" w:rsidRDefault="002410BA">
      <w:pPr>
        <w:pStyle w:val="SourceCode"/>
      </w:pPr>
      <w:r>
        <w:t xml:space="preserve">    file.close()</w:t>
      </w:r>
    </w:p>
    <w:p w14:paraId="37FE4BEA" w14:textId="77777777" w:rsidR="006A0F51" w:rsidRDefault="006A0F51">
      <w:pPr>
        <w:pStyle w:val="SourceCode"/>
      </w:pPr>
    </w:p>
    <w:p w14:paraId="31B31B50" w14:textId="77777777" w:rsidR="006A0F51" w:rsidRDefault="002410BA">
      <w:pPr>
        <w:pStyle w:val="SourceCode"/>
      </w:pPr>
      <w:r>
        <w:t xml:space="preserve">    # Now read the whole file back to see that the previous records are</w:t>
      </w:r>
    </w:p>
    <w:p w14:paraId="3F2B9498" w14:textId="77777777" w:rsidR="006A0F51" w:rsidRDefault="002410BA">
      <w:pPr>
        <w:pStyle w:val="SourceCode"/>
      </w:pPr>
      <w:r>
        <w:t xml:space="preserve">    # still there. Remember, reading copies the whole file into memory</w:t>
      </w:r>
    </w:p>
    <w:p w14:paraId="05F05E78" w14:textId="77777777" w:rsidR="006A0F51" w:rsidRDefault="002410BA">
      <w:pPr>
        <w:pStyle w:val="SourceCode"/>
      </w:pPr>
      <w:r>
        <w:t xml:space="preserve">    # and never changes it; read_text does it in one call.</w:t>
      </w:r>
    </w:p>
    <w:p w14:paraId="7164CD80" w14:textId="77777777" w:rsidR="006A0F51" w:rsidRDefault="002410BA">
      <w:pPr>
        <w:pStyle w:val="SourceCode"/>
      </w:pPr>
      <w:r>
        <w:t xml:space="preserve">    contents = Path(path).read_text(encoding="utf-8")</w:t>
      </w:r>
    </w:p>
    <w:p w14:paraId="432C9246" w14:textId="77777777" w:rsidR="006A0F51" w:rsidRDefault="006A0F51">
      <w:pPr>
        <w:pStyle w:val="SourceCode"/>
      </w:pPr>
    </w:p>
    <w:p w14:paraId="1FF45B20" w14:textId="77777777" w:rsidR="006A0F51" w:rsidRDefault="002410BA">
      <w:pPr>
        <w:pStyle w:val="SourceCode"/>
      </w:pPr>
      <w:r>
        <w:t xml:space="preserve">    # Remember, the text already ends in a line ending, so end="" prints</w:t>
      </w:r>
    </w:p>
    <w:p w14:paraId="7C58B057" w14:textId="77777777" w:rsidR="006A0F51" w:rsidRDefault="002410BA">
      <w:pPr>
        <w:pStyle w:val="SourceCode"/>
      </w:pPr>
      <w:r>
        <w:t xml:space="preserve">    # it with nothing added, and an f-string fills in {path}.</w:t>
      </w:r>
    </w:p>
    <w:p w14:paraId="7171F203" w14:textId="77777777" w:rsidR="006A0F51" w:rsidRDefault="002410BA">
      <w:pPr>
        <w:pStyle w:val="SourceCode"/>
      </w:pPr>
      <w:r>
        <w:t xml:space="preserve">    print("Appended: cache-01")</w:t>
      </w:r>
    </w:p>
    <w:p w14:paraId="3B5E5966" w14:textId="77777777" w:rsidR="006A0F51" w:rsidRDefault="002410BA">
      <w:pPr>
        <w:pStyle w:val="SourceCode"/>
      </w:pPr>
      <w:r>
        <w:t xml:space="preserve">    print(f"Contents of {path}:")</w:t>
      </w:r>
    </w:p>
    <w:p w14:paraId="2D985EB8" w14:textId="77777777" w:rsidR="006A0F51" w:rsidRDefault="002410BA">
      <w:pPr>
        <w:pStyle w:val="SourceCode"/>
      </w:pPr>
      <w:r>
        <w:t xml:space="preserve">    print(contents, end="")</w:t>
      </w:r>
    </w:p>
    <w:p w14:paraId="49768951" w14:textId="77777777" w:rsidR="006A0F51" w:rsidRDefault="006A0F51">
      <w:pPr>
        <w:pStyle w:val="SourceCode"/>
      </w:pPr>
    </w:p>
    <w:p w14:paraId="637EC569" w14:textId="77777777" w:rsidR="006A0F51" w:rsidRDefault="006A0F51">
      <w:pPr>
        <w:pStyle w:val="SourceCode"/>
      </w:pPr>
    </w:p>
    <w:p w14:paraId="116836F2" w14:textId="77777777" w:rsidR="006A0F51" w:rsidRDefault="002410BA">
      <w:pPr>
        <w:pStyle w:val="SourceCode"/>
        <w:keepNext/>
      </w:pPr>
      <w:r>
        <w:t># Remember, this runs only when the file is started directly.</w:t>
      </w:r>
    </w:p>
    <w:p w14:paraId="6610A7AC" w14:textId="77777777" w:rsidR="006A0F51" w:rsidRDefault="002410BA">
      <w:pPr>
        <w:pStyle w:val="SourceCode"/>
        <w:keepNext/>
      </w:pPr>
      <w:r>
        <w:t>if __name__ == "__main__":</w:t>
      </w:r>
    </w:p>
    <w:p w14:paraId="27FD4F72" w14:textId="77777777" w:rsidR="006A0F51" w:rsidRDefault="002410BA">
      <w:pPr>
        <w:pStyle w:val="SourceCode"/>
      </w:pPr>
      <w:r>
        <w:t xml:space="preserve">    main()</w:t>
      </w:r>
    </w:p>
    <w:p w14:paraId="3BDD99B6" w14:textId="77777777" w:rsidR="006A0F51" w:rsidRDefault="006A0F51">
      <w:pPr>
        <w:keepNext/>
      </w:pPr>
    </w:p>
    <w:p w14:paraId="3F5EB807" w14:textId="77777777" w:rsidR="006A0F51" w:rsidRDefault="002410BA">
      <w:pPr>
        <w:pStyle w:val="Heading3"/>
      </w:pPr>
      <w:r>
        <w:t>Windows PowerShell Basic Build and Run</w:t>
      </w:r>
    </w:p>
    <w:p w14:paraId="2FC6C760" w14:textId="77777777" w:rsidR="006A0F51" w:rsidRDefault="002410BA">
      <w:pPr>
        <w:keepNext/>
      </w:pPr>
      <w:r>
        <w:t>Run these commands from the lesson-3.4 folder. The first line copies inventory-start.txt over .\python\inventory.txt, so the run starts from the three starting lines Project Setup describes. Python has no build step.</w:t>
      </w:r>
    </w:p>
    <w:p w14:paraId="77DB77C0" w14:textId="77777777" w:rsidR="006A0F51" w:rsidRDefault="006A0F51">
      <w:pPr>
        <w:keepNext/>
      </w:pPr>
    </w:p>
    <w:p w14:paraId="398E04B3" w14:textId="77777777" w:rsidR="006A0F51" w:rsidRDefault="002410BA">
      <w:pPr>
        <w:pStyle w:val="CommandBlock"/>
        <w:keepNext/>
      </w:pPr>
      <w:r>
        <w:t>Copy-Item inventory-start.txt .\python\inventory.txt</w:t>
      </w:r>
    </w:p>
    <w:p w14:paraId="18571BED" w14:textId="77777777" w:rsidR="006A0F51" w:rsidRDefault="002410BA">
      <w:pPr>
        <w:pStyle w:val="CommandBlock"/>
      </w:pPr>
      <w:r>
        <w:t>py .\python\basic_append_file.py</w:t>
      </w:r>
    </w:p>
    <w:p w14:paraId="60D6FEDB" w14:textId="77777777" w:rsidR="006A0F51" w:rsidRDefault="006A0F51">
      <w:pPr>
        <w:keepNext/>
      </w:pPr>
    </w:p>
    <w:p w14:paraId="32FBF465" w14:textId="77777777" w:rsidR="006A0F51" w:rsidRDefault="002410BA">
      <w:pPr>
        <w:pStyle w:val="Heading3"/>
      </w:pPr>
      <w:r>
        <w:t>Linux or macOS Basic Build and Run</w:t>
      </w:r>
    </w:p>
    <w:p w14:paraId="06DBA28F" w14:textId="77777777" w:rsidR="006A0F51" w:rsidRDefault="002410BA">
      <w:pPr>
        <w:pStyle w:val="CommandBlock"/>
        <w:keepNext/>
      </w:pPr>
      <w:r>
        <w:t>cp inventory-start.txt ./python/inventory.txt</w:t>
      </w:r>
    </w:p>
    <w:p w14:paraId="32F7EF96" w14:textId="77777777" w:rsidR="006A0F51" w:rsidRDefault="002410BA">
      <w:pPr>
        <w:pStyle w:val="CommandBlock"/>
      </w:pPr>
      <w:r>
        <w:t>python3 ./python/basic_append_file.py</w:t>
      </w:r>
    </w:p>
    <w:p w14:paraId="6CAF2AB3" w14:textId="77777777" w:rsidR="006A0F51" w:rsidRDefault="006A0F51">
      <w:pPr>
        <w:keepNext/>
      </w:pPr>
    </w:p>
    <w:p w14:paraId="170613BC" w14:textId="77777777" w:rsidR="006A0F51" w:rsidRDefault="002410BA">
      <w:pPr>
        <w:pStyle w:val="Heading3"/>
      </w:pPr>
      <w:r>
        <w:t>Check Your Results</w:t>
      </w:r>
    </w:p>
    <w:p w14:paraId="5F2FCCC4" w14:textId="77777777" w:rsidR="006A0F51" w:rsidRDefault="002410BA">
      <w:pPr>
        <w:keepNext/>
      </w:pPr>
      <w:r>
        <w:t>Your screen must show these lines, with the same spelling, spacing, and capitalization. On Linux and macOS every path uses / where Windows uses \, for example python/inventory.txt.</w:t>
      </w:r>
    </w:p>
    <w:p w14:paraId="47CF6141" w14:textId="77777777" w:rsidR="006A0F51" w:rsidRDefault="006A0F51">
      <w:pPr>
        <w:keepNext/>
      </w:pPr>
    </w:p>
    <w:p w14:paraId="79D2E396" w14:textId="77777777" w:rsidR="006A0F51" w:rsidRDefault="002410BA">
      <w:pPr>
        <w:pStyle w:val="RequiredOutput"/>
        <w:keepNext/>
      </w:pPr>
      <w:r>
        <w:t>Appended: cache-01</w:t>
      </w:r>
    </w:p>
    <w:p w14:paraId="2A71DDB1" w14:textId="77777777" w:rsidR="006A0F51" w:rsidRDefault="002410BA">
      <w:pPr>
        <w:pStyle w:val="RequiredOutput"/>
        <w:keepNext/>
      </w:pPr>
      <w:r>
        <w:t>Contents of python\inventory.txt:</w:t>
      </w:r>
    </w:p>
    <w:p w14:paraId="6D528DDD" w14:textId="77777777" w:rsidR="006A0F51" w:rsidRDefault="002410BA">
      <w:pPr>
        <w:pStyle w:val="RequiredOutput"/>
        <w:keepNext/>
      </w:pPr>
      <w:r>
        <w:t>web-01</w:t>
      </w:r>
    </w:p>
    <w:p w14:paraId="13194AD4" w14:textId="77777777" w:rsidR="006A0F51" w:rsidRDefault="002410BA">
      <w:pPr>
        <w:pStyle w:val="RequiredOutput"/>
        <w:keepNext/>
      </w:pPr>
      <w:r>
        <w:t>db-01</w:t>
      </w:r>
    </w:p>
    <w:p w14:paraId="4C585E16" w14:textId="77777777" w:rsidR="006A0F51" w:rsidRDefault="002410BA">
      <w:pPr>
        <w:pStyle w:val="RequiredOutput"/>
        <w:keepNext/>
      </w:pPr>
      <w:r>
        <w:t>backup-01</w:t>
      </w:r>
    </w:p>
    <w:p w14:paraId="751E5F3C" w14:textId="77777777" w:rsidR="006A0F51" w:rsidRDefault="002410BA">
      <w:pPr>
        <w:pStyle w:val="RequiredOutput"/>
      </w:pPr>
      <w:r>
        <w:t>cache-01</w:t>
      </w:r>
    </w:p>
    <w:p w14:paraId="29387A8F" w14:textId="77777777" w:rsidR="006A0F51" w:rsidRDefault="006A0F51">
      <w:pPr>
        <w:keepNext/>
      </w:pPr>
    </w:p>
    <w:p w14:paraId="76C279DE" w14:textId="77777777" w:rsidR="006A0F51" w:rsidRDefault="002410BA">
      <w:pPr>
        <w:pStyle w:val="ListBullet"/>
      </w:pPr>
      <w:r>
        <w:t>Appended: cache-01 is the program's own report of what it added.</w:t>
      </w:r>
    </w:p>
    <w:p w14:paraId="1DCA2326" w14:textId="77777777" w:rsidR="006A0F51" w:rsidRDefault="002410BA">
      <w:pPr>
        <w:pStyle w:val="ListBullet"/>
      </w:pPr>
      <w:r>
        <w:t>The lines after the Contents line come from reading the file back after the append. web-01, db-01, and backup-01 are the three previous records, still there and still in the same order: appending removed nothing.</w:t>
      </w:r>
    </w:p>
    <w:p w14:paraId="6EB3390D" w14:textId="77777777" w:rsidR="006A0F51" w:rsidRDefault="002410BA">
      <w:pPr>
        <w:pStyle w:val="ListBullet"/>
      </w:pPr>
      <w:r>
        <w:t>cache-01 is the last line, which proves the new record went on the end of the file.</w:t>
      </w:r>
    </w:p>
    <w:p w14:paraId="6CA0962A" w14:textId="77777777" w:rsidR="006A0F51" w:rsidRDefault="002410BA">
      <w:pPr>
        <w:pStyle w:val="ListBullet"/>
      </w:pPr>
      <w:r>
        <w:t>Run Get-Content .\python\inventory.txt (cat on Linux or macOS): it shows the same four lines, while Get-Content inventory-start.txt still shows the three starting lines.</w:t>
      </w:r>
    </w:p>
    <w:p w14:paraId="67ADBF91" w14:textId="77777777" w:rsidR="006A0F51" w:rsidRDefault="002410BA">
      <w:pPr>
        <w:pStyle w:val="ListBullet"/>
      </w:pPr>
      <w:r>
        <w:t>If only cache-01 follows the Contents line, the file was opened with "w" instead of "a": "w" empties the file before writing. If cache-01 appears twice, the Copy-Item line was skipped, so the run appended to a file that already had it.</w:t>
      </w:r>
    </w:p>
    <w:p w14:paraId="0F9B16B0" w14:textId="77777777" w:rsidR="006A0F51" w:rsidRDefault="002410BA">
      <w:pPr>
        <w:pStyle w:val="ListBullet"/>
      </w:pPr>
      <w:r>
        <w:t>If backup-01cache-01 appears on one line, the starting file's last line had no line ending: save inventory-start.txt again as in Project Setup, with Enter after backup-01.</w:t>
      </w:r>
    </w:p>
    <w:p w14:paraId="4BC21ED3" w14:textId="77777777" w:rsidR="006A0F51" w:rsidRDefault="002410BA">
      <w:pPr>
        <w:pStyle w:val="ListBullet"/>
      </w:pPr>
      <w:r>
        <w:t>If Python stops with another error, read the last line of the message: it names the problem, and the line above it names the file and line.</w:t>
      </w:r>
    </w:p>
    <w:p w14:paraId="71256A07" w14:textId="77777777" w:rsidR="006A0F51" w:rsidRDefault="006A0F51">
      <w:pPr>
        <w:keepNext/>
      </w:pPr>
    </w:p>
    <w:p w14:paraId="43618587" w14:textId="77777777" w:rsidR="006A0F51" w:rsidRDefault="002410BA">
      <w:pPr>
        <w:pStyle w:val="Heading3"/>
      </w:pPr>
      <w:r>
        <w:t>Windows PowerShell Append Again Check</w:t>
      </w:r>
    </w:p>
    <w:p w14:paraId="0F4C76F8" w14:textId="77777777" w:rsidR="006A0F51" w:rsidRDefault="002410BA">
      <w:pPr>
        <w:keepNext/>
      </w:pPr>
      <w:r>
        <w:t>Appending adds to whatever the file holds now, so a second run adds a second cache-01. Run the Basic program again without the Copy-Item line, then put the three starting lines back and look at the file.</w:t>
      </w:r>
    </w:p>
    <w:p w14:paraId="037CC34B" w14:textId="77777777" w:rsidR="006A0F51" w:rsidRDefault="006A0F51">
      <w:pPr>
        <w:keepNext/>
      </w:pPr>
    </w:p>
    <w:p w14:paraId="645CB463" w14:textId="77777777" w:rsidR="006A0F51" w:rsidRDefault="002410BA">
      <w:pPr>
        <w:pStyle w:val="CommandBlock"/>
        <w:keepNext/>
      </w:pPr>
      <w:r>
        <w:t>py .\python\basic_append_file.py</w:t>
      </w:r>
    </w:p>
    <w:p w14:paraId="5381373E" w14:textId="77777777" w:rsidR="006A0F51" w:rsidRDefault="002410BA">
      <w:pPr>
        <w:pStyle w:val="CommandBlock"/>
        <w:keepNext/>
      </w:pPr>
      <w:r>
        <w:t>Copy-Item inventory-start.txt .\python\inventory.txt</w:t>
      </w:r>
    </w:p>
    <w:p w14:paraId="1F313A57" w14:textId="77777777" w:rsidR="006A0F51" w:rsidRDefault="002410BA">
      <w:pPr>
        <w:pStyle w:val="CommandBlock"/>
      </w:pPr>
      <w:r>
        <w:t>Get-Content .\python\inventory.txt</w:t>
      </w:r>
    </w:p>
    <w:p w14:paraId="3E97D5E6" w14:textId="77777777" w:rsidR="006A0F51" w:rsidRDefault="006A0F51">
      <w:pPr>
        <w:keepNext/>
      </w:pPr>
    </w:p>
    <w:p w14:paraId="61F5BE88" w14:textId="77777777" w:rsidR="006A0F51" w:rsidRDefault="002410BA">
      <w:pPr>
        <w:pStyle w:val="Heading3"/>
      </w:pPr>
      <w:r>
        <w:t>Linux or macOS Append Again Check</w:t>
      </w:r>
    </w:p>
    <w:p w14:paraId="2B9B496A" w14:textId="77777777" w:rsidR="006A0F51" w:rsidRDefault="002410BA">
      <w:pPr>
        <w:pStyle w:val="CommandBlock"/>
        <w:keepNext/>
      </w:pPr>
      <w:r>
        <w:t>python3 ./python/basic_append_file.py</w:t>
      </w:r>
    </w:p>
    <w:p w14:paraId="7F5C3175" w14:textId="77777777" w:rsidR="006A0F51" w:rsidRDefault="002410BA">
      <w:pPr>
        <w:pStyle w:val="CommandBlock"/>
        <w:keepNext/>
      </w:pPr>
      <w:r>
        <w:t>cp inventory-start.txt ./python/inventory.txt</w:t>
      </w:r>
    </w:p>
    <w:p w14:paraId="0EE2606D" w14:textId="77777777" w:rsidR="006A0F51" w:rsidRDefault="002410BA">
      <w:pPr>
        <w:pStyle w:val="CommandBlock"/>
      </w:pPr>
      <w:r>
        <w:t>cat ./python/inventory.txt</w:t>
      </w:r>
    </w:p>
    <w:p w14:paraId="1D99E016" w14:textId="77777777" w:rsidR="006A0F51" w:rsidRDefault="006A0F51">
      <w:pPr>
        <w:keepNext/>
      </w:pPr>
    </w:p>
    <w:p w14:paraId="33365F18" w14:textId="77777777" w:rsidR="006A0F51" w:rsidRDefault="002410BA">
      <w:pPr>
        <w:keepNext/>
      </w:pPr>
      <w:r>
        <w:t>The program must print these lines, and then Get-Content (cat) must show only web-01, db-01, and backup-01:</w:t>
      </w:r>
    </w:p>
    <w:p w14:paraId="47EAF0E9" w14:textId="77777777" w:rsidR="006A0F51" w:rsidRDefault="006A0F51">
      <w:pPr>
        <w:keepNext/>
      </w:pPr>
    </w:p>
    <w:p w14:paraId="1B2908A4" w14:textId="77777777" w:rsidR="006A0F51" w:rsidRDefault="002410BA">
      <w:pPr>
        <w:pStyle w:val="RequiredOutput"/>
        <w:keepNext/>
      </w:pPr>
      <w:r>
        <w:t>Appended: cache-01</w:t>
      </w:r>
    </w:p>
    <w:p w14:paraId="103D47EF" w14:textId="77777777" w:rsidR="006A0F51" w:rsidRDefault="002410BA">
      <w:pPr>
        <w:pStyle w:val="RequiredOutput"/>
        <w:keepNext/>
      </w:pPr>
      <w:r>
        <w:t>Contents of python\inventory.txt:</w:t>
      </w:r>
    </w:p>
    <w:p w14:paraId="19FD52D3" w14:textId="77777777" w:rsidR="006A0F51" w:rsidRDefault="002410BA">
      <w:pPr>
        <w:pStyle w:val="RequiredOutput"/>
        <w:keepNext/>
      </w:pPr>
      <w:r>
        <w:t>web-01</w:t>
      </w:r>
    </w:p>
    <w:p w14:paraId="265F2891" w14:textId="77777777" w:rsidR="006A0F51" w:rsidRDefault="002410BA">
      <w:pPr>
        <w:pStyle w:val="RequiredOutput"/>
        <w:keepNext/>
      </w:pPr>
      <w:r>
        <w:t>db-01</w:t>
      </w:r>
    </w:p>
    <w:p w14:paraId="2BA41A32" w14:textId="77777777" w:rsidR="006A0F51" w:rsidRDefault="002410BA">
      <w:pPr>
        <w:pStyle w:val="RequiredOutput"/>
        <w:keepNext/>
      </w:pPr>
      <w:r>
        <w:t>backup-01</w:t>
      </w:r>
    </w:p>
    <w:p w14:paraId="518DA9A2" w14:textId="77777777" w:rsidR="006A0F51" w:rsidRDefault="002410BA">
      <w:pPr>
        <w:pStyle w:val="RequiredOutput"/>
        <w:keepNext/>
      </w:pPr>
      <w:r>
        <w:t>cache-01</w:t>
      </w:r>
    </w:p>
    <w:p w14:paraId="42B191E7" w14:textId="77777777" w:rsidR="006A0F51" w:rsidRDefault="002410BA">
      <w:pPr>
        <w:pStyle w:val="RequiredOutput"/>
      </w:pPr>
      <w:r>
        <w:t>cache-01</w:t>
      </w:r>
    </w:p>
    <w:p w14:paraId="313733E5" w14:textId="77777777" w:rsidR="006A0F51" w:rsidRDefault="006A0F51">
      <w:pPr>
        <w:keepNext/>
      </w:pPr>
    </w:p>
    <w:p w14:paraId="2DCE9E07" w14:textId="77777777" w:rsidR="006A0F51" w:rsidRDefault="002410BA">
      <w:r>
        <w:t>The first run's cache-01 was still there, and the second run put another one after it. Nothing checks for a record that is already in the file; that would mean searching the file, which Lesson 3.12 teaches. Copy-Item then replaced .\python\inventory.txt with the untouched starting lines, so the next run starts from the three starting lines again.</w:t>
      </w:r>
    </w:p>
    <w:p w14:paraId="6A91311B" w14:textId="77777777" w:rsidR="006A0F51" w:rsidRDefault="006A0F51">
      <w:pPr>
        <w:keepNext/>
      </w:pPr>
    </w:p>
    <w:p w14:paraId="5F15CC59" w14:textId="77777777" w:rsidR="006A0F51" w:rsidRDefault="006A0F51">
      <w:pPr>
        <w:keepNext/>
      </w:pPr>
    </w:p>
    <w:p w14:paraId="624D4F9E" w14:textId="77777777" w:rsidR="006A0F51" w:rsidRDefault="002410BA">
      <w:pPr>
        <w:pStyle w:val="Heading2"/>
      </w:pPr>
      <w:r>
        <w:t>Production-Minded Implementation</w:t>
      </w:r>
    </w:p>
    <w:p w14:paraId="4AF43FB5" w14:textId="77777777" w:rsidR="006A0F51" w:rsidRDefault="002410BA">
      <w:r>
        <w:t>The production-minded version prints the same lines. append_line checks with os.path.exists that the file exists, then appends one line inside a with block, which closes the file even when the write fails, and raises a FileNotFoundError with its own message when the file is missing. read_text_file is Lesson 3.2's function. main calls both inside a try block, so a failure skips the printing and the except prints one Error line and returns 1, as in Lesson 2.11.</w:t>
      </w:r>
    </w:p>
    <w:p w14:paraId="173CDE65" w14:textId="77777777" w:rsidR="006A0F51" w:rsidRDefault="006A0F51">
      <w:pPr>
        <w:keepNext/>
      </w:pPr>
    </w:p>
    <w:p w14:paraId="152C81CA" w14:textId="77777777" w:rsidR="006A0F51" w:rsidRDefault="002410BA">
      <w:pPr>
        <w:pStyle w:val="Heading3"/>
      </w:pPr>
      <w:r>
        <w:t>python/append_file.py</w:t>
      </w:r>
    </w:p>
    <w:p w14:paraId="677BE597" w14:textId="77777777" w:rsidR="006A0F51" w:rsidRDefault="002410BA">
      <w:pPr>
        <w:pStyle w:val="SourceCode"/>
        <w:keepNext/>
      </w:pPr>
      <w:r>
        <w:t># Remember, import sys makes the module usable under its name; os holds</w:t>
      </w:r>
    </w:p>
    <w:p w14:paraId="1723CF70" w14:textId="77777777" w:rsidR="006A0F51" w:rsidRDefault="002410BA">
      <w:pPr>
        <w:pStyle w:val="SourceCode"/>
        <w:keepNext/>
      </w:pPr>
      <w:r>
        <w:t># os.path.exists and os.path.join, and Path offers the file tools as its</w:t>
      </w:r>
    </w:p>
    <w:p w14:paraId="53D9BFA6" w14:textId="77777777" w:rsidR="006A0F51" w:rsidRDefault="002410BA">
      <w:pPr>
        <w:pStyle w:val="SourceCode"/>
      </w:pPr>
      <w:r>
        <w:t># methods.</w:t>
      </w:r>
    </w:p>
    <w:p w14:paraId="639A137A" w14:textId="77777777" w:rsidR="006A0F51" w:rsidRDefault="002410BA">
      <w:pPr>
        <w:pStyle w:val="SourceCode"/>
      </w:pPr>
      <w:r>
        <w:t>import os</w:t>
      </w:r>
    </w:p>
    <w:p w14:paraId="28EA16CC" w14:textId="77777777" w:rsidR="006A0F51" w:rsidRDefault="002410BA">
      <w:pPr>
        <w:pStyle w:val="SourceCode"/>
      </w:pPr>
      <w:r>
        <w:t>import sys</w:t>
      </w:r>
    </w:p>
    <w:p w14:paraId="37796408" w14:textId="77777777" w:rsidR="006A0F51" w:rsidRDefault="002410BA">
      <w:pPr>
        <w:pStyle w:val="SourceCode"/>
      </w:pPr>
      <w:r>
        <w:t>from pathlib import Path</w:t>
      </w:r>
    </w:p>
    <w:p w14:paraId="46FF4B2A" w14:textId="77777777" w:rsidR="006A0F51" w:rsidRDefault="006A0F51">
      <w:pPr>
        <w:pStyle w:val="SourceCode"/>
      </w:pPr>
    </w:p>
    <w:p w14:paraId="4AF3764E" w14:textId="77777777" w:rsidR="006A0F51" w:rsidRDefault="006A0F51">
      <w:pPr>
        <w:pStyle w:val="SourceCode"/>
      </w:pPr>
    </w:p>
    <w:p w14:paraId="790E6553" w14:textId="77777777" w:rsidR="006A0F51" w:rsidRDefault="002410BA">
      <w:pPr>
        <w:pStyle w:val="SourceCode"/>
      </w:pPr>
      <w:r>
        <w:t># Adds line and a line ending to the end of the existing file at path.</w:t>
      </w:r>
    </w:p>
    <w:p w14:paraId="38521CEF" w14:textId="77777777" w:rsidR="006A0F51" w:rsidRDefault="002410BA">
      <w:pPr>
        <w:pStyle w:val="SourceCode"/>
      </w:pPr>
      <w:r>
        <w:t># Raises a FileNotFoundError, a kind of OSError, when the file does not</w:t>
      </w:r>
    </w:p>
    <w:p w14:paraId="412CD95C" w14:textId="77777777" w:rsidR="006A0F51" w:rsidRDefault="002410BA">
      <w:pPr>
        <w:pStyle w:val="SourceCode"/>
      </w:pPr>
      <w:r>
        <w:t># exist, so "a" never creates a new file holding only this line. When</w:t>
      </w:r>
    </w:p>
    <w:p w14:paraId="709B84C5" w14:textId="77777777" w:rsidR="006A0F51" w:rsidRDefault="002410BA">
      <w:pPr>
        <w:pStyle w:val="SourceCode"/>
      </w:pPr>
      <w:r>
        <w:t># open or write fails, its own OSError passes on to the caller.</w:t>
      </w:r>
    </w:p>
    <w:p w14:paraId="19417E6B" w14:textId="77777777" w:rsidR="006A0F51" w:rsidRDefault="002410BA">
      <w:pPr>
        <w:pStyle w:val="SourceCode"/>
      </w:pPr>
      <w:r>
        <w:t>def append_line(path: str, line: str) -&gt; None:</w:t>
      </w:r>
    </w:p>
    <w:p w14:paraId="009B844D" w14:textId="77777777" w:rsidR="006A0F51" w:rsidRDefault="002410BA">
      <w:pPr>
        <w:pStyle w:val="SourceCode"/>
      </w:pPr>
      <w:r>
        <w:t xml:space="preserve">    # Remember, check that the path exists, not flips True and False, and</w:t>
      </w:r>
    </w:p>
    <w:p w14:paraId="692F1EA4" w14:textId="77777777" w:rsidR="006A0F51" w:rsidRDefault="002410BA">
      <w:pPr>
        <w:pStyle w:val="SourceCode"/>
      </w:pPr>
      <w:r>
        <w:t xml:space="preserve">    # raise jumps to the matching except.</w:t>
      </w:r>
    </w:p>
    <w:p w14:paraId="4FB75AE9" w14:textId="77777777" w:rsidR="006A0F51" w:rsidRDefault="002410BA">
      <w:pPr>
        <w:pStyle w:val="SourceCode"/>
      </w:pPr>
      <w:r>
        <w:t xml:space="preserve">    if not os.path.exists(path):</w:t>
      </w:r>
    </w:p>
    <w:p w14:paraId="48278013" w14:textId="77777777" w:rsidR="006A0F51" w:rsidRDefault="002410BA">
      <w:pPr>
        <w:pStyle w:val="SourceCode"/>
      </w:pPr>
      <w:r>
        <w:t xml:space="preserve">        raise FileNotFoundError(f"{path} does not exist; nothing was changed")</w:t>
      </w:r>
    </w:p>
    <w:p w14:paraId="2E69342B" w14:textId="77777777" w:rsidR="006A0F51" w:rsidRDefault="006A0F51">
      <w:pPr>
        <w:pStyle w:val="SourceCode"/>
      </w:pPr>
    </w:p>
    <w:p w14:paraId="1503123E" w14:textId="77777777" w:rsidR="006A0F51" w:rsidRDefault="002410BA">
      <w:pPr>
        <w:pStyle w:val="SourceCode"/>
      </w:pPr>
      <w:r>
        <w:t xml:space="preserve">    # Remember, "a" appends, and newline="\n" keeps "\n" as one byte.</w:t>
      </w:r>
    </w:p>
    <w:p w14:paraId="31DF85FA" w14:textId="77777777" w:rsidR="006A0F51" w:rsidRDefault="002410BA">
      <w:pPr>
        <w:pStyle w:val="SourceCode"/>
      </w:pPr>
      <w:r>
        <w:t xml:space="preserve">    # Remember, with closes the file when the block ends, even after an</w:t>
      </w:r>
    </w:p>
    <w:p w14:paraId="67239D29" w14:textId="77777777" w:rsidR="006A0F51" w:rsidRDefault="002410BA">
      <w:pPr>
        <w:pStyle w:val="SourceCode"/>
      </w:pPr>
      <w:r>
        <w:t xml:space="preserve">    # error (Lesson 3.2), as using does in C# and defer in Go.</w:t>
      </w:r>
    </w:p>
    <w:p w14:paraId="5C5129D3" w14:textId="77777777" w:rsidR="006A0F51" w:rsidRDefault="002410BA">
      <w:pPr>
        <w:pStyle w:val="SourceCode"/>
      </w:pPr>
      <w:r>
        <w:t xml:space="preserve">    with open(path, "a", encoding="utf-8", newline="\n") as file:</w:t>
      </w:r>
    </w:p>
    <w:p w14:paraId="30BE6E20" w14:textId="77777777" w:rsidR="006A0F51" w:rsidRDefault="002410BA">
      <w:pPr>
        <w:pStyle w:val="SourceCode"/>
      </w:pPr>
      <w:r>
        <w:t xml:space="preserve">        file.write(line + "\n")</w:t>
      </w:r>
    </w:p>
    <w:p w14:paraId="14939FBD" w14:textId="77777777" w:rsidR="006A0F51" w:rsidRDefault="006A0F51">
      <w:pPr>
        <w:pStyle w:val="SourceCode"/>
      </w:pPr>
    </w:p>
    <w:p w14:paraId="7E63CE87" w14:textId="77777777" w:rsidR="006A0F51" w:rsidRDefault="006A0F51">
      <w:pPr>
        <w:pStyle w:val="SourceCode"/>
      </w:pPr>
    </w:p>
    <w:p w14:paraId="55F70C13" w14:textId="77777777" w:rsidR="006A0F51" w:rsidRDefault="002410BA">
      <w:pPr>
        <w:pStyle w:val="SourceCode"/>
      </w:pPr>
      <w:r>
        <w:t># Reads the whole text file at path and returns it (Lesson 3.2).</w:t>
      </w:r>
    </w:p>
    <w:p w14:paraId="019718A3" w14:textId="77777777" w:rsidR="006A0F51" w:rsidRDefault="002410BA">
      <w:pPr>
        <w:pStyle w:val="SourceCode"/>
      </w:pPr>
      <w:r>
        <w:t># Remember, read_text opens, reads, and closes in one call.</w:t>
      </w:r>
    </w:p>
    <w:p w14:paraId="1C98CFA0" w14:textId="77777777" w:rsidR="006A0F51" w:rsidRDefault="002410BA">
      <w:pPr>
        <w:pStyle w:val="SourceCode"/>
      </w:pPr>
      <w:r>
        <w:t>def read_text_file(path: str) -&gt; str:</w:t>
      </w:r>
    </w:p>
    <w:p w14:paraId="2D61FFA0" w14:textId="77777777" w:rsidR="006A0F51" w:rsidRDefault="002410BA">
      <w:pPr>
        <w:pStyle w:val="SourceCode"/>
      </w:pPr>
      <w:r>
        <w:t xml:space="preserve">    return Path(path).read_text(encoding="utf-8")</w:t>
      </w:r>
    </w:p>
    <w:p w14:paraId="23985B94" w14:textId="77777777" w:rsidR="006A0F51" w:rsidRDefault="006A0F51">
      <w:pPr>
        <w:pStyle w:val="SourceCode"/>
      </w:pPr>
    </w:p>
    <w:p w14:paraId="26FE12AC" w14:textId="77777777" w:rsidR="006A0F51" w:rsidRDefault="006A0F51">
      <w:pPr>
        <w:pStyle w:val="SourceCode"/>
      </w:pPr>
    </w:p>
    <w:p w14:paraId="7C1F20C4" w14:textId="77777777" w:rsidR="006A0F51" w:rsidRDefault="002410BA">
      <w:pPr>
        <w:pStyle w:val="SourceCode"/>
      </w:pPr>
      <w:r>
        <w:t># Remember, main returns the exit code: 0 for success, 1 for failure.</w:t>
      </w:r>
    </w:p>
    <w:p w14:paraId="51390450" w14:textId="77777777" w:rsidR="006A0F51" w:rsidRDefault="002410BA">
      <w:pPr>
        <w:pStyle w:val="SourceCode"/>
      </w:pPr>
      <w:r>
        <w:t>def main() -&gt; int:</w:t>
      </w:r>
    </w:p>
    <w:p w14:paraId="13675219" w14:textId="77777777" w:rsidR="006A0F51" w:rsidRDefault="002410BA">
      <w:pPr>
        <w:pStyle w:val="SourceCode"/>
      </w:pPr>
      <w:r>
        <w:t xml:space="preserve">    # inventory.txt in the python folder: the Python programs write only</w:t>
      </w:r>
    </w:p>
    <w:p w14:paraId="7DC5452C" w14:textId="77777777" w:rsidR="006A0F51" w:rsidRDefault="002410BA">
      <w:pPr>
        <w:pStyle w:val="SourceCode"/>
      </w:pPr>
      <w:r>
        <w:t xml:space="preserve">    # there. Remember, os.path.join joins the parts, and relative paths</w:t>
      </w:r>
    </w:p>
    <w:p w14:paraId="13FB9CC0" w14:textId="77777777" w:rsidR="006A0F51" w:rsidRDefault="002410BA">
      <w:pPr>
        <w:pStyle w:val="SourceCode"/>
      </w:pPr>
      <w:r>
        <w:t xml:space="preserve">    # start from the working directory.</w:t>
      </w:r>
    </w:p>
    <w:p w14:paraId="36B93DA7" w14:textId="77777777" w:rsidR="006A0F51" w:rsidRDefault="002410BA">
      <w:pPr>
        <w:pStyle w:val="SourceCode"/>
      </w:pPr>
      <w:r>
        <w:t xml:space="preserve">    path = os.path.join("python", "inventory.txt")</w:t>
      </w:r>
    </w:p>
    <w:p w14:paraId="7B7F0994" w14:textId="77777777" w:rsidR="006A0F51" w:rsidRDefault="002410BA">
      <w:pPr>
        <w:pStyle w:val="SourceCode"/>
      </w:pPr>
      <w:r>
        <w:t xml:space="preserve">    record = "cache-01"</w:t>
      </w:r>
    </w:p>
    <w:p w14:paraId="539F71C5" w14:textId="77777777" w:rsidR="006A0F51" w:rsidRDefault="006A0F51">
      <w:pPr>
        <w:pStyle w:val="SourceCode"/>
      </w:pPr>
    </w:p>
    <w:p w14:paraId="26DC67E9" w14:textId="77777777" w:rsidR="006A0F51" w:rsidRDefault="002410BA">
      <w:pPr>
        <w:pStyle w:val="SourceCode"/>
      </w:pPr>
      <w:r>
        <w:t xml:space="preserve">    # Append, then read back, and print only after both have worked: if</w:t>
      </w:r>
    </w:p>
    <w:p w14:paraId="708B2B36" w14:textId="77777777" w:rsidR="006A0F51" w:rsidRDefault="002410BA">
      <w:pPr>
        <w:pStyle w:val="SourceCode"/>
      </w:pPr>
      <w:r>
        <w:t xml:space="preserve">    # either raises, the except prints one Error line instead. Remember,</w:t>
      </w:r>
    </w:p>
    <w:p w14:paraId="2605A118" w14:textId="77777777" w:rsidR="006A0F51" w:rsidRDefault="002410BA">
      <w:pPr>
        <w:pStyle w:val="SourceCode"/>
      </w:pPr>
      <w:r>
        <w:t xml:space="preserve">    # stderr is for errors only.</w:t>
      </w:r>
    </w:p>
    <w:p w14:paraId="4101CD8A" w14:textId="77777777" w:rsidR="006A0F51" w:rsidRDefault="002410BA">
      <w:pPr>
        <w:pStyle w:val="SourceCode"/>
      </w:pPr>
      <w:r>
        <w:t xml:space="preserve">    try:</w:t>
      </w:r>
    </w:p>
    <w:p w14:paraId="7D370D55" w14:textId="77777777" w:rsidR="006A0F51" w:rsidRDefault="002410BA">
      <w:pPr>
        <w:pStyle w:val="SourceCode"/>
      </w:pPr>
      <w:r>
        <w:t xml:space="preserve">        append_line(path, record)</w:t>
      </w:r>
    </w:p>
    <w:p w14:paraId="44076CCA" w14:textId="77777777" w:rsidR="006A0F51" w:rsidRDefault="002410BA">
      <w:pPr>
        <w:pStyle w:val="SourceCode"/>
      </w:pPr>
      <w:r>
        <w:t xml:space="preserve">        contents = read_text_file(path)</w:t>
      </w:r>
    </w:p>
    <w:p w14:paraId="6BE56569" w14:textId="77777777" w:rsidR="006A0F51" w:rsidRDefault="002410BA">
      <w:pPr>
        <w:pStyle w:val="SourceCode"/>
      </w:pPr>
      <w:r>
        <w:t xml:space="preserve">        print(f"Appended: {record}")</w:t>
      </w:r>
    </w:p>
    <w:p w14:paraId="5A7059CA" w14:textId="77777777" w:rsidR="006A0F51" w:rsidRDefault="002410BA">
      <w:pPr>
        <w:pStyle w:val="SourceCode"/>
      </w:pPr>
      <w:r>
        <w:t xml:space="preserve">        print(f"Contents of {path}:")</w:t>
      </w:r>
    </w:p>
    <w:p w14:paraId="233182E9" w14:textId="77777777" w:rsidR="006A0F51" w:rsidRDefault="002410BA">
      <w:pPr>
        <w:pStyle w:val="SourceCode"/>
      </w:pPr>
      <w:r>
        <w:t xml:space="preserve">        print(contents, end="")</w:t>
      </w:r>
    </w:p>
    <w:p w14:paraId="3D77E708" w14:textId="77777777" w:rsidR="006A0F51" w:rsidRDefault="002410BA">
      <w:pPr>
        <w:pStyle w:val="SourceCode"/>
      </w:pPr>
      <w:r>
        <w:t xml:space="preserve">    except OSError as error:</w:t>
      </w:r>
    </w:p>
    <w:p w14:paraId="3BE6F533" w14:textId="77777777" w:rsidR="006A0F51" w:rsidRDefault="002410BA">
      <w:pPr>
        <w:pStyle w:val="SourceCode"/>
      </w:pPr>
      <w:r>
        <w:t xml:space="preserve">        print(f"Error: {error}", file=sys.stderr)</w:t>
      </w:r>
    </w:p>
    <w:p w14:paraId="26597075" w14:textId="77777777" w:rsidR="006A0F51" w:rsidRDefault="002410BA">
      <w:pPr>
        <w:pStyle w:val="SourceCode"/>
      </w:pPr>
      <w:r>
        <w:t xml:space="preserve">        return 1</w:t>
      </w:r>
    </w:p>
    <w:p w14:paraId="503C048E" w14:textId="77777777" w:rsidR="006A0F51" w:rsidRDefault="002410BA">
      <w:pPr>
        <w:pStyle w:val="SourceCode"/>
      </w:pPr>
      <w:r>
        <w:t xml:space="preserve">    return 0</w:t>
      </w:r>
    </w:p>
    <w:p w14:paraId="2987A370" w14:textId="77777777" w:rsidR="006A0F51" w:rsidRDefault="006A0F51">
      <w:pPr>
        <w:pStyle w:val="SourceCode"/>
      </w:pPr>
    </w:p>
    <w:p w14:paraId="5395D016" w14:textId="77777777" w:rsidR="006A0F51" w:rsidRDefault="006A0F51">
      <w:pPr>
        <w:pStyle w:val="SourceCode"/>
      </w:pPr>
    </w:p>
    <w:p w14:paraId="355CB203" w14:textId="77777777" w:rsidR="006A0F51" w:rsidRDefault="002410BA">
      <w:pPr>
        <w:pStyle w:val="SourceCode"/>
        <w:keepNext/>
      </w:pPr>
      <w:r>
        <w:t># Remember, sys.exit turns main's return value into the exit code.</w:t>
      </w:r>
    </w:p>
    <w:p w14:paraId="4025E4A6" w14:textId="77777777" w:rsidR="006A0F51" w:rsidRDefault="002410BA">
      <w:pPr>
        <w:pStyle w:val="SourceCode"/>
        <w:keepNext/>
      </w:pPr>
      <w:r>
        <w:t>if __name__ == "__main__":</w:t>
      </w:r>
    </w:p>
    <w:p w14:paraId="08C179B1" w14:textId="77777777" w:rsidR="006A0F51" w:rsidRDefault="002410BA">
      <w:pPr>
        <w:pStyle w:val="SourceCode"/>
      </w:pPr>
      <w:r>
        <w:t xml:space="preserve">    sys.exit(main())</w:t>
      </w:r>
    </w:p>
    <w:p w14:paraId="0166366C" w14:textId="77777777" w:rsidR="006A0F51" w:rsidRDefault="006A0F51">
      <w:pPr>
        <w:keepNext/>
      </w:pPr>
    </w:p>
    <w:p w14:paraId="49428CC6" w14:textId="77777777" w:rsidR="006A0F51" w:rsidRDefault="002410BA">
      <w:pPr>
        <w:pStyle w:val="Heading3"/>
      </w:pPr>
      <w:r>
        <w:t>Windows PowerShell Build and Run</w:t>
      </w:r>
    </w:p>
    <w:p w14:paraId="191F62F9" w14:textId="77777777" w:rsidR="006A0F51" w:rsidRDefault="002410BA">
      <w:pPr>
        <w:keepNext/>
      </w:pPr>
      <w:r>
        <w:t>Start from the three starting lines again, build, run the program once, and show its exit code.</w:t>
      </w:r>
    </w:p>
    <w:p w14:paraId="64249DA2" w14:textId="77777777" w:rsidR="006A0F51" w:rsidRDefault="006A0F51">
      <w:pPr>
        <w:keepNext/>
      </w:pPr>
    </w:p>
    <w:p w14:paraId="6BC02C03" w14:textId="77777777" w:rsidR="006A0F51" w:rsidRDefault="002410BA">
      <w:pPr>
        <w:pStyle w:val="CommandBlock"/>
        <w:keepNext/>
      </w:pPr>
      <w:r>
        <w:t>Copy-Item inventory-start.txt .\python\inventory.txt</w:t>
      </w:r>
    </w:p>
    <w:p w14:paraId="466558F7" w14:textId="77777777" w:rsidR="006A0F51" w:rsidRDefault="002410BA">
      <w:pPr>
        <w:pStyle w:val="CommandBlock"/>
        <w:keepNext/>
      </w:pPr>
      <w:r>
        <w:t>py .\python\append_file.py</w:t>
      </w:r>
    </w:p>
    <w:p w14:paraId="3912C888" w14:textId="77777777" w:rsidR="006A0F51" w:rsidRDefault="002410BA">
      <w:pPr>
        <w:pStyle w:val="CommandBlock"/>
      </w:pPr>
      <w:r>
        <w:t>$LASTEXITCODE</w:t>
      </w:r>
    </w:p>
    <w:p w14:paraId="20A3EA37" w14:textId="77777777" w:rsidR="006A0F51" w:rsidRDefault="006A0F51">
      <w:pPr>
        <w:keepNext/>
      </w:pPr>
    </w:p>
    <w:p w14:paraId="4B5D0D88" w14:textId="77777777" w:rsidR="006A0F51" w:rsidRDefault="002410BA">
      <w:pPr>
        <w:pStyle w:val="Heading3"/>
      </w:pPr>
      <w:r>
        <w:t>Linux or macOS Build and Run</w:t>
      </w:r>
    </w:p>
    <w:p w14:paraId="4BDCF42C" w14:textId="77777777" w:rsidR="006A0F51" w:rsidRDefault="002410BA">
      <w:pPr>
        <w:pStyle w:val="CommandBlock"/>
        <w:keepNext/>
      </w:pPr>
      <w:r>
        <w:t>cp inventory-start.txt ./python/inventory.txt</w:t>
      </w:r>
    </w:p>
    <w:p w14:paraId="769006AF" w14:textId="77777777" w:rsidR="006A0F51" w:rsidRDefault="002410BA">
      <w:pPr>
        <w:pStyle w:val="CommandBlock"/>
        <w:keepNext/>
      </w:pPr>
      <w:r>
        <w:t>python3 ./python/append_file.py</w:t>
      </w:r>
    </w:p>
    <w:p w14:paraId="0E5D6B74" w14:textId="77777777" w:rsidR="006A0F51" w:rsidRDefault="002410BA">
      <w:pPr>
        <w:pStyle w:val="CommandBlock"/>
      </w:pPr>
      <w:r>
        <w:t>echo $?</w:t>
      </w:r>
    </w:p>
    <w:p w14:paraId="30EFE8A1" w14:textId="77777777" w:rsidR="006A0F51" w:rsidRDefault="006A0F51">
      <w:pPr>
        <w:keepNext/>
      </w:pPr>
    </w:p>
    <w:p w14:paraId="7EBC37C2" w14:textId="77777777" w:rsidR="006A0F51" w:rsidRDefault="002410BA">
      <w:pPr>
        <w:pStyle w:val="Heading3"/>
      </w:pPr>
      <w:r>
        <w:t>Check Your Results</w:t>
      </w:r>
    </w:p>
    <w:p w14:paraId="15B4146D" w14:textId="77777777" w:rsidR="006A0F51" w:rsidRDefault="002410BA">
      <w:pPr>
        <w:keepNext/>
      </w:pPr>
      <w:r>
        <w:t>After the run, $LASTEXITCODE (echo $? on Linux or macOS) prints the exit code it ended with: 0. Your screen must show the same lines as the Basic version. On Linux and macOS every path uses / where Windows uses \, for example python/inventory.txt.</w:t>
      </w:r>
    </w:p>
    <w:p w14:paraId="38805252" w14:textId="77777777" w:rsidR="006A0F51" w:rsidRDefault="006A0F51">
      <w:pPr>
        <w:keepNext/>
      </w:pPr>
    </w:p>
    <w:p w14:paraId="2DE2DA86" w14:textId="77777777" w:rsidR="006A0F51" w:rsidRDefault="002410BA">
      <w:pPr>
        <w:pStyle w:val="RequiredOutput"/>
        <w:keepNext/>
      </w:pPr>
      <w:r>
        <w:t>Appended: cache-01</w:t>
      </w:r>
    </w:p>
    <w:p w14:paraId="72E60C23" w14:textId="77777777" w:rsidR="006A0F51" w:rsidRDefault="002410BA">
      <w:pPr>
        <w:pStyle w:val="RequiredOutput"/>
        <w:keepNext/>
      </w:pPr>
      <w:r>
        <w:t>Contents of python\inventory.txt:</w:t>
      </w:r>
    </w:p>
    <w:p w14:paraId="7E6C8329" w14:textId="77777777" w:rsidR="006A0F51" w:rsidRDefault="002410BA">
      <w:pPr>
        <w:pStyle w:val="RequiredOutput"/>
        <w:keepNext/>
      </w:pPr>
      <w:r>
        <w:t>web-01</w:t>
      </w:r>
    </w:p>
    <w:p w14:paraId="23F0C431" w14:textId="77777777" w:rsidR="006A0F51" w:rsidRDefault="002410BA">
      <w:pPr>
        <w:pStyle w:val="RequiredOutput"/>
        <w:keepNext/>
      </w:pPr>
      <w:r>
        <w:t>db-01</w:t>
      </w:r>
    </w:p>
    <w:p w14:paraId="66A34EDC" w14:textId="77777777" w:rsidR="006A0F51" w:rsidRDefault="002410BA">
      <w:pPr>
        <w:pStyle w:val="RequiredOutput"/>
        <w:keepNext/>
      </w:pPr>
      <w:r>
        <w:t>backup-01</w:t>
      </w:r>
    </w:p>
    <w:p w14:paraId="22153D91" w14:textId="77777777" w:rsidR="006A0F51" w:rsidRDefault="002410BA">
      <w:pPr>
        <w:pStyle w:val="RequiredOutput"/>
      </w:pPr>
      <w:r>
        <w:t>cache-01</w:t>
      </w:r>
    </w:p>
    <w:p w14:paraId="23E7AFE1" w14:textId="77777777" w:rsidR="006A0F51" w:rsidRDefault="006A0F51">
      <w:pPr>
        <w:keepNext/>
      </w:pPr>
    </w:p>
    <w:p w14:paraId="0A531A2A" w14:textId="77777777" w:rsidR="006A0F51" w:rsidRDefault="002410BA">
      <w:pPr>
        <w:pStyle w:val="ListBullet"/>
      </w:pPr>
      <w:r>
        <w:t>The lines match the Basic version's because the Production-Minded program does the same work, through append_line and read_text_file.</w:t>
      </w:r>
    </w:p>
    <w:p w14:paraId="311F856A" w14:textId="77777777" w:rsidR="006A0F51" w:rsidRDefault="002410BA">
      <w:pPr>
        <w:pStyle w:val="ListBullet"/>
      </w:pPr>
      <w:r>
        <w:t>Exit code 0 proves the append and the read-back both succeeded. A failure prints one Error line on the error stream and nothing else, and exit code 1; the Wrong Folder Check below shows it.</w:t>
      </w:r>
    </w:p>
    <w:p w14:paraId="214E0A47" w14:textId="77777777" w:rsidR="006A0F51" w:rsidRDefault="002410BA">
      <w:pPr>
        <w:pStyle w:val="ListBullet"/>
      </w:pPr>
      <w:r>
        <w:t>If Python stops with another error, read the last line of the message: it names the problem, and the line above it names the file and line.</w:t>
      </w:r>
    </w:p>
    <w:p w14:paraId="49ED064E" w14:textId="77777777" w:rsidR="006A0F51" w:rsidRDefault="006A0F51">
      <w:pPr>
        <w:keepNext/>
      </w:pPr>
    </w:p>
    <w:p w14:paraId="2517C73D" w14:textId="77777777" w:rsidR="006A0F51" w:rsidRDefault="002410BA">
      <w:pPr>
        <w:pStyle w:val="Heading3"/>
      </w:pPr>
      <w:r>
        <w:t>Windows PowerShell Wrong Folder Check</w:t>
      </w:r>
    </w:p>
    <w:p w14:paraId="1C432E07" w14:textId="77777777" w:rsidR="006A0F51" w:rsidRDefault="002410BA">
      <w:pPr>
        <w:keepNext/>
      </w:pPr>
      <w:r>
        <w:t>Now see what the existence check prevents. Set-Location .. moves the terminal up one folder, into the folder that holds lesson-3.4, where there is no .\python\inventory.txt. The program runs from there, $LASTEXITCODE shows its exit code, Test-Path shows whether a .\python\inventory.txt now exists there, and Set-Location "$HOME\spa\lesson-3.4" moves back.</w:t>
      </w:r>
    </w:p>
    <w:p w14:paraId="5849853A" w14:textId="77777777" w:rsidR="006A0F51" w:rsidRDefault="006A0F51">
      <w:pPr>
        <w:keepNext/>
      </w:pPr>
    </w:p>
    <w:p w14:paraId="1788F53D" w14:textId="77777777" w:rsidR="006A0F51" w:rsidRDefault="002410BA">
      <w:pPr>
        <w:pStyle w:val="CommandBlock"/>
        <w:keepNext/>
      </w:pPr>
      <w:r>
        <w:t>Set-Location ..</w:t>
      </w:r>
    </w:p>
    <w:p w14:paraId="7C34DF9A" w14:textId="77777777" w:rsidR="006A0F51" w:rsidRDefault="002410BA">
      <w:pPr>
        <w:pStyle w:val="CommandBlock"/>
        <w:keepNext/>
      </w:pPr>
      <w:r>
        <w:t>py .\lesson-3.4\python\append_file.py</w:t>
      </w:r>
    </w:p>
    <w:p w14:paraId="13730ADD" w14:textId="77777777" w:rsidR="006A0F51" w:rsidRDefault="002410BA">
      <w:pPr>
        <w:pStyle w:val="CommandBlock"/>
        <w:keepNext/>
      </w:pPr>
      <w:r>
        <w:t>$LASTEXITCODE</w:t>
      </w:r>
    </w:p>
    <w:p w14:paraId="3F7473C3" w14:textId="77777777" w:rsidR="006A0F51" w:rsidRDefault="002410BA">
      <w:pPr>
        <w:pStyle w:val="CommandBlock"/>
        <w:keepNext/>
      </w:pPr>
      <w:r>
        <w:t>Test-Path .\python\inventory.txt</w:t>
      </w:r>
    </w:p>
    <w:p w14:paraId="7189D182" w14:textId="77777777" w:rsidR="006A0F51" w:rsidRDefault="002410BA">
      <w:pPr>
        <w:pStyle w:val="CommandBlock"/>
      </w:pPr>
      <w:r>
        <w:t>Set-Location "$HOME\spa\lesson-3.4"</w:t>
      </w:r>
    </w:p>
    <w:p w14:paraId="4F3767FB" w14:textId="77777777" w:rsidR="006A0F51" w:rsidRDefault="006A0F51">
      <w:pPr>
        <w:keepNext/>
      </w:pPr>
    </w:p>
    <w:p w14:paraId="1B9CD67C" w14:textId="77777777" w:rsidR="006A0F51" w:rsidRDefault="002410BA">
      <w:pPr>
        <w:pStyle w:val="Heading3"/>
      </w:pPr>
      <w:r>
        <w:t>Linux or macOS Wrong Folder Check</w:t>
      </w:r>
    </w:p>
    <w:p w14:paraId="6ADD25C4" w14:textId="77777777" w:rsidR="006A0F51" w:rsidRDefault="002410BA">
      <w:pPr>
        <w:keepNext/>
      </w:pPr>
      <w:r>
        <w:t>cd .. moves up one folder, echo $? shows the exit code, ls looks for ./python/inventory.txt there, and cd "$HOME/spa/lesson-3.4" moves back.</w:t>
      </w:r>
    </w:p>
    <w:p w14:paraId="40FEBE6C" w14:textId="77777777" w:rsidR="006A0F51" w:rsidRDefault="006A0F51">
      <w:pPr>
        <w:keepNext/>
      </w:pPr>
    </w:p>
    <w:p w14:paraId="07DC1692" w14:textId="77777777" w:rsidR="006A0F51" w:rsidRDefault="002410BA">
      <w:pPr>
        <w:pStyle w:val="CommandBlock"/>
        <w:keepNext/>
      </w:pPr>
      <w:r>
        <w:t>cd ..</w:t>
      </w:r>
    </w:p>
    <w:p w14:paraId="215A90A5" w14:textId="77777777" w:rsidR="006A0F51" w:rsidRDefault="002410BA">
      <w:pPr>
        <w:pStyle w:val="CommandBlock"/>
        <w:keepNext/>
      </w:pPr>
      <w:r>
        <w:t>python3 ./lesson-3.4/python/append_file.py</w:t>
      </w:r>
    </w:p>
    <w:p w14:paraId="2A6BC6DC" w14:textId="77777777" w:rsidR="006A0F51" w:rsidRDefault="002410BA">
      <w:pPr>
        <w:pStyle w:val="CommandBlock"/>
        <w:keepNext/>
      </w:pPr>
      <w:r>
        <w:t>echo $?</w:t>
      </w:r>
    </w:p>
    <w:p w14:paraId="03B8B340" w14:textId="77777777" w:rsidR="006A0F51" w:rsidRDefault="002410BA">
      <w:pPr>
        <w:pStyle w:val="CommandBlock"/>
        <w:keepNext/>
      </w:pPr>
      <w:r>
        <w:t>ls ./python/inventory.txt</w:t>
      </w:r>
    </w:p>
    <w:p w14:paraId="5FC1631C" w14:textId="77777777" w:rsidR="006A0F51" w:rsidRDefault="002410BA">
      <w:pPr>
        <w:pStyle w:val="CommandBlock"/>
      </w:pPr>
      <w:r>
        <w:t>cd "$HOME/spa/lesson-3.4"</w:t>
      </w:r>
    </w:p>
    <w:p w14:paraId="1904003E" w14:textId="77777777" w:rsidR="006A0F51" w:rsidRDefault="006A0F51">
      <w:pPr>
        <w:keepNext/>
      </w:pPr>
    </w:p>
    <w:p w14:paraId="498A008C" w14:textId="77777777" w:rsidR="006A0F51" w:rsidRDefault="002410BA">
      <w:pPr>
        <w:keepNext/>
      </w:pPr>
      <w:r>
        <w:t>The program must print only this line, on the error stream:</w:t>
      </w:r>
    </w:p>
    <w:p w14:paraId="4E43D346" w14:textId="77777777" w:rsidR="006A0F51" w:rsidRDefault="006A0F51">
      <w:pPr>
        <w:keepNext/>
      </w:pPr>
    </w:p>
    <w:p w14:paraId="1B0D0B29" w14:textId="77777777" w:rsidR="006A0F51" w:rsidRDefault="002410BA">
      <w:pPr>
        <w:pStyle w:val="RequiredOutput"/>
      </w:pPr>
      <w:r>
        <w:t>Error: python\inventory.txt does not exist; nothing was changed</w:t>
      </w:r>
    </w:p>
    <w:p w14:paraId="5E71D87E" w14:textId="77777777" w:rsidR="006A0F51" w:rsidRDefault="006A0F51">
      <w:pPr>
        <w:keepNext/>
      </w:pPr>
    </w:p>
    <w:p w14:paraId="508B473E" w14:textId="77777777" w:rsidR="006A0F51" w:rsidRDefault="002410BA">
      <w:r>
        <w:t>Then $LASTEXITCODE prints 1 and Test-Path prints False (on Linux or macOS, echo $? prints 1 and ls reports that there is no such file). The program refused and created nothing. Without the check, append mode would create a new inventory.txt holding only cache-01 in any python folder that had none, while the real inventory still lacked it. The message is the program's own, so it is the same in every language apart from the folder name.</w:t>
      </w:r>
    </w:p>
    <w:p w14:paraId="0A38FDD4" w14:textId="77777777" w:rsidR="006A0F51" w:rsidRDefault="006A0F51">
      <w:pPr>
        <w:keepNext/>
      </w:pPr>
    </w:p>
    <w:p w14:paraId="476E5B7F" w14:textId="77777777" w:rsidR="006A0F51" w:rsidRDefault="006A0F51">
      <w:pPr>
        <w:keepNext/>
      </w:pPr>
    </w:p>
    <w:p w14:paraId="6FB8FACA" w14:textId="77777777" w:rsidR="006A0F51" w:rsidRDefault="002410BA">
      <w:pPr>
        <w:pStyle w:val="Heading2"/>
      </w:pPr>
      <w:r>
        <w:t>What to Notice</w:t>
      </w:r>
    </w:p>
    <w:p w14:paraId="267A078D" w14:textId="77777777" w:rsidR="006A0F51" w:rsidRDefault="002410BA">
      <w:pPr>
        <w:pStyle w:val="ListBullet"/>
      </w:pPr>
      <w:r>
        <w:t>open(path, "a", ...) keeps the file's text and sends every write to the end. newline="\n" keeps "\n" as one byte on Windows, as in Lesson 3.1, so the file grows by nine bytes, cache-01 and its \n.</w:t>
      </w:r>
    </w:p>
    <w:p w14:paraId="328082EA" w14:textId="77777777" w:rsidR="006A0F51" w:rsidRDefault="002410BA">
      <w:pPr>
        <w:pStyle w:val="ListBullet"/>
      </w:pPr>
      <w:r>
        <w:t>"a" creates the file when it is missing. The Basic version, run where the python folder has no inventory.txt, would create a new one there holding only cache-01. append_line checks with os.path.exists first and refuses.</w:t>
      </w:r>
    </w:p>
    <w:p w14:paraId="072B2AEB" w14:textId="77777777" w:rsidR="006A0F51" w:rsidRDefault="002410BA">
      <w:pPr>
        <w:pStyle w:val="ListBullet"/>
      </w:pPr>
      <w:r>
        <w:t>close finishes saving the file and releases the handle, as fclose does in C. A file left open may not have saved the new record yet.</w:t>
      </w:r>
    </w:p>
    <w:p w14:paraId="1E1A4008" w14:textId="77777777" w:rsidR="006A0F51" w:rsidRDefault="002410BA">
      <w:pPr>
        <w:pStyle w:val="ListBullet"/>
      </w:pPr>
      <w:r>
        <w:t>If write fails, the Basic version never reaches its close(). append_line writes inside with open(...) as file:, and with closes the file when the block ends, even after an error, as Lesson 3.2 showed; C#'s using and Go's defer are the same idea.</w:t>
      </w:r>
    </w:p>
    <w:p w14:paraId="70173165" w14:textId="77777777" w:rsidR="006A0F51" w:rsidRDefault="002410BA">
      <w:pPr>
        <w:pStyle w:val="ListBullet"/>
      </w:pPr>
      <w:r>
        <w:t>If you saved inventory-start.txt in Notepad, its lines end in \r\n, and so do the copies Copy-Item makes, while the appended line ends in \n, so the file now mixes both line endings. The screen hides the difference: text-mode reading turns \r\n into \n, and the terminal shows both the same way.</w:t>
      </w:r>
    </w:p>
    <w:p w14:paraId="44CEDC43" w14:textId="77777777" w:rsidR="006A0F51" w:rsidRDefault="006A0F51">
      <w:pPr>
        <w:keepNext/>
      </w:pPr>
    </w:p>
    <w:p w14:paraId="4EE4D7D2" w14:textId="77777777" w:rsidR="006A0F51" w:rsidRDefault="002410BA">
      <w:pPr>
        <w:pStyle w:val="Heading3"/>
      </w:pPr>
      <w:r>
        <w:t>Basic and Production-Minded Comparison</w:t>
      </w:r>
    </w:p>
    <w:p w14:paraId="3C387931" w14:textId="77777777" w:rsidR="006A0F51" w:rsidRDefault="002410BA">
      <w:r>
        <w:t xml:space="preserve">Both versions open .\python\inventory.txt for appending, write cache-01 and a line ending on the end, close it, read the whole file back, and print it, so you can see that the previous records remain. The Basic version does it all in main and trusts the calls. The Production-Minded version appends through append_line, which the Exercise and Challenge reuse, refuses a missing file instead of creating one, reads back through read_text_file, and prints nothing until both have succeeded, so a failure shows one </w:t>
      </w:r>
      <w:r>
        <w:t>Error line and exit code 1.</w:t>
      </w:r>
    </w:p>
    <w:p w14:paraId="5D8E27D6" w14:textId="77777777" w:rsidR="006A0F51" w:rsidRDefault="006A0F51">
      <w:pPr>
        <w:keepNext/>
      </w:pPr>
    </w:p>
    <w:p w14:paraId="319B312F" w14:textId="77777777" w:rsidR="006A0F51" w:rsidRDefault="006A0F51">
      <w:pPr>
        <w:keepNext/>
      </w:pPr>
    </w:p>
    <w:p w14:paraId="29BA95E4" w14:textId="77777777" w:rsidR="006A0F51" w:rsidRDefault="006A0F51">
      <w:pPr>
        <w:keepNext/>
      </w:pPr>
    </w:p>
    <w:p w14:paraId="7615200B" w14:textId="77777777" w:rsidR="006A0F51" w:rsidRDefault="002410BA">
      <w:pPr>
        <w:pStyle w:val="Heading1"/>
      </w:pPr>
      <w:r>
        <w:t>TypeScript Implementation</w:t>
      </w:r>
    </w:p>
    <w:p w14:paraId="237B4C7F" w14:textId="77777777" w:rsidR="006A0F51" w:rsidRDefault="002410BA">
      <w:r>
        <w:t>TypeScript appends with one call, appendFileSync from Node's node:fs module: it opens the file, writes the new text after the text already there, and closes the file. It takes the same arguments as writeFileSync, which replaces the text instead. To show the result, the program reads the file back with readFileSync, as in Lesson 3.2.</w:t>
      </w:r>
    </w:p>
    <w:p w14:paraId="4C325969" w14:textId="77777777" w:rsidR="006A0F51" w:rsidRDefault="006A0F51">
      <w:pPr>
        <w:keepNext/>
      </w:pPr>
    </w:p>
    <w:p w14:paraId="429CF09A" w14:textId="77777777" w:rsidR="006A0F51" w:rsidRDefault="006A0F51">
      <w:pPr>
        <w:keepNext/>
      </w:pPr>
    </w:p>
    <w:p w14:paraId="19C72D86" w14:textId="77777777" w:rsidR="006A0F51" w:rsidRDefault="002410BA">
      <w:pPr>
        <w:pStyle w:val="Heading2"/>
      </w:pPr>
      <w:r>
        <w:t>Basic Implementation</w:t>
      </w:r>
    </w:p>
    <w:p w14:paraId="092A1E89" w14:textId="77777777" w:rsidR="006A0F51" w:rsidRDefault="002410BA">
      <w:r>
        <w:t>Start with the most direct version: main joins the path .\typescript\inventory.txt with join, appends cache-01 and a line ending to it with appendFileSync, then reads the whole file back with readFileSync and prints it. This Basic version trusts the calls; the Production-Minded version checks them. Every step is commented, so read the comments as you type it.</w:t>
      </w:r>
    </w:p>
    <w:p w14:paraId="2FE231BB" w14:textId="77777777" w:rsidR="006A0F51" w:rsidRDefault="006A0F51">
      <w:pPr>
        <w:keepNext/>
      </w:pPr>
    </w:p>
    <w:p w14:paraId="139AA31C" w14:textId="77777777" w:rsidR="006A0F51" w:rsidRDefault="002410BA">
      <w:pPr>
        <w:pStyle w:val="Heading3"/>
      </w:pPr>
      <w:r>
        <w:t>typescript/src/basic.ts</w:t>
      </w:r>
    </w:p>
    <w:p w14:paraId="2E702A49" w14:textId="77777777" w:rsidR="006A0F51" w:rsidRDefault="002410BA">
      <w:pPr>
        <w:pStyle w:val="SourceCode"/>
        <w:keepNext/>
      </w:pPr>
      <w:r>
        <w:t>// Remember, import { ... } from names what this file uses from another</w:t>
      </w:r>
    </w:p>
    <w:p w14:paraId="20130671" w14:textId="77777777" w:rsidR="006A0F51" w:rsidRDefault="002410BA">
      <w:pPr>
        <w:pStyle w:val="SourceCode"/>
        <w:keepNext/>
      </w:pPr>
      <w:r>
        <w:t>// module; node:fs holds Node's tools for files, and join from node:path</w:t>
      </w:r>
    </w:p>
    <w:p w14:paraId="14EAE150" w14:textId="77777777" w:rsidR="006A0F51" w:rsidRDefault="002410BA">
      <w:pPr>
        <w:pStyle w:val="SourceCode"/>
      </w:pPr>
      <w:r>
        <w:t>// joins paths.</w:t>
      </w:r>
    </w:p>
    <w:p w14:paraId="11D27FC0" w14:textId="77777777" w:rsidR="006A0F51" w:rsidRDefault="002410BA">
      <w:pPr>
        <w:pStyle w:val="SourceCode"/>
      </w:pPr>
      <w:r>
        <w:t>import { appendFileSync, readFileSync } from "node:fs";</w:t>
      </w:r>
    </w:p>
    <w:p w14:paraId="537B9961" w14:textId="77777777" w:rsidR="006A0F51" w:rsidRDefault="002410BA">
      <w:pPr>
        <w:pStyle w:val="SourceCode"/>
      </w:pPr>
      <w:r>
        <w:t>import { join } from "node:path";</w:t>
      </w:r>
    </w:p>
    <w:p w14:paraId="47B7F3A8" w14:textId="77777777" w:rsidR="006A0F51" w:rsidRDefault="006A0F51">
      <w:pPr>
        <w:pStyle w:val="SourceCode"/>
      </w:pPr>
    </w:p>
    <w:p w14:paraId="770B5091" w14:textId="77777777" w:rsidR="006A0F51" w:rsidRDefault="002410BA">
      <w:pPr>
        <w:pStyle w:val="SourceCode"/>
      </w:pPr>
      <w:r>
        <w:t>// Remember, main() on the last line runs the program.</w:t>
      </w:r>
    </w:p>
    <w:p w14:paraId="081EB108" w14:textId="77777777" w:rsidR="006A0F51" w:rsidRDefault="002410BA">
      <w:pPr>
        <w:pStyle w:val="SourceCode"/>
      </w:pPr>
      <w:r>
        <w:t>function main(): void {</w:t>
      </w:r>
    </w:p>
    <w:p w14:paraId="1C7A382E" w14:textId="77777777" w:rsidR="006A0F51" w:rsidRDefault="002410BA">
      <w:pPr>
        <w:pStyle w:val="SourceCode"/>
      </w:pPr>
      <w:r>
        <w:t xml:space="preserve">    // The file is inventory.txt inside the typescript folder, so the</w:t>
      </w:r>
    </w:p>
    <w:p w14:paraId="17CA0000" w14:textId="77777777" w:rsidR="006A0F51" w:rsidRDefault="002410BA">
      <w:pPr>
        <w:pStyle w:val="SourceCode"/>
      </w:pPr>
      <w:r>
        <w:t xml:space="preserve">    // TypeScript programs write only inside their own folder. Remember,</w:t>
      </w:r>
    </w:p>
    <w:p w14:paraId="3B6EB7D2" w14:textId="77777777" w:rsidR="006A0F51" w:rsidRDefault="002410BA">
      <w:pPr>
        <w:pStyle w:val="SourceCode"/>
      </w:pPr>
      <w:r>
        <w:t xml:space="preserve">    // join builds the path with the right separator.</w:t>
      </w:r>
    </w:p>
    <w:p w14:paraId="218ED97E" w14:textId="77777777" w:rsidR="006A0F51" w:rsidRDefault="002410BA">
      <w:pPr>
        <w:pStyle w:val="SourceCode"/>
      </w:pPr>
      <w:r>
        <w:t xml:space="preserve">    const path: string = join("typescript", "inventory.txt");</w:t>
      </w:r>
    </w:p>
    <w:p w14:paraId="003A8753" w14:textId="77777777" w:rsidR="006A0F51" w:rsidRDefault="006A0F51">
      <w:pPr>
        <w:pStyle w:val="SourceCode"/>
      </w:pPr>
    </w:p>
    <w:p w14:paraId="606638BE" w14:textId="77777777" w:rsidR="006A0F51" w:rsidRDefault="002410BA">
      <w:pPr>
        <w:pStyle w:val="SourceCode"/>
      </w:pPr>
      <w:r>
        <w:t xml:space="preserve">    // appendFileSync opens the file with its current text kept, writes</w:t>
      </w:r>
    </w:p>
    <w:p w14:paraId="4C9BB6B4" w14:textId="77777777" w:rsidR="006A0F51" w:rsidRDefault="002410BA">
      <w:pPr>
        <w:pStyle w:val="SourceCode"/>
      </w:pPr>
      <w:r>
        <w:t xml:space="preserve">    // the new text on the end, after the last line, and closes the file,</w:t>
      </w:r>
    </w:p>
    <w:p w14:paraId="0CBCEBEA" w14:textId="77777777" w:rsidR="006A0F51" w:rsidRDefault="002410BA">
      <w:pPr>
        <w:pStyle w:val="SourceCode"/>
      </w:pPr>
      <w:r>
        <w:t xml:space="preserve">    // all in one call. writeFileSync would replace the old text instead.</w:t>
      </w:r>
    </w:p>
    <w:p w14:paraId="46B31F4A" w14:textId="77777777" w:rsidR="006A0F51" w:rsidRDefault="002410BA">
      <w:pPr>
        <w:pStyle w:val="SourceCode"/>
      </w:pPr>
      <w:r>
        <w:t xml:space="preserve">    // The new record ends in "\n" too, so the next record appended will</w:t>
      </w:r>
    </w:p>
    <w:p w14:paraId="60C424F6" w14:textId="77777777" w:rsidR="006A0F51" w:rsidRDefault="002410BA">
      <w:pPr>
        <w:pStyle w:val="SourceCode"/>
      </w:pPr>
      <w:r>
        <w:t xml:space="preserve">    // start on a new line. Remember, "utf-8" says how characters become</w:t>
      </w:r>
    </w:p>
    <w:p w14:paraId="5FCACB5B" w14:textId="77777777" w:rsidR="006A0F51" w:rsidRDefault="002410BA">
      <w:pPr>
        <w:pStyle w:val="SourceCode"/>
      </w:pPr>
      <w:r>
        <w:t xml:space="preserve">    // bytes, Sync means the call finishes before the next line runs, and</w:t>
      </w:r>
    </w:p>
    <w:p w14:paraId="01E841AC" w14:textId="77777777" w:rsidR="006A0F51" w:rsidRDefault="002410BA">
      <w:pPr>
        <w:pStyle w:val="SourceCode"/>
      </w:pPr>
      <w:r>
        <w:t xml:space="preserve">    // relative paths start from the working directory. This Basic version</w:t>
      </w:r>
    </w:p>
    <w:p w14:paraId="462C0E45" w14:textId="77777777" w:rsidR="006A0F51" w:rsidRDefault="002410BA">
      <w:pPr>
        <w:pStyle w:val="SourceCode"/>
      </w:pPr>
      <w:r>
        <w:t xml:space="preserve">    // trusts the call.</w:t>
      </w:r>
    </w:p>
    <w:p w14:paraId="232C3C0C" w14:textId="77777777" w:rsidR="006A0F51" w:rsidRDefault="002410BA">
      <w:pPr>
        <w:pStyle w:val="SourceCode"/>
      </w:pPr>
      <w:r>
        <w:t xml:space="preserve">    appendFileSync(path, "cache-01\n", "utf-8");</w:t>
      </w:r>
    </w:p>
    <w:p w14:paraId="73084DB5" w14:textId="77777777" w:rsidR="006A0F51" w:rsidRDefault="006A0F51">
      <w:pPr>
        <w:pStyle w:val="SourceCode"/>
      </w:pPr>
    </w:p>
    <w:p w14:paraId="2099FF2F" w14:textId="77777777" w:rsidR="006A0F51" w:rsidRDefault="002410BA">
      <w:pPr>
        <w:pStyle w:val="SourceCode"/>
      </w:pPr>
      <w:r>
        <w:t xml:space="preserve">    // Now read the whole file back to see that the previous records are</w:t>
      </w:r>
    </w:p>
    <w:p w14:paraId="4EDF6D3D" w14:textId="77777777" w:rsidR="006A0F51" w:rsidRDefault="002410BA">
      <w:pPr>
        <w:pStyle w:val="SourceCode"/>
      </w:pPr>
      <w:r>
        <w:t xml:space="preserve">    // still there. Remember, reading copies the whole file into memory</w:t>
      </w:r>
    </w:p>
    <w:p w14:paraId="6C6E9BB8" w14:textId="77777777" w:rsidR="006A0F51" w:rsidRDefault="002410BA">
      <w:pPr>
        <w:pStyle w:val="SourceCode"/>
      </w:pPr>
      <w:r>
        <w:t xml:space="preserve">    // and never changes it; readFileSync does it in one call.</w:t>
      </w:r>
    </w:p>
    <w:p w14:paraId="6A58C486" w14:textId="77777777" w:rsidR="006A0F51" w:rsidRDefault="002410BA">
      <w:pPr>
        <w:pStyle w:val="SourceCode"/>
      </w:pPr>
      <w:r>
        <w:t xml:space="preserve">    const contents: string = readFileSync(path, "utf-8");</w:t>
      </w:r>
    </w:p>
    <w:p w14:paraId="6A782B0F" w14:textId="77777777" w:rsidR="006A0F51" w:rsidRDefault="006A0F51">
      <w:pPr>
        <w:pStyle w:val="SourceCode"/>
      </w:pPr>
    </w:p>
    <w:p w14:paraId="1F18CB3F" w14:textId="77777777" w:rsidR="006A0F51" w:rsidRDefault="002410BA">
      <w:pPr>
        <w:pStyle w:val="SourceCode"/>
      </w:pPr>
      <w:r>
        <w:t xml:space="preserve">    // Remember, the text already ends in a line ending, so</w:t>
      </w:r>
    </w:p>
    <w:p w14:paraId="1539FFD7" w14:textId="77777777" w:rsidR="006A0F51" w:rsidRDefault="002410BA">
      <w:pPr>
        <w:pStyle w:val="SourceCode"/>
      </w:pPr>
      <w:r>
        <w:t xml:space="preserve">    // process.stdout.write prints it with nothing added, and ${path}</w:t>
      </w:r>
    </w:p>
    <w:p w14:paraId="6D188750" w14:textId="77777777" w:rsidR="006A0F51" w:rsidRDefault="002410BA">
      <w:pPr>
        <w:pStyle w:val="SourceCode"/>
      </w:pPr>
      <w:r>
        <w:t xml:space="preserve">    // puts the path into the template text.</w:t>
      </w:r>
    </w:p>
    <w:p w14:paraId="610BE858" w14:textId="77777777" w:rsidR="006A0F51" w:rsidRDefault="002410BA">
      <w:pPr>
        <w:pStyle w:val="SourceCode"/>
      </w:pPr>
      <w:r>
        <w:t xml:space="preserve">    console.log("Appended: cache-01");</w:t>
      </w:r>
    </w:p>
    <w:p w14:paraId="20DD618C" w14:textId="77777777" w:rsidR="006A0F51" w:rsidRDefault="002410BA">
      <w:pPr>
        <w:pStyle w:val="SourceCode"/>
      </w:pPr>
      <w:r>
        <w:t xml:space="preserve">    console.log(`Contents of ${path}:`);</w:t>
      </w:r>
    </w:p>
    <w:p w14:paraId="67F3E8B6" w14:textId="77777777" w:rsidR="006A0F51" w:rsidRDefault="002410BA">
      <w:pPr>
        <w:pStyle w:val="SourceCode"/>
      </w:pPr>
      <w:r>
        <w:t xml:space="preserve">    process.stdout.write(contents);</w:t>
      </w:r>
    </w:p>
    <w:p w14:paraId="13337872" w14:textId="77777777" w:rsidR="006A0F51" w:rsidRDefault="002410BA">
      <w:pPr>
        <w:pStyle w:val="SourceCode"/>
        <w:keepNext/>
      </w:pPr>
      <w:r>
        <w:t>}</w:t>
      </w:r>
    </w:p>
    <w:p w14:paraId="38A0573A" w14:textId="77777777" w:rsidR="006A0F51" w:rsidRDefault="006A0F51">
      <w:pPr>
        <w:pStyle w:val="SourceCode"/>
        <w:keepNext/>
      </w:pPr>
    </w:p>
    <w:p w14:paraId="7A3F0D2E" w14:textId="77777777" w:rsidR="006A0F51" w:rsidRDefault="002410BA">
      <w:pPr>
        <w:pStyle w:val="SourceCode"/>
        <w:keepNext/>
      </w:pPr>
      <w:r>
        <w:t>// Remember, calling main() here runs the program.</w:t>
      </w:r>
    </w:p>
    <w:p w14:paraId="5FE997FE" w14:textId="77777777" w:rsidR="006A0F51" w:rsidRDefault="002410BA">
      <w:pPr>
        <w:pStyle w:val="SourceCode"/>
      </w:pPr>
      <w:r>
        <w:t>main();</w:t>
      </w:r>
    </w:p>
    <w:p w14:paraId="1F78D5E6" w14:textId="77777777" w:rsidR="006A0F51" w:rsidRDefault="006A0F51">
      <w:pPr>
        <w:keepNext/>
      </w:pPr>
    </w:p>
    <w:p w14:paraId="79B29E3C" w14:textId="77777777" w:rsidR="006A0F51" w:rsidRDefault="002410BA">
      <w:pPr>
        <w:pStyle w:val="Heading3"/>
      </w:pPr>
      <w:r>
        <w:t>Windows PowerShell Basic Build and Run</w:t>
      </w:r>
    </w:p>
    <w:p w14:paraId="546D6127" w14:textId="77777777" w:rsidR="006A0F51" w:rsidRDefault="002410BA">
      <w:pPr>
        <w:keepNext/>
      </w:pPr>
      <w:r>
        <w:t>Run these commands from the lesson-3.4 folder. The first line copies inventory-start.txt over .\typescript\inventory.txt, so the run starts from the three starting lines Project Setup describes.</w:t>
      </w:r>
    </w:p>
    <w:p w14:paraId="0334EAAA" w14:textId="77777777" w:rsidR="006A0F51" w:rsidRDefault="006A0F51">
      <w:pPr>
        <w:keepNext/>
      </w:pPr>
    </w:p>
    <w:p w14:paraId="201B38E7" w14:textId="77777777" w:rsidR="006A0F51" w:rsidRDefault="002410BA">
      <w:pPr>
        <w:pStyle w:val="CommandBlock"/>
        <w:keepNext/>
      </w:pPr>
      <w:r>
        <w:t>Copy-Item inventory-start.txt .\typescript\inventory.txt</w:t>
      </w:r>
    </w:p>
    <w:p w14:paraId="4F62B1CA" w14:textId="77777777" w:rsidR="006A0F51" w:rsidRDefault="002410BA">
      <w:pPr>
        <w:pStyle w:val="CommandBlock"/>
        <w:keepNext/>
      </w:pPr>
      <w:r>
        <w:t>npm --prefix .\typescript run check</w:t>
      </w:r>
    </w:p>
    <w:p w14:paraId="184B61E2" w14:textId="77777777" w:rsidR="006A0F51" w:rsidRDefault="002410BA">
      <w:pPr>
        <w:pStyle w:val="CommandBlock"/>
        <w:keepNext/>
      </w:pPr>
      <w:r>
        <w:t>npm --prefix .\typescript run build</w:t>
      </w:r>
    </w:p>
    <w:p w14:paraId="1EF6EA3A" w14:textId="77777777" w:rsidR="006A0F51" w:rsidRDefault="002410BA">
      <w:pPr>
        <w:pStyle w:val="CommandBlock"/>
      </w:pPr>
      <w:r>
        <w:t>node .\typescript\dist\basic.js</w:t>
      </w:r>
    </w:p>
    <w:p w14:paraId="018485B8" w14:textId="77777777" w:rsidR="006A0F51" w:rsidRDefault="006A0F51">
      <w:pPr>
        <w:keepNext/>
      </w:pPr>
    </w:p>
    <w:p w14:paraId="540AA4BB" w14:textId="77777777" w:rsidR="006A0F51" w:rsidRDefault="002410BA">
      <w:pPr>
        <w:pStyle w:val="Heading3"/>
      </w:pPr>
      <w:r>
        <w:t>Linux or macOS Basic Build and Run</w:t>
      </w:r>
    </w:p>
    <w:p w14:paraId="375E7F50" w14:textId="77777777" w:rsidR="006A0F51" w:rsidRDefault="002410BA">
      <w:pPr>
        <w:pStyle w:val="CommandBlock"/>
        <w:keepNext/>
      </w:pPr>
      <w:r>
        <w:t>cp inventory-start.txt ./typescript/inventory.txt</w:t>
      </w:r>
    </w:p>
    <w:p w14:paraId="3F46FC26" w14:textId="77777777" w:rsidR="006A0F51" w:rsidRDefault="002410BA">
      <w:pPr>
        <w:pStyle w:val="CommandBlock"/>
        <w:keepNext/>
      </w:pPr>
      <w:r>
        <w:t>npm --prefix ./typescript run check</w:t>
      </w:r>
    </w:p>
    <w:p w14:paraId="214420B6" w14:textId="77777777" w:rsidR="006A0F51" w:rsidRDefault="002410BA">
      <w:pPr>
        <w:pStyle w:val="CommandBlock"/>
        <w:keepNext/>
      </w:pPr>
      <w:r>
        <w:t>npm --prefix ./typescript run build</w:t>
      </w:r>
    </w:p>
    <w:p w14:paraId="4DA7B6F7" w14:textId="77777777" w:rsidR="006A0F51" w:rsidRDefault="002410BA">
      <w:pPr>
        <w:pStyle w:val="CommandBlock"/>
      </w:pPr>
      <w:r>
        <w:t>node ./typescript/dist/basic.js</w:t>
      </w:r>
    </w:p>
    <w:p w14:paraId="3622FB32" w14:textId="77777777" w:rsidR="006A0F51" w:rsidRDefault="006A0F51">
      <w:pPr>
        <w:keepNext/>
      </w:pPr>
    </w:p>
    <w:p w14:paraId="770B825B" w14:textId="77777777" w:rsidR="006A0F51" w:rsidRDefault="002410BA">
      <w:pPr>
        <w:pStyle w:val="Heading3"/>
      </w:pPr>
      <w:r>
        <w:t>Check Your Results</w:t>
      </w:r>
    </w:p>
    <w:p w14:paraId="0F94CB0E" w14:textId="77777777" w:rsidR="006A0F51" w:rsidRDefault="002410BA">
      <w:pPr>
        <w:keepNext/>
      </w:pPr>
      <w:r>
        <w:t>The npm check and build steps print their own lines first; those are not part of the program's output. Your screen must show these lines, with the same spelling, spacing, and capitalization. On Linux and macOS every path uses / where Windows uses \, for example typescript/inventory.txt.</w:t>
      </w:r>
    </w:p>
    <w:p w14:paraId="5A3EA470" w14:textId="77777777" w:rsidR="006A0F51" w:rsidRDefault="006A0F51">
      <w:pPr>
        <w:keepNext/>
      </w:pPr>
    </w:p>
    <w:p w14:paraId="30373A0D" w14:textId="77777777" w:rsidR="006A0F51" w:rsidRDefault="002410BA">
      <w:pPr>
        <w:pStyle w:val="RequiredOutput"/>
        <w:keepNext/>
      </w:pPr>
      <w:r>
        <w:t>Appended: cache-01</w:t>
      </w:r>
    </w:p>
    <w:p w14:paraId="51BAC4A3" w14:textId="77777777" w:rsidR="006A0F51" w:rsidRDefault="002410BA">
      <w:pPr>
        <w:pStyle w:val="RequiredOutput"/>
        <w:keepNext/>
      </w:pPr>
      <w:r>
        <w:t>Contents of typescript\inventory.txt:</w:t>
      </w:r>
    </w:p>
    <w:p w14:paraId="051678BC" w14:textId="77777777" w:rsidR="006A0F51" w:rsidRDefault="002410BA">
      <w:pPr>
        <w:pStyle w:val="RequiredOutput"/>
        <w:keepNext/>
      </w:pPr>
      <w:r>
        <w:t>web-01</w:t>
      </w:r>
    </w:p>
    <w:p w14:paraId="4A227DC4" w14:textId="77777777" w:rsidR="006A0F51" w:rsidRDefault="002410BA">
      <w:pPr>
        <w:pStyle w:val="RequiredOutput"/>
        <w:keepNext/>
      </w:pPr>
      <w:r>
        <w:t>db-01</w:t>
      </w:r>
    </w:p>
    <w:p w14:paraId="283FAE42" w14:textId="77777777" w:rsidR="006A0F51" w:rsidRDefault="002410BA">
      <w:pPr>
        <w:pStyle w:val="RequiredOutput"/>
        <w:keepNext/>
      </w:pPr>
      <w:r>
        <w:t>backup-01</w:t>
      </w:r>
    </w:p>
    <w:p w14:paraId="2E0CDC97" w14:textId="77777777" w:rsidR="006A0F51" w:rsidRDefault="002410BA">
      <w:pPr>
        <w:pStyle w:val="RequiredOutput"/>
      </w:pPr>
      <w:r>
        <w:t>cache-01</w:t>
      </w:r>
    </w:p>
    <w:p w14:paraId="3E7752B0" w14:textId="77777777" w:rsidR="006A0F51" w:rsidRDefault="006A0F51">
      <w:pPr>
        <w:keepNext/>
      </w:pPr>
    </w:p>
    <w:p w14:paraId="02AC0EDF" w14:textId="77777777" w:rsidR="006A0F51" w:rsidRDefault="002410BA">
      <w:pPr>
        <w:pStyle w:val="ListBullet"/>
      </w:pPr>
      <w:r>
        <w:t>Appended: cache-01 is the program's own report of what it added.</w:t>
      </w:r>
    </w:p>
    <w:p w14:paraId="1DC327D4" w14:textId="77777777" w:rsidR="006A0F51" w:rsidRDefault="002410BA">
      <w:pPr>
        <w:pStyle w:val="ListBullet"/>
      </w:pPr>
      <w:r>
        <w:t>The lines after the Contents line come from reading the file back after the append. web-01, db-01, and backup-01 are the three previous records, still there and still in the same order: appending removed nothing.</w:t>
      </w:r>
    </w:p>
    <w:p w14:paraId="62DBA6F0" w14:textId="77777777" w:rsidR="006A0F51" w:rsidRDefault="002410BA">
      <w:pPr>
        <w:pStyle w:val="ListBullet"/>
      </w:pPr>
      <w:r>
        <w:t>cache-01 is the last line, which proves the new record went on the end of the file.</w:t>
      </w:r>
    </w:p>
    <w:p w14:paraId="1FA03B80" w14:textId="77777777" w:rsidR="006A0F51" w:rsidRDefault="002410BA">
      <w:pPr>
        <w:pStyle w:val="ListBullet"/>
      </w:pPr>
      <w:r>
        <w:t>Run Get-Content .\typescript\inventory.txt (cat on Linux or macOS): it shows the same four lines, while Get-Content inventory-start.txt still shows the three starting lines.</w:t>
      </w:r>
    </w:p>
    <w:p w14:paraId="61177012" w14:textId="77777777" w:rsidR="006A0F51" w:rsidRDefault="002410BA">
      <w:pPr>
        <w:pStyle w:val="ListBullet"/>
      </w:pPr>
      <w:r>
        <w:t>If only cache-01 follows the Contents line, writeFileSync was used instead of appendFileSync: it replaces the old text. If cache-01 appears twice, the Copy-Item line was skipped, so the run appended to a file that already had it.</w:t>
      </w:r>
    </w:p>
    <w:p w14:paraId="5B3342D2" w14:textId="77777777" w:rsidR="006A0F51" w:rsidRDefault="002410BA">
      <w:pPr>
        <w:pStyle w:val="ListBullet"/>
      </w:pPr>
      <w:r>
        <w:t>If backup-01cache-01 appears on one line, the starting file's last line had no line ending: save inventory-start.txt again as in Project Setup, with Enter after backup-01.</w:t>
      </w:r>
    </w:p>
    <w:p w14:paraId="58975BC9" w14:textId="77777777" w:rsidR="006A0F51" w:rsidRDefault="002410BA">
      <w:pPr>
        <w:pStyle w:val="ListBullet"/>
      </w:pPr>
      <w:r>
        <w:t>If the build fails with another message, read the first error: it names the file and line to fix.</w:t>
      </w:r>
    </w:p>
    <w:p w14:paraId="41A924A2" w14:textId="77777777" w:rsidR="006A0F51" w:rsidRDefault="006A0F51">
      <w:pPr>
        <w:keepNext/>
      </w:pPr>
    </w:p>
    <w:p w14:paraId="10EF22F0" w14:textId="77777777" w:rsidR="006A0F51" w:rsidRDefault="002410BA">
      <w:pPr>
        <w:pStyle w:val="Heading3"/>
      </w:pPr>
      <w:r>
        <w:t>Windows PowerShell Append Again Check</w:t>
      </w:r>
    </w:p>
    <w:p w14:paraId="411BFAA0" w14:textId="77777777" w:rsidR="006A0F51" w:rsidRDefault="002410BA">
      <w:pPr>
        <w:keepNext/>
      </w:pPr>
      <w:r>
        <w:t>Appending adds to whatever the file holds now, so a second run adds a second cache-01. Run the Basic program again without the Copy-Item line, then put the three starting lines back and look at the file.</w:t>
      </w:r>
    </w:p>
    <w:p w14:paraId="696A90C2" w14:textId="77777777" w:rsidR="006A0F51" w:rsidRDefault="006A0F51">
      <w:pPr>
        <w:keepNext/>
      </w:pPr>
    </w:p>
    <w:p w14:paraId="38404B01" w14:textId="77777777" w:rsidR="006A0F51" w:rsidRDefault="002410BA">
      <w:pPr>
        <w:pStyle w:val="CommandBlock"/>
        <w:keepNext/>
      </w:pPr>
      <w:r>
        <w:t>node .\typescript\dist\basic.js</w:t>
      </w:r>
    </w:p>
    <w:p w14:paraId="158A27C1" w14:textId="77777777" w:rsidR="006A0F51" w:rsidRDefault="002410BA">
      <w:pPr>
        <w:pStyle w:val="CommandBlock"/>
        <w:keepNext/>
      </w:pPr>
      <w:r>
        <w:t>Copy-Item inventory-start.txt .\typescript\inventory.txt</w:t>
      </w:r>
    </w:p>
    <w:p w14:paraId="7023C80A" w14:textId="77777777" w:rsidR="006A0F51" w:rsidRDefault="002410BA">
      <w:pPr>
        <w:pStyle w:val="CommandBlock"/>
      </w:pPr>
      <w:r>
        <w:t>Get-Content .\typescript\inventory.txt</w:t>
      </w:r>
    </w:p>
    <w:p w14:paraId="27BE18ED" w14:textId="77777777" w:rsidR="006A0F51" w:rsidRDefault="006A0F51">
      <w:pPr>
        <w:keepNext/>
      </w:pPr>
    </w:p>
    <w:p w14:paraId="42CF0826" w14:textId="77777777" w:rsidR="006A0F51" w:rsidRDefault="002410BA">
      <w:pPr>
        <w:pStyle w:val="Heading3"/>
      </w:pPr>
      <w:r>
        <w:t>Linux or macOS Append Again Check</w:t>
      </w:r>
    </w:p>
    <w:p w14:paraId="1B7881A8" w14:textId="77777777" w:rsidR="006A0F51" w:rsidRDefault="002410BA">
      <w:pPr>
        <w:pStyle w:val="CommandBlock"/>
        <w:keepNext/>
      </w:pPr>
      <w:r>
        <w:t>node ./typescript/dist/basic.js</w:t>
      </w:r>
    </w:p>
    <w:p w14:paraId="7912DA6D" w14:textId="77777777" w:rsidR="006A0F51" w:rsidRDefault="002410BA">
      <w:pPr>
        <w:pStyle w:val="CommandBlock"/>
        <w:keepNext/>
      </w:pPr>
      <w:r>
        <w:t>cp inventory-start.txt ./typescript/inventory.txt</w:t>
      </w:r>
    </w:p>
    <w:p w14:paraId="635283FA" w14:textId="77777777" w:rsidR="006A0F51" w:rsidRDefault="002410BA">
      <w:pPr>
        <w:pStyle w:val="CommandBlock"/>
      </w:pPr>
      <w:r>
        <w:t>cat ./typescript/inventory.txt</w:t>
      </w:r>
    </w:p>
    <w:p w14:paraId="6F9DFBBD" w14:textId="77777777" w:rsidR="006A0F51" w:rsidRDefault="006A0F51">
      <w:pPr>
        <w:keepNext/>
      </w:pPr>
    </w:p>
    <w:p w14:paraId="1ACF6D69" w14:textId="77777777" w:rsidR="006A0F51" w:rsidRDefault="002410BA">
      <w:pPr>
        <w:keepNext/>
      </w:pPr>
      <w:r>
        <w:t>The program must print these lines, and then Get-Content (cat) must show only web-01, db-01, and backup-01:</w:t>
      </w:r>
    </w:p>
    <w:p w14:paraId="22A5106A" w14:textId="77777777" w:rsidR="006A0F51" w:rsidRDefault="006A0F51">
      <w:pPr>
        <w:keepNext/>
      </w:pPr>
    </w:p>
    <w:p w14:paraId="31737FFC" w14:textId="77777777" w:rsidR="006A0F51" w:rsidRDefault="002410BA">
      <w:pPr>
        <w:pStyle w:val="RequiredOutput"/>
        <w:keepNext/>
      </w:pPr>
      <w:r>
        <w:t>Appended: cache-01</w:t>
      </w:r>
    </w:p>
    <w:p w14:paraId="3701B958" w14:textId="77777777" w:rsidR="006A0F51" w:rsidRDefault="002410BA">
      <w:pPr>
        <w:pStyle w:val="RequiredOutput"/>
        <w:keepNext/>
      </w:pPr>
      <w:r>
        <w:t>Contents of typescript\inventory.txt:</w:t>
      </w:r>
    </w:p>
    <w:p w14:paraId="583033CB" w14:textId="77777777" w:rsidR="006A0F51" w:rsidRDefault="002410BA">
      <w:pPr>
        <w:pStyle w:val="RequiredOutput"/>
        <w:keepNext/>
      </w:pPr>
      <w:r>
        <w:t>web-01</w:t>
      </w:r>
    </w:p>
    <w:p w14:paraId="4C3FCFE2" w14:textId="77777777" w:rsidR="006A0F51" w:rsidRDefault="002410BA">
      <w:pPr>
        <w:pStyle w:val="RequiredOutput"/>
        <w:keepNext/>
      </w:pPr>
      <w:r>
        <w:t>db-01</w:t>
      </w:r>
    </w:p>
    <w:p w14:paraId="4716E279" w14:textId="77777777" w:rsidR="006A0F51" w:rsidRDefault="002410BA">
      <w:pPr>
        <w:pStyle w:val="RequiredOutput"/>
        <w:keepNext/>
      </w:pPr>
      <w:r>
        <w:t>backup-01</w:t>
      </w:r>
    </w:p>
    <w:p w14:paraId="53FB1FD6" w14:textId="77777777" w:rsidR="006A0F51" w:rsidRDefault="002410BA">
      <w:pPr>
        <w:pStyle w:val="RequiredOutput"/>
        <w:keepNext/>
      </w:pPr>
      <w:r>
        <w:t>cache-01</w:t>
      </w:r>
    </w:p>
    <w:p w14:paraId="64013373" w14:textId="77777777" w:rsidR="006A0F51" w:rsidRDefault="002410BA">
      <w:pPr>
        <w:pStyle w:val="RequiredOutput"/>
      </w:pPr>
      <w:r>
        <w:t>cache-01</w:t>
      </w:r>
    </w:p>
    <w:p w14:paraId="1D1FB366" w14:textId="77777777" w:rsidR="006A0F51" w:rsidRDefault="006A0F51">
      <w:pPr>
        <w:keepNext/>
      </w:pPr>
    </w:p>
    <w:p w14:paraId="643203C1" w14:textId="77777777" w:rsidR="006A0F51" w:rsidRDefault="002410BA">
      <w:r>
        <w:t>The first run's cache-01 was still there, and the second run put another one after it. Nothing checks for a record that is already in the file; that would mean searching the file, which Lesson 3.12 teaches. Copy-Item then replaced .\typescript\inventory.txt with the untouched starting lines, so the next run starts from the three starting lines again.</w:t>
      </w:r>
    </w:p>
    <w:p w14:paraId="6DC6E9B0" w14:textId="77777777" w:rsidR="006A0F51" w:rsidRDefault="006A0F51">
      <w:pPr>
        <w:keepNext/>
      </w:pPr>
    </w:p>
    <w:p w14:paraId="02FFF855" w14:textId="77777777" w:rsidR="006A0F51" w:rsidRDefault="006A0F51">
      <w:pPr>
        <w:keepNext/>
      </w:pPr>
    </w:p>
    <w:p w14:paraId="30E67DDE" w14:textId="77777777" w:rsidR="006A0F51" w:rsidRDefault="002410BA">
      <w:pPr>
        <w:pStyle w:val="Heading2"/>
      </w:pPr>
      <w:r>
        <w:t>Production-Minded Implementation</w:t>
      </w:r>
    </w:p>
    <w:p w14:paraId="15776ED7" w14:textId="77777777" w:rsidR="006A0F51" w:rsidRDefault="002410BA">
      <w:r>
        <w:t>The production-minded version prints the same lines. appendLine checks with existsSync that the file exists, then appends one line, and throws an Error with its own message when the file is missing. readTextFile is Lesson 3.2's function. main calls both inside a try block, so a failure skips the printing and the catch prints one Error line and sets exit code 1, as in Lesson 2.11.</w:t>
      </w:r>
    </w:p>
    <w:p w14:paraId="21E3F9A3" w14:textId="77777777" w:rsidR="006A0F51" w:rsidRDefault="006A0F51">
      <w:pPr>
        <w:keepNext/>
      </w:pPr>
    </w:p>
    <w:p w14:paraId="41EC994A" w14:textId="77777777" w:rsidR="006A0F51" w:rsidRDefault="002410BA">
      <w:pPr>
        <w:pStyle w:val="Heading3"/>
      </w:pPr>
      <w:r>
        <w:t>typescript/src/main.ts</w:t>
      </w:r>
    </w:p>
    <w:p w14:paraId="2CC172C4" w14:textId="77777777" w:rsidR="006A0F51" w:rsidRDefault="002410BA">
      <w:pPr>
        <w:pStyle w:val="SourceCode"/>
        <w:keepNext/>
      </w:pPr>
      <w:r>
        <w:t>// Remember, import { ... } from names what this file uses: node:fs holds</w:t>
      </w:r>
    </w:p>
    <w:p w14:paraId="145C9C9A" w14:textId="77777777" w:rsidR="006A0F51" w:rsidRDefault="002410BA">
      <w:pPr>
        <w:pStyle w:val="SourceCode"/>
        <w:keepNext/>
      </w:pPr>
      <w:r>
        <w:t>// Node's tools for files, and join from node:path joins paths.</w:t>
      </w:r>
    </w:p>
    <w:p w14:paraId="3FF079CA" w14:textId="77777777" w:rsidR="006A0F51" w:rsidRDefault="002410BA">
      <w:pPr>
        <w:pStyle w:val="SourceCode"/>
      </w:pPr>
      <w:r>
        <w:t>import { appendFileSync, existsSync, readFileSync } from "node:fs";</w:t>
      </w:r>
    </w:p>
    <w:p w14:paraId="077D1CEB" w14:textId="77777777" w:rsidR="006A0F51" w:rsidRDefault="002410BA">
      <w:pPr>
        <w:pStyle w:val="SourceCode"/>
      </w:pPr>
      <w:r>
        <w:t>import { join } from "node:path";</w:t>
      </w:r>
    </w:p>
    <w:p w14:paraId="65CB1160" w14:textId="77777777" w:rsidR="006A0F51" w:rsidRDefault="006A0F51">
      <w:pPr>
        <w:pStyle w:val="SourceCode"/>
      </w:pPr>
    </w:p>
    <w:p w14:paraId="3A667DF2" w14:textId="77777777" w:rsidR="006A0F51" w:rsidRDefault="002410BA">
      <w:pPr>
        <w:pStyle w:val="SourceCode"/>
      </w:pPr>
      <w:r>
        <w:t>// Adds line and a line ending to the end of the existing file at path.</w:t>
      </w:r>
    </w:p>
    <w:p w14:paraId="08FA803D" w14:textId="77777777" w:rsidR="006A0F51" w:rsidRDefault="002410BA">
      <w:pPr>
        <w:pStyle w:val="SourceCode"/>
      </w:pPr>
      <w:r>
        <w:t>// Throws an Error when the file does not exist, so appendFileSync never</w:t>
      </w:r>
    </w:p>
    <w:p w14:paraId="0D16570A" w14:textId="77777777" w:rsidR="006A0F51" w:rsidRDefault="002410BA">
      <w:pPr>
        <w:pStyle w:val="SourceCode"/>
      </w:pPr>
      <w:r>
        <w:t>// creates a new file holding only this line. When appendFileSync fails,</w:t>
      </w:r>
    </w:p>
    <w:p w14:paraId="2D15DAEC" w14:textId="77777777" w:rsidR="006A0F51" w:rsidRDefault="002410BA">
      <w:pPr>
        <w:pStyle w:val="SourceCode"/>
      </w:pPr>
      <w:r>
        <w:t>// its own Error passes on to the caller.</w:t>
      </w:r>
    </w:p>
    <w:p w14:paraId="3A7C63BB" w14:textId="77777777" w:rsidR="006A0F51" w:rsidRDefault="002410BA">
      <w:pPr>
        <w:pStyle w:val="SourceCode"/>
      </w:pPr>
      <w:r>
        <w:t>function appendLine(path: string, line: string): void {</w:t>
      </w:r>
    </w:p>
    <w:p w14:paraId="510AC829" w14:textId="77777777" w:rsidR="006A0F51" w:rsidRDefault="002410BA">
      <w:pPr>
        <w:pStyle w:val="SourceCode"/>
      </w:pPr>
      <w:r>
        <w:t xml:space="preserve">    // Remember, check that the path exists, ! means not, and throw jumps</w:t>
      </w:r>
    </w:p>
    <w:p w14:paraId="25ADB4D2" w14:textId="77777777" w:rsidR="006A0F51" w:rsidRDefault="002410BA">
      <w:pPr>
        <w:pStyle w:val="SourceCode"/>
      </w:pPr>
      <w:r>
        <w:t xml:space="preserve">    // to the matching catch.</w:t>
      </w:r>
    </w:p>
    <w:p w14:paraId="13FEB3A9" w14:textId="77777777" w:rsidR="006A0F51" w:rsidRDefault="002410BA">
      <w:pPr>
        <w:pStyle w:val="SourceCode"/>
      </w:pPr>
      <w:r>
        <w:t xml:space="preserve">    if (!existsSync(path)) {</w:t>
      </w:r>
    </w:p>
    <w:p w14:paraId="2D3F05EE" w14:textId="77777777" w:rsidR="006A0F51" w:rsidRDefault="002410BA">
      <w:pPr>
        <w:pStyle w:val="SourceCode"/>
      </w:pPr>
      <w:r>
        <w:t xml:space="preserve">        throw new Error(`${path} does not exist; nothing was changed`);</w:t>
      </w:r>
    </w:p>
    <w:p w14:paraId="65D34364" w14:textId="77777777" w:rsidR="006A0F51" w:rsidRDefault="002410BA">
      <w:pPr>
        <w:pStyle w:val="SourceCode"/>
      </w:pPr>
      <w:r>
        <w:t xml:space="preserve">    }</w:t>
      </w:r>
    </w:p>
    <w:p w14:paraId="74CD3B8D" w14:textId="77777777" w:rsidR="006A0F51" w:rsidRDefault="006A0F51">
      <w:pPr>
        <w:pStyle w:val="SourceCode"/>
      </w:pPr>
    </w:p>
    <w:p w14:paraId="00728377" w14:textId="77777777" w:rsidR="006A0F51" w:rsidRDefault="002410BA">
      <w:pPr>
        <w:pStyle w:val="SourceCode"/>
      </w:pPr>
      <w:r>
        <w:t xml:space="preserve">    // Remember, appendFileSync keeps the old text and adds the new text</w:t>
      </w:r>
    </w:p>
    <w:p w14:paraId="442A2DCB" w14:textId="77777777" w:rsidR="006A0F51" w:rsidRDefault="002410BA">
      <w:pPr>
        <w:pStyle w:val="SourceCode"/>
      </w:pPr>
      <w:r>
        <w:t xml:space="preserve">    // on the end, in one call.</w:t>
      </w:r>
    </w:p>
    <w:p w14:paraId="212B9C1E" w14:textId="77777777" w:rsidR="006A0F51" w:rsidRDefault="002410BA">
      <w:pPr>
        <w:pStyle w:val="SourceCode"/>
      </w:pPr>
      <w:r>
        <w:t xml:space="preserve">    appendFileSync(path, line + "\n", "utf-8");</w:t>
      </w:r>
    </w:p>
    <w:p w14:paraId="2110E1E6" w14:textId="77777777" w:rsidR="006A0F51" w:rsidRDefault="002410BA">
      <w:pPr>
        <w:pStyle w:val="SourceCode"/>
      </w:pPr>
      <w:r>
        <w:t>}</w:t>
      </w:r>
    </w:p>
    <w:p w14:paraId="1FB6F479" w14:textId="77777777" w:rsidR="006A0F51" w:rsidRDefault="006A0F51">
      <w:pPr>
        <w:pStyle w:val="SourceCode"/>
      </w:pPr>
    </w:p>
    <w:p w14:paraId="48CD771C" w14:textId="77777777" w:rsidR="006A0F51" w:rsidRDefault="002410BA">
      <w:pPr>
        <w:pStyle w:val="SourceCode"/>
      </w:pPr>
      <w:r>
        <w:t>// Reads the whole text file at path and returns it (Lesson 3.2).</w:t>
      </w:r>
    </w:p>
    <w:p w14:paraId="0D5F4D02" w14:textId="77777777" w:rsidR="006A0F51" w:rsidRDefault="002410BA">
      <w:pPr>
        <w:pStyle w:val="SourceCode"/>
      </w:pPr>
      <w:r>
        <w:t>// Remember, readFileSync opens, reads, and closes in one call.</w:t>
      </w:r>
    </w:p>
    <w:p w14:paraId="1C1A056B" w14:textId="77777777" w:rsidR="006A0F51" w:rsidRDefault="002410BA">
      <w:pPr>
        <w:pStyle w:val="SourceCode"/>
      </w:pPr>
      <w:r>
        <w:t>function readTextFile(path: string): string {</w:t>
      </w:r>
    </w:p>
    <w:p w14:paraId="2D4E9C7C" w14:textId="77777777" w:rsidR="006A0F51" w:rsidRDefault="002410BA">
      <w:pPr>
        <w:pStyle w:val="SourceCode"/>
      </w:pPr>
      <w:r>
        <w:t xml:space="preserve">    return readFileSync(path, "utf-8");</w:t>
      </w:r>
    </w:p>
    <w:p w14:paraId="3BD606E1" w14:textId="77777777" w:rsidR="006A0F51" w:rsidRDefault="002410BA">
      <w:pPr>
        <w:pStyle w:val="SourceCode"/>
      </w:pPr>
      <w:r>
        <w:t>}</w:t>
      </w:r>
    </w:p>
    <w:p w14:paraId="1CD2CAAB" w14:textId="77777777" w:rsidR="006A0F51" w:rsidRDefault="006A0F51">
      <w:pPr>
        <w:pStyle w:val="SourceCode"/>
      </w:pPr>
    </w:p>
    <w:p w14:paraId="5DB5CF4C" w14:textId="77777777" w:rsidR="006A0F51" w:rsidRDefault="002410BA">
      <w:pPr>
        <w:pStyle w:val="SourceCode"/>
      </w:pPr>
      <w:r>
        <w:t>// Remember, main() on the last line runs the program.</w:t>
      </w:r>
    </w:p>
    <w:p w14:paraId="22DE73E6" w14:textId="77777777" w:rsidR="006A0F51" w:rsidRDefault="002410BA">
      <w:pPr>
        <w:pStyle w:val="SourceCode"/>
      </w:pPr>
      <w:r>
        <w:t>function main(): void {</w:t>
      </w:r>
    </w:p>
    <w:p w14:paraId="4B10F780" w14:textId="77777777" w:rsidR="006A0F51" w:rsidRDefault="002410BA">
      <w:pPr>
        <w:pStyle w:val="SourceCode"/>
      </w:pPr>
      <w:r>
        <w:t xml:space="preserve">    // inventory.txt in the typescript folder: the TypeScript programs</w:t>
      </w:r>
    </w:p>
    <w:p w14:paraId="64F3C523" w14:textId="77777777" w:rsidR="006A0F51" w:rsidRDefault="002410BA">
      <w:pPr>
        <w:pStyle w:val="SourceCode"/>
      </w:pPr>
      <w:r>
        <w:t xml:space="preserve">    // write only there. Remember, join joins the parts, and relative paths</w:t>
      </w:r>
    </w:p>
    <w:p w14:paraId="76DEAF2C" w14:textId="77777777" w:rsidR="006A0F51" w:rsidRDefault="002410BA">
      <w:pPr>
        <w:pStyle w:val="SourceCode"/>
      </w:pPr>
      <w:r>
        <w:t xml:space="preserve">    // start from the working directory.</w:t>
      </w:r>
    </w:p>
    <w:p w14:paraId="57F3148F" w14:textId="77777777" w:rsidR="006A0F51" w:rsidRDefault="002410BA">
      <w:pPr>
        <w:pStyle w:val="SourceCode"/>
      </w:pPr>
      <w:r>
        <w:t xml:space="preserve">    const path: string = join("typescript", "inventory.txt");</w:t>
      </w:r>
    </w:p>
    <w:p w14:paraId="2368893E" w14:textId="77777777" w:rsidR="006A0F51" w:rsidRDefault="002410BA">
      <w:pPr>
        <w:pStyle w:val="SourceCode"/>
      </w:pPr>
      <w:r>
        <w:t xml:space="preserve">    const record: string = "cache-01";</w:t>
      </w:r>
    </w:p>
    <w:p w14:paraId="7C65DA73" w14:textId="77777777" w:rsidR="006A0F51" w:rsidRDefault="006A0F51">
      <w:pPr>
        <w:pStyle w:val="SourceCode"/>
      </w:pPr>
    </w:p>
    <w:p w14:paraId="6A7A6031" w14:textId="77777777" w:rsidR="006A0F51" w:rsidRDefault="002410BA">
      <w:pPr>
        <w:pStyle w:val="SourceCode"/>
      </w:pPr>
      <w:r>
        <w:t xml:space="preserve">    // Append, then read back, and print only after both have worked: if</w:t>
      </w:r>
    </w:p>
    <w:p w14:paraId="73C91FB9" w14:textId="77777777" w:rsidR="006A0F51" w:rsidRDefault="002410BA">
      <w:pPr>
        <w:pStyle w:val="SourceCode"/>
      </w:pPr>
      <w:r>
        <w:t xml:space="preserve">    // either throws, the catch prints one Error line instead. Remember,</w:t>
      </w:r>
    </w:p>
    <w:p w14:paraId="05D2F9F1" w14:textId="77777777" w:rsidR="006A0F51" w:rsidRDefault="002410BA">
      <w:pPr>
        <w:pStyle w:val="SourceCode"/>
      </w:pPr>
      <w:r>
        <w:t xml:space="preserve">    // console.error is for errors only, and exitCode 1 reports the</w:t>
      </w:r>
    </w:p>
    <w:p w14:paraId="09CB3E3D" w14:textId="77777777" w:rsidR="006A0F51" w:rsidRDefault="002410BA">
      <w:pPr>
        <w:pStyle w:val="SourceCode"/>
      </w:pPr>
      <w:r>
        <w:t xml:space="preserve">    // failure.</w:t>
      </w:r>
    </w:p>
    <w:p w14:paraId="551F59AA" w14:textId="77777777" w:rsidR="006A0F51" w:rsidRDefault="002410BA">
      <w:pPr>
        <w:pStyle w:val="SourceCode"/>
      </w:pPr>
      <w:r>
        <w:t xml:space="preserve">    try {</w:t>
      </w:r>
    </w:p>
    <w:p w14:paraId="2EBFAEBE" w14:textId="77777777" w:rsidR="006A0F51" w:rsidRDefault="002410BA">
      <w:pPr>
        <w:pStyle w:val="SourceCode"/>
      </w:pPr>
      <w:r>
        <w:t xml:space="preserve">        appendLine(path, record);</w:t>
      </w:r>
    </w:p>
    <w:p w14:paraId="0A9F7CA7" w14:textId="77777777" w:rsidR="006A0F51" w:rsidRDefault="002410BA">
      <w:pPr>
        <w:pStyle w:val="SourceCode"/>
      </w:pPr>
      <w:r>
        <w:t xml:space="preserve">        const contents: string = readTextFile(path);</w:t>
      </w:r>
    </w:p>
    <w:p w14:paraId="237DCD0A" w14:textId="77777777" w:rsidR="006A0F51" w:rsidRDefault="002410BA">
      <w:pPr>
        <w:pStyle w:val="SourceCode"/>
      </w:pPr>
      <w:r>
        <w:t xml:space="preserve">        console.log(`Appended: ${record}`);</w:t>
      </w:r>
    </w:p>
    <w:p w14:paraId="2C2FBF38" w14:textId="77777777" w:rsidR="006A0F51" w:rsidRDefault="002410BA">
      <w:pPr>
        <w:pStyle w:val="SourceCode"/>
      </w:pPr>
      <w:r>
        <w:t xml:space="preserve">        console.log(`Contents of ${path}:`);</w:t>
      </w:r>
    </w:p>
    <w:p w14:paraId="3EC77EDE" w14:textId="77777777" w:rsidR="006A0F51" w:rsidRDefault="002410BA">
      <w:pPr>
        <w:pStyle w:val="SourceCode"/>
      </w:pPr>
      <w:r>
        <w:t xml:space="preserve">        process.stdout.write(contents);</w:t>
      </w:r>
    </w:p>
    <w:p w14:paraId="065AD4FB" w14:textId="77777777" w:rsidR="006A0F51" w:rsidRDefault="002410BA">
      <w:pPr>
        <w:pStyle w:val="SourceCode"/>
      </w:pPr>
      <w:r>
        <w:t xml:space="preserve">    } catch (error: unknown) {</w:t>
      </w:r>
    </w:p>
    <w:p w14:paraId="65A95BDA" w14:textId="77777777" w:rsidR="006A0F51" w:rsidRDefault="002410BA">
      <w:pPr>
        <w:pStyle w:val="SourceCode"/>
      </w:pPr>
      <w:r>
        <w:t xml:space="preserve">        // Remember, instanceof Error checks that it is an Error, so</w:t>
      </w:r>
    </w:p>
    <w:p w14:paraId="2D359CA7" w14:textId="77777777" w:rsidR="006A0F51" w:rsidRDefault="002410BA">
      <w:pPr>
        <w:pStyle w:val="SourceCode"/>
      </w:pPr>
      <w:r>
        <w:t xml:space="preserve">        // error.message can be read.</w:t>
      </w:r>
    </w:p>
    <w:p w14:paraId="7CC78011" w14:textId="77777777" w:rsidR="006A0F51" w:rsidRDefault="002410BA">
      <w:pPr>
        <w:pStyle w:val="SourceCode"/>
      </w:pPr>
      <w:r>
        <w:t xml:space="preserve">        if (error instanceof Error) {</w:t>
      </w:r>
    </w:p>
    <w:p w14:paraId="0C88FE5F" w14:textId="77777777" w:rsidR="006A0F51" w:rsidRDefault="002410BA">
      <w:pPr>
        <w:pStyle w:val="SourceCode"/>
      </w:pPr>
      <w:r>
        <w:t xml:space="preserve">            console.error(`Error: ${error.message}`);</w:t>
      </w:r>
    </w:p>
    <w:p w14:paraId="7E932F17" w14:textId="77777777" w:rsidR="006A0F51" w:rsidRDefault="002410BA">
      <w:pPr>
        <w:pStyle w:val="SourceCode"/>
      </w:pPr>
      <w:r>
        <w:t xml:space="preserve">        }</w:t>
      </w:r>
    </w:p>
    <w:p w14:paraId="6F82887A" w14:textId="77777777" w:rsidR="006A0F51" w:rsidRDefault="002410BA">
      <w:pPr>
        <w:pStyle w:val="SourceCode"/>
      </w:pPr>
      <w:r>
        <w:t xml:space="preserve">        process.exitCode = 1;</w:t>
      </w:r>
    </w:p>
    <w:p w14:paraId="7DBAABB9" w14:textId="77777777" w:rsidR="006A0F51" w:rsidRDefault="002410BA">
      <w:pPr>
        <w:pStyle w:val="SourceCode"/>
        <w:keepNext/>
      </w:pPr>
      <w:r>
        <w:t xml:space="preserve">    }</w:t>
      </w:r>
    </w:p>
    <w:p w14:paraId="7D5ADEB3" w14:textId="77777777" w:rsidR="006A0F51" w:rsidRDefault="002410BA">
      <w:pPr>
        <w:pStyle w:val="SourceCode"/>
        <w:keepNext/>
      </w:pPr>
      <w:r>
        <w:t>}</w:t>
      </w:r>
    </w:p>
    <w:p w14:paraId="221E7B08" w14:textId="77777777" w:rsidR="006A0F51" w:rsidRDefault="006A0F51">
      <w:pPr>
        <w:pStyle w:val="SourceCode"/>
        <w:keepNext/>
      </w:pPr>
    </w:p>
    <w:p w14:paraId="06629B15" w14:textId="77777777" w:rsidR="006A0F51" w:rsidRDefault="002410BA">
      <w:pPr>
        <w:pStyle w:val="SourceCode"/>
      </w:pPr>
      <w:r>
        <w:t>main();</w:t>
      </w:r>
    </w:p>
    <w:p w14:paraId="0FE41873" w14:textId="77777777" w:rsidR="006A0F51" w:rsidRDefault="006A0F51">
      <w:pPr>
        <w:keepNext/>
      </w:pPr>
    </w:p>
    <w:p w14:paraId="3C8AA083" w14:textId="77777777" w:rsidR="006A0F51" w:rsidRDefault="002410BA">
      <w:pPr>
        <w:pStyle w:val="Heading3"/>
      </w:pPr>
      <w:r>
        <w:t>Windows PowerShell Build and Run</w:t>
      </w:r>
    </w:p>
    <w:p w14:paraId="2D3C85ED" w14:textId="77777777" w:rsidR="006A0F51" w:rsidRDefault="002410BA">
      <w:pPr>
        <w:keepNext/>
      </w:pPr>
      <w:r>
        <w:t>Start from the three starting lines again, build, run the program once, and show its exit code.</w:t>
      </w:r>
    </w:p>
    <w:p w14:paraId="05EAA1C1" w14:textId="77777777" w:rsidR="006A0F51" w:rsidRDefault="006A0F51">
      <w:pPr>
        <w:keepNext/>
      </w:pPr>
    </w:p>
    <w:p w14:paraId="154C15A0" w14:textId="77777777" w:rsidR="006A0F51" w:rsidRDefault="002410BA">
      <w:pPr>
        <w:pStyle w:val="CommandBlock"/>
        <w:keepNext/>
      </w:pPr>
      <w:r>
        <w:t>Copy-Item inventory-start.txt .\typescript\inventory.txt</w:t>
      </w:r>
    </w:p>
    <w:p w14:paraId="22E64A8F" w14:textId="77777777" w:rsidR="006A0F51" w:rsidRDefault="002410BA">
      <w:pPr>
        <w:pStyle w:val="CommandBlock"/>
        <w:keepNext/>
      </w:pPr>
      <w:r>
        <w:t>npm --prefix .\typescript run check</w:t>
      </w:r>
    </w:p>
    <w:p w14:paraId="77C70299" w14:textId="77777777" w:rsidR="006A0F51" w:rsidRDefault="002410BA">
      <w:pPr>
        <w:pStyle w:val="CommandBlock"/>
        <w:keepNext/>
      </w:pPr>
      <w:r>
        <w:t>npm --prefix .\typescript run build</w:t>
      </w:r>
    </w:p>
    <w:p w14:paraId="28BB9FB2" w14:textId="77777777" w:rsidR="006A0F51" w:rsidRDefault="002410BA">
      <w:pPr>
        <w:pStyle w:val="CommandBlock"/>
        <w:keepNext/>
      </w:pPr>
      <w:r>
        <w:t>node .\typescript\dist\main.js</w:t>
      </w:r>
    </w:p>
    <w:p w14:paraId="40EA29BC" w14:textId="77777777" w:rsidR="006A0F51" w:rsidRDefault="002410BA">
      <w:pPr>
        <w:pStyle w:val="CommandBlock"/>
      </w:pPr>
      <w:r>
        <w:t>$LASTEXITCODE</w:t>
      </w:r>
    </w:p>
    <w:p w14:paraId="724FE25E" w14:textId="77777777" w:rsidR="006A0F51" w:rsidRDefault="006A0F51">
      <w:pPr>
        <w:keepNext/>
      </w:pPr>
    </w:p>
    <w:p w14:paraId="7DAC1E84" w14:textId="77777777" w:rsidR="006A0F51" w:rsidRDefault="002410BA">
      <w:pPr>
        <w:pStyle w:val="Heading3"/>
      </w:pPr>
      <w:r>
        <w:t>Linux or macOS Build and Run</w:t>
      </w:r>
    </w:p>
    <w:p w14:paraId="4F1B9D39" w14:textId="77777777" w:rsidR="006A0F51" w:rsidRDefault="002410BA">
      <w:pPr>
        <w:pStyle w:val="CommandBlock"/>
        <w:keepNext/>
      </w:pPr>
      <w:r>
        <w:t>cp inventory-start.txt ./typescript/inventory.txt</w:t>
      </w:r>
    </w:p>
    <w:p w14:paraId="716B6381" w14:textId="77777777" w:rsidR="006A0F51" w:rsidRDefault="002410BA">
      <w:pPr>
        <w:pStyle w:val="CommandBlock"/>
        <w:keepNext/>
      </w:pPr>
      <w:r>
        <w:t>npm --prefix ./typescript run check</w:t>
      </w:r>
    </w:p>
    <w:p w14:paraId="3FD536DC" w14:textId="77777777" w:rsidR="006A0F51" w:rsidRDefault="002410BA">
      <w:pPr>
        <w:pStyle w:val="CommandBlock"/>
        <w:keepNext/>
      </w:pPr>
      <w:r>
        <w:t>npm --prefix ./typescript run build</w:t>
      </w:r>
    </w:p>
    <w:p w14:paraId="71A67E72" w14:textId="77777777" w:rsidR="006A0F51" w:rsidRDefault="002410BA">
      <w:pPr>
        <w:pStyle w:val="CommandBlock"/>
        <w:keepNext/>
      </w:pPr>
      <w:r>
        <w:t>node ./typescript/dist/main.js</w:t>
      </w:r>
    </w:p>
    <w:p w14:paraId="1B4DC42B" w14:textId="77777777" w:rsidR="006A0F51" w:rsidRDefault="002410BA">
      <w:pPr>
        <w:pStyle w:val="CommandBlock"/>
      </w:pPr>
      <w:r>
        <w:t>echo $?</w:t>
      </w:r>
    </w:p>
    <w:p w14:paraId="116B56B4" w14:textId="77777777" w:rsidR="006A0F51" w:rsidRDefault="006A0F51">
      <w:pPr>
        <w:keepNext/>
      </w:pPr>
    </w:p>
    <w:p w14:paraId="5DE9E9E4" w14:textId="77777777" w:rsidR="006A0F51" w:rsidRDefault="002410BA">
      <w:pPr>
        <w:pStyle w:val="Heading3"/>
      </w:pPr>
      <w:r>
        <w:t>Check Your Results</w:t>
      </w:r>
    </w:p>
    <w:p w14:paraId="71BEBA00" w14:textId="77777777" w:rsidR="006A0F51" w:rsidRDefault="002410BA">
      <w:pPr>
        <w:keepNext/>
      </w:pPr>
      <w:r>
        <w:t>The npm check and build steps print their own lines first; those are not part of the program's output. After the run, $LASTEXITCODE (echo $? on Linux or macOS) prints the exit code it ended with: 0. Your screen must show the same lines as the Basic version. On Linux and macOS every path uses / where Windows uses \, for example typescript/inventory.txt.</w:t>
      </w:r>
    </w:p>
    <w:p w14:paraId="3CF27A9A" w14:textId="77777777" w:rsidR="006A0F51" w:rsidRDefault="006A0F51">
      <w:pPr>
        <w:keepNext/>
      </w:pPr>
    </w:p>
    <w:p w14:paraId="3D562F4D" w14:textId="77777777" w:rsidR="006A0F51" w:rsidRDefault="002410BA">
      <w:pPr>
        <w:pStyle w:val="RequiredOutput"/>
        <w:keepNext/>
      </w:pPr>
      <w:r>
        <w:t>Appended: cache-01</w:t>
      </w:r>
    </w:p>
    <w:p w14:paraId="2E617025" w14:textId="77777777" w:rsidR="006A0F51" w:rsidRDefault="002410BA">
      <w:pPr>
        <w:pStyle w:val="RequiredOutput"/>
        <w:keepNext/>
      </w:pPr>
      <w:r>
        <w:t>Contents of typescript\inventory.txt:</w:t>
      </w:r>
    </w:p>
    <w:p w14:paraId="6B1806BE" w14:textId="77777777" w:rsidR="006A0F51" w:rsidRDefault="002410BA">
      <w:pPr>
        <w:pStyle w:val="RequiredOutput"/>
        <w:keepNext/>
      </w:pPr>
      <w:r>
        <w:t>web-01</w:t>
      </w:r>
    </w:p>
    <w:p w14:paraId="13C795EC" w14:textId="77777777" w:rsidR="006A0F51" w:rsidRDefault="002410BA">
      <w:pPr>
        <w:pStyle w:val="RequiredOutput"/>
        <w:keepNext/>
      </w:pPr>
      <w:r>
        <w:t>db-01</w:t>
      </w:r>
    </w:p>
    <w:p w14:paraId="6ACF2B9D" w14:textId="77777777" w:rsidR="006A0F51" w:rsidRDefault="002410BA">
      <w:pPr>
        <w:pStyle w:val="RequiredOutput"/>
        <w:keepNext/>
      </w:pPr>
      <w:r>
        <w:t>backup-01</w:t>
      </w:r>
    </w:p>
    <w:p w14:paraId="28C91EAC" w14:textId="77777777" w:rsidR="006A0F51" w:rsidRDefault="002410BA">
      <w:pPr>
        <w:pStyle w:val="RequiredOutput"/>
      </w:pPr>
      <w:r>
        <w:t>cache-01</w:t>
      </w:r>
    </w:p>
    <w:p w14:paraId="46AA710B" w14:textId="77777777" w:rsidR="006A0F51" w:rsidRDefault="006A0F51">
      <w:pPr>
        <w:keepNext/>
      </w:pPr>
    </w:p>
    <w:p w14:paraId="13BF948E" w14:textId="77777777" w:rsidR="006A0F51" w:rsidRDefault="002410BA">
      <w:pPr>
        <w:pStyle w:val="ListBullet"/>
      </w:pPr>
      <w:r>
        <w:t>The lines match the Basic version's because the Production-Minded program does the same work, through appendLine and readTextFile.</w:t>
      </w:r>
    </w:p>
    <w:p w14:paraId="37B2D218" w14:textId="77777777" w:rsidR="006A0F51" w:rsidRDefault="002410BA">
      <w:pPr>
        <w:pStyle w:val="ListBullet"/>
      </w:pPr>
      <w:r>
        <w:t>Exit code 0 proves the append and the read-back both succeeded. A failure prints one Error line on the error stream and nothing else, and exit code 1; the Wrong Folder Check below shows it.</w:t>
      </w:r>
    </w:p>
    <w:p w14:paraId="6232B9A2" w14:textId="77777777" w:rsidR="006A0F51" w:rsidRDefault="002410BA">
      <w:pPr>
        <w:pStyle w:val="ListBullet"/>
      </w:pPr>
      <w:r>
        <w:t>If the build fails with another message, read the first error: it names the file and line to fix.</w:t>
      </w:r>
    </w:p>
    <w:p w14:paraId="4F0870AA" w14:textId="77777777" w:rsidR="006A0F51" w:rsidRDefault="006A0F51">
      <w:pPr>
        <w:keepNext/>
      </w:pPr>
    </w:p>
    <w:p w14:paraId="11D70A6B" w14:textId="77777777" w:rsidR="006A0F51" w:rsidRDefault="002410BA">
      <w:pPr>
        <w:pStyle w:val="Heading3"/>
      </w:pPr>
      <w:r>
        <w:t>Windows PowerShell Wrong Folder Check</w:t>
      </w:r>
    </w:p>
    <w:p w14:paraId="01B76A7D" w14:textId="77777777" w:rsidR="006A0F51" w:rsidRDefault="002410BA">
      <w:pPr>
        <w:keepNext/>
      </w:pPr>
      <w:r>
        <w:t>Now see what the existence check prevents. Set-Location .. moves the terminal up one folder, into the folder that holds lesson-3.4, where there is no .\typescript\inventory.txt. The program runs from there, $LASTEXITCODE shows its exit code, Test-Path shows whether a .\typescript\inventory.txt now exists there, and Set-Location "$HOME\spa\lesson-3.4" moves back.</w:t>
      </w:r>
    </w:p>
    <w:p w14:paraId="747CF90D" w14:textId="77777777" w:rsidR="006A0F51" w:rsidRDefault="006A0F51">
      <w:pPr>
        <w:keepNext/>
      </w:pPr>
    </w:p>
    <w:p w14:paraId="796B580A" w14:textId="77777777" w:rsidR="006A0F51" w:rsidRDefault="002410BA">
      <w:pPr>
        <w:pStyle w:val="CommandBlock"/>
        <w:keepNext/>
      </w:pPr>
      <w:r>
        <w:t>Set-Location ..</w:t>
      </w:r>
    </w:p>
    <w:p w14:paraId="261D7331" w14:textId="77777777" w:rsidR="006A0F51" w:rsidRDefault="002410BA">
      <w:pPr>
        <w:pStyle w:val="CommandBlock"/>
        <w:keepNext/>
      </w:pPr>
      <w:r>
        <w:t>node .\lesson-3.4\typescript\dist\main.js</w:t>
      </w:r>
    </w:p>
    <w:p w14:paraId="52D8E682" w14:textId="77777777" w:rsidR="006A0F51" w:rsidRDefault="002410BA">
      <w:pPr>
        <w:pStyle w:val="CommandBlock"/>
        <w:keepNext/>
      </w:pPr>
      <w:r>
        <w:t>$LASTEXITCODE</w:t>
      </w:r>
    </w:p>
    <w:p w14:paraId="660FDC8B" w14:textId="77777777" w:rsidR="006A0F51" w:rsidRDefault="002410BA">
      <w:pPr>
        <w:pStyle w:val="CommandBlock"/>
        <w:keepNext/>
      </w:pPr>
      <w:r>
        <w:t>Test-Path .\typescript\inventory.txt</w:t>
      </w:r>
    </w:p>
    <w:p w14:paraId="098CC01A" w14:textId="77777777" w:rsidR="006A0F51" w:rsidRDefault="002410BA">
      <w:pPr>
        <w:pStyle w:val="CommandBlock"/>
      </w:pPr>
      <w:r>
        <w:t>Set-Location "$HOME\spa\lesson-3.4"</w:t>
      </w:r>
    </w:p>
    <w:p w14:paraId="77B265BB" w14:textId="77777777" w:rsidR="006A0F51" w:rsidRDefault="006A0F51">
      <w:pPr>
        <w:keepNext/>
      </w:pPr>
    </w:p>
    <w:p w14:paraId="11F5B14B" w14:textId="77777777" w:rsidR="006A0F51" w:rsidRDefault="002410BA">
      <w:pPr>
        <w:pStyle w:val="Heading3"/>
      </w:pPr>
      <w:r>
        <w:t>Linux or macOS Wrong Folder Check</w:t>
      </w:r>
    </w:p>
    <w:p w14:paraId="199F558D" w14:textId="77777777" w:rsidR="006A0F51" w:rsidRDefault="002410BA">
      <w:pPr>
        <w:keepNext/>
      </w:pPr>
      <w:r>
        <w:t>cd .. moves up one folder, echo $? shows the exit code, ls looks for ./typescript/inventory.txt there, and cd "$HOME/spa/lesson-3.4" moves back.</w:t>
      </w:r>
    </w:p>
    <w:p w14:paraId="10A1CAC2" w14:textId="77777777" w:rsidR="006A0F51" w:rsidRDefault="006A0F51">
      <w:pPr>
        <w:keepNext/>
      </w:pPr>
    </w:p>
    <w:p w14:paraId="29EC215C" w14:textId="77777777" w:rsidR="006A0F51" w:rsidRDefault="002410BA">
      <w:pPr>
        <w:pStyle w:val="CommandBlock"/>
        <w:keepNext/>
      </w:pPr>
      <w:r>
        <w:t>cd ..</w:t>
      </w:r>
    </w:p>
    <w:p w14:paraId="62C898B1" w14:textId="77777777" w:rsidR="006A0F51" w:rsidRDefault="002410BA">
      <w:pPr>
        <w:pStyle w:val="CommandBlock"/>
        <w:keepNext/>
      </w:pPr>
      <w:r>
        <w:t>node ./lesson-3.4/typescript/dist/main.js</w:t>
      </w:r>
    </w:p>
    <w:p w14:paraId="4496A913" w14:textId="77777777" w:rsidR="006A0F51" w:rsidRDefault="002410BA">
      <w:pPr>
        <w:pStyle w:val="CommandBlock"/>
        <w:keepNext/>
      </w:pPr>
      <w:r>
        <w:t>echo $?</w:t>
      </w:r>
    </w:p>
    <w:p w14:paraId="62E11185" w14:textId="77777777" w:rsidR="006A0F51" w:rsidRDefault="002410BA">
      <w:pPr>
        <w:pStyle w:val="CommandBlock"/>
        <w:keepNext/>
      </w:pPr>
      <w:r>
        <w:t>ls ./typescript/inventory.txt</w:t>
      </w:r>
    </w:p>
    <w:p w14:paraId="6F6A106D" w14:textId="77777777" w:rsidR="006A0F51" w:rsidRDefault="002410BA">
      <w:pPr>
        <w:pStyle w:val="CommandBlock"/>
      </w:pPr>
      <w:r>
        <w:t>cd "$HOME/spa/lesson-3.4"</w:t>
      </w:r>
    </w:p>
    <w:p w14:paraId="53052221" w14:textId="77777777" w:rsidR="006A0F51" w:rsidRDefault="006A0F51">
      <w:pPr>
        <w:keepNext/>
      </w:pPr>
    </w:p>
    <w:p w14:paraId="06FB21A3" w14:textId="77777777" w:rsidR="006A0F51" w:rsidRDefault="002410BA">
      <w:pPr>
        <w:keepNext/>
      </w:pPr>
      <w:r>
        <w:t>The program must print only this line, on the error stream:</w:t>
      </w:r>
    </w:p>
    <w:p w14:paraId="6B460EED" w14:textId="77777777" w:rsidR="006A0F51" w:rsidRDefault="006A0F51">
      <w:pPr>
        <w:keepNext/>
      </w:pPr>
    </w:p>
    <w:p w14:paraId="79B79A72" w14:textId="77777777" w:rsidR="006A0F51" w:rsidRDefault="002410BA">
      <w:pPr>
        <w:pStyle w:val="RequiredOutput"/>
      </w:pPr>
      <w:r>
        <w:t>Error: typescript\inventory.txt does not exist; nothing was changed</w:t>
      </w:r>
    </w:p>
    <w:p w14:paraId="13AD0D77" w14:textId="77777777" w:rsidR="006A0F51" w:rsidRDefault="006A0F51">
      <w:pPr>
        <w:keepNext/>
      </w:pPr>
    </w:p>
    <w:p w14:paraId="70EA400E" w14:textId="77777777" w:rsidR="006A0F51" w:rsidRDefault="002410BA">
      <w:r>
        <w:t>Then $LASTEXITCODE prints 1 and Test-Path prints False (on Linux or macOS, echo $? prints 1 and ls reports that there is no such file). The program refused and created nothing. Without the check, append mode would create a new inventory.txt holding only cache-01 in any typescript folder that had none, while the real inventory still lacked it. The message is the program's own, so it is the same in every language apart from the folder name.</w:t>
      </w:r>
    </w:p>
    <w:p w14:paraId="65A85145" w14:textId="77777777" w:rsidR="006A0F51" w:rsidRDefault="006A0F51">
      <w:pPr>
        <w:keepNext/>
      </w:pPr>
    </w:p>
    <w:p w14:paraId="0542AB65" w14:textId="77777777" w:rsidR="006A0F51" w:rsidRDefault="006A0F51">
      <w:pPr>
        <w:keepNext/>
      </w:pPr>
    </w:p>
    <w:p w14:paraId="69B607AC" w14:textId="77777777" w:rsidR="006A0F51" w:rsidRDefault="002410BA">
      <w:pPr>
        <w:pStyle w:val="Heading2"/>
      </w:pPr>
      <w:r>
        <w:t>What to Notice</w:t>
      </w:r>
    </w:p>
    <w:p w14:paraId="0751445A" w14:textId="77777777" w:rsidR="006A0F51" w:rsidRDefault="002410BA">
      <w:pPr>
        <w:pStyle w:val="ListBullet"/>
      </w:pPr>
      <w:r>
        <w:t>appendFileSync and writeFileSync look almost the same, but one keeps the old text and the other replaces it. Read the function's name carefully whenever a file already holds data.</w:t>
      </w:r>
    </w:p>
    <w:p w14:paraId="53B7F5A1" w14:textId="77777777" w:rsidR="006A0F51" w:rsidRDefault="002410BA">
      <w:pPr>
        <w:pStyle w:val="ListBullet"/>
      </w:pPr>
      <w:r>
        <w:t>appendFileSync creates the file when it is missing. The Basic version, run where the typescript folder has no inventory.txt, would create a new one there holding only cache-01. appendLine checks with existsSync first and refuses.</w:t>
      </w:r>
    </w:p>
    <w:p w14:paraId="5356FF86" w14:textId="77777777" w:rsidR="006A0F51" w:rsidRDefault="002410BA">
      <w:pPr>
        <w:pStyle w:val="ListBullet"/>
      </w:pPr>
      <w:r>
        <w:t>appendFileSync writes "\n" exactly as given, so the file grows by nine bytes, cache-01 and its \n, as in every language.</w:t>
      </w:r>
    </w:p>
    <w:p w14:paraId="4B958FF2" w14:textId="77777777" w:rsidR="006A0F51" w:rsidRDefault="002410BA">
      <w:pPr>
        <w:pStyle w:val="ListBullet"/>
      </w:pPr>
      <w:r>
        <w:t>If you saved inventory-start.txt in Notepad, its lines end in \r\n, and so do the copies Copy-Item makes, while the appended line ends in \n, so the file now mixes both line endings. The screen hides the difference: text-mode reading turns \r\n into \n, and the terminal shows both the same way.</w:t>
      </w:r>
    </w:p>
    <w:p w14:paraId="43C00FB4" w14:textId="77777777" w:rsidR="006A0F51" w:rsidRDefault="006A0F51">
      <w:pPr>
        <w:keepNext/>
      </w:pPr>
    </w:p>
    <w:p w14:paraId="3A274F99" w14:textId="77777777" w:rsidR="006A0F51" w:rsidRDefault="002410BA">
      <w:pPr>
        <w:pStyle w:val="Heading3"/>
      </w:pPr>
      <w:r>
        <w:t>Basic and Production-Minded Comparison</w:t>
      </w:r>
    </w:p>
    <w:p w14:paraId="112566F1" w14:textId="77777777" w:rsidR="006A0F51" w:rsidRDefault="002410BA">
      <w:r>
        <w:t>Both versions open .\typescript\inventory.txt for appending, write cache-01 and a line ending on the end, close it, read the whole file back, and print it, so you can see that the previous records remain. The Basic version does it all in main and trusts the calls. The Production-Minded version appends through appendLine, which the Exercise and Challenge reuse, refuses a missing file instead of creating one, reads back through readTextFile, and prints nothing until both have succeeded, so a failure shows one</w:t>
      </w:r>
      <w:r>
        <w:t xml:space="preserve"> Error line and exit code 1.</w:t>
      </w:r>
    </w:p>
    <w:p w14:paraId="62EAF487" w14:textId="77777777" w:rsidR="006A0F51" w:rsidRDefault="006A0F51">
      <w:pPr>
        <w:keepNext/>
      </w:pPr>
    </w:p>
    <w:p w14:paraId="6AB3DC19" w14:textId="77777777" w:rsidR="006A0F51" w:rsidRDefault="006A0F51">
      <w:pPr>
        <w:keepNext/>
      </w:pPr>
    </w:p>
    <w:p w14:paraId="110F8AFE" w14:textId="77777777" w:rsidR="006A0F51" w:rsidRDefault="006A0F51">
      <w:pPr>
        <w:keepNext/>
      </w:pPr>
    </w:p>
    <w:p w14:paraId="1C53F8EF" w14:textId="77777777" w:rsidR="006A0F51" w:rsidRDefault="002410BA">
      <w:pPr>
        <w:pStyle w:val="Heading1"/>
      </w:pPr>
      <w:r>
        <w:t>Supporting Files</w:t>
      </w:r>
    </w:p>
    <w:p w14:paraId="5C81A750" w14:textId="77777777" w:rsidR="006A0F51" w:rsidRDefault="002410BA">
      <w:r>
        <w:t>These are the files the setup commands wrote, shown here so you can check yours. Your go line shows your own Go version, and the blank lines and the order of the package.json fields may differ.</w:t>
      </w:r>
    </w:p>
    <w:p w14:paraId="74FC94A1" w14:textId="77777777" w:rsidR="006A0F51" w:rsidRDefault="006A0F51">
      <w:pPr>
        <w:keepNext/>
      </w:pPr>
    </w:p>
    <w:p w14:paraId="18DEEC43" w14:textId="77777777" w:rsidR="006A0F51" w:rsidRDefault="006A0F51">
      <w:pPr>
        <w:keepNext/>
      </w:pPr>
    </w:p>
    <w:p w14:paraId="3B1A7EE9" w14:textId="77777777" w:rsidR="006A0F51" w:rsidRDefault="002410BA">
      <w:pPr>
        <w:pStyle w:val="Heading2"/>
      </w:pPr>
      <w:r>
        <w:t>csharp/BasicAppendFile/BasicAppendFile.csproj</w:t>
      </w:r>
    </w:p>
    <w:p w14:paraId="02838FCF" w14:textId="77777777" w:rsidR="006A0F51" w:rsidRDefault="002410BA">
      <w:pPr>
        <w:pStyle w:val="SourceCode"/>
        <w:keepNext/>
      </w:pPr>
      <w:r>
        <w:t>&lt;Project Sdk="Microsoft.NET.Sdk"&gt;</w:t>
      </w:r>
    </w:p>
    <w:p w14:paraId="0C309F8A" w14:textId="77777777" w:rsidR="006A0F51" w:rsidRDefault="002410BA">
      <w:pPr>
        <w:pStyle w:val="SourceCode"/>
        <w:keepNext/>
      </w:pPr>
      <w:r>
        <w:t xml:space="preserve">  &lt;PropertyGroup&gt;</w:t>
      </w:r>
    </w:p>
    <w:p w14:paraId="40653279" w14:textId="77777777" w:rsidR="006A0F51" w:rsidRDefault="002410BA">
      <w:pPr>
        <w:pStyle w:val="SourceCode"/>
        <w:keepNext/>
      </w:pPr>
      <w:r>
        <w:t xml:space="preserve">    &lt;OutputType&gt;Exe&lt;/OutputType&gt;</w:t>
      </w:r>
    </w:p>
    <w:p w14:paraId="054E256A" w14:textId="77777777" w:rsidR="006A0F51" w:rsidRDefault="002410BA">
      <w:pPr>
        <w:pStyle w:val="SourceCode"/>
        <w:keepNext/>
      </w:pPr>
      <w:r>
        <w:t xml:space="preserve">    &lt;TargetFramework&gt;net10.0&lt;/TargetFramework&gt;</w:t>
      </w:r>
    </w:p>
    <w:p w14:paraId="21FE196B" w14:textId="77777777" w:rsidR="006A0F51" w:rsidRDefault="002410BA">
      <w:pPr>
        <w:pStyle w:val="SourceCode"/>
        <w:keepNext/>
      </w:pPr>
      <w:r>
        <w:t xml:space="preserve">    &lt;ImplicitUsings&gt;enable&lt;/ImplicitUsings&gt;</w:t>
      </w:r>
    </w:p>
    <w:p w14:paraId="2C21E368" w14:textId="77777777" w:rsidR="006A0F51" w:rsidRDefault="002410BA">
      <w:pPr>
        <w:pStyle w:val="SourceCode"/>
        <w:keepNext/>
      </w:pPr>
      <w:r>
        <w:t xml:space="preserve">    &lt;Nullable&gt;enable&lt;/Nullable&gt;</w:t>
      </w:r>
    </w:p>
    <w:p w14:paraId="2B1DD5D7" w14:textId="77777777" w:rsidR="006A0F51" w:rsidRDefault="002410BA">
      <w:pPr>
        <w:pStyle w:val="SourceCode"/>
        <w:keepNext/>
      </w:pPr>
      <w:r>
        <w:t xml:space="preserve">  &lt;/PropertyGroup&gt;</w:t>
      </w:r>
    </w:p>
    <w:p w14:paraId="32A15067" w14:textId="77777777" w:rsidR="006A0F51" w:rsidRDefault="002410BA">
      <w:pPr>
        <w:pStyle w:val="SourceCode"/>
      </w:pPr>
      <w:r>
        <w:t>&lt;/Project&gt;</w:t>
      </w:r>
    </w:p>
    <w:p w14:paraId="71965B34" w14:textId="77777777" w:rsidR="006A0F51" w:rsidRDefault="006A0F51">
      <w:pPr>
        <w:keepNext/>
      </w:pPr>
    </w:p>
    <w:p w14:paraId="3035C74A" w14:textId="77777777" w:rsidR="006A0F51" w:rsidRDefault="006A0F51">
      <w:pPr>
        <w:keepNext/>
      </w:pPr>
    </w:p>
    <w:p w14:paraId="1A2B1CDB" w14:textId="77777777" w:rsidR="006A0F51" w:rsidRDefault="002410BA">
      <w:pPr>
        <w:pStyle w:val="Heading2"/>
      </w:pPr>
      <w:r>
        <w:t>csharp/AppendFile/AppendFile.csproj</w:t>
      </w:r>
    </w:p>
    <w:p w14:paraId="02FEAF2A" w14:textId="77777777" w:rsidR="006A0F51" w:rsidRDefault="002410BA">
      <w:pPr>
        <w:pStyle w:val="SourceCode"/>
        <w:keepNext/>
      </w:pPr>
      <w:r>
        <w:t>&lt;Project Sdk="Microsoft.NET.Sdk"&gt;</w:t>
      </w:r>
    </w:p>
    <w:p w14:paraId="7F929B2C" w14:textId="77777777" w:rsidR="006A0F51" w:rsidRDefault="002410BA">
      <w:pPr>
        <w:pStyle w:val="SourceCode"/>
        <w:keepNext/>
      </w:pPr>
      <w:r>
        <w:t xml:space="preserve">  &lt;PropertyGroup&gt;</w:t>
      </w:r>
    </w:p>
    <w:p w14:paraId="3657DAAD" w14:textId="77777777" w:rsidR="006A0F51" w:rsidRDefault="002410BA">
      <w:pPr>
        <w:pStyle w:val="SourceCode"/>
        <w:keepNext/>
      </w:pPr>
      <w:r>
        <w:t xml:space="preserve">    &lt;OutputType&gt;Exe&lt;/OutputType&gt;</w:t>
      </w:r>
    </w:p>
    <w:p w14:paraId="636CFAC8" w14:textId="77777777" w:rsidR="006A0F51" w:rsidRDefault="002410BA">
      <w:pPr>
        <w:pStyle w:val="SourceCode"/>
        <w:keepNext/>
      </w:pPr>
      <w:r>
        <w:t xml:space="preserve">    &lt;TargetFramework&gt;net10.0&lt;/TargetFramework&gt;</w:t>
      </w:r>
    </w:p>
    <w:p w14:paraId="66DDC5FC" w14:textId="77777777" w:rsidR="006A0F51" w:rsidRDefault="002410BA">
      <w:pPr>
        <w:pStyle w:val="SourceCode"/>
        <w:keepNext/>
      </w:pPr>
      <w:r>
        <w:t xml:space="preserve">    &lt;ImplicitUsings&gt;enable&lt;/ImplicitUsings&gt;</w:t>
      </w:r>
    </w:p>
    <w:p w14:paraId="650153FF" w14:textId="77777777" w:rsidR="006A0F51" w:rsidRDefault="002410BA">
      <w:pPr>
        <w:pStyle w:val="SourceCode"/>
        <w:keepNext/>
      </w:pPr>
      <w:r>
        <w:t xml:space="preserve">    &lt;Nullable&gt;enable&lt;/Nullable&gt;</w:t>
      </w:r>
    </w:p>
    <w:p w14:paraId="7F005CB6" w14:textId="77777777" w:rsidR="006A0F51" w:rsidRDefault="002410BA">
      <w:pPr>
        <w:pStyle w:val="SourceCode"/>
        <w:keepNext/>
      </w:pPr>
      <w:r>
        <w:t xml:space="preserve">  &lt;/PropertyGroup&gt;</w:t>
      </w:r>
    </w:p>
    <w:p w14:paraId="4BF1B4B8" w14:textId="77777777" w:rsidR="006A0F51" w:rsidRDefault="002410BA">
      <w:pPr>
        <w:pStyle w:val="SourceCode"/>
      </w:pPr>
      <w:r>
        <w:t>&lt;/Project&gt;</w:t>
      </w:r>
    </w:p>
    <w:p w14:paraId="12AEC167" w14:textId="77777777" w:rsidR="006A0F51" w:rsidRDefault="006A0F51">
      <w:pPr>
        <w:keepNext/>
      </w:pPr>
    </w:p>
    <w:p w14:paraId="553E35A1" w14:textId="77777777" w:rsidR="006A0F51" w:rsidRDefault="006A0F51">
      <w:pPr>
        <w:keepNext/>
      </w:pPr>
    </w:p>
    <w:p w14:paraId="4E9C3795" w14:textId="77777777" w:rsidR="006A0F51" w:rsidRDefault="002410BA">
      <w:pPr>
        <w:pStyle w:val="Heading2"/>
      </w:pPr>
      <w:r>
        <w:t>go/go.mod</w:t>
      </w:r>
    </w:p>
    <w:p w14:paraId="5A0D1DA7" w14:textId="77777777" w:rsidR="006A0F51" w:rsidRDefault="002410BA">
      <w:pPr>
        <w:pStyle w:val="SourceCode"/>
        <w:keepNext/>
      </w:pPr>
      <w:r>
        <w:t>module example.com/appendfile</w:t>
      </w:r>
    </w:p>
    <w:p w14:paraId="4437774B" w14:textId="77777777" w:rsidR="006A0F51" w:rsidRDefault="006A0F51">
      <w:pPr>
        <w:pStyle w:val="SourceCode"/>
        <w:keepNext/>
      </w:pPr>
    </w:p>
    <w:p w14:paraId="1EE85A1B" w14:textId="77777777" w:rsidR="006A0F51" w:rsidRDefault="002410BA">
      <w:pPr>
        <w:pStyle w:val="SourceCode"/>
      </w:pPr>
      <w:r>
        <w:t>go 1.22</w:t>
      </w:r>
    </w:p>
    <w:p w14:paraId="52D579D3" w14:textId="77777777" w:rsidR="006A0F51" w:rsidRDefault="006A0F51">
      <w:pPr>
        <w:keepNext/>
      </w:pPr>
    </w:p>
    <w:p w14:paraId="62AF8072" w14:textId="77777777" w:rsidR="006A0F51" w:rsidRDefault="006A0F51">
      <w:pPr>
        <w:keepNext/>
      </w:pPr>
    </w:p>
    <w:p w14:paraId="01DF8BBB" w14:textId="77777777" w:rsidR="006A0F51" w:rsidRDefault="002410BA">
      <w:pPr>
        <w:pStyle w:val="Heading2"/>
      </w:pPr>
      <w:r>
        <w:t>typescript/package.json</w:t>
      </w:r>
    </w:p>
    <w:p w14:paraId="78003123" w14:textId="77777777" w:rsidR="006A0F51" w:rsidRDefault="002410BA">
      <w:pPr>
        <w:pStyle w:val="SourceCode"/>
        <w:keepNext/>
      </w:pPr>
      <w:r>
        <w:t>{</w:t>
      </w:r>
    </w:p>
    <w:p w14:paraId="3A6A125D" w14:textId="77777777" w:rsidR="006A0F51" w:rsidRDefault="002410BA">
      <w:pPr>
        <w:pStyle w:val="SourceCode"/>
        <w:keepNext/>
      </w:pPr>
      <w:r>
        <w:t xml:space="preserve">  "name": "append-file-typescript",</w:t>
      </w:r>
    </w:p>
    <w:p w14:paraId="124F53ED" w14:textId="77777777" w:rsidR="006A0F51" w:rsidRDefault="002410BA">
      <w:pPr>
        <w:pStyle w:val="SourceCode"/>
      </w:pPr>
      <w:r>
        <w:t xml:space="preserve">  "private": true,</w:t>
      </w:r>
    </w:p>
    <w:p w14:paraId="08537249" w14:textId="77777777" w:rsidR="006A0F51" w:rsidRDefault="002410BA">
      <w:pPr>
        <w:pStyle w:val="SourceCode"/>
      </w:pPr>
      <w:r>
        <w:t xml:space="preserve">  "type": "module",</w:t>
      </w:r>
    </w:p>
    <w:p w14:paraId="0453FD11" w14:textId="77777777" w:rsidR="006A0F51" w:rsidRDefault="002410BA">
      <w:pPr>
        <w:pStyle w:val="SourceCode"/>
      </w:pPr>
      <w:r>
        <w:t xml:space="preserve">  "scripts": {</w:t>
      </w:r>
    </w:p>
    <w:p w14:paraId="25201E8A" w14:textId="77777777" w:rsidR="006A0F51" w:rsidRDefault="002410BA">
      <w:pPr>
        <w:pStyle w:val="SourceCode"/>
      </w:pPr>
      <w:r>
        <w:t xml:space="preserve">    "check": "tsc --noEmit",</w:t>
      </w:r>
    </w:p>
    <w:p w14:paraId="5C4051CC" w14:textId="77777777" w:rsidR="006A0F51" w:rsidRDefault="002410BA">
      <w:pPr>
        <w:pStyle w:val="SourceCode"/>
      </w:pPr>
      <w:r>
        <w:t xml:space="preserve">    "build": "tsc --noEmitOnError"</w:t>
      </w:r>
    </w:p>
    <w:p w14:paraId="2A8EEBC2" w14:textId="77777777" w:rsidR="006A0F51" w:rsidRDefault="002410BA">
      <w:pPr>
        <w:pStyle w:val="SourceCode"/>
      </w:pPr>
      <w:r>
        <w:t xml:space="preserve">  },</w:t>
      </w:r>
    </w:p>
    <w:p w14:paraId="47F7337D" w14:textId="77777777" w:rsidR="006A0F51" w:rsidRDefault="002410BA">
      <w:pPr>
        <w:pStyle w:val="SourceCode"/>
      </w:pPr>
      <w:r>
        <w:t xml:space="preserve">  "devDependencies": {</w:t>
      </w:r>
    </w:p>
    <w:p w14:paraId="717F1D38" w14:textId="77777777" w:rsidR="006A0F51" w:rsidRDefault="002410BA">
      <w:pPr>
        <w:pStyle w:val="SourceCode"/>
      </w:pPr>
      <w:r>
        <w:t xml:space="preserve">    "@types/node": "24.13.5",</w:t>
      </w:r>
    </w:p>
    <w:p w14:paraId="3490F33E" w14:textId="77777777" w:rsidR="006A0F51" w:rsidRDefault="002410BA">
      <w:pPr>
        <w:pStyle w:val="SourceCode"/>
        <w:keepNext/>
      </w:pPr>
      <w:r>
        <w:t xml:space="preserve">    "typescript": "7.0.2"</w:t>
      </w:r>
    </w:p>
    <w:p w14:paraId="37D05BC7" w14:textId="77777777" w:rsidR="006A0F51" w:rsidRDefault="002410BA">
      <w:pPr>
        <w:pStyle w:val="SourceCode"/>
        <w:keepNext/>
      </w:pPr>
      <w:r>
        <w:t xml:space="preserve">  }</w:t>
      </w:r>
    </w:p>
    <w:p w14:paraId="4F5DBB5B" w14:textId="77777777" w:rsidR="006A0F51" w:rsidRDefault="002410BA">
      <w:pPr>
        <w:pStyle w:val="SourceCode"/>
      </w:pPr>
      <w:r>
        <w:t>}</w:t>
      </w:r>
    </w:p>
    <w:p w14:paraId="59E978A2" w14:textId="77777777" w:rsidR="006A0F51" w:rsidRDefault="006A0F51">
      <w:pPr>
        <w:keepNext/>
      </w:pPr>
    </w:p>
    <w:p w14:paraId="6CC5D23D" w14:textId="77777777" w:rsidR="006A0F51" w:rsidRDefault="006A0F51">
      <w:pPr>
        <w:keepNext/>
      </w:pPr>
    </w:p>
    <w:p w14:paraId="7C1F63DF" w14:textId="77777777" w:rsidR="006A0F51" w:rsidRDefault="006A0F51">
      <w:pPr>
        <w:keepNext/>
      </w:pPr>
    </w:p>
    <w:p w14:paraId="5B4749A3" w14:textId="77777777" w:rsidR="006A0F51" w:rsidRDefault="002410BA">
      <w:pPr>
        <w:pStyle w:val="Heading1"/>
      </w:pPr>
      <w:r>
        <w:t>Validation Rules</w:t>
      </w:r>
    </w:p>
    <w:p w14:paraId="58E0D425" w14:textId="77777777" w:rsidR="006A0F51" w:rsidRDefault="002410BA">
      <w:r>
        <w:t>This lesson is checked by running each program and comparing what your screen shows with the required results, by eye. No separate validator program is needed. Each language section ends each layer with a Check Your Results section; the Basic layer adds an Append Again Check, and the Production-Minded layer a Wrong Folder Check.</w:t>
      </w:r>
    </w:p>
    <w:p w14:paraId="443778CA" w14:textId="77777777" w:rsidR="006A0F51" w:rsidRDefault="006A0F51">
      <w:pPr>
        <w:keepNext/>
      </w:pPr>
    </w:p>
    <w:p w14:paraId="1F21C60F" w14:textId="77777777" w:rsidR="006A0F51" w:rsidRDefault="002410BA">
      <w:pPr>
        <w:pStyle w:val="ListBullet"/>
      </w:pPr>
      <w:r>
        <w:t>Run every program from the lesson-3.4 folder, except in the Wrong Folder Check, and start every run with the Copy-Item line, except in the Append Again Check.</w:t>
      </w:r>
    </w:p>
    <w:p w14:paraId="6DB7FDC5" w14:textId="77777777" w:rsidR="006A0F51" w:rsidRDefault="002410BA">
      <w:pPr>
        <w:pStyle w:val="ListBullet"/>
      </w:pPr>
      <w:r>
        <w:t>Every line must match the expected lines exactly, in the same order, with nothing extra, not even a blank line.</w:t>
      </w:r>
    </w:p>
    <w:p w14:paraId="468F63FB" w14:textId="77777777" w:rsidR="006A0F51" w:rsidRDefault="002410BA">
      <w:pPr>
        <w:pStyle w:val="ListBullet"/>
      </w:pPr>
      <w:r>
        <w:t>web-01, db-01, and backup-01 must come first, unchanged, with cache-01 after them: that is the proof that the previous records remain.</w:t>
      </w:r>
    </w:p>
    <w:p w14:paraId="05FB5FF1" w14:textId="77777777" w:rsidR="006A0F51" w:rsidRDefault="002410BA">
      <w:pPr>
        <w:pStyle w:val="ListBullet"/>
      </w:pPr>
      <w:r>
        <w:t>A clean run ends with exit code 0, and inventory-start.txt still holds the three starting lines.</w:t>
      </w:r>
    </w:p>
    <w:p w14:paraId="179C462B" w14:textId="77777777" w:rsidR="006A0F51" w:rsidRDefault="002410BA">
      <w:pPr>
        <w:pStyle w:val="ListBullet"/>
      </w:pPr>
      <w:r>
        <w:t>The Wrong Folder Check shows one Error line, exit code 1, and Test-Path False.</w:t>
      </w:r>
    </w:p>
    <w:p w14:paraId="613C9A23" w14:textId="77777777" w:rsidR="006A0F51" w:rsidRDefault="006A0F51">
      <w:pPr>
        <w:keepNext/>
      </w:pPr>
    </w:p>
    <w:p w14:paraId="6CF22B98" w14:textId="77777777" w:rsidR="006A0F51" w:rsidRDefault="006A0F51">
      <w:pPr>
        <w:keepNext/>
      </w:pPr>
    </w:p>
    <w:p w14:paraId="217F623A" w14:textId="77777777" w:rsidR="006A0F51" w:rsidRDefault="002410BA">
      <w:pPr>
        <w:pStyle w:val="Heading2"/>
      </w:pPr>
      <w:r>
        <w:t>Expected Values</w:t>
      </w:r>
    </w:p>
    <w:p w14:paraId="2EE8163A" w14:textId="77777777" w:rsidR="006A0F51" w:rsidRDefault="002410BA">
      <w:pPr>
        <w:keepNext/>
      </w:pPr>
      <w:r>
        <w:t>Every program works with these values.</w:t>
      </w:r>
    </w:p>
    <w:p w14:paraId="18A969AB" w14:textId="77777777" w:rsidR="006A0F51" w:rsidRDefault="006A0F51">
      <w:pPr>
        <w:keepNext/>
      </w:pPr>
    </w:p>
    <w:p w14:paraId="36477A3F" w14:textId="77777777" w:rsidR="006A0F51" w:rsidRDefault="002410BA">
      <w:pPr>
        <w:pStyle w:val="RequiredOutput"/>
        <w:keepNext/>
      </w:pPr>
      <w:r>
        <w:t>File to append to: c\inventory.txt (each language its own folder)</w:t>
      </w:r>
    </w:p>
    <w:p w14:paraId="6F299468" w14:textId="77777777" w:rsidR="006A0F51" w:rsidRDefault="002410BA">
      <w:pPr>
        <w:pStyle w:val="RequiredOutput"/>
        <w:keepNext/>
      </w:pPr>
      <w:r>
        <w:t>Before each run: web-01, db-01, backup-01, one per line</w:t>
      </w:r>
    </w:p>
    <w:p w14:paraId="292F4B99" w14:textId="77777777" w:rsidR="006A0F51" w:rsidRDefault="002410BA">
      <w:pPr>
        <w:pStyle w:val="RequiredOutput"/>
        <w:keepNext/>
      </w:pPr>
      <w:r>
        <w:t>Record appended: cache-01</w:t>
      </w:r>
    </w:p>
    <w:p w14:paraId="16740321" w14:textId="77777777" w:rsidR="006A0F51" w:rsidRDefault="002410BA">
      <w:pPr>
        <w:pStyle w:val="RequiredOutput"/>
        <w:keepNext/>
      </w:pPr>
      <w:r>
        <w:t>Starting lines: inventory-start.txt, shared and only read</w:t>
      </w:r>
    </w:p>
    <w:p w14:paraId="7BA8B498" w14:textId="77777777" w:rsidR="006A0F51" w:rsidRDefault="002410BA">
      <w:pPr>
        <w:pStyle w:val="RequiredOutput"/>
        <w:keepNext/>
      </w:pPr>
      <w:r>
        <w:t>Exercise: append mail-01 as well, after cache-01</w:t>
      </w:r>
    </w:p>
    <w:p w14:paraId="1225207C" w14:textId="77777777" w:rsidR="006A0F51" w:rsidRDefault="002410BA">
      <w:pPr>
        <w:pStyle w:val="RequiredOutput"/>
      </w:pPr>
      <w:r>
        <w:t>Challenge: append Grace Hopper to c\contacts.txt, copied from contacts-start.txt</w:t>
      </w:r>
    </w:p>
    <w:p w14:paraId="355BF2DD" w14:textId="77777777" w:rsidR="006A0F51" w:rsidRDefault="006A0F51">
      <w:pPr>
        <w:keepNext/>
      </w:pPr>
    </w:p>
    <w:p w14:paraId="2380DC82" w14:textId="77777777" w:rsidR="006A0F51" w:rsidRDefault="006A0F51">
      <w:pPr>
        <w:keepNext/>
      </w:pPr>
    </w:p>
    <w:p w14:paraId="21982100" w14:textId="77777777" w:rsidR="006A0F51" w:rsidRDefault="002410BA">
      <w:pPr>
        <w:pStyle w:val="Heading2"/>
      </w:pPr>
      <w:r>
        <w:t>Required Clean-Run Output</w:t>
      </w:r>
    </w:p>
    <w:p w14:paraId="6436B232" w14:textId="77777777" w:rsidR="006A0F51" w:rsidRDefault="002410BA">
      <w:pPr>
        <w:keepNext/>
      </w:pPr>
      <w:r>
        <w:t>Both the Basic and the Production-Minded program show these lines and end with exit code 0. These are the C lines; each language prints its own folder name in place of c.</w:t>
      </w:r>
    </w:p>
    <w:p w14:paraId="215F2705" w14:textId="77777777" w:rsidR="006A0F51" w:rsidRDefault="006A0F51">
      <w:pPr>
        <w:keepNext/>
      </w:pPr>
    </w:p>
    <w:p w14:paraId="5A68B226" w14:textId="77777777" w:rsidR="006A0F51" w:rsidRDefault="002410BA">
      <w:pPr>
        <w:pStyle w:val="RequiredOutput"/>
        <w:keepNext/>
      </w:pPr>
      <w:r>
        <w:t>Appended: cache-01</w:t>
      </w:r>
    </w:p>
    <w:p w14:paraId="7D8732A5" w14:textId="77777777" w:rsidR="006A0F51" w:rsidRDefault="002410BA">
      <w:pPr>
        <w:pStyle w:val="RequiredOutput"/>
        <w:keepNext/>
      </w:pPr>
      <w:r>
        <w:t>Contents of c\inventory.txt:</w:t>
      </w:r>
    </w:p>
    <w:p w14:paraId="46AED1C9" w14:textId="77777777" w:rsidR="006A0F51" w:rsidRDefault="002410BA">
      <w:pPr>
        <w:pStyle w:val="RequiredOutput"/>
        <w:keepNext/>
      </w:pPr>
      <w:r>
        <w:t>web-01</w:t>
      </w:r>
    </w:p>
    <w:p w14:paraId="3BB2F0F3" w14:textId="77777777" w:rsidR="006A0F51" w:rsidRDefault="002410BA">
      <w:pPr>
        <w:pStyle w:val="RequiredOutput"/>
        <w:keepNext/>
      </w:pPr>
      <w:r>
        <w:t>db-01</w:t>
      </w:r>
    </w:p>
    <w:p w14:paraId="5AD26774" w14:textId="77777777" w:rsidR="006A0F51" w:rsidRDefault="002410BA">
      <w:pPr>
        <w:pStyle w:val="RequiredOutput"/>
        <w:keepNext/>
      </w:pPr>
      <w:r>
        <w:t>backup-01</w:t>
      </w:r>
    </w:p>
    <w:p w14:paraId="54D7AA6D" w14:textId="77777777" w:rsidR="006A0F51" w:rsidRDefault="002410BA">
      <w:pPr>
        <w:pStyle w:val="RequiredOutput"/>
      </w:pPr>
      <w:r>
        <w:t>cache-01</w:t>
      </w:r>
    </w:p>
    <w:p w14:paraId="70B1F6E7" w14:textId="77777777" w:rsidR="006A0F51" w:rsidRDefault="006A0F51">
      <w:pPr>
        <w:keepNext/>
      </w:pPr>
    </w:p>
    <w:p w14:paraId="7659FDEA" w14:textId="77777777" w:rsidR="006A0F51" w:rsidRDefault="006A0F51">
      <w:pPr>
        <w:keepNext/>
      </w:pPr>
    </w:p>
    <w:p w14:paraId="756EFFE7" w14:textId="77777777" w:rsidR="006A0F51" w:rsidRDefault="006A0F51">
      <w:pPr>
        <w:keepNext/>
      </w:pPr>
    </w:p>
    <w:p w14:paraId="3E5C3189" w14:textId="77777777" w:rsidR="006A0F51" w:rsidRDefault="002410BA">
      <w:pPr>
        <w:pStyle w:val="Heading1"/>
      </w:pPr>
      <w:r>
        <w:t>Common Mistakes</w:t>
      </w:r>
    </w:p>
    <w:p w14:paraId="71E52EE8" w14:textId="77777777" w:rsidR="006A0F51" w:rsidRDefault="002410BA">
      <w:pPr>
        <w:pStyle w:val="ListBullet"/>
      </w:pPr>
      <w:r>
        <w:t>Opening the file for writing instead of appending: "w" instead of "a", File.WriteAllText instead of File.AppendAllText, writeFileSync instead of appendFileSync, or a std::ofstream without std::ios::app. The old records are lost, and only cache-01 remains.</w:t>
      </w:r>
    </w:p>
    <w:p w14:paraId="004567D5" w14:textId="77777777" w:rsidR="006A0F51" w:rsidRDefault="002410BA">
      <w:pPr>
        <w:pStyle w:val="ListBullet"/>
      </w:pPr>
      <w:r>
        <w:t>Leaving out the \n after the new record. The file then ends without a line ending, and the next record appended joins it on one line, as in cache-01mail-01.</w:t>
      </w:r>
    </w:p>
    <w:p w14:paraId="01ACF913" w14:textId="77777777" w:rsidR="006A0F51" w:rsidRDefault="002410BA">
      <w:pPr>
        <w:pStyle w:val="ListBullet"/>
      </w:pPr>
      <w:r>
        <w:t>A file whose last line has no line ending. The new record joins it: backup-01cache-01.</w:t>
      </w:r>
    </w:p>
    <w:p w14:paraId="63DC0533" w14:textId="77777777" w:rsidR="006A0F51" w:rsidRDefault="002410BA">
      <w:pPr>
        <w:pStyle w:val="ListBullet"/>
      </w:pPr>
      <w:r>
        <w:t>Running the program again without putting the starting lines back. Every run appends once more, so cache-01 appears twice.</w:t>
      </w:r>
    </w:p>
    <w:p w14:paraId="0AC05FB1" w14:textId="77777777" w:rsidR="006A0F51" w:rsidRDefault="002410BA">
      <w:pPr>
        <w:pStyle w:val="ListBullet"/>
      </w:pPr>
      <w:r>
        <w:t>Running the program from another folder. Where that folder holds a language folder without inventory.txt, append mode would create a new one there, holding only the new record; the Production-Minded version refuses instead.</w:t>
      </w:r>
    </w:p>
    <w:p w14:paraId="1123CB9E" w14:textId="77777777" w:rsidR="006A0F51" w:rsidRDefault="002410BA">
      <w:pPr>
        <w:pStyle w:val="ListBullet"/>
      </w:pPr>
      <w:r>
        <w:t>In C, Go, and Python, forgetting to close the file, which may leave the new record unsaved.</w:t>
      </w:r>
    </w:p>
    <w:p w14:paraId="2547165C" w14:textId="77777777" w:rsidR="006A0F51" w:rsidRDefault="006A0F51">
      <w:pPr>
        <w:keepNext/>
      </w:pPr>
    </w:p>
    <w:p w14:paraId="33319679" w14:textId="77777777" w:rsidR="006A0F51" w:rsidRDefault="006A0F51">
      <w:pPr>
        <w:keepNext/>
      </w:pPr>
    </w:p>
    <w:p w14:paraId="10666BA3" w14:textId="77777777" w:rsidR="006A0F51" w:rsidRDefault="006A0F51">
      <w:pPr>
        <w:keepNext/>
      </w:pPr>
    </w:p>
    <w:p w14:paraId="443C1139" w14:textId="77777777" w:rsidR="006A0F51" w:rsidRDefault="002410BA">
      <w:pPr>
        <w:pStyle w:val="Heading1"/>
      </w:pPr>
      <w:r>
        <w:t>Project Connection</w:t>
      </w:r>
    </w:p>
    <w:p w14:paraId="4F6D9CB6" w14:textId="77777777" w:rsidR="006A0F51" w:rsidRDefault="002410BA">
      <w:r>
        <w:t>The Mini File Explorer, this chapter's first project, needs Append: add text to the end of a file in its sandbox. append_line (appendLine, AppendLine) is that piece: it takes any path and one line, refuses a missing file instead of creating a new one, and adds the line without touching the rest; the explorer then shows the result with Lesson 3.2's read_text_file, as this lesson's main does. The Contact Manager, the chapter's capstone, must create contacts and keep them across runs. Creating a contact is one</w:t>
      </w:r>
      <w:r>
        <w:t xml:space="preserve"> line appended to contacts.txt, leaving every saved contact in place: that is the Challenge. Lesson 3.5 turns to the opposite operation, replacing a file's whole contents on purpose.</w:t>
      </w:r>
    </w:p>
    <w:p w14:paraId="3B21C643" w14:textId="77777777" w:rsidR="006A0F51" w:rsidRDefault="006A0F51">
      <w:pPr>
        <w:keepNext/>
      </w:pPr>
    </w:p>
    <w:p w14:paraId="19BFD182" w14:textId="77777777" w:rsidR="006A0F51" w:rsidRDefault="006A0F51">
      <w:pPr>
        <w:keepNext/>
      </w:pPr>
    </w:p>
    <w:p w14:paraId="6ED5218B" w14:textId="77777777" w:rsidR="006A0F51" w:rsidRDefault="006A0F51">
      <w:pPr>
        <w:keepNext/>
      </w:pPr>
    </w:p>
    <w:p w14:paraId="0174CFFB" w14:textId="77777777" w:rsidR="006A0F51" w:rsidRDefault="002410BA">
      <w:pPr>
        <w:pStyle w:val="Heading1"/>
      </w:pPr>
      <w:r>
        <w:t>Workbook Exercise</w:t>
      </w:r>
    </w:p>
    <w:p w14:paraId="795B74AC" w14:textId="77777777" w:rsidR="006A0F51" w:rsidRDefault="002410BA">
      <w:r>
        <w:t>The inventory has grown by two servers: append mail-01 as well, right after cache-01.</w:t>
      </w:r>
    </w:p>
    <w:p w14:paraId="4497D5EF" w14:textId="77777777" w:rsidR="006A0F51" w:rsidRDefault="006A0F51">
      <w:pPr>
        <w:keepNext/>
      </w:pPr>
    </w:p>
    <w:p w14:paraId="0FF702FA" w14:textId="77777777" w:rsidR="006A0F51" w:rsidRDefault="002410BA">
      <w:pPr>
        <w:pStyle w:val="ListBullet"/>
      </w:pPr>
      <w:r>
        <w:t>In the Production-Minded program, call the same append function a second time with mail-01, right after the call for cache-01, and check it the same way: in C, check its return code with the same two if blocks; in Go, check err the same way; elsewhere, the call goes in the same try block.</w:t>
      </w:r>
    </w:p>
    <w:p w14:paraId="1239D96F" w14:textId="77777777" w:rsidR="006A0F51" w:rsidRDefault="002410BA">
      <w:pPr>
        <w:pStyle w:val="ListBullet"/>
      </w:pPr>
      <w:r>
        <w:t>Print Appended: mail-01 right after Appended: cache-01, still only after every call has succeeded.</w:t>
      </w:r>
    </w:p>
    <w:p w14:paraId="50573C08" w14:textId="77777777" w:rsidR="006A0F51" w:rsidRDefault="002410BA">
      <w:pPr>
        <w:pStyle w:val="ListBullet"/>
      </w:pPr>
      <w:r>
        <w:t>Before you run anything, predict the output.</w:t>
      </w:r>
    </w:p>
    <w:p w14:paraId="3DA6EE66" w14:textId="77777777" w:rsidR="006A0F51" w:rsidRDefault="006A0F51">
      <w:pPr>
        <w:keepNext/>
      </w:pPr>
    </w:p>
    <w:p w14:paraId="4814A3AF" w14:textId="77777777" w:rsidR="006A0F51" w:rsidRDefault="002410BA">
      <w:r>
        <w:t>Build and run the Production-Minded program in each language, starting with the Copy-Item line as before. The output must match the Required Exercise Output below, and the exit code must be 0. mail-01 comes after cache-01 because each append goes on the end of the file as it is at that moment.</w:t>
      </w:r>
    </w:p>
    <w:p w14:paraId="5AD8483D" w14:textId="77777777" w:rsidR="006A0F51" w:rsidRDefault="006A0F51">
      <w:pPr>
        <w:keepNext/>
      </w:pPr>
    </w:p>
    <w:p w14:paraId="365839EE" w14:textId="77777777" w:rsidR="006A0F51" w:rsidRDefault="006A0F51">
      <w:pPr>
        <w:keepNext/>
      </w:pPr>
    </w:p>
    <w:p w14:paraId="71B33D45" w14:textId="77777777" w:rsidR="006A0F51" w:rsidRDefault="002410BA">
      <w:pPr>
        <w:pStyle w:val="Heading2"/>
      </w:pPr>
      <w:r>
        <w:t>Required Exercise Output</w:t>
      </w:r>
    </w:p>
    <w:p w14:paraId="044269CB" w14:textId="77777777" w:rsidR="006A0F51" w:rsidRDefault="002410BA">
      <w:pPr>
        <w:keepNext/>
      </w:pPr>
      <w:r>
        <w:t>With mail-01 appended as well, and exit code 0. These are the C lines; each language prints its own folder name in place of c.</w:t>
      </w:r>
    </w:p>
    <w:p w14:paraId="02E14F9D" w14:textId="77777777" w:rsidR="006A0F51" w:rsidRDefault="006A0F51">
      <w:pPr>
        <w:keepNext/>
      </w:pPr>
    </w:p>
    <w:p w14:paraId="18B7FCB9" w14:textId="77777777" w:rsidR="006A0F51" w:rsidRDefault="002410BA">
      <w:pPr>
        <w:pStyle w:val="RequiredOutput"/>
        <w:keepNext/>
      </w:pPr>
      <w:r>
        <w:t>Appended: cache-01</w:t>
      </w:r>
    </w:p>
    <w:p w14:paraId="65671202" w14:textId="77777777" w:rsidR="006A0F51" w:rsidRDefault="002410BA">
      <w:pPr>
        <w:pStyle w:val="RequiredOutput"/>
        <w:keepNext/>
      </w:pPr>
      <w:r>
        <w:t>Appended: mail-01</w:t>
      </w:r>
    </w:p>
    <w:p w14:paraId="3E2ACE8A" w14:textId="77777777" w:rsidR="006A0F51" w:rsidRDefault="002410BA">
      <w:pPr>
        <w:pStyle w:val="RequiredOutput"/>
        <w:keepNext/>
      </w:pPr>
      <w:r>
        <w:t>Contents of c\inventory.txt:</w:t>
      </w:r>
    </w:p>
    <w:p w14:paraId="0B42489F" w14:textId="77777777" w:rsidR="006A0F51" w:rsidRDefault="002410BA">
      <w:pPr>
        <w:pStyle w:val="RequiredOutput"/>
        <w:keepNext/>
      </w:pPr>
      <w:r>
        <w:t>web-01</w:t>
      </w:r>
    </w:p>
    <w:p w14:paraId="08E8AFFE" w14:textId="77777777" w:rsidR="006A0F51" w:rsidRDefault="002410BA">
      <w:pPr>
        <w:pStyle w:val="RequiredOutput"/>
        <w:keepNext/>
      </w:pPr>
      <w:r>
        <w:t>db-01</w:t>
      </w:r>
    </w:p>
    <w:p w14:paraId="61B44789" w14:textId="77777777" w:rsidR="006A0F51" w:rsidRDefault="002410BA">
      <w:pPr>
        <w:pStyle w:val="RequiredOutput"/>
        <w:keepNext/>
      </w:pPr>
      <w:r>
        <w:t>backup-01</w:t>
      </w:r>
    </w:p>
    <w:p w14:paraId="5C294FAC" w14:textId="77777777" w:rsidR="006A0F51" w:rsidRDefault="002410BA">
      <w:pPr>
        <w:pStyle w:val="RequiredOutput"/>
        <w:keepNext/>
      </w:pPr>
      <w:r>
        <w:t>cache-01</w:t>
      </w:r>
    </w:p>
    <w:p w14:paraId="37E271D2" w14:textId="77777777" w:rsidR="006A0F51" w:rsidRDefault="002410BA">
      <w:pPr>
        <w:pStyle w:val="RequiredOutput"/>
      </w:pPr>
      <w:r>
        <w:t>mail-01</w:t>
      </w:r>
    </w:p>
    <w:p w14:paraId="05355431" w14:textId="77777777" w:rsidR="006A0F51" w:rsidRDefault="006A0F51">
      <w:pPr>
        <w:keepNext/>
      </w:pPr>
    </w:p>
    <w:p w14:paraId="69EB998A" w14:textId="77777777" w:rsidR="006A0F51" w:rsidRDefault="006A0F51">
      <w:pPr>
        <w:keepNext/>
      </w:pPr>
    </w:p>
    <w:p w14:paraId="0E6E36C0" w14:textId="77777777" w:rsidR="006A0F51" w:rsidRDefault="006A0F51">
      <w:pPr>
        <w:keepNext/>
      </w:pPr>
    </w:p>
    <w:p w14:paraId="353721A4" w14:textId="77777777" w:rsidR="006A0F51" w:rsidRDefault="002410BA">
      <w:pPr>
        <w:pStyle w:val="Heading1"/>
      </w:pPr>
      <w:r>
        <w:t>Challenge</w:t>
      </w:r>
    </w:p>
    <w:p w14:paraId="1F126BC5" w14:textId="77777777" w:rsidR="006A0F51" w:rsidRDefault="002410BA">
      <w:pPr>
        <w:keepNext/>
      </w:pPr>
      <w:r>
        <w:t>The Contact Manager adds a contact by appending one line. Save a second shared starting file, contacts-start.txt, in the lesson-3.4 folder, holding this one line with a line ending after it. Like inventory-start.txt, it is only read: each language appends to its own contacts.txt, such as .\c\contacts.txt.</w:t>
      </w:r>
    </w:p>
    <w:p w14:paraId="20BD1A38" w14:textId="77777777" w:rsidR="006A0F51" w:rsidRDefault="006A0F51">
      <w:pPr>
        <w:keepNext/>
      </w:pPr>
    </w:p>
    <w:p w14:paraId="11A38BEC" w14:textId="77777777" w:rsidR="006A0F51" w:rsidRDefault="002410BA">
      <w:pPr>
        <w:pStyle w:val="RequiredOutput"/>
      </w:pPr>
      <w:r>
        <w:t>Ada Lovelace</w:t>
      </w:r>
    </w:p>
    <w:p w14:paraId="4A3B8B57" w14:textId="77777777" w:rsidR="006A0F51" w:rsidRDefault="006A0F51">
      <w:pPr>
        <w:keepNext/>
      </w:pPr>
    </w:p>
    <w:p w14:paraId="695D61B1" w14:textId="77777777" w:rsidR="006A0F51" w:rsidRDefault="002410BA">
      <w:r>
        <w:t>Then change the Production-Minded program so that it also appends the contact Grace Hopper to contacts.txt in its own folder, joined the same way as inventory.txt, and shows the result after the inventory.</w:t>
      </w:r>
    </w:p>
    <w:p w14:paraId="3E79C261" w14:textId="77777777" w:rsidR="006A0F51" w:rsidRDefault="006A0F51">
      <w:pPr>
        <w:keepNext/>
      </w:pPr>
    </w:p>
    <w:p w14:paraId="6022DF79" w14:textId="77777777" w:rsidR="006A0F51" w:rsidRDefault="002410BA">
      <w:pPr>
        <w:pStyle w:val="ListBullet"/>
      </w:pPr>
      <w:r>
        <w:t>Append Grace Hopper with the same function, then read contacts.txt back with the same read function, checking each call the same way. Do all the appends and reads before printing anything.</w:t>
      </w:r>
    </w:p>
    <w:p w14:paraId="34E415CD" w14:textId="77777777" w:rsidR="006A0F51" w:rsidRDefault="002410BA">
      <w:pPr>
        <w:pStyle w:val="ListBullet"/>
      </w:pPr>
      <w:r>
        <w:t>After the inventory's lines, print Appended: Grace Hopper, then a Contents line that names the contacts path, and the contacts' text exactly as stored.</w:t>
      </w:r>
    </w:p>
    <w:p w14:paraId="2D252214" w14:textId="77777777" w:rsidR="006A0F51" w:rsidRDefault="002410BA">
      <w:pPr>
        <w:pStyle w:val="ListBullet"/>
      </w:pPr>
      <w:r>
        <w:t>Every run now appends to both files, so add Copy-Item contacts-start.txt .\c\contacts.txt (cp contacts-start.txt ./c/contacts.txt on Linux or macOS), with your language's folder in place of c, after the first line of your Build and Run commands.</w:t>
      </w:r>
    </w:p>
    <w:p w14:paraId="0499337C" w14:textId="77777777" w:rsidR="006A0F51" w:rsidRDefault="006A0F51">
      <w:pPr>
        <w:keepNext/>
      </w:pPr>
    </w:p>
    <w:p w14:paraId="0458C3D6" w14:textId="77777777" w:rsidR="006A0F51" w:rsidRDefault="002410BA">
      <w:r>
        <w:t>Run it. The output must match the Required Challenge Output below: Ada Lovelace is still there, with Grace Hopper after her. With the Exercise as well, the output must match the Required Combined Output after it.</w:t>
      </w:r>
    </w:p>
    <w:p w14:paraId="5C5DAD86" w14:textId="77777777" w:rsidR="006A0F51" w:rsidRDefault="006A0F51">
      <w:pPr>
        <w:keepNext/>
      </w:pPr>
    </w:p>
    <w:p w14:paraId="10D6E425" w14:textId="77777777" w:rsidR="006A0F51" w:rsidRDefault="006A0F51">
      <w:pPr>
        <w:keepNext/>
      </w:pPr>
    </w:p>
    <w:p w14:paraId="1EFB1997" w14:textId="77777777" w:rsidR="006A0F51" w:rsidRDefault="002410BA">
      <w:pPr>
        <w:pStyle w:val="Heading2"/>
      </w:pPr>
      <w:r>
        <w:t>Required Challenge Output</w:t>
      </w:r>
    </w:p>
    <w:p w14:paraId="22116789" w14:textId="77777777" w:rsidR="006A0F51" w:rsidRDefault="002410BA">
      <w:pPr>
        <w:keepNext/>
      </w:pPr>
      <w:r>
        <w:t>With Grace Hopper appended to contacts.txt as well, and exit code 0. These are the C lines; each language prints its own folder name in place of c.</w:t>
      </w:r>
    </w:p>
    <w:p w14:paraId="10BDB6A8" w14:textId="77777777" w:rsidR="006A0F51" w:rsidRDefault="006A0F51">
      <w:pPr>
        <w:keepNext/>
      </w:pPr>
    </w:p>
    <w:p w14:paraId="5915143C" w14:textId="77777777" w:rsidR="006A0F51" w:rsidRDefault="002410BA">
      <w:pPr>
        <w:pStyle w:val="RequiredOutput"/>
        <w:keepNext/>
      </w:pPr>
      <w:r>
        <w:t>Appended: cache-01</w:t>
      </w:r>
    </w:p>
    <w:p w14:paraId="18B62D66" w14:textId="77777777" w:rsidR="006A0F51" w:rsidRDefault="002410BA">
      <w:pPr>
        <w:pStyle w:val="RequiredOutput"/>
        <w:keepNext/>
      </w:pPr>
      <w:r>
        <w:t>Contents of c\inventory.txt:</w:t>
      </w:r>
    </w:p>
    <w:p w14:paraId="1FF84F3D" w14:textId="77777777" w:rsidR="006A0F51" w:rsidRDefault="002410BA">
      <w:pPr>
        <w:pStyle w:val="RequiredOutput"/>
        <w:keepNext/>
      </w:pPr>
      <w:r>
        <w:t>web-01</w:t>
      </w:r>
    </w:p>
    <w:p w14:paraId="14049EF2" w14:textId="77777777" w:rsidR="006A0F51" w:rsidRDefault="002410BA">
      <w:pPr>
        <w:pStyle w:val="RequiredOutput"/>
        <w:keepNext/>
      </w:pPr>
      <w:r>
        <w:t>db-01</w:t>
      </w:r>
    </w:p>
    <w:p w14:paraId="10525DD8" w14:textId="77777777" w:rsidR="006A0F51" w:rsidRDefault="002410BA">
      <w:pPr>
        <w:pStyle w:val="RequiredOutput"/>
        <w:keepNext/>
      </w:pPr>
      <w:r>
        <w:t>backup-01</w:t>
      </w:r>
    </w:p>
    <w:p w14:paraId="42E6D639" w14:textId="77777777" w:rsidR="006A0F51" w:rsidRDefault="002410BA">
      <w:pPr>
        <w:pStyle w:val="RequiredOutput"/>
        <w:keepNext/>
      </w:pPr>
      <w:r>
        <w:t>cache-01</w:t>
      </w:r>
    </w:p>
    <w:p w14:paraId="2CB52FBC" w14:textId="77777777" w:rsidR="006A0F51" w:rsidRDefault="002410BA">
      <w:pPr>
        <w:pStyle w:val="RequiredOutput"/>
        <w:keepNext/>
      </w:pPr>
      <w:r>
        <w:t>Appended: Grace Hopper</w:t>
      </w:r>
    </w:p>
    <w:p w14:paraId="3DF50FC5" w14:textId="77777777" w:rsidR="006A0F51" w:rsidRDefault="002410BA">
      <w:pPr>
        <w:pStyle w:val="RequiredOutput"/>
        <w:keepNext/>
      </w:pPr>
      <w:r>
        <w:t>Contents of c\contacts.txt:</w:t>
      </w:r>
    </w:p>
    <w:p w14:paraId="7D6AD58D" w14:textId="77777777" w:rsidR="006A0F51" w:rsidRDefault="002410BA">
      <w:pPr>
        <w:pStyle w:val="RequiredOutput"/>
        <w:keepNext/>
      </w:pPr>
      <w:r>
        <w:t>Ada Lovelace</w:t>
      </w:r>
    </w:p>
    <w:p w14:paraId="068F6C06" w14:textId="77777777" w:rsidR="006A0F51" w:rsidRDefault="002410BA">
      <w:pPr>
        <w:pStyle w:val="RequiredOutput"/>
      </w:pPr>
      <w:r>
        <w:t>Grace Hopper</w:t>
      </w:r>
    </w:p>
    <w:p w14:paraId="472FE7F0" w14:textId="77777777" w:rsidR="006A0F51" w:rsidRDefault="006A0F51">
      <w:pPr>
        <w:keepNext/>
      </w:pPr>
    </w:p>
    <w:p w14:paraId="13E1C027" w14:textId="77777777" w:rsidR="006A0F51" w:rsidRDefault="006A0F51">
      <w:pPr>
        <w:keepNext/>
      </w:pPr>
    </w:p>
    <w:p w14:paraId="5695431A" w14:textId="77777777" w:rsidR="006A0F51" w:rsidRDefault="002410BA">
      <w:pPr>
        <w:pStyle w:val="Heading2"/>
      </w:pPr>
      <w:r>
        <w:t>Required Combined Output</w:t>
      </w:r>
    </w:p>
    <w:p w14:paraId="373C195B" w14:textId="77777777" w:rsidR="006A0F51" w:rsidRDefault="002410BA">
      <w:pPr>
        <w:keepNext/>
      </w:pPr>
      <w:r>
        <w:t>With both changes, and exit code 0. These are the C lines; each language prints its own folder name in place of c.</w:t>
      </w:r>
    </w:p>
    <w:p w14:paraId="17A59AE4" w14:textId="77777777" w:rsidR="006A0F51" w:rsidRDefault="006A0F51">
      <w:pPr>
        <w:keepNext/>
      </w:pPr>
    </w:p>
    <w:p w14:paraId="4733E6B5" w14:textId="77777777" w:rsidR="006A0F51" w:rsidRDefault="002410BA">
      <w:pPr>
        <w:pStyle w:val="RequiredOutput"/>
        <w:keepNext/>
      </w:pPr>
      <w:r>
        <w:t>Appended: cache-01</w:t>
      </w:r>
    </w:p>
    <w:p w14:paraId="2D268B57" w14:textId="77777777" w:rsidR="006A0F51" w:rsidRDefault="002410BA">
      <w:pPr>
        <w:pStyle w:val="RequiredOutput"/>
        <w:keepNext/>
      </w:pPr>
      <w:r>
        <w:t>Appended: mail-01</w:t>
      </w:r>
    </w:p>
    <w:p w14:paraId="3ABC5D6D" w14:textId="77777777" w:rsidR="006A0F51" w:rsidRDefault="002410BA">
      <w:pPr>
        <w:pStyle w:val="RequiredOutput"/>
        <w:keepNext/>
      </w:pPr>
      <w:r>
        <w:t>Contents of c\inventory.txt:</w:t>
      </w:r>
    </w:p>
    <w:p w14:paraId="6758E9C0" w14:textId="77777777" w:rsidR="006A0F51" w:rsidRDefault="002410BA">
      <w:pPr>
        <w:pStyle w:val="RequiredOutput"/>
        <w:keepNext/>
      </w:pPr>
      <w:r>
        <w:t>web-01</w:t>
      </w:r>
    </w:p>
    <w:p w14:paraId="590C4BB5" w14:textId="77777777" w:rsidR="006A0F51" w:rsidRDefault="002410BA">
      <w:pPr>
        <w:pStyle w:val="RequiredOutput"/>
        <w:keepNext/>
      </w:pPr>
      <w:r>
        <w:t>db-01</w:t>
      </w:r>
    </w:p>
    <w:p w14:paraId="47C13A3E" w14:textId="77777777" w:rsidR="006A0F51" w:rsidRDefault="002410BA">
      <w:pPr>
        <w:pStyle w:val="RequiredOutput"/>
        <w:keepNext/>
      </w:pPr>
      <w:r>
        <w:t>backup-01</w:t>
      </w:r>
    </w:p>
    <w:p w14:paraId="5AE42E0B" w14:textId="77777777" w:rsidR="006A0F51" w:rsidRDefault="002410BA">
      <w:pPr>
        <w:pStyle w:val="RequiredOutput"/>
        <w:keepNext/>
      </w:pPr>
      <w:r>
        <w:t>cache-01</w:t>
      </w:r>
    </w:p>
    <w:p w14:paraId="7EC74DCF" w14:textId="77777777" w:rsidR="006A0F51" w:rsidRDefault="002410BA">
      <w:pPr>
        <w:pStyle w:val="RequiredOutput"/>
        <w:keepNext/>
      </w:pPr>
      <w:r>
        <w:t>mail-01</w:t>
      </w:r>
    </w:p>
    <w:p w14:paraId="3F00FB08" w14:textId="77777777" w:rsidR="006A0F51" w:rsidRDefault="002410BA">
      <w:pPr>
        <w:pStyle w:val="RequiredOutput"/>
        <w:keepNext/>
      </w:pPr>
      <w:r>
        <w:t>Appended: Grace Hopper</w:t>
      </w:r>
    </w:p>
    <w:p w14:paraId="23AB2D10" w14:textId="77777777" w:rsidR="006A0F51" w:rsidRDefault="002410BA">
      <w:pPr>
        <w:pStyle w:val="RequiredOutput"/>
        <w:keepNext/>
      </w:pPr>
      <w:r>
        <w:t>Contents of c\contacts.txt:</w:t>
      </w:r>
    </w:p>
    <w:p w14:paraId="78EC7967" w14:textId="77777777" w:rsidR="006A0F51" w:rsidRDefault="002410BA">
      <w:pPr>
        <w:pStyle w:val="RequiredOutput"/>
        <w:keepNext/>
      </w:pPr>
      <w:r>
        <w:t>Ada Lovelace</w:t>
      </w:r>
    </w:p>
    <w:p w14:paraId="22FA6645" w14:textId="77777777" w:rsidR="006A0F51" w:rsidRDefault="002410BA">
      <w:pPr>
        <w:pStyle w:val="RequiredOutput"/>
      </w:pPr>
      <w:r>
        <w:t>Grace Hopper</w:t>
      </w:r>
    </w:p>
    <w:p w14:paraId="7B3236A9" w14:textId="77777777" w:rsidR="006A0F51" w:rsidRDefault="006A0F51">
      <w:pPr>
        <w:keepNext/>
      </w:pPr>
    </w:p>
    <w:p w14:paraId="5067EA2E" w14:textId="77777777" w:rsidR="006A0F51" w:rsidRDefault="006A0F51">
      <w:pPr>
        <w:keepNext/>
      </w:pPr>
    </w:p>
    <w:p w14:paraId="3D8FB90F" w14:textId="77777777" w:rsidR="006A0F51" w:rsidRDefault="006A0F51">
      <w:pPr>
        <w:keepNext/>
      </w:pPr>
    </w:p>
    <w:p w14:paraId="4DBB3FD4" w14:textId="77777777" w:rsidR="006A0F51" w:rsidRDefault="002410BA">
      <w:pPr>
        <w:pStyle w:val="Heading1"/>
      </w:pPr>
      <w:r>
        <w:t>Completion Checklist</w:t>
      </w:r>
    </w:p>
    <w:p w14:paraId="238C7784" w14:textId="77777777" w:rsidR="006A0F51" w:rsidRDefault="002410BA">
      <w:pPr>
        <w:pStyle w:val="ListBullet"/>
      </w:pPr>
      <w:r>
        <w:t>I saved inventory-start.txt in the lesson-3.4 folder and checked it with Get-Content (cat).</w:t>
      </w:r>
    </w:p>
    <w:p w14:paraId="5ED1D213" w14:textId="77777777" w:rsidR="006A0F51" w:rsidRDefault="002410BA">
      <w:pPr>
        <w:pStyle w:val="ListBullet"/>
      </w:pPr>
      <w:r>
        <w:t>I built and ran the Basic and Production-Minded programs in every language, starting each run with the Copy-Item line, and ran each Append Again Check and Wrong Folder Check.</w:t>
      </w:r>
    </w:p>
    <w:p w14:paraId="32751BEA" w14:textId="77777777" w:rsidR="006A0F51" w:rsidRDefault="002410BA">
      <w:pPr>
        <w:pStyle w:val="ListBullet"/>
      </w:pPr>
      <w:r>
        <w:t>My output matched the Check Your Results sections: the three previous records first, unchanged, and cache-01 after them.</w:t>
      </w:r>
    </w:p>
    <w:p w14:paraId="51BCA0E5" w14:textId="77777777" w:rsidR="006A0F51" w:rsidRDefault="002410BA">
      <w:pPr>
        <w:pStyle w:val="ListBullet"/>
      </w:pPr>
      <w:r>
        <w:t>I can explain the difference between opening a file for writing and opening it for appending.</w:t>
      </w:r>
    </w:p>
    <w:p w14:paraId="4C755692" w14:textId="77777777" w:rsidR="006A0F51" w:rsidRDefault="002410BA">
      <w:pPr>
        <w:pStyle w:val="ListBullet"/>
      </w:pPr>
      <w:r>
        <w:t>I can explain why the new record ends in a line ending, why every run appends again, and why the Production-Minded program refuses a missing file.</w:t>
      </w:r>
    </w:p>
    <w:p w14:paraId="4C86EFA9" w14:textId="77777777" w:rsidR="006A0F51" w:rsidRDefault="002410BA">
      <w:pPr>
        <w:pStyle w:val="ListBullet"/>
      </w:pPr>
      <w:r>
        <w:t>I appended mail-01 and Grace Hopper with the same function, and matched the Required Exercise, Challenge, and Combined Output.</w:t>
      </w:r>
    </w:p>
    <w:p w14:paraId="6FA51151" w14:textId="77777777" w:rsidR="006A0F51" w:rsidRDefault="006A0F51">
      <w:pPr>
        <w:keepNext/>
      </w:pPr>
    </w:p>
    <w:p w14:paraId="2A9631FC" w14:textId="77777777" w:rsidR="006A0F51" w:rsidRDefault="006A0F51">
      <w:pPr>
        <w:keepNext/>
      </w:pPr>
    </w:p>
    <w:p w14:paraId="5F085734" w14:textId="77777777" w:rsidR="006A0F51" w:rsidRDefault="006A0F51">
      <w:pPr>
        <w:keepNext/>
      </w:pPr>
    </w:p>
    <w:p w14:paraId="5E064ABE" w14:textId="77777777" w:rsidR="006A0F51" w:rsidRDefault="002410BA">
      <w:pPr>
        <w:pStyle w:val="Heading1"/>
      </w:pPr>
      <w:r>
        <w:t>Lesson Wrap-Up</w:t>
      </w:r>
    </w:p>
    <w:p w14:paraId="326E4798" w14:textId="77777777" w:rsidR="006A0F51" w:rsidRDefault="002410BA">
      <w:r>
        <w:t xml:space="preserve">Appending opens a file so that its text is kept and every write goes on the end. Each program added cache-01 and a line ending to the inventory.txt in its own folder, then read the whole file back to show that web-01, db-01, and backup-01 were still there, in order. Every run appends again, so each run starts by copying the three starting lines from the shared inventory-start.txt. Append mode creates a missing file, so the Production-Minded program checks first and refuses, printing one Error line and exit </w:t>
      </w:r>
      <w:r>
        <w:t>code 1, rather than create a new file holding only the new record. Lesson 3.5 replaces an outdated inventory on purpose and compares the risks of write, append, and overwrite.</w:t>
      </w:r>
    </w:p>
    <w:sectPr w:rsidR="006A0F5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400637">
    <w:abstractNumId w:val="8"/>
  </w:num>
  <w:num w:numId="2" w16cid:durableId="1707873762">
    <w:abstractNumId w:val="6"/>
  </w:num>
  <w:num w:numId="3" w16cid:durableId="1547138891">
    <w:abstractNumId w:val="5"/>
  </w:num>
  <w:num w:numId="4" w16cid:durableId="1493372461">
    <w:abstractNumId w:val="4"/>
  </w:num>
  <w:num w:numId="5" w16cid:durableId="727731865">
    <w:abstractNumId w:val="7"/>
  </w:num>
  <w:num w:numId="6" w16cid:durableId="328944121">
    <w:abstractNumId w:val="3"/>
  </w:num>
  <w:num w:numId="7" w16cid:durableId="1451895091">
    <w:abstractNumId w:val="2"/>
  </w:num>
  <w:num w:numId="8" w16cid:durableId="209463220">
    <w:abstractNumId w:val="1"/>
  </w:num>
  <w:num w:numId="9" w16cid:durableId="1490440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406"/>
    <w:rsid w:val="0015074B"/>
    <w:rsid w:val="002410BA"/>
    <w:rsid w:val="0029639D"/>
    <w:rsid w:val="00326F90"/>
    <w:rsid w:val="006A0F51"/>
    <w:rsid w:val="00AA1D8D"/>
    <w:rsid w:val="00B47730"/>
    <w:rsid w:val="00B62E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0F79D"/>
  <w14:defaultImageDpi w14:val="300"/>
  <w15:docId w15:val="{D184DAE3-BC67-4131-AB7B-FD286AD65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14689</Words>
  <Characters>80810</Characters>
  <Application>Microsoft Office Word</Application>
  <DocSecurity>0</DocSecurity>
  <Lines>2257</Lines>
  <Paragraphs>1491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3.4 Append File</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