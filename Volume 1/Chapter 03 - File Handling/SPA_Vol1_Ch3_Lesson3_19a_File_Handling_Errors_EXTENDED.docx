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05F5" w14:textId="77777777" w:rsidR="00434FC5" w:rsidRDefault="00F94EE3">
      <w:pPr>
        <w:pStyle w:val="AcademyTitle"/>
      </w:pPr>
      <w:r>
        <w:t>SYSTEMS PROGRAMMING ACADEMY</w:t>
      </w:r>
    </w:p>
    <w:p w14:paraId="346F557B" w14:textId="77777777" w:rsidR="00434FC5" w:rsidRDefault="00F94EE3">
      <w:pPr>
        <w:pStyle w:val="VolumeTitle"/>
      </w:pPr>
      <w:r>
        <w:t>Volume 1: Foundations of Systems Programming</w:t>
      </w:r>
    </w:p>
    <w:p w14:paraId="2E2F227B" w14:textId="77777777" w:rsidR="00434FC5" w:rsidRDefault="00F94EE3">
      <w:pPr>
        <w:pStyle w:val="ChapterTitle"/>
      </w:pPr>
      <w:r>
        <w:t>Chapter 3: File Handling</w:t>
      </w:r>
    </w:p>
    <w:p w14:paraId="614A9782" w14:textId="77777777" w:rsidR="00434FC5" w:rsidRDefault="00F94EE3">
      <w:pPr>
        <w:pStyle w:val="LessonTitle"/>
      </w:pPr>
      <w:r>
        <w:t>Lesson 3.19a: File Handling Errors EXTENDED</w:t>
      </w:r>
    </w:p>
    <w:p w14:paraId="05A3335E" w14:textId="77777777" w:rsidR="00434FC5" w:rsidRDefault="00F94EE3">
      <w:pPr>
        <w:pStyle w:val="LessonSubtitle"/>
      </w:pPr>
      <w:r>
        <w:t>Assembly, Rust, Erlang, and Solidity Companion</w:t>
      </w:r>
    </w:p>
    <w:p w14:paraId="60F64828" w14:textId="77777777" w:rsidR="00434FC5" w:rsidRDefault="00434FC5">
      <w:pPr>
        <w:keepNext/>
      </w:pPr>
    </w:p>
    <w:p w14:paraId="633B0A69" w14:textId="77777777" w:rsidR="00434FC5" w:rsidRDefault="00434FC5">
      <w:pPr>
        <w:keepNext/>
      </w:pPr>
    </w:p>
    <w:p w14:paraId="6B0B3CDA" w14:textId="77777777" w:rsidR="00434FC5" w:rsidRDefault="00434FC5">
      <w:pPr>
        <w:keepNext/>
      </w:pPr>
    </w:p>
    <w:p w14:paraId="292A67D0" w14:textId="77777777" w:rsidR="00434FC5" w:rsidRDefault="00F94EE3">
      <w:pPr>
        <w:pStyle w:val="Heading1"/>
      </w:pPr>
      <w:r>
        <w:t>Goal</w:t>
      </w:r>
    </w:p>
    <w:p w14:paraId="5ADD70B3" w14:textId="77777777" w:rsidR="00434FC5" w:rsidRDefault="00F94EE3">
      <w:r>
        <w:t>Attempt the five file operations of Lesson 3.19 that fail on purpose, in Assembly, Rust, Erlang, and Solidity: read a missing file, write into a folder that does not exist, write a read-only file, create a file that already exists, and load a malformed record. Every program tells the kinds of failure apart, prints the same Error line for each as Lesson 3.19, and leaves every existing file exactly as it was, byte for byte. The Production-Minded programs also save safely, through a temporary file put in place</w:t>
      </w:r>
      <w:r>
        <w:t xml:space="preserve"> of the original only when it is complete, so a failed save never leaves a half-written file; they keep going after each failure and end with exit code 1.</w:t>
      </w:r>
    </w:p>
    <w:p w14:paraId="7C397092" w14:textId="77777777" w:rsidR="00434FC5" w:rsidRDefault="00434FC5">
      <w:pPr>
        <w:keepNext/>
      </w:pPr>
    </w:p>
    <w:p w14:paraId="42A0804F" w14:textId="77777777" w:rsidR="00434FC5" w:rsidRDefault="00434FC5">
      <w:pPr>
        <w:keepNext/>
      </w:pPr>
    </w:p>
    <w:p w14:paraId="22672680" w14:textId="77777777" w:rsidR="00434FC5" w:rsidRDefault="00434FC5">
      <w:pPr>
        <w:keepNext/>
      </w:pPr>
    </w:p>
    <w:p w14:paraId="6A3CC122" w14:textId="77777777" w:rsidR="00434FC5" w:rsidRDefault="00F94EE3">
      <w:pPr>
        <w:pStyle w:val="Heading1"/>
      </w:pPr>
      <w:r>
        <w:t>Why This Matters</w:t>
      </w:r>
    </w:p>
    <w:p w14:paraId="37CA1DE1" w14:textId="77777777" w:rsidR="00434FC5" w:rsidRDefault="00F94EE3">
      <w:r>
        <w:t xml:space="preserve">Lesson 3.19 explains why: a real tool meets all of these failures, often in one session; the system's own messages say what the system saw, not what the user should do, and they differ between languages and systems; and a failure must never damage data. These four languages report a failure at very different levels. Assembly gets only the C library's error number. Rust gets an error that carries a kind. Erlang gets an atom. Solidity's file cheatcodes give only a message, which a program must never test, so </w:t>
      </w:r>
      <w:r>
        <w:t>the script has to look at the file itself to learn what went wrong. Read Lesson 3.19 first; this companion builds on it, and it gives the extended Mini File Explorer and Contact Manager their error handling.</w:t>
      </w:r>
    </w:p>
    <w:p w14:paraId="5FE90320" w14:textId="77777777" w:rsidR="00434FC5" w:rsidRDefault="00434FC5">
      <w:pPr>
        <w:keepNext/>
      </w:pPr>
    </w:p>
    <w:p w14:paraId="0929B9EC" w14:textId="77777777" w:rsidR="00434FC5" w:rsidRDefault="00434FC5">
      <w:pPr>
        <w:keepNext/>
      </w:pPr>
    </w:p>
    <w:p w14:paraId="20CE374D" w14:textId="77777777" w:rsidR="00434FC5" w:rsidRDefault="00434FC5">
      <w:pPr>
        <w:keepNext/>
      </w:pPr>
    </w:p>
    <w:p w14:paraId="222C5107" w14:textId="77777777" w:rsidR="00434FC5" w:rsidRDefault="00F94EE3">
      <w:pPr>
        <w:pStyle w:val="Heading1"/>
      </w:pPr>
      <w:r>
        <w:t>Concept</w:t>
      </w:r>
    </w:p>
    <w:p w14:paraId="192D3B08" w14:textId="77777777" w:rsidR="00434FC5" w:rsidRDefault="00F94EE3">
      <w:pPr>
        <w:pStyle w:val="ListBullet"/>
      </w:pPr>
      <w:r>
        <w:t>Remember, failures come in two families (Lesson 3.19). A system failure is an operation the system refused: the file or folder is not found, permission is denied, or the file already exists. A content failure is a file that was read without any problem but holds data in the wrong shape; only the program's own check can find it.</w:t>
      </w:r>
    </w:p>
    <w:p w14:paraId="773E724D" w14:textId="77777777" w:rsidR="00434FC5" w:rsidRDefault="00F94EE3">
      <w:pPr>
        <w:pStyle w:val="ListBullet"/>
      </w:pPr>
      <w:r>
        <w:t>Remember, a program tests the kind of a system failure, never its message text, because the text differs between languages, systems, and even the system's display language. Each of these languages reports the kind its own way:</w:t>
      </w:r>
    </w:p>
    <w:p w14:paraId="31B3F05B" w14:textId="77777777" w:rsidR="00434FC5" w:rsidRDefault="00434FC5">
      <w:pPr>
        <w:keepNext/>
      </w:pPr>
    </w:p>
    <w:p w14:paraId="5F189A9D" w14:textId="77777777" w:rsidR="00434FC5" w:rsidRDefault="00F94EE3">
      <w:pPr>
        <w:pStyle w:val="RequiredOutput"/>
        <w:keepNext/>
      </w:pPr>
      <w:r>
        <w:t>Language  A failure is reported as      Testing for one kind</w:t>
      </w:r>
    </w:p>
    <w:p w14:paraId="4DF064C8" w14:textId="77777777" w:rsidR="00434FC5" w:rsidRDefault="00F94EE3">
      <w:pPr>
        <w:pStyle w:val="RequiredOutput"/>
        <w:keepNext/>
      </w:pPr>
      <w:r>
        <w:t>Assembly  an error number in errno      cmp eax, ENOENT</w:t>
      </w:r>
    </w:p>
    <w:p w14:paraId="1A572E24" w14:textId="77777777" w:rsidR="00434FC5" w:rsidRDefault="00F94EE3">
      <w:pPr>
        <w:pStyle w:val="RequiredOutput"/>
        <w:keepNext/>
      </w:pPr>
      <w:r>
        <w:t>Rust      an io::Error holding a kind   error.kind() == ErrorKind::NotFound</w:t>
      </w:r>
    </w:p>
    <w:p w14:paraId="1D91DA9F" w14:textId="77777777" w:rsidR="00434FC5" w:rsidRDefault="00F94EE3">
      <w:pPr>
        <w:pStyle w:val="RequiredOutput"/>
        <w:keepNext/>
      </w:pPr>
      <w:r>
        <w:t>Erlang    {error, Reason}, an atom      {error, enoent} -&gt; in a case</w:t>
      </w:r>
    </w:p>
    <w:p w14:paraId="7F7CBA6F" w14:textId="77777777" w:rsidR="00434FC5" w:rsidRDefault="00F94EE3">
      <w:pPr>
        <w:pStyle w:val="RequiredOutput"/>
      </w:pPr>
      <w:r>
        <w:t>Solidity  a revert with a message only  the file itself: !vm.exists(path)</w:t>
      </w:r>
    </w:p>
    <w:p w14:paraId="6F0928C3" w14:textId="77777777" w:rsidR="00434FC5" w:rsidRDefault="00434FC5">
      <w:pPr>
        <w:keepNext/>
      </w:pPr>
    </w:p>
    <w:p w14:paraId="4D6DA52B" w14:textId="77777777" w:rsidR="00434FC5" w:rsidRDefault="00F94EE3">
      <w:pPr>
        <w:pStyle w:val="ListBullet"/>
      </w:pPr>
      <w:r>
        <w:t>These are the three kinds this lesson tells apart:</w:t>
      </w:r>
    </w:p>
    <w:p w14:paraId="026644DB" w14:textId="77777777" w:rsidR="00434FC5" w:rsidRDefault="00434FC5">
      <w:pPr>
        <w:keepNext/>
      </w:pPr>
    </w:p>
    <w:p w14:paraId="286C3E0E" w14:textId="77777777" w:rsidR="00434FC5" w:rsidRDefault="00F94EE3">
      <w:pPr>
        <w:pStyle w:val="RequiredOutput"/>
        <w:keepNext/>
      </w:pPr>
      <w:r>
        <w:t>Language  Not found         Permission denied             Already exists</w:t>
      </w:r>
    </w:p>
    <w:p w14:paraId="5B957747" w14:textId="77777777" w:rsidR="00434FC5" w:rsidRDefault="00F94EE3">
      <w:pPr>
        <w:pStyle w:val="RequiredOutput"/>
        <w:keepNext/>
      </w:pPr>
      <w:r>
        <w:t>Assembly  ENOENT, 2         EACCES, 13                    EEXIST, 17</w:t>
      </w:r>
    </w:p>
    <w:p w14:paraId="100DC79F" w14:textId="77777777" w:rsidR="00434FC5" w:rsidRDefault="00F94EE3">
      <w:pPr>
        <w:pStyle w:val="RequiredOutput"/>
        <w:keepNext/>
      </w:pPr>
      <w:r>
        <w:t>Rust      NotFound          PermissionDenied              AlreadyExists</w:t>
      </w:r>
    </w:p>
    <w:p w14:paraId="7BAFD6A8" w14:textId="77777777" w:rsidR="00434FC5" w:rsidRDefault="00F94EE3">
      <w:pPr>
        <w:pStyle w:val="RequiredOutput"/>
        <w:keepNext/>
      </w:pPr>
      <w:r>
        <w:t>Erlang    enoent            eacces                        eexist</w:t>
      </w:r>
    </w:p>
    <w:p w14:paraId="23CAD834" w14:textId="77777777" w:rsidR="00434FC5" w:rsidRDefault="00F94EE3">
      <w:pPr>
        <w:pStyle w:val="RequiredOutput"/>
      </w:pPr>
      <w:r>
        <w:t>Solidity  !vm.exists(path)  vm.fsMetadata(path).readOnly  vm.exists(path) first</w:t>
      </w:r>
    </w:p>
    <w:p w14:paraId="37D50F65" w14:textId="77777777" w:rsidR="00434FC5" w:rsidRDefault="00434FC5">
      <w:pPr>
        <w:keepNext/>
      </w:pPr>
    </w:p>
    <w:p w14:paraId="03BC5AA1" w14:textId="77777777" w:rsidR="00434FC5" w:rsidRDefault="00F94EE3">
      <w:pPr>
        <w:pStyle w:val="ListBullet"/>
      </w:pPr>
      <w:r>
        <w:t>The C library's error numbers are the same on Windows and Linux, and Erlang's atoms are those numbers' names in lowercase. Rust sorts each system's own numbers into its kinds, so none of the three programs ever needs a number that belongs to one system.</w:t>
      </w:r>
    </w:p>
    <w:p w14:paraId="6BED8A28" w14:textId="77777777" w:rsidR="00434FC5" w:rsidRDefault="00F94EE3">
      <w:pPr>
        <w:pStyle w:val="ListBullet"/>
      </w:pPr>
      <w:r>
        <w:t>Solidity is different, and the difference is forced. A cheatcode that fails reverts with a message only, the system's own words, and the script cannot test it. So after a failure the script looks at the file: nothing at the path means not found, and a read-only file that was being written means permission denied. This works for this lesson's failures, and anything else is logged as an unexpected failure rather than guessed. It is an inference: other causes, such as fs_permissions refusing the path or a fold</w:t>
      </w:r>
      <w:r>
        <w:t>er nobody may write into, also leave nothing at the path and would look the same.</w:t>
      </w:r>
    </w:p>
    <w:p w14:paraId="12DA1F2A" w14:textId="77777777" w:rsidR="00434FC5" w:rsidRDefault="00F94EE3">
      <w:pPr>
        <w:pStyle w:val="ListBullet"/>
      </w:pPr>
      <w:r>
        <w:t>Remember, not found is one kind for a missing file and a missing folder alike, and the operation tells which: a read needs the file itself, but a write creates a missing file, so not found on a write or a create means the folder is missing. This lesson's invalid path is reports\summary.txt in the language's own folder, .\assembly\reports\summary.txt for Assembly, whose folder does not exist.</w:t>
      </w:r>
    </w:p>
    <w:p w14:paraId="54EA40D5" w14:textId="77777777" w:rsidR="00434FC5" w:rsidRDefault="00F94EE3">
      <w:pPr>
        <w:pStyle w:val="ListBullet"/>
      </w:pPr>
      <w:r>
        <w:t>Each language has its own copy of every file a program would write: .\assembly\inventory.txt, .\assembly\inventory.txt.tmp, .\assembly\locked.txt, and the missing .\assembly\reports folder for Assembly, .\rust\inventory.txt and the rest for Rust, and so on, so the languages never write the same file. missing.txt and servers.txt are only read, so one copy in the lesson folder serves every language. Assembly types each path with its system's separator, \ on Windows and / on Linux; Rust joins the parts with Pa</w:t>
      </w:r>
      <w:r>
        <w:t>th::join and Erlang with filename:join and filename:nativename, so the paths they print have no .\ at the front: they start with the folder's name. The Solidity script's paths start from its project root, the solidity folder, so it writes reports/summary.txt and the rest there and prints them with no folder in front, and it reads the shared files through ../.</w:t>
      </w:r>
    </w:p>
    <w:p w14:paraId="39C61C85" w14:textId="77777777" w:rsidR="00434FC5" w:rsidRDefault="00F94EE3">
      <w:pPr>
        <w:pStyle w:val="ListBullet"/>
      </w:pPr>
      <w:r>
        <w:t>Remember, an exclusive create makes the check and the create one step (Lesson 3.19): the system refuses an existing file with the already-exists kind, without emptying it. Solidity has no such cheatcode, so it checks first, and the gap between the check and the write stays open:</w:t>
      </w:r>
    </w:p>
    <w:p w14:paraId="0040FECD" w14:textId="77777777" w:rsidR="00434FC5" w:rsidRDefault="00434FC5">
      <w:pPr>
        <w:keepNext/>
      </w:pPr>
    </w:p>
    <w:p w14:paraId="587BA1D6" w14:textId="77777777" w:rsidR="00434FC5" w:rsidRDefault="00F94EE3">
      <w:pPr>
        <w:pStyle w:val="RequiredOutput"/>
        <w:keepNext/>
      </w:pPr>
      <w:r>
        <w:t>Language  Create only a new file</w:t>
      </w:r>
    </w:p>
    <w:p w14:paraId="19FC84C2" w14:textId="77777777" w:rsidR="00434FC5" w:rsidRDefault="00F94EE3">
      <w:pPr>
        <w:pStyle w:val="RequiredOutput"/>
        <w:keepNext/>
      </w:pPr>
      <w:r>
        <w:t>Assembly  fopen(path, "wbx")</w:t>
      </w:r>
    </w:p>
    <w:p w14:paraId="077DCB90" w14:textId="77777777" w:rsidR="00434FC5" w:rsidRDefault="00F94EE3">
      <w:pPr>
        <w:pStyle w:val="RequiredOutput"/>
        <w:keepNext/>
      </w:pPr>
      <w:r>
        <w:t>Rust      OpenOptions::new().write(true).create_new(true).open(path)</w:t>
      </w:r>
    </w:p>
    <w:p w14:paraId="7FF718EB" w14:textId="77777777" w:rsidR="00434FC5" w:rsidRDefault="00F94EE3">
      <w:pPr>
        <w:pStyle w:val="RequiredOutput"/>
        <w:keepNext/>
      </w:pPr>
      <w:r>
        <w:t>Erlang    file:open(Path, [write, exclusive])</w:t>
      </w:r>
    </w:p>
    <w:p w14:paraId="4583E5C2" w14:textId="77777777" w:rsidR="00434FC5" w:rsidRDefault="00F94EE3">
      <w:pPr>
        <w:pStyle w:val="RequiredOutput"/>
      </w:pPr>
      <w:r>
        <w:t>Solidity  no such cheatcode: vm.exists(path) first, then vm.writeFile</w:t>
      </w:r>
    </w:p>
    <w:p w14:paraId="70121D03" w14:textId="77777777" w:rsidR="00434FC5" w:rsidRDefault="00434FC5">
      <w:pPr>
        <w:keepNext/>
      </w:pPr>
    </w:p>
    <w:p w14:paraId="01EFFE9E" w14:textId="77777777" w:rsidR="00434FC5" w:rsidRDefault="00F94EE3">
      <w:pPr>
        <w:pStyle w:val="ListBullet"/>
      </w:pPr>
      <w:r>
        <w:t>Malformed content is Lesson 3.13a's problem: servers.txt's record cache-01|test has 2 fields where 3 are expected. The Error line names the file, the problem, and the content.</w:t>
      </w:r>
    </w:p>
    <w:p w14:paraId="6F07B70E" w14:textId="77777777" w:rsidR="00434FC5" w:rsidRDefault="00F94EE3">
      <w:pPr>
        <w:pStyle w:val="ListBullet"/>
      </w:pPr>
      <w:r>
        <w:t>One clear diagnostic per failure: each Error line names the file, what went wrong, and what did not happen. Any kind a program does not recognize is still reported, so no failure is ever hidden.</w:t>
      </w:r>
    </w:p>
    <w:p w14:paraId="1606951E" w14:textId="77777777" w:rsidR="00434FC5" w:rsidRDefault="00F94EE3">
      <w:pPr>
        <w:pStyle w:val="ListBullet"/>
      </w:pPr>
      <w:r>
        <w:t xml:space="preserve">Lesson 3.19 named the error forms learners meet in other code: C's perror and strerror, finally blocks, and Go's %w wrapping. These languages have their own. Assembly can call the C library's perror. Rust code often adds context to an error with the anyhow crate and defines error types with the thiserror crate, both outside the standard library. Erlang returns {ok, Value} or {error, Reason} tagged tuples, file:format_error turns a reason into the system's message, and try ... after does finally's job. What </w:t>
      </w:r>
      <w:r>
        <w:t>to Notice shows each one in its language.</w:t>
      </w:r>
    </w:p>
    <w:p w14:paraId="15936237" w14:textId="77777777" w:rsidR="00434FC5" w:rsidRDefault="00F94EE3">
      <w:pPr>
        <w:pStyle w:val="ListBullet"/>
      </w:pPr>
      <w:r>
        <w:t xml:space="preserve">Remember, a safe save writes the complete new contents into a temporary file beside the original, here inventory.txt.tmp, created only if new, and only then puts it in place of the original, so a failure never </w:t>
      </w:r>
      <w:r>
        <w:lastRenderedPageBreak/>
        <w:t>leaves the original half-written (Lesson 3.19). A rename within one folder does that in one step, and the rename must replace an existing file:</w:t>
      </w:r>
    </w:p>
    <w:p w14:paraId="522B81F1" w14:textId="77777777" w:rsidR="00434FC5" w:rsidRDefault="00434FC5">
      <w:pPr>
        <w:keepNext/>
      </w:pPr>
    </w:p>
    <w:p w14:paraId="6A24C999" w14:textId="77777777" w:rsidR="00434FC5" w:rsidRDefault="00F94EE3">
      <w:pPr>
        <w:pStyle w:val="RequiredOutput"/>
        <w:keepNext/>
      </w:pPr>
      <w:r>
        <w:t>Language  Put the complete temporary file in place of the original</w:t>
      </w:r>
    </w:p>
    <w:p w14:paraId="2056E4A0" w14:textId="77777777" w:rsidR="00434FC5" w:rsidRDefault="00F94EE3">
      <w:pPr>
        <w:pStyle w:val="RequiredOutput"/>
        <w:keepNext/>
      </w:pPr>
      <w:r>
        <w:t>Assembly  rename(temporary_path, path), with remove(path) first on Windows</w:t>
      </w:r>
    </w:p>
    <w:p w14:paraId="408D9322" w14:textId="77777777" w:rsidR="00434FC5" w:rsidRDefault="00F94EE3">
      <w:pPr>
        <w:pStyle w:val="RequiredOutput"/>
        <w:keepNext/>
      </w:pPr>
      <w:r>
        <w:t>Rust      fs::rename(&amp;temporary_path, path)</w:t>
      </w:r>
    </w:p>
    <w:p w14:paraId="1252645C" w14:textId="77777777" w:rsidR="00434FC5" w:rsidRDefault="00F94EE3">
      <w:pPr>
        <w:pStyle w:val="RequiredOutput"/>
        <w:keepNext/>
      </w:pPr>
      <w:r>
        <w:t>Erlang    file:rename(TemporaryPath, Path)</w:t>
      </w:r>
    </w:p>
    <w:p w14:paraId="7DE0CB33" w14:textId="77777777" w:rsidR="00434FC5" w:rsidRDefault="00F94EE3">
      <w:pPr>
        <w:pStyle w:val="RequiredOutput"/>
      </w:pPr>
      <w:r>
        <w:t>Solidity  vm.copyFile(temporaryPath, path), then vm.removeFile(temporaryPath)</w:t>
      </w:r>
    </w:p>
    <w:p w14:paraId="33E0630E" w14:textId="77777777" w:rsidR="00434FC5" w:rsidRDefault="00434FC5">
      <w:pPr>
        <w:keepNext/>
      </w:pPr>
    </w:p>
    <w:p w14:paraId="4244EFEB" w14:textId="77777777" w:rsidR="00434FC5" w:rsidRDefault="00F94EE3">
      <w:pPr>
        <w:pStyle w:val="ListBullet"/>
      </w:pPr>
      <w:r>
        <w:t>On Windows, the C library's rename refuses an existing destination, so the Assembly program removes the original first there. For that moment the name is missing, but the complete new contents are already safe in the temporary file; if the program stops just then, recover by renaming the temporary file to the original name yourself. Rust's fs::rename and Erlang's file:rename replace the file with one call on every system. Remember, on Linux and macOS a rename within one folder is guaranteed to be atomic, on</w:t>
      </w:r>
      <w:r>
        <w:t>e indivisible step; on Windows the replacing rename is one call, but Windows does not document it as atomic (Lesson 3.19).</w:t>
      </w:r>
    </w:p>
    <w:p w14:paraId="69B4F06C" w14:textId="77777777" w:rsidR="00434FC5" w:rsidRDefault="00F94EE3">
      <w:pPr>
        <w:pStyle w:val="ListBullet"/>
      </w:pPr>
      <w:r>
        <w:t>Foundry has no rename cheatcode, so the Solidity script copies the complete temporary file over the original with vm.copyFile and then removes the temporary file. A copy is not one step: if forge stopped in the middle, the original could be left half-written, but the complete new contents would still be in the temporary file. That is the most Foundry allows.</w:t>
      </w:r>
    </w:p>
    <w:p w14:paraId="5D784835" w14:textId="77777777" w:rsidR="00434FC5" w:rsidRDefault="00F94EE3">
      <w:pPr>
        <w:pStyle w:val="ListBullet"/>
      </w:pPr>
      <w:r>
        <w:t>If a save fails, nothing is deleted: a leftover temporary file may hold the only copy of someone's new contents, so the next save reports it and a person decides. Project Setup leaves exactly such a file, and the Production-Minded programs' safe save refuses to go on. Remember, each file's SHA-256 fingerprint before and after the runs proves that no file changed.</w:t>
      </w:r>
    </w:p>
    <w:p w14:paraId="6A770573" w14:textId="77777777" w:rsidR="00434FC5" w:rsidRDefault="00434FC5">
      <w:pPr>
        <w:keepNext/>
      </w:pPr>
    </w:p>
    <w:p w14:paraId="7318F1B4" w14:textId="77777777" w:rsidR="00434FC5" w:rsidRDefault="00434FC5">
      <w:pPr>
        <w:keepNext/>
      </w:pPr>
    </w:p>
    <w:p w14:paraId="1EFD79EF" w14:textId="77777777" w:rsidR="00434FC5" w:rsidRDefault="00434FC5">
      <w:pPr>
        <w:keepNext/>
      </w:pPr>
    </w:p>
    <w:p w14:paraId="7D3B7CE5" w14:textId="77777777" w:rsidR="00434FC5" w:rsidRDefault="00F94EE3">
      <w:pPr>
        <w:pStyle w:val="Heading1"/>
      </w:pPr>
      <w:r>
        <w:t>Workflows</w:t>
      </w:r>
    </w:p>
    <w:p w14:paraId="6E334A6F" w14:textId="77777777" w:rsidR="00434FC5" w:rsidRDefault="00F94EE3">
      <w:pPr>
        <w:pStyle w:val="WorkflowText"/>
        <w:keepNext/>
      </w:pPr>
      <w:r>
        <w:t>Read missing.txt: Not Found on a Read, the File Does Not Exist</w:t>
      </w:r>
    </w:p>
    <w:p w14:paraId="40BB7E3C" w14:textId="77777777" w:rsidR="00434FC5" w:rsidRDefault="00F94EE3">
      <w:pPr>
        <w:pStyle w:val="WorkflowText"/>
        <w:keepNext/>
      </w:pPr>
      <w:r>
        <w:t>↓</w:t>
      </w:r>
    </w:p>
    <w:p w14:paraId="73E68BA6" w14:textId="77777777" w:rsidR="00434FC5" w:rsidRDefault="00F94EE3">
      <w:pPr>
        <w:pStyle w:val="WorkflowText"/>
        <w:keepNext/>
      </w:pPr>
      <w:r>
        <w:t>Write reports\summary.txt in Its Own Folder: Not Found on a Write, the Folder Is Missing</w:t>
      </w:r>
    </w:p>
    <w:p w14:paraId="6E8866EC" w14:textId="77777777" w:rsidR="00434FC5" w:rsidRDefault="00F94EE3">
      <w:pPr>
        <w:pStyle w:val="WorkflowText"/>
        <w:keepNext/>
      </w:pPr>
      <w:r>
        <w:t>↓</w:t>
      </w:r>
    </w:p>
    <w:p w14:paraId="01E16340" w14:textId="77777777" w:rsidR="00434FC5" w:rsidRDefault="00F94EE3">
      <w:pPr>
        <w:pStyle w:val="WorkflowText"/>
        <w:keepNext/>
      </w:pPr>
      <w:r>
        <w:t>Write locked.txt: Permission Denied by the Read-Only Mark</w:t>
      </w:r>
    </w:p>
    <w:p w14:paraId="3EA936F0" w14:textId="77777777" w:rsidR="00434FC5" w:rsidRDefault="00F94EE3">
      <w:pPr>
        <w:pStyle w:val="WorkflowText"/>
        <w:keepNext/>
      </w:pPr>
      <w:r>
        <w:t>↓</w:t>
      </w:r>
    </w:p>
    <w:p w14:paraId="7CAD60DD" w14:textId="77777777" w:rsidR="00434FC5" w:rsidRDefault="00F94EE3">
      <w:pPr>
        <w:pStyle w:val="WorkflowText"/>
        <w:keepNext/>
      </w:pPr>
      <w:r>
        <w:t>Create inventory.txt Only If New: Already Exists, Nothing Emptied</w:t>
      </w:r>
    </w:p>
    <w:p w14:paraId="226A00AA" w14:textId="77777777" w:rsidR="00434FC5" w:rsidRDefault="00F94EE3">
      <w:pPr>
        <w:pStyle w:val="WorkflowText"/>
        <w:keepNext/>
      </w:pPr>
      <w:r>
        <w:t>↓</w:t>
      </w:r>
    </w:p>
    <w:p w14:paraId="57A82F55" w14:textId="77777777" w:rsidR="00434FC5" w:rsidRDefault="00F94EE3">
      <w:pPr>
        <w:pStyle w:val="WorkflowText"/>
        <w:keepNext/>
      </w:pPr>
      <w:r>
        <w:t>Load servers.txt: Read Works, Record Has 2 Fields, Malformed</w:t>
      </w:r>
    </w:p>
    <w:p w14:paraId="6A2CA4D8" w14:textId="77777777" w:rsidR="00434FC5" w:rsidRDefault="00F94EE3">
      <w:pPr>
        <w:pStyle w:val="WorkflowText"/>
        <w:keepNext/>
      </w:pPr>
      <w:r>
        <w:t>↓</w:t>
      </w:r>
    </w:p>
    <w:p w14:paraId="4DBCF1EC" w14:textId="77777777" w:rsidR="00434FC5" w:rsidRDefault="00F94EE3">
      <w:pPr>
        <w:pStyle w:val="WorkflowText"/>
        <w:keepNext/>
      </w:pPr>
      <w:r>
        <w:t>Production-Minded: Save inventory.txt Safely; inventory.txt.tmp Left Over, Refused</w:t>
      </w:r>
    </w:p>
    <w:p w14:paraId="6499C373" w14:textId="77777777" w:rsidR="00434FC5" w:rsidRDefault="00F94EE3">
      <w:pPr>
        <w:pStyle w:val="WorkflowText"/>
        <w:keepNext/>
      </w:pPr>
      <w:r>
        <w:t>↓</w:t>
      </w:r>
    </w:p>
    <w:p w14:paraId="79EBEF03" w14:textId="77777777" w:rsidR="00434FC5" w:rsidRDefault="00F94EE3">
      <w:pPr>
        <w:pStyle w:val="WorkflowText"/>
        <w:keepNext/>
      </w:pPr>
      <w:r>
        <w:t>One Error Line per Failure, Every Attempt Made</w:t>
      </w:r>
    </w:p>
    <w:p w14:paraId="6B3D36EE" w14:textId="77777777" w:rsidR="00434FC5" w:rsidRDefault="00F94EE3">
      <w:pPr>
        <w:pStyle w:val="WorkflowText"/>
        <w:keepNext/>
      </w:pPr>
      <w:r>
        <w:t>↓</w:t>
      </w:r>
    </w:p>
    <w:p w14:paraId="26713795" w14:textId="77777777" w:rsidR="00434FC5" w:rsidRDefault="00F94EE3">
      <w:pPr>
        <w:pStyle w:val="WorkflowText"/>
      </w:pPr>
      <w:r>
        <w:t>Production-Minded: Exit Code 1; Every File's Hash Unchanged</w:t>
      </w:r>
    </w:p>
    <w:p w14:paraId="606E10FD" w14:textId="77777777" w:rsidR="00434FC5" w:rsidRDefault="00434FC5">
      <w:pPr>
        <w:keepNext/>
      </w:pPr>
    </w:p>
    <w:p w14:paraId="798EAD26" w14:textId="77777777" w:rsidR="00434FC5" w:rsidRDefault="00434FC5">
      <w:pPr>
        <w:keepNext/>
      </w:pPr>
    </w:p>
    <w:p w14:paraId="71957294" w14:textId="77777777" w:rsidR="00434FC5" w:rsidRDefault="00434FC5">
      <w:pPr>
        <w:keepNext/>
      </w:pPr>
    </w:p>
    <w:p w14:paraId="0D5987A3" w14:textId="77777777" w:rsidR="00434FC5" w:rsidRDefault="00F94EE3">
      <w:pPr>
        <w:pStyle w:val="Heading1"/>
      </w:pPr>
      <w:r>
        <w:t>Shared Learning Contract</w:t>
      </w:r>
    </w:p>
    <w:p w14:paraId="3EB53309" w14:textId="77777777" w:rsidR="00434FC5" w:rsidRDefault="00F94EE3">
      <w:pPr>
        <w:pStyle w:val="ListBullet"/>
      </w:pPr>
      <w:r>
        <w:t xml:space="preserve">Every implementation works in the lesson-3.19-extended folder, with the files you write during Project Setup: inventory.txt, inventory.txt.tmp, and locked.txt in each language's own folder, and one servers.txt in </w:t>
      </w:r>
      <w:r>
        <w:lastRenderedPageBreak/>
        <w:t>the lesson folder. locked.txt is marked read-only only while a program runs. Solidity names its own files from the solidity folder, its project root, and reaches the shared files as ../servers.txt and so on.</w:t>
      </w:r>
    </w:p>
    <w:p w14:paraId="4873AA4C" w14:textId="77777777" w:rsidR="00434FC5" w:rsidRDefault="00F94EE3">
      <w:pPr>
        <w:pStyle w:val="ListBullet"/>
      </w:pPr>
      <w:r>
        <w:t>Every implementation makes Lesson 3.19's five attempts in the same order: read missing.txt; write web-01 to reports\summary.txt in its own folder; write web-01 to its locked.txt; create its inventory.txt only if new; read servers.txt and check that its first line has 3 fields separated by |.</w:t>
      </w:r>
    </w:p>
    <w:p w14:paraId="18591122" w14:textId="77777777" w:rsidR="00434FC5" w:rsidRDefault="00F94EE3">
      <w:pPr>
        <w:pStyle w:val="ListBullet"/>
      </w:pPr>
      <w:r>
        <w:t>Every failure gives exactly one Error line, with Lesson 3.19's words in every language, chosen by the kind of failure, never by its message. Assembly, Rust, and Erlang print it on the error stream; Solidity, which has no error stream, logs it. A kind a program does not expect gets the system's own message (Solidity: an unexpected failure).</w:t>
      </w:r>
    </w:p>
    <w:p w14:paraId="2BF311EE" w14:textId="77777777" w:rsidR="00434FC5" w:rsidRDefault="00F94EE3">
      <w:pPr>
        <w:pStyle w:val="ListBullet"/>
      </w:pPr>
      <w:r>
        <w:t>The Basic version writes each attempt out in main (run in Solidity), handles the one kind it expects, and ends with exit code 0. The Production-Minded version uses read_text_file, write_text_file, create_text_file, check_record, and report_failure (readTextFile, and so on, in Solidity), makes every attempt, and ends with exit code 1 when any operation failed.</w:t>
      </w:r>
    </w:p>
    <w:p w14:paraId="2703A35D" w14:textId="77777777" w:rsidR="00434FC5" w:rsidRDefault="00F94EE3">
      <w:pPr>
        <w:pStyle w:val="ListBullet"/>
      </w:pPr>
      <w:r>
        <w:t>The Production-Minded version makes a sixth attempt: safe_save (safeSave) saves web-01, db-01, and cache-01 into inventory.txt through inventory.txt.tmp, created only if new and then put in place of the original. Because inventory.txt.tmp is left over, the save is refused, and nothing is deleted or replaced.</w:t>
      </w:r>
    </w:p>
    <w:p w14:paraId="519F00B3" w14:textId="77777777" w:rsidR="00434FC5" w:rsidRDefault="00F94EE3">
      <w:pPr>
        <w:pStyle w:val="ListBullet"/>
      </w:pPr>
      <w:r>
        <w:t>No run creates or changes a file: the hashes of the language's three files and servers.txt, and the missing missing.txt and reports folder, prove it.</w:t>
      </w:r>
    </w:p>
    <w:p w14:paraId="5BEAABAB" w14:textId="77777777" w:rsidR="00434FC5" w:rsidRDefault="00F94EE3">
      <w:pPr>
        <w:pStyle w:val="ListBullet"/>
      </w:pPr>
      <w:r>
        <w:t>The programs add no retries, log files, permission changes, custom error types, or error-wrapping chains; perror, the anyhow and thiserror crates, and context are named for reading other code only.</w:t>
      </w:r>
    </w:p>
    <w:p w14:paraId="54C89463" w14:textId="77777777" w:rsidR="00434FC5" w:rsidRDefault="00434FC5">
      <w:pPr>
        <w:keepNext/>
      </w:pPr>
    </w:p>
    <w:p w14:paraId="2DF18EEE" w14:textId="77777777" w:rsidR="00434FC5" w:rsidRDefault="00434FC5">
      <w:pPr>
        <w:keepNext/>
      </w:pPr>
    </w:p>
    <w:p w14:paraId="270508B2" w14:textId="77777777" w:rsidR="00434FC5" w:rsidRDefault="00434FC5">
      <w:pPr>
        <w:keepNext/>
      </w:pPr>
    </w:p>
    <w:p w14:paraId="072B4C0A" w14:textId="77777777" w:rsidR="00434FC5" w:rsidRDefault="00F94EE3">
      <w:pPr>
        <w:pStyle w:val="Heading1"/>
      </w:pPr>
      <w:r>
        <w:t>Project Layout</w:t>
      </w:r>
    </w:p>
    <w:p w14:paraId="2310D807" w14:textId="77777777" w:rsidR="00434FC5" w:rsidRDefault="00F94EE3">
      <w:pPr>
        <w:keepNext/>
      </w:pPr>
      <w:r>
        <w:t>You write inventory.txt, inventory.txt.tmp, and locked.txt in each language's folder, and servers.txt in the lesson-3.19-extended folder, during Project Setup. No program creates any file, so nothing else appears except what each build makes.</w:t>
      </w:r>
    </w:p>
    <w:p w14:paraId="583C4774" w14:textId="77777777" w:rsidR="00434FC5" w:rsidRDefault="00434FC5">
      <w:pPr>
        <w:keepNext/>
      </w:pPr>
    </w:p>
    <w:p w14:paraId="1B8E0EDA" w14:textId="77777777" w:rsidR="00434FC5" w:rsidRDefault="00F94EE3">
      <w:pPr>
        <w:pStyle w:val="CommandBlock"/>
        <w:keepNext/>
      </w:pPr>
      <w:r>
        <w:t>lesson-3.19-extended/</w:t>
      </w:r>
    </w:p>
    <w:p w14:paraId="33DC6F47" w14:textId="77777777" w:rsidR="00434FC5" w:rsidRDefault="00F94EE3">
      <w:pPr>
        <w:pStyle w:val="CommandBlock"/>
        <w:keepNext/>
      </w:pPr>
      <w:r>
        <w:t xml:space="preserve">  assembly/windows/basic_file_errors.asm</w:t>
      </w:r>
    </w:p>
    <w:p w14:paraId="2AA5C578" w14:textId="77777777" w:rsidR="00434FC5" w:rsidRDefault="00F94EE3">
      <w:pPr>
        <w:pStyle w:val="CommandBlock"/>
        <w:keepNext/>
      </w:pPr>
      <w:r>
        <w:t xml:space="preserve">  assembly/windows/file_errors.asm</w:t>
      </w:r>
    </w:p>
    <w:p w14:paraId="34955BCB" w14:textId="77777777" w:rsidR="00434FC5" w:rsidRDefault="00F94EE3">
      <w:pPr>
        <w:pStyle w:val="CommandBlock"/>
        <w:keepNext/>
      </w:pPr>
      <w:r>
        <w:t xml:space="preserve">  assembly/linux/basic_file_errors.asm</w:t>
      </w:r>
    </w:p>
    <w:p w14:paraId="60EF545C" w14:textId="77777777" w:rsidR="00434FC5" w:rsidRDefault="00F94EE3">
      <w:pPr>
        <w:pStyle w:val="CommandBlock"/>
        <w:keepNext/>
      </w:pPr>
      <w:r>
        <w:t xml:space="preserve">  assembly/linux/file_errors.asm</w:t>
      </w:r>
    </w:p>
    <w:p w14:paraId="5884308D" w14:textId="77777777" w:rsidR="00434FC5" w:rsidRDefault="00F94EE3">
      <w:pPr>
        <w:pStyle w:val="CommandBlock"/>
        <w:keepNext/>
      </w:pPr>
      <w:r>
        <w:t xml:space="preserve">  rust/Cargo.toml</w:t>
      </w:r>
    </w:p>
    <w:p w14:paraId="624776F9" w14:textId="77777777" w:rsidR="00434FC5" w:rsidRDefault="00F94EE3">
      <w:pPr>
        <w:pStyle w:val="CommandBlock"/>
        <w:keepNext/>
      </w:pPr>
      <w:r>
        <w:t xml:space="preserve">  rust/src/bin/basic_file_errors.rs</w:t>
      </w:r>
    </w:p>
    <w:p w14:paraId="6AAC21EB" w14:textId="77777777" w:rsidR="00434FC5" w:rsidRDefault="00F94EE3">
      <w:pPr>
        <w:pStyle w:val="CommandBlock"/>
        <w:keepNext/>
      </w:pPr>
      <w:r>
        <w:t xml:space="preserve">  rust/src/bin/file_errors.rs</w:t>
      </w:r>
    </w:p>
    <w:p w14:paraId="689E310D" w14:textId="77777777" w:rsidR="00434FC5" w:rsidRDefault="00F94EE3">
      <w:pPr>
        <w:pStyle w:val="CommandBlock"/>
        <w:keepNext/>
      </w:pPr>
      <w:r>
        <w:t xml:space="preserve">  erlang/basic_file_errors.erl</w:t>
      </w:r>
    </w:p>
    <w:p w14:paraId="17CCA328" w14:textId="77777777" w:rsidR="00434FC5" w:rsidRDefault="00F94EE3">
      <w:pPr>
        <w:pStyle w:val="CommandBlock"/>
        <w:keepNext/>
      </w:pPr>
      <w:r>
        <w:t xml:space="preserve">  erlang/file_errors.erl</w:t>
      </w:r>
    </w:p>
    <w:p w14:paraId="209BEA6F" w14:textId="77777777" w:rsidR="00434FC5" w:rsidRDefault="00F94EE3">
      <w:pPr>
        <w:pStyle w:val="CommandBlock"/>
        <w:keepNext/>
      </w:pPr>
      <w:r>
        <w:t xml:space="preserve">  solidity/foundry.toml</w:t>
      </w:r>
    </w:p>
    <w:p w14:paraId="187D60F2" w14:textId="77777777" w:rsidR="00434FC5" w:rsidRDefault="00F94EE3">
      <w:pPr>
        <w:pStyle w:val="CommandBlock"/>
        <w:keepNext/>
      </w:pPr>
      <w:r>
        <w:t xml:space="preserve">  solidity/script/BasicFileErrors.s.sol</w:t>
      </w:r>
    </w:p>
    <w:p w14:paraId="1CFCD55F" w14:textId="77777777" w:rsidR="00434FC5" w:rsidRDefault="00F94EE3">
      <w:pPr>
        <w:pStyle w:val="CommandBlock"/>
      </w:pPr>
      <w:r>
        <w:t xml:space="preserve">  solidity/script/FileErrors.s.sol</w:t>
      </w:r>
    </w:p>
    <w:p w14:paraId="2A924C7E" w14:textId="77777777" w:rsidR="00434FC5" w:rsidRDefault="00434FC5">
      <w:pPr>
        <w:keepNext/>
      </w:pPr>
    </w:p>
    <w:p w14:paraId="498D5357" w14:textId="77777777" w:rsidR="00434FC5" w:rsidRDefault="00434FC5">
      <w:pPr>
        <w:keepNext/>
      </w:pPr>
    </w:p>
    <w:p w14:paraId="4DC31B14" w14:textId="77777777" w:rsidR="00434FC5" w:rsidRDefault="00434FC5">
      <w:pPr>
        <w:keepNext/>
      </w:pPr>
    </w:p>
    <w:p w14:paraId="50F2AC60" w14:textId="77777777" w:rsidR="00434FC5" w:rsidRDefault="00F94EE3">
      <w:pPr>
        <w:pStyle w:val="Heading1"/>
      </w:pPr>
      <w:r>
        <w:t>Project Setup</w:t>
      </w:r>
    </w:p>
    <w:p w14:paraId="08CBBE1D" w14:textId="77777777" w:rsidR="00434FC5" w:rsidRDefault="00434FC5">
      <w:pPr>
        <w:keepNext/>
      </w:pPr>
    </w:p>
    <w:p w14:paraId="0B490CD8" w14:textId="77777777" w:rsidR="00434FC5" w:rsidRDefault="00434FC5">
      <w:pPr>
        <w:keepNext/>
      </w:pPr>
    </w:p>
    <w:p w14:paraId="0C7E77B0" w14:textId="77777777" w:rsidR="00434FC5" w:rsidRDefault="00F94EE3">
      <w:pPr>
        <w:pStyle w:val="Heading2"/>
      </w:pPr>
      <w:r>
        <w:t>Windows PowerShell Project Setup</w:t>
      </w:r>
    </w:p>
    <w:p w14:paraId="6AC25DC5" w14:textId="77777777" w:rsidR="00434FC5" w:rsidRDefault="00F94EE3">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lesson-3.19-extended sits beside the other lessons. Set-Location then moves into the lesson folder, where the rest of the lesson runs.</w:t>
      </w:r>
    </w:p>
    <w:p w14:paraId="3D944FAB" w14:textId="77777777" w:rsidR="00434FC5" w:rsidRDefault="00434FC5">
      <w:pPr>
        <w:keepNext/>
      </w:pPr>
    </w:p>
    <w:p w14:paraId="7DC12BAF" w14:textId="77777777" w:rsidR="00434FC5" w:rsidRDefault="00F94EE3">
      <w:pPr>
        <w:pStyle w:val="CommandBlock"/>
        <w:keepNext/>
      </w:pPr>
      <w:r>
        <w:t>New-Item -ItemType Directory -Force "$HOME\spa\lesson-3.19-extended" | Out-Null</w:t>
      </w:r>
    </w:p>
    <w:p w14:paraId="76B5CD3C" w14:textId="77777777" w:rsidR="00434FC5" w:rsidRDefault="00F94EE3">
      <w:pPr>
        <w:pStyle w:val="CommandBlock"/>
        <w:keepNext/>
      </w:pPr>
      <w:r>
        <w:t>Set-Location "$HOME\spa\lesson-3.19-extended"</w:t>
      </w:r>
    </w:p>
    <w:p w14:paraId="378F6FF5" w14:textId="77777777" w:rsidR="00434FC5" w:rsidRDefault="00F94EE3">
      <w:pPr>
        <w:pStyle w:val="CommandBlock"/>
        <w:keepNext/>
      </w:pPr>
      <w:r>
        <w:t>New-Item -ItemType Directory -Force `</w:t>
      </w:r>
    </w:p>
    <w:p w14:paraId="14C6D8E8" w14:textId="77777777" w:rsidR="00434FC5" w:rsidRDefault="00F94EE3">
      <w:pPr>
        <w:pStyle w:val="CommandBlock"/>
        <w:keepNext/>
      </w:pPr>
      <w:r>
        <w:t xml:space="preserve">    "$HOME\spa\lesson-3.19-extended\assembly\windows" | Out-Null</w:t>
      </w:r>
    </w:p>
    <w:p w14:paraId="2B7BFA06" w14:textId="77777777" w:rsidR="00434FC5" w:rsidRDefault="00F94EE3">
      <w:pPr>
        <w:pStyle w:val="CommandBlock"/>
        <w:keepNext/>
      </w:pPr>
      <w:r>
        <w:t>New-Item -ItemType Directory -Force `</w:t>
      </w:r>
    </w:p>
    <w:p w14:paraId="4E33856E" w14:textId="77777777" w:rsidR="00434FC5" w:rsidRDefault="00F94EE3">
      <w:pPr>
        <w:pStyle w:val="CommandBlock"/>
        <w:keepNext/>
      </w:pPr>
      <w:r>
        <w:t xml:space="preserve">    "$HOME\spa\lesson-3.19-extended\assembly\linux" | Out-Null</w:t>
      </w:r>
    </w:p>
    <w:p w14:paraId="2992B137" w14:textId="77777777" w:rsidR="00434FC5" w:rsidRDefault="00F94EE3">
      <w:pPr>
        <w:pStyle w:val="CommandBlock"/>
        <w:keepNext/>
      </w:pPr>
      <w:r>
        <w:t>New-Item -ItemType Directory -Force `</w:t>
      </w:r>
    </w:p>
    <w:p w14:paraId="7BA5662A" w14:textId="77777777" w:rsidR="00434FC5" w:rsidRDefault="00F94EE3">
      <w:pPr>
        <w:pStyle w:val="CommandBlock"/>
        <w:keepNext/>
      </w:pPr>
      <w:r>
        <w:t xml:space="preserve">    "$HOME\spa\lesson-3.19-extended\rust\src\bin" | Out-Null</w:t>
      </w:r>
    </w:p>
    <w:p w14:paraId="134D5BA3" w14:textId="77777777" w:rsidR="00434FC5" w:rsidRDefault="00F94EE3">
      <w:pPr>
        <w:pStyle w:val="CommandBlock"/>
        <w:keepNext/>
      </w:pPr>
      <w:r>
        <w:t>New-Item -ItemType Directory -Force "$HOME\spa\lesson-3.19-extended\erlang" |</w:t>
      </w:r>
    </w:p>
    <w:p w14:paraId="19C131CB" w14:textId="77777777" w:rsidR="00434FC5" w:rsidRDefault="00F94EE3">
      <w:pPr>
        <w:pStyle w:val="CommandBlock"/>
        <w:keepNext/>
      </w:pPr>
      <w:r>
        <w:t xml:space="preserve">    Out-Null</w:t>
      </w:r>
    </w:p>
    <w:p w14:paraId="239FE75B" w14:textId="77777777" w:rsidR="00434FC5" w:rsidRDefault="00F94EE3">
      <w:pPr>
        <w:pStyle w:val="CommandBlock"/>
        <w:keepNext/>
      </w:pPr>
      <w:r>
        <w:t>New-Item -ItemType Directory -Force `</w:t>
      </w:r>
    </w:p>
    <w:p w14:paraId="487B40C9" w14:textId="77777777" w:rsidR="00434FC5" w:rsidRDefault="00F94EE3">
      <w:pPr>
        <w:pStyle w:val="CommandBlock"/>
      </w:pPr>
      <w:r>
        <w:t xml:space="preserve">    "$HOME\spa\lesson-3.19-extended\solidity\script" | Out-Null</w:t>
      </w:r>
    </w:p>
    <w:p w14:paraId="3B7137BC" w14:textId="77777777" w:rsidR="00434FC5" w:rsidRDefault="00434FC5">
      <w:pPr>
        <w:keepNext/>
      </w:pPr>
    </w:p>
    <w:p w14:paraId="0174038A" w14:textId="77777777" w:rsidR="00434FC5" w:rsidRDefault="00F94EE3">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5AB8693F" w14:textId="77777777" w:rsidR="00434FC5" w:rsidRDefault="00434FC5">
      <w:pPr>
        <w:keepNext/>
      </w:pPr>
    </w:p>
    <w:p w14:paraId="6FAA84DB" w14:textId="77777777" w:rsidR="00434FC5" w:rsidRDefault="00F94EE3">
      <w:pPr>
        <w:pStyle w:val="CommandBlock"/>
        <w:keepNext/>
      </w:pPr>
      <w:r>
        <w:t>cargo init .\rust --name file_errors --vcs none</w:t>
      </w:r>
    </w:p>
    <w:p w14:paraId="7BB7AB3C" w14:textId="77777777" w:rsidR="00434FC5" w:rsidRDefault="00F94EE3">
      <w:pPr>
        <w:pStyle w:val="CommandBlock"/>
        <w:keepNext/>
      </w:pPr>
      <w:r>
        <w:t>Remove-Item .\rust\src\main.rs</w:t>
      </w:r>
    </w:p>
    <w:p w14:paraId="5031095E" w14:textId="77777777" w:rsidR="00434FC5" w:rsidRDefault="00F94EE3">
      <w:pPr>
        <w:pStyle w:val="CommandBlock"/>
      </w:pPr>
      <w:r>
        <w:t>forge init .\solidity --empty --no-git --offline --force</w:t>
      </w:r>
    </w:p>
    <w:p w14:paraId="04413CA2" w14:textId="77777777" w:rsidR="00434FC5" w:rsidRDefault="00434FC5">
      <w:pPr>
        <w:keepNext/>
      </w:pPr>
    </w:p>
    <w:p w14:paraId="55BFD264" w14:textId="77777777" w:rsidR="00434FC5" w:rsidRDefault="00F94EE3">
      <w:r>
        <w:t>Then type the Solidity project's settings over the foundry.toml that forge init wrote. Its fs_permissions lets the cheatcodes only read the lesson folder, the folder above the project root, where the shared missing.txt, servers.txt, and the Challenge's contacts.txt are, and read and write only inside the solidity folder, where the scripts' own files are, and nothing else. notepad .\solidity\foundry.toml opens the file: replace its text with the file below, save it with Ctrl+S, and close Notepad.</w:t>
      </w:r>
    </w:p>
    <w:p w14:paraId="3AF7215E" w14:textId="77777777" w:rsidR="00434FC5" w:rsidRDefault="00434FC5">
      <w:pPr>
        <w:keepNext/>
      </w:pPr>
    </w:p>
    <w:p w14:paraId="35C7E13A" w14:textId="77777777" w:rsidR="00434FC5" w:rsidRDefault="00F94EE3">
      <w:pPr>
        <w:pStyle w:val="Heading3"/>
      </w:pPr>
      <w:r>
        <w:t>solidity/foundry.toml</w:t>
      </w:r>
    </w:p>
    <w:p w14:paraId="50182BE3" w14:textId="77777777" w:rsidR="00434FC5" w:rsidRDefault="00F94EE3">
      <w:pPr>
        <w:pStyle w:val="SourceCode"/>
        <w:keepNext/>
      </w:pPr>
      <w:r>
        <w:t>[profile.default]  # Remember, the settings forge uses by default.</w:t>
      </w:r>
    </w:p>
    <w:p w14:paraId="4A5877AF" w14:textId="77777777" w:rsidR="00434FC5" w:rsidRDefault="00F94EE3">
      <w:pPr>
        <w:pStyle w:val="SourceCode"/>
        <w:keepNext/>
      </w:pPr>
      <w:r>
        <w:t># The scripts in script/ are the only Solidity sources in this project.</w:t>
      </w:r>
    </w:p>
    <w:p w14:paraId="3EF454B5" w14:textId="77777777" w:rsidR="00434FC5" w:rsidRDefault="00F94EE3">
      <w:pPr>
        <w:pStyle w:val="SourceCode"/>
      </w:pPr>
      <w:r>
        <w:t>src = "script"</w:t>
      </w:r>
    </w:p>
    <w:p w14:paraId="3E627F51" w14:textId="77777777" w:rsidR="00434FC5" w:rsidRDefault="00F94EE3">
      <w:pPr>
        <w:pStyle w:val="SourceCode"/>
      </w:pPr>
      <w:r>
        <w:t># forge install puts forge-std in lib/.</w:t>
      </w:r>
    </w:p>
    <w:p w14:paraId="63BB1EEA" w14:textId="77777777" w:rsidR="00434FC5" w:rsidRDefault="00F94EE3">
      <w:pPr>
        <w:pStyle w:val="SourceCode"/>
      </w:pPr>
      <w:r>
        <w:t>libs = ["lib"]</w:t>
      </w:r>
    </w:p>
    <w:p w14:paraId="1C9DE4B5" w14:textId="77777777" w:rsidR="00434FC5" w:rsidRDefault="00F94EE3">
      <w:pPr>
        <w:pStyle w:val="SourceCode"/>
      </w:pPr>
      <w:r>
        <w:t># The file cheatcodes may only read the lesson folder, the folder above</w:t>
      </w:r>
    </w:p>
    <w:p w14:paraId="705BA43B" w14:textId="77777777" w:rsidR="00434FC5" w:rsidRDefault="00F94EE3">
      <w:pPr>
        <w:pStyle w:val="SourceCode"/>
      </w:pPr>
      <w:r>
        <w:t># the project root ("../"), where the shared missing.txt, servers.txt,</w:t>
      </w:r>
    </w:p>
    <w:p w14:paraId="06B85948" w14:textId="77777777" w:rsidR="00434FC5" w:rsidRDefault="00F94EE3">
      <w:pPr>
        <w:pStyle w:val="SourceCode"/>
      </w:pPr>
      <w:r>
        <w:t># and contacts.txt are, and read and write only inside the project root,</w:t>
      </w:r>
    </w:p>
    <w:p w14:paraId="6945DDB8" w14:textId="77777777" w:rsidR="00434FC5" w:rsidRDefault="00F94EE3">
      <w:pPr>
        <w:pStyle w:val="SourceCode"/>
      </w:pPr>
      <w:r>
        <w:t># the solidity folder ("./"), and nowhere else. A folder grant covers a</w:t>
      </w:r>
    </w:p>
    <w:p w14:paraId="3857CF62" w14:textId="77777777" w:rsidR="00434FC5" w:rsidRDefault="00F94EE3">
      <w:pPr>
        <w:pStyle w:val="SourceCode"/>
      </w:pPr>
      <w:r>
        <w:t># file that does not exist yet, so the scripts can look for missing.txt.</w:t>
      </w:r>
    </w:p>
    <w:p w14:paraId="1BBBBFE4" w14:textId="77777777" w:rsidR="00434FC5" w:rsidRDefault="00F94EE3">
      <w:pPr>
        <w:pStyle w:val="SourceCode"/>
      </w:pPr>
      <w:r>
        <w:t>fs_permissions = [</w:t>
      </w:r>
    </w:p>
    <w:p w14:paraId="0CBD46C7" w14:textId="77777777" w:rsidR="00434FC5" w:rsidRDefault="00F94EE3">
      <w:pPr>
        <w:pStyle w:val="SourceCode"/>
        <w:keepNext/>
      </w:pPr>
      <w:r>
        <w:t xml:space="preserve">    { access = "read", path = "../" },</w:t>
      </w:r>
    </w:p>
    <w:p w14:paraId="5450F591" w14:textId="77777777" w:rsidR="00434FC5" w:rsidRDefault="00F94EE3">
      <w:pPr>
        <w:pStyle w:val="SourceCode"/>
        <w:keepNext/>
      </w:pPr>
      <w:r>
        <w:t xml:space="preserve">    { access = "read-write", path = "./" },</w:t>
      </w:r>
    </w:p>
    <w:p w14:paraId="40E99B22" w14:textId="77777777" w:rsidR="00434FC5" w:rsidRDefault="00F94EE3">
      <w:pPr>
        <w:pStyle w:val="SourceCode"/>
      </w:pPr>
      <w:r>
        <w:t>]</w:t>
      </w:r>
    </w:p>
    <w:p w14:paraId="5CF150ED" w14:textId="77777777" w:rsidR="00434FC5" w:rsidRDefault="00434FC5">
      <w:pPr>
        <w:keepNext/>
      </w:pPr>
    </w:p>
    <w:p w14:paraId="30BA6B51" w14:textId="77777777" w:rsidR="00434FC5" w:rsidRDefault="00F94EE3">
      <w:pPr>
        <w:keepNext/>
      </w:pPr>
      <w:r>
        <w:t>Then install forge-std, Foundry's standard library, into the Solidity project. Linux Assembly runs in WSL or on a Linux computer.</w:t>
      </w:r>
    </w:p>
    <w:p w14:paraId="7AB3C662" w14:textId="77777777" w:rsidR="00434FC5" w:rsidRDefault="00434FC5">
      <w:pPr>
        <w:keepNext/>
      </w:pPr>
    </w:p>
    <w:p w14:paraId="5DCE9423" w14:textId="77777777" w:rsidR="00434FC5" w:rsidRDefault="00F94EE3">
      <w:pPr>
        <w:pStyle w:val="CommandBlock"/>
        <w:keepNext/>
      </w:pPr>
      <w:r>
        <w:t>Push-Location .\solidity</w:t>
      </w:r>
    </w:p>
    <w:p w14:paraId="5915EA57" w14:textId="77777777" w:rsidR="00434FC5" w:rsidRDefault="00F94EE3">
      <w:pPr>
        <w:pStyle w:val="CommandBlock"/>
        <w:keepNext/>
      </w:pPr>
      <w:r>
        <w:t>forge install foundry-rs/forge-std@v1.16.2 --no-git</w:t>
      </w:r>
    </w:p>
    <w:p w14:paraId="38CBED76" w14:textId="77777777" w:rsidR="00434FC5" w:rsidRDefault="00F94EE3">
      <w:pPr>
        <w:pStyle w:val="CommandBlock"/>
      </w:pPr>
      <w:r>
        <w:t>Pop-Location</w:t>
      </w:r>
    </w:p>
    <w:p w14:paraId="0261AA41" w14:textId="77777777" w:rsidR="00434FC5" w:rsidRDefault="00434FC5">
      <w:pPr>
        <w:keepNext/>
      </w:pPr>
    </w:p>
    <w:p w14:paraId="77CD1FAE" w14:textId="77777777" w:rsidR="00434FC5" w:rsidRDefault="00F94EE3">
      <w:r>
        <w:t>You save each source file in its language's section below, as each is shown. As in Chapter 1, notepad .\rust\src\bin\basic_file_errors.rs creates and opens one: choose Yes, type the file, save it with Ctrl+S, and close Notepad.</w:t>
      </w:r>
    </w:p>
    <w:p w14:paraId="13454C87" w14:textId="77777777" w:rsidR="00434FC5" w:rsidRDefault="00434FC5">
      <w:pPr>
        <w:keepNext/>
      </w:pPr>
    </w:p>
    <w:p w14:paraId="64959A40" w14:textId="77777777" w:rsidR="00434FC5" w:rsidRDefault="00434FC5">
      <w:pPr>
        <w:keepNext/>
      </w:pPr>
    </w:p>
    <w:p w14:paraId="5A4B86D4" w14:textId="77777777" w:rsidR="00434FC5" w:rsidRDefault="00F94EE3">
      <w:pPr>
        <w:pStyle w:val="Heading2"/>
      </w:pPr>
      <w:r>
        <w:t>Linux or macOS Project Setup</w:t>
      </w:r>
    </w:p>
    <w:p w14:paraId="1E805D57" w14:textId="77777777" w:rsidR="00434FC5" w:rsidRDefault="00F94EE3">
      <w:pPr>
        <w:keepNext/>
      </w:pPr>
      <w:r>
        <w:t>Each folder below is a full path that starts with $HOME/spa, your course folder from Chapter 1, so the commands work from any folder; cd then moves into the lesson folder.</w:t>
      </w:r>
    </w:p>
    <w:p w14:paraId="3D89A2C7" w14:textId="77777777" w:rsidR="00434FC5" w:rsidRDefault="00434FC5">
      <w:pPr>
        <w:keepNext/>
      </w:pPr>
    </w:p>
    <w:p w14:paraId="643693C4" w14:textId="77777777" w:rsidR="00434FC5" w:rsidRDefault="00F94EE3">
      <w:pPr>
        <w:pStyle w:val="CommandBlock"/>
        <w:keepNext/>
      </w:pPr>
      <w:r>
        <w:t>mkdir -p "$HOME/spa/lesson-3.19-extended/assembly/"{windows,linux}</w:t>
      </w:r>
    </w:p>
    <w:p w14:paraId="1CCFC07D" w14:textId="77777777" w:rsidR="00434FC5" w:rsidRDefault="00F94EE3">
      <w:pPr>
        <w:pStyle w:val="CommandBlock"/>
        <w:keepNext/>
      </w:pPr>
      <w:r>
        <w:t>mkdir -p "$HOME/spa/lesson-3.19-extended/"{rust/src/bin,erlang,solidity/script}</w:t>
      </w:r>
    </w:p>
    <w:p w14:paraId="69183FAB" w14:textId="77777777" w:rsidR="00434FC5" w:rsidRDefault="00F94EE3">
      <w:pPr>
        <w:pStyle w:val="CommandBlock"/>
      </w:pPr>
      <w:r>
        <w:t>cd "$HOME/spa/lesson-3.19-extended"</w:t>
      </w:r>
    </w:p>
    <w:p w14:paraId="624F6F2A" w14:textId="77777777" w:rsidR="00434FC5" w:rsidRDefault="00434FC5">
      <w:pPr>
        <w:keepNext/>
      </w:pPr>
    </w:p>
    <w:p w14:paraId="1C689B9E" w14:textId="77777777" w:rsidR="00434FC5" w:rsidRDefault="00F94EE3">
      <w:pPr>
        <w:keepNext/>
      </w:pPr>
      <w:r>
        <w:t>Then create the Rust and Solidity projects with the same commands as on Windows; rm deletes the starter main.rs.</w:t>
      </w:r>
    </w:p>
    <w:p w14:paraId="7426AB73" w14:textId="77777777" w:rsidR="00434FC5" w:rsidRDefault="00434FC5">
      <w:pPr>
        <w:keepNext/>
      </w:pPr>
    </w:p>
    <w:p w14:paraId="0A8C5DAE" w14:textId="77777777" w:rsidR="00434FC5" w:rsidRDefault="00F94EE3">
      <w:pPr>
        <w:pStyle w:val="CommandBlock"/>
        <w:keepNext/>
      </w:pPr>
      <w:r>
        <w:t>cargo init ./rust --name file_errors --vcs none</w:t>
      </w:r>
    </w:p>
    <w:p w14:paraId="45F29C46" w14:textId="77777777" w:rsidR="00434FC5" w:rsidRDefault="00F94EE3">
      <w:pPr>
        <w:pStyle w:val="CommandBlock"/>
        <w:keepNext/>
      </w:pPr>
      <w:r>
        <w:t>rm ./rust/src/main.rs</w:t>
      </w:r>
    </w:p>
    <w:p w14:paraId="07620EE3" w14:textId="77777777" w:rsidR="00434FC5" w:rsidRDefault="00F94EE3">
      <w:pPr>
        <w:pStyle w:val="CommandBlock"/>
      </w:pPr>
      <w:r>
        <w:t>forge init ./solidity --empty --no-git --offline --force</w:t>
      </w:r>
    </w:p>
    <w:p w14:paraId="57E1CBB1" w14:textId="77777777" w:rsidR="00434FC5" w:rsidRDefault="00434FC5">
      <w:pPr>
        <w:keepNext/>
      </w:pPr>
    </w:p>
    <w:p w14:paraId="0C502C1B" w14:textId="77777777" w:rsidR="00434FC5" w:rsidRDefault="00F94EE3">
      <w:pPr>
        <w:keepNext/>
      </w:pPr>
      <w:r>
        <w:t>Type solidity/foundry.toml exactly as shown in the Windows setup, over the file forge init wrote. Then install forge-std.</w:t>
      </w:r>
    </w:p>
    <w:p w14:paraId="7AB8C360" w14:textId="77777777" w:rsidR="00434FC5" w:rsidRDefault="00434FC5">
      <w:pPr>
        <w:keepNext/>
      </w:pPr>
    </w:p>
    <w:p w14:paraId="1D2C233A" w14:textId="77777777" w:rsidR="00434FC5" w:rsidRDefault="00F94EE3">
      <w:pPr>
        <w:pStyle w:val="CommandBlock"/>
      </w:pPr>
      <w:r>
        <w:t>(cd ./solidity &amp;&amp; forge install foundry-rs/forge-std@v1.16.2 --no-git)</w:t>
      </w:r>
    </w:p>
    <w:p w14:paraId="41502A88" w14:textId="77777777" w:rsidR="00434FC5" w:rsidRDefault="00434FC5">
      <w:pPr>
        <w:keepNext/>
      </w:pPr>
    </w:p>
    <w:p w14:paraId="3B7C81AB" w14:textId="77777777" w:rsidR="00434FC5" w:rsidRDefault="00F94EE3">
      <w:r>
        <w:t>You save each source file in its language's section below, as each is shown. As in Chapter 1, nano ./rust/src/bin/basic_file_errors.rs creates and opens one: type the file, then save and close it with Ctrl+O, Enter, then Ctrl+X.</w:t>
      </w:r>
    </w:p>
    <w:p w14:paraId="328743EE" w14:textId="77777777" w:rsidR="00434FC5" w:rsidRDefault="00434FC5">
      <w:pPr>
        <w:keepNext/>
      </w:pPr>
    </w:p>
    <w:p w14:paraId="0A45CDE4" w14:textId="77777777" w:rsidR="00434FC5" w:rsidRDefault="00434FC5">
      <w:pPr>
        <w:keepNext/>
      </w:pPr>
    </w:p>
    <w:p w14:paraId="32F861CC" w14:textId="77777777" w:rsidR="00434FC5" w:rsidRDefault="00F94EE3">
      <w:pPr>
        <w:pStyle w:val="Heading2"/>
      </w:pPr>
      <w:r>
        <w:t>The Lesson Files</w:t>
      </w:r>
    </w:p>
    <w:p w14:paraId="7DCC8AE6" w14:textId="77777777" w:rsidR="00434FC5" w:rsidRDefault="00F94EE3">
      <w:r>
        <w:t xml:space="preserve">Every program tries to use these files, so create them now, in advance, with Lesson 3.19's commands: inventory.txt, inventory.txt.tmp, and locked.txt in each language's own folder, because the programs would write them, and one servers.txt in the lesson folder, because every program only reads it. inventory.txt.tmp plays the part of a temporary file left behind by a safe save that was interrupted after its first line; leave it in place for the whole lesson. Remember, Set-Content writes each text given with </w:t>
      </w:r>
      <w:r>
        <w:t xml:space="preserve">commas on its own line and ends every line with \r\n, and the record is in single quotes because | has a meaning of its own in PowerShell and bash; on Linux or macOS, printf '%s\n' writes each text that follows on its own line. Do not create missing.txt or a reports folder in any language's folder: they must not exist. To undo the lesson, leave the folder and delete it: Set-Location .. then Remove-Item -Recurse .\lesson-3.19-extended (on Linux or macOS, cd .. then rm -r ./lesson-3.19-extended). </w:t>
      </w:r>
      <w:r>
        <w:rPr>
          <w:b/>
        </w:rPr>
        <w:t>This deletes the folder and everything in it, and there is no undo.</w:t>
      </w:r>
    </w:p>
    <w:p w14:paraId="2AF997CF" w14:textId="77777777" w:rsidR="00434FC5" w:rsidRDefault="00434FC5">
      <w:pPr>
        <w:keepNext/>
      </w:pPr>
    </w:p>
    <w:p w14:paraId="4441BC96" w14:textId="77777777" w:rsidR="00434FC5" w:rsidRDefault="00F94EE3">
      <w:pPr>
        <w:pStyle w:val="Heading3"/>
      </w:pPr>
      <w:r>
        <w:t>Windows PowerShell Lesson Files Setup</w:t>
      </w:r>
    </w:p>
    <w:p w14:paraId="28EC9EE9" w14:textId="77777777" w:rsidR="00434FC5" w:rsidRDefault="00F94EE3">
      <w:pPr>
        <w:pStyle w:val="CommandBlock"/>
        <w:keepNext/>
      </w:pPr>
      <w:r>
        <w:t>Set-Content .\assembly\inventory.txt web-01, db-01</w:t>
      </w:r>
    </w:p>
    <w:p w14:paraId="18991103" w14:textId="77777777" w:rsidR="00434FC5" w:rsidRDefault="00F94EE3">
      <w:pPr>
        <w:pStyle w:val="CommandBlock"/>
        <w:keepNext/>
      </w:pPr>
      <w:r>
        <w:t>Set-Content .\assembly\inventory.txt.tmp web-01</w:t>
      </w:r>
    </w:p>
    <w:p w14:paraId="432E54B1" w14:textId="77777777" w:rsidR="00434FC5" w:rsidRDefault="00F94EE3">
      <w:pPr>
        <w:pStyle w:val="CommandBlock"/>
        <w:keepNext/>
      </w:pPr>
      <w:r>
        <w:t>Set-Content .\assembly\locked.txt backup-01</w:t>
      </w:r>
    </w:p>
    <w:p w14:paraId="6373D168" w14:textId="77777777" w:rsidR="00434FC5" w:rsidRDefault="00F94EE3">
      <w:pPr>
        <w:pStyle w:val="CommandBlock"/>
        <w:keepNext/>
      </w:pPr>
      <w:r>
        <w:t>Set-Content .\rust\inventory.txt web-01, db-01</w:t>
      </w:r>
    </w:p>
    <w:p w14:paraId="6D356B14" w14:textId="77777777" w:rsidR="00434FC5" w:rsidRDefault="00F94EE3">
      <w:pPr>
        <w:pStyle w:val="CommandBlock"/>
        <w:keepNext/>
      </w:pPr>
      <w:r>
        <w:t>Set-Content .\rust\inventory.txt.tmp web-01</w:t>
      </w:r>
    </w:p>
    <w:p w14:paraId="3559D87A" w14:textId="77777777" w:rsidR="00434FC5" w:rsidRDefault="00F94EE3">
      <w:pPr>
        <w:pStyle w:val="CommandBlock"/>
        <w:keepNext/>
      </w:pPr>
      <w:r>
        <w:t>Set-Content .\rust\locked.txt backup-01</w:t>
      </w:r>
    </w:p>
    <w:p w14:paraId="52D27DB0" w14:textId="77777777" w:rsidR="00434FC5" w:rsidRDefault="00F94EE3">
      <w:pPr>
        <w:pStyle w:val="CommandBlock"/>
        <w:keepNext/>
      </w:pPr>
      <w:r>
        <w:t>Set-Content .\erlang\inventory.txt web-01, db-01</w:t>
      </w:r>
    </w:p>
    <w:p w14:paraId="702C99B5" w14:textId="77777777" w:rsidR="00434FC5" w:rsidRDefault="00F94EE3">
      <w:pPr>
        <w:pStyle w:val="CommandBlock"/>
        <w:keepNext/>
      </w:pPr>
      <w:r>
        <w:t>Set-Content .\erlang\inventory.txt.tmp web-01</w:t>
      </w:r>
    </w:p>
    <w:p w14:paraId="7A11AD9C" w14:textId="77777777" w:rsidR="00434FC5" w:rsidRDefault="00F94EE3">
      <w:pPr>
        <w:pStyle w:val="CommandBlock"/>
        <w:keepNext/>
      </w:pPr>
      <w:r>
        <w:t>Set-Content .\erlang\locked.txt backup-01</w:t>
      </w:r>
    </w:p>
    <w:p w14:paraId="133E396D" w14:textId="77777777" w:rsidR="00434FC5" w:rsidRDefault="00F94EE3">
      <w:pPr>
        <w:pStyle w:val="CommandBlock"/>
        <w:keepNext/>
      </w:pPr>
      <w:r>
        <w:t>Set-Content .\solidity\inventory.txt web-01, db-01</w:t>
      </w:r>
    </w:p>
    <w:p w14:paraId="552DD8E6" w14:textId="77777777" w:rsidR="00434FC5" w:rsidRDefault="00F94EE3">
      <w:pPr>
        <w:pStyle w:val="CommandBlock"/>
        <w:keepNext/>
      </w:pPr>
      <w:r>
        <w:t>Set-Content .\solidity\inventory.txt.tmp web-01</w:t>
      </w:r>
    </w:p>
    <w:p w14:paraId="5AE6C246" w14:textId="77777777" w:rsidR="00434FC5" w:rsidRDefault="00F94EE3">
      <w:pPr>
        <w:pStyle w:val="CommandBlock"/>
        <w:keepNext/>
      </w:pPr>
      <w:r>
        <w:t>Set-Content .\solidity\locked.txt backup-01</w:t>
      </w:r>
    </w:p>
    <w:p w14:paraId="61B7E5A6" w14:textId="77777777" w:rsidR="00434FC5" w:rsidRDefault="00F94EE3">
      <w:pPr>
        <w:pStyle w:val="CommandBlock"/>
      </w:pPr>
      <w:r>
        <w:t>Set-Content servers.txt 'cache-01|test'</w:t>
      </w:r>
    </w:p>
    <w:p w14:paraId="66F1F28F" w14:textId="77777777" w:rsidR="00434FC5" w:rsidRDefault="00434FC5">
      <w:pPr>
        <w:keepNext/>
      </w:pPr>
    </w:p>
    <w:p w14:paraId="6AF34F4F" w14:textId="77777777" w:rsidR="00434FC5" w:rsidRDefault="00F94EE3">
      <w:pPr>
        <w:pStyle w:val="Heading3"/>
      </w:pPr>
      <w:r>
        <w:t>Linux or macOS Lesson Files Setup</w:t>
      </w:r>
    </w:p>
    <w:p w14:paraId="1336711A" w14:textId="77777777" w:rsidR="00434FC5" w:rsidRDefault="00F94EE3">
      <w:pPr>
        <w:keepNext/>
      </w:pPr>
      <w:r>
        <w:t>In WSL, the lesson-3.19-extended folder you made in Windows is the same folder, under /mnt/c, so the files are already there; run these commands only on a separate Linux computer or a Mac.</w:t>
      </w:r>
    </w:p>
    <w:p w14:paraId="2A9DBF66" w14:textId="77777777" w:rsidR="00434FC5" w:rsidRDefault="00434FC5">
      <w:pPr>
        <w:keepNext/>
      </w:pPr>
    </w:p>
    <w:p w14:paraId="00C47471" w14:textId="77777777" w:rsidR="00434FC5" w:rsidRDefault="00F94EE3">
      <w:pPr>
        <w:pStyle w:val="CommandBlock"/>
        <w:keepNext/>
      </w:pPr>
      <w:r>
        <w:t>printf '%s\n' web-01 db-01 &gt; ./assembly/inventory.txt</w:t>
      </w:r>
    </w:p>
    <w:p w14:paraId="0BB3B200" w14:textId="77777777" w:rsidR="00434FC5" w:rsidRDefault="00F94EE3">
      <w:pPr>
        <w:pStyle w:val="CommandBlock"/>
        <w:keepNext/>
      </w:pPr>
      <w:r>
        <w:t>printf '%s\n' web-01 &gt; ./assembly/inventory.txt.tmp</w:t>
      </w:r>
    </w:p>
    <w:p w14:paraId="07C05E28" w14:textId="77777777" w:rsidR="00434FC5" w:rsidRDefault="00F94EE3">
      <w:pPr>
        <w:pStyle w:val="CommandBlock"/>
        <w:keepNext/>
      </w:pPr>
      <w:r>
        <w:t>printf '%s\n' backup-01 &gt; ./assembly/locked.txt</w:t>
      </w:r>
    </w:p>
    <w:p w14:paraId="79E8CD54" w14:textId="77777777" w:rsidR="00434FC5" w:rsidRDefault="00F94EE3">
      <w:pPr>
        <w:pStyle w:val="CommandBlock"/>
        <w:keepNext/>
      </w:pPr>
      <w:r>
        <w:t>printf '%s\n' web-01 db-01 &gt; ./rust/inventory.txt</w:t>
      </w:r>
    </w:p>
    <w:p w14:paraId="7319F8D3" w14:textId="77777777" w:rsidR="00434FC5" w:rsidRDefault="00F94EE3">
      <w:pPr>
        <w:pStyle w:val="CommandBlock"/>
        <w:keepNext/>
      </w:pPr>
      <w:r>
        <w:t>printf '%s\n' web-01 &gt; ./rust/inventory.txt.tmp</w:t>
      </w:r>
    </w:p>
    <w:p w14:paraId="466BAF10" w14:textId="77777777" w:rsidR="00434FC5" w:rsidRDefault="00F94EE3">
      <w:pPr>
        <w:pStyle w:val="CommandBlock"/>
        <w:keepNext/>
      </w:pPr>
      <w:r>
        <w:t>printf '%s\n' backup-01 &gt; ./rust/locked.txt</w:t>
      </w:r>
    </w:p>
    <w:p w14:paraId="2C27CEC2" w14:textId="77777777" w:rsidR="00434FC5" w:rsidRDefault="00F94EE3">
      <w:pPr>
        <w:pStyle w:val="CommandBlock"/>
        <w:keepNext/>
      </w:pPr>
      <w:r>
        <w:t>printf '%s\n' web-01 db-01 &gt; ./erlang/inventory.txt</w:t>
      </w:r>
    </w:p>
    <w:p w14:paraId="0E33A911" w14:textId="77777777" w:rsidR="00434FC5" w:rsidRDefault="00F94EE3">
      <w:pPr>
        <w:pStyle w:val="CommandBlock"/>
        <w:keepNext/>
      </w:pPr>
      <w:r>
        <w:t>printf '%s\n' web-01 &gt; ./erlang/inventory.txt.tmp</w:t>
      </w:r>
    </w:p>
    <w:p w14:paraId="6EE9BAAE" w14:textId="77777777" w:rsidR="00434FC5" w:rsidRDefault="00F94EE3">
      <w:pPr>
        <w:pStyle w:val="CommandBlock"/>
        <w:keepNext/>
      </w:pPr>
      <w:r>
        <w:t>printf '%s\n' backup-01 &gt; ./erlang/locked.txt</w:t>
      </w:r>
    </w:p>
    <w:p w14:paraId="17AB8652" w14:textId="77777777" w:rsidR="00434FC5" w:rsidRDefault="00F94EE3">
      <w:pPr>
        <w:pStyle w:val="CommandBlock"/>
        <w:keepNext/>
      </w:pPr>
      <w:r>
        <w:t>printf '%s\n' web-01 db-01 &gt; ./solidity/inventory.txt</w:t>
      </w:r>
    </w:p>
    <w:p w14:paraId="2A4CBADA" w14:textId="77777777" w:rsidR="00434FC5" w:rsidRDefault="00F94EE3">
      <w:pPr>
        <w:pStyle w:val="CommandBlock"/>
        <w:keepNext/>
      </w:pPr>
      <w:r>
        <w:t>printf '%s\n' web-01 &gt; ./solidity/inventory.txt.tmp</w:t>
      </w:r>
    </w:p>
    <w:p w14:paraId="5CA90679" w14:textId="77777777" w:rsidR="00434FC5" w:rsidRDefault="00F94EE3">
      <w:pPr>
        <w:pStyle w:val="CommandBlock"/>
        <w:keepNext/>
      </w:pPr>
      <w:r>
        <w:t>printf '%s\n' backup-01 &gt; ./solidity/locked.txt</w:t>
      </w:r>
    </w:p>
    <w:p w14:paraId="5B6A4285" w14:textId="77777777" w:rsidR="00434FC5" w:rsidRDefault="00F94EE3">
      <w:pPr>
        <w:pStyle w:val="CommandBlock"/>
      </w:pPr>
      <w:r>
        <w:t>printf '%s\n' 'cache-01|test' &gt; servers.txt</w:t>
      </w:r>
    </w:p>
    <w:p w14:paraId="1686DE1B" w14:textId="77777777" w:rsidR="00434FC5" w:rsidRDefault="00434FC5">
      <w:pPr>
        <w:keepNext/>
      </w:pPr>
    </w:p>
    <w:p w14:paraId="4F0379F7" w14:textId="77777777" w:rsidR="00434FC5" w:rsidRDefault="00F94EE3">
      <w:r>
        <w:t>Then record the starting state from the lesson-3.19-extended folder. Remember, Get-FileHash prints each file's SHA-256 fingerprint (Lesson 2.17a), and Test-Path prints False for a path that does not exist. The check shows the Assembly folder's files; every language's files hold the same bytes, because the same commands wrote them, so each language's Unchanged Files Check compares its own files with these lines after every Production-Minded run.</w:t>
      </w:r>
    </w:p>
    <w:p w14:paraId="536ACF7F" w14:textId="77777777" w:rsidR="00434FC5" w:rsidRDefault="00434FC5">
      <w:pPr>
        <w:keepNext/>
      </w:pPr>
    </w:p>
    <w:p w14:paraId="43A72203" w14:textId="77777777" w:rsidR="00434FC5" w:rsidRDefault="00F94EE3">
      <w:pPr>
        <w:pStyle w:val="Heading3"/>
      </w:pPr>
      <w:r>
        <w:t>Windows PowerShell Starting State Check</w:t>
      </w:r>
    </w:p>
    <w:p w14:paraId="7DD0B5FC" w14:textId="77777777" w:rsidR="00434FC5" w:rsidRDefault="00F94EE3">
      <w:pPr>
        <w:pStyle w:val="CommandBlock"/>
        <w:keepNext/>
      </w:pPr>
      <w:r>
        <w:t>(Get-FileHash .\assembly\inventory.txt).Hash</w:t>
      </w:r>
    </w:p>
    <w:p w14:paraId="4AE29023" w14:textId="77777777" w:rsidR="00434FC5" w:rsidRDefault="00F94EE3">
      <w:pPr>
        <w:pStyle w:val="CommandBlock"/>
        <w:keepNext/>
      </w:pPr>
      <w:r>
        <w:t>(Get-FileHash .\assembly\inventory.txt.tmp).Hash</w:t>
      </w:r>
    </w:p>
    <w:p w14:paraId="70C077D6" w14:textId="77777777" w:rsidR="00434FC5" w:rsidRDefault="00F94EE3">
      <w:pPr>
        <w:pStyle w:val="CommandBlock"/>
        <w:keepNext/>
      </w:pPr>
      <w:r>
        <w:t>(Get-FileHash .\assembly\locked.txt).Hash</w:t>
      </w:r>
    </w:p>
    <w:p w14:paraId="22C246E1" w14:textId="77777777" w:rsidR="00434FC5" w:rsidRDefault="00F94EE3">
      <w:pPr>
        <w:pStyle w:val="CommandBlock"/>
        <w:keepNext/>
      </w:pPr>
      <w:r>
        <w:t>(Get-FileHash servers.txt).Hash</w:t>
      </w:r>
    </w:p>
    <w:p w14:paraId="1225DC37" w14:textId="77777777" w:rsidR="00434FC5" w:rsidRDefault="00F94EE3">
      <w:pPr>
        <w:pStyle w:val="CommandBlock"/>
        <w:keepNext/>
      </w:pPr>
      <w:r>
        <w:t>Test-Path missing.txt</w:t>
      </w:r>
    </w:p>
    <w:p w14:paraId="517DDF7B" w14:textId="77777777" w:rsidR="00434FC5" w:rsidRDefault="00F94EE3">
      <w:pPr>
        <w:pStyle w:val="CommandBlock"/>
      </w:pPr>
      <w:r>
        <w:t>Test-Path .\assembly\reports</w:t>
      </w:r>
    </w:p>
    <w:p w14:paraId="64F33FAF" w14:textId="77777777" w:rsidR="00434FC5" w:rsidRDefault="00434FC5">
      <w:pPr>
        <w:keepNext/>
      </w:pPr>
    </w:p>
    <w:p w14:paraId="62DEF9C9" w14:textId="77777777" w:rsidR="00434FC5" w:rsidRDefault="00F94EE3">
      <w:pPr>
        <w:pStyle w:val="Heading3"/>
      </w:pPr>
      <w:r>
        <w:t>Linux or macOS Starting State Check</w:t>
      </w:r>
    </w:p>
    <w:p w14:paraId="1F216C5D" w14:textId="77777777" w:rsidR="00434FC5" w:rsidRDefault="00F94EE3">
      <w:pPr>
        <w:pStyle w:val="CommandBlock"/>
        <w:keepNext/>
      </w:pPr>
      <w:r>
        <w:t>sha256sum ./assembly/inventory.txt ./assembly/inventory.txt.tmp \</w:t>
      </w:r>
    </w:p>
    <w:p w14:paraId="6046E52E" w14:textId="77777777" w:rsidR="00434FC5" w:rsidRDefault="00F94EE3">
      <w:pPr>
        <w:pStyle w:val="CommandBlock"/>
        <w:keepNext/>
      </w:pPr>
      <w:r>
        <w:t xml:space="preserve">    ./assembly/locked.txt servers.txt</w:t>
      </w:r>
    </w:p>
    <w:p w14:paraId="1AD2F4CC" w14:textId="77777777" w:rsidR="00434FC5" w:rsidRDefault="00F94EE3">
      <w:pPr>
        <w:pStyle w:val="CommandBlock"/>
      </w:pPr>
      <w:r>
        <w:t>ls missing.txt ./assembly/reports</w:t>
      </w:r>
    </w:p>
    <w:p w14:paraId="2A05FCD8" w14:textId="77777777" w:rsidR="00434FC5" w:rsidRDefault="00434FC5">
      <w:pPr>
        <w:keepNext/>
      </w:pPr>
    </w:p>
    <w:p w14:paraId="42C1AFED" w14:textId="77777777" w:rsidR="00434FC5" w:rsidRDefault="00F94EE3">
      <w:pPr>
        <w:keepNext/>
      </w:pPr>
      <w:r>
        <w:t>On Windows the screen must show:</w:t>
      </w:r>
    </w:p>
    <w:p w14:paraId="1B86FF8D" w14:textId="77777777" w:rsidR="00434FC5" w:rsidRDefault="00434FC5">
      <w:pPr>
        <w:keepNext/>
      </w:pPr>
    </w:p>
    <w:p w14:paraId="25067FA5" w14:textId="77777777" w:rsidR="00434FC5" w:rsidRDefault="00F94EE3">
      <w:pPr>
        <w:pStyle w:val="RequiredOutput"/>
        <w:keepNext/>
      </w:pPr>
      <w:r>
        <w:t>AE396AB6B03CA2FE0DA439F0F1BB99151325BFFDBE2066ED1E2FC33C066572C7</w:t>
      </w:r>
    </w:p>
    <w:p w14:paraId="055B91FF" w14:textId="77777777" w:rsidR="00434FC5" w:rsidRDefault="00F94EE3">
      <w:pPr>
        <w:pStyle w:val="RequiredOutput"/>
        <w:keepNext/>
      </w:pPr>
      <w:r>
        <w:t>3204E7529E77583648DFA73B4933E494FFFF2337E74DAF185AF41F543142DE8B</w:t>
      </w:r>
    </w:p>
    <w:p w14:paraId="24FC87D4" w14:textId="77777777" w:rsidR="00434FC5" w:rsidRDefault="00F94EE3">
      <w:pPr>
        <w:pStyle w:val="RequiredOutput"/>
        <w:keepNext/>
      </w:pPr>
      <w:r>
        <w:t>31DA909ED3D7A23444F051AE685BD6780FCA1513F8ECFBD58EAC9E7F9BABC837</w:t>
      </w:r>
    </w:p>
    <w:p w14:paraId="06F39F98" w14:textId="77777777" w:rsidR="00434FC5" w:rsidRDefault="00F94EE3">
      <w:pPr>
        <w:pStyle w:val="RequiredOutput"/>
        <w:keepNext/>
      </w:pPr>
      <w:r>
        <w:t>0A27DFF5EFEBD51D71EAC4B2DCAD900836937874B92F5B2D46D0312BBF66BA28</w:t>
      </w:r>
    </w:p>
    <w:p w14:paraId="4B3E39F3" w14:textId="77777777" w:rsidR="00434FC5" w:rsidRDefault="00F94EE3">
      <w:pPr>
        <w:pStyle w:val="RequiredOutput"/>
        <w:keepNext/>
      </w:pPr>
      <w:r>
        <w:t>False</w:t>
      </w:r>
    </w:p>
    <w:p w14:paraId="2D41EDCE" w14:textId="77777777" w:rsidR="00434FC5" w:rsidRDefault="00F94EE3">
      <w:pPr>
        <w:pStyle w:val="RequiredOutput"/>
      </w:pPr>
      <w:r>
        <w:t>False</w:t>
      </w:r>
    </w:p>
    <w:p w14:paraId="554CB919" w14:textId="77777777" w:rsidR="00434FC5" w:rsidRDefault="00434FC5">
      <w:pPr>
        <w:keepNext/>
      </w:pPr>
    </w:p>
    <w:p w14:paraId="7B65D5EF" w14:textId="77777777" w:rsidR="00434FC5" w:rsidRDefault="00F94EE3">
      <w:r>
        <w:t>These are Lesson 3.19's hashes, because the files hold the same bytes. On Linux or macOS every line ends in \n alone instead of \r\n, so the files hold different bytes and sha256sum prints different hashes, in lowercase, each followed by its file's name. Keep those four hashes, on screen or copied into a note, to compare later. ls then reports No such file or directory for missing.txt and the reports folder.</w:t>
      </w:r>
    </w:p>
    <w:p w14:paraId="0CCD3A92" w14:textId="77777777" w:rsidR="00434FC5" w:rsidRDefault="00434FC5">
      <w:pPr>
        <w:keepNext/>
      </w:pPr>
    </w:p>
    <w:p w14:paraId="384CB98C" w14:textId="77777777" w:rsidR="00434FC5" w:rsidRDefault="00434FC5">
      <w:pPr>
        <w:keepNext/>
      </w:pPr>
    </w:p>
    <w:p w14:paraId="727706C6" w14:textId="77777777" w:rsidR="00434FC5" w:rsidRDefault="00434FC5">
      <w:pPr>
        <w:keepNext/>
      </w:pPr>
    </w:p>
    <w:p w14:paraId="5B4BCEBE" w14:textId="77777777" w:rsidR="00434FC5" w:rsidRDefault="00F94EE3">
      <w:pPr>
        <w:pStyle w:val="Heading1"/>
      </w:pPr>
      <w:r>
        <w:t>Assembly Implementation</w:t>
      </w:r>
    </w:p>
    <w:p w14:paraId="06472FC2" w14:textId="77777777" w:rsidR="00434FC5" w:rsidRDefault="00F94EE3">
      <w:r>
        <w:t>Assembly reaches files through the C library, as the C version of Lesson 3.19 does, so it gets the same report of a failure: the call returns its failure signal, 0 from fopen or not 0 from rename and remove, and the C library stores an error number in errno that says why. errno is not a plain variable that Assembly can name: each running program has its own, and the library hands out its address. _errno returns it on Windows and __errno_location on Linux, and mov edx, [rax] reads the number. The numbers the</w:t>
      </w:r>
      <w:r>
        <w:t>mselves are the same in both systems' C libraries, so both files name them with the same equ lines: ENOENT 2, no such file or directory; EACCES 13, permission denied; EEXIST 17, file exists. strerror turns any error number into the system's own message.</w:t>
      </w:r>
    </w:p>
    <w:p w14:paraId="73FFEC0E" w14:textId="77777777" w:rsidR="00434FC5" w:rsidRDefault="00434FC5">
      <w:pPr>
        <w:keepNext/>
      </w:pPr>
    </w:p>
    <w:p w14:paraId="3C0FD956" w14:textId="77777777" w:rsidR="00434FC5" w:rsidRDefault="00434FC5">
      <w:pPr>
        <w:keepNext/>
      </w:pPr>
    </w:p>
    <w:p w14:paraId="471182A5" w14:textId="77777777" w:rsidR="00434FC5" w:rsidRDefault="00F94EE3">
      <w:pPr>
        <w:pStyle w:val="Heading2"/>
      </w:pPr>
      <w:r>
        <w:t>Basic Implementation</w:t>
      </w:r>
    </w:p>
    <w:p w14:paraId="05CDDBF2" w14:textId="77777777" w:rsidR="00434FC5" w:rsidRDefault="00F94EE3">
      <w:r>
        <w:t>Start with the most direct version: main makes the five attempts one after another. After each fopen that returns 0, it asks for errno's address, reads the number, and compares it with the one number that attempt expects; for any other number, print_system_error prints strerror's message instead, so no failure is silent. The fourth attempt opens with "wbx", which creates only a new file. The fifth reads servers.txt, cuts the text at its first line ending with strcspn, and counts the | separators. Every step</w:t>
      </w:r>
      <w:r>
        <w:t xml:space="preserve"> is commented, so read the comments as you type it.</w:t>
      </w:r>
    </w:p>
    <w:p w14:paraId="457B8AE3" w14:textId="77777777" w:rsidR="00434FC5" w:rsidRDefault="00434FC5">
      <w:pPr>
        <w:keepNext/>
      </w:pPr>
    </w:p>
    <w:p w14:paraId="2F8BF43E" w14:textId="77777777" w:rsidR="00434FC5" w:rsidRDefault="00F94EE3">
      <w:pPr>
        <w:pStyle w:val="Heading3"/>
      </w:pPr>
      <w:r>
        <w:t>assembly/windows/basic_file_errors.asm</w:t>
      </w:r>
    </w:p>
    <w:p w14:paraId="2725B6D5" w14:textId="77777777" w:rsidR="00434FC5" w:rsidRDefault="00F94EE3">
      <w:pPr>
        <w:pStyle w:val="SourceCode"/>
        <w:keepNext/>
      </w:pPr>
      <w:r>
        <w:t>; Assembly for 64-bit Windows, written for NASM.</w:t>
      </w:r>
    </w:p>
    <w:p w14:paraId="6CE3C7B8" w14:textId="77777777" w:rsidR="00434FC5" w:rsidRDefault="00F94EE3">
      <w:pPr>
        <w:pStyle w:val="SourceCode"/>
        <w:keepNext/>
      </w:pPr>
      <w:r>
        <w:t>; Remember, Assembly reaches files through the C library, as C does:</w:t>
      </w:r>
    </w:p>
    <w:p w14:paraId="7971BC7A" w14:textId="77777777" w:rsidR="00434FC5" w:rsidRDefault="00F94EE3">
      <w:pPr>
        <w:pStyle w:val="SourceCode"/>
      </w:pPr>
      <w:r>
        <w:t>; fopen returns a handle, or 0 when it cannot open the file.</w:t>
      </w:r>
    </w:p>
    <w:p w14:paraId="1B587E0C" w14:textId="77777777" w:rsidR="00434FC5" w:rsidRDefault="00F94EE3">
      <w:pPr>
        <w:pStyle w:val="SourceCode"/>
      </w:pPr>
      <w:r>
        <w:t>default rel</w:t>
      </w:r>
    </w:p>
    <w:p w14:paraId="2CE8513A" w14:textId="77777777" w:rsidR="00434FC5" w:rsidRDefault="00F94EE3">
      <w:pPr>
        <w:pStyle w:val="SourceCode"/>
      </w:pPr>
      <w:r>
        <w:t>global main</w:t>
      </w:r>
    </w:p>
    <w:p w14:paraId="6780E0C1" w14:textId="77777777" w:rsidR="00434FC5" w:rsidRDefault="00F94EE3">
      <w:pPr>
        <w:pStyle w:val="SourceCode"/>
      </w:pPr>
      <w:r>
        <w:t>extern printf</w:t>
      </w:r>
    </w:p>
    <w:p w14:paraId="563B3F47" w14:textId="77777777" w:rsidR="00434FC5" w:rsidRDefault="00F94EE3">
      <w:pPr>
        <w:pStyle w:val="SourceCode"/>
      </w:pPr>
      <w:r>
        <w:t>extern fprintf</w:t>
      </w:r>
    </w:p>
    <w:p w14:paraId="39F7679A" w14:textId="77777777" w:rsidR="00434FC5" w:rsidRDefault="00F94EE3">
      <w:pPr>
        <w:pStyle w:val="SourceCode"/>
      </w:pPr>
      <w:r>
        <w:t>extern __acrt_iob_func</w:t>
      </w:r>
    </w:p>
    <w:p w14:paraId="634E4C7F" w14:textId="77777777" w:rsidR="00434FC5" w:rsidRDefault="00F94EE3">
      <w:pPr>
        <w:pStyle w:val="SourceCode"/>
      </w:pPr>
      <w:r>
        <w:t>extern fopen</w:t>
      </w:r>
    </w:p>
    <w:p w14:paraId="4DD97DE6" w14:textId="77777777" w:rsidR="00434FC5" w:rsidRDefault="00F94EE3">
      <w:pPr>
        <w:pStyle w:val="SourceCode"/>
      </w:pPr>
      <w:r>
        <w:t>extern fread</w:t>
      </w:r>
    </w:p>
    <w:p w14:paraId="2BBFD19F" w14:textId="77777777" w:rsidR="00434FC5" w:rsidRDefault="00F94EE3">
      <w:pPr>
        <w:pStyle w:val="SourceCode"/>
      </w:pPr>
      <w:r>
        <w:t>extern fclose</w:t>
      </w:r>
    </w:p>
    <w:p w14:paraId="78D99E45" w14:textId="77777777" w:rsidR="00434FC5" w:rsidRDefault="00F94EE3">
      <w:pPr>
        <w:pStyle w:val="SourceCode"/>
      </w:pPr>
      <w:r>
        <w:t>extern strcspn</w:t>
      </w:r>
    </w:p>
    <w:p w14:paraId="4F99B148" w14:textId="77777777" w:rsidR="00434FC5" w:rsidRDefault="00F94EE3">
      <w:pPr>
        <w:pStyle w:val="SourceCode"/>
      </w:pPr>
      <w:r>
        <w:t>extern strerror</w:t>
      </w:r>
    </w:p>
    <w:p w14:paraId="5632E681" w14:textId="77777777" w:rsidR="00434FC5" w:rsidRDefault="00F94EE3">
      <w:pPr>
        <w:pStyle w:val="SourceCode"/>
      </w:pPr>
      <w:r>
        <w:t>extern _errno</w:t>
      </w:r>
    </w:p>
    <w:p w14:paraId="79C1CA69" w14:textId="77777777" w:rsidR="00434FC5" w:rsidRDefault="00434FC5">
      <w:pPr>
        <w:pStyle w:val="SourceCode"/>
      </w:pPr>
    </w:p>
    <w:p w14:paraId="1A7F1F66" w14:textId="77777777" w:rsidR="00434FC5" w:rsidRDefault="00F94EE3">
      <w:pPr>
        <w:pStyle w:val="SourceCode"/>
      </w:pPr>
      <w:r>
        <w:t>; When a C library call fails, it stores an error number that says why in</w:t>
      </w:r>
    </w:p>
    <w:p w14:paraId="19E44C45" w14:textId="77777777" w:rsidR="00434FC5" w:rsidRDefault="00F94EE3">
      <w:pPr>
        <w:pStyle w:val="SourceCode"/>
      </w:pPr>
      <w:r>
        <w:t>; errno. These three numbers are the kinds this lesson tells apart, with</w:t>
      </w:r>
    </w:p>
    <w:p w14:paraId="664EC017" w14:textId="77777777" w:rsidR="00434FC5" w:rsidRDefault="00F94EE3">
      <w:pPr>
        <w:pStyle w:val="SourceCode"/>
      </w:pPr>
      <w:r>
        <w:t>; the same values in Windows's C library and Linux's: ENOENT, no such file</w:t>
      </w:r>
    </w:p>
    <w:p w14:paraId="762C2811" w14:textId="77777777" w:rsidR="00434FC5" w:rsidRDefault="00F94EE3">
      <w:pPr>
        <w:pStyle w:val="SourceCode"/>
      </w:pPr>
      <w:r>
        <w:t>; or directory; EACCES, permission denied; EEXIST, file exists.</w:t>
      </w:r>
    </w:p>
    <w:p w14:paraId="1709FBBB" w14:textId="77777777" w:rsidR="00434FC5" w:rsidRDefault="00F94EE3">
      <w:pPr>
        <w:pStyle w:val="SourceCode"/>
      </w:pPr>
      <w:r>
        <w:t>; Remember, equ = constant.</w:t>
      </w:r>
    </w:p>
    <w:p w14:paraId="750AE99B" w14:textId="77777777" w:rsidR="00434FC5" w:rsidRDefault="00F94EE3">
      <w:pPr>
        <w:pStyle w:val="SourceCode"/>
      </w:pPr>
      <w:r>
        <w:t>ENOENT              equ 2</w:t>
      </w:r>
    </w:p>
    <w:p w14:paraId="3EB0D3BF" w14:textId="77777777" w:rsidR="00434FC5" w:rsidRDefault="00F94EE3">
      <w:pPr>
        <w:pStyle w:val="SourceCode"/>
      </w:pPr>
      <w:r>
        <w:t>EACCES              equ 13</w:t>
      </w:r>
    </w:p>
    <w:p w14:paraId="20B82AB8" w14:textId="77777777" w:rsidR="00434FC5" w:rsidRDefault="00F94EE3">
      <w:pPr>
        <w:pStyle w:val="SourceCode"/>
      </w:pPr>
      <w:r>
        <w:t>EEXIST              equ 17</w:t>
      </w:r>
    </w:p>
    <w:p w14:paraId="544B90A3" w14:textId="77777777" w:rsidR="00434FC5" w:rsidRDefault="00F94EE3">
      <w:pPr>
        <w:pStyle w:val="SourceCode"/>
      </w:pPr>
      <w:r>
        <w:t>CONTENTS_SIZE       equ 1024</w:t>
      </w:r>
    </w:p>
    <w:p w14:paraId="71F8951A" w14:textId="77777777" w:rsidR="00434FC5" w:rsidRDefault="00434FC5">
      <w:pPr>
        <w:pStyle w:val="SourceCode"/>
      </w:pPr>
    </w:p>
    <w:p w14:paraId="687D091E" w14:textId="77777777" w:rsidR="00434FC5" w:rsidRDefault="00F94EE3">
      <w:pPr>
        <w:pStyle w:val="SourceCode"/>
      </w:pPr>
      <w:r>
        <w:t>section .rdata</w:t>
      </w:r>
    </w:p>
    <w:p w14:paraId="1FD3BBB6" w14:textId="77777777" w:rsidR="00434FC5" w:rsidRDefault="00F94EE3">
      <w:pPr>
        <w:pStyle w:val="SourceCode"/>
      </w:pPr>
      <w:r>
        <w:t xml:space="preserve">    ; Remember, a relative path starts from the working directory.</w:t>
      </w:r>
    </w:p>
    <w:p w14:paraId="18D4F99B" w14:textId="77777777" w:rsidR="00434FC5" w:rsidRDefault="00F94EE3">
      <w:pPr>
        <w:pStyle w:val="SourceCode"/>
      </w:pPr>
      <w:r>
        <w:t xml:space="preserve">    ; missing.txt and servers.txt are only read, so every language</w:t>
      </w:r>
    </w:p>
    <w:p w14:paraId="3D786389" w14:textId="77777777" w:rsidR="00434FC5" w:rsidRDefault="00F94EE3">
      <w:pPr>
        <w:pStyle w:val="SourceCode"/>
      </w:pPr>
      <w:r>
        <w:t xml:space="preserve">    ; reads the one shared copy. Every file the program would write</w:t>
      </w:r>
    </w:p>
    <w:p w14:paraId="4E8F4966" w14:textId="77777777" w:rsidR="00434FC5" w:rsidRDefault="00F94EE3">
      <w:pPr>
        <w:pStyle w:val="SourceCode"/>
      </w:pPr>
      <w:r>
        <w:t xml:space="preserve">    ; is in the assembly folder, so the Assembly programs write only</w:t>
      </w:r>
    </w:p>
    <w:p w14:paraId="69FFA498" w14:textId="77777777" w:rsidR="00434FC5" w:rsidRDefault="00F94EE3">
      <w:pPr>
        <w:pStyle w:val="SourceCode"/>
      </w:pPr>
      <w:r>
        <w:t xml:space="preserve">    ; there; Windows separates the parts with \.</w:t>
      </w:r>
    </w:p>
    <w:p w14:paraId="0F5A538F" w14:textId="77777777" w:rsidR="00434FC5" w:rsidRDefault="00F94EE3">
      <w:pPr>
        <w:pStyle w:val="SourceCode"/>
      </w:pPr>
      <w:r>
        <w:t xml:space="preserve">    missing_path        db "missing.txt", 0</w:t>
      </w:r>
    </w:p>
    <w:p w14:paraId="17443D7D" w14:textId="77777777" w:rsidR="00434FC5" w:rsidRDefault="00F94EE3">
      <w:pPr>
        <w:pStyle w:val="SourceCode"/>
      </w:pPr>
      <w:r>
        <w:t xml:space="preserve">    summary_path        db "assembly\reports\summary.txt", 0</w:t>
      </w:r>
    </w:p>
    <w:p w14:paraId="2FF7A227" w14:textId="77777777" w:rsidR="00434FC5" w:rsidRDefault="00F94EE3">
      <w:pPr>
        <w:pStyle w:val="SourceCode"/>
      </w:pPr>
      <w:r>
        <w:t xml:space="preserve">    locked_path         db "assembly\locked.txt", 0</w:t>
      </w:r>
    </w:p>
    <w:p w14:paraId="4A147F6B" w14:textId="77777777" w:rsidR="00434FC5" w:rsidRDefault="00F94EE3">
      <w:pPr>
        <w:pStyle w:val="SourceCode"/>
      </w:pPr>
      <w:r>
        <w:t xml:space="preserve">    inventory_path      db "assembly\inventory.txt", 0</w:t>
      </w:r>
    </w:p>
    <w:p w14:paraId="0F691021" w14:textId="77777777" w:rsidR="00434FC5" w:rsidRDefault="00F94EE3">
      <w:pPr>
        <w:pStyle w:val="SourceCode"/>
      </w:pPr>
      <w:r>
        <w:t xml:space="preserve">    servers_path        db "servers.txt", 0</w:t>
      </w:r>
    </w:p>
    <w:p w14:paraId="4C9C76D0" w14:textId="77777777" w:rsidR="00434FC5" w:rsidRDefault="00F94EE3">
      <w:pPr>
        <w:pStyle w:val="SourceCode"/>
      </w:pPr>
      <w:r>
        <w:t xml:space="preserve">    read_mode           db "r", 0</w:t>
      </w:r>
    </w:p>
    <w:p w14:paraId="2986E593" w14:textId="77777777" w:rsidR="00434FC5" w:rsidRDefault="00F94EE3">
      <w:pPr>
        <w:pStyle w:val="SourceCode"/>
      </w:pPr>
      <w:r>
        <w:t xml:space="preserve">    write_mode          db "wb", 0</w:t>
      </w:r>
    </w:p>
    <w:p w14:paraId="37221457" w14:textId="77777777" w:rsidR="00434FC5" w:rsidRDefault="00F94EE3">
      <w:pPr>
        <w:pStyle w:val="SourceCode"/>
      </w:pPr>
      <w:r>
        <w:t xml:space="preserve">    ; The x creates only a new file: fopen fails with EEXIST when the</w:t>
      </w:r>
    </w:p>
    <w:p w14:paraId="31732293" w14:textId="77777777" w:rsidR="00434FC5" w:rsidRDefault="00F94EE3">
      <w:pPr>
        <w:pStyle w:val="SourceCode"/>
      </w:pPr>
      <w:r>
        <w:t xml:space="preserve">    ; file is already there, and never empties it.</w:t>
      </w:r>
    </w:p>
    <w:p w14:paraId="29023A7E" w14:textId="77777777" w:rsidR="00434FC5" w:rsidRDefault="00F94EE3">
      <w:pPr>
        <w:pStyle w:val="SourceCode"/>
      </w:pPr>
      <w:r>
        <w:t xml:space="preserve">    create_mode         db "wbx", 0</w:t>
      </w:r>
    </w:p>
    <w:p w14:paraId="558ACC7D" w14:textId="77777777" w:rsidR="00434FC5" w:rsidRDefault="00F94EE3">
      <w:pPr>
        <w:pStyle w:val="SourceCode"/>
      </w:pPr>
      <w:r>
        <w:t xml:space="preserve">    server_line         db "web-01", 10, 0</w:t>
      </w:r>
    </w:p>
    <w:p w14:paraId="48D3B3A6" w14:textId="77777777" w:rsidR="00434FC5" w:rsidRDefault="00F94EE3">
      <w:pPr>
        <w:pStyle w:val="SourceCode"/>
      </w:pPr>
      <w:r>
        <w:t xml:space="preserve">    text_format         db "%s", 0</w:t>
      </w:r>
    </w:p>
    <w:p w14:paraId="7C9FB1C8" w14:textId="77777777" w:rsidR="00434FC5" w:rsidRDefault="00F94EE3">
      <w:pPr>
        <w:pStyle w:val="SourceCode"/>
      </w:pPr>
      <w:r>
        <w:t xml:space="preserve">    line_endings        db 13, 10, 0</w:t>
      </w:r>
    </w:p>
    <w:p w14:paraId="157434A1" w14:textId="77777777" w:rsidR="00434FC5" w:rsidRDefault="00F94EE3">
      <w:pPr>
        <w:pStyle w:val="SourceCode"/>
      </w:pPr>
      <w:r>
        <w:t xml:space="preserve">    missing_error       db "Error: %s does not exist; nothing was read", 10, 0</w:t>
      </w:r>
    </w:p>
    <w:p w14:paraId="2613B86A" w14:textId="77777777" w:rsidR="00434FC5" w:rsidRDefault="00F94EE3">
      <w:pPr>
        <w:pStyle w:val="SourceCode"/>
      </w:pPr>
      <w:r>
        <w:t xml:space="preserve">    folder_error        db "Error: folder not found for %s; "</w:t>
      </w:r>
    </w:p>
    <w:p w14:paraId="5D968FA0" w14:textId="77777777" w:rsidR="00434FC5" w:rsidRDefault="00F94EE3">
      <w:pPr>
        <w:pStyle w:val="SourceCode"/>
      </w:pPr>
      <w:r>
        <w:t xml:space="preserve">                        db "nothing was written", 10, 0</w:t>
      </w:r>
    </w:p>
    <w:p w14:paraId="7410D426" w14:textId="77777777" w:rsidR="00434FC5" w:rsidRDefault="00F94EE3">
      <w:pPr>
        <w:pStyle w:val="SourceCode"/>
      </w:pPr>
      <w:r>
        <w:t xml:space="preserve">    denied_error        db "Error: permission denied for %s; "</w:t>
      </w:r>
    </w:p>
    <w:p w14:paraId="44A7ACA4" w14:textId="77777777" w:rsidR="00434FC5" w:rsidRDefault="00F94EE3">
      <w:pPr>
        <w:pStyle w:val="SourceCode"/>
      </w:pPr>
      <w:r>
        <w:t xml:space="preserve">                        db "nothing was written", 10, 0</w:t>
      </w:r>
    </w:p>
    <w:p w14:paraId="6F96ECB6" w14:textId="77777777" w:rsidR="00434FC5" w:rsidRDefault="00F94EE3">
      <w:pPr>
        <w:pStyle w:val="SourceCode"/>
      </w:pPr>
      <w:r>
        <w:t xml:space="preserve">    exists_error        db "Error: %s already exists; nothing was created"</w:t>
      </w:r>
    </w:p>
    <w:p w14:paraId="0C03F9DB" w14:textId="77777777" w:rsidR="00434FC5" w:rsidRDefault="00F94EE3">
      <w:pPr>
        <w:pStyle w:val="SourceCode"/>
      </w:pPr>
      <w:r>
        <w:t xml:space="preserve">                        db 10, 0</w:t>
      </w:r>
    </w:p>
    <w:p w14:paraId="0F95043A" w14:textId="77777777" w:rsidR="00434FC5" w:rsidRDefault="00F94EE3">
      <w:pPr>
        <w:pStyle w:val="SourceCode"/>
      </w:pPr>
      <w:r>
        <w:t xml:space="preserve">    malformed_error     db "Error: %s is malformed: expected 3 fields: %s"</w:t>
      </w:r>
    </w:p>
    <w:p w14:paraId="62CFEB5A" w14:textId="77777777" w:rsidR="00434FC5" w:rsidRDefault="00F94EE3">
      <w:pPr>
        <w:pStyle w:val="SourceCode"/>
      </w:pPr>
      <w:r>
        <w:t xml:space="preserve">                        db 10, 0</w:t>
      </w:r>
    </w:p>
    <w:p w14:paraId="5D84C412" w14:textId="77777777" w:rsidR="00434FC5" w:rsidRDefault="00F94EE3">
      <w:pPr>
        <w:pStyle w:val="SourceCode"/>
      </w:pPr>
      <w:r>
        <w:t xml:space="preserve">    other_error         db "Error: %s: %s", 10, 0</w:t>
      </w:r>
    </w:p>
    <w:p w14:paraId="4962C15A" w14:textId="77777777" w:rsidR="00434FC5" w:rsidRDefault="00F94EE3">
      <w:pPr>
        <w:pStyle w:val="SourceCode"/>
      </w:pPr>
      <w:r>
        <w:t xml:space="preserve">    read_line           db "Read %s", 10, 0</w:t>
      </w:r>
    </w:p>
    <w:p w14:paraId="6CA0793A" w14:textId="77777777" w:rsidR="00434FC5" w:rsidRDefault="00F94EE3">
      <w:pPr>
        <w:pStyle w:val="SourceCode"/>
      </w:pPr>
      <w:r>
        <w:t xml:space="preserve">    wrote_line          db "Wrote %s", 10, 0</w:t>
      </w:r>
    </w:p>
    <w:p w14:paraId="6357969C" w14:textId="77777777" w:rsidR="00434FC5" w:rsidRDefault="00F94EE3">
      <w:pPr>
        <w:pStyle w:val="SourceCode"/>
      </w:pPr>
      <w:r>
        <w:t xml:space="preserve">    created_line        db "Created %s", 10, 0</w:t>
      </w:r>
    </w:p>
    <w:p w14:paraId="3239D848" w14:textId="77777777" w:rsidR="00434FC5" w:rsidRDefault="00F94EE3">
      <w:pPr>
        <w:pStyle w:val="SourceCode"/>
      </w:pPr>
      <w:r>
        <w:t xml:space="preserve">    loaded_line         db "Loaded %s: %s", 10, 0</w:t>
      </w:r>
    </w:p>
    <w:p w14:paraId="702B146D" w14:textId="77777777" w:rsidR="00434FC5" w:rsidRDefault="00434FC5">
      <w:pPr>
        <w:pStyle w:val="SourceCode"/>
      </w:pPr>
    </w:p>
    <w:p w14:paraId="3FBB845F" w14:textId="77777777" w:rsidR="00434FC5" w:rsidRDefault="00F94EE3">
      <w:pPr>
        <w:pStyle w:val="SourceCode"/>
      </w:pPr>
      <w:r>
        <w:t>section .bss</w:t>
      </w:r>
    </w:p>
    <w:p w14:paraId="17D20436" w14:textId="77777777" w:rsidR="00434FC5" w:rsidRDefault="00F94EE3">
      <w:pPr>
        <w:pStyle w:val="SourceCode"/>
      </w:pPr>
      <w:r>
        <w:t xml:space="preserve">    record              resb CONTENTS_SIZE</w:t>
      </w:r>
    </w:p>
    <w:p w14:paraId="6EF83AF8" w14:textId="77777777" w:rsidR="00434FC5" w:rsidRDefault="00434FC5">
      <w:pPr>
        <w:pStyle w:val="SourceCode"/>
      </w:pPr>
    </w:p>
    <w:p w14:paraId="43FB3481" w14:textId="77777777" w:rsidR="00434FC5" w:rsidRDefault="00F94EE3">
      <w:pPr>
        <w:pStyle w:val="SourceCode"/>
      </w:pPr>
      <w:r>
        <w:t>section .text</w:t>
      </w:r>
    </w:p>
    <w:p w14:paraId="171A0ECF" w14:textId="77777777" w:rsidR="00434FC5" w:rsidRDefault="00434FC5">
      <w:pPr>
        <w:pStyle w:val="SourceCode"/>
      </w:pPr>
    </w:p>
    <w:p w14:paraId="5DB6DBC9" w14:textId="77777777" w:rsidR="00434FC5" w:rsidRDefault="00F94EE3">
      <w:pPr>
        <w:pStyle w:val="SourceCode"/>
      </w:pPr>
      <w:r>
        <w:t>; print_error: prints a format and two texts on the error stream.</w:t>
      </w:r>
    </w:p>
    <w:p w14:paraId="4B1A9DE3" w14:textId="77777777" w:rsidR="00434FC5" w:rsidRDefault="00F94EE3">
      <w:pPr>
        <w:pStyle w:val="SourceCode"/>
      </w:pPr>
      <w:r>
        <w:t>;   in:      rcx = address of the format, rdx = first text, r8 = second</w:t>
      </w:r>
    </w:p>
    <w:p w14:paraId="5727EE92" w14:textId="77777777" w:rsidR="00434FC5" w:rsidRDefault="00F94EE3">
      <w:pPr>
        <w:pStyle w:val="SourceCode"/>
      </w:pPr>
      <w:r>
        <w:t>; Remember, __acrt_iob_func(2) gives the error stream, and fprintf takes</w:t>
      </w:r>
    </w:p>
    <w:p w14:paraId="31F84077" w14:textId="77777777" w:rsidR="00434FC5" w:rsidRDefault="00F94EE3">
      <w:pPr>
        <w:pStyle w:val="SourceCode"/>
      </w:pPr>
      <w:r>
        <w:t>; the stream first.</w:t>
      </w:r>
    </w:p>
    <w:p w14:paraId="1BCDDE83" w14:textId="77777777" w:rsidR="00434FC5" w:rsidRDefault="00F94EE3">
      <w:pPr>
        <w:pStyle w:val="SourceCode"/>
      </w:pPr>
      <w:r>
        <w:t>print_error:</w:t>
      </w:r>
    </w:p>
    <w:p w14:paraId="43DE13CB" w14:textId="77777777" w:rsidR="00434FC5" w:rsidRDefault="00F94EE3">
      <w:pPr>
        <w:pStyle w:val="SourceCode"/>
      </w:pPr>
      <w:r>
        <w:t xml:space="preserve">    push rbx</w:t>
      </w:r>
    </w:p>
    <w:p w14:paraId="39AA222C" w14:textId="77777777" w:rsidR="00434FC5" w:rsidRDefault="00F94EE3">
      <w:pPr>
        <w:pStyle w:val="SourceCode"/>
      </w:pPr>
      <w:r>
        <w:t xml:space="preserve">    push r12</w:t>
      </w:r>
    </w:p>
    <w:p w14:paraId="4EEDBA24" w14:textId="77777777" w:rsidR="00434FC5" w:rsidRDefault="00F94EE3">
      <w:pPr>
        <w:pStyle w:val="SourceCode"/>
      </w:pPr>
      <w:r>
        <w:t xml:space="preserve">    push r13</w:t>
      </w:r>
    </w:p>
    <w:p w14:paraId="110ACDD9" w14:textId="77777777" w:rsidR="00434FC5" w:rsidRDefault="00F94EE3">
      <w:pPr>
        <w:pStyle w:val="SourceCode"/>
      </w:pPr>
      <w:r>
        <w:t xml:space="preserve">    sub rsp, 32</w:t>
      </w:r>
    </w:p>
    <w:p w14:paraId="6687BE58" w14:textId="77777777" w:rsidR="00434FC5" w:rsidRDefault="00F94EE3">
      <w:pPr>
        <w:pStyle w:val="SourceCode"/>
      </w:pPr>
      <w:r>
        <w:t xml:space="preserve">    mov rbx, rcx</w:t>
      </w:r>
    </w:p>
    <w:p w14:paraId="009E1EDF" w14:textId="77777777" w:rsidR="00434FC5" w:rsidRDefault="00F94EE3">
      <w:pPr>
        <w:pStyle w:val="SourceCode"/>
      </w:pPr>
      <w:r>
        <w:t xml:space="preserve">    mov r12, rdx</w:t>
      </w:r>
    </w:p>
    <w:p w14:paraId="4D130FE0" w14:textId="77777777" w:rsidR="00434FC5" w:rsidRDefault="00F94EE3">
      <w:pPr>
        <w:pStyle w:val="SourceCode"/>
      </w:pPr>
      <w:r>
        <w:t xml:space="preserve">    mov r13, r8</w:t>
      </w:r>
    </w:p>
    <w:p w14:paraId="6F54ED6C" w14:textId="77777777" w:rsidR="00434FC5" w:rsidRDefault="00F94EE3">
      <w:pPr>
        <w:pStyle w:val="SourceCode"/>
      </w:pPr>
      <w:r>
        <w:t xml:space="preserve">    mov ecx, 2</w:t>
      </w:r>
    </w:p>
    <w:p w14:paraId="282546DD" w14:textId="77777777" w:rsidR="00434FC5" w:rsidRDefault="00F94EE3">
      <w:pPr>
        <w:pStyle w:val="SourceCode"/>
      </w:pPr>
      <w:r>
        <w:t xml:space="preserve">    call __acrt_iob_func</w:t>
      </w:r>
    </w:p>
    <w:p w14:paraId="391C653A" w14:textId="77777777" w:rsidR="00434FC5" w:rsidRDefault="00F94EE3">
      <w:pPr>
        <w:pStyle w:val="SourceCode"/>
      </w:pPr>
      <w:r>
        <w:t xml:space="preserve">    mov rcx, rax</w:t>
      </w:r>
    </w:p>
    <w:p w14:paraId="11642CDA" w14:textId="77777777" w:rsidR="00434FC5" w:rsidRDefault="00F94EE3">
      <w:pPr>
        <w:pStyle w:val="SourceCode"/>
      </w:pPr>
      <w:r>
        <w:t xml:space="preserve">    mov rdx, rbx</w:t>
      </w:r>
    </w:p>
    <w:p w14:paraId="4B19654F" w14:textId="77777777" w:rsidR="00434FC5" w:rsidRDefault="00F94EE3">
      <w:pPr>
        <w:pStyle w:val="SourceCode"/>
      </w:pPr>
      <w:r>
        <w:t xml:space="preserve">    mov r8, r12</w:t>
      </w:r>
    </w:p>
    <w:p w14:paraId="285077CB" w14:textId="77777777" w:rsidR="00434FC5" w:rsidRDefault="00F94EE3">
      <w:pPr>
        <w:pStyle w:val="SourceCode"/>
      </w:pPr>
      <w:r>
        <w:t xml:space="preserve">    mov r9, r13</w:t>
      </w:r>
    </w:p>
    <w:p w14:paraId="32107665" w14:textId="77777777" w:rsidR="00434FC5" w:rsidRDefault="00F94EE3">
      <w:pPr>
        <w:pStyle w:val="SourceCode"/>
      </w:pPr>
      <w:r>
        <w:t xml:space="preserve">    call fprintf</w:t>
      </w:r>
    </w:p>
    <w:p w14:paraId="3C9ADDC1" w14:textId="77777777" w:rsidR="00434FC5" w:rsidRDefault="00F94EE3">
      <w:pPr>
        <w:pStyle w:val="SourceCode"/>
      </w:pPr>
      <w:r>
        <w:t xml:space="preserve">    add rsp, 32</w:t>
      </w:r>
    </w:p>
    <w:p w14:paraId="1C39FF85" w14:textId="77777777" w:rsidR="00434FC5" w:rsidRDefault="00F94EE3">
      <w:pPr>
        <w:pStyle w:val="SourceCode"/>
      </w:pPr>
      <w:r>
        <w:t xml:space="preserve">    pop r13</w:t>
      </w:r>
    </w:p>
    <w:p w14:paraId="780C52F3" w14:textId="77777777" w:rsidR="00434FC5" w:rsidRDefault="00F94EE3">
      <w:pPr>
        <w:pStyle w:val="SourceCode"/>
      </w:pPr>
      <w:r>
        <w:t xml:space="preserve">    pop r12</w:t>
      </w:r>
    </w:p>
    <w:p w14:paraId="0BD738FB" w14:textId="77777777" w:rsidR="00434FC5" w:rsidRDefault="00F94EE3">
      <w:pPr>
        <w:pStyle w:val="SourceCode"/>
      </w:pPr>
      <w:r>
        <w:t xml:space="preserve">    pop rbx</w:t>
      </w:r>
    </w:p>
    <w:p w14:paraId="5AB19CAB" w14:textId="77777777" w:rsidR="00434FC5" w:rsidRDefault="00F94EE3">
      <w:pPr>
        <w:pStyle w:val="SourceCode"/>
      </w:pPr>
      <w:r>
        <w:t xml:space="preserve">    ret</w:t>
      </w:r>
    </w:p>
    <w:p w14:paraId="6AD441C2" w14:textId="77777777" w:rsidR="00434FC5" w:rsidRDefault="00434FC5">
      <w:pPr>
        <w:pStyle w:val="SourceCode"/>
      </w:pPr>
    </w:p>
    <w:p w14:paraId="6BEB900F" w14:textId="77777777" w:rsidR="00434FC5" w:rsidRDefault="00F94EE3">
      <w:pPr>
        <w:pStyle w:val="SourceCode"/>
      </w:pPr>
      <w:r>
        <w:t>; print_system_error: prints Error: &lt;path&gt;: &lt;the system's own message&gt;,</w:t>
      </w:r>
    </w:p>
    <w:p w14:paraId="47026E88" w14:textId="77777777" w:rsidR="00434FC5" w:rsidRDefault="00F94EE3">
      <w:pPr>
        <w:pStyle w:val="SourceCode"/>
      </w:pPr>
      <w:r>
        <w:t>; for a kind of failure the program does not expect, so nothing is hidden.</w:t>
      </w:r>
    </w:p>
    <w:p w14:paraId="43574494" w14:textId="77777777" w:rsidR="00434FC5" w:rsidRDefault="00F94EE3">
      <w:pPr>
        <w:pStyle w:val="SourceCode"/>
      </w:pPr>
      <w:r>
        <w:t>;   in:      rcx = address of the path, edx = the error number</w:t>
      </w:r>
    </w:p>
    <w:p w14:paraId="05EEAE32" w14:textId="77777777" w:rsidR="00434FC5" w:rsidRDefault="00F94EE3">
      <w:pPr>
        <w:pStyle w:val="SourceCode"/>
      </w:pPr>
      <w:r>
        <w:t>; strerror turns an error number into the system's message, such as</w:t>
      </w:r>
    </w:p>
    <w:p w14:paraId="309D7222" w14:textId="77777777" w:rsidR="00434FC5" w:rsidRDefault="00F94EE3">
      <w:pPr>
        <w:pStyle w:val="SourceCode"/>
      </w:pPr>
      <w:r>
        <w:t>; No space left on device, and returns its address in rax.</w:t>
      </w:r>
    </w:p>
    <w:p w14:paraId="23303E25" w14:textId="77777777" w:rsidR="00434FC5" w:rsidRDefault="00F94EE3">
      <w:pPr>
        <w:pStyle w:val="SourceCode"/>
      </w:pPr>
      <w:r>
        <w:t>print_system_error:</w:t>
      </w:r>
    </w:p>
    <w:p w14:paraId="0CCCE956" w14:textId="77777777" w:rsidR="00434FC5" w:rsidRDefault="00F94EE3">
      <w:pPr>
        <w:pStyle w:val="SourceCode"/>
      </w:pPr>
      <w:r>
        <w:t xml:space="preserve">    push rbx</w:t>
      </w:r>
    </w:p>
    <w:p w14:paraId="2C203E31" w14:textId="77777777" w:rsidR="00434FC5" w:rsidRDefault="00F94EE3">
      <w:pPr>
        <w:pStyle w:val="SourceCode"/>
      </w:pPr>
      <w:r>
        <w:t xml:space="preserve">    sub rsp, 32</w:t>
      </w:r>
    </w:p>
    <w:p w14:paraId="6BFEAF3F" w14:textId="77777777" w:rsidR="00434FC5" w:rsidRDefault="00F94EE3">
      <w:pPr>
        <w:pStyle w:val="SourceCode"/>
      </w:pPr>
      <w:r>
        <w:t xml:space="preserve">    mov rbx, rcx</w:t>
      </w:r>
    </w:p>
    <w:p w14:paraId="2495EEBD" w14:textId="77777777" w:rsidR="00434FC5" w:rsidRDefault="00F94EE3">
      <w:pPr>
        <w:pStyle w:val="SourceCode"/>
      </w:pPr>
      <w:r>
        <w:t xml:space="preserve">    mov ecx, edx</w:t>
      </w:r>
    </w:p>
    <w:p w14:paraId="26F47D09" w14:textId="77777777" w:rsidR="00434FC5" w:rsidRDefault="00F94EE3">
      <w:pPr>
        <w:pStyle w:val="SourceCode"/>
      </w:pPr>
      <w:r>
        <w:t xml:space="preserve">    call strerror</w:t>
      </w:r>
    </w:p>
    <w:p w14:paraId="0C6D9AD7" w14:textId="77777777" w:rsidR="00434FC5" w:rsidRDefault="00F94EE3">
      <w:pPr>
        <w:pStyle w:val="SourceCode"/>
      </w:pPr>
      <w:r>
        <w:t xml:space="preserve">    lea rcx, [other_error]</w:t>
      </w:r>
    </w:p>
    <w:p w14:paraId="63D9D20A" w14:textId="77777777" w:rsidR="00434FC5" w:rsidRDefault="00F94EE3">
      <w:pPr>
        <w:pStyle w:val="SourceCode"/>
      </w:pPr>
      <w:r>
        <w:t xml:space="preserve">    mov rdx, rbx</w:t>
      </w:r>
    </w:p>
    <w:p w14:paraId="365BC2B8" w14:textId="77777777" w:rsidR="00434FC5" w:rsidRDefault="00F94EE3">
      <w:pPr>
        <w:pStyle w:val="SourceCode"/>
      </w:pPr>
      <w:r>
        <w:t xml:space="preserve">    mov r8, rax</w:t>
      </w:r>
    </w:p>
    <w:p w14:paraId="7949D4B2" w14:textId="77777777" w:rsidR="00434FC5" w:rsidRDefault="00F94EE3">
      <w:pPr>
        <w:pStyle w:val="SourceCode"/>
      </w:pPr>
      <w:r>
        <w:t xml:space="preserve">    call print_error</w:t>
      </w:r>
    </w:p>
    <w:p w14:paraId="2071B849" w14:textId="77777777" w:rsidR="00434FC5" w:rsidRDefault="00F94EE3">
      <w:pPr>
        <w:pStyle w:val="SourceCode"/>
      </w:pPr>
      <w:r>
        <w:t xml:space="preserve">    add rsp, 32</w:t>
      </w:r>
    </w:p>
    <w:p w14:paraId="45B799AB" w14:textId="77777777" w:rsidR="00434FC5" w:rsidRDefault="00F94EE3">
      <w:pPr>
        <w:pStyle w:val="SourceCode"/>
      </w:pPr>
      <w:r>
        <w:t xml:space="preserve">    pop rbx</w:t>
      </w:r>
    </w:p>
    <w:p w14:paraId="2F8F0419" w14:textId="77777777" w:rsidR="00434FC5" w:rsidRDefault="00F94EE3">
      <w:pPr>
        <w:pStyle w:val="SourceCode"/>
      </w:pPr>
      <w:r>
        <w:t xml:space="preserve">    ret</w:t>
      </w:r>
    </w:p>
    <w:p w14:paraId="1C9CF7CB" w14:textId="77777777" w:rsidR="00434FC5" w:rsidRDefault="00434FC5">
      <w:pPr>
        <w:pStyle w:val="SourceCode"/>
      </w:pPr>
    </w:p>
    <w:p w14:paraId="4CDAEFE0" w14:textId="77777777" w:rsidR="00434FC5" w:rsidRDefault="00F94EE3">
      <w:pPr>
        <w:pStyle w:val="SourceCode"/>
      </w:pPr>
      <w:r>
        <w:t>; Remember, main starts the program; eax = 0 means success. Two pushes and</w:t>
      </w:r>
    </w:p>
    <w:p w14:paraId="06314902" w14:textId="77777777" w:rsidR="00434FC5" w:rsidRDefault="00F94EE3">
      <w:pPr>
        <w:pStyle w:val="SourceCode"/>
      </w:pPr>
      <w:r>
        <w:t>; sub rsp, 40 align the stack; rbx keeps each file's handle across calls.</w:t>
      </w:r>
    </w:p>
    <w:p w14:paraId="2BCA8308" w14:textId="77777777" w:rsidR="00434FC5" w:rsidRDefault="00F94EE3">
      <w:pPr>
        <w:pStyle w:val="SourceCode"/>
      </w:pPr>
      <w:r>
        <w:t>main:</w:t>
      </w:r>
    </w:p>
    <w:p w14:paraId="13119151" w14:textId="77777777" w:rsidR="00434FC5" w:rsidRDefault="00F94EE3">
      <w:pPr>
        <w:pStyle w:val="SourceCode"/>
      </w:pPr>
      <w:r>
        <w:t xml:space="preserve">    push rbx</w:t>
      </w:r>
    </w:p>
    <w:p w14:paraId="240087E0" w14:textId="77777777" w:rsidR="00434FC5" w:rsidRDefault="00F94EE3">
      <w:pPr>
        <w:pStyle w:val="SourceCode"/>
      </w:pPr>
      <w:r>
        <w:t xml:space="preserve">    push r12</w:t>
      </w:r>
    </w:p>
    <w:p w14:paraId="43695FBC" w14:textId="77777777" w:rsidR="00434FC5" w:rsidRDefault="00F94EE3">
      <w:pPr>
        <w:pStyle w:val="SourceCode"/>
      </w:pPr>
      <w:r>
        <w:t xml:space="preserve">    sub rsp, 40</w:t>
      </w:r>
    </w:p>
    <w:p w14:paraId="3C8A9473" w14:textId="77777777" w:rsidR="00434FC5" w:rsidRDefault="00434FC5">
      <w:pPr>
        <w:pStyle w:val="SourceCode"/>
      </w:pPr>
    </w:p>
    <w:p w14:paraId="2B6DE1DC" w14:textId="77777777" w:rsidR="00434FC5" w:rsidRDefault="00F94EE3">
      <w:pPr>
        <w:pStyle w:val="SourceCode"/>
      </w:pPr>
      <w:r>
        <w:t xml:space="preserve">    ; Attempt 1: read a file that does not exist. errno is not a plain</w:t>
      </w:r>
    </w:p>
    <w:p w14:paraId="317E85D8" w14:textId="77777777" w:rsidR="00434FC5" w:rsidRDefault="00F94EE3">
      <w:pPr>
        <w:pStyle w:val="SourceCode"/>
      </w:pPr>
      <w:r>
        <w:t xml:space="preserve">    ; variable in Windows's C library: _errno returns its address, and</w:t>
      </w:r>
    </w:p>
    <w:p w14:paraId="5DE18FE6" w14:textId="77777777" w:rsidR="00434FC5" w:rsidRDefault="00F94EE3">
      <w:pPr>
        <w:pStyle w:val="SourceCode"/>
      </w:pPr>
      <w:r>
        <w:t xml:space="preserve">    ; [rax] reads the number stored there. errno only means something</w:t>
      </w:r>
    </w:p>
    <w:p w14:paraId="315A61FE" w14:textId="77777777" w:rsidR="00434FC5" w:rsidRDefault="00F94EE3">
      <w:pPr>
        <w:pStyle w:val="SourceCode"/>
      </w:pPr>
      <w:r>
        <w:t xml:space="preserve">    ; right after a call has failed, so it is read at once, before any</w:t>
      </w:r>
    </w:p>
    <w:p w14:paraId="736E1547" w14:textId="77777777" w:rsidR="00434FC5" w:rsidRDefault="00F94EE3">
      <w:pPr>
        <w:pStyle w:val="SourceCode"/>
      </w:pPr>
      <w:r>
        <w:t xml:space="preserve">    ; other call can change it. Remember, cmp, then jump.</w:t>
      </w:r>
    </w:p>
    <w:p w14:paraId="613333FC" w14:textId="77777777" w:rsidR="00434FC5" w:rsidRDefault="00F94EE3">
      <w:pPr>
        <w:pStyle w:val="SourceCode"/>
      </w:pPr>
      <w:r>
        <w:t xml:space="preserve">    lea rcx, [missing_path]</w:t>
      </w:r>
    </w:p>
    <w:p w14:paraId="045E39AB" w14:textId="77777777" w:rsidR="00434FC5" w:rsidRDefault="00F94EE3">
      <w:pPr>
        <w:pStyle w:val="SourceCode"/>
      </w:pPr>
      <w:r>
        <w:t xml:space="preserve">    lea rdx, [read_mode]</w:t>
      </w:r>
    </w:p>
    <w:p w14:paraId="2DD716E9" w14:textId="77777777" w:rsidR="00434FC5" w:rsidRDefault="00F94EE3">
      <w:pPr>
        <w:pStyle w:val="SourceCode"/>
      </w:pPr>
      <w:r>
        <w:t xml:space="preserve">    call fopen</w:t>
      </w:r>
    </w:p>
    <w:p w14:paraId="2F96AE8E" w14:textId="77777777" w:rsidR="00434FC5" w:rsidRDefault="00F94EE3">
      <w:pPr>
        <w:pStyle w:val="SourceCode"/>
      </w:pPr>
      <w:r>
        <w:t xml:space="preserve">    cmp rax, 0</w:t>
      </w:r>
    </w:p>
    <w:p w14:paraId="42B3431F" w14:textId="77777777" w:rsidR="00434FC5" w:rsidRDefault="00F94EE3">
      <w:pPr>
        <w:pStyle w:val="SourceCode"/>
      </w:pPr>
      <w:r>
        <w:t xml:space="preserve">    jne .read_worked</w:t>
      </w:r>
    </w:p>
    <w:p w14:paraId="7222C550" w14:textId="77777777" w:rsidR="00434FC5" w:rsidRDefault="00F94EE3">
      <w:pPr>
        <w:pStyle w:val="SourceCode"/>
      </w:pPr>
      <w:r>
        <w:t xml:space="preserve">    call _errno</w:t>
      </w:r>
    </w:p>
    <w:p w14:paraId="3AF89216" w14:textId="77777777" w:rsidR="00434FC5" w:rsidRDefault="00F94EE3">
      <w:pPr>
        <w:pStyle w:val="SourceCode"/>
      </w:pPr>
      <w:r>
        <w:t xml:space="preserve">    mov edx, [rax]</w:t>
      </w:r>
    </w:p>
    <w:p w14:paraId="6D0931ED" w14:textId="77777777" w:rsidR="00434FC5" w:rsidRDefault="00F94EE3">
      <w:pPr>
        <w:pStyle w:val="SourceCode"/>
      </w:pPr>
      <w:r>
        <w:t xml:space="preserve">    cmp edx, ENOENT</w:t>
      </w:r>
    </w:p>
    <w:p w14:paraId="14CD4C6F" w14:textId="77777777" w:rsidR="00434FC5" w:rsidRDefault="00F94EE3">
      <w:pPr>
        <w:pStyle w:val="SourceCode"/>
      </w:pPr>
      <w:r>
        <w:t xml:space="preserve">    jne .read_other</w:t>
      </w:r>
    </w:p>
    <w:p w14:paraId="22F9F134" w14:textId="77777777" w:rsidR="00434FC5" w:rsidRDefault="00F94EE3">
      <w:pPr>
        <w:pStyle w:val="SourceCode"/>
      </w:pPr>
      <w:r>
        <w:t xml:space="preserve">    lea rcx, [missing_error]</w:t>
      </w:r>
    </w:p>
    <w:p w14:paraId="69A7182D" w14:textId="77777777" w:rsidR="00434FC5" w:rsidRDefault="00F94EE3">
      <w:pPr>
        <w:pStyle w:val="SourceCode"/>
      </w:pPr>
      <w:r>
        <w:t xml:space="preserve">    lea rdx, [missing_path]</w:t>
      </w:r>
    </w:p>
    <w:p w14:paraId="4A5770B5" w14:textId="77777777" w:rsidR="00434FC5" w:rsidRDefault="00F94EE3">
      <w:pPr>
        <w:pStyle w:val="SourceCode"/>
      </w:pPr>
      <w:r>
        <w:t xml:space="preserve">    call print_error</w:t>
      </w:r>
    </w:p>
    <w:p w14:paraId="178B9AFC" w14:textId="77777777" w:rsidR="00434FC5" w:rsidRDefault="00F94EE3">
      <w:pPr>
        <w:pStyle w:val="SourceCode"/>
      </w:pPr>
      <w:r>
        <w:t xml:space="preserve">    jmp .write_summary</w:t>
      </w:r>
    </w:p>
    <w:p w14:paraId="61C5771B" w14:textId="77777777" w:rsidR="00434FC5" w:rsidRDefault="00F94EE3">
      <w:pPr>
        <w:pStyle w:val="SourceCode"/>
      </w:pPr>
      <w:r>
        <w:t>.read_other:</w:t>
      </w:r>
    </w:p>
    <w:p w14:paraId="6F774489" w14:textId="77777777" w:rsidR="00434FC5" w:rsidRDefault="00F94EE3">
      <w:pPr>
        <w:pStyle w:val="SourceCode"/>
      </w:pPr>
      <w:r>
        <w:t xml:space="preserve">    lea rcx, [missing_path]</w:t>
      </w:r>
    </w:p>
    <w:p w14:paraId="4D8D3407" w14:textId="77777777" w:rsidR="00434FC5" w:rsidRDefault="00F94EE3">
      <w:pPr>
        <w:pStyle w:val="SourceCode"/>
      </w:pPr>
      <w:r>
        <w:t xml:space="preserve">    call print_system_error</w:t>
      </w:r>
    </w:p>
    <w:p w14:paraId="3D11DEEA" w14:textId="77777777" w:rsidR="00434FC5" w:rsidRDefault="00F94EE3">
      <w:pPr>
        <w:pStyle w:val="SourceCode"/>
      </w:pPr>
      <w:r>
        <w:t xml:space="preserve">    jmp .write_summary</w:t>
      </w:r>
    </w:p>
    <w:p w14:paraId="71A17FD6" w14:textId="77777777" w:rsidR="00434FC5" w:rsidRDefault="00F94EE3">
      <w:pPr>
        <w:pStyle w:val="SourceCode"/>
      </w:pPr>
      <w:r>
        <w:t>.read_worked:</w:t>
      </w:r>
    </w:p>
    <w:p w14:paraId="5BB223DC" w14:textId="77777777" w:rsidR="00434FC5" w:rsidRDefault="00F94EE3">
      <w:pPr>
        <w:pStyle w:val="SourceCode"/>
      </w:pPr>
      <w:r>
        <w:t xml:space="preserve">    mov rcx, rax</w:t>
      </w:r>
    </w:p>
    <w:p w14:paraId="5C169725" w14:textId="77777777" w:rsidR="00434FC5" w:rsidRDefault="00F94EE3">
      <w:pPr>
        <w:pStyle w:val="SourceCode"/>
      </w:pPr>
      <w:r>
        <w:t xml:space="preserve">    call fclose</w:t>
      </w:r>
    </w:p>
    <w:p w14:paraId="69B159AE" w14:textId="77777777" w:rsidR="00434FC5" w:rsidRDefault="00F94EE3">
      <w:pPr>
        <w:pStyle w:val="SourceCode"/>
      </w:pPr>
      <w:r>
        <w:t xml:space="preserve">    lea rcx, [read_line]</w:t>
      </w:r>
    </w:p>
    <w:p w14:paraId="53CA4FFC" w14:textId="77777777" w:rsidR="00434FC5" w:rsidRDefault="00F94EE3">
      <w:pPr>
        <w:pStyle w:val="SourceCode"/>
      </w:pPr>
      <w:r>
        <w:t xml:space="preserve">    lea rdx, [missing_path]</w:t>
      </w:r>
    </w:p>
    <w:p w14:paraId="136B6658" w14:textId="77777777" w:rsidR="00434FC5" w:rsidRDefault="00F94EE3">
      <w:pPr>
        <w:pStyle w:val="SourceCode"/>
      </w:pPr>
      <w:r>
        <w:t xml:space="preserve">    call printf</w:t>
      </w:r>
    </w:p>
    <w:p w14:paraId="1A41F1BF" w14:textId="77777777" w:rsidR="00434FC5" w:rsidRDefault="00434FC5">
      <w:pPr>
        <w:pStyle w:val="SourceCode"/>
      </w:pPr>
    </w:p>
    <w:p w14:paraId="6EE3F391" w14:textId="77777777" w:rsidR="00434FC5" w:rsidRDefault="00F94EE3">
      <w:pPr>
        <w:pStyle w:val="SourceCode"/>
      </w:pPr>
      <w:r>
        <w:t xml:space="preserve">    ; Attempt 2: write into a folder that does not exist. ENOENT again:</w:t>
      </w:r>
    </w:p>
    <w:p w14:paraId="3A03F0F2" w14:textId="77777777" w:rsidR="00434FC5" w:rsidRDefault="00F94EE3">
      <w:pPr>
        <w:pStyle w:val="SourceCode"/>
      </w:pPr>
      <w:r>
        <w:t xml:space="preserve">    ; a write creates a missing file, so on a write ENOENT means the</w:t>
      </w:r>
    </w:p>
    <w:p w14:paraId="443F43B6" w14:textId="77777777" w:rsidR="00434FC5" w:rsidRDefault="00F94EE3">
      <w:pPr>
        <w:pStyle w:val="SourceCode"/>
      </w:pPr>
      <w:r>
        <w:t xml:space="preserve">    ; folder is missing, and the message says so.</w:t>
      </w:r>
    </w:p>
    <w:p w14:paraId="4A15881D" w14:textId="77777777" w:rsidR="00434FC5" w:rsidRDefault="00F94EE3">
      <w:pPr>
        <w:pStyle w:val="SourceCode"/>
      </w:pPr>
      <w:r>
        <w:t>.write_summary:</w:t>
      </w:r>
    </w:p>
    <w:p w14:paraId="3713A910" w14:textId="77777777" w:rsidR="00434FC5" w:rsidRDefault="00F94EE3">
      <w:pPr>
        <w:pStyle w:val="SourceCode"/>
      </w:pPr>
      <w:r>
        <w:t xml:space="preserve">    lea rcx, [summary_path]</w:t>
      </w:r>
    </w:p>
    <w:p w14:paraId="08498D34" w14:textId="77777777" w:rsidR="00434FC5" w:rsidRDefault="00F94EE3">
      <w:pPr>
        <w:pStyle w:val="SourceCode"/>
      </w:pPr>
      <w:r>
        <w:t xml:space="preserve">    lea rdx, [write_mode]</w:t>
      </w:r>
    </w:p>
    <w:p w14:paraId="08BAB4D3" w14:textId="77777777" w:rsidR="00434FC5" w:rsidRDefault="00F94EE3">
      <w:pPr>
        <w:pStyle w:val="SourceCode"/>
      </w:pPr>
      <w:r>
        <w:t xml:space="preserve">    call fopen</w:t>
      </w:r>
    </w:p>
    <w:p w14:paraId="7DB7A737" w14:textId="77777777" w:rsidR="00434FC5" w:rsidRDefault="00F94EE3">
      <w:pPr>
        <w:pStyle w:val="SourceCode"/>
      </w:pPr>
      <w:r>
        <w:t xml:space="preserve">    cmp rax, 0</w:t>
      </w:r>
    </w:p>
    <w:p w14:paraId="0996DB66" w14:textId="77777777" w:rsidR="00434FC5" w:rsidRDefault="00F94EE3">
      <w:pPr>
        <w:pStyle w:val="SourceCode"/>
      </w:pPr>
      <w:r>
        <w:t xml:space="preserve">    jne .summary_worked</w:t>
      </w:r>
    </w:p>
    <w:p w14:paraId="7B6B999D" w14:textId="77777777" w:rsidR="00434FC5" w:rsidRDefault="00F94EE3">
      <w:pPr>
        <w:pStyle w:val="SourceCode"/>
      </w:pPr>
      <w:r>
        <w:t xml:space="preserve">    call _errno</w:t>
      </w:r>
    </w:p>
    <w:p w14:paraId="69F119C3" w14:textId="77777777" w:rsidR="00434FC5" w:rsidRDefault="00F94EE3">
      <w:pPr>
        <w:pStyle w:val="SourceCode"/>
      </w:pPr>
      <w:r>
        <w:t xml:space="preserve">    mov edx, [rax]</w:t>
      </w:r>
    </w:p>
    <w:p w14:paraId="6176463F" w14:textId="77777777" w:rsidR="00434FC5" w:rsidRDefault="00F94EE3">
      <w:pPr>
        <w:pStyle w:val="SourceCode"/>
      </w:pPr>
      <w:r>
        <w:t xml:space="preserve">    cmp edx, ENOENT</w:t>
      </w:r>
    </w:p>
    <w:p w14:paraId="1171DB1F" w14:textId="77777777" w:rsidR="00434FC5" w:rsidRDefault="00F94EE3">
      <w:pPr>
        <w:pStyle w:val="SourceCode"/>
      </w:pPr>
      <w:r>
        <w:t xml:space="preserve">    jne .summary_other</w:t>
      </w:r>
    </w:p>
    <w:p w14:paraId="57EFEDE1" w14:textId="77777777" w:rsidR="00434FC5" w:rsidRDefault="00F94EE3">
      <w:pPr>
        <w:pStyle w:val="SourceCode"/>
      </w:pPr>
      <w:r>
        <w:t xml:space="preserve">    lea rcx, [folder_error]</w:t>
      </w:r>
    </w:p>
    <w:p w14:paraId="2A85C4BB" w14:textId="77777777" w:rsidR="00434FC5" w:rsidRDefault="00F94EE3">
      <w:pPr>
        <w:pStyle w:val="SourceCode"/>
      </w:pPr>
      <w:r>
        <w:t xml:space="preserve">    lea rdx, [summary_path]</w:t>
      </w:r>
    </w:p>
    <w:p w14:paraId="68D8F44D" w14:textId="77777777" w:rsidR="00434FC5" w:rsidRDefault="00F94EE3">
      <w:pPr>
        <w:pStyle w:val="SourceCode"/>
      </w:pPr>
      <w:r>
        <w:t xml:space="preserve">    call print_error</w:t>
      </w:r>
    </w:p>
    <w:p w14:paraId="66211AEB" w14:textId="77777777" w:rsidR="00434FC5" w:rsidRDefault="00F94EE3">
      <w:pPr>
        <w:pStyle w:val="SourceCode"/>
      </w:pPr>
      <w:r>
        <w:t xml:space="preserve">    jmp .write_locked</w:t>
      </w:r>
    </w:p>
    <w:p w14:paraId="1F128742" w14:textId="77777777" w:rsidR="00434FC5" w:rsidRDefault="00F94EE3">
      <w:pPr>
        <w:pStyle w:val="SourceCode"/>
      </w:pPr>
      <w:r>
        <w:t>.summary_other:</w:t>
      </w:r>
    </w:p>
    <w:p w14:paraId="24DBB94F" w14:textId="77777777" w:rsidR="00434FC5" w:rsidRDefault="00F94EE3">
      <w:pPr>
        <w:pStyle w:val="SourceCode"/>
      </w:pPr>
      <w:r>
        <w:t xml:space="preserve">    lea rcx, [summary_path]</w:t>
      </w:r>
    </w:p>
    <w:p w14:paraId="1C60C65F" w14:textId="77777777" w:rsidR="00434FC5" w:rsidRDefault="00F94EE3">
      <w:pPr>
        <w:pStyle w:val="SourceCode"/>
      </w:pPr>
      <w:r>
        <w:t xml:space="preserve">    call print_system_error</w:t>
      </w:r>
    </w:p>
    <w:p w14:paraId="47A6E69B" w14:textId="77777777" w:rsidR="00434FC5" w:rsidRDefault="00F94EE3">
      <w:pPr>
        <w:pStyle w:val="SourceCode"/>
      </w:pPr>
      <w:r>
        <w:t xml:space="preserve">    jmp .write_locked</w:t>
      </w:r>
    </w:p>
    <w:p w14:paraId="68E995B5" w14:textId="77777777" w:rsidR="00434FC5" w:rsidRDefault="00F94EE3">
      <w:pPr>
        <w:pStyle w:val="SourceCode"/>
      </w:pPr>
      <w:r>
        <w:t>.summary_worked:</w:t>
      </w:r>
    </w:p>
    <w:p w14:paraId="642132F1" w14:textId="77777777" w:rsidR="00434FC5" w:rsidRDefault="00F94EE3">
      <w:pPr>
        <w:pStyle w:val="SourceCode"/>
      </w:pPr>
      <w:r>
        <w:t xml:space="preserve">    mov rbx, rax</w:t>
      </w:r>
    </w:p>
    <w:p w14:paraId="68AC40DC" w14:textId="77777777" w:rsidR="00434FC5" w:rsidRDefault="00F94EE3">
      <w:pPr>
        <w:pStyle w:val="SourceCode"/>
      </w:pPr>
      <w:r>
        <w:t xml:space="preserve">    mov rcx, rbx</w:t>
      </w:r>
    </w:p>
    <w:p w14:paraId="334114AF" w14:textId="77777777" w:rsidR="00434FC5" w:rsidRDefault="00F94EE3">
      <w:pPr>
        <w:pStyle w:val="SourceCode"/>
      </w:pPr>
      <w:r>
        <w:t xml:space="preserve">    lea rdx, [text_format]</w:t>
      </w:r>
    </w:p>
    <w:p w14:paraId="62C35277" w14:textId="77777777" w:rsidR="00434FC5" w:rsidRDefault="00F94EE3">
      <w:pPr>
        <w:pStyle w:val="SourceCode"/>
      </w:pPr>
      <w:r>
        <w:t xml:space="preserve">    lea r8, [server_line]</w:t>
      </w:r>
    </w:p>
    <w:p w14:paraId="7A3F97B6" w14:textId="77777777" w:rsidR="00434FC5" w:rsidRDefault="00F94EE3">
      <w:pPr>
        <w:pStyle w:val="SourceCode"/>
      </w:pPr>
      <w:r>
        <w:t xml:space="preserve">    call fprintf</w:t>
      </w:r>
    </w:p>
    <w:p w14:paraId="74AC2450" w14:textId="77777777" w:rsidR="00434FC5" w:rsidRDefault="00F94EE3">
      <w:pPr>
        <w:pStyle w:val="SourceCode"/>
      </w:pPr>
      <w:r>
        <w:t xml:space="preserve">    mov rcx, rbx</w:t>
      </w:r>
    </w:p>
    <w:p w14:paraId="0AFA135E" w14:textId="77777777" w:rsidR="00434FC5" w:rsidRDefault="00F94EE3">
      <w:pPr>
        <w:pStyle w:val="SourceCode"/>
      </w:pPr>
      <w:r>
        <w:t xml:space="preserve">    call fclose</w:t>
      </w:r>
    </w:p>
    <w:p w14:paraId="36C5ABD4" w14:textId="77777777" w:rsidR="00434FC5" w:rsidRDefault="00F94EE3">
      <w:pPr>
        <w:pStyle w:val="SourceCode"/>
      </w:pPr>
      <w:r>
        <w:t xml:space="preserve">    lea rcx, [wrote_line]</w:t>
      </w:r>
    </w:p>
    <w:p w14:paraId="585DC413" w14:textId="77777777" w:rsidR="00434FC5" w:rsidRDefault="00F94EE3">
      <w:pPr>
        <w:pStyle w:val="SourceCode"/>
      </w:pPr>
      <w:r>
        <w:t xml:space="preserve">    lea rdx, [summary_path]</w:t>
      </w:r>
    </w:p>
    <w:p w14:paraId="2037E180" w14:textId="77777777" w:rsidR="00434FC5" w:rsidRDefault="00F94EE3">
      <w:pPr>
        <w:pStyle w:val="SourceCode"/>
      </w:pPr>
      <w:r>
        <w:t xml:space="preserve">    call printf</w:t>
      </w:r>
    </w:p>
    <w:p w14:paraId="1AD2A1C0" w14:textId="77777777" w:rsidR="00434FC5" w:rsidRDefault="00434FC5">
      <w:pPr>
        <w:pStyle w:val="SourceCode"/>
      </w:pPr>
    </w:p>
    <w:p w14:paraId="1D9409B6" w14:textId="77777777" w:rsidR="00434FC5" w:rsidRDefault="00F94EE3">
      <w:pPr>
        <w:pStyle w:val="SourceCode"/>
      </w:pPr>
      <w:r>
        <w:t xml:space="preserve">    ; Attempt 3: write a file marked read-only. EACCES means permission</w:t>
      </w:r>
    </w:p>
    <w:p w14:paraId="53453F1E" w14:textId="77777777" w:rsidR="00434FC5" w:rsidRDefault="00F94EE3">
      <w:pPr>
        <w:pStyle w:val="SourceCode"/>
      </w:pPr>
      <w:r>
        <w:t xml:space="preserve">    ; denied. fopen fails before it empties anything, so locked.txt keeps</w:t>
      </w:r>
    </w:p>
    <w:p w14:paraId="22933DFD" w14:textId="77777777" w:rsidR="00434FC5" w:rsidRDefault="00F94EE3">
      <w:pPr>
        <w:pStyle w:val="SourceCode"/>
      </w:pPr>
      <w:r>
        <w:t xml:space="preserve">    ; every byte.</w:t>
      </w:r>
    </w:p>
    <w:p w14:paraId="05BDCF75" w14:textId="77777777" w:rsidR="00434FC5" w:rsidRDefault="00F94EE3">
      <w:pPr>
        <w:pStyle w:val="SourceCode"/>
      </w:pPr>
      <w:r>
        <w:t>.write_locked:</w:t>
      </w:r>
    </w:p>
    <w:p w14:paraId="5DCC65FD" w14:textId="77777777" w:rsidR="00434FC5" w:rsidRDefault="00F94EE3">
      <w:pPr>
        <w:pStyle w:val="SourceCode"/>
      </w:pPr>
      <w:r>
        <w:t xml:space="preserve">    lea rcx, [locked_path]</w:t>
      </w:r>
    </w:p>
    <w:p w14:paraId="05717461" w14:textId="77777777" w:rsidR="00434FC5" w:rsidRDefault="00F94EE3">
      <w:pPr>
        <w:pStyle w:val="SourceCode"/>
      </w:pPr>
      <w:r>
        <w:t xml:space="preserve">    lea rdx, [write_mode]</w:t>
      </w:r>
    </w:p>
    <w:p w14:paraId="6C8A5C11" w14:textId="77777777" w:rsidR="00434FC5" w:rsidRDefault="00F94EE3">
      <w:pPr>
        <w:pStyle w:val="SourceCode"/>
      </w:pPr>
      <w:r>
        <w:t xml:space="preserve">    call fopen</w:t>
      </w:r>
    </w:p>
    <w:p w14:paraId="12FAE62C" w14:textId="77777777" w:rsidR="00434FC5" w:rsidRDefault="00F94EE3">
      <w:pPr>
        <w:pStyle w:val="SourceCode"/>
      </w:pPr>
      <w:r>
        <w:t xml:space="preserve">    cmp rax, 0</w:t>
      </w:r>
    </w:p>
    <w:p w14:paraId="3E5CF256" w14:textId="77777777" w:rsidR="00434FC5" w:rsidRDefault="00F94EE3">
      <w:pPr>
        <w:pStyle w:val="SourceCode"/>
      </w:pPr>
      <w:r>
        <w:t xml:space="preserve">    jne .locked_worked</w:t>
      </w:r>
    </w:p>
    <w:p w14:paraId="0EC9AA9B" w14:textId="77777777" w:rsidR="00434FC5" w:rsidRDefault="00F94EE3">
      <w:pPr>
        <w:pStyle w:val="SourceCode"/>
      </w:pPr>
      <w:r>
        <w:t xml:space="preserve">    call _errno</w:t>
      </w:r>
    </w:p>
    <w:p w14:paraId="69A2BC38" w14:textId="77777777" w:rsidR="00434FC5" w:rsidRDefault="00F94EE3">
      <w:pPr>
        <w:pStyle w:val="SourceCode"/>
      </w:pPr>
      <w:r>
        <w:t xml:space="preserve">    mov edx, [rax]</w:t>
      </w:r>
    </w:p>
    <w:p w14:paraId="231BAE3A" w14:textId="77777777" w:rsidR="00434FC5" w:rsidRDefault="00F94EE3">
      <w:pPr>
        <w:pStyle w:val="SourceCode"/>
      </w:pPr>
      <w:r>
        <w:t xml:space="preserve">    cmp edx, EACCES</w:t>
      </w:r>
    </w:p>
    <w:p w14:paraId="77F7A08A" w14:textId="77777777" w:rsidR="00434FC5" w:rsidRDefault="00F94EE3">
      <w:pPr>
        <w:pStyle w:val="SourceCode"/>
      </w:pPr>
      <w:r>
        <w:t xml:space="preserve">    jne .locked_other</w:t>
      </w:r>
    </w:p>
    <w:p w14:paraId="71D6B42F" w14:textId="77777777" w:rsidR="00434FC5" w:rsidRDefault="00F94EE3">
      <w:pPr>
        <w:pStyle w:val="SourceCode"/>
      </w:pPr>
      <w:r>
        <w:t xml:space="preserve">    lea rcx, [denied_error]</w:t>
      </w:r>
    </w:p>
    <w:p w14:paraId="54CB5833" w14:textId="77777777" w:rsidR="00434FC5" w:rsidRDefault="00F94EE3">
      <w:pPr>
        <w:pStyle w:val="SourceCode"/>
      </w:pPr>
      <w:r>
        <w:t xml:space="preserve">    lea rdx, [locked_path]</w:t>
      </w:r>
    </w:p>
    <w:p w14:paraId="18037060" w14:textId="77777777" w:rsidR="00434FC5" w:rsidRDefault="00F94EE3">
      <w:pPr>
        <w:pStyle w:val="SourceCode"/>
      </w:pPr>
      <w:r>
        <w:t xml:space="preserve">    call print_error</w:t>
      </w:r>
    </w:p>
    <w:p w14:paraId="56FAD02A" w14:textId="77777777" w:rsidR="00434FC5" w:rsidRDefault="00F94EE3">
      <w:pPr>
        <w:pStyle w:val="SourceCode"/>
      </w:pPr>
      <w:r>
        <w:t xml:space="preserve">    jmp .create_inventory</w:t>
      </w:r>
    </w:p>
    <w:p w14:paraId="6F10CB6C" w14:textId="77777777" w:rsidR="00434FC5" w:rsidRDefault="00F94EE3">
      <w:pPr>
        <w:pStyle w:val="SourceCode"/>
      </w:pPr>
      <w:r>
        <w:t>.locked_other:</w:t>
      </w:r>
    </w:p>
    <w:p w14:paraId="7258EB36" w14:textId="77777777" w:rsidR="00434FC5" w:rsidRDefault="00F94EE3">
      <w:pPr>
        <w:pStyle w:val="SourceCode"/>
      </w:pPr>
      <w:r>
        <w:t xml:space="preserve">    lea rcx, [locked_path]</w:t>
      </w:r>
    </w:p>
    <w:p w14:paraId="584475EB" w14:textId="77777777" w:rsidR="00434FC5" w:rsidRDefault="00F94EE3">
      <w:pPr>
        <w:pStyle w:val="SourceCode"/>
      </w:pPr>
      <w:r>
        <w:t xml:space="preserve">    call print_system_error</w:t>
      </w:r>
    </w:p>
    <w:p w14:paraId="556CA996" w14:textId="77777777" w:rsidR="00434FC5" w:rsidRDefault="00F94EE3">
      <w:pPr>
        <w:pStyle w:val="SourceCode"/>
      </w:pPr>
      <w:r>
        <w:t xml:space="preserve">    jmp .create_inventory</w:t>
      </w:r>
    </w:p>
    <w:p w14:paraId="44B2CAF0" w14:textId="77777777" w:rsidR="00434FC5" w:rsidRDefault="00F94EE3">
      <w:pPr>
        <w:pStyle w:val="SourceCode"/>
      </w:pPr>
      <w:r>
        <w:t>.locked_worked:</w:t>
      </w:r>
    </w:p>
    <w:p w14:paraId="1A204529" w14:textId="77777777" w:rsidR="00434FC5" w:rsidRDefault="00F94EE3">
      <w:pPr>
        <w:pStyle w:val="SourceCode"/>
      </w:pPr>
      <w:r>
        <w:t xml:space="preserve">    mov rbx, rax</w:t>
      </w:r>
    </w:p>
    <w:p w14:paraId="630A05EB" w14:textId="77777777" w:rsidR="00434FC5" w:rsidRDefault="00F94EE3">
      <w:pPr>
        <w:pStyle w:val="SourceCode"/>
      </w:pPr>
      <w:r>
        <w:t xml:space="preserve">    mov rcx, rbx</w:t>
      </w:r>
    </w:p>
    <w:p w14:paraId="1291E1EA" w14:textId="77777777" w:rsidR="00434FC5" w:rsidRDefault="00F94EE3">
      <w:pPr>
        <w:pStyle w:val="SourceCode"/>
      </w:pPr>
      <w:r>
        <w:t xml:space="preserve">    lea rdx, [text_format]</w:t>
      </w:r>
    </w:p>
    <w:p w14:paraId="019483CF" w14:textId="77777777" w:rsidR="00434FC5" w:rsidRDefault="00F94EE3">
      <w:pPr>
        <w:pStyle w:val="SourceCode"/>
      </w:pPr>
      <w:r>
        <w:t xml:space="preserve">    lea r8, [server_line]</w:t>
      </w:r>
    </w:p>
    <w:p w14:paraId="39915FB6" w14:textId="77777777" w:rsidR="00434FC5" w:rsidRDefault="00F94EE3">
      <w:pPr>
        <w:pStyle w:val="SourceCode"/>
      </w:pPr>
      <w:r>
        <w:t xml:space="preserve">    call fprintf</w:t>
      </w:r>
    </w:p>
    <w:p w14:paraId="191195D9" w14:textId="77777777" w:rsidR="00434FC5" w:rsidRDefault="00F94EE3">
      <w:pPr>
        <w:pStyle w:val="SourceCode"/>
      </w:pPr>
      <w:r>
        <w:t xml:space="preserve">    mov rcx, rbx</w:t>
      </w:r>
    </w:p>
    <w:p w14:paraId="52AE64C5" w14:textId="77777777" w:rsidR="00434FC5" w:rsidRDefault="00F94EE3">
      <w:pPr>
        <w:pStyle w:val="SourceCode"/>
      </w:pPr>
      <w:r>
        <w:t xml:space="preserve">    call fclose</w:t>
      </w:r>
    </w:p>
    <w:p w14:paraId="075CC997" w14:textId="77777777" w:rsidR="00434FC5" w:rsidRDefault="00F94EE3">
      <w:pPr>
        <w:pStyle w:val="SourceCode"/>
      </w:pPr>
      <w:r>
        <w:t xml:space="preserve">    lea rcx, [wrote_line]</w:t>
      </w:r>
    </w:p>
    <w:p w14:paraId="0DAE482D" w14:textId="77777777" w:rsidR="00434FC5" w:rsidRDefault="00F94EE3">
      <w:pPr>
        <w:pStyle w:val="SourceCode"/>
      </w:pPr>
      <w:r>
        <w:t xml:space="preserve">    lea rdx, [locked_path]</w:t>
      </w:r>
    </w:p>
    <w:p w14:paraId="7213A12A" w14:textId="77777777" w:rsidR="00434FC5" w:rsidRDefault="00F94EE3">
      <w:pPr>
        <w:pStyle w:val="SourceCode"/>
      </w:pPr>
      <w:r>
        <w:t xml:space="preserve">    call printf</w:t>
      </w:r>
    </w:p>
    <w:p w14:paraId="761AB8A6" w14:textId="77777777" w:rsidR="00434FC5" w:rsidRDefault="00434FC5">
      <w:pPr>
        <w:pStyle w:val="SourceCode"/>
      </w:pPr>
    </w:p>
    <w:p w14:paraId="7A2AA3D3" w14:textId="77777777" w:rsidR="00434FC5" w:rsidRDefault="00F94EE3">
      <w:pPr>
        <w:pStyle w:val="SourceCode"/>
      </w:pPr>
      <w:r>
        <w:t xml:space="preserve">    ; Attempt 4: create a file that already exists, with "wbx". EEXIST</w:t>
      </w:r>
    </w:p>
    <w:p w14:paraId="50DBC8AB" w14:textId="77777777" w:rsidR="00434FC5" w:rsidRDefault="00F94EE3">
      <w:pPr>
        <w:pStyle w:val="SourceCode"/>
      </w:pPr>
      <w:r>
        <w:t xml:space="preserve">    ; means file exists. The check and the create are one step, so no</w:t>
      </w:r>
    </w:p>
    <w:p w14:paraId="1AAE1B12" w14:textId="77777777" w:rsidR="00434FC5" w:rsidRDefault="00F94EE3">
      <w:pPr>
        <w:pStyle w:val="SourceCode"/>
      </w:pPr>
      <w:r>
        <w:t xml:space="preserve">    ; other program can slip in between them.</w:t>
      </w:r>
    </w:p>
    <w:p w14:paraId="245137F0" w14:textId="77777777" w:rsidR="00434FC5" w:rsidRDefault="00F94EE3">
      <w:pPr>
        <w:pStyle w:val="SourceCode"/>
      </w:pPr>
      <w:r>
        <w:t>.create_inventory:</w:t>
      </w:r>
    </w:p>
    <w:p w14:paraId="5ADBC714" w14:textId="77777777" w:rsidR="00434FC5" w:rsidRDefault="00F94EE3">
      <w:pPr>
        <w:pStyle w:val="SourceCode"/>
      </w:pPr>
      <w:r>
        <w:t xml:space="preserve">    lea rcx, [inventory_path]</w:t>
      </w:r>
    </w:p>
    <w:p w14:paraId="3C7142C0" w14:textId="77777777" w:rsidR="00434FC5" w:rsidRDefault="00F94EE3">
      <w:pPr>
        <w:pStyle w:val="SourceCode"/>
      </w:pPr>
      <w:r>
        <w:t xml:space="preserve">    lea rdx, [create_mode]</w:t>
      </w:r>
    </w:p>
    <w:p w14:paraId="601A9C96" w14:textId="77777777" w:rsidR="00434FC5" w:rsidRDefault="00F94EE3">
      <w:pPr>
        <w:pStyle w:val="SourceCode"/>
      </w:pPr>
      <w:r>
        <w:t xml:space="preserve">    call fopen</w:t>
      </w:r>
    </w:p>
    <w:p w14:paraId="77F6025A" w14:textId="77777777" w:rsidR="00434FC5" w:rsidRDefault="00F94EE3">
      <w:pPr>
        <w:pStyle w:val="SourceCode"/>
      </w:pPr>
      <w:r>
        <w:t xml:space="preserve">    cmp rax, 0</w:t>
      </w:r>
    </w:p>
    <w:p w14:paraId="33C52B0F" w14:textId="77777777" w:rsidR="00434FC5" w:rsidRDefault="00F94EE3">
      <w:pPr>
        <w:pStyle w:val="SourceCode"/>
      </w:pPr>
      <w:r>
        <w:t xml:space="preserve">    jne .inventory_worked</w:t>
      </w:r>
    </w:p>
    <w:p w14:paraId="2E11BBBD" w14:textId="77777777" w:rsidR="00434FC5" w:rsidRDefault="00F94EE3">
      <w:pPr>
        <w:pStyle w:val="SourceCode"/>
      </w:pPr>
      <w:r>
        <w:t xml:space="preserve">    call _errno</w:t>
      </w:r>
    </w:p>
    <w:p w14:paraId="795BFA9A" w14:textId="77777777" w:rsidR="00434FC5" w:rsidRDefault="00F94EE3">
      <w:pPr>
        <w:pStyle w:val="SourceCode"/>
      </w:pPr>
      <w:r>
        <w:t xml:space="preserve">    mov edx, [rax]</w:t>
      </w:r>
    </w:p>
    <w:p w14:paraId="58A9E7F2" w14:textId="77777777" w:rsidR="00434FC5" w:rsidRDefault="00F94EE3">
      <w:pPr>
        <w:pStyle w:val="SourceCode"/>
      </w:pPr>
      <w:r>
        <w:t xml:space="preserve">    cmp edx, EEXIST</w:t>
      </w:r>
    </w:p>
    <w:p w14:paraId="09340E74" w14:textId="77777777" w:rsidR="00434FC5" w:rsidRDefault="00F94EE3">
      <w:pPr>
        <w:pStyle w:val="SourceCode"/>
      </w:pPr>
      <w:r>
        <w:t xml:space="preserve">    jne .inventory_other</w:t>
      </w:r>
    </w:p>
    <w:p w14:paraId="2D1B1BF5" w14:textId="77777777" w:rsidR="00434FC5" w:rsidRDefault="00F94EE3">
      <w:pPr>
        <w:pStyle w:val="SourceCode"/>
      </w:pPr>
      <w:r>
        <w:t xml:space="preserve">    lea rcx, [exists_error]</w:t>
      </w:r>
    </w:p>
    <w:p w14:paraId="040C591A" w14:textId="77777777" w:rsidR="00434FC5" w:rsidRDefault="00F94EE3">
      <w:pPr>
        <w:pStyle w:val="SourceCode"/>
      </w:pPr>
      <w:r>
        <w:t xml:space="preserve">    lea rdx, [inventory_path]</w:t>
      </w:r>
    </w:p>
    <w:p w14:paraId="68C2FEC7" w14:textId="77777777" w:rsidR="00434FC5" w:rsidRDefault="00F94EE3">
      <w:pPr>
        <w:pStyle w:val="SourceCode"/>
      </w:pPr>
      <w:r>
        <w:t xml:space="preserve">    call print_error</w:t>
      </w:r>
    </w:p>
    <w:p w14:paraId="1BB50B4F" w14:textId="77777777" w:rsidR="00434FC5" w:rsidRDefault="00F94EE3">
      <w:pPr>
        <w:pStyle w:val="SourceCode"/>
      </w:pPr>
      <w:r>
        <w:t xml:space="preserve">    jmp .read_servers</w:t>
      </w:r>
    </w:p>
    <w:p w14:paraId="0B7FA893" w14:textId="77777777" w:rsidR="00434FC5" w:rsidRDefault="00F94EE3">
      <w:pPr>
        <w:pStyle w:val="SourceCode"/>
      </w:pPr>
      <w:r>
        <w:t>.inventory_other:</w:t>
      </w:r>
    </w:p>
    <w:p w14:paraId="3B72BED5" w14:textId="77777777" w:rsidR="00434FC5" w:rsidRDefault="00F94EE3">
      <w:pPr>
        <w:pStyle w:val="SourceCode"/>
      </w:pPr>
      <w:r>
        <w:t xml:space="preserve">    lea rcx, [inventory_path]</w:t>
      </w:r>
    </w:p>
    <w:p w14:paraId="3C0FCA65" w14:textId="77777777" w:rsidR="00434FC5" w:rsidRDefault="00F94EE3">
      <w:pPr>
        <w:pStyle w:val="SourceCode"/>
      </w:pPr>
      <w:r>
        <w:t xml:space="preserve">    call print_system_error</w:t>
      </w:r>
    </w:p>
    <w:p w14:paraId="44D45670" w14:textId="77777777" w:rsidR="00434FC5" w:rsidRDefault="00F94EE3">
      <w:pPr>
        <w:pStyle w:val="SourceCode"/>
      </w:pPr>
      <w:r>
        <w:t xml:space="preserve">    jmp .read_servers</w:t>
      </w:r>
    </w:p>
    <w:p w14:paraId="2104E70C" w14:textId="77777777" w:rsidR="00434FC5" w:rsidRDefault="00F94EE3">
      <w:pPr>
        <w:pStyle w:val="SourceCode"/>
      </w:pPr>
      <w:r>
        <w:t>.inventory_worked:</w:t>
      </w:r>
    </w:p>
    <w:p w14:paraId="54208176" w14:textId="77777777" w:rsidR="00434FC5" w:rsidRDefault="00F94EE3">
      <w:pPr>
        <w:pStyle w:val="SourceCode"/>
      </w:pPr>
      <w:r>
        <w:t xml:space="preserve">    mov rbx, rax</w:t>
      </w:r>
    </w:p>
    <w:p w14:paraId="7E137E5B" w14:textId="77777777" w:rsidR="00434FC5" w:rsidRDefault="00F94EE3">
      <w:pPr>
        <w:pStyle w:val="SourceCode"/>
      </w:pPr>
      <w:r>
        <w:t xml:space="preserve">    mov rcx, rbx</w:t>
      </w:r>
    </w:p>
    <w:p w14:paraId="4CE357E1" w14:textId="77777777" w:rsidR="00434FC5" w:rsidRDefault="00F94EE3">
      <w:pPr>
        <w:pStyle w:val="SourceCode"/>
      </w:pPr>
      <w:r>
        <w:t xml:space="preserve">    lea rdx, [text_format]</w:t>
      </w:r>
    </w:p>
    <w:p w14:paraId="48AF1F17" w14:textId="77777777" w:rsidR="00434FC5" w:rsidRDefault="00F94EE3">
      <w:pPr>
        <w:pStyle w:val="SourceCode"/>
      </w:pPr>
      <w:r>
        <w:t xml:space="preserve">    lea r8, [server_line]</w:t>
      </w:r>
    </w:p>
    <w:p w14:paraId="014892B8" w14:textId="77777777" w:rsidR="00434FC5" w:rsidRDefault="00F94EE3">
      <w:pPr>
        <w:pStyle w:val="SourceCode"/>
      </w:pPr>
      <w:r>
        <w:t xml:space="preserve">    call fprintf</w:t>
      </w:r>
    </w:p>
    <w:p w14:paraId="58315CC2" w14:textId="77777777" w:rsidR="00434FC5" w:rsidRDefault="00F94EE3">
      <w:pPr>
        <w:pStyle w:val="SourceCode"/>
      </w:pPr>
      <w:r>
        <w:t xml:space="preserve">    mov rcx, rbx</w:t>
      </w:r>
    </w:p>
    <w:p w14:paraId="78C055FE" w14:textId="77777777" w:rsidR="00434FC5" w:rsidRDefault="00F94EE3">
      <w:pPr>
        <w:pStyle w:val="SourceCode"/>
      </w:pPr>
      <w:r>
        <w:t xml:space="preserve">    call fclose</w:t>
      </w:r>
    </w:p>
    <w:p w14:paraId="05AFDC93" w14:textId="77777777" w:rsidR="00434FC5" w:rsidRDefault="00F94EE3">
      <w:pPr>
        <w:pStyle w:val="SourceCode"/>
      </w:pPr>
      <w:r>
        <w:t xml:space="preserve">    lea rcx, [created_line]</w:t>
      </w:r>
    </w:p>
    <w:p w14:paraId="46ADAB13" w14:textId="77777777" w:rsidR="00434FC5" w:rsidRDefault="00F94EE3">
      <w:pPr>
        <w:pStyle w:val="SourceCode"/>
      </w:pPr>
      <w:r>
        <w:t xml:space="preserve">    lea rdx, [inventory_path]</w:t>
      </w:r>
    </w:p>
    <w:p w14:paraId="0F88D02C" w14:textId="77777777" w:rsidR="00434FC5" w:rsidRDefault="00F94EE3">
      <w:pPr>
        <w:pStyle w:val="SourceCode"/>
      </w:pPr>
      <w:r>
        <w:t xml:space="preserve">    call printf</w:t>
      </w:r>
    </w:p>
    <w:p w14:paraId="0EA6DA6A" w14:textId="77777777" w:rsidR="00434FC5" w:rsidRDefault="00434FC5">
      <w:pPr>
        <w:pStyle w:val="SourceCode"/>
      </w:pPr>
    </w:p>
    <w:p w14:paraId="3215D15A" w14:textId="77777777" w:rsidR="00434FC5" w:rsidRDefault="00F94EE3">
      <w:pPr>
        <w:pStyle w:val="SourceCode"/>
      </w:pPr>
      <w:r>
        <w:t xml:space="preserve">    ; Attempt 5: read a file whose content is malformed. The read works,</w:t>
      </w:r>
    </w:p>
    <w:p w14:paraId="0A0D300E" w14:textId="77777777" w:rsidR="00434FC5" w:rsidRDefault="00F94EE3">
      <w:pPr>
        <w:pStyle w:val="SourceCode"/>
      </w:pPr>
      <w:r>
        <w:t xml:space="preserve">    ; so errno says nothing; only the program's own check can find the</w:t>
      </w:r>
    </w:p>
    <w:p w14:paraId="36F95211" w14:textId="77777777" w:rsidR="00434FC5" w:rsidRDefault="00F94EE3">
      <w:pPr>
        <w:pStyle w:val="SourceCode"/>
      </w:pPr>
      <w:r>
        <w:t xml:space="preserve">    ; problem. This Basic version trusts the read, but reading through a</w:t>
      </w:r>
    </w:p>
    <w:p w14:paraId="15CE2CDF" w14:textId="77777777" w:rsidR="00434FC5" w:rsidRDefault="00F94EE3">
      <w:pPr>
        <w:pStyle w:val="SourceCode"/>
      </w:pPr>
      <w:r>
        <w:t xml:space="preserve">    ; 0 handle would crash, so the 0 is still checked. Remember, fread</w:t>
      </w:r>
    </w:p>
    <w:p w14:paraId="219C208F" w14:textId="77777777" w:rsidR="00434FC5" w:rsidRDefault="00F94EE3">
      <w:pPr>
        <w:pStyle w:val="SourceCode"/>
      </w:pPr>
      <w:r>
        <w:t xml:space="preserve">    ; returns the byte count in rax, and a 0 byte ends the text.</w:t>
      </w:r>
    </w:p>
    <w:p w14:paraId="7D99D49A" w14:textId="77777777" w:rsidR="00434FC5" w:rsidRDefault="00F94EE3">
      <w:pPr>
        <w:pStyle w:val="SourceCode"/>
      </w:pPr>
      <w:r>
        <w:t>.read_servers:</w:t>
      </w:r>
    </w:p>
    <w:p w14:paraId="117E232A" w14:textId="77777777" w:rsidR="00434FC5" w:rsidRDefault="00F94EE3">
      <w:pPr>
        <w:pStyle w:val="SourceCode"/>
      </w:pPr>
      <w:r>
        <w:t xml:space="preserve">    lea rcx, [servers_path]</w:t>
      </w:r>
    </w:p>
    <w:p w14:paraId="2F17C89E" w14:textId="77777777" w:rsidR="00434FC5" w:rsidRDefault="00F94EE3">
      <w:pPr>
        <w:pStyle w:val="SourceCode"/>
      </w:pPr>
      <w:r>
        <w:t xml:space="preserve">    lea rdx, [read_mode]</w:t>
      </w:r>
    </w:p>
    <w:p w14:paraId="3E781E61" w14:textId="77777777" w:rsidR="00434FC5" w:rsidRDefault="00F94EE3">
      <w:pPr>
        <w:pStyle w:val="SourceCode"/>
      </w:pPr>
      <w:r>
        <w:t xml:space="preserve">    call fopen</w:t>
      </w:r>
    </w:p>
    <w:p w14:paraId="213245EF" w14:textId="77777777" w:rsidR="00434FC5" w:rsidRDefault="00F94EE3">
      <w:pPr>
        <w:pStyle w:val="SourceCode"/>
      </w:pPr>
      <w:r>
        <w:t xml:space="preserve">    cmp rax, 0</w:t>
      </w:r>
    </w:p>
    <w:p w14:paraId="20B19B5F" w14:textId="77777777" w:rsidR="00434FC5" w:rsidRDefault="00F94EE3">
      <w:pPr>
        <w:pStyle w:val="SourceCode"/>
      </w:pPr>
      <w:r>
        <w:t xml:space="preserve">    jne .servers_opened</w:t>
      </w:r>
    </w:p>
    <w:p w14:paraId="58A2522B" w14:textId="77777777" w:rsidR="00434FC5" w:rsidRDefault="00F94EE3">
      <w:pPr>
        <w:pStyle w:val="SourceCode"/>
      </w:pPr>
      <w:r>
        <w:t xml:space="preserve">    call _errno</w:t>
      </w:r>
    </w:p>
    <w:p w14:paraId="66372079" w14:textId="77777777" w:rsidR="00434FC5" w:rsidRDefault="00F94EE3">
      <w:pPr>
        <w:pStyle w:val="SourceCode"/>
      </w:pPr>
      <w:r>
        <w:t xml:space="preserve">    mov edx, [rax]</w:t>
      </w:r>
    </w:p>
    <w:p w14:paraId="6BE5AE87" w14:textId="77777777" w:rsidR="00434FC5" w:rsidRDefault="00F94EE3">
      <w:pPr>
        <w:pStyle w:val="SourceCode"/>
      </w:pPr>
      <w:r>
        <w:t xml:space="preserve">    lea rcx, [servers_path]</w:t>
      </w:r>
    </w:p>
    <w:p w14:paraId="65655273" w14:textId="77777777" w:rsidR="00434FC5" w:rsidRDefault="00F94EE3">
      <w:pPr>
        <w:pStyle w:val="SourceCode"/>
      </w:pPr>
      <w:r>
        <w:t xml:space="preserve">    call print_system_error</w:t>
      </w:r>
    </w:p>
    <w:p w14:paraId="7B18E4B5" w14:textId="77777777" w:rsidR="00434FC5" w:rsidRDefault="00F94EE3">
      <w:pPr>
        <w:pStyle w:val="SourceCode"/>
      </w:pPr>
      <w:r>
        <w:t xml:space="preserve">    jmp .done</w:t>
      </w:r>
    </w:p>
    <w:p w14:paraId="050AF948" w14:textId="77777777" w:rsidR="00434FC5" w:rsidRDefault="00F94EE3">
      <w:pPr>
        <w:pStyle w:val="SourceCode"/>
      </w:pPr>
      <w:r>
        <w:t>.servers_opened:</w:t>
      </w:r>
    </w:p>
    <w:p w14:paraId="1109E6A6" w14:textId="77777777" w:rsidR="00434FC5" w:rsidRDefault="00F94EE3">
      <w:pPr>
        <w:pStyle w:val="SourceCode"/>
      </w:pPr>
      <w:r>
        <w:t xml:space="preserve">    mov rbx, rax</w:t>
      </w:r>
    </w:p>
    <w:p w14:paraId="43E21737" w14:textId="77777777" w:rsidR="00434FC5" w:rsidRDefault="00F94EE3">
      <w:pPr>
        <w:pStyle w:val="SourceCode"/>
      </w:pPr>
      <w:r>
        <w:t xml:space="preserve">    lea rcx, [record]</w:t>
      </w:r>
    </w:p>
    <w:p w14:paraId="53A17990" w14:textId="77777777" w:rsidR="00434FC5" w:rsidRDefault="00F94EE3">
      <w:pPr>
        <w:pStyle w:val="SourceCode"/>
      </w:pPr>
      <w:r>
        <w:t xml:space="preserve">    mov edx, 1</w:t>
      </w:r>
    </w:p>
    <w:p w14:paraId="74C16852" w14:textId="77777777" w:rsidR="00434FC5" w:rsidRDefault="00F94EE3">
      <w:pPr>
        <w:pStyle w:val="SourceCode"/>
      </w:pPr>
      <w:r>
        <w:t xml:space="preserve">    mov r8d, CONTENTS_SIZE - 1</w:t>
      </w:r>
    </w:p>
    <w:p w14:paraId="3ACBF7EB" w14:textId="77777777" w:rsidR="00434FC5" w:rsidRDefault="00F94EE3">
      <w:pPr>
        <w:pStyle w:val="SourceCode"/>
      </w:pPr>
      <w:r>
        <w:t xml:space="preserve">    mov r9, rbx</w:t>
      </w:r>
    </w:p>
    <w:p w14:paraId="3DF2BC07" w14:textId="77777777" w:rsidR="00434FC5" w:rsidRDefault="00F94EE3">
      <w:pPr>
        <w:pStyle w:val="SourceCode"/>
      </w:pPr>
      <w:r>
        <w:t xml:space="preserve">    call fread</w:t>
      </w:r>
    </w:p>
    <w:p w14:paraId="2424213A" w14:textId="77777777" w:rsidR="00434FC5" w:rsidRDefault="00F94EE3">
      <w:pPr>
        <w:pStyle w:val="SourceCode"/>
      </w:pPr>
      <w:r>
        <w:t xml:space="preserve">    lea rcx, [record]</w:t>
      </w:r>
    </w:p>
    <w:p w14:paraId="191B68E4" w14:textId="77777777" w:rsidR="00434FC5" w:rsidRDefault="00F94EE3">
      <w:pPr>
        <w:pStyle w:val="SourceCode"/>
      </w:pPr>
      <w:r>
        <w:t xml:space="preserve">    mov byte [rcx + rax], 0</w:t>
      </w:r>
    </w:p>
    <w:p w14:paraId="4B93BCDB" w14:textId="77777777" w:rsidR="00434FC5" w:rsidRDefault="00F94EE3">
      <w:pPr>
        <w:pStyle w:val="SourceCode"/>
      </w:pPr>
      <w:r>
        <w:t xml:space="preserve">    mov rcx, rbx</w:t>
      </w:r>
    </w:p>
    <w:p w14:paraId="7DC10914" w14:textId="77777777" w:rsidR="00434FC5" w:rsidRDefault="00F94EE3">
      <w:pPr>
        <w:pStyle w:val="SourceCode"/>
      </w:pPr>
      <w:r>
        <w:t xml:space="preserve">    call fclose</w:t>
      </w:r>
    </w:p>
    <w:p w14:paraId="71863734" w14:textId="77777777" w:rsidR="00434FC5" w:rsidRDefault="00434FC5">
      <w:pPr>
        <w:pStyle w:val="SourceCode"/>
      </w:pPr>
    </w:p>
    <w:p w14:paraId="4500B84E" w14:textId="77777777" w:rsidR="00434FC5" w:rsidRDefault="00F94EE3">
      <w:pPr>
        <w:pStyle w:val="SourceCode"/>
      </w:pPr>
      <w:r>
        <w:t xml:space="preserve">    ; Keep only the first line: strcspn finds the first 13 or 10, and a</w:t>
      </w:r>
    </w:p>
    <w:p w14:paraId="47AB7043" w14:textId="77777777" w:rsidR="00434FC5" w:rsidRDefault="00F94EE3">
      <w:pPr>
        <w:pStyle w:val="SourceCode"/>
      </w:pPr>
      <w:r>
        <w:t xml:space="preserve">    ; 0 byte there ends the text.</w:t>
      </w:r>
    </w:p>
    <w:p w14:paraId="16FE91B6" w14:textId="77777777" w:rsidR="00434FC5" w:rsidRDefault="00F94EE3">
      <w:pPr>
        <w:pStyle w:val="SourceCode"/>
      </w:pPr>
      <w:r>
        <w:t xml:space="preserve">    lea rcx, [record]</w:t>
      </w:r>
    </w:p>
    <w:p w14:paraId="3F289EA7" w14:textId="77777777" w:rsidR="00434FC5" w:rsidRDefault="00F94EE3">
      <w:pPr>
        <w:pStyle w:val="SourceCode"/>
      </w:pPr>
      <w:r>
        <w:t xml:space="preserve">    lea rdx, [line_endings]</w:t>
      </w:r>
    </w:p>
    <w:p w14:paraId="145B349A" w14:textId="77777777" w:rsidR="00434FC5" w:rsidRDefault="00F94EE3">
      <w:pPr>
        <w:pStyle w:val="SourceCode"/>
      </w:pPr>
      <w:r>
        <w:t xml:space="preserve">    call strcspn</w:t>
      </w:r>
    </w:p>
    <w:p w14:paraId="09FDB9D0" w14:textId="77777777" w:rsidR="00434FC5" w:rsidRDefault="00F94EE3">
      <w:pPr>
        <w:pStyle w:val="SourceCode"/>
      </w:pPr>
      <w:r>
        <w:t xml:space="preserve">    lea rcx, [record]</w:t>
      </w:r>
    </w:p>
    <w:p w14:paraId="65CE0713" w14:textId="77777777" w:rsidR="00434FC5" w:rsidRDefault="00F94EE3">
      <w:pPr>
        <w:pStyle w:val="SourceCode"/>
      </w:pPr>
      <w:r>
        <w:t xml:space="preserve">    mov byte [rcx + rax], 0</w:t>
      </w:r>
    </w:p>
    <w:p w14:paraId="2BF24BAE" w14:textId="77777777" w:rsidR="00434FC5" w:rsidRDefault="00434FC5">
      <w:pPr>
        <w:pStyle w:val="SourceCode"/>
      </w:pPr>
    </w:p>
    <w:p w14:paraId="094E1BA5" w14:textId="77777777" w:rsidR="00434FC5" w:rsidRDefault="00F94EE3">
      <w:pPr>
        <w:pStyle w:val="SourceCode"/>
      </w:pPr>
      <w:r>
        <w:t xml:space="preserve">    ; A good record has 3 fields, so 2 | separators. r12 counts the</w:t>
      </w:r>
    </w:p>
    <w:p w14:paraId="14873CB8" w14:textId="77777777" w:rsidR="00434FC5" w:rsidRDefault="00F94EE3">
      <w:pPr>
        <w:pStyle w:val="SourceCode"/>
      </w:pPr>
      <w:r>
        <w:t xml:space="preserve">    ; fields, starting at 1, rbx walks the record, and movzx reads each</w:t>
      </w:r>
    </w:p>
    <w:p w14:paraId="23312607" w14:textId="77777777" w:rsidR="00434FC5" w:rsidRDefault="00F94EE3">
      <w:pPr>
        <w:pStyle w:val="SourceCode"/>
      </w:pPr>
      <w:r>
        <w:t xml:space="preserve">    ; byte as 0 to 255. Remember, a loop is a label, a test that jumps</w:t>
      </w:r>
    </w:p>
    <w:p w14:paraId="2F8CA373" w14:textId="77777777" w:rsidR="00434FC5" w:rsidRDefault="00F94EE3">
      <w:pPr>
        <w:pStyle w:val="SourceCode"/>
      </w:pPr>
      <w:r>
        <w:t xml:space="preserve">    ; out, the block, a step, and jmp back; inc adds 1.</w:t>
      </w:r>
    </w:p>
    <w:p w14:paraId="41674280" w14:textId="77777777" w:rsidR="00434FC5" w:rsidRDefault="00F94EE3">
      <w:pPr>
        <w:pStyle w:val="SourceCode"/>
      </w:pPr>
      <w:r>
        <w:t xml:space="preserve">    mov r12d, 1</w:t>
      </w:r>
    </w:p>
    <w:p w14:paraId="316F0C88" w14:textId="77777777" w:rsidR="00434FC5" w:rsidRDefault="00F94EE3">
      <w:pPr>
        <w:pStyle w:val="SourceCode"/>
      </w:pPr>
      <w:r>
        <w:t xml:space="preserve">    lea rbx, [record]</w:t>
      </w:r>
    </w:p>
    <w:p w14:paraId="0C4083B1" w14:textId="77777777" w:rsidR="00434FC5" w:rsidRDefault="00F94EE3">
      <w:pPr>
        <w:pStyle w:val="SourceCode"/>
      </w:pPr>
      <w:r>
        <w:t>.count_fields:</w:t>
      </w:r>
    </w:p>
    <w:p w14:paraId="2208DF51" w14:textId="77777777" w:rsidR="00434FC5" w:rsidRDefault="00F94EE3">
      <w:pPr>
        <w:pStyle w:val="SourceCode"/>
      </w:pPr>
      <w:r>
        <w:t xml:space="preserve">    movzx eax, byte [rbx]</w:t>
      </w:r>
    </w:p>
    <w:p w14:paraId="496BDAE0" w14:textId="77777777" w:rsidR="00434FC5" w:rsidRDefault="00F94EE3">
      <w:pPr>
        <w:pStyle w:val="SourceCode"/>
      </w:pPr>
      <w:r>
        <w:t xml:space="preserve">    cmp eax, 0</w:t>
      </w:r>
    </w:p>
    <w:p w14:paraId="49B8A2E9" w14:textId="77777777" w:rsidR="00434FC5" w:rsidRDefault="00F94EE3">
      <w:pPr>
        <w:pStyle w:val="SourceCode"/>
      </w:pPr>
      <w:r>
        <w:t xml:space="preserve">    je .counted</w:t>
      </w:r>
    </w:p>
    <w:p w14:paraId="4B4E8ED3" w14:textId="77777777" w:rsidR="00434FC5" w:rsidRDefault="00F94EE3">
      <w:pPr>
        <w:pStyle w:val="SourceCode"/>
      </w:pPr>
      <w:r>
        <w:t xml:space="preserve">    cmp eax, '|'</w:t>
      </w:r>
    </w:p>
    <w:p w14:paraId="1FCA07C0" w14:textId="77777777" w:rsidR="00434FC5" w:rsidRDefault="00F94EE3">
      <w:pPr>
        <w:pStyle w:val="SourceCode"/>
      </w:pPr>
      <w:r>
        <w:t xml:space="preserve">    jne .next_byte</w:t>
      </w:r>
    </w:p>
    <w:p w14:paraId="24981516" w14:textId="77777777" w:rsidR="00434FC5" w:rsidRDefault="00F94EE3">
      <w:pPr>
        <w:pStyle w:val="SourceCode"/>
      </w:pPr>
      <w:r>
        <w:t xml:space="preserve">    inc r12d</w:t>
      </w:r>
    </w:p>
    <w:p w14:paraId="796DB9A4" w14:textId="77777777" w:rsidR="00434FC5" w:rsidRDefault="00F94EE3">
      <w:pPr>
        <w:pStyle w:val="SourceCode"/>
      </w:pPr>
      <w:r>
        <w:t>.next_byte:</w:t>
      </w:r>
    </w:p>
    <w:p w14:paraId="0177C1D1" w14:textId="77777777" w:rsidR="00434FC5" w:rsidRDefault="00F94EE3">
      <w:pPr>
        <w:pStyle w:val="SourceCode"/>
      </w:pPr>
      <w:r>
        <w:t xml:space="preserve">    inc rbx</w:t>
      </w:r>
    </w:p>
    <w:p w14:paraId="6A531E81" w14:textId="77777777" w:rsidR="00434FC5" w:rsidRDefault="00F94EE3">
      <w:pPr>
        <w:pStyle w:val="SourceCode"/>
      </w:pPr>
      <w:r>
        <w:t xml:space="preserve">    jmp .count_fields</w:t>
      </w:r>
    </w:p>
    <w:p w14:paraId="11C621D2" w14:textId="77777777" w:rsidR="00434FC5" w:rsidRDefault="00F94EE3">
      <w:pPr>
        <w:pStyle w:val="SourceCode"/>
      </w:pPr>
      <w:r>
        <w:t>.counted:</w:t>
      </w:r>
    </w:p>
    <w:p w14:paraId="790C23E4" w14:textId="77777777" w:rsidR="00434FC5" w:rsidRDefault="00F94EE3">
      <w:pPr>
        <w:pStyle w:val="SourceCode"/>
      </w:pPr>
      <w:r>
        <w:t xml:space="preserve">    cmp r12d, 3</w:t>
      </w:r>
    </w:p>
    <w:p w14:paraId="61C9E148" w14:textId="77777777" w:rsidR="00434FC5" w:rsidRDefault="00F94EE3">
      <w:pPr>
        <w:pStyle w:val="SourceCode"/>
      </w:pPr>
      <w:r>
        <w:t xml:space="preserve">    je .loaded</w:t>
      </w:r>
    </w:p>
    <w:p w14:paraId="18D45FF3" w14:textId="77777777" w:rsidR="00434FC5" w:rsidRDefault="00F94EE3">
      <w:pPr>
        <w:pStyle w:val="SourceCode"/>
      </w:pPr>
      <w:r>
        <w:t xml:space="preserve">    lea rcx, [malformed_error]</w:t>
      </w:r>
    </w:p>
    <w:p w14:paraId="2671AA1F" w14:textId="77777777" w:rsidR="00434FC5" w:rsidRDefault="00F94EE3">
      <w:pPr>
        <w:pStyle w:val="SourceCode"/>
      </w:pPr>
      <w:r>
        <w:t xml:space="preserve">    lea rdx, [servers_path]</w:t>
      </w:r>
    </w:p>
    <w:p w14:paraId="71982D9E" w14:textId="77777777" w:rsidR="00434FC5" w:rsidRDefault="00F94EE3">
      <w:pPr>
        <w:pStyle w:val="SourceCode"/>
      </w:pPr>
      <w:r>
        <w:t xml:space="preserve">    lea r8, [record]</w:t>
      </w:r>
    </w:p>
    <w:p w14:paraId="761AF5BD" w14:textId="77777777" w:rsidR="00434FC5" w:rsidRDefault="00F94EE3">
      <w:pPr>
        <w:pStyle w:val="SourceCode"/>
      </w:pPr>
      <w:r>
        <w:t xml:space="preserve">    call print_error</w:t>
      </w:r>
    </w:p>
    <w:p w14:paraId="035250DF" w14:textId="77777777" w:rsidR="00434FC5" w:rsidRDefault="00F94EE3">
      <w:pPr>
        <w:pStyle w:val="SourceCode"/>
      </w:pPr>
      <w:r>
        <w:t xml:space="preserve">    jmp .done</w:t>
      </w:r>
    </w:p>
    <w:p w14:paraId="07F51C35" w14:textId="77777777" w:rsidR="00434FC5" w:rsidRDefault="00F94EE3">
      <w:pPr>
        <w:pStyle w:val="SourceCode"/>
      </w:pPr>
      <w:r>
        <w:t>.loaded:</w:t>
      </w:r>
    </w:p>
    <w:p w14:paraId="6147E2A3" w14:textId="77777777" w:rsidR="00434FC5" w:rsidRDefault="00F94EE3">
      <w:pPr>
        <w:pStyle w:val="SourceCode"/>
      </w:pPr>
      <w:r>
        <w:t xml:space="preserve">    lea rcx, [loaded_line]</w:t>
      </w:r>
    </w:p>
    <w:p w14:paraId="1DCE7FB1" w14:textId="77777777" w:rsidR="00434FC5" w:rsidRDefault="00F94EE3">
      <w:pPr>
        <w:pStyle w:val="SourceCode"/>
      </w:pPr>
      <w:r>
        <w:t xml:space="preserve">    lea rdx, [servers_path]</w:t>
      </w:r>
    </w:p>
    <w:p w14:paraId="160576DB" w14:textId="77777777" w:rsidR="00434FC5" w:rsidRDefault="00F94EE3">
      <w:pPr>
        <w:pStyle w:val="SourceCode"/>
      </w:pPr>
      <w:r>
        <w:t xml:space="preserve">    lea r8, [record]</w:t>
      </w:r>
    </w:p>
    <w:p w14:paraId="6AAD62F5" w14:textId="77777777" w:rsidR="00434FC5" w:rsidRDefault="00F94EE3">
      <w:pPr>
        <w:pStyle w:val="SourceCode"/>
      </w:pPr>
      <w:r>
        <w:t xml:space="preserve">    call printf</w:t>
      </w:r>
    </w:p>
    <w:p w14:paraId="18BA4213" w14:textId="77777777" w:rsidR="00434FC5" w:rsidRDefault="00434FC5">
      <w:pPr>
        <w:pStyle w:val="SourceCode"/>
      </w:pPr>
    </w:p>
    <w:p w14:paraId="3C858A0D" w14:textId="77777777" w:rsidR="00434FC5" w:rsidRDefault="00F94EE3">
      <w:pPr>
        <w:pStyle w:val="SourceCode"/>
      </w:pPr>
      <w:r>
        <w:t xml:space="preserve">    ; The Basic version reports every failure but still returns 0.</w:t>
      </w:r>
    </w:p>
    <w:p w14:paraId="6A0DE292" w14:textId="77777777" w:rsidR="00434FC5" w:rsidRDefault="00F94EE3">
      <w:pPr>
        <w:pStyle w:val="SourceCode"/>
      </w:pPr>
      <w:r>
        <w:t>.done:</w:t>
      </w:r>
    </w:p>
    <w:p w14:paraId="31B9F0AD" w14:textId="77777777" w:rsidR="00434FC5" w:rsidRDefault="00F94EE3">
      <w:pPr>
        <w:pStyle w:val="SourceCode"/>
      </w:pPr>
      <w:r>
        <w:t xml:space="preserve">    xor eax, eax</w:t>
      </w:r>
    </w:p>
    <w:p w14:paraId="4552FD6E" w14:textId="77777777" w:rsidR="00434FC5" w:rsidRDefault="00F94EE3">
      <w:pPr>
        <w:pStyle w:val="SourceCode"/>
      </w:pPr>
      <w:r>
        <w:t xml:space="preserve">    add rsp, 40</w:t>
      </w:r>
    </w:p>
    <w:p w14:paraId="1BD143F9" w14:textId="77777777" w:rsidR="00434FC5" w:rsidRDefault="00F94EE3">
      <w:pPr>
        <w:pStyle w:val="SourceCode"/>
        <w:keepNext/>
      </w:pPr>
      <w:r>
        <w:t xml:space="preserve">    pop r12</w:t>
      </w:r>
    </w:p>
    <w:p w14:paraId="46296739" w14:textId="77777777" w:rsidR="00434FC5" w:rsidRDefault="00F94EE3">
      <w:pPr>
        <w:pStyle w:val="SourceCode"/>
        <w:keepNext/>
      </w:pPr>
      <w:r>
        <w:t xml:space="preserve">    pop rbx</w:t>
      </w:r>
    </w:p>
    <w:p w14:paraId="3D69BF49" w14:textId="77777777" w:rsidR="00434FC5" w:rsidRDefault="00F94EE3">
      <w:pPr>
        <w:pStyle w:val="SourceCode"/>
      </w:pPr>
      <w:r>
        <w:t xml:space="preserve">    ret</w:t>
      </w:r>
    </w:p>
    <w:p w14:paraId="1CDC3B99" w14:textId="77777777" w:rsidR="00434FC5" w:rsidRDefault="00434FC5">
      <w:pPr>
        <w:keepNext/>
      </w:pPr>
    </w:p>
    <w:p w14:paraId="47E71B86" w14:textId="77777777" w:rsidR="00434FC5" w:rsidRDefault="00F94EE3">
      <w:pPr>
        <w:pStyle w:val="Heading3"/>
      </w:pPr>
      <w:r>
        <w:t>Windows PowerShell Basic Build and Run</w:t>
      </w:r>
    </w:p>
    <w:p w14:paraId="0817AD57" w14:textId="77777777" w:rsidR="00434FC5" w:rsidRDefault="00F94EE3">
      <w:pPr>
        <w:keepNext/>
      </w:pPr>
      <w:r>
        <w:t>Each run is framed the same way, as in Lesson 3.19: Set-ItemProperty ... IsReadOnly $true marks the Assembly folder's locked.txt read-only (Lesson 3.3a), the program runs, $LASTEXITCODE prints its exit code, and IsReadOnly $false clears the mark again, so the file is back as the Lesson Files Setup made it. Run these commands from the lesson-3.19-extended folder.</w:t>
      </w:r>
    </w:p>
    <w:p w14:paraId="0F6184ED" w14:textId="77777777" w:rsidR="00434FC5" w:rsidRDefault="00434FC5">
      <w:pPr>
        <w:keepNext/>
      </w:pPr>
    </w:p>
    <w:p w14:paraId="2B3532EB" w14:textId="77777777" w:rsidR="00434FC5" w:rsidRDefault="00F94EE3">
      <w:pPr>
        <w:pStyle w:val="CommandBlock"/>
        <w:keepNext/>
      </w:pPr>
      <w:r>
        <w:t>nasm -f win64 .\assembly\windows\basic_file_errors.asm `</w:t>
      </w:r>
    </w:p>
    <w:p w14:paraId="32EF2B67" w14:textId="77777777" w:rsidR="00434FC5" w:rsidRDefault="00F94EE3">
      <w:pPr>
        <w:pStyle w:val="CommandBlock"/>
        <w:keepNext/>
      </w:pPr>
      <w:r>
        <w:t xml:space="preserve">    -o .\assembly\windows\basic_file_errors.obj</w:t>
      </w:r>
    </w:p>
    <w:p w14:paraId="1C60D394" w14:textId="77777777" w:rsidR="00434FC5" w:rsidRDefault="00F94EE3">
      <w:pPr>
        <w:pStyle w:val="CommandBlock"/>
        <w:keepNext/>
      </w:pPr>
      <w:r>
        <w:t>gcc .\assembly\windows\basic_file_errors.obj `</w:t>
      </w:r>
    </w:p>
    <w:p w14:paraId="49A1A158" w14:textId="77777777" w:rsidR="00434FC5" w:rsidRDefault="00F94EE3">
      <w:pPr>
        <w:pStyle w:val="CommandBlock"/>
        <w:keepNext/>
      </w:pPr>
      <w:r>
        <w:t xml:space="preserve">    -o .\assembly\windows\basic_file_errors.exe</w:t>
      </w:r>
    </w:p>
    <w:p w14:paraId="58B778DF" w14:textId="77777777" w:rsidR="00434FC5" w:rsidRDefault="00F94EE3">
      <w:pPr>
        <w:pStyle w:val="CommandBlock"/>
        <w:keepNext/>
      </w:pPr>
      <w:r>
        <w:t>Set-ItemProperty .\assembly\locked.txt IsReadOnly $true</w:t>
      </w:r>
    </w:p>
    <w:p w14:paraId="11A4DCEE" w14:textId="77777777" w:rsidR="00434FC5" w:rsidRDefault="00F94EE3">
      <w:pPr>
        <w:pStyle w:val="CommandBlock"/>
        <w:keepNext/>
      </w:pPr>
      <w:r>
        <w:t>.\assembly\windows\basic_file_errors.exe</w:t>
      </w:r>
    </w:p>
    <w:p w14:paraId="7CBC48BC" w14:textId="77777777" w:rsidR="00434FC5" w:rsidRDefault="00F94EE3">
      <w:pPr>
        <w:pStyle w:val="CommandBlock"/>
        <w:keepNext/>
      </w:pPr>
      <w:r>
        <w:t>$LASTEXITCODE</w:t>
      </w:r>
    </w:p>
    <w:p w14:paraId="5E3F4FED" w14:textId="77777777" w:rsidR="00434FC5" w:rsidRDefault="00F94EE3">
      <w:pPr>
        <w:pStyle w:val="CommandBlock"/>
      </w:pPr>
      <w:r>
        <w:t>Set-ItemProperty .\assembly\locked.txt IsReadOnly $false</w:t>
      </w:r>
    </w:p>
    <w:p w14:paraId="3DEA2C36" w14:textId="77777777" w:rsidR="00434FC5" w:rsidRDefault="00434FC5">
      <w:pPr>
        <w:keepNext/>
      </w:pPr>
    </w:p>
    <w:p w14:paraId="5BAEE9C9" w14:textId="77777777" w:rsidR="00434FC5" w:rsidRDefault="00F94EE3">
      <w:pPr>
        <w:pStyle w:val="Heading3"/>
      </w:pPr>
      <w:r>
        <w:t>assembly/linux/basic_file_errors.asm</w:t>
      </w:r>
    </w:p>
    <w:p w14:paraId="604B9983" w14:textId="77777777" w:rsidR="00434FC5" w:rsidRDefault="00F94EE3">
      <w:pPr>
        <w:pStyle w:val="SourceCode"/>
        <w:keepNext/>
      </w:pPr>
      <w:r>
        <w:t>; Assembly for 64-bit Linux, written for NASM.</w:t>
      </w:r>
    </w:p>
    <w:p w14:paraId="4F4D1A18" w14:textId="77777777" w:rsidR="00434FC5" w:rsidRDefault="00F94EE3">
      <w:pPr>
        <w:pStyle w:val="SourceCode"/>
        <w:keepNext/>
      </w:pPr>
      <w:r>
        <w:t>; Remember, Assembly reaches files through the C library, as C does:</w:t>
      </w:r>
    </w:p>
    <w:p w14:paraId="5BEEECF3" w14:textId="77777777" w:rsidR="00434FC5" w:rsidRDefault="00F94EE3">
      <w:pPr>
        <w:pStyle w:val="SourceCode"/>
      </w:pPr>
      <w:r>
        <w:t>; fopen returns a handle, or 0 when it cannot open the file.</w:t>
      </w:r>
    </w:p>
    <w:p w14:paraId="78050522" w14:textId="77777777" w:rsidR="00434FC5" w:rsidRDefault="00F94EE3">
      <w:pPr>
        <w:pStyle w:val="SourceCode"/>
      </w:pPr>
      <w:r>
        <w:t>default rel</w:t>
      </w:r>
    </w:p>
    <w:p w14:paraId="73A2E7E7" w14:textId="77777777" w:rsidR="00434FC5" w:rsidRDefault="00F94EE3">
      <w:pPr>
        <w:pStyle w:val="SourceCode"/>
      </w:pPr>
      <w:r>
        <w:t>global main</w:t>
      </w:r>
    </w:p>
    <w:p w14:paraId="4BA7812D" w14:textId="77777777" w:rsidR="00434FC5" w:rsidRDefault="00F94EE3">
      <w:pPr>
        <w:pStyle w:val="SourceCode"/>
      </w:pPr>
      <w:r>
        <w:t>extern printf</w:t>
      </w:r>
    </w:p>
    <w:p w14:paraId="741389B7" w14:textId="77777777" w:rsidR="00434FC5" w:rsidRDefault="00F94EE3">
      <w:pPr>
        <w:pStyle w:val="SourceCode"/>
      </w:pPr>
      <w:r>
        <w:t>extern fprintf</w:t>
      </w:r>
    </w:p>
    <w:p w14:paraId="2C9720AD" w14:textId="77777777" w:rsidR="00434FC5" w:rsidRDefault="00F94EE3">
      <w:pPr>
        <w:pStyle w:val="SourceCode"/>
      </w:pPr>
      <w:r>
        <w:t>extern stderr</w:t>
      </w:r>
    </w:p>
    <w:p w14:paraId="3CCD559B" w14:textId="77777777" w:rsidR="00434FC5" w:rsidRDefault="00F94EE3">
      <w:pPr>
        <w:pStyle w:val="SourceCode"/>
      </w:pPr>
      <w:r>
        <w:t>extern fopen</w:t>
      </w:r>
    </w:p>
    <w:p w14:paraId="2C59DD19" w14:textId="77777777" w:rsidR="00434FC5" w:rsidRDefault="00F94EE3">
      <w:pPr>
        <w:pStyle w:val="SourceCode"/>
      </w:pPr>
      <w:r>
        <w:t>extern fread</w:t>
      </w:r>
    </w:p>
    <w:p w14:paraId="0E83CDFE" w14:textId="77777777" w:rsidR="00434FC5" w:rsidRDefault="00F94EE3">
      <w:pPr>
        <w:pStyle w:val="SourceCode"/>
      </w:pPr>
      <w:r>
        <w:t>extern fclose</w:t>
      </w:r>
    </w:p>
    <w:p w14:paraId="71824ECE" w14:textId="77777777" w:rsidR="00434FC5" w:rsidRDefault="00F94EE3">
      <w:pPr>
        <w:pStyle w:val="SourceCode"/>
      </w:pPr>
      <w:r>
        <w:t>extern strcspn</w:t>
      </w:r>
    </w:p>
    <w:p w14:paraId="2F162441" w14:textId="77777777" w:rsidR="00434FC5" w:rsidRDefault="00F94EE3">
      <w:pPr>
        <w:pStyle w:val="SourceCode"/>
      </w:pPr>
      <w:r>
        <w:t>extern strerror</w:t>
      </w:r>
    </w:p>
    <w:p w14:paraId="7F79AF58" w14:textId="77777777" w:rsidR="00434FC5" w:rsidRDefault="00F94EE3">
      <w:pPr>
        <w:pStyle w:val="SourceCode"/>
      </w:pPr>
      <w:r>
        <w:t>extern __errno_location</w:t>
      </w:r>
    </w:p>
    <w:p w14:paraId="7A48CC16" w14:textId="77777777" w:rsidR="00434FC5" w:rsidRDefault="00434FC5">
      <w:pPr>
        <w:pStyle w:val="SourceCode"/>
      </w:pPr>
    </w:p>
    <w:p w14:paraId="55CA516A" w14:textId="77777777" w:rsidR="00434FC5" w:rsidRDefault="00F94EE3">
      <w:pPr>
        <w:pStyle w:val="SourceCode"/>
      </w:pPr>
      <w:r>
        <w:t>; When a C library call fails, it stores an error number that says why in</w:t>
      </w:r>
    </w:p>
    <w:p w14:paraId="4DA23F3A" w14:textId="77777777" w:rsidR="00434FC5" w:rsidRDefault="00F94EE3">
      <w:pPr>
        <w:pStyle w:val="SourceCode"/>
      </w:pPr>
      <w:r>
        <w:t>; errno. These three numbers are the kinds this lesson tells apart, with</w:t>
      </w:r>
    </w:p>
    <w:p w14:paraId="6460673D" w14:textId="77777777" w:rsidR="00434FC5" w:rsidRDefault="00F94EE3">
      <w:pPr>
        <w:pStyle w:val="SourceCode"/>
      </w:pPr>
      <w:r>
        <w:t>; the same values in Windows's C library and Linux's: ENOENT, no such file</w:t>
      </w:r>
    </w:p>
    <w:p w14:paraId="616580D3" w14:textId="77777777" w:rsidR="00434FC5" w:rsidRDefault="00F94EE3">
      <w:pPr>
        <w:pStyle w:val="SourceCode"/>
      </w:pPr>
      <w:r>
        <w:t>; or directory; EACCES, permission denied; EEXIST, file exists.</w:t>
      </w:r>
    </w:p>
    <w:p w14:paraId="0E0C0D8D" w14:textId="77777777" w:rsidR="00434FC5" w:rsidRDefault="00F94EE3">
      <w:pPr>
        <w:pStyle w:val="SourceCode"/>
      </w:pPr>
      <w:r>
        <w:t>; Remember, equ = constant.</w:t>
      </w:r>
    </w:p>
    <w:p w14:paraId="7F70871A" w14:textId="77777777" w:rsidR="00434FC5" w:rsidRDefault="00F94EE3">
      <w:pPr>
        <w:pStyle w:val="SourceCode"/>
      </w:pPr>
      <w:r>
        <w:t>ENOENT              equ 2</w:t>
      </w:r>
    </w:p>
    <w:p w14:paraId="1AFBE915" w14:textId="77777777" w:rsidR="00434FC5" w:rsidRDefault="00F94EE3">
      <w:pPr>
        <w:pStyle w:val="SourceCode"/>
      </w:pPr>
      <w:r>
        <w:t>EACCES              equ 13</w:t>
      </w:r>
    </w:p>
    <w:p w14:paraId="4D298F30" w14:textId="77777777" w:rsidR="00434FC5" w:rsidRDefault="00F94EE3">
      <w:pPr>
        <w:pStyle w:val="SourceCode"/>
      </w:pPr>
      <w:r>
        <w:t>EEXIST              equ 17</w:t>
      </w:r>
    </w:p>
    <w:p w14:paraId="4E6705FE" w14:textId="77777777" w:rsidR="00434FC5" w:rsidRDefault="00F94EE3">
      <w:pPr>
        <w:pStyle w:val="SourceCode"/>
      </w:pPr>
      <w:r>
        <w:t>CONTENTS_SIZE       equ 1024</w:t>
      </w:r>
    </w:p>
    <w:p w14:paraId="615DCE24" w14:textId="77777777" w:rsidR="00434FC5" w:rsidRDefault="00434FC5">
      <w:pPr>
        <w:pStyle w:val="SourceCode"/>
      </w:pPr>
    </w:p>
    <w:p w14:paraId="66BA385B" w14:textId="77777777" w:rsidR="00434FC5" w:rsidRDefault="00F94EE3">
      <w:pPr>
        <w:pStyle w:val="SourceCode"/>
      </w:pPr>
      <w:r>
        <w:t>section .rodata</w:t>
      </w:r>
    </w:p>
    <w:p w14:paraId="1110EFE0" w14:textId="77777777" w:rsidR="00434FC5" w:rsidRDefault="00F94EE3">
      <w:pPr>
        <w:pStyle w:val="SourceCode"/>
      </w:pPr>
      <w:r>
        <w:t xml:space="preserve">    ; Remember, a relative path starts from the working directory.</w:t>
      </w:r>
    </w:p>
    <w:p w14:paraId="51CF1EAB" w14:textId="77777777" w:rsidR="00434FC5" w:rsidRDefault="00F94EE3">
      <w:pPr>
        <w:pStyle w:val="SourceCode"/>
      </w:pPr>
      <w:r>
        <w:t xml:space="preserve">    ; missing.txt and servers.txt are only read, so every language</w:t>
      </w:r>
    </w:p>
    <w:p w14:paraId="11D86C1A" w14:textId="77777777" w:rsidR="00434FC5" w:rsidRDefault="00F94EE3">
      <w:pPr>
        <w:pStyle w:val="SourceCode"/>
      </w:pPr>
      <w:r>
        <w:t xml:space="preserve">    ; reads the one shared copy. Every file the program would write</w:t>
      </w:r>
    </w:p>
    <w:p w14:paraId="36B7DD17" w14:textId="77777777" w:rsidR="00434FC5" w:rsidRDefault="00F94EE3">
      <w:pPr>
        <w:pStyle w:val="SourceCode"/>
      </w:pPr>
      <w:r>
        <w:t xml:space="preserve">    ; is in the assembly folder, so the Assembly programs write only</w:t>
      </w:r>
    </w:p>
    <w:p w14:paraId="46A9854F" w14:textId="77777777" w:rsidR="00434FC5" w:rsidRDefault="00F94EE3">
      <w:pPr>
        <w:pStyle w:val="SourceCode"/>
      </w:pPr>
      <w:r>
        <w:t xml:space="preserve">    ; there; Linux separates the parts with /.</w:t>
      </w:r>
    </w:p>
    <w:p w14:paraId="706C0C40" w14:textId="77777777" w:rsidR="00434FC5" w:rsidRDefault="00F94EE3">
      <w:pPr>
        <w:pStyle w:val="SourceCode"/>
      </w:pPr>
      <w:r>
        <w:t xml:space="preserve">    missing_path        db "missing.txt", 0</w:t>
      </w:r>
    </w:p>
    <w:p w14:paraId="7C1EEA4F" w14:textId="77777777" w:rsidR="00434FC5" w:rsidRDefault="00F94EE3">
      <w:pPr>
        <w:pStyle w:val="SourceCode"/>
      </w:pPr>
      <w:r>
        <w:t xml:space="preserve">    summary_path        db "assembly/reports/summary.txt", 0</w:t>
      </w:r>
    </w:p>
    <w:p w14:paraId="490FCAAA" w14:textId="77777777" w:rsidR="00434FC5" w:rsidRDefault="00F94EE3">
      <w:pPr>
        <w:pStyle w:val="SourceCode"/>
      </w:pPr>
      <w:r>
        <w:t xml:space="preserve">    locked_path         db "assembly/locked.txt", 0</w:t>
      </w:r>
    </w:p>
    <w:p w14:paraId="7DDEC03C" w14:textId="77777777" w:rsidR="00434FC5" w:rsidRDefault="00F94EE3">
      <w:pPr>
        <w:pStyle w:val="SourceCode"/>
      </w:pPr>
      <w:r>
        <w:t xml:space="preserve">    inventory_path      db "assembly/inventory.txt", 0</w:t>
      </w:r>
    </w:p>
    <w:p w14:paraId="6581ADE3" w14:textId="77777777" w:rsidR="00434FC5" w:rsidRDefault="00F94EE3">
      <w:pPr>
        <w:pStyle w:val="SourceCode"/>
      </w:pPr>
      <w:r>
        <w:t xml:space="preserve">    servers_path        db "servers.txt", 0</w:t>
      </w:r>
    </w:p>
    <w:p w14:paraId="3AF8D37A" w14:textId="77777777" w:rsidR="00434FC5" w:rsidRDefault="00F94EE3">
      <w:pPr>
        <w:pStyle w:val="SourceCode"/>
      </w:pPr>
      <w:r>
        <w:t xml:space="preserve">    read_mode           db "r", 0</w:t>
      </w:r>
    </w:p>
    <w:p w14:paraId="76D5CC61" w14:textId="77777777" w:rsidR="00434FC5" w:rsidRDefault="00F94EE3">
      <w:pPr>
        <w:pStyle w:val="SourceCode"/>
      </w:pPr>
      <w:r>
        <w:t xml:space="preserve">    write_mode          db "wb", 0</w:t>
      </w:r>
    </w:p>
    <w:p w14:paraId="030E9602" w14:textId="77777777" w:rsidR="00434FC5" w:rsidRDefault="00F94EE3">
      <w:pPr>
        <w:pStyle w:val="SourceCode"/>
      </w:pPr>
      <w:r>
        <w:t xml:space="preserve">    ; The x creates only a new file: fopen fails with EEXIST when the</w:t>
      </w:r>
    </w:p>
    <w:p w14:paraId="619D8C70" w14:textId="77777777" w:rsidR="00434FC5" w:rsidRDefault="00F94EE3">
      <w:pPr>
        <w:pStyle w:val="SourceCode"/>
      </w:pPr>
      <w:r>
        <w:t xml:space="preserve">    ; file is already there, and never empties it.</w:t>
      </w:r>
    </w:p>
    <w:p w14:paraId="742189FD" w14:textId="77777777" w:rsidR="00434FC5" w:rsidRDefault="00F94EE3">
      <w:pPr>
        <w:pStyle w:val="SourceCode"/>
      </w:pPr>
      <w:r>
        <w:t xml:space="preserve">    create_mode         db "wbx", 0</w:t>
      </w:r>
    </w:p>
    <w:p w14:paraId="45B7B5EE" w14:textId="77777777" w:rsidR="00434FC5" w:rsidRDefault="00F94EE3">
      <w:pPr>
        <w:pStyle w:val="SourceCode"/>
      </w:pPr>
      <w:r>
        <w:t xml:space="preserve">    server_line         db "web-01", 10, 0</w:t>
      </w:r>
    </w:p>
    <w:p w14:paraId="33CB5197" w14:textId="77777777" w:rsidR="00434FC5" w:rsidRDefault="00F94EE3">
      <w:pPr>
        <w:pStyle w:val="SourceCode"/>
      </w:pPr>
      <w:r>
        <w:t xml:space="preserve">    text_format         db "%s", 0</w:t>
      </w:r>
    </w:p>
    <w:p w14:paraId="1A05D770" w14:textId="77777777" w:rsidR="00434FC5" w:rsidRDefault="00F94EE3">
      <w:pPr>
        <w:pStyle w:val="SourceCode"/>
      </w:pPr>
      <w:r>
        <w:t xml:space="preserve">    line_endings        db 13, 10, 0</w:t>
      </w:r>
    </w:p>
    <w:p w14:paraId="6D26A566" w14:textId="77777777" w:rsidR="00434FC5" w:rsidRDefault="00F94EE3">
      <w:pPr>
        <w:pStyle w:val="SourceCode"/>
      </w:pPr>
      <w:r>
        <w:t xml:space="preserve">    missing_error       db "Error: %s does not exist; nothing was read", 10, 0</w:t>
      </w:r>
    </w:p>
    <w:p w14:paraId="7EA41F5B" w14:textId="77777777" w:rsidR="00434FC5" w:rsidRDefault="00F94EE3">
      <w:pPr>
        <w:pStyle w:val="SourceCode"/>
      </w:pPr>
      <w:r>
        <w:t xml:space="preserve">    folder_error        db "Error: folder not found for %s; "</w:t>
      </w:r>
    </w:p>
    <w:p w14:paraId="7953D613" w14:textId="77777777" w:rsidR="00434FC5" w:rsidRDefault="00F94EE3">
      <w:pPr>
        <w:pStyle w:val="SourceCode"/>
      </w:pPr>
      <w:r>
        <w:t xml:space="preserve">                        db "nothing was written", 10, 0</w:t>
      </w:r>
    </w:p>
    <w:p w14:paraId="20488606" w14:textId="77777777" w:rsidR="00434FC5" w:rsidRDefault="00F94EE3">
      <w:pPr>
        <w:pStyle w:val="SourceCode"/>
      </w:pPr>
      <w:r>
        <w:t xml:space="preserve">    denied_error        db "Error: permission denied for %s; "</w:t>
      </w:r>
    </w:p>
    <w:p w14:paraId="194A560B" w14:textId="77777777" w:rsidR="00434FC5" w:rsidRDefault="00F94EE3">
      <w:pPr>
        <w:pStyle w:val="SourceCode"/>
      </w:pPr>
      <w:r>
        <w:t xml:space="preserve">                        db "nothing was written", 10, 0</w:t>
      </w:r>
    </w:p>
    <w:p w14:paraId="53D3B0DF" w14:textId="77777777" w:rsidR="00434FC5" w:rsidRDefault="00F94EE3">
      <w:pPr>
        <w:pStyle w:val="SourceCode"/>
      </w:pPr>
      <w:r>
        <w:t xml:space="preserve">    exists_error        db "Error: %s already exists; nothing was created"</w:t>
      </w:r>
    </w:p>
    <w:p w14:paraId="7B3542C9" w14:textId="77777777" w:rsidR="00434FC5" w:rsidRDefault="00F94EE3">
      <w:pPr>
        <w:pStyle w:val="SourceCode"/>
      </w:pPr>
      <w:r>
        <w:t xml:space="preserve">                        db 10, 0</w:t>
      </w:r>
    </w:p>
    <w:p w14:paraId="455008D0" w14:textId="77777777" w:rsidR="00434FC5" w:rsidRDefault="00F94EE3">
      <w:pPr>
        <w:pStyle w:val="SourceCode"/>
      </w:pPr>
      <w:r>
        <w:t xml:space="preserve">    malformed_error     db "Error: %s is malformed: expected 3 fields: %s"</w:t>
      </w:r>
    </w:p>
    <w:p w14:paraId="2A6EEDB4" w14:textId="77777777" w:rsidR="00434FC5" w:rsidRDefault="00F94EE3">
      <w:pPr>
        <w:pStyle w:val="SourceCode"/>
      </w:pPr>
      <w:r>
        <w:t xml:space="preserve">                        db 10, 0</w:t>
      </w:r>
    </w:p>
    <w:p w14:paraId="7CA1D992" w14:textId="77777777" w:rsidR="00434FC5" w:rsidRDefault="00F94EE3">
      <w:pPr>
        <w:pStyle w:val="SourceCode"/>
      </w:pPr>
      <w:r>
        <w:t xml:space="preserve">    other_error         db "Error: %s: %s", 10, 0</w:t>
      </w:r>
    </w:p>
    <w:p w14:paraId="6824A54E" w14:textId="77777777" w:rsidR="00434FC5" w:rsidRDefault="00F94EE3">
      <w:pPr>
        <w:pStyle w:val="SourceCode"/>
      </w:pPr>
      <w:r>
        <w:t xml:space="preserve">    read_line           db "Read %s", 10, 0</w:t>
      </w:r>
    </w:p>
    <w:p w14:paraId="60E6977F" w14:textId="77777777" w:rsidR="00434FC5" w:rsidRDefault="00F94EE3">
      <w:pPr>
        <w:pStyle w:val="SourceCode"/>
      </w:pPr>
      <w:r>
        <w:t xml:space="preserve">    wrote_line          db "Wrote %s", 10, 0</w:t>
      </w:r>
    </w:p>
    <w:p w14:paraId="094ECE23" w14:textId="77777777" w:rsidR="00434FC5" w:rsidRDefault="00F94EE3">
      <w:pPr>
        <w:pStyle w:val="SourceCode"/>
      </w:pPr>
      <w:r>
        <w:t xml:space="preserve">    created_line        db "Created %s", 10, 0</w:t>
      </w:r>
    </w:p>
    <w:p w14:paraId="2F46D6E1" w14:textId="77777777" w:rsidR="00434FC5" w:rsidRDefault="00F94EE3">
      <w:pPr>
        <w:pStyle w:val="SourceCode"/>
      </w:pPr>
      <w:r>
        <w:t xml:space="preserve">    loaded_line         db "Loaded %s: %s", 10, 0</w:t>
      </w:r>
    </w:p>
    <w:p w14:paraId="4BAE3820" w14:textId="77777777" w:rsidR="00434FC5" w:rsidRDefault="00434FC5">
      <w:pPr>
        <w:pStyle w:val="SourceCode"/>
      </w:pPr>
    </w:p>
    <w:p w14:paraId="75ABFAEA" w14:textId="77777777" w:rsidR="00434FC5" w:rsidRDefault="00F94EE3">
      <w:pPr>
        <w:pStyle w:val="SourceCode"/>
      </w:pPr>
      <w:r>
        <w:t>section .bss</w:t>
      </w:r>
    </w:p>
    <w:p w14:paraId="61C5D44C" w14:textId="77777777" w:rsidR="00434FC5" w:rsidRDefault="00F94EE3">
      <w:pPr>
        <w:pStyle w:val="SourceCode"/>
      </w:pPr>
      <w:r>
        <w:t xml:space="preserve">    record              resb CONTENTS_SIZE</w:t>
      </w:r>
    </w:p>
    <w:p w14:paraId="7D6E5A05" w14:textId="77777777" w:rsidR="00434FC5" w:rsidRDefault="00434FC5">
      <w:pPr>
        <w:pStyle w:val="SourceCode"/>
      </w:pPr>
    </w:p>
    <w:p w14:paraId="0D808009" w14:textId="77777777" w:rsidR="00434FC5" w:rsidRDefault="00F94EE3">
      <w:pPr>
        <w:pStyle w:val="SourceCode"/>
      </w:pPr>
      <w:r>
        <w:t>section .text</w:t>
      </w:r>
    </w:p>
    <w:p w14:paraId="15BC8375" w14:textId="77777777" w:rsidR="00434FC5" w:rsidRDefault="00434FC5">
      <w:pPr>
        <w:pStyle w:val="SourceCode"/>
      </w:pPr>
    </w:p>
    <w:p w14:paraId="7C0BDD17" w14:textId="77777777" w:rsidR="00434FC5" w:rsidRDefault="00F94EE3">
      <w:pPr>
        <w:pStyle w:val="SourceCode"/>
      </w:pPr>
      <w:r>
        <w:t>; print_error: prints a format and two texts on the error stream.</w:t>
      </w:r>
    </w:p>
    <w:p w14:paraId="6E2DC765" w14:textId="77777777" w:rsidR="00434FC5" w:rsidRDefault="00F94EE3">
      <w:pPr>
        <w:pStyle w:val="SourceCode"/>
      </w:pPr>
      <w:r>
        <w:t>;   in:      rdi = address of the format, rsi = first text, rdx = second</w:t>
      </w:r>
    </w:p>
    <w:p w14:paraId="6D475A43" w14:textId="77777777" w:rsidR="00434FC5" w:rsidRDefault="00F94EE3">
      <w:pPr>
        <w:pStyle w:val="SourceCode"/>
      </w:pPr>
      <w:r>
        <w:t>; Remember, [stderr] is the error stream; fprintf takes the stream first,</w:t>
      </w:r>
    </w:p>
    <w:p w14:paraId="655E9DD2" w14:textId="77777777" w:rsidR="00434FC5" w:rsidRDefault="00F94EE3">
      <w:pPr>
        <w:pStyle w:val="SourceCode"/>
      </w:pPr>
      <w:r>
        <w:t>; so each value moves one register along, and eax = 0 says no xmm values.</w:t>
      </w:r>
    </w:p>
    <w:p w14:paraId="79D96743" w14:textId="77777777" w:rsidR="00434FC5" w:rsidRDefault="00F94EE3">
      <w:pPr>
        <w:pStyle w:val="SourceCode"/>
      </w:pPr>
      <w:r>
        <w:t>print_error:</w:t>
      </w:r>
    </w:p>
    <w:p w14:paraId="245B7DB6" w14:textId="77777777" w:rsidR="00434FC5" w:rsidRDefault="00F94EE3">
      <w:pPr>
        <w:pStyle w:val="SourceCode"/>
      </w:pPr>
      <w:r>
        <w:t xml:space="preserve">    sub rsp, 8</w:t>
      </w:r>
    </w:p>
    <w:p w14:paraId="64F27912" w14:textId="77777777" w:rsidR="00434FC5" w:rsidRDefault="00F94EE3">
      <w:pPr>
        <w:pStyle w:val="SourceCode"/>
      </w:pPr>
      <w:r>
        <w:t xml:space="preserve">    mov rcx, rdx</w:t>
      </w:r>
    </w:p>
    <w:p w14:paraId="451B8C18" w14:textId="77777777" w:rsidR="00434FC5" w:rsidRDefault="00F94EE3">
      <w:pPr>
        <w:pStyle w:val="SourceCode"/>
      </w:pPr>
      <w:r>
        <w:t xml:space="preserve">    mov rdx, rsi</w:t>
      </w:r>
    </w:p>
    <w:p w14:paraId="4CDA456B" w14:textId="77777777" w:rsidR="00434FC5" w:rsidRDefault="00F94EE3">
      <w:pPr>
        <w:pStyle w:val="SourceCode"/>
      </w:pPr>
      <w:r>
        <w:t xml:space="preserve">    mov rsi, rdi</w:t>
      </w:r>
    </w:p>
    <w:p w14:paraId="6CA5E565" w14:textId="77777777" w:rsidR="00434FC5" w:rsidRDefault="00F94EE3">
      <w:pPr>
        <w:pStyle w:val="SourceCode"/>
      </w:pPr>
      <w:r>
        <w:t xml:space="preserve">    mov rdi, [stderr]</w:t>
      </w:r>
    </w:p>
    <w:p w14:paraId="335E577E" w14:textId="77777777" w:rsidR="00434FC5" w:rsidRDefault="00F94EE3">
      <w:pPr>
        <w:pStyle w:val="SourceCode"/>
      </w:pPr>
      <w:r>
        <w:t xml:space="preserve">    xor eax, eax</w:t>
      </w:r>
    </w:p>
    <w:p w14:paraId="454F43BB" w14:textId="77777777" w:rsidR="00434FC5" w:rsidRDefault="00F94EE3">
      <w:pPr>
        <w:pStyle w:val="SourceCode"/>
      </w:pPr>
      <w:r>
        <w:t xml:space="preserve">    call fprintf</w:t>
      </w:r>
    </w:p>
    <w:p w14:paraId="0CE6374D" w14:textId="77777777" w:rsidR="00434FC5" w:rsidRDefault="00F94EE3">
      <w:pPr>
        <w:pStyle w:val="SourceCode"/>
      </w:pPr>
      <w:r>
        <w:t xml:space="preserve">    add rsp, 8</w:t>
      </w:r>
    </w:p>
    <w:p w14:paraId="76E43AB1" w14:textId="77777777" w:rsidR="00434FC5" w:rsidRDefault="00F94EE3">
      <w:pPr>
        <w:pStyle w:val="SourceCode"/>
      </w:pPr>
      <w:r>
        <w:t xml:space="preserve">    ret</w:t>
      </w:r>
    </w:p>
    <w:p w14:paraId="2CACA192" w14:textId="77777777" w:rsidR="00434FC5" w:rsidRDefault="00434FC5">
      <w:pPr>
        <w:pStyle w:val="SourceCode"/>
      </w:pPr>
    </w:p>
    <w:p w14:paraId="75BF2EE2" w14:textId="77777777" w:rsidR="00434FC5" w:rsidRDefault="00F94EE3">
      <w:pPr>
        <w:pStyle w:val="SourceCode"/>
      </w:pPr>
      <w:r>
        <w:t>; print_system_error: prints Error: &lt;path&gt;: &lt;the system's own message&gt;,</w:t>
      </w:r>
    </w:p>
    <w:p w14:paraId="427693EE" w14:textId="77777777" w:rsidR="00434FC5" w:rsidRDefault="00F94EE3">
      <w:pPr>
        <w:pStyle w:val="SourceCode"/>
      </w:pPr>
      <w:r>
        <w:t>; for a kind of failure the program does not expect, so nothing is hidden.</w:t>
      </w:r>
    </w:p>
    <w:p w14:paraId="5A15E6CE" w14:textId="77777777" w:rsidR="00434FC5" w:rsidRDefault="00F94EE3">
      <w:pPr>
        <w:pStyle w:val="SourceCode"/>
      </w:pPr>
      <w:r>
        <w:t>;   in:      rdi = address of the path, esi = the error number</w:t>
      </w:r>
    </w:p>
    <w:p w14:paraId="15444268" w14:textId="77777777" w:rsidR="00434FC5" w:rsidRDefault="00F94EE3">
      <w:pPr>
        <w:pStyle w:val="SourceCode"/>
      </w:pPr>
      <w:r>
        <w:t>; strerror turns an error number into the system's message, such as</w:t>
      </w:r>
    </w:p>
    <w:p w14:paraId="76B453E3" w14:textId="77777777" w:rsidR="00434FC5" w:rsidRDefault="00F94EE3">
      <w:pPr>
        <w:pStyle w:val="SourceCode"/>
      </w:pPr>
      <w:r>
        <w:t>; No space left on device, and returns its address in rax.</w:t>
      </w:r>
    </w:p>
    <w:p w14:paraId="7F032FEF" w14:textId="77777777" w:rsidR="00434FC5" w:rsidRDefault="00F94EE3">
      <w:pPr>
        <w:pStyle w:val="SourceCode"/>
      </w:pPr>
      <w:r>
        <w:t>print_system_error:</w:t>
      </w:r>
    </w:p>
    <w:p w14:paraId="3852E96C" w14:textId="77777777" w:rsidR="00434FC5" w:rsidRDefault="00F94EE3">
      <w:pPr>
        <w:pStyle w:val="SourceCode"/>
      </w:pPr>
      <w:r>
        <w:t xml:space="preserve">    push rbx</w:t>
      </w:r>
    </w:p>
    <w:p w14:paraId="5FD1A8FA" w14:textId="77777777" w:rsidR="00434FC5" w:rsidRDefault="00F94EE3">
      <w:pPr>
        <w:pStyle w:val="SourceCode"/>
      </w:pPr>
      <w:r>
        <w:t xml:space="preserve">    mov rbx, rdi</w:t>
      </w:r>
    </w:p>
    <w:p w14:paraId="094C695F" w14:textId="77777777" w:rsidR="00434FC5" w:rsidRDefault="00F94EE3">
      <w:pPr>
        <w:pStyle w:val="SourceCode"/>
      </w:pPr>
      <w:r>
        <w:t xml:space="preserve">    mov edi, esi</w:t>
      </w:r>
    </w:p>
    <w:p w14:paraId="5373203A" w14:textId="77777777" w:rsidR="00434FC5" w:rsidRDefault="00F94EE3">
      <w:pPr>
        <w:pStyle w:val="SourceCode"/>
      </w:pPr>
      <w:r>
        <w:t xml:space="preserve">    call strerror</w:t>
      </w:r>
    </w:p>
    <w:p w14:paraId="02A82C30" w14:textId="77777777" w:rsidR="00434FC5" w:rsidRDefault="00F94EE3">
      <w:pPr>
        <w:pStyle w:val="SourceCode"/>
      </w:pPr>
      <w:r>
        <w:t xml:space="preserve">    lea rdi, [other_error]</w:t>
      </w:r>
    </w:p>
    <w:p w14:paraId="08B3DC1F" w14:textId="77777777" w:rsidR="00434FC5" w:rsidRDefault="00F94EE3">
      <w:pPr>
        <w:pStyle w:val="SourceCode"/>
      </w:pPr>
      <w:r>
        <w:t xml:space="preserve">    mov rsi, rbx</w:t>
      </w:r>
    </w:p>
    <w:p w14:paraId="77104AF5" w14:textId="77777777" w:rsidR="00434FC5" w:rsidRDefault="00F94EE3">
      <w:pPr>
        <w:pStyle w:val="SourceCode"/>
      </w:pPr>
      <w:r>
        <w:t xml:space="preserve">    mov rdx, rax</w:t>
      </w:r>
    </w:p>
    <w:p w14:paraId="47188497" w14:textId="77777777" w:rsidR="00434FC5" w:rsidRDefault="00F94EE3">
      <w:pPr>
        <w:pStyle w:val="SourceCode"/>
      </w:pPr>
      <w:r>
        <w:t xml:space="preserve">    call print_error</w:t>
      </w:r>
    </w:p>
    <w:p w14:paraId="12A37FA2" w14:textId="77777777" w:rsidR="00434FC5" w:rsidRDefault="00F94EE3">
      <w:pPr>
        <w:pStyle w:val="SourceCode"/>
      </w:pPr>
      <w:r>
        <w:t xml:space="preserve">    pop rbx</w:t>
      </w:r>
    </w:p>
    <w:p w14:paraId="2564171C" w14:textId="77777777" w:rsidR="00434FC5" w:rsidRDefault="00F94EE3">
      <w:pPr>
        <w:pStyle w:val="SourceCode"/>
      </w:pPr>
      <w:r>
        <w:t xml:space="preserve">    ret</w:t>
      </w:r>
    </w:p>
    <w:p w14:paraId="0BD75BED" w14:textId="77777777" w:rsidR="00434FC5" w:rsidRDefault="00434FC5">
      <w:pPr>
        <w:pStyle w:val="SourceCode"/>
      </w:pPr>
    </w:p>
    <w:p w14:paraId="5FEE42E6" w14:textId="77777777" w:rsidR="00434FC5" w:rsidRDefault="00F94EE3">
      <w:pPr>
        <w:pStyle w:val="SourceCode"/>
      </w:pPr>
      <w:r>
        <w:t>; Remember, main starts the program; eax = 0 means success. Two pushes and</w:t>
      </w:r>
    </w:p>
    <w:p w14:paraId="52896D69" w14:textId="77777777" w:rsidR="00434FC5" w:rsidRDefault="00F94EE3">
      <w:pPr>
        <w:pStyle w:val="SourceCode"/>
      </w:pPr>
      <w:r>
        <w:t>; sub rsp, 8 align the stack; rbx keeps each file's handle across calls.</w:t>
      </w:r>
    </w:p>
    <w:p w14:paraId="7D3738A5" w14:textId="77777777" w:rsidR="00434FC5" w:rsidRDefault="00F94EE3">
      <w:pPr>
        <w:pStyle w:val="SourceCode"/>
      </w:pPr>
      <w:r>
        <w:t>main:</w:t>
      </w:r>
    </w:p>
    <w:p w14:paraId="4A851A89" w14:textId="77777777" w:rsidR="00434FC5" w:rsidRDefault="00F94EE3">
      <w:pPr>
        <w:pStyle w:val="SourceCode"/>
      </w:pPr>
      <w:r>
        <w:t xml:space="preserve">    push rbx</w:t>
      </w:r>
    </w:p>
    <w:p w14:paraId="6F57D8B3" w14:textId="77777777" w:rsidR="00434FC5" w:rsidRDefault="00F94EE3">
      <w:pPr>
        <w:pStyle w:val="SourceCode"/>
      </w:pPr>
      <w:r>
        <w:t xml:space="preserve">    push r12</w:t>
      </w:r>
    </w:p>
    <w:p w14:paraId="1821508D" w14:textId="77777777" w:rsidR="00434FC5" w:rsidRDefault="00F94EE3">
      <w:pPr>
        <w:pStyle w:val="SourceCode"/>
      </w:pPr>
      <w:r>
        <w:t xml:space="preserve">    sub rsp, 8</w:t>
      </w:r>
    </w:p>
    <w:p w14:paraId="511BFF13" w14:textId="77777777" w:rsidR="00434FC5" w:rsidRDefault="00434FC5">
      <w:pPr>
        <w:pStyle w:val="SourceCode"/>
      </w:pPr>
    </w:p>
    <w:p w14:paraId="3A154B2D" w14:textId="77777777" w:rsidR="00434FC5" w:rsidRDefault="00F94EE3">
      <w:pPr>
        <w:pStyle w:val="SourceCode"/>
      </w:pPr>
      <w:r>
        <w:t xml:space="preserve">    ; Attempt 1: read a file that does not exist. errno is not a plain</w:t>
      </w:r>
    </w:p>
    <w:p w14:paraId="5DF1DDEE" w14:textId="77777777" w:rsidR="00434FC5" w:rsidRDefault="00F94EE3">
      <w:pPr>
        <w:pStyle w:val="SourceCode"/>
      </w:pPr>
      <w:r>
        <w:t xml:space="preserve">    ; variable in Linux's C library: __errno_location returns its address,</w:t>
      </w:r>
    </w:p>
    <w:p w14:paraId="22DBD279" w14:textId="77777777" w:rsidR="00434FC5" w:rsidRDefault="00F94EE3">
      <w:pPr>
        <w:pStyle w:val="SourceCode"/>
      </w:pPr>
      <w:r>
        <w:t xml:space="preserve">    ; and [rax] reads the number stored there. errno only means something</w:t>
      </w:r>
    </w:p>
    <w:p w14:paraId="66262BB8" w14:textId="77777777" w:rsidR="00434FC5" w:rsidRDefault="00F94EE3">
      <w:pPr>
        <w:pStyle w:val="SourceCode"/>
      </w:pPr>
      <w:r>
        <w:t xml:space="preserve">    ; right after a call has failed, so it is read at once, before any</w:t>
      </w:r>
    </w:p>
    <w:p w14:paraId="616821C9" w14:textId="77777777" w:rsidR="00434FC5" w:rsidRDefault="00F94EE3">
      <w:pPr>
        <w:pStyle w:val="SourceCode"/>
      </w:pPr>
      <w:r>
        <w:t xml:space="preserve">    ; other call can change it. Remember, cmp, then jump.</w:t>
      </w:r>
    </w:p>
    <w:p w14:paraId="72E50418" w14:textId="77777777" w:rsidR="00434FC5" w:rsidRDefault="00F94EE3">
      <w:pPr>
        <w:pStyle w:val="SourceCode"/>
      </w:pPr>
      <w:r>
        <w:t xml:space="preserve">    lea rdi, [missing_path]</w:t>
      </w:r>
    </w:p>
    <w:p w14:paraId="56DAF205" w14:textId="77777777" w:rsidR="00434FC5" w:rsidRDefault="00F94EE3">
      <w:pPr>
        <w:pStyle w:val="SourceCode"/>
      </w:pPr>
      <w:r>
        <w:t xml:space="preserve">    lea rsi, [read_mode]</w:t>
      </w:r>
    </w:p>
    <w:p w14:paraId="288399D6" w14:textId="77777777" w:rsidR="00434FC5" w:rsidRDefault="00F94EE3">
      <w:pPr>
        <w:pStyle w:val="SourceCode"/>
      </w:pPr>
      <w:r>
        <w:t xml:space="preserve">    call fopen</w:t>
      </w:r>
    </w:p>
    <w:p w14:paraId="5BB16F6C" w14:textId="77777777" w:rsidR="00434FC5" w:rsidRDefault="00F94EE3">
      <w:pPr>
        <w:pStyle w:val="SourceCode"/>
      </w:pPr>
      <w:r>
        <w:t xml:space="preserve">    cmp rax, 0</w:t>
      </w:r>
    </w:p>
    <w:p w14:paraId="410C636B" w14:textId="77777777" w:rsidR="00434FC5" w:rsidRDefault="00F94EE3">
      <w:pPr>
        <w:pStyle w:val="SourceCode"/>
      </w:pPr>
      <w:r>
        <w:t xml:space="preserve">    jne .read_worked</w:t>
      </w:r>
    </w:p>
    <w:p w14:paraId="134EC9E7" w14:textId="77777777" w:rsidR="00434FC5" w:rsidRDefault="00F94EE3">
      <w:pPr>
        <w:pStyle w:val="SourceCode"/>
      </w:pPr>
      <w:r>
        <w:t xml:space="preserve">    call __errno_location</w:t>
      </w:r>
    </w:p>
    <w:p w14:paraId="50A46813" w14:textId="77777777" w:rsidR="00434FC5" w:rsidRDefault="00F94EE3">
      <w:pPr>
        <w:pStyle w:val="SourceCode"/>
      </w:pPr>
      <w:r>
        <w:t xml:space="preserve">    mov esi, [rax]</w:t>
      </w:r>
    </w:p>
    <w:p w14:paraId="4E3993D8" w14:textId="77777777" w:rsidR="00434FC5" w:rsidRDefault="00F94EE3">
      <w:pPr>
        <w:pStyle w:val="SourceCode"/>
      </w:pPr>
      <w:r>
        <w:t xml:space="preserve">    cmp esi, ENOENT</w:t>
      </w:r>
    </w:p>
    <w:p w14:paraId="11E99160" w14:textId="77777777" w:rsidR="00434FC5" w:rsidRDefault="00F94EE3">
      <w:pPr>
        <w:pStyle w:val="SourceCode"/>
      </w:pPr>
      <w:r>
        <w:t xml:space="preserve">    jne .read_other</w:t>
      </w:r>
    </w:p>
    <w:p w14:paraId="487AC36D" w14:textId="77777777" w:rsidR="00434FC5" w:rsidRDefault="00F94EE3">
      <w:pPr>
        <w:pStyle w:val="SourceCode"/>
      </w:pPr>
      <w:r>
        <w:t xml:space="preserve">    lea rdi, [missing_error]</w:t>
      </w:r>
    </w:p>
    <w:p w14:paraId="28A8053D" w14:textId="77777777" w:rsidR="00434FC5" w:rsidRDefault="00F94EE3">
      <w:pPr>
        <w:pStyle w:val="SourceCode"/>
      </w:pPr>
      <w:r>
        <w:t xml:space="preserve">    lea rsi, [missing_path]</w:t>
      </w:r>
    </w:p>
    <w:p w14:paraId="50DDCA6E" w14:textId="77777777" w:rsidR="00434FC5" w:rsidRDefault="00F94EE3">
      <w:pPr>
        <w:pStyle w:val="SourceCode"/>
      </w:pPr>
      <w:r>
        <w:t xml:space="preserve">    call print_error</w:t>
      </w:r>
    </w:p>
    <w:p w14:paraId="67ABAC8F" w14:textId="77777777" w:rsidR="00434FC5" w:rsidRDefault="00F94EE3">
      <w:pPr>
        <w:pStyle w:val="SourceCode"/>
      </w:pPr>
      <w:r>
        <w:t xml:space="preserve">    jmp .write_summary</w:t>
      </w:r>
    </w:p>
    <w:p w14:paraId="4007D88B" w14:textId="77777777" w:rsidR="00434FC5" w:rsidRDefault="00F94EE3">
      <w:pPr>
        <w:pStyle w:val="SourceCode"/>
      </w:pPr>
      <w:r>
        <w:t>.read_other:</w:t>
      </w:r>
    </w:p>
    <w:p w14:paraId="080B2A3C" w14:textId="77777777" w:rsidR="00434FC5" w:rsidRDefault="00F94EE3">
      <w:pPr>
        <w:pStyle w:val="SourceCode"/>
      </w:pPr>
      <w:r>
        <w:t xml:space="preserve">    lea rdi, [missing_path]</w:t>
      </w:r>
    </w:p>
    <w:p w14:paraId="2F5FFC31" w14:textId="77777777" w:rsidR="00434FC5" w:rsidRDefault="00F94EE3">
      <w:pPr>
        <w:pStyle w:val="SourceCode"/>
      </w:pPr>
      <w:r>
        <w:t xml:space="preserve">    call print_system_error</w:t>
      </w:r>
    </w:p>
    <w:p w14:paraId="105AA6B7" w14:textId="77777777" w:rsidR="00434FC5" w:rsidRDefault="00F94EE3">
      <w:pPr>
        <w:pStyle w:val="SourceCode"/>
      </w:pPr>
      <w:r>
        <w:t xml:space="preserve">    jmp .write_summary</w:t>
      </w:r>
    </w:p>
    <w:p w14:paraId="00BA75D4" w14:textId="77777777" w:rsidR="00434FC5" w:rsidRDefault="00F94EE3">
      <w:pPr>
        <w:pStyle w:val="SourceCode"/>
      </w:pPr>
      <w:r>
        <w:t>.read_worked:</w:t>
      </w:r>
    </w:p>
    <w:p w14:paraId="0C46F41A" w14:textId="77777777" w:rsidR="00434FC5" w:rsidRDefault="00F94EE3">
      <w:pPr>
        <w:pStyle w:val="SourceCode"/>
      </w:pPr>
      <w:r>
        <w:t xml:space="preserve">    mov rdi, rax</w:t>
      </w:r>
    </w:p>
    <w:p w14:paraId="190F31C3" w14:textId="77777777" w:rsidR="00434FC5" w:rsidRDefault="00F94EE3">
      <w:pPr>
        <w:pStyle w:val="SourceCode"/>
      </w:pPr>
      <w:r>
        <w:t xml:space="preserve">    call fclose</w:t>
      </w:r>
    </w:p>
    <w:p w14:paraId="76F4BA2D" w14:textId="77777777" w:rsidR="00434FC5" w:rsidRDefault="00F94EE3">
      <w:pPr>
        <w:pStyle w:val="SourceCode"/>
      </w:pPr>
      <w:r>
        <w:t xml:space="preserve">    lea rdi, [read_line]</w:t>
      </w:r>
    </w:p>
    <w:p w14:paraId="2597389D" w14:textId="77777777" w:rsidR="00434FC5" w:rsidRDefault="00F94EE3">
      <w:pPr>
        <w:pStyle w:val="SourceCode"/>
      </w:pPr>
      <w:r>
        <w:t xml:space="preserve">    lea rsi, [missing_path]</w:t>
      </w:r>
    </w:p>
    <w:p w14:paraId="35639C41" w14:textId="77777777" w:rsidR="00434FC5" w:rsidRDefault="00F94EE3">
      <w:pPr>
        <w:pStyle w:val="SourceCode"/>
      </w:pPr>
      <w:r>
        <w:t xml:space="preserve">    xor eax, eax</w:t>
      </w:r>
    </w:p>
    <w:p w14:paraId="496E2C73" w14:textId="77777777" w:rsidR="00434FC5" w:rsidRDefault="00F94EE3">
      <w:pPr>
        <w:pStyle w:val="SourceCode"/>
      </w:pPr>
      <w:r>
        <w:t xml:space="preserve">    call printf</w:t>
      </w:r>
    </w:p>
    <w:p w14:paraId="22AC1285" w14:textId="77777777" w:rsidR="00434FC5" w:rsidRDefault="00434FC5">
      <w:pPr>
        <w:pStyle w:val="SourceCode"/>
      </w:pPr>
    </w:p>
    <w:p w14:paraId="3E4F2A85" w14:textId="77777777" w:rsidR="00434FC5" w:rsidRDefault="00F94EE3">
      <w:pPr>
        <w:pStyle w:val="SourceCode"/>
      </w:pPr>
      <w:r>
        <w:t xml:space="preserve">    ; Attempt 2: write into a folder that does not exist. ENOENT again:</w:t>
      </w:r>
    </w:p>
    <w:p w14:paraId="7E1EFE9D" w14:textId="77777777" w:rsidR="00434FC5" w:rsidRDefault="00F94EE3">
      <w:pPr>
        <w:pStyle w:val="SourceCode"/>
      </w:pPr>
      <w:r>
        <w:t xml:space="preserve">    ; a write creates a missing file, so on a write ENOENT means the</w:t>
      </w:r>
    </w:p>
    <w:p w14:paraId="061AC620" w14:textId="77777777" w:rsidR="00434FC5" w:rsidRDefault="00F94EE3">
      <w:pPr>
        <w:pStyle w:val="SourceCode"/>
      </w:pPr>
      <w:r>
        <w:t xml:space="preserve">    ; folder is missing, and the message says so.</w:t>
      </w:r>
    </w:p>
    <w:p w14:paraId="4C2F5B1E" w14:textId="77777777" w:rsidR="00434FC5" w:rsidRDefault="00F94EE3">
      <w:pPr>
        <w:pStyle w:val="SourceCode"/>
      </w:pPr>
      <w:r>
        <w:t>.write_summary:</w:t>
      </w:r>
    </w:p>
    <w:p w14:paraId="4FC76F28" w14:textId="77777777" w:rsidR="00434FC5" w:rsidRDefault="00F94EE3">
      <w:pPr>
        <w:pStyle w:val="SourceCode"/>
      </w:pPr>
      <w:r>
        <w:t xml:space="preserve">    lea rdi, [summary_path]</w:t>
      </w:r>
    </w:p>
    <w:p w14:paraId="31002288" w14:textId="77777777" w:rsidR="00434FC5" w:rsidRDefault="00F94EE3">
      <w:pPr>
        <w:pStyle w:val="SourceCode"/>
      </w:pPr>
      <w:r>
        <w:t xml:space="preserve">    lea rsi, [write_mode]</w:t>
      </w:r>
    </w:p>
    <w:p w14:paraId="6D397C71" w14:textId="77777777" w:rsidR="00434FC5" w:rsidRDefault="00F94EE3">
      <w:pPr>
        <w:pStyle w:val="SourceCode"/>
      </w:pPr>
      <w:r>
        <w:t xml:space="preserve">    call fopen</w:t>
      </w:r>
    </w:p>
    <w:p w14:paraId="5167EE5D" w14:textId="77777777" w:rsidR="00434FC5" w:rsidRDefault="00F94EE3">
      <w:pPr>
        <w:pStyle w:val="SourceCode"/>
      </w:pPr>
      <w:r>
        <w:t xml:space="preserve">    cmp rax, 0</w:t>
      </w:r>
    </w:p>
    <w:p w14:paraId="1B30549B" w14:textId="77777777" w:rsidR="00434FC5" w:rsidRDefault="00F94EE3">
      <w:pPr>
        <w:pStyle w:val="SourceCode"/>
      </w:pPr>
      <w:r>
        <w:t xml:space="preserve">    jne .summary_worked</w:t>
      </w:r>
    </w:p>
    <w:p w14:paraId="282A8A96" w14:textId="77777777" w:rsidR="00434FC5" w:rsidRDefault="00F94EE3">
      <w:pPr>
        <w:pStyle w:val="SourceCode"/>
      </w:pPr>
      <w:r>
        <w:t xml:space="preserve">    call __errno_location</w:t>
      </w:r>
    </w:p>
    <w:p w14:paraId="031372E3" w14:textId="77777777" w:rsidR="00434FC5" w:rsidRDefault="00F94EE3">
      <w:pPr>
        <w:pStyle w:val="SourceCode"/>
      </w:pPr>
      <w:r>
        <w:t xml:space="preserve">    mov esi, [rax]</w:t>
      </w:r>
    </w:p>
    <w:p w14:paraId="1C2B3281" w14:textId="77777777" w:rsidR="00434FC5" w:rsidRDefault="00F94EE3">
      <w:pPr>
        <w:pStyle w:val="SourceCode"/>
      </w:pPr>
      <w:r>
        <w:t xml:space="preserve">    cmp esi, ENOENT</w:t>
      </w:r>
    </w:p>
    <w:p w14:paraId="403D2FA5" w14:textId="77777777" w:rsidR="00434FC5" w:rsidRDefault="00F94EE3">
      <w:pPr>
        <w:pStyle w:val="SourceCode"/>
      </w:pPr>
      <w:r>
        <w:t xml:space="preserve">    jne .summary_other</w:t>
      </w:r>
    </w:p>
    <w:p w14:paraId="0659A0F1" w14:textId="77777777" w:rsidR="00434FC5" w:rsidRDefault="00F94EE3">
      <w:pPr>
        <w:pStyle w:val="SourceCode"/>
      </w:pPr>
      <w:r>
        <w:t xml:space="preserve">    lea rdi, [folder_error]</w:t>
      </w:r>
    </w:p>
    <w:p w14:paraId="377FE26B" w14:textId="77777777" w:rsidR="00434FC5" w:rsidRDefault="00F94EE3">
      <w:pPr>
        <w:pStyle w:val="SourceCode"/>
      </w:pPr>
      <w:r>
        <w:t xml:space="preserve">    lea rsi, [summary_path]</w:t>
      </w:r>
    </w:p>
    <w:p w14:paraId="401DE46F" w14:textId="77777777" w:rsidR="00434FC5" w:rsidRDefault="00F94EE3">
      <w:pPr>
        <w:pStyle w:val="SourceCode"/>
      </w:pPr>
      <w:r>
        <w:t xml:space="preserve">    call print_error</w:t>
      </w:r>
    </w:p>
    <w:p w14:paraId="55D14DB1" w14:textId="77777777" w:rsidR="00434FC5" w:rsidRDefault="00F94EE3">
      <w:pPr>
        <w:pStyle w:val="SourceCode"/>
      </w:pPr>
      <w:r>
        <w:t xml:space="preserve">    jmp .write_locked</w:t>
      </w:r>
    </w:p>
    <w:p w14:paraId="599E5132" w14:textId="77777777" w:rsidR="00434FC5" w:rsidRDefault="00F94EE3">
      <w:pPr>
        <w:pStyle w:val="SourceCode"/>
      </w:pPr>
      <w:r>
        <w:t>.summary_other:</w:t>
      </w:r>
    </w:p>
    <w:p w14:paraId="299DD976" w14:textId="77777777" w:rsidR="00434FC5" w:rsidRDefault="00F94EE3">
      <w:pPr>
        <w:pStyle w:val="SourceCode"/>
      </w:pPr>
      <w:r>
        <w:t xml:space="preserve">    lea rdi, [summary_path]</w:t>
      </w:r>
    </w:p>
    <w:p w14:paraId="27AC45BB" w14:textId="77777777" w:rsidR="00434FC5" w:rsidRDefault="00F94EE3">
      <w:pPr>
        <w:pStyle w:val="SourceCode"/>
      </w:pPr>
      <w:r>
        <w:t xml:space="preserve">    call print_system_error</w:t>
      </w:r>
    </w:p>
    <w:p w14:paraId="16FBE3D0" w14:textId="77777777" w:rsidR="00434FC5" w:rsidRDefault="00F94EE3">
      <w:pPr>
        <w:pStyle w:val="SourceCode"/>
      </w:pPr>
      <w:r>
        <w:t xml:space="preserve">    jmp .write_locked</w:t>
      </w:r>
    </w:p>
    <w:p w14:paraId="585F63F9" w14:textId="77777777" w:rsidR="00434FC5" w:rsidRDefault="00F94EE3">
      <w:pPr>
        <w:pStyle w:val="SourceCode"/>
      </w:pPr>
      <w:r>
        <w:t>.summary_worked:</w:t>
      </w:r>
    </w:p>
    <w:p w14:paraId="5E8B3740" w14:textId="77777777" w:rsidR="00434FC5" w:rsidRDefault="00F94EE3">
      <w:pPr>
        <w:pStyle w:val="SourceCode"/>
      </w:pPr>
      <w:r>
        <w:t xml:space="preserve">    mov rbx, rax</w:t>
      </w:r>
    </w:p>
    <w:p w14:paraId="1DD36C64" w14:textId="77777777" w:rsidR="00434FC5" w:rsidRDefault="00F94EE3">
      <w:pPr>
        <w:pStyle w:val="SourceCode"/>
      </w:pPr>
      <w:r>
        <w:t xml:space="preserve">    mov rdi, rbx</w:t>
      </w:r>
    </w:p>
    <w:p w14:paraId="52F1FF82" w14:textId="77777777" w:rsidR="00434FC5" w:rsidRDefault="00F94EE3">
      <w:pPr>
        <w:pStyle w:val="SourceCode"/>
      </w:pPr>
      <w:r>
        <w:t xml:space="preserve">    lea rsi, [text_format]</w:t>
      </w:r>
    </w:p>
    <w:p w14:paraId="28E40D7F" w14:textId="77777777" w:rsidR="00434FC5" w:rsidRDefault="00F94EE3">
      <w:pPr>
        <w:pStyle w:val="SourceCode"/>
      </w:pPr>
      <w:r>
        <w:t xml:space="preserve">    lea rdx, [server_line]</w:t>
      </w:r>
    </w:p>
    <w:p w14:paraId="4FE690DC" w14:textId="77777777" w:rsidR="00434FC5" w:rsidRDefault="00F94EE3">
      <w:pPr>
        <w:pStyle w:val="SourceCode"/>
      </w:pPr>
      <w:r>
        <w:t xml:space="preserve">    xor eax, eax</w:t>
      </w:r>
    </w:p>
    <w:p w14:paraId="5B502BF3" w14:textId="77777777" w:rsidR="00434FC5" w:rsidRDefault="00F94EE3">
      <w:pPr>
        <w:pStyle w:val="SourceCode"/>
      </w:pPr>
      <w:r>
        <w:t xml:space="preserve">    call fprintf</w:t>
      </w:r>
    </w:p>
    <w:p w14:paraId="2DB2F5ED" w14:textId="77777777" w:rsidR="00434FC5" w:rsidRDefault="00F94EE3">
      <w:pPr>
        <w:pStyle w:val="SourceCode"/>
      </w:pPr>
      <w:r>
        <w:t xml:space="preserve">    mov rdi, rbx</w:t>
      </w:r>
    </w:p>
    <w:p w14:paraId="4591471C" w14:textId="77777777" w:rsidR="00434FC5" w:rsidRDefault="00F94EE3">
      <w:pPr>
        <w:pStyle w:val="SourceCode"/>
      </w:pPr>
      <w:r>
        <w:t xml:space="preserve">    call fclose</w:t>
      </w:r>
    </w:p>
    <w:p w14:paraId="7161D7FB" w14:textId="77777777" w:rsidR="00434FC5" w:rsidRDefault="00F94EE3">
      <w:pPr>
        <w:pStyle w:val="SourceCode"/>
      </w:pPr>
      <w:r>
        <w:t xml:space="preserve">    lea rdi, [wrote_line]</w:t>
      </w:r>
    </w:p>
    <w:p w14:paraId="51A7BE14" w14:textId="77777777" w:rsidR="00434FC5" w:rsidRDefault="00F94EE3">
      <w:pPr>
        <w:pStyle w:val="SourceCode"/>
      </w:pPr>
      <w:r>
        <w:t xml:space="preserve">    lea rsi, [summary_path]</w:t>
      </w:r>
    </w:p>
    <w:p w14:paraId="2B33F5E2" w14:textId="77777777" w:rsidR="00434FC5" w:rsidRDefault="00F94EE3">
      <w:pPr>
        <w:pStyle w:val="SourceCode"/>
      </w:pPr>
      <w:r>
        <w:t xml:space="preserve">    xor eax, eax</w:t>
      </w:r>
    </w:p>
    <w:p w14:paraId="036CB92B" w14:textId="77777777" w:rsidR="00434FC5" w:rsidRDefault="00F94EE3">
      <w:pPr>
        <w:pStyle w:val="SourceCode"/>
      </w:pPr>
      <w:r>
        <w:t xml:space="preserve">    call printf</w:t>
      </w:r>
    </w:p>
    <w:p w14:paraId="7D0866D5" w14:textId="77777777" w:rsidR="00434FC5" w:rsidRDefault="00434FC5">
      <w:pPr>
        <w:pStyle w:val="SourceCode"/>
      </w:pPr>
    </w:p>
    <w:p w14:paraId="465DECC5" w14:textId="77777777" w:rsidR="00434FC5" w:rsidRDefault="00F94EE3">
      <w:pPr>
        <w:pStyle w:val="SourceCode"/>
      </w:pPr>
      <w:r>
        <w:t xml:space="preserve">    ; Attempt 3: write a file marked read-only. EACCES means permission</w:t>
      </w:r>
    </w:p>
    <w:p w14:paraId="1C5110EB" w14:textId="77777777" w:rsidR="00434FC5" w:rsidRDefault="00F94EE3">
      <w:pPr>
        <w:pStyle w:val="SourceCode"/>
      </w:pPr>
      <w:r>
        <w:t xml:space="preserve">    ; denied. fopen fails before it empties anything, so locked.txt keeps</w:t>
      </w:r>
    </w:p>
    <w:p w14:paraId="6D02C88E" w14:textId="77777777" w:rsidR="00434FC5" w:rsidRDefault="00F94EE3">
      <w:pPr>
        <w:pStyle w:val="SourceCode"/>
      </w:pPr>
      <w:r>
        <w:t xml:space="preserve">    ; every byte.</w:t>
      </w:r>
    </w:p>
    <w:p w14:paraId="1ED4F0D7" w14:textId="77777777" w:rsidR="00434FC5" w:rsidRDefault="00F94EE3">
      <w:pPr>
        <w:pStyle w:val="SourceCode"/>
      </w:pPr>
      <w:r>
        <w:t>.write_locked:</w:t>
      </w:r>
    </w:p>
    <w:p w14:paraId="6A282851" w14:textId="77777777" w:rsidR="00434FC5" w:rsidRDefault="00F94EE3">
      <w:pPr>
        <w:pStyle w:val="SourceCode"/>
      </w:pPr>
      <w:r>
        <w:t xml:space="preserve">    lea rdi, [locked_path]</w:t>
      </w:r>
    </w:p>
    <w:p w14:paraId="219F9ED1" w14:textId="77777777" w:rsidR="00434FC5" w:rsidRDefault="00F94EE3">
      <w:pPr>
        <w:pStyle w:val="SourceCode"/>
      </w:pPr>
      <w:r>
        <w:t xml:space="preserve">    lea rsi, [write_mode]</w:t>
      </w:r>
    </w:p>
    <w:p w14:paraId="039C8747" w14:textId="77777777" w:rsidR="00434FC5" w:rsidRDefault="00F94EE3">
      <w:pPr>
        <w:pStyle w:val="SourceCode"/>
      </w:pPr>
      <w:r>
        <w:t xml:space="preserve">    call fopen</w:t>
      </w:r>
    </w:p>
    <w:p w14:paraId="26FE6FFC" w14:textId="77777777" w:rsidR="00434FC5" w:rsidRDefault="00F94EE3">
      <w:pPr>
        <w:pStyle w:val="SourceCode"/>
      </w:pPr>
      <w:r>
        <w:t xml:space="preserve">    cmp rax, 0</w:t>
      </w:r>
    </w:p>
    <w:p w14:paraId="0A1ACB13" w14:textId="77777777" w:rsidR="00434FC5" w:rsidRDefault="00F94EE3">
      <w:pPr>
        <w:pStyle w:val="SourceCode"/>
      </w:pPr>
      <w:r>
        <w:t xml:space="preserve">    jne .locked_worked</w:t>
      </w:r>
    </w:p>
    <w:p w14:paraId="40ED580B" w14:textId="77777777" w:rsidR="00434FC5" w:rsidRDefault="00F94EE3">
      <w:pPr>
        <w:pStyle w:val="SourceCode"/>
      </w:pPr>
      <w:r>
        <w:t xml:space="preserve">    call __errno_location</w:t>
      </w:r>
    </w:p>
    <w:p w14:paraId="6C57640D" w14:textId="77777777" w:rsidR="00434FC5" w:rsidRDefault="00F94EE3">
      <w:pPr>
        <w:pStyle w:val="SourceCode"/>
      </w:pPr>
      <w:r>
        <w:t xml:space="preserve">    mov esi, [rax]</w:t>
      </w:r>
    </w:p>
    <w:p w14:paraId="6FA6408E" w14:textId="77777777" w:rsidR="00434FC5" w:rsidRDefault="00F94EE3">
      <w:pPr>
        <w:pStyle w:val="SourceCode"/>
      </w:pPr>
      <w:r>
        <w:t xml:space="preserve">    cmp esi, EACCES</w:t>
      </w:r>
    </w:p>
    <w:p w14:paraId="58076EE9" w14:textId="77777777" w:rsidR="00434FC5" w:rsidRDefault="00F94EE3">
      <w:pPr>
        <w:pStyle w:val="SourceCode"/>
      </w:pPr>
      <w:r>
        <w:t xml:space="preserve">    jne .locked_other</w:t>
      </w:r>
    </w:p>
    <w:p w14:paraId="3036CD11" w14:textId="77777777" w:rsidR="00434FC5" w:rsidRDefault="00F94EE3">
      <w:pPr>
        <w:pStyle w:val="SourceCode"/>
      </w:pPr>
      <w:r>
        <w:t xml:space="preserve">    lea rdi, [denied_error]</w:t>
      </w:r>
    </w:p>
    <w:p w14:paraId="4165D8A5" w14:textId="77777777" w:rsidR="00434FC5" w:rsidRDefault="00F94EE3">
      <w:pPr>
        <w:pStyle w:val="SourceCode"/>
      </w:pPr>
      <w:r>
        <w:t xml:space="preserve">    lea rsi, [locked_path]</w:t>
      </w:r>
    </w:p>
    <w:p w14:paraId="7B35191D" w14:textId="77777777" w:rsidR="00434FC5" w:rsidRDefault="00F94EE3">
      <w:pPr>
        <w:pStyle w:val="SourceCode"/>
      </w:pPr>
      <w:r>
        <w:t xml:space="preserve">    call print_error</w:t>
      </w:r>
    </w:p>
    <w:p w14:paraId="3F11724F" w14:textId="77777777" w:rsidR="00434FC5" w:rsidRDefault="00F94EE3">
      <w:pPr>
        <w:pStyle w:val="SourceCode"/>
      </w:pPr>
      <w:r>
        <w:t xml:space="preserve">    jmp .create_inventory</w:t>
      </w:r>
    </w:p>
    <w:p w14:paraId="1B5B1572" w14:textId="77777777" w:rsidR="00434FC5" w:rsidRDefault="00F94EE3">
      <w:pPr>
        <w:pStyle w:val="SourceCode"/>
      </w:pPr>
      <w:r>
        <w:t>.locked_other:</w:t>
      </w:r>
    </w:p>
    <w:p w14:paraId="10527A9A" w14:textId="77777777" w:rsidR="00434FC5" w:rsidRDefault="00F94EE3">
      <w:pPr>
        <w:pStyle w:val="SourceCode"/>
      </w:pPr>
      <w:r>
        <w:t xml:space="preserve">    lea rdi, [locked_path]</w:t>
      </w:r>
    </w:p>
    <w:p w14:paraId="473624A9" w14:textId="77777777" w:rsidR="00434FC5" w:rsidRDefault="00F94EE3">
      <w:pPr>
        <w:pStyle w:val="SourceCode"/>
      </w:pPr>
      <w:r>
        <w:t xml:space="preserve">    call print_system_error</w:t>
      </w:r>
    </w:p>
    <w:p w14:paraId="03294283" w14:textId="77777777" w:rsidR="00434FC5" w:rsidRDefault="00F94EE3">
      <w:pPr>
        <w:pStyle w:val="SourceCode"/>
      </w:pPr>
      <w:r>
        <w:t xml:space="preserve">    jmp .create_inventory</w:t>
      </w:r>
    </w:p>
    <w:p w14:paraId="60E94A45" w14:textId="77777777" w:rsidR="00434FC5" w:rsidRDefault="00F94EE3">
      <w:pPr>
        <w:pStyle w:val="SourceCode"/>
      </w:pPr>
      <w:r>
        <w:t>.locked_worked:</w:t>
      </w:r>
    </w:p>
    <w:p w14:paraId="70D31920" w14:textId="77777777" w:rsidR="00434FC5" w:rsidRDefault="00F94EE3">
      <w:pPr>
        <w:pStyle w:val="SourceCode"/>
      </w:pPr>
      <w:r>
        <w:t xml:space="preserve">    mov rbx, rax</w:t>
      </w:r>
    </w:p>
    <w:p w14:paraId="6D77CC38" w14:textId="77777777" w:rsidR="00434FC5" w:rsidRDefault="00F94EE3">
      <w:pPr>
        <w:pStyle w:val="SourceCode"/>
      </w:pPr>
      <w:r>
        <w:t xml:space="preserve">    mov rdi, rbx</w:t>
      </w:r>
    </w:p>
    <w:p w14:paraId="27E27A41" w14:textId="77777777" w:rsidR="00434FC5" w:rsidRDefault="00F94EE3">
      <w:pPr>
        <w:pStyle w:val="SourceCode"/>
      </w:pPr>
      <w:r>
        <w:t xml:space="preserve">    lea rsi, [text_format]</w:t>
      </w:r>
    </w:p>
    <w:p w14:paraId="3678D778" w14:textId="77777777" w:rsidR="00434FC5" w:rsidRDefault="00F94EE3">
      <w:pPr>
        <w:pStyle w:val="SourceCode"/>
      </w:pPr>
      <w:r>
        <w:t xml:space="preserve">    lea rdx, [server_line]</w:t>
      </w:r>
    </w:p>
    <w:p w14:paraId="54EEF7DA" w14:textId="77777777" w:rsidR="00434FC5" w:rsidRDefault="00F94EE3">
      <w:pPr>
        <w:pStyle w:val="SourceCode"/>
      </w:pPr>
      <w:r>
        <w:t xml:space="preserve">    xor eax, eax</w:t>
      </w:r>
    </w:p>
    <w:p w14:paraId="6EA73731" w14:textId="77777777" w:rsidR="00434FC5" w:rsidRDefault="00F94EE3">
      <w:pPr>
        <w:pStyle w:val="SourceCode"/>
      </w:pPr>
      <w:r>
        <w:t xml:space="preserve">    call fprintf</w:t>
      </w:r>
    </w:p>
    <w:p w14:paraId="1FFD3A34" w14:textId="77777777" w:rsidR="00434FC5" w:rsidRDefault="00F94EE3">
      <w:pPr>
        <w:pStyle w:val="SourceCode"/>
      </w:pPr>
      <w:r>
        <w:t xml:space="preserve">    mov rdi, rbx</w:t>
      </w:r>
    </w:p>
    <w:p w14:paraId="50AEA9D7" w14:textId="77777777" w:rsidR="00434FC5" w:rsidRDefault="00F94EE3">
      <w:pPr>
        <w:pStyle w:val="SourceCode"/>
      </w:pPr>
      <w:r>
        <w:t xml:space="preserve">    call fclose</w:t>
      </w:r>
    </w:p>
    <w:p w14:paraId="57B68BD9" w14:textId="77777777" w:rsidR="00434FC5" w:rsidRDefault="00F94EE3">
      <w:pPr>
        <w:pStyle w:val="SourceCode"/>
      </w:pPr>
      <w:r>
        <w:t xml:space="preserve">    lea rdi, [wrote_line]</w:t>
      </w:r>
    </w:p>
    <w:p w14:paraId="111FEF82" w14:textId="77777777" w:rsidR="00434FC5" w:rsidRDefault="00F94EE3">
      <w:pPr>
        <w:pStyle w:val="SourceCode"/>
      </w:pPr>
      <w:r>
        <w:t xml:space="preserve">    lea rsi, [locked_path]</w:t>
      </w:r>
    </w:p>
    <w:p w14:paraId="11340261" w14:textId="77777777" w:rsidR="00434FC5" w:rsidRDefault="00F94EE3">
      <w:pPr>
        <w:pStyle w:val="SourceCode"/>
      </w:pPr>
      <w:r>
        <w:t xml:space="preserve">    xor eax, eax</w:t>
      </w:r>
    </w:p>
    <w:p w14:paraId="134C06E7" w14:textId="77777777" w:rsidR="00434FC5" w:rsidRDefault="00F94EE3">
      <w:pPr>
        <w:pStyle w:val="SourceCode"/>
      </w:pPr>
      <w:r>
        <w:t xml:space="preserve">    call printf</w:t>
      </w:r>
    </w:p>
    <w:p w14:paraId="66B18037" w14:textId="77777777" w:rsidR="00434FC5" w:rsidRDefault="00434FC5">
      <w:pPr>
        <w:pStyle w:val="SourceCode"/>
      </w:pPr>
    </w:p>
    <w:p w14:paraId="4290B5F1" w14:textId="77777777" w:rsidR="00434FC5" w:rsidRDefault="00F94EE3">
      <w:pPr>
        <w:pStyle w:val="SourceCode"/>
      </w:pPr>
      <w:r>
        <w:t xml:space="preserve">    ; Attempt 4: create a file that already exists, with "wbx". EEXIST</w:t>
      </w:r>
    </w:p>
    <w:p w14:paraId="44A0B0F9" w14:textId="77777777" w:rsidR="00434FC5" w:rsidRDefault="00F94EE3">
      <w:pPr>
        <w:pStyle w:val="SourceCode"/>
      </w:pPr>
      <w:r>
        <w:t xml:space="preserve">    ; means file exists. The check and the create are one step, so no</w:t>
      </w:r>
    </w:p>
    <w:p w14:paraId="63B212CD" w14:textId="77777777" w:rsidR="00434FC5" w:rsidRDefault="00F94EE3">
      <w:pPr>
        <w:pStyle w:val="SourceCode"/>
      </w:pPr>
      <w:r>
        <w:t xml:space="preserve">    ; other program can slip in between them.</w:t>
      </w:r>
    </w:p>
    <w:p w14:paraId="41883437" w14:textId="77777777" w:rsidR="00434FC5" w:rsidRDefault="00F94EE3">
      <w:pPr>
        <w:pStyle w:val="SourceCode"/>
      </w:pPr>
      <w:r>
        <w:t>.create_inventory:</w:t>
      </w:r>
    </w:p>
    <w:p w14:paraId="2147F17B" w14:textId="77777777" w:rsidR="00434FC5" w:rsidRDefault="00F94EE3">
      <w:pPr>
        <w:pStyle w:val="SourceCode"/>
      </w:pPr>
      <w:r>
        <w:t xml:space="preserve">    lea rdi, [inventory_path]</w:t>
      </w:r>
    </w:p>
    <w:p w14:paraId="6007CACE" w14:textId="77777777" w:rsidR="00434FC5" w:rsidRDefault="00F94EE3">
      <w:pPr>
        <w:pStyle w:val="SourceCode"/>
      </w:pPr>
      <w:r>
        <w:t xml:space="preserve">    lea rsi, [create_mode]</w:t>
      </w:r>
    </w:p>
    <w:p w14:paraId="25FC39D9" w14:textId="77777777" w:rsidR="00434FC5" w:rsidRDefault="00F94EE3">
      <w:pPr>
        <w:pStyle w:val="SourceCode"/>
      </w:pPr>
      <w:r>
        <w:t xml:space="preserve">    call fopen</w:t>
      </w:r>
    </w:p>
    <w:p w14:paraId="5843FAB8" w14:textId="77777777" w:rsidR="00434FC5" w:rsidRDefault="00F94EE3">
      <w:pPr>
        <w:pStyle w:val="SourceCode"/>
      </w:pPr>
      <w:r>
        <w:t xml:space="preserve">    cmp rax, 0</w:t>
      </w:r>
    </w:p>
    <w:p w14:paraId="42F64A39" w14:textId="77777777" w:rsidR="00434FC5" w:rsidRDefault="00F94EE3">
      <w:pPr>
        <w:pStyle w:val="SourceCode"/>
      </w:pPr>
      <w:r>
        <w:t xml:space="preserve">    jne .inventory_worked</w:t>
      </w:r>
    </w:p>
    <w:p w14:paraId="7D8A3D54" w14:textId="77777777" w:rsidR="00434FC5" w:rsidRDefault="00F94EE3">
      <w:pPr>
        <w:pStyle w:val="SourceCode"/>
      </w:pPr>
      <w:r>
        <w:t xml:space="preserve">    call __errno_location</w:t>
      </w:r>
    </w:p>
    <w:p w14:paraId="3B5FAA70" w14:textId="77777777" w:rsidR="00434FC5" w:rsidRDefault="00F94EE3">
      <w:pPr>
        <w:pStyle w:val="SourceCode"/>
      </w:pPr>
      <w:r>
        <w:t xml:space="preserve">    mov esi, [rax]</w:t>
      </w:r>
    </w:p>
    <w:p w14:paraId="601A6C51" w14:textId="77777777" w:rsidR="00434FC5" w:rsidRDefault="00F94EE3">
      <w:pPr>
        <w:pStyle w:val="SourceCode"/>
      </w:pPr>
      <w:r>
        <w:t xml:space="preserve">    cmp esi, EEXIST</w:t>
      </w:r>
    </w:p>
    <w:p w14:paraId="70BA5343" w14:textId="77777777" w:rsidR="00434FC5" w:rsidRDefault="00F94EE3">
      <w:pPr>
        <w:pStyle w:val="SourceCode"/>
      </w:pPr>
      <w:r>
        <w:t xml:space="preserve">    jne .inventory_other</w:t>
      </w:r>
    </w:p>
    <w:p w14:paraId="37192A80" w14:textId="77777777" w:rsidR="00434FC5" w:rsidRDefault="00F94EE3">
      <w:pPr>
        <w:pStyle w:val="SourceCode"/>
      </w:pPr>
      <w:r>
        <w:t xml:space="preserve">    lea rdi, [exists_error]</w:t>
      </w:r>
    </w:p>
    <w:p w14:paraId="5B803F66" w14:textId="77777777" w:rsidR="00434FC5" w:rsidRDefault="00F94EE3">
      <w:pPr>
        <w:pStyle w:val="SourceCode"/>
      </w:pPr>
      <w:r>
        <w:t xml:space="preserve">    lea rsi, [inventory_path]</w:t>
      </w:r>
    </w:p>
    <w:p w14:paraId="620D1028" w14:textId="77777777" w:rsidR="00434FC5" w:rsidRDefault="00F94EE3">
      <w:pPr>
        <w:pStyle w:val="SourceCode"/>
      </w:pPr>
      <w:r>
        <w:t xml:space="preserve">    call print_error</w:t>
      </w:r>
    </w:p>
    <w:p w14:paraId="2A31C226" w14:textId="77777777" w:rsidR="00434FC5" w:rsidRDefault="00F94EE3">
      <w:pPr>
        <w:pStyle w:val="SourceCode"/>
      </w:pPr>
      <w:r>
        <w:t xml:space="preserve">    jmp .read_servers</w:t>
      </w:r>
    </w:p>
    <w:p w14:paraId="51F1E9B2" w14:textId="77777777" w:rsidR="00434FC5" w:rsidRDefault="00F94EE3">
      <w:pPr>
        <w:pStyle w:val="SourceCode"/>
      </w:pPr>
      <w:r>
        <w:t>.inventory_other:</w:t>
      </w:r>
    </w:p>
    <w:p w14:paraId="489F2CDA" w14:textId="77777777" w:rsidR="00434FC5" w:rsidRDefault="00F94EE3">
      <w:pPr>
        <w:pStyle w:val="SourceCode"/>
      </w:pPr>
      <w:r>
        <w:t xml:space="preserve">    lea rdi, [inventory_path]</w:t>
      </w:r>
    </w:p>
    <w:p w14:paraId="1D888336" w14:textId="77777777" w:rsidR="00434FC5" w:rsidRDefault="00F94EE3">
      <w:pPr>
        <w:pStyle w:val="SourceCode"/>
      </w:pPr>
      <w:r>
        <w:t xml:space="preserve">    call print_system_error</w:t>
      </w:r>
    </w:p>
    <w:p w14:paraId="191E6432" w14:textId="77777777" w:rsidR="00434FC5" w:rsidRDefault="00F94EE3">
      <w:pPr>
        <w:pStyle w:val="SourceCode"/>
      </w:pPr>
      <w:r>
        <w:t xml:space="preserve">    jmp .read_servers</w:t>
      </w:r>
    </w:p>
    <w:p w14:paraId="3DF680C5" w14:textId="77777777" w:rsidR="00434FC5" w:rsidRDefault="00F94EE3">
      <w:pPr>
        <w:pStyle w:val="SourceCode"/>
      </w:pPr>
      <w:r>
        <w:t>.inventory_worked:</w:t>
      </w:r>
    </w:p>
    <w:p w14:paraId="34B6DEA8" w14:textId="77777777" w:rsidR="00434FC5" w:rsidRDefault="00F94EE3">
      <w:pPr>
        <w:pStyle w:val="SourceCode"/>
      </w:pPr>
      <w:r>
        <w:t xml:space="preserve">    mov rbx, rax</w:t>
      </w:r>
    </w:p>
    <w:p w14:paraId="6688ABBF" w14:textId="77777777" w:rsidR="00434FC5" w:rsidRDefault="00F94EE3">
      <w:pPr>
        <w:pStyle w:val="SourceCode"/>
      </w:pPr>
      <w:r>
        <w:t xml:space="preserve">    mov rdi, rbx</w:t>
      </w:r>
    </w:p>
    <w:p w14:paraId="24319AA0" w14:textId="77777777" w:rsidR="00434FC5" w:rsidRDefault="00F94EE3">
      <w:pPr>
        <w:pStyle w:val="SourceCode"/>
      </w:pPr>
      <w:r>
        <w:t xml:space="preserve">    lea rsi, [text_format]</w:t>
      </w:r>
    </w:p>
    <w:p w14:paraId="1E05B69B" w14:textId="77777777" w:rsidR="00434FC5" w:rsidRDefault="00F94EE3">
      <w:pPr>
        <w:pStyle w:val="SourceCode"/>
      </w:pPr>
      <w:r>
        <w:t xml:space="preserve">    lea rdx, [server_line]</w:t>
      </w:r>
    </w:p>
    <w:p w14:paraId="5C3B20EA" w14:textId="77777777" w:rsidR="00434FC5" w:rsidRDefault="00F94EE3">
      <w:pPr>
        <w:pStyle w:val="SourceCode"/>
      </w:pPr>
      <w:r>
        <w:t xml:space="preserve">    xor eax, eax</w:t>
      </w:r>
    </w:p>
    <w:p w14:paraId="636A8B38" w14:textId="77777777" w:rsidR="00434FC5" w:rsidRDefault="00F94EE3">
      <w:pPr>
        <w:pStyle w:val="SourceCode"/>
      </w:pPr>
      <w:r>
        <w:t xml:space="preserve">    call fprintf</w:t>
      </w:r>
    </w:p>
    <w:p w14:paraId="096BD7DC" w14:textId="77777777" w:rsidR="00434FC5" w:rsidRDefault="00F94EE3">
      <w:pPr>
        <w:pStyle w:val="SourceCode"/>
      </w:pPr>
      <w:r>
        <w:t xml:space="preserve">    mov rdi, rbx</w:t>
      </w:r>
    </w:p>
    <w:p w14:paraId="0944D7B6" w14:textId="77777777" w:rsidR="00434FC5" w:rsidRDefault="00F94EE3">
      <w:pPr>
        <w:pStyle w:val="SourceCode"/>
      </w:pPr>
      <w:r>
        <w:t xml:space="preserve">    call fclose</w:t>
      </w:r>
    </w:p>
    <w:p w14:paraId="31140ADA" w14:textId="77777777" w:rsidR="00434FC5" w:rsidRDefault="00F94EE3">
      <w:pPr>
        <w:pStyle w:val="SourceCode"/>
      </w:pPr>
      <w:r>
        <w:t xml:space="preserve">    lea rdi, [created_line]</w:t>
      </w:r>
    </w:p>
    <w:p w14:paraId="68F12DB3" w14:textId="77777777" w:rsidR="00434FC5" w:rsidRDefault="00F94EE3">
      <w:pPr>
        <w:pStyle w:val="SourceCode"/>
      </w:pPr>
      <w:r>
        <w:t xml:space="preserve">    lea rsi, [inventory_path]</w:t>
      </w:r>
    </w:p>
    <w:p w14:paraId="07732A6F" w14:textId="77777777" w:rsidR="00434FC5" w:rsidRDefault="00F94EE3">
      <w:pPr>
        <w:pStyle w:val="SourceCode"/>
      </w:pPr>
      <w:r>
        <w:t xml:space="preserve">    xor eax, eax</w:t>
      </w:r>
    </w:p>
    <w:p w14:paraId="682FA835" w14:textId="77777777" w:rsidR="00434FC5" w:rsidRDefault="00F94EE3">
      <w:pPr>
        <w:pStyle w:val="SourceCode"/>
      </w:pPr>
      <w:r>
        <w:t xml:space="preserve">    call printf</w:t>
      </w:r>
    </w:p>
    <w:p w14:paraId="0754E8D3" w14:textId="77777777" w:rsidR="00434FC5" w:rsidRDefault="00434FC5">
      <w:pPr>
        <w:pStyle w:val="SourceCode"/>
      </w:pPr>
    </w:p>
    <w:p w14:paraId="5F74ABE2" w14:textId="77777777" w:rsidR="00434FC5" w:rsidRDefault="00F94EE3">
      <w:pPr>
        <w:pStyle w:val="SourceCode"/>
      </w:pPr>
      <w:r>
        <w:t xml:space="preserve">    ; Attempt 5: read a file whose content is malformed. The read works,</w:t>
      </w:r>
    </w:p>
    <w:p w14:paraId="19F2F703" w14:textId="77777777" w:rsidR="00434FC5" w:rsidRDefault="00F94EE3">
      <w:pPr>
        <w:pStyle w:val="SourceCode"/>
      </w:pPr>
      <w:r>
        <w:t xml:space="preserve">    ; so errno says nothing; only the program's own check can find the</w:t>
      </w:r>
    </w:p>
    <w:p w14:paraId="18FAF5E0" w14:textId="77777777" w:rsidR="00434FC5" w:rsidRDefault="00F94EE3">
      <w:pPr>
        <w:pStyle w:val="SourceCode"/>
      </w:pPr>
      <w:r>
        <w:t xml:space="preserve">    ; problem. This Basic version trusts the read, but reading through a</w:t>
      </w:r>
    </w:p>
    <w:p w14:paraId="6EB7464C" w14:textId="77777777" w:rsidR="00434FC5" w:rsidRDefault="00F94EE3">
      <w:pPr>
        <w:pStyle w:val="SourceCode"/>
      </w:pPr>
      <w:r>
        <w:t xml:space="preserve">    ; 0 handle would crash, so the 0 is still checked. Remember, fread</w:t>
      </w:r>
    </w:p>
    <w:p w14:paraId="0810CD18" w14:textId="77777777" w:rsidR="00434FC5" w:rsidRDefault="00F94EE3">
      <w:pPr>
        <w:pStyle w:val="SourceCode"/>
      </w:pPr>
      <w:r>
        <w:t xml:space="preserve">    ; returns the byte count in rax, and a 0 byte ends the text.</w:t>
      </w:r>
    </w:p>
    <w:p w14:paraId="0798D263" w14:textId="77777777" w:rsidR="00434FC5" w:rsidRDefault="00F94EE3">
      <w:pPr>
        <w:pStyle w:val="SourceCode"/>
      </w:pPr>
      <w:r>
        <w:t>.read_servers:</w:t>
      </w:r>
    </w:p>
    <w:p w14:paraId="0CCBCA14" w14:textId="77777777" w:rsidR="00434FC5" w:rsidRDefault="00F94EE3">
      <w:pPr>
        <w:pStyle w:val="SourceCode"/>
      </w:pPr>
      <w:r>
        <w:t xml:space="preserve">    lea rdi, [servers_path]</w:t>
      </w:r>
    </w:p>
    <w:p w14:paraId="011417E4" w14:textId="77777777" w:rsidR="00434FC5" w:rsidRDefault="00F94EE3">
      <w:pPr>
        <w:pStyle w:val="SourceCode"/>
      </w:pPr>
      <w:r>
        <w:t xml:space="preserve">    lea rsi, [read_mode]</w:t>
      </w:r>
    </w:p>
    <w:p w14:paraId="7AE54943" w14:textId="77777777" w:rsidR="00434FC5" w:rsidRDefault="00F94EE3">
      <w:pPr>
        <w:pStyle w:val="SourceCode"/>
      </w:pPr>
      <w:r>
        <w:t xml:space="preserve">    call fopen</w:t>
      </w:r>
    </w:p>
    <w:p w14:paraId="49387B76" w14:textId="77777777" w:rsidR="00434FC5" w:rsidRDefault="00F94EE3">
      <w:pPr>
        <w:pStyle w:val="SourceCode"/>
      </w:pPr>
      <w:r>
        <w:t xml:space="preserve">    cmp rax, 0</w:t>
      </w:r>
    </w:p>
    <w:p w14:paraId="16E54772" w14:textId="77777777" w:rsidR="00434FC5" w:rsidRDefault="00F94EE3">
      <w:pPr>
        <w:pStyle w:val="SourceCode"/>
      </w:pPr>
      <w:r>
        <w:t xml:space="preserve">    jne .servers_opened</w:t>
      </w:r>
    </w:p>
    <w:p w14:paraId="74F29144" w14:textId="77777777" w:rsidR="00434FC5" w:rsidRDefault="00F94EE3">
      <w:pPr>
        <w:pStyle w:val="SourceCode"/>
      </w:pPr>
      <w:r>
        <w:t xml:space="preserve">    call __errno_location</w:t>
      </w:r>
    </w:p>
    <w:p w14:paraId="18BBC807" w14:textId="77777777" w:rsidR="00434FC5" w:rsidRDefault="00F94EE3">
      <w:pPr>
        <w:pStyle w:val="SourceCode"/>
      </w:pPr>
      <w:r>
        <w:t xml:space="preserve">    mov esi, [rax]</w:t>
      </w:r>
    </w:p>
    <w:p w14:paraId="76F584CA" w14:textId="77777777" w:rsidR="00434FC5" w:rsidRDefault="00F94EE3">
      <w:pPr>
        <w:pStyle w:val="SourceCode"/>
      </w:pPr>
      <w:r>
        <w:t xml:space="preserve">    lea rdi, [servers_path]</w:t>
      </w:r>
    </w:p>
    <w:p w14:paraId="43F427D4" w14:textId="77777777" w:rsidR="00434FC5" w:rsidRDefault="00F94EE3">
      <w:pPr>
        <w:pStyle w:val="SourceCode"/>
      </w:pPr>
      <w:r>
        <w:t xml:space="preserve">    call print_system_error</w:t>
      </w:r>
    </w:p>
    <w:p w14:paraId="08A8BFF8" w14:textId="77777777" w:rsidR="00434FC5" w:rsidRDefault="00F94EE3">
      <w:pPr>
        <w:pStyle w:val="SourceCode"/>
      </w:pPr>
      <w:r>
        <w:t xml:space="preserve">    jmp .done</w:t>
      </w:r>
    </w:p>
    <w:p w14:paraId="4CD9394D" w14:textId="77777777" w:rsidR="00434FC5" w:rsidRDefault="00F94EE3">
      <w:pPr>
        <w:pStyle w:val="SourceCode"/>
      </w:pPr>
      <w:r>
        <w:t>.servers_opened:</w:t>
      </w:r>
    </w:p>
    <w:p w14:paraId="44781F41" w14:textId="77777777" w:rsidR="00434FC5" w:rsidRDefault="00F94EE3">
      <w:pPr>
        <w:pStyle w:val="SourceCode"/>
      </w:pPr>
      <w:r>
        <w:t xml:space="preserve">    mov rbx, rax</w:t>
      </w:r>
    </w:p>
    <w:p w14:paraId="4F53EA1D" w14:textId="77777777" w:rsidR="00434FC5" w:rsidRDefault="00F94EE3">
      <w:pPr>
        <w:pStyle w:val="SourceCode"/>
      </w:pPr>
      <w:r>
        <w:t xml:space="preserve">    lea rdi, [record]</w:t>
      </w:r>
    </w:p>
    <w:p w14:paraId="61492AC8" w14:textId="77777777" w:rsidR="00434FC5" w:rsidRDefault="00F94EE3">
      <w:pPr>
        <w:pStyle w:val="SourceCode"/>
      </w:pPr>
      <w:r>
        <w:t xml:space="preserve">    mov esi, 1</w:t>
      </w:r>
    </w:p>
    <w:p w14:paraId="4EFB291A" w14:textId="77777777" w:rsidR="00434FC5" w:rsidRDefault="00F94EE3">
      <w:pPr>
        <w:pStyle w:val="SourceCode"/>
      </w:pPr>
      <w:r>
        <w:t xml:space="preserve">    mov edx, CONTENTS_SIZE - 1</w:t>
      </w:r>
    </w:p>
    <w:p w14:paraId="14649A3F" w14:textId="77777777" w:rsidR="00434FC5" w:rsidRDefault="00F94EE3">
      <w:pPr>
        <w:pStyle w:val="SourceCode"/>
      </w:pPr>
      <w:r>
        <w:t xml:space="preserve">    mov rcx, rbx</w:t>
      </w:r>
    </w:p>
    <w:p w14:paraId="727E2785" w14:textId="77777777" w:rsidR="00434FC5" w:rsidRDefault="00F94EE3">
      <w:pPr>
        <w:pStyle w:val="SourceCode"/>
      </w:pPr>
      <w:r>
        <w:t xml:space="preserve">    call fread</w:t>
      </w:r>
    </w:p>
    <w:p w14:paraId="6CBF01D7" w14:textId="77777777" w:rsidR="00434FC5" w:rsidRDefault="00F94EE3">
      <w:pPr>
        <w:pStyle w:val="SourceCode"/>
      </w:pPr>
      <w:r>
        <w:t xml:space="preserve">    lea rdi, [record]</w:t>
      </w:r>
    </w:p>
    <w:p w14:paraId="76B67DED" w14:textId="77777777" w:rsidR="00434FC5" w:rsidRDefault="00F94EE3">
      <w:pPr>
        <w:pStyle w:val="SourceCode"/>
      </w:pPr>
      <w:r>
        <w:t xml:space="preserve">    mov byte [rdi + rax], 0</w:t>
      </w:r>
    </w:p>
    <w:p w14:paraId="5209F1CB" w14:textId="77777777" w:rsidR="00434FC5" w:rsidRDefault="00F94EE3">
      <w:pPr>
        <w:pStyle w:val="SourceCode"/>
      </w:pPr>
      <w:r>
        <w:t xml:space="preserve">    mov rdi, rbx</w:t>
      </w:r>
    </w:p>
    <w:p w14:paraId="628DECF5" w14:textId="77777777" w:rsidR="00434FC5" w:rsidRDefault="00F94EE3">
      <w:pPr>
        <w:pStyle w:val="SourceCode"/>
      </w:pPr>
      <w:r>
        <w:t xml:space="preserve">    call fclose</w:t>
      </w:r>
    </w:p>
    <w:p w14:paraId="79C868A3" w14:textId="77777777" w:rsidR="00434FC5" w:rsidRDefault="00434FC5">
      <w:pPr>
        <w:pStyle w:val="SourceCode"/>
      </w:pPr>
    </w:p>
    <w:p w14:paraId="18633C2A" w14:textId="77777777" w:rsidR="00434FC5" w:rsidRDefault="00F94EE3">
      <w:pPr>
        <w:pStyle w:val="SourceCode"/>
      </w:pPr>
      <w:r>
        <w:t xml:space="preserve">    ; Keep only the first line: strcspn finds the first 13 or 10, and a</w:t>
      </w:r>
    </w:p>
    <w:p w14:paraId="3207CFFB" w14:textId="77777777" w:rsidR="00434FC5" w:rsidRDefault="00F94EE3">
      <w:pPr>
        <w:pStyle w:val="SourceCode"/>
      </w:pPr>
      <w:r>
        <w:t xml:space="preserve">    ; 0 byte there ends the text. Linux's "r" keeps the 13 of a Windows</w:t>
      </w:r>
    </w:p>
    <w:p w14:paraId="70C296EA" w14:textId="77777777" w:rsidR="00434FC5" w:rsidRDefault="00F94EE3">
      <w:pPr>
        <w:pStyle w:val="SourceCode"/>
      </w:pPr>
      <w:r>
        <w:t xml:space="preserve">    ; line ending, so this cut matters here.</w:t>
      </w:r>
    </w:p>
    <w:p w14:paraId="74247AD4" w14:textId="77777777" w:rsidR="00434FC5" w:rsidRDefault="00F94EE3">
      <w:pPr>
        <w:pStyle w:val="SourceCode"/>
      </w:pPr>
      <w:r>
        <w:t xml:space="preserve">    lea rdi, [record]</w:t>
      </w:r>
    </w:p>
    <w:p w14:paraId="3688FF8B" w14:textId="77777777" w:rsidR="00434FC5" w:rsidRDefault="00F94EE3">
      <w:pPr>
        <w:pStyle w:val="SourceCode"/>
      </w:pPr>
      <w:r>
        <w:t xml:space="preserve">    lea rsi, [line_endings]</w:t>
      </w:r>
    </w:p>
    <w:p w14:paraId="40C039F5" w14:textId="77777777" w:rsidR="00434FC5" w:rsidRDefault="00F94EE3">
      <w:pPr>
        <w:pStyle w:val="SourceCode"/>
      </w:pPr>
      <w:r>
        <w:t xml:space="preserve">    call strcspn</w:t>
      </w:r>
    </w:p>
    <w:p w14:paraId="297C4A44" w14:textId="77777777" w:rsidR="00434FC5" w:rsidRDefault="00F94EE3">
      <w:pPr>
        <w:pStyle w:val="SourceCode"/>
      </w:pPr>
      <w:r>
        <w:t xml:space="preserve">    lea rdi, [record]</w:t>
      </w:r>
    </w:p>
    <w:p w14:paraId="2039D983" w14:textId="77777777" w:rsidR="00434FC5" w:rsidRDefault="00F94EE3">
      <w:pPr>
        <w:pStyle w:val="SourceCode"/>
      </w:pPr>
      <w:r>
        <w:t xml:space="preserve">    mov byte [rdi + rax], 0</w:t>
      </w:r>
    </w:p>
    <w:p w14:paraId="665A4304" w14:textId="77777777" w:rsidR="00434FC5" w:rsidRDefault="00434FC5">
      <w:pPr>
        <w:pStyle w:val="SourceCode"/>
      </w:pPr>
    </w:p>
    <w:p w14:paraId="2FC9D4C9" w14:textId="77777777" w:rsidR="00434FC5" w:rsidRDefault="00F94EE3">
      <w:pPr>
        <w:pStyle w:val="SourceCode"/>
      </w:pPr>
      <w:r>
        <w:t xml:space="preserve">    ; A good record has 3 fields, so 2 | separators. r12 counts the</w:t>
      </w:r>
    </w:p>
    <w:p w14:paraId="6CF4DECF" w14:textId="77777777" w:rsidR="00434FC5" w:rsidRDefault="00F94EE3">
      <w:pPr>
        <w:pStyle w:val="SourceCode"/>
      </w:pPr>
      <w:r>
        <w:t xml:space="preserve">    ; fields, starting at 1, rbx walks the record, and movzx reads each</w:t>
      </w:r>
    </w:p>
    <w:p w14:paraId="0914A975" w14:textId="77777777" w:rsidR="00434FC5" w:rsidRDefault="00F94EE3">
      <w:pPr>
        <w:pStyle w:val="SourceCode"/>
      </w:pPr>
      <w:r>
        <w:t xml:space="preserve">    ; byte as 0 to 255. Remember, a loop is a label, a test that jumps</w:t>
      </w:r>
    </w:p>
    <w:p w14:paraId="78B5A386" w14:textId="77777777" w:rsidR="00434FC5" w:rsidRDefault="00F94EE3">
      <w:pPr>
        <w:pStyle w:val="SourceCode"/>
      </w:pPr>
      <w:r>
        <w:t xml:space="preserve">    ; out, the block, a step, and jmp back; inc adds 1.</w:t>
      </w:r>
    </w:p>
    <w:p w14:paraId="6B4F4A75" w14:textId="77777777" w:rsidR="00434FC5" w:rsidRDefault="00F94EE3">
      <w:pPr>
        <w:pStyle w:val="SourceCode"/>
      </w:pPr>
      <w:r>
        <w:t xml:space="preserve">    mov r12d, 1</w:t>
      </w:r>
    </w:p>
    <w:p w14:paraId="5BE8513B" w14:textId="77777777" w:rsidR="00434FC5" w:rsidRDefault="00F94EE3">
      <w:pPr>
        <w:pStyle w:val="SourceCode"/>
      </w:pPr>
      <w:r>
        <w:t xml:space="preserve">    lea rbx, [record]</w:t>
      </w:r>
    </w:p>
    <w:p w14:paraId="7A811F78" w14:textId="77777777" w:rsidR="00434FC5" w:rsidRDefault="00F94EE3">
      <w:pPr>
        <w:pStyle w:val="SourceCode"/>
      </w:pPr>
      <w:r>
        <w:t>.count_fields:</w:t>
      </w:r>
    </w:p>
    <w:p w14:paraId="46A13308" w14:textId="77777777" w:rsidR="00434FC5" w:rsidRDefault="00F94EE3">
      <w:pPr>
        <w:pStyle w:val="SourceCode"/>
      </w:pPr>
      <w:r>
        <w:t xml:space="preserve">    movzx eax, byte [rbx]</w:t>
      </w:r>
    </w:p>
    <w:p w14:paraId="312F9E3D" w14:textId="77777777" w:rsidR="00434FC5" w:rsidRDefault="00F94EE3">
      <w:pPr>
        <w:pStyle w:val="SourceCode"/>
      </w:pPr>
      <w:r>
        <w:t xml:space="preserve">    cmp eax, 0</w:t>
      </w:r>
    </w:p>
    <w:p w14:paraId="0AD645F5" w14:textId="77777777" w:rsidR="00434FC5" w:rsidRDefault="00F94EE3">
      <w:pPr>
        <w:pStyle w:val="SourceCode"/>
      </w:pPr>
      <w:r>
        <w:t xml:space="preserve">    je .counted</w:t>
      </w:r>
    </w:p>
    <w:p w14:paraId="59467988" w14:textId="77777777" w:rsidR="00434FC5" w:rsidRDefault="00F94EE3">
      <w:pPr>
        <w:pStyle w:val="SourceCode"/>
      </w:pPr>
      <w:r>
        <w:t xml:space="preserve">    cmp eax, '|'</w:t>
      </w:r>
    </w:p>
    <w:p w14:paraId="7FB132B7" w14:textId="77777777" w:rsidR="00434FC5" w:rsidRDefault="00F94EE3">
      <w:pPr>
        <w:pStyle w:val="SourceCode"/>
      </w:pPr>
      <w:r>
        <w:t xml:space="preserve">    jne .next_byte</w:t>
      </w:r>
    </w:p>
    <w:p w14:paraId="4BF38E4A" w14:textId="77777777" w:rsidR="00434FC5" w:rsidRDefault="00F94EE3">
      <w:pPr>
        <w:pStyle w:val="SourceCode"/>
      </w:pPr>
      <w:r>
        <w:t xml:space="preserve">    inc r12d</w:t>
      </w:r>
    </w:p>
    <w:p w14:paraId="59A697CE" w14:textId="77777777" w:rsidR="00434FC5" w:rsidRDefault="00F94EE3">
      <w:pPr>
        <w:pStyle w:val="SourceCode"/>
      </w:pPr>
      <w:r>
        <w:t>.next_byte:</w:t>
      </w:r>
    </w:p>
    <w:p w14:paraId="671A9B64" w14:textId="77777777" w:rsidR="00434FC5" w:rsidRDefault="00F94EE3">
      <w:pPr>
        <w:pStyle w:val="SourceCode"/>
      </w:pPr>
      <w:r>
        <w:t xml:space="preserve">    inc rbx</w:t>
      </w:r>
    </w:p>
    <w:p w14:paraId="02C83834" w14:textId="77777777" w:rsidR="00434FC5" w:rsidRDefault="00F94EE3">
      <w:pPr>
        <w:pStyle w:val="SourceCode"/>
      </w:pPr>
      <w:r>
        <w:t xml:space="preserve">    jmp .count_fields</w:t>
      </w:r>
    </w:p>
    <w:p w14:paraId="5620D371" w14:textId="77777777" w:rsidR="00434FC5" w:rsidRDefault="00F94EE3">
      <w:pPr>
        <w:pStyle w:val="SourceCode"/>
      </w:pPr>
      <w:r>
        <w:t>.counted:</w:t>
      </w:r>
    </w:p>
    <w:p w14:paraId="445C8ADE" w14:textId="77777777" w:rsidR="00434FC5" w:rsidRDefault="00F94EE3">
      <w:pPr>
        <w:pStyle w:val="SourceCode"/>
      </w:pPr>
      <w:r>
        <w:t xml:space="preserve">    cmp r12d, 3</w:t>
      </w:r>
    </w:p>
    <w:p w14:paraId="2D4837F2" w14:textId="77777777" w:rsidR="00434FC5" w:rsidRDefault="00F94EE3">
      <w:pPr>
        <w:pStyle w:val="SourceCode"/>
      </w:pPr>
      <w:r>
        <w:t xml:space="preserve">    je .loaded</w:t>
      </w:r>
    </w:p>
    <w:p w14:paraId="46971BD3" w14:textId="77777777" w:rsidR="00434FC5" w:rsidRDefault="00F94EE3">
      <w:pPr>
        <w:pStyle w:val="SourceCode"/>
      </w:pPr>
      <w:r>
        <w:t xml:space="preserve">    lea rdi, [malformed_error]</w:t>
      </w:r>
    </w:p>
    <w:p w14:paraId="2E13507C" w14:textId="77777777" w:rsidR="00434FC5" w:rsidRDefault="00F94EE3">
      <w:pPr>
        <w:pStyle w:val="SourceCode"/>
      </w:pPr>
      <w:r>
        <w:t xml:space="preserve">    lea rsi, [servers_path]</w:t>
      </w:r>
    </w:p>
    <w:p w14:paraId="36036EED" w14:textId="77777777" w:rsidR="00434FC5" w:rsidRDefault="00F94EE3">
      <w:pPr>
        <w:pStyle w:val="SourceCode"/>
      </w:pPr>
      <w:r>
        <w:t xml:space="preserve">    lea rdx, [record]</w:t>
      </w:r>
    </w:p>
    <w:p w14:paraId="3CC357AF" w14:textId="77777777" w:rsidR="00434FC5" w:rsidRDefault="00F94EE3">
      <w:pPr>
        <w:pStyle w:val="SourceCode"/>
      </w:pPr>
      <w:r>
        <w:t xml:space="preserve">    call print_error</w:t>
      </w:r>
    </w:p>
    <w:p w14:paraId="2D07A965" w14:textId="77777777" w:rsidR="00434FC5" w:rsidRDefault="00F94EE3">
      <w:pPr>
        <w:pStyle w:val="SourceCode"/>
      </w:pPr>
      <w:r>
        <w:t xml:space="preserve">    jmp .done</w:t>
      </w:r>
    </w:p>
    <w:p w14:paraId="19FA52D9" w14:textId="77777777" w:rsidR="00434FC5" w:rsidRDefault="00F94EE3">
      <w:pPr>
        <w:pStyle w:val="SourceCode"/>
      </w:pPr>
      <w:r>
        <w:t>.loaded:</w:t>
      </w:r>
    </w:p>
    <w:p w14:paraId="3349096D" w14:textId="77777777" w:rsidR="00434FC5" w:rsidRDefault="00F94EE3">
      <w:pPr>
        <w:pStyle w:val="SourceCode"/>
      </w:pPr>
      <w:r>
        <w:t xml:space="preserve">    lea rdi, [loaded_line]</w:t>
      </w:r>
    </w:p>
    <w:p w14:paraId="13FB7617" w14:textId="77777777" w:rsidR="00434FC5" w:rsidRDefault="00F94EE3">
      <w:pPr>
        <w:pStyle w:val="SourceCode"/>
      </w:pPr>
      <w:r>
        <w:t xml:space="preserve">    lea rsi, [servers_path]</w:t>
      </w:r>
    </w:p>
    <w:p w14:paraId="30EDFB84" w14:textId="77777777" w:rsidR="00434FC5" w:rsidRDefault="00F94EE3">
      <w:pPr>
        <w:pStyle w:val="SourceCode"/>
      </w:pPr>
      <w:r>
        <w:t xml:space="preserve">    lea rdx, [record]</w:t>
      </w:r>
    </w:p>
    <w:p w14:paraId="34D6C268" w14:textId="77777777" w:rsidR="00434FC5" w:rsidRDefault="00F94EE3">
      <w:pPr>
        <w:pStyle w:val="SourceCode"/>
      </w:pPr>
      <w:r>
        <w:t xml:space="preserve">    xor eax, eax</w:t>
      </w:r>
    </w:p>
    <w:p w14:paraId="2DECE640" w14:textId="77777777" w:rsidR="00434FC5" w:rsidRDefault="00F94EE3">
      <w:pPr>
        <w:pStyle w:val="SourceCode"/>
      </w:pPr>
      <w:r>
        <w:t xml:space="preserve">    call printf</w:t>
      </w:r>
    </w:p>
    <w:p w14:paraId="7449F040" w14:textId="77777777" w:rsidR="00434FC5" w:rsidRDefault="00434FC5">
      <w:pPr>
        <w:pStyle w:val="SourceCode"/>
      </w:pPr>
    </w:p>
    <w:p w14:paraId="5392C0A2" w14:textId="77777777" w:rsidR="00434FC5" w:rsidRDefault="00F94EE3">
      <w:pPr>
        <w:pStyle w:val="SourceCode"/>
      </w:pPr>
      <w:r>
        <w:t xml:space="preserve">    ; The Basic version reports every failure but still returns 0.</w:t>
      </w:r>
    </w:p>
    <w:p w14:paraId="3FF4EA95" w14:textId="77777777" w:rsidR="00434FC5" w:rsidRDefault="00F94EE3">
      <w:pPr>
        <w:pStyle w:val="SourceCode"/>
      </w:pPr>
      <w:r>
        <w:t>.done:</w:t>
      </w:r>
    </w:p>
    <w:p w14:paraId="31D826E7" w14:textId="77777777" w:rsidR="00434FC5" w:rsidRDefault="00F94EE3">
      <w:pPr>
        <w:pStyle w:val="SourceCode"/>
      </w:pPr>
      <w:r>
        <w:t xml:space="preserve">    xor eax, eax</w:t>
      </w:r>
    </w:p>
    <w:p w14:paraId="4C593E6A" w14:textId="77777777" w:rsidR="00434FC5" w:rsidRDefault="00F94EE3">
      <w:pPr>
        <w:pStyle w:val="SourceCode"/>
      </w:pPr>
      <w:r>
        <w:t xml:space="preserve">    add rsp, 8</w:t>
      </w:r>
    </w:p>
    <w:p w14:paraId="16BC41D3" w14:textId="77777777" w:rsidR="00434FC5" w:rsidRDefault="00F94EE3">
      <w:pPr>
        <w:pStyle w:val="SourceCode"/>
      </w:pPr>
      <w:r>
        <w:t xml:space="preserve">    pop r12</w:t>
      </w:r>
    </w:p>
    <w:p w14:paraId="4F3602E9" w14:textId="77777777" w:rsidR="00434FC5" w:rsidRDefault="00F94EE3">
      <w:pPr>
        <w:pStyle w:val="SourceCode"/>
      </w:pPr>
      <w:r>
        <w:t xml:space="preserve">    pop rbx</w:t>
      </w:r>
    </w:p>
    <w:p w14:paraId="661A7484" w14:textId="77777777" w:rsidR="00434FC5" w:rsidRDefault="00F94EE3">
      <w:pPr>
        <w:pStyle w:val="SourceCode"/>
        <w:keepNext/>
      </w:pPr>
      <w:r>
        <w:t xml:space="preserve">    ret</w:t>
      </w:r>
    </w:p>
    <w:p w14:paraId="1FF4DDEC" w14:textId="77777777" w:rsidR="00434FC5" w:rsidRDefault="00434FC5">
      <w:pPr>
        <w:pStyle w:val="SourceCode"/>
        <w:keepNext/>
      </w:pPr>
    </w:p>
    <w:p w14:paraId="0FF264C7" w14:textId="77777777" w:rsidR="00434FC5" w:rsidRDefault="00F94EE3">
      <w:pPr>
        <w:pStyle w:val="SourceCode"/>
        <w:keepNext/>
      </w:pPr>
      <w:r>
        <w:t>; Remember, this marks the stack as not executable, as Linux linkers expect.</w:t>
      </w:r>
    </w:p>
    <w:p w14:paraId="6110E90D" w14:textId="77777777" w:rsidR="00434FC5" w:rsidRDefault="00F94EE3">
      <w:pPr>
        <w:pStyle w:val="SourceCode"/>
      </w:pPr>
      <w:r>
        <w:t>section .note.GNU-stack noalloc noexec nowrite progbits</w:t>
      </w:r>
    </w:p>
    <w:p w14:paraId="60C991DB" w14:textId="77777777" w:rsidR="00434FC5" w:rsidRDefault="00434FC5">
      <w:pPr>
        <w:keepNext/>
      </w:pPr>
    </w:p>
    <w:p w14:paraId="2FED5B3F" w14:textId="77777777" w:rsidR="00434FC5" w:rsidRDefault="00F94EE3">
      <w:pPr>
        <w:pStyle w:val="Heading3"/>
      </w:pPr>
      <w:r>
        <w:t>Linux Basic Build and Run</w:t>
      </w:r>
    </w:p>
    <w:p w14:paraId="3FD24DD0" w14:textId="77777777" w:rsidR="00434FC5" w:rsidRDefault="00F94EE3">
      <w:pPr>
        <w:keepNext/>
      </w:pPr>
      <w:r>
        <w:t>The Linux version runs on 64-bit Linux, including WSL on Windows, from the same lesson folder. It makes the same calls, passes the values in rdi, rsi, rdx, and rcx, finds the error stream through extern stderr, asks __errno_location for errno's address, and sets eax to 0 before printf and fprintf. chmod a-w removes write permission from locked.txt for everyone, and chmod u+w gives it back to you; in WSL, chmod a-w on a file in a Windows folder sets its read-only mark (Lesson 3.3a). If you are logged in as r</w:t>
      </w:r>
      <w:r>
        <w:t>oot, the system lets root write anyway, so run the lesson as a normal user.</w:t>
      </w:r>
    </w:p>
    <w:p w14:paraId="01FFFACF" w14:textId="77777777" w:rsidR="00434FC5" w:rsidRDefault="00434FC5">
      <w:pPr>
        <w:keepNext/>
      </w:pPr>
    </w:p>
    <w:p w14:paraId="54458D4C" w14:textId="77777777" w:rsidR="00434FC5" w:rsidRDefault="00F94EE3">
      <w:pPr>
        <w:pStyle w:val="CommandBlock"/>
        <w:keepNext/>
      </w:pPr>
      <w:r>
        <w:t>nasm -f elf64 ./assembly/linux/basic_file_errors.asm \</w:t>
      </w:r>
    </w:p>
    <w:p w14:paraId="0B4A7C00" w14:textId="77777777" w:rsidR="00434FC5" w:rsidRDefault="00F94EE3">
      <w:pPr>
        <w:pStyle w:val="CommandBlock"/>
        <w:keepNext/>
      </w:pPr>
      <w:r>
        <w:t xml:space="preserve">    -o ./assembly/linux/basic_file_errors.o</w:t>
      </w:r>
    </w:p>
    <w:p w14:paraId="4383B8E2" w14:textId="77777777" w:rsidR="00434FC5" w:rsidRDefault="00F94EE3">
      <w:pPr>
        <w:pStyle w:val="CommandBlock"/>
        <w:keepNext/>
      </w:pPr>
      <w:r>
        <w:t>gcc -no-pie ./assembly/linux/basic_file_errors.o \</w:t>
      </w:r>
    </w:p>
    <w:p w14:paraId="2F588860" w14:textId="77777777" w:rsidR="00434FC5" w:rsidRDefault="00F94EE3">
      <w:pPr>
        <w:pStyle w:val="CommandBlock"/>
        <w:keepNext/>
      </w:pPr>
      <w:r>
        <w:t xml:space="preserve">    -o ./assembly/linux/basic_file_errors</w:t>
      </w:r>
    </w:p>
    <w:p w14:paraId="72748F48" w14:textId="77777777" w:rsidR="00434FC5" w:rsidRDefault="00F94EE3">
      <w:pPr>
        <w:pStyle w:val="CommandBlock"/>
        <w:keepNext/>
      </w:pPr>
      <w:r>
        <w:t>chmod a-w ./assembly/locked.txt</w:t>
      </w:r>
    </w:p>
    <w:p w14:paraId="7CA9B723" w14:textId="77777777" w:rsidR="00434FC5" w:rsidRDefault="00F94EE3">
      <w:pPr>
        <w:pStyle w:val="CommandBlock"/>
        <w:keepNext/>
      </w:pPr>
      <w:r>
        <w:t>./assembly/linux/basic_file_errors</w:t>
      </w:r>
    </w:p>
    <w:p w14:paraId="15E3AED5" w14:textId="77777777" w:rsidR="00434FC5" w:rsidRDefault="00F94EE3">
      <w:pPr>
        <w:pStyle w:val="CommandBlock"/>
        <w:keepNext/>
      </w:pPr>
      <w:r>
        <w:t>echo $?</w:t>
      </w:r>
    </w:p>
    <w:p w14:paraId="5AB6D142" w14:textId="77777777" w:rsidR="00434FC5" w:rsidRDefault="00F94EE3">
      <w:pPr>
        <w:pStyle w:val="CommandBlock"/>
      </w:pPr>
      <w:r>
        <w:t>chmod u+w ./assembly/locked.txt</w:t>
      </w:r>
    </w:p>
    <w:p w14:paraId="3286AD70" w14:textId="77777777" w:rsidR="00434FC5" w:rsidRDefault="00434FC5">
      <w:pPr>
        <w:keepNext/>
      </w:pPr>
    </w:p>
    <w:p w14:paraId="73B88112" w14:textId="77777777" w:rsidR="00434FC5" w:rsidRDefault="00F94EE3">
      <w:pPr>
        <w:pStyle w:val="Heading3"/>
      </w:pPr>
      <w:r>
        <w:t>Check Your Results</w:t>
      </w:r>
    </w:p>
    <w:p w14:paraId="083C7226" w14:textId="77777777" w:rsidR="00434FC5" w:rsidRDefault="00F94EE3">
      <w:pPr>
        <w:keepNext/>
      </w:pPr>
      <w:r>
        <w:t>The Linux program shows the same lines with / in place of \ in each path. Run the program once, with its locked.txt marked read-only. Your screen must show these five lines, with the same spelling, spacing, and capitalization. All five are written to the error stream, so a program reading the normal output would see nothing. After them, $LASTEXITCODE (echo $? on Linux) prints 0:</w:t>
      </w:r>
    </w:p>
    <w:p w14:paraId="11F3D0C8" w14:textId="77777777" w:rsidR="00434FC5" w:rsidRDefault="00434FC5">
      <w:pPr>
        <w:keepNext/>
      </w:pPr>
    </w:p>
    <w:p w14:paraId="519D4C3E" w14:textId="77777777" w:rsidR="00434FC5" w:rsidRDefault="00F94EE3">
      <w:pPr>
        <w:pStyle w:val="RequiredOutput"/>
        <w:keepNext/>
      </w:pPr>
      <w:r>
        <w:t>Error: missing.txt does not exist; nothing was read</w:t>
      </w:r>
    </w:p>
    <w:p w14:paraId="1A82BA39" w14:textId="77777777" w:rsidR="00434FC5" w:rsidRDefault="00F94EE3">
      <w:pPr>
        <w:pStyle w:val="RequiredOutput"/>
        <w:keepNext/>
      </w:pPr>
      <w:r>
        <w:t>Error: folder not found for assembly\reports\summary.txt; nothing was written</w:t>
      </w:r>
    </w:p>
    <w:p w14:paraId="242ECC10" w14:textId="77777777" w:rsidR="00434FC5" w:rsidRDefault="00F94EE3">
      <w:pPr>
        <w:pStyle w:val="RequiredOutput"/>
        <w:keepNext/>
      </w:pPr>
      <w:r>
        <w:t>Error: permission denied for assembly\locked.txt; nothing was written</w:t>
      </w:r>
    </w:p>
    <w:p w14:paraId="325753DC" w14:textId="77777777" w:rsidR="00434FC5" w:rsidRDefault="00F94EE3">
      <w:pPr>
        <w:pStyle w:val="RequiredOutput"/>
        <w:keepNext/>
      </w:pPr>
      <w:r>
        <w:t>Error: assembly\inventory.txt already exists; nothing was created</w:t>
      </w:r>
    </w:p>
    <w:p w14:paraId="5B38F4CA" w14:textId="77777777" w:rsidR="00434FC5" w:rsidRDefault="00F94EE3">
      <w:pPr>
        <w:pStyle w:val="RequiredOutput"/>
      </w:pPr>
      <w:r>
        <w:t>Error: servers.txt is malformed: expected 3 fields: cache-01|test</w:t>
      </w:r>
    </w:p>
    <w:p w14:paraId="3313C95E" w14:textId="77777777" w:rsidR="00434FC5" w:rsidRDefault="00434FC5">
      <w:pPr>
        <w:keepNext/>
      </w:pPr>
    </w:p>
    <w:p w14:paraId="1920E8C7" w14:textId="77777777" w:rsidR="00434FC5" w:rsidRDefault="00F94EE3">
      <w:pPr>
        <w:pStyle w:val="ListBullet"/>
      </w:pPr>
      <w:r>
        <w:t>Line 1 is the missing file: the read failed with the not-found kind.</w:t>
      </w:r>
    </w:p>
    <w:p w14:paraId="1E8ED4AA" w14:textId="77777777" w:rsidR="00434FC5" w:rsidRDefault="00F94EE3">
      <w:pPr>
        <w:pStyle w:val="ListBullet"/>
      </w:pPr>
      <w:r>
        <w:t>Line 2 is the invalid path: the write failed with the same not-found kind, and because a write creates a missing file, the program says the folder was not found.</w:t>
      </w:r>
    </w:p>
    <w:p w14:paraId="68814457" w14:textId="77777777" w:rsidR="00434FC5" w:rsidRDefault="00F94EE3">
      <w:pPr>
        <w:pStyle w:val="ListBullet"/>
      </w:pPr>
      <w:r>
        <w:t>Line 3 is the permission failure: the read-only mark made the open for writing fail, so nothing was emptied.</w:t>
      </w:r>
    </w:p>
    <w:p w14:paraId="42279B7E" w14:textId="77777777" w:rsidR="00434FC5" w:rsidRDefault="00F94EE3">
      <w:pPr>
        <w:pStyle w:val="ListBullet"/>
      </w:pPr>
      <w:r>
        <w:t>Line 4 is the duplicate: the exclusive create refused a file that already exists, without emptying it.</w:t>
      </w:r>
    </w:p>
    <w:p w14:paraId="0484FB1B" w14:textId="77777777" w:rsidR="00434FC5" w:rsidRDefault="00F94EE3">
      <w:pPr>
        <w:pStyle w:val="ListBullet"/>
      </w:pPr>
      <w:r>
        <w:t>Line 5 is the malformed content: the read worked, and the program's own field count found only 2 fields.</w:t>
      </w:r>
    </w:p>
    <w:p w14:paraId="7CA1F579" w14:textId="77777777" w:rsidR="00434FC5" w:rsidRDefault="00F94EE3">
      <w:pPr>
        <w:pStyle w:val="ListBullet"/>
      </w:pPr>
      <w:r>
        <w:t>Exit code 0 is the Basic version's weakness: it reports every failure but still tells the terminal the run succeeded. The Production-Minded version ends with 1.</w:t>
      </w:r>
    </w:p>
    <w:p w14:paraId="6C532BC6" w14:textId="77777777" w:rsidR="00434FC5" w:rsidRDefault="00F94EE3">
      <w:pPr>
        <w:pStyle w:val="ListBullet"/>
      </w:pPr>
      <w:r>
        <w:t>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.\assembly, and run the block again from its first line. If Set-Content reports that access is denied, locked.txt is still read-only: clear th</w:t>
      </w:r>
      <w:r>
        <w:t>e mark first with Set-ItemProperty .\assembly\locked.txt IsReadOnly $false (chmod u+w ./assembly/locked.txt). If an Error line ends with the system's own message instead of this lesson's words, such as No space left on device after the path, the failure was of a kind the program did not expect, and print_system_error printed strerror's message for it.</w:t>
      </w:r>
    </w:p>
    <w:p w14:paraId="4DC33ED8" w14:textId="77777777" w:rsidR="00434FC5" w:rsidRDefault="00F94EE3">
      <w:pPr>
        <w:pStyle w:val="ListBullet"/>
      </w:pPr>
      <w:r>
        <w:t>Run every program from the lesson-3.19-extended folder. A relative path starts from the working directory, so a program run from another folder looks for the files there and reports every one of them missing.</w:t>
      </w:r>
    </w:p>
    <w:p w14:paraId="564EBE4F" w14:textId="77777777" w:rsidR="00434FC5" w:rsidRDefault="00F94EE3">
      <w:pPr>
        <w:pStyle w:val="ListBullet"/>
      </w:pPr>
      <w:r>
        <w:t>If the build fails with another message, read the first error: it names the file and line to fix.</w:t>
      </w:r>
    </w:p>
    <w:p w14:paraId="25E7AE5F" w14:textId="77777777" w:rsidR="00434FC5" w:rsidRDefault="00434FC5">
      <w:pPr>
        <w:keepNext/>
      </w:pPr>
    </w:p>
    <w:p w14:paraId="44194BE7" w14:textId="77777777" w:rsidR="00434FC5" w:rsidRDefault="00434FC5">
      <w:pPr>
        <w:keepNext/>
      </w:pPr>
    </w:p>
    <w:p w14:paraId="1981AB25" w14:textId="77777777" w:rsidR="00434FC5" w:rsidRDefault="00F94EE3">
      <w:pPr>
        <w:pStyle w:val="Heading2"/>
      </w:pPr>
      <w:r>
        <w:t>Production-Minded Implementation</w:t>
      </w:r>
    </w:p>
    <w:p w14:paraId="1E8F7632" w14:textId="77777777" w:rsidR="00434FC5" w:rsidRDefault="00F94EE3">
      <w:r>
        <w:t>The production-minded version makes the same five attempts, then a sixth: the safe save of a new inventory. Each file function returns 0, or the error number of its failure, in eax, so the kind reaches main before any later call can change errno, as the C version's functions do. report_failure picks the Error line for the number and falls back to strerror's message for any number it does not expect; it passes five values to fprintf in that case, the fifth at [rsp + 32] on Windows and in r8 on Linux. check_r</w:t>
      </w:r>
      <w:r>
        <w:t>ecord returns MALFORMED, -1, for a record without 3 fields; every error number is above 0, so the two cannot be confused. main makes every attempt, counts the failures in r12, and ends with exit code 1 when any operation failed. safe_save builds the temporary name with snprintf, creates the temporary file with create_text_file, and renames it over the original with the C library's rename; the Windows file removes the original first, because Windows's rename refuses an existing destination.</w:t>
      </w:r>
    </w:p>
    <w:p w14:paraId="00B62825" w14:textId="77777777" w:rsidR="00434FC5" w:rsidRDefault="00434FC5">
      <w:pPr>
        <w:keepNext/>
      </w:pPr>
    </w:p>
    <w:p w14:paraId="672ECDF5" w14:textId="77777777" w:rsidR="00434FC5" w:rsidRDefault="00F94EE3">
      <w:pPr>
        <w:pStyle w:val="Heading3"/>
      </w:pPr>
      <w:r>
        <w:t>assembly/windows/file_errors.asm</w:t>
      </w:r>
    </w:p>
    <w:p w14:paraId="09A02AE4" w14:textId="77777777" w:rsidR="00434FC5" w:rsidRDefault="00F94EE3">
      <w:pPr>
        <w:pStyle w:val="SourceCode"/>
        <w:keepNext/>
      </w:pPr>
      <w:r>
        <w:t>; Assembly for 64-bit Windows, written for NASM.</w:t>
      </w:r>
    </w:p>
    <w:p w14:paraId="609A2792" w14:textId="77777777" w:rsidR="00434FC5" w:rsidRDefault="00F94EE3">
      <w:pPr>
        <w:pStyle w:val="SourceCode"/>
        <w:keepNext/>
      </w:pPr>
      <w:r>
        <w:t>; Remember, Assembly reaches files through the C library, as C does.</w:t>
      </w:r>
    </w:p>
    <w:p w14:paraId="14ECF577" w14:textId="77777777" w:rsidR="00434FC5" w:rsidRDefault="00F94EE3">
      <w:pPr>
        <w:pStyle w:val="SourceCode"/>
      </w:pPr>
      <w:r>
        <w:t>default rel</w:t>
      </w:r>
    </w:p>
    <w:p w14:paraId="61919F82" w14:textId="77777777" w:rsidR="00434FC5" w:rsidRDefault="00F94EE3">
      <w:pPr>
        <w:pStyle w:val="SourceCode"/>
      </w:pPr>
      <w:r>
        <w:t>global main</w:t>
      </w:r>
    </w:p>
    <w:p w14:paraId="2AA130CB" w14:textId="77777777" w:rsidR="00434FC5" w:rsidRDefault="00F94EE3">
      <w:pPr>
        <w:pStyle w:val="SourceCode"/>
      </w:pPr>
      <w:r>
        <w:t>extern printf</w:t>
      </w:r>
    </w:p>
    <w:p w14:paraId="04D9AB2D" w14:textId="77777777" w:rsidR="00434FC5" w:rsidRDefault="00F94EE3">
      <w:pPr>
        <w:pStyle w:val="SourceCode"/>
      </w:pPr>
      <w:r>
        <w:t>extern fprintf</w:t>
      </w:r>
    </w:p>
    <w:p w14:paraId="2D887F24" w14:textId="77777777" w:rsidR="00434FC5" w:rsidRDefault="00F94EE3">
      <w:pPr>
        <w:pStyle w:val="SourceCode"/>
      </w:pPr>
      <w:r>
        <w:t>extern snprintf</w:t>
      </w:r>
    </w:p>
    <w:p w14:paraId="68825ED8" w14:textId="77777777" w:rsidR="00434FC5" w:rsidRDefault="00F94EE3">
      <w:pPr>
        <w:pStyle w:val="SourceCode"/>
      </w:pPr>
      <w:r>
        <w:t>extern __acrt_iob_func</w:t>
      </w:r>
    </w:p>
    <w:p w14:paraId="6C7D6B58" w14:textId="77777777" w:rsidR="00434FC5" w:rsidRDefault="00F94EE3">
      <w:pPr>
        <w:pStyle w:val="SourceCode"/>
      </w:pPr>
      <w:r>
        <w:t>extern fopen</w:t>
      </w:r>
    </w:p>
    <w:p w14:paraId="228BF7DF" w14:textId="77777777" w:rsidR="00434FC5" w:rsidRDefault="00F94EE3">
      <w:pPr>
        <w:pStyle w:val="SourceCode"/>
      </w:pPr>
      <w:r>
        <w:t>extern fread</w:t>
      </w:r>
    </w:p>
    <w:p w14:paraId="6EB0E4E0" w14:textId="77777777" w:rsidR="00434FC5" w:rsidRDefault="00F94EE3">
      <w:pPr>
        <w:pStyle w:val="SourceCode"/>
      </w:pPr>
      <w:r>
        <w:t>extern ferror</w:t>
      </w:r>
    </w:p>
    <w:p w14:paraId="13494E6D" w14:textId="77777777" w:rsidR="00434FC5" w:rsidRDefault="00F94EE3">
      <w:pPr>
        <w:pStyle w:val="SourceCode"/>
      </w:pPr>
      <w:r>
        <w:t>extern fgetc</w:t>
      </w:r>
    </w:p>
    <w:p w14:paraId="7E52788C" w14:textId="77777777" w:rsidR="00434FC5" w:rsidRDefault="00F94EE3">
      <w:pPr>
        <w:pStyle w:val="SourceCode"/>
      </w:pPr>
      <w:r>
        <w:t>extern fclose</w:t>
      </w:r>
    </w:p>
    <w:p w14:paraId="3CE7819B" w14:textId="77777777" w:rsidR="00434FC5" w:rsidRDefault="00F94EE3">
      <w:pPr>
        <w:pStyle w:val="SourceCode"/>
      </w:pPr>
      <w:r>
        <w:t>extern strcmp</w:t>
      </w:r>
    </w:p>
    <w:p w14:paraId="1863DCC5" w14:textId="77777777" w:rsidR="00434FC5" w:rsidRDefault="00F94EE3">
      <w:pPr>
        <w:pStyle w:val="SourceCode"/>
      </w:pPr>
      <w:r>
        <w:t>extern strcspn</w:t>
      </w:r>
    </w:p>
    <w:p w14:paraId="4A1933A7" w14:textId="77777777" w:rsidR="00434FC5" w:rsidRDefault="00F94EE3">
      <w:pPr>
        <w:pStyle w:val="SourceCode"/>
      </w:pPr>
      <w:r>
        <w:t>extern strerror</w:t>
      </w:r>
    </w:p>
    <w:p w14:paraId="43DF6F73" w14:textId="77777777" w:rsidR="00434FC5" w:rsidRDefault="00F94EE3">
      <w:pPr>
        <w:pStyle w:val="SourceCode"/>
      </w:pPr>
      <w:r>
        <w:t>extern remove</w:t>
      </w:r>
    </w:p>
    <w:p w14:paraId="6DC36A30" w14:textId="77777777" w:rsidR="00434FC5" w:rsidRDefault="00F94EE3">
      <w:pPr>
        <w:pStyle w:val="SourceCode"/>
      </w:pPr>
      <w:r>
        <w:t>extern rename</w:t>
      </w:r>
    </w:p>
    <w:p w14:paraId="7CCDA45A" w14:textId="77777777" w:rsidR="00434FC5" w:rsidRDefault="00F94EE3">
      <w:pPr>
        <w:pStyle w:val="SourceCode"/>
      </w:pPr>
      <w:r>
        <w:t>extern _errno</w:t>
      </w:r>
    </w:p>
    <w:p w14:paraId="782706B4" w14:textId="77777777" w:rsidR="00434FC5" w:rsidRDefault="00434FC5">
      <w:pPr>
        <w:pStyle w:val="SourceCode"/>
      </w:pPr>
    </w:p>
    <w:p w14:paraId="0C392AE5" w14:textId="77777777" w:rsidR="00434FC5" w:rsidRDefault="00F94EE3">
      <w:pPr>
        <w:pStyle w:val="SourceCode"/>
      </w:pPr>
      <w:r>
        <w:t>; Remember, errno's numbers name the kinds: ENOENT no such file or</w:t>
      </w:r>
    </w:p>
    <w:p w14:paraId="082F3E47" w14:textId="77777777" w:rsidR="00434FC5" w:rsidRDefault="00F94EE3">
      <w:pPr>
        <w:pStyle w:val="SourceCode"/>
      </w:pPr>
      <w:r>
        <w:t>; directory, EACCES permission denied, EEXIST file exists. EFBIG, file too</w:t>
      </w:r>
    </w:p>
    <w:p w14:paraId="1774EE48" w14:textId="77777777" w:rsidR="00434FC5" w:rsidRDefault="00F94EE3">
      <w:pPr>
        <w:pStyle w:val="SourceCode"/>
      </w:pPr>
      <w:r>
        <w:t>; large, is the number read_text_file gives a file too long for its space.</w:t>
      </w:r>
    </w:p>
    <w:p w14:paraId="7BE5F461" w14:textId="77777777" w:rsidR="00434FC5" w:rsidRDefault="00F94EE3">
      <w:pPr>
        <w:pStyle w:val="SourceCode"/>
      </w:pPr>
      <w:r>
        <w:t>ENOENT              equ 2</w:t>
      </w:r>
    </w:p>
    <w:p w14:paraId="3FDD1E3B" w14:textId="77777777" w:rsidR="00434FC5" w:rsidRDefault="00F94EE3">
      <w:pPr>
        <w:pStyle w:val="SourceCode"/>
      </w:pPr>
      <w:r>
        <w:t>EACCES              equ 13</w:t>
      </w:r>
    </w:p>
    <w:p w14:paraId="20DD93FA" w14:textId="77777777" w:rsidR="00434FC5" w:rsidRDefault="00F94EE3">
      <w:pPr>
        <w:pStyle w:val="SourceCode"/>
      </w:pPr>
      <w:r>
        <w:t>EEXIST              equ 17</w:t>
      </w:r>
    </w:p>
    <w:p w14:paraId="6F82AFCA" w14:textId="77777777" w:rsidR="00434FC5" w:rsidRDefault="00F94EE3">
      <w:pPr>
        <w:pStyle w:val="SourceCode"/>
      </w:pPr>
      <w:r>
        <w:t>EFBIG               equ 27</w:t>
      </w:r>
    </w:p>
    <w:p w14:paraId="039ECDA6" w14:textId="77777777" w:rsidR="00434FC5" w:rsidRDefault="00F94EE3">
      <w:pPr>
        <w:pStyle w:val="SourceCode"/>
      </w:pPr>
      <w:r>
        <w:t>; check_record's return code for a malformed record. Every error number</w:t>
      </w:r>
    </w:p>
    <w:p w14:paraId="7E44171E" w14:textId="77777777" w:rsidR="00434FC5" w:rsidRDefault="00F94EE3">
      <w:pPr>
        <w:pStyle w:val="SourceCode"/>
      </w:pPr>
      <w:r>
        <w:t>; is above 0, so -1 can never be mistaken for one.</w:t>
      </w:r>
    </w:p>
    <w:p w14:paraId="1537D47C" w14:textId="77777777" w:rsidR="00434FC5" w:rsidRDefault="00F94EE3">
      <w:pPr>
        <w:pStyle w:val="SourceCode"/>
      </w:pPr>
      <w:r>
        <w:t>MALFORMED           equ -1</w:t>
      </w:r>
    </w:p>
    <w:p w14:paraId="19DF52D2" w14:textId="77777777" w:rsidR="00434FC5" w:rsidRDefault="00F94EE3">
      <w:pPr>
        <w:pStyle w:val="SourceCode"/>
      </w:pPr>
      <w:r>
        <w:t>CONTENTS_SIZE       equ 1024</w:t>
      </w:r>
    </w:p>
    <w:p w14:paraId="2778F77D" w14:textId="77777777" w:rsidR="00434FC5" w:rsidRDefault="00F94EE3">
      <w:pPr>
        <w:pStyle w:val="SourceCode"/>
      </w:pPr>
      <w:r>
        <w:t>PATH_SIZE           equ 260</w:t>
      </w:r>
    </w:p>
    <w:p w14:paraId="66BB4EE6" w14:textId="77777777" w:rsidR="00434FC5" w:rsidRDefault="00F94EE3">
      <w:pPr>
        <w:pStyle w:val="SourceCode"/>
      </w:pPr>
      <w:r>
        <w:t>; Remember, fgetc returns EOF, -1, when nothing is left.</w:t>
      </w:r>
    </w:p>
    <w:p w14:paraId="3ACEBB40" w14:textId="77777777" w:rsidR="00434FC5" w:rsidRDefault="00F94EE3">
      <w:pPr>
        <w:pStyle w:val="SourceCode"/>
      </w:pPr>
      <w:r>
        <w:t>EOF                 equ -1</w:t>
      </w:r>
    </w:p>
    <w:p w14:paraId="27F25D18" w14:textId="77777777" w:rsidR="00434FC5" w:rsidRDefault="00434FC5">
      <w:pPr>
        <w:pStyle w:val="SourceCode"/>
      </w:pPr>
    </w:p>
    <w:p w14:paraId="17EA2934" w14:textId="77777777" w:rsidR="00434FC5" w:rsidRDefault="00F94EE3">
      <w:pPr>
        <w:pStyle w:val="SourceCode"/>
      </w:pPr>
      <w:r>
        <w:t>section .rdata</w:t>
      </w:r>
    </w:p>
    <w:p w14:paraId="0D3B6E4F" w14:textId="77777777" w:rsidR="00434FC5" w:rsidRDefault="00F94EE3">
      <w:pPr>
        <w:pStyle w:val="SourceCode"/>
      </w:pPr>
      <w:r>
        <w:t xml:space="preserve">    ; Remember, a relative path starts from the working directory.</w:t>
      </w:r>
    </w:p>
    <w:p w14:paraId="3C038BF0" w14:textId="77777777" w:rsidR="00434FC5" w:rsidRDefault="00F94EE3">
      <w:pPr>
        <w:pStyle w:val="SourceCode"/>
      </w:pPr>
      <w:r>
        <w:t xml:space="preserve">    ; missing.txt and servers.txt are only read, so every language</w:t>
      </w:r>
    </w:p>
    <w:p w14:paraId="6F1C5BB6" w14:textId="77777777" w:rsidR="00434FC5" w:rsidRDefault="00F94EE3">
      <w:pPr>
        <w:pStyle w:val="SourceCode"/>
      </w:pPr>
      <w:r>
        <w:t xml:space="preserve">    ; reads the one shared copy. Every file the program would write</w:t>
      </w:r>
    </w:p>
    <w:p w14:paraId="2DF75A0B" w14:textId="77777777" w:rsidR="00434FC5" w:rsidRDefault="00F94EE3">
      <w:pPr>
        <w:pStyle w:val="SourceCode"/>
      </w:pPr>
      <w:r>
        <w:t xml:space="preserve">    ; is in the assembly folder, so the Assembly programs write only</w:t>
      </w:r>
    </w:p>
    <w:p w14:paraId="05461478" w14:textId="77777777" w:rsidR="00434FC5" w:rsidRDefault="00F94EE3">
      <w:pPr>
        <w:pStyle w:val="SourceCode"/>
      </w:pPr>
      <w:r>
        <w:t xml:space="preserve">    ; there; Windows separates the parts with \.</w:t>
      </w:r>
    </w:p>
    <w:p w14:paraId="6C8BE31B" w14:textId="77777777" w:rsidR="00434FC5" w:rsidRDefault="00F94EE3">
      <w:pPr>
        <w:pStyle w:val="SourceCode"/>
      </w:pPr>
      <w:r>
        <w:t xml:space="preserve">    missing_path        db "missing.txt", 0</w:t>
      </w:r>
    </w:p>
    <w:p w14:paraId="4D9486C2" w14:textId="77777777" w:rsidR="00434FC5" w:rsidRDefault="00F94EE3">
      <w:pPr>
        <w:pStyle w:val="SourceCode"/>
      </w:pPr>
      <w:r>
        <w:t xml:space="preserve">    summary_path        db "assembly\reports\summary.txt", 0</w:t>
      </w:r>
    </w:p>
    <w:p w14:paraId="5602955F" w14:textId="77777777" w:rsidR="00434FC5" w:rsidRDefault="00F94EE3">
      <w:pPr>
        <w:pStyle w:val="SourceCode"/>
      </w:pPr>
      <w:r>
        <w:t xml:space="preserve">    locked_path         db "assembly\locked.txt", 0</w:t>
      </w:r>
    </w:p>
    <w:p w14:paraId="3C292FA2" w14:textId="77777777" w:rsidR="00434FC5" w:rsidRDefault="00F94EE3">
      <w:pPr>
        <w:pStyle w:val="SourceCode"/>
      </w:pPr>
      <w:r>
        <w:t xml:space="preserve">    inventory_path      db "assembly\inventory.txt", 0</w:t>
      </w:r>
    </w:p>
    <w:p w14:paraId="131536B1" w14:textId="77777777" w:rsidR="00434FC5" w:rsidRDefault="00F94EE3">
      <w:pPr>
        <w:pStyle w:val="SourceCode"/>
      </w:pPr>
      <w:r>
        <w:t xml:space="preserve">    servers_path        db "servers.txt", 0</w:t>
      </w:r>
    </w:p>
    <w:p w14:paraId="2FDFD9CD" w14:textId="77777777" w:rsidR="00434FC5" w:rsidRDefault="00F94EE3">
      <w:pPr>
        <w:pStyle w:val="SourceCode"/>
      </w:pPr>
      <w:r>
        <w:t xml:space="preserve">    read_mode           db "r", 0</w:t>
      </w:r>
    </w:p>
    <w:p w14:paraId="39B35B79" w14:textId="77777777" w:rsidR="00434FC5" w:rsidRDefault="00F94EE3">
      <w:pPr>
        <w:pStyle w:val="SourceCode"/>
      </w:pPr>
      <w:r>
        <w:t xml:space="preserve">    write_mode          db "wb", 0</w:t>
      </w:r>
    </w:p>
    <w:p w14:paraId="30C90E2B" w14:textId="77777777" w:rsidR="00434FC5" w:rsidRDefault="00F94EE3">
      <w:pPr>
        <w:pStyle w:val="SourceCode"/>
      </w:pPr>
      <w:r>
        <w:t xml:space="preserve">    create_mode         db "wbx", 0</w:t>
      </w:r>
    </w:p>
    <w:p w14:paraId="2C315FF7" w14:textId="77777777" w:rsidR="00434FC5" w:rsidRDefault="00F94EE3">
      <w:pPr>
        <w:pStyle w:val="SourceCode"/>
      </w:pPr>
      <w:r>
        <w:t xml:space="preserve">    server_line         db "web-01", 10, 0</w:t>
      </w:r>
    </w:p>
    <w:p w14:paraId="7D3B401F" w14:textId="77777777" w:rsidR="00434FC5" w:rsidRDefault="00F94EE3">
      <w:pPr>
        <w:pStyle w:val="SourceCode"/>
      </w:pPr>
      <w:r>
        <w:t xml:space="preserve">    new_inventory       db "web-01", 10, "db-01", 10, "cache-01", 10, 0</w:t>
      </w:r>
    </w:p>
    <w:p w14:paraId="6517EAB5" w14:textId="77777777" w:rsidR="00434FC5" w:rsidRDefault="00F94EE3">
      <w:pPr>
        <w:pStyle w:val="SourceCode"/>
      </w:pPr>
      <w:r>
        <w:t xml:space="preserve">    ; What did not happen, the last word of each Error line.</w:t>
      </w:r>
    </w:p>
    <w:p w14:paraId="61940EEC" w14:textId="77777777" w:rsidR="00434FC5" w:rsidRDefault="00F94EE3">
      <w:pPr>
        <w:pStyle w:val="SourceCode"/>
      </w:pPr>
      <w:r>
        <w:t xml:space="preserve">    read_word           db "read", 0</w:t>
      </w:r>
    </w:p>
    <w:p w14:paraId="080D6687" w14:textId="77777777" w:rsidR="00434FC5" w:rsidRDefault="00F94EE3">
      <w:pPr>
        <w:pStyle w:val="SourceCode"/>
      </w:pPr>
      <w:r>
        <w:t xml:space="preserve">    written_word        db "written", 0</w:t>
      </w:r>
    </w:p>
    <w:p w14:paraId="05230703" w14:textId="77777777" w:rsidR="00434FC5" w:rsidRDefault="00F94EE3">
      <w:pPr>
        <w:pStyle w:val="SourceCode"/>
      </w:pPr>
      <w:r>
        <w:t xml:space="preserve">    created_word        db "created", 0</w:t>
      </w:r>
    </w:p>
    <w:p w14:paraId="2BD0B9E2" w14:textId="77777777" w:rsidR="00434FC5" w:rsidRDefault="00F94EE3">
      <w:pPr>
        <w:pStyle w:val="SourceCode"/>
      </w:pPr>
      <w:r>
        <w:t xml:space="preserve">    saved_word          db "saved", 0</w:t>
      </w:r>
    </w:p>
    <w:p w14:paraId="0177EAFF" w14:textId="77777777" w:rsidR="00434FC5" w:rsidRDefault="00F94EE3">
      <w:pPr>
        <w:pStyle w:val="SourceCode"/>
      </w:pPr>
      <w:r>
        <w:t xml:space="preserve">    text_format         db "%s", 0</w:t>
      </w:r>
    </w:p>
    <w:p w14:paraId="707EEE95" w14:textId="77777777" w:rsidR="00434FC5" w:rsidRDefault="00F94EE3">
      <w:pPr>
        <w:pStyle w:val="SourceCode"/>
      </w:pPr>
      <w:r>
        <w:t xml:space="preserve">    temporary_format    db "%s.tmp", 0</w:t>
      </w:r>
    </w:p>
    <w:p w14:paraId="5093C1F1" w14:textId="77777777" w:rsidR="00434FC5" w:rsidRDefault="00F94EE3">
      <w:pPr>
        <w:pStyle w:val="SourceCode"/>
      </w:pPr>
      <w:r>
        <w:t xml:space="preserve">    line_endings        db 13, 10, 0</w:t>
      </w:r>
    </w:p>
    <w:p w14:paraId="4F840AA6" w14:textId="77777777" w:rsidR="00434FC5" w:rsidRDefault="00F94EE3">
      <w:pPr>
        <w:pStyle w:val="SourceCode"/>
      </w:pPr>
      <w:r>
        <w:t xml:space="preserve">    missing_error       db "Error: %s does not exist; nothing was %s", 10, 0</w:t>
      </w:r>
    </w:p>
    <w:p w14:paraId="179962D1" w14:textId="77777777" w:rsidR="00434FC5" w:rsidRDefault="00F94EE3">
      <w:pPr>
        <w:pStyle w:val="SourceCode"/>
      </w:pPr>
      <w:r>
        <w:t xml:space="preserve">    folder_error        db "Error: folder not found for %s; "</w:t>
      </w:r>
    </w:p>
    <w:p w14:paraId="72709D9A" w14:textId="77777777" w:rsidR="00434FC5" w:rsidRDefault="00F94EE3">
      <w:pPr>
        <w:pStyle w:val="SourceCode"/>
      </w:pPr>
      <w:r>
        <w:t xml:space="preserve">                        db "nothing was %s", 10, 0</w:t>
      </w:r>
    </w:p>
    <w:p w14:paraId="655B0731" w14:textId="77777777" w:rsidR="00434FC5" w:rsidRDefault="00F94EE3">
      <w:pPr>
        <w:pStyle w:val="SourceCode"/>
      </w:pPr>
      <w:r>
        <w:t xml:space="preserve">    denied_error        db "Error: permission denied for %s; "</w:t>
      </w:r>
    </w:p>
    <w:p w14:paraId="702FD284" w14:textId="77777777" w:rsidR="00434FC5" w:rsidRDefault="00F94EE3">
      <w:pPr>
        <w:pStyle w:val="SourceCode"/>
      </w:pPr>
      <w:r>
        <w:t xml:space="preserve">                        db "nothing was %s", 10, 0</w:t>
      </w:r>
    </w:p>
    <w:p w14:paraId="75AC0B7C" w14:textId="77777777" w:rsidR="00434FC5" w:rsidRDefault="00F94EE3">
      <w:pPr>
        <w:pStyle w:val="SourceCode"/>
      </w:pPr>
      <w:r>
        <w:t xml:space="preserve">    exists_error        db "Error: %s already exists; nothing was %s", 10, 0</w:t>
      </w:r>
    </w:p>
    <w:p w14:paraId="644185DC" w14:textId="77777777" w:rsidR="00434FC5" w:rsidRDefault="00F94EE3">
      <w:pPr>
        <w:pStyle w:val="SourceCode"/>
      </w:pPr>
      <w:r>
        <w:t xml:space="preserve">    other_error         db "Error: %s: %s; nothing was %s", 10, 0</w:t>
      </w:r>
    </w:p>
    <w:p w14:paraId="40B945D4" w14:textId="77777777" w:rsidR="00434FC5" w:rsidRDefault="00F94EE3">
      <w:pPr>
        <w:pStyle w:val="SourceCode"/>
      </w:pPr>
      <w:r>
        <w:t xml:space="preserve">    malformed_error     db "Error: %s is malformed: expected 3 fields: %s"</w:t>
      </w:r>
    </w:p>
    <w:p w14:paraId="1EB8A7FD" w14:textId="77777777" w:rsidR="00434FC5" w:rsidRDefault="00F94EE3">
      <w:pPr>
        <w:pStyle w:val="SourceCode"/>
      </w:pPr>
      <w:r>
        <w:t xml:space="preserve">                        db 10, 0</w:t>
      </w:r>
    </w:p>
    <w:p w14:paraId="2D1163D0" w14:textId="77777777" w:rsidR="00434FC5" w:rsidRDefault="00F94EE3">
      <w:pPr>
        <w:pStyle w:val="SourceCode"/>
      </w:pPr>
      <w:r>
        <w:t xml:space="preserve">    read_line           db "Read %s", 10, 0</w:t>
      </w:r>
    </w:p>
    <w:p w14:paraId="0F2EE04F" w14:textId="77777777" w:rsidR="00434FC5" w:rsidRDefault="00F94EE3">
      <w:pPr>
        <w:pStyle w:val="SourceCode"/>
      </w:pPr>
      <w:r>
        <w:t xml:space="preserve">    wrote_line          db "Wrote %s", 10, 0</w:t>
      </w:r>
    </w:p>
    <w:p w14:paraId="145FDD97" w14:textId="77777777" w:rsidR="00434FC5" w:rsidRDefault="00F94EE3">
      <w:pPr>
        <w:pStyle w:val="SourceCode"/>
      </w:pPr>
      <w:r>
        <w:t xml:space="preserve">    created_line        db "Created %s", 10, 0</w:t>
      </w:r>
    </w:p>
    <w:p w14:paraId="3CC4A7BF" w14:textId="77777777" w:rsidR="00434FC5" w:rsidRDefault="00F94EE3">
      <w:pPr>
        <w:pStyle w:val="SourceCode"/>
      </w:pPr>
      <w:r>
        <w:t xml:space="preserve">    loaded_line         db "Loaded %s: %s", 10, 0</w:t>
      </w:r>
    </w:p>
    <w:p w14:paraId="5F642593" w14:textId="77777777" w:rsidR="00434FC5" w:rsidRDefault="00F94EE3">
      <w:pPr>
        <w:pStyle w:val="SourceCode"/>
      </w:pPr>
      <w:r>
        <w:t xml:space="preserve">    saved_line          db "Saved %s", 10, 0</w:t>
      </w:r>
    </w:p>
    <w:p w14:paraId="2002546B" w14:textId="77777777" w:rsidR="00434FC5" w:rsidRDefault="00434FC5">
      <w:pPr>
        <w:pStyle w:val="SourceCode"/>
      </w:pPr>
    </w:p>
    <w:p w14:paraId="146D4273" w14:textId="77777777" w:rsidR="00434FC5" w:rsidRDefault="00F94EE3">
      <w:pPr>
        <w:pStyle w:val="SourceCode"/>
      </w:pPr>
      <w:r>
        <w:t>section .bss</w:t>
      </w:r>
    </w:p>
    <w:p w14:paraId="3E9AE462" w14:textId="77777777" w:rsidR="00434FC5" w:rsidRDefault="00F94EE3">
      <w:pPr>
        <w:pStyle w:val="SourceCode"/>
      </w:pPr>
      <w:r>
        <w:t xml:space="preserve">    contents            resb CONTENTS_SIZE</w:t>
      </w:r>
    </w:p>
    <w:p w14:paraId="57385CB1" w14:textId="77777777" w:rsidR="00434FC5" w:rsidRDefault="00F94EE3">
      <w:pPr>
        <w:pStyle w:val="SourceCode"/>
      </w:pPr>
      <w:r>
        <w:t xml:space="preserve">    temporary_path      resb PATH_SIZE</w:t>
      </w:r>
    </w:p>
    <w:p w14:paraId="2848CB05" w14:textId="77777777" w:rsidR="00434FC5" w:rsidRDefault="00434FC5">
      <w:pPr>
        <w:pStyle w:val="SourceCode"/>
      </w:pPr>
    </w:p>
    <w:p w14:paraId="0BA134B2" w14:textId="77777777" w:rsidR="00434FC5" w:rsidRDefault="00F94EE3">
      <w:pPr>
        <w:pStyle w:val="SourceCode"/>
      </w:pPr>
      <w:r>
        <w:t>section .text</w:t>
      </w:r>
    </w:p>
    <w:p w14:paraId="426F34C8" w14:textId="77777777" w:rsidR="00434FC5" w:rsidRDefault="00434FC5">
      <w:pPr>
        <w:pStyle w:val="SourceCode"/>
      </w:pPr>
    </w:p>
    <w:p w14:paraId="3F48A543" w14:textId="77777777" w:rsidR="00434FC5" w:rsidRDefault="00F94EE3">
      <w:pPr>
        <w:pStyle w:val="SourceCode"/>
      </w:pPr>
      <w:r>
        <w:t>; report_failure: prints one Error line for a failed file operation: a</w:t>
      </w:r>
    </w:p>
    <w:p w14:paraId="60F8D58D" w14:textId="77777777" w:rsidR="00434FC5" w:rsidRDefault="00F94EE3">
      <w:pPr>
        <w:pStyle w:val="SourceCode"/>
      </w:pPr>
      <w:r>
        <w:t>; helpful message for each expected kind, or strerror's system message for</w:t>
      </w:r>
    </w:p>
    <w:p w14:paraId="452576BC" w14:textId="77777777" w:rsidR="00434FC5" w:rsidRDefault="00F94EE3">
      <w:pPr>
        <w:pStyle w:val="SourceCode"/>
      </w:pPr>
      <w:r>
        <w:t>; any other, so none is hidden. Remember, __acrt_iob_func(2) gives stderr.</w:t>
      </w:r>
    </w:p>
    <w:p w14:paraId="4948F572" w14:textId="77777777" w:rsidR="00434FC5" w:rsidRDefault="00F94EE3">
      <w:pPr>
        <w:pStyle w:val="SourceCode"/>
      </w:pPr>
      <w:r>
        <w:t>;   in:      rcx = address of the path, rdx = address of what did not</w:t>
      </w:r>
    </w:p>
    <w:p w14:paraId="0EFCE684" w14:textId="77777777" w:rsidR="00434FC5" w:rsidRDefault="00F94EE3">
      <w:pPr>
        <w:pStyle w:val="SourceCode"/>
      </w:pPr>
      <w:r>
        <w:t>;            happen ("read", "written", "created", or "saved"),</w:t>
      </w:r>
    </w:p>
    <w:p w14:paraId="1724101A" w14:textId="77777777" w:rsidR="00434FC5" w:rsidRDefault="00F94EE3">
      <w:pPr>
        <w:pStyle w:val="SourceCode"/>
      </w:pPr>
      <w:r>
        <w:t>;            r8d = the error number of the failure</w:t>
      </w:r>
    </w:p>
    <w:p w14:paraId="5D8A671F" w14:textId="77777777" w:rsidR="00434FC5" w:rsidRDefault="00F94EE3">
      <w:pPr>
        <w:pStyle w:val="SourceCode"/>
      </w:pPr>
      <w:r>
        <w:t>; A write creates a missing file, so ENOENT on anything but a read means</w:t>
      </w:r>
    </w:p>
    <w:p w14:paraId="21A2FA83" w14:textId="77777777" w:rsidR="00434FC5" w:rsidRDefault="00F94EE3">
      <w:pPr>
        <w:pStyle w:val="SourceCode"/>
      </w:pPr>
      <w:r>
        <w:t>; the folder is missing. rdx carries the chosen format to .print.</w:t>
      </w:r>
    </w:p>
    <w:p w14:paraId="04713CCC" w14:textId="77777777" w:rsidR="00434FC5" w:rsidRDefault="00F94EE3">
      <w:pPr>
        <w:pStyle w:val="SourceCode"/>
      </w:pPr>
      <w:r>
        <w:t>report_failure:</w:t>
      </w:r>
    </w:p>
    <w:p w14:paraId="07362359" w14:textId="77777777" w:rsidR="00434FC5" w:rsidRDefault="00F94EE3">
      <w:pPr>
        <w:pStyle w:val="SourceCode"/>
      </w:pPr>
      <w:r>
        <w:t xml:space="preserve">    push rbx</w:t>
      </w:r>
    </w:p>
    <w:p w14:paraId="42F6BA84" w14:textId="77777777" w:rsidR="00434FC5" w:rsidRDefault="00F94EE3">
      <w:pPr>
        <w:pStyle w:val="SourceCode"/>
      </w:pPr>
      <w:r>
        <w:t xml:space="preserve">    push r12</w:t>
      </w:r>
    </w:p>
    <w:p w14:paraId="0E5E21BD" w14:textId="77777777" w:rsidR="00434FC5" w:rsidRDefault="00F94EE3">
      <w:pPr>
        <w:pStyle w:val="SourceCode"/>
      </w:pPr>
      <w:r>
        <w:t xml:space="preserve">    push r13</w:t>
      </w:r>
    </w:p>
    <w:p w14:paraId="4C410396" w14:textId="77777777" w:rsidR="00434FC5" w:rsidRDefault="00F94EE3">
      <w:pPr>
        <w:pStyle w:val="SourceCode"/>
      </w:pPr>
      <w:r>
        <w:t xml:space="preserve">    push r14</w:t>
      </w:r>
    </w:p>
    <w:p w14:paraId="7533669C" w14:textId="77777777" w:rsidR="00434FC5" w:rsidRDefault="00F94EE3">
      <w:pPr>
        <w:pStyle w:val="SourceCode"/>
      </w:pPr>
      <w:r>
        <w:t xml:space="preserve">    sub rsp, 40</w:t>
      </w:r>
    </w:p>
    <w:p w14:paraId="4FF455B3" w14:textId="77777777" w:rsidR="00434FC5" w:rsidRDefault="00F94EE3">
      <w:pPr>
        <w:pStyle w:val="SourceCode"/>
      </w:pPr>
      <w:r>
        <w:t xml:space="preserve">    mov rbx, rcx</w:t>
      </w:r>
    </w:p>
    <w:p w14:paraId="6B888493" w14:textId="77777777" w:rsidR="00434FC5" w:rsidRDefault="00F94EE3">
      <w:pPr>
        <w:pStyle w:val="SourceCode"/>
      </w:pPr>
      <w:r>
        <w:t xml:space="preserve">    mov r12, rdx</w:t>
      </w:r>
    </w:p>
    <w:p w14:paraId="6F52DF5B" w14:textId="77777777" w:rsidR="00434FC5" w:rsidRDefault="00F94EE3">
      <w:pPr>
        <w:pStyle w:val="SourceCode"/>
      </w:pPr>
      <w:r>
        <w:t xml:space="preserve">    mov r13d, r8d</w:t>
      </w:r>
    </w:p>
    <w:p w14:paraId="594F8BE3" w14:textId="77777777" w:rsidR="00434FC5" w:rsidRDefault="00F94EE3">
      <w:pPr>
        <w:pStyle w:val="SourceCode"/>
      </w:pPr>
      <w:r>
        <w:t xml:space="preserve">    mov ecx, 2</w:t>
      </w:r>
    </w:p>
    <w:p w14:paraId="5BB6579C" w14:textId="77777777" w:rsidR="00434FC5" w:rsidRDefault="00F94EE3">
      <w:pPr>
        <w:pStyle w:val="SourceCode"/>
      </w:pPr>
      <w:r>
        <w:t xml:space="preserve">    call __acrt_iob_func</w:t>
      </w:r>
    </w:p>
    <w:p w14:paraId="7D4BD4D5" w14:textId="77777777" w:rsidR="00434FC5" w:rsidRDefault="00F94EE3">
      <w:pPr>
        <w:pStyle w:val="SourceCode"/>
      </w:pPr>
      <w:r>
        <w:t xml:space="preserve">    mov r14, rax</w:t>
      </w:r>
    </w:p>
    <w:p w14:paraId="6130F56D" w14:textId="77777777" w:rsidR="00434FC5" w:rsidRDefault="00F94EE3">
      <w:pPr>
        <w:pStyle w:val="SourceCode"/>
      </w:pPr>
      <w:r>
        <w:t xml:space="preserve">    cmp r13d, ENOENT</w:t>
      </w:r>
    </w:p>
    <w:p w14:paraId="2E442ECA" w14:textId="77777777" w:rsidR="00434FC5" w:rsidRDefault="00F94EE3">
      <w:pPr>
        <w:pStyle w:val="SourceCode"/>
      </w:pPr>
      <w:r>
        <w:t xml:space="preserve">    jne .not_enoent</w:t>
      </w:r>
    </w:p>
    <w:p w14:paraId="08C3CD35" w14:textId="77777777" w:rsidR="00434FC5" w:rsidRDefault="00F94EE3">
      <w:pPr>
        <w:pStyle w:val="SourceCode"/>
      </w:pPr>
      <w:r>
        <w:t xml:space="preserve">    ; Remember, strcmp returns 0 when two texts are equal.</w:t>
      </w:r>
    </w:p>
    <w:p w14:paraId="5AA42B37" w14:textId="77777777" w:rsidR="00434FC5" w:rsidRDefault="00F94EE3">
      <w:pPr>
        <w:pStyle w:val="SourceCode"/>
      </w:pPr>
      <w:r>
        <w:t xml:space="preserve">    mov rcx, r12</w:t>
      </w:r>
    </w:p>
    <w:p w14:paraId="671AC953" w14:textId="77777777" w:rsidR="00434FC5" w:rsidRDefault="00F94EE3">
      <w:pPr>
        <w:pStyle w:val="SourceCode"/>
      </w:pPr>
      <w:r>
        <w:t xml:space="preserve">    lea rdx, [read_word]</w:t>
      </w:r>
    </w:p>
    <w:p w14:paraId="09AA6805" w14:textId="77777777" w:rsidR="00434FC5" w:rsidRDefault="00F94EE3">
      <w:pPr>
        <w:pStyle w:val="SourceCode"/>
      </w:pPr>
      <w:r>
        <w:t xml:space="preserve">    call strcmp</w:t>
      </w:r>
    </w:p>
    <w:p w14:paraId="69654CC0" w14:textId="77777777" w:rsidR="00434FC5" w:rsidRDefault="00F94EE3">
      <w:pPr>
        <w:pStyle w:val="SourceCode"/>
      </w:pPr>
      <w:r>
        <w:t xml:space="preserve">    lea rdx, [folder_error]</w:t>
      </w:r>
    </w:p>
    <w:p w14:paraId="6E3E3FC8" w14:textId="77777777" w:rsidR="00434FC5" w:rsidRDefault="00F94EE3">
      <w:pPr>
        <w:pStyle w:val="SourceCode"/>
      </w:pPr>
      <w:r>
        <w:t xml:space="preserve">    cmp eax, 0</w:t>
      </w:r>
    </w:p>
    <w:p w14:paraId="6521DA48" w14:textId="77777777" w:rsidR="00434FC5" w:rsidRDefault="00F94EE3">
      <w:pPr>
        <w:pStyle w:val="SourceCode"/>
      </w:pPr>
      <w:r>
        <w:t xml:space="preserve">    jne .print</w:t>
      </w:r>
    </w:p>
    <w:p w14:paraId="5EBFFB75" w14:textId="77777777" w:rsidR="00434FC5" w:rsidRDefault="00F94EE3">
      <w:pPr>
        <w:pStyle w:val="SourceCode"/>
      </w:pPr>
      <w:r>
        <w:t xml:space="preserve">    lea rdx, [missing_error]</w:t>
      </w:r>
    </w:p>
    <w:p w14:paraId="061EA8A6" w14:textId="77777777" w:rsidR="00434FC5" w:rsidRDefault="00F94EE3">
      <w:pPr>
        <w:pStyle w:val="SourceCode"/>
      </w:pPr>
      <w:r>
        <w:t xml:space="preserve">    jmp .print</w:t>
      </w:r>
    </w:p>
    <w:p w14:paraId="6138A66B" w14:textId="77777777" w:rsidR="00434FC5" w:rsidRDefault="00F94EE3">
      <w:pPr>
        <w:pStyle w:val="SourceCode"/>
      </w:pPr>
      <w:r>
        <w:t>.not_enoent:</w:t>
      </w:r>
    </w:p>
    <w:p w14:paraId="555546F6" w14:textId="77777777" w:rsidR="00434FC5" w:rsidRDefault="00F94EE3">
      <w:pPr>
        <w:pStyle w:val="SourceCode"/>
      </w:pPr>
      <w:r>
        <w:t xml:space="preserve">    lea rdx, [denied_error]</w:t>
      </w:r>
    </w:p>
    <w:p w14:paraId="43904161" w14:textId="77777777" w:rsidR="00434FC5" w:rsidRDefault="00F94EE3">
      <w:pPr>
        <w:pStyle w:val="SourceCode"/>
      </w:pPr>
      <w:r>
        <w:t xml:space="preserve">    cmp r13d, EACCES</w:t>
      </w:r>
    </w:p>
    <w:p w14:paraId="1029034D" w14:textId="77777777" w:rsidR="00434FC5" w:rsidRDefault="00F94EE3">
      <w:pPr>
        <w:pStyle w:val="SourceCode"/>
      </w:pPr>
      <w:r>
        <w:t xml:space="preserve">    je .print</w:t>
      </w:r>
    </w:p>
    <w:p w14:paraId="10706B61" w14:textId="77777777" w:rsidR="00434FC5" w:rsidRDefault="00F94EE3">
      <w:pPr>
        <w:pStyle w:val="SourceCode"/>
      </w:pPr>
      <w:r>
        <w:t xml:space="preserve">    lea rdx, [exists_error]</w:t>
      </w:r>
    </w:p>
    <w:p w14:paraId="43D429E0" w14:textId="77777777" w:rsidR="00434FC5" w:rsidRDefault="00F94EE3">
      <w:pPr>
        <w:pStyle w:val="SourceCode"/>
      </w:pPr>
      <w:r>
        <w:t xml:space="preserve">    cmp r13d, EEXIST</w:t>
      </w:r>
    </w:p>
    <w:p w14:paraId="3D5754B6" w14:textId="77777777" w:rsidR="00434FC5" w:rsidRDefault="00F94EE3">
      <w:pPr>
        <w:pStyle w:val="SourceCode"/>
      </w:pPr>
      <w:r>
        <w:t xml:space="preserve">    je .print</w:t>
      </w:r>
    </w:p>
    <w:p w14:paraId="5A5997E4" w14:textId="77777777" w:rsidR="00434FC5" w:rsidRDefault="00F94EE3">
      <w:pPr>
        <w:pStyle w:val="SourceCode"/>
      </w:pPr>
      <w:r>
        <w:t xml:space="preserve">    ; Any other kind: the system's message, then what did not happen.</w:t>
      </w:r>
    </w:p>
    <w:p w14:paraId="3A24F47F" w14:textId="77777777" w:rsidR="00434FC5" w:rsidRDefault="00F94EE3">
      <w:pPr>
        <w:pStyle w:val="SourceCode"/>
      </w:pPr>
      <w:r>
        <w:t xml:space="preserve">    ; Remember, Windows passes a fifth value at [rsp + 32].</w:t>
      </w:r>
    </w:p>
    <w:p w14:paraId="36C490D7" w14:textId="77777777" w:rsidR="00434FC5" w:rsidRDefault="00F94EE3">
      <w:pPr>
        <w:pStyle w:val="SourceCode"/>
      </w:pPr>
      <w:r>
        <w:t xml:space="preserve">    mov ecx, r13d</w:t>
      </w:r>
    </w:p>
    <w:p w14:paraId="2DF566BE" w14:textId="77777777" w:rsidR="00434FC5" w:rsidRDefault="00F94EE3">
      <w:pPr>
        <w:pStyle w:val="SourceCode"/>
      </w:pPr>
      <w:r>
        <w:t xml:space="preserve">    call strerror</w:t>
      </w:r>
    </w:p>
    <w:p w14:paraId="3A734A4F" w14:textId="77777777" w:rsidR="00434FC5" w:rsidRDefault="00F94EE3">
      <w:pPr>
        <w:pStyle w:val="SourceCode"/>
      </w:pPr>
      <w:r>
        <w:t xml:space="preserve">    mov rcx, r14</w:t>
      </w:r>
    </w:p>
    <w:p w14:paraId="73F696E2" w14:textId="77777777" w:rsidR="00434FC5" w:rsidRDefault="00F94EE3">
      <w:pPr>
        <w:pStyle w:val="SourceCode"/>
      </w:pPr>
      <w:r>
        <w:t xml:space="preserve">    lea rdx, [other_error]</w:t>
      </w:r>
    </w:p>
    <w:p w14:paraId="5607424D" w14:textId="77777777" w:rsidR="00434FC5" w:rsidRDefault="00F94EE3">
      <w:pPr>
        <w:pStyle w:val="SourceCode"/>
      </w:pPr>
      <w:r>
        <w:t xml:space="preserve">    mov r8, rbx</w:t>
      </w:r>
    </w:p>
    <w:p w14:paraId="6F877AE2" w14:textId="77777777" w:rsidR="00434FC5" w:rsidRDefault="00F94EE3">
      <w:pPr>
        <w:pStyle w:val="SourceCode"/>
      </w:pPr>
      <w:r>
        <w:t xml:space="preserve">    mov r9, rax</w:t>
      </w:r>
    </w:p>
    <w:p w14:paraId="3B82140E" w14:textId="77777777" w:rsidR="00434FC5" w:rsidRDefault="00F94EE3">
      <w:pPr>
        <w:pStyle w:val="SourceCode"/>
      </w:pPr>
      <w:r>
        <w:t xml:space="preserve">    mov [rsp + 32], r12</w:t>
      </w:r>
    </w:p>
    <w:p w14:paraId="084842EB" w14:textId="77777777" w:rsidR="00434FC5" w:rsidRDefault="00F94EE3">
      <w:pPr>
        <w:pStyle w:val="SourceCode"/>
      </w:pPr>
      <w:r>
        <w:t xml:space="preserve">    call fprintf</w:t>
      </w:r>
    </w:p>
    <w:p w14:paraId="573BDF14" w14:textId="77777777" w:rsidR="00434FC5" w:rsidRDefault="00F94EE3">
      <w:pPr>
        <w:pStyle w:val="SourceCode"/>
      </w:pPr>
      <w:r>
        <w:t xml:space="preserve">    jmp .done</w:t>
      </w:r>
    </w:p>
    <w:p w14:paraId="2EE9D477" w14:textId="77777777" w:rsidR="00434FC5" w:rsidRDefault="00F94EE3">
      <w:pPr>
        <w:pStyle w:val="SourceCode"/>
      </w:pPr>
      <w:r>
        <w:t>.print:</w:t>
      </w:r>
    </w:p>
    <w:p w14:paraId="5B8896AC" w14:textId="77777777" w:rsidR="00434FC5" w:rsidRDefault="00F94EE3">
      <w:pPr>
        <w:pStyle w:val="SourceCode"/>
      </w:pPr>
      <w:r>
        <w:t xml:space="preserve">    mov rcx, r14</w:t>
      </w:r>
    </w:p>
    <w:p w14:paraId="22091C3A" w14:textId="77777777" w:rsidR="00434FC5" w:rsidRDefault="00F94EE3">
      <w:pPr>
        <w:pStyle w:val="SourceCode"/>
      </w:pPr>
      <w:r>
        <w:t xml:space="preserve">    mov r8, rbx</w:t>
      </w:r>
    </w:p>
    <w:p w14:paraId="528CAB72" w14:textId="77777777" w:rsidR="00434FC5" w:rsidRDefault="00F94EE3">
      <w:pPr>
        <w:pStyle w:val="SourceCode"/>
      </w:pPr>
      <w:r>
        <w:t xml:space="preserve">    mov r9, r12</w:t>
      </w:r>
    </w:p>
    <w:p w14:paraId="799A0E1A" w14:textId="77777777" w:rsidR="00434FC5" w:rsidRDefault="00F94EE3">
      <w:pPr>
        <w:pStyle w:val="SourceCode"/>
      </w:pPr>
      <w:r>
        <w:t xml:space="preserve">    call fprintf</w:t>
      </w:r>
    </w:p>
    <w:p w14:paraId="261BE58C" w14:textId="77777777" w:rsidR="00434FC5" w:rsidRDefault="00F94EE3">
      <w:pPr>
        <w:pStyle w:val="SourceCode"/>
      </w:pPr>
      <w:r>
        <w:t>.done:</w:t>
      </w:r>
    </w:p>
    <w:p w14:paraId="1741E721" w14:textId="77777777" w:rsidR="00434FC5" w:rsidRDefault="00F94EE3">
      <w:pPr>
        <w:pStyle w:val="SourceCode"/>
      </w:pPr>
      <w:r>
        <w:t xml:space="preserve">    add rsp, 40</w:t>
      </w:r>
    </w:p>
    <w:p w14:paraId="564CAA77" w14:textId="77777777" w:rsidR="00434FC5" w:rsidRDefault="00F94EE3">
      <w:pPr>
        <w:pStyle w:val="SourceCode"/>
      </w:pPr>
      <w:r>
        <w:t xml:space="preserve">    pop r14</w:t>
      </w:r>
    </w:p>
    <w:p w14:paraId="56346A06" w14:textId="77777777" w:rsidR="00434FC5" w:rsidRDefault="00F94EE3">
      <w:pPr>
        <w:pStyle w:val="SourceCode"/>
      </w:pPr>
      <w:r>
        <w:t xml:space="preserve">    pop r13</w:t>
      </w:r>
    </w:p>
    <w:p w14:paraId="33D45D5E" w14:textId="77777777" w:rsidR="00434FC5" w:rsidRDefault="00F94EE3">
      <w:pPr>
        <w:pStyle w:val="SourceCode"/>
      </w:pPr>
      <w:r>
        <w:t xml:space="preserve">    pop r12</w:t>
      </w:r>
    </w:p>
    <w:p w14:paraId="750EBC48" w14:textId="77777777" w:rsidR="00434FC5" w:rsidRDefault="00F94EE3">
      <w:pPr>
        <w:pStyle w:val="SourceCode"/>
      </w:pPr>
      <w:r>
        <w:t xml:space="preserve">    pop rbx</w:t>
      </w:r>
    </w:p>
    <w:p w14:paraId="515A0DE4" w14:textId="77777777" w:rsidR="00434FC5" w:rsidRDefault="00F94EE3">
      <w:pPr>
        <w:pStyle w:val="SourceCode"/>
      </w:pPr>
      <w:r>
        <w:t xml:space="preserve">    ret</w:t>
      </w:r>
    </w:p>
    <w:p w14:paraId="06D3C7DC" w14:textId="77777777" w:rsidR="00434FC5" w:rsidRDefault="00434FC5">
      <w:pPr>
        <w:pStyle w:val="SourceCode"/>
      </w:pPr>
    </w:p>
    <w:p w14:paraId="05A70935" w14:textId="77777777" w:rsidR="00434FC5" w:rsidRDefault="00F94EE3">
      <w:pPr>
        <w:pStyle w:val="SourceCode"/>
      </w:pPr>
      <w:r>
        <w:t>; read_text_file: reads the whole text file at a path into memory.</w:t>
      </w:r>
    </w:p>
    <w:p w14:paraId="7418F843" w14:textId="77777777" w:rsidR="00434FC5" w:rsidRDefault="00F94EE3">
      <w:pPr>
        <w:pStyle w:val="SourceCode"/>
      </w:pPr>
      <w:r>
        <w:t>;   in:      rcx = address of the path, rdx = address to put the text,</w:t>
      </w:r>
    </w:p>
    <w:p w14:paraId="7CF92383" w14:textId="77777777" w:rsidR="00434FC5" w:rsidRDefault="00F94EE3">
      <w:pPr>
        <w:pStyle w:val="SourceCode"/>
      </w:pPr>
      <w:r>
        <w:t>;            r8 = how many bytes that place holds</w:t>
      </w:r>
    </w:p>
    <w:p w14:paraId="7CD45E7C" w14:textId="77777777" w:rsidR="00434FC5" w:rsidRDefault="00F94EE3">
      <w:pPr>
        <w:pStyle w:val="SourceCode"/>
      </w:pPr>
      <w:r>
        <w:t>;   out:     eax = 0, or the error number of the failure. Returning</w:t>
      </w:r>
    </w:p>
    <w:p w14:paraId="7A39ABA9" w14:textId="77777777" w:rsidR="00434FC5" w:rsidRDefault="00F94EE3">
      <w:pPr>
        <w:pStyle w:val="SourceCode"/>
      </w:pPr>
      <w:r>
        <w:t>;            errno's number hands the kind to the caller before any</w:t>
      </w:r>
    </w:p>
    <w:p w14:paraId="117B72E6" w14:textId="77777777" w:rsidR="00434FC5" w:rsidRDefault="00F94EE3">
      <w:pPr>
        <w:pStyle w:val="SourceCode"/>
      </w:pPr>
      <w:r>
        <w:t>;            other call can change errno. A file too long for its space</w:t>
      </w:r>
    </w:p>
    <w:p w14:paraId="47F3A8D0" w14:textId="77777777" w:rsidR="00434FC5" w:rsidRDefault="00F94EE3">
      <w:pPr>
        <w:pStyle w:val="SourceCode"/>
      </w:pPr>
      <w:r>
        <w:t>;            gives EFBIG.</w:t>
      </w:r>
    </w:p>
    <w:p w14:paraId="69A0036F" w14:textId="77777777" w:rsidR="00434FC5" w:rsidRDefault="00F94EE3">
      <w:pPr>
        <w:pStyle w:val="SourceCode"/>
      </w:pPr>
      <w:r>
        <w:t>; Remember, fread, then a 0 at the end; ferror reports a failed read, and</w:t>
      </w:r>
    </w:p>
    <w:p w14:paraId="3AB0AB4A" w14:textId="77777777" w:rsidR="00434FC5" w:rsidRDefault="00F94EE3">
      <w:pPr>
        <w:pStyle w:val="SourceCode"/>
      </w:pPr>
      <w:r>
        <w:t>; fgetc returning EOF proves nothing was left unread.</w:t>
      </w:r>
    </w:p>
    <w:p w14:paraId="26A81A4A" w14:textId="77777777" w:rsidR="00434FC5" w:rsidRDefault="00F94EE3">
      <w:pPr>
        <w:pStyle w:val="SourceCode"/>
      </w:pPr>
      <w:r>
        <w:t>read_text_file:</w:t>
      </w:r>
    </w:p>
    <w:p w14:paraId="1A054BA6" w14:textId="77777777" w:rsidR="00434FC5" w:rsidRDefault="00F94EE3">
      <w:pPr>
        <w:pStyle w:val="SourceCode"/>
      </w:pPr>
      <w:r>
        <w:t xml:space="preserve">    push rbx</w:t>
      </w:r>
    </w:p>
    <w:p w14:paraId="5833CCB6" w14:textId="77777777" w:rsidR="00434FC5" w:rsidRDefault="00F94EE3">
      <w:pPr>
        <w:pStyle w:val="SourceCode"/>
      </w:pPr>
      <w:r>
        <w:t xml:space="preserve">    push r12</w:t>
      </w:r>
    </w:p>
    <w:p w14:paraId="56413ECD" w14:textId="77777777" w:rsidR="00434FC5" w:rsidRDefault="00F94EE3">
      <w:pPr>
        <w:pStyle w:val="SourceCode"/>
      </w:pPr>
      <w:r>
        <w:t xml:space="preserve">    push r13</w:t>
      </w:r>
    </w:p>
    <w:p w14:paraId="201332C3" w14:textId="77777777" w:rsidR="00434FC5" w:rsidRDefault="00F94EE3">
      <w:pPr>
        <w:pStyle w:val="SourceCode"/>
      </w:pPr>
      <w:r>
        <w:t xml:space="preserve">    push r14</w:t>
      </w:r>
    </w:p>
    <w:p w14:paraId="1B8F3916" w14:textId="77777777" w:rsidR="00434FC5" w:rsidRDefault="00F94EE3">
      <w:pPr>
        <w:pStyle w:val="SourceCode"/>
      </w:pPr>
      <w:r>
        <w:t xml:space="preserve">    sub rsp, 40</w:t>
      </w:r>
    </w:p>
    <w:p w14:paraId="608DB717" w14:textId="77777777" w:rsidR="00434FC5" w:rsidRDefault="00F94EE3">
      <w:pPr>
        <w:pStyle w:val="SourceCode"/>
      </w:pPr>
      <w:r>
        <w:t xml:space="preserve">    mov r12, rdx</w:t>
      </w:r>
    </w:p>
    <w:p w14:paraId="37B5CCBD" w14:textId="77777777" w:rsidR="00434FC5" w:rsidRDefault="00F94EE3">
      <w:pPr>
        <w:pStyle w:val="SourceCode"/>
      </w:pPr>
      <w:r>
        <w:t xml:space="preserve">    mov r13, r8</w:t>
      </w:r>
    </w:p>
    <w:p w14:paraId="547C5144" w14:textId="77777777" w:rsidR="00434FC5" w:rsidRDefault="00F94EE3">
      <w:pPr>
        <w:pStyle w:val="SourceCode"/>
      </w:pPr>
      <w:r>
        <w:t xml:space="preserve">    lea rdx, [read_mode]</w:t>
      </w:r>
    </w:p>
    <w:p w14:paraId="4046790B" w14:textId="77777777" w:rsidR="00434FC5" w:rsidRDefault="00F94EE3">
      <w:pPr>
        <w:pStyle w:val="SourceCode"/>
      </w:pPr>
      <w:r>
        <w:t xml:space="preserve">    call fopen</w:t>
      </w:r>
    </w:p>
    <w:p w14:paraId="6A9E5E94" w14:textId="77777777" w:rsidR="00434FC5" w:rsidRDefault="00F94EE3">
      <w:pPr>
        <w:pStyle w:val="SourceCode"/>
      </w:pPr>
      <w:r>
        <w:t xml:space="preserve">    cmp rax, 0</w:t>
      </w:r>
    </w:p>
    <w:p w14:paraId="589F4DD3" w14:textId="77777777" w:rsidR="00434FC5" w:rsidRDefault="00F94EE3">
      <w:pPr>
        <w:pStyle w:val="SourceCode"/>
      </w:pPr>
      <w:r>
        <w:t xml:space="preserve">    je .cannot_open</w:t>
      </w:r>
    </w:p>
    <w:p w14:paraId="72796D5E" w14:textId="77777777" w:rsidR="00434FC5" w:rsidRDefault="00F94EE3">
      <w:pPr>
        <w:pStyle w:val="SourceCode"/>
      </w:pPr>
      <w:r>
        <w:t xml:space="preserve">    mov rbx, rax</w:t>
      </w:r>
    </w:p>
    <w:p w14:paraId="3765A78F" w14:textId="77777777" w:rsidR="00434FC5" w:rsidRDefault="00F94EE3">
      <w:pPr>
        <w:pStyle w:val="SourceCode"/>
      </w:pPr>
      <w:r>
        <w:t xml:space="preserve">    mov rcx, r12</w:t>
      </w:r>
    </w:p>
    <w:p w14:paraId="51D9EEE4" w14:textId="77777777" w:rsidR="00434FC5" w:rsidRDefault="00F94EE3">
      <w:pPr>
        <w:pStyle w:val="SourceCode"/>
      </w:pPr>
      <w:r>
        <w:t xml:space="preserve">    mov edx, 1</w:t>
      </w:r>
    </w:p>
    <w:p w14:paraId="30AE87C8" w14:textId="77777777" w:rsidR="00434FC5" w:rsidRDefault="00F94EE3">
      <w:pPr>
        <w:pStyle w:val="SourceCode"/>
      </w:pPr>
      <w:r>
        <w:t xml:space="preserve">    mov r8, r13</w:t>
      </w:r>
    </w:p>
    <w:p w14:paraId="329BCD29" w14:textId="77777777" w:rsidR="00434FC5" w:rsidRDefault="00F94EE3">
      <w:pPr>
        <w:pStyle w:val="SourceCode"/>
      </w:pPr>
      <w:r>
        <w:t xml:space="preserve">    sub r8, 1</w:t>
      </w:r>
    </w:p>
    <w:p w14:paraId="1E1A7F01" w14:textId="77777777" w:rsidR="00434FC5" w:rsidRDefault="00F94EE3">
      <w:pPr>
        <w:pStyle w:val="SourceCode"/>
      </w:pPr>
      <w:r>
        <w:t xml:space="preserve">    mov r9, rbx</w:t>
      </w:r>
    </w:p>
    <w:p w14:paraId="79870C6C" w14:textId="77777777" w:rsidR="00434FC5" w:rsidRDefault="00F94EE3">
      <w:pPr>
        <w:pStyle w:val="SourceCode"/>
      </w:pPr>
      <w:r>
        <w:t xml:space="preserve">    call fread</w:t>
      </w:r>
    </w:p>
    <w:p w14:paraId="4CF47AE1" w14:textId="77777777" w:rsidR="00434FC5" w:rsidRDefault="00F94EE3">
      <w:pPr>
        <w:pStyle w:val="SourceCode"/>
      </w:pPr>
      <w:r>
        <w:t xml:space="preserve">    mov byte [r12 + rax], 0</w:t>
      </w:r>
    </w:p>
    <w:p w14:paraId="5A1AD617" w14:textId="77777777" w:rsidR="00434FC5" w:rsidRDefault="00F94EE3">
      <w:pPr>
        <w:pStyle w:val="SourceCode"/>
      </w:pPr>
      <w:r>
        <w:t xml:space="preserve">    ; r14 holds the result: 0 until a check fails.</w:t>
      </w:r>
    </w:p>
    <w:p w14:paraId="52940DB7" w14:textId="77777777" w:rsidR="00434FC5" w:rsidRDefault="00F94EE3">
      <w:pPr>
        <w:pStyle w:val="SourceCode"/>
      </w:pPr>
      <w:r>
        <w:t xml:space="preserve">    mov r14d, 0</w:t>
      </w:r>
    </w:p>
    <w:p w14:paraId="14DF0BC3" w14:textId="77777777" w:rsidR="00434FC5" w:rsidRDefault="00F94EE3">
      <w:pPr>
        <w:pStyle w:val="SourceCode"/>
      </w:pPr>
      <w:r>
        <w:t xml:space="preserve">    mov rcx, rbx</w:t>
      </w:r>
    </w:p>
    <w:p w14:paraId="4BD2E8FE" w14:textId="77777777" w:rsidR="00434FC5" w:rsidRDefault="00F94EE3">
      <w:pPr>
        <w:pStyle w:val="SourceCode"/>
      </w:pPr>
      <w:r>
        <w:t xml:space="preserve">    call ferror</w:t>
      </w:r>
    </w:p>
    <w:p w14:paraId="7541381B" w14:textId="77777777" w:rsidR="00434FC5" w:rsidRDefault="00F94EE3">
      <w:pPr>
        <w:pStyle w:val="SourceCode"/>
      </w:pPr>
      <w:r>
        <w:t xml:space="preserve">    cmp eax, 0</w:t>
      </w:r>
    </w:p>
    <w:p w14:paraId="621249DC" w14:textId="77777777" w:rsidR="00434FC5" w:rsidRDefault="00F94EE3">
      <w:pPr>
        <w:pStyle w:val="SourceCode"/>
      </w:pPr>
      <w:r>
        <w:t xml:space="preserve">    je .check_rest</w:t>
      </w:r>
    </w:p>
    <w:p w14:paraId="72A8660B" w14:textId="77777777" w:rsidR="00434FC5" w:rsidRDefault="00F94EE3">
      <w:pPr>
        <w:pStyle w:val="SourceCode"/>
      </w:pPr>
      <w:r>
        <w:t xml:space="preserve">    call _errno</w:t>
      </w:r>
    </w:p>
    <w:p w14:paraId="415FAE21" w14:textId="77777777" w:rsidR="00434FC5" w:rsidRDefault="00F94EE3">
      <w:pPr>
        <w:pStyle w:val="SourceCode"/>
      </w:pPr>
      <w:r>
        <w:t xml:space="preserve">    mov r14d, [rax]</w:t>
      </w:r>
    </w:p>
    <w:p w14:paraId="0EA804D4" w14:textId="77777777" w:rsidR="00434FC5" w:rsidRDefault="00F94EE3">
      <w:pPr>
        <w:pStyle w:val="SourceCode"/>
      </w:pPr>
      <w:r>
        <w:t xml:space="preserve">    jmp .close</w:t>
      </w:r>
    </w:p>
    <w:p w14:paraId="5ECDEE83" w14:textId="77777777" w:rsidR="00434FC5" w:rsidRDefault="00F94EE3">
      <w:pPr>
        <w:pStyle w:val="SourceCode"/>
      </w:pPr>
      <w:r>
        <w:t>.check_rest:</w:t>
      </w:r>
    </w:p>
    <w:p w14:paraId="1D440BF5" w14:textId="77777777" w:rsidR="00434FC5" w:rsidRDefault="00F94EE3">
      <w:pPr>
        <w:pStyle w:val="SourceCode"/>
      </w:pPr>
      <w:r>
        <w:t xml:space="preserve">    mov rcx, rbx</w:t>
      </w:r>
    </w:p>
    <w:p w14:paraId="568B6CDA" w14:textId="77777777" w:rsidR="00434FC5" w:rsidRDefault="00F94EE3">
      <w:pPr>
        <w:pStyle w:val="SourceCode"/>
      </w:pPr>
      <w:r>
        <w:t xml:space="preserve">    call fgetc</w:t>
      </w:r>
    </w:p>
    <w:p w14:paraId="3DDBBF89" w14:textId="77777777" w:rsidR="00434FC5" w:rsidRDefault="00F94EE3">
      <w:pPr>
        <w:pStyle w:val="SourceCode"/>
      </w:pPr>
      <w:r>
        <w:t xml:space="preserve">    cmp eax, EOF</w:t>
      </w:r>
    </w:p>
    <w:p w14:paraId="324FCA87" w14:textId="77777777" w:rsidR="00434FC5" w:rsidRDefault="00F94EE3">
      <w:pPr>
        <w:pStyle w:val="SourceCode"/>
      </w:pPr>
      <w:r>
        <w:t xml:space="preserve">    je .close</w:t>
      </w:r>
    </w:p>
    <w:p w14:paraId="3A197C21" w14:textId="77777777" w:rsidR="00434FC5" w:rsidRDefault="00F94EE3">
      <w:pPr>
        <w:pStyle w:val="SourceCode"/>
      </w:pPr>
      <w:r>
        <w:t xml:space="preserve">    mov r14d, EFBIG</w:t>
      </w:r>
    </w:p>
    <w:p w14:paraId="7EBBC4B8" w14:textId="77777777" w:rsidR="00434FC5" w:rsidRDefault="00F94EE3">
      <w:pPr>
        <w:pStyle w:val="SourceCode"/>
      </w:pPr>
      <w:r>
        <w:t>.close:</w:t>
      </w:r>
    </w:p>
    <w:p w14:paraId="0476B2AB" w14:textId="77777777" w:rsidR="00434FC5" w:rsidRDefault="00F94EE3">
      <w:pPr>
        <w:pStyle w:val="SourceCode"/>
      </w:pPr>
      <w:r>
        <w:t xml:space="preserve">    mov rcx, rbx</w:t>
      </w:r>
    </w:p>
    <w:p w14:paraId="58B10C48" w14:textId="77777777" w:rsidR="00434FC5" w:rsidRDefault="00F94EE3">
      <w:pPr>
        <w:pStyle w:val="SourceCode"/>
      </w:pPr>
      <w:r>
        <w:t xml:space="preserve">    call fclose</w:t>
      </w:r>
    </w:p>
    <w:p w14:paraId="1B310EE9" w14:textId="77777777" w:rsidR="00434FC5" w:rsidRDefault="00F94EE3">
      <w:pPr>
        <w:pStyle w:val="SourceCode"/>
      </w:pPr>
      <w:r>
        <w:t xml:space="preserve">    mov eax, r14d</w:t>
      </w:r>
    </w:p>
    <w:p w14:paraId="4415B193" w14:textId="77777777" w:rsidR="00434FC5" w:rsidRDefault="00F94EE3">
      <w:pPr>
        <w:pStyle w:val="SourceCode"/>
      </w:pPr>
      <w:r>
        <w:t xml:space="preserve">    jmp .done</w:t>
      </w:r>
    </w:p>
    <w:p w14:paraId="0F4A1F55" w14:textId="77777777" w:rsidR="00434FC5" w:rsidRDefault="00F94EE3">
      <w:pPr>
        <w:pStyle w:val="SourceCode"/>
      </w:pPr>
      <w:r>
        <w:t>.cannot_open:</w:t>
      </w:r>
    </w:p>
    <w:p w14:paraId="29A0CBEF" w14:textId="77777777" w:rsidR="00434FC5" w:rsidRDefault="00F94EE3">
      <w:pPr>
        <w:pStyle w:val="SourceCode"/>
      </w:pPr>
      <w:r>
        <w:t xml:space="preserve">    call _errno</w:t>
      </w:r>
    </w:p>
    <w:p w14:paraId="18BC5150" w14:textId="77777777" w:rsidR="00434FC5" w:rsidRDefault="00F94EE3">
      <w:pPr>
        <w:pStyle w:val="SourceCode"/>
      </w:pPr>
      <w:r>
        <w:t xml:space="preserve">    mov eax, [rax]</w:t>
      </w:r>
    </w:p>
    <w:p w14:paraId="0B883A77" w14:textId="77777777" w:rsidR="00434FC5" w:rsidRDefault="00F94EE3">
      <w:pPr>
        <w:pStyle w:val="SourceCode"/>
      </w:pPr>
      <w:r>
        <w:t>.done:</w:t>
      </w:r>
    </w:p>
    <w:p w14:paraId="043796E4" w14:textId="77777777" w:rsidR="00434FC5" w:rsidRDefault="00F94EE3">
      <w:pPr>
        <w:pStyle w:val="SourceCode"/>
      </w:pPr>
      <w:r>
        <w:t xml:space="preserve">    add rsp, 40</w:t>
      </w:r>
    </w:p>
    <w:p w14:paraId="63A44A05" w14:textId="77777777" w:rsidR="00434FC5" w:rsidRDefault="00F94EE3">
      <w:pPr>
        <w:pStyle w:val="SourceCode"/>
      </w:pPr>
      <w:r>
        <w:t xml:space="preserve">    pop r14</w:t>
      </w:r>
    </w:p>
    <w:p w14:paraId="30B88D91" w14:textId="77777777" w:rsidR="00434FC5" w:rsidRDefault="00F94EE3">
      <w:pPr>
        <w:pStyle w:val="SourceCode"/>
      </w:pPr>
      <w:r>
        <w:t xml:space="preserve">    pop r13</w:t>
      </w:r>
    </w:p>
    <w:p w14:paraId="331BAECC" w14:textId="77777777" w:rsidR="00434FC5" w:rsidRDefault="00F94EE3">
      <w:pPr>
        <w:pStyle w:val="SourceCode"/>
      </w:pPr>
      <w:r>
        <w:t xml:space="preserve">    pop r12</w:t>
      </w:r>
    </w:p>
    <w:p w14:paraId="480D87A6" w14:textId="77777777" w:rsidR="00434FC5" w:rsidRDefault="00F94EE3">
      <w:pPr>
        <w:pStyle w:val="SourceCode"/>
      </w:pPr>
      <w:r>
        <w:t xml:space="preserve">    pop rbx</w:t>
      </w:r>
    </w:p>
    <w:p w14:paraId="4A19C658" w14:textId="77777777" w:rsidR="00434FC5" w:rsidRDefault="00F94EE3">
      <w:pPr>
        <w:pStyle w:val="SourceCode"/>
      </w:pPr>
      <w:r>
        <w:t xml:space="preserve">    ret</w:t>
      </w:r>
    </w:p>
    <w:p w14:paraId="59DAEC0B" w14:textId="77777777" w:rsidR="00434FC5" w:rsidRDefault="00434FC5">
      <w:pPr>
        <w:pStyle w:val="SourceCode"/>
      </w:pPr>
    </w:p>
    <w:p w14:paraId="3E9E462D" w14:textId="77777777" w:rsidR="00434FC5" w:rsidRDefault="00F94EE3">
      <w:pPr>
        <w:pStyle w:val="SourceCode"/>
      </w:pPr>
      <w:r>
        <w:t>; write_with_mode: writes text into the file at path, opened with the</w:t>
      </w:r>
    </w:p>
    <w:p w14:paraId="58F70091" w14:textId="77777777" w:rsidR="00434FC5" w:rsidRDefault="00F94EE3">
      <w:pPr>
        <w:pStyle w:val="SourceCode"/>
      </w:pPr>
      <w:r>
        <w:t>; given fopen mode.</w:t>
      </w:r>
    </w:p>
    <w:p w14:paraId="16DD9AD0" w14:textId="77777777" w:rsidR="00434FC5" w:rsidRDefault="00F94EE3">
      <w:pPr>
        <w:pStyle w:val="SourceCode"/>
      </w:pPr>
      <w:r>
        <w:t>;   in:      rcx = address of the path, rdx = address of the mode,</w:t>
      </w:r>
    </w:p>
    <w:p w14:paraId="4E88D2C3" w14:textId="77777777" w:rsidR="00434FC5" w:rsidRDefault="00F94EE3">
      <w:pPr>
        <w:pStyle w:val="SourceCode"/>
      </w:pPr>
      <w:r>
        <w:t>;            r8 = address of the text</w:t>
      </w:r>
    </w:p>
    <w:p w14:paraId="720A5B54" w14:textId="77777777" w:rsidR="00434FC5" w:rsidRDefault="00F94EE3">
      <w:pPr>
        <w:pStyle w:val="SourceCode"/>
      </w:pPr>
      <w:r>
        <w:t>;   out:     eax = 0, or the error number of the failure</w:t>
      </w:r>
    </w:p>
    <w:p w14:paraId="125E9337" w14:textId="77777777" w:rsidR="00434FC5" w:rsidRDefault="00F94EE3">
      <w:pPr>
        <w:pStyle w:val="SourceCode"/>
      </w:pPr>
      <w:r>
        <w:t>; Remember, fprintf returns a negative number when the write fails, and</w:t>
      </w:r>
    </w:p>
    <w:p w14:paraId="51425575" w14:textId="77777777" w:rsidR="00434FC5" w:rsidRDefault="00F94EE3">
      <w:pPr>
        <w:pStyle w:val="SourceCode"/>
      </w:pPr>
      <w:r>
        <w:t>; fclose returns not 0 when it cannot finish saving. The error number is</w:t>
      </w:r>
    </w:p>
    <w:p w14:paraId="78D55758" w14:textId="77777777" w:rsidR="00434FC5" w:rsidRDefault="00F94EE3">
      <w:pPr>
        <w:pStyle w:val="SourceCode"/>
      </w:pPr>
      <w:r>
        <w:t>; kept in r12 before fclose runs, because fclose could change errno.</w:t>
      </w:r>
    </w:p>
    <w:p w14:paraId="2B84D61D" w14:textId="77777777" w:rsidR="00434FC5" w:rsidRDefault="00F94EE3">
      <w:pPr>
        <w:pStyle w:val="SourceCode"/>
      </w:pPr>
      <w:r>
        <w:t>write_with_mode:</w:t>
      </w:r>
    </w:p>
    <w:p w14:paraId="2216D5DA" w14:textId="77777777" w:rsidR="00434FC5" w:rsidRDefault="00F94EE3">
      <w:pPr>
        <w:pStyle w:val="SourceCode"/>
      </w:pPr>
      <w:r>
        <w:t xml:space="preserve">    push rbx</w:t>
      </w:r>
    </w:p>
    <w:p w14:paraId="6116D254" w14:textId="77777777" w:rsidR="00434FC5" w:rsidRDefault="00F94EE3">
      <w:pPr>
        <w:pStyle w:val="SourceCode"/>
      </w:pPr>
      <w:r>
        <w:t xml:space="preserve">    push r12</w:t>
      </w:r>
    </w:p>
    <w:p w14:paraId="438FBAF4" w14:textId="77777777" w:rsidR="00434FC5" w:rsidRDefault="00F94EE3">
      <w:pPr>
        <w:pStyle w:val="SourceCode"/>
      </w:pPr>
      <w:r>
        <w:t xml:space="preserve">    push r13</w:t>
      </w:r>
    </w:p>
    <w:p w14:paraId="7C0405B1" w14:textId="77777777" w:rsidR="00434FC5" w:rsidRDefault="00F94EE3">
      <w:pPr>
        <w:pStyle w:val="SourceCode"/>
      </w:pPr>
      <w:r>
        <w:t xml:space="preserve">    sub rsp, 32</w:t>
      </w:r>
    </w:p>
    <w:p w14:paraId="415B5C73" w14:textId="77777777" w:rsidR="00434FC5" w:rsidRDefault="00F94EE3">
      <w:pPr>
        <w:pStyle w:val="SourceCode"/>
      </w:pPr>
      <w:r>
        <w:t xml:space="preserve">    mov r13, r8</w:t>
      </w:r>
    </w:p>
    <w:p w14:paraId="68F67913" w14:textId="77777777" w:rsidR="00434FC5" w:rsidRDefault="00F94EE3">
      <w:pPr>
        <w:pStyle w:val="SourceCode"/>
      </w:pPr>
      <w:r>
        <w:t xml:space="preserve">    call fopen</w:t>
      </w:r>
    </w:p>
    <w:p w14:paraId="528FAAD0" w14:textId="77777777" w:rsidR="00434FC5" w:rsidRDefault="00F94EE3">
      <w:pPr>
        <w:pStyle w:val="SourceCode"/>
      </w:pPr>
      <w:r>
        <w:t xml:space="preserve">    cmp rax, 0</w:t>
      </w:r>
    </w:p>
    <w:p w14:paraId="6C98D064" w14:textId="77777777" w:rsidR="00434FC5" w:rsidRDefault="00F94EE3">
      <w:pPr>
        <w:pStyle w:val="SourceCode"/>
      </w:pPr>
      <w:r>
        <w:t xml:space="preserve">    je .cannot_open</w:t>
      </w:r>
    </w:p>
    <w:p w14:paraId="3D7F7C92" w14:textId="77777777" w:rsidR="00434FC5" w:rsidRDefault="00F94EE3">
      <w:pPr>
        <w:pStyle w:val="SourceCode"/>
      </w:pPr>
      <w:r>
        <w:t xml:space="preserve">    mov rbx, rax</w:t>
      </w:r>
    </w:p>
    <w:p w14:paraId="5EDACAC6" w14:textId="77777777" w:rsidR="00434FC5" w:rsidRDefault="00F94EE3">
      <w:pPr>
        <w:pStyle w:val="SourceCode"/>
      </w:pPr>
      <w:r>
        <w:t xml:space="preserve">    mov r12d, 0</w:t>
      </w:r>
    </w:p>
    <w:p w14:paraId="0AA1F0B0" w14:textId="77777777" w:rsidR="00434FC5" w:rsidRDefault="00F94EE3">
      <w:pPr>
        <w:pStyle w:val="SourceCode"/>
      </w:pPr>
      <w:r>
        <w:t xml:space="preserve">    mov rcx, rbx</w:t>
      </w:r>
    </w:p>
    <w:p w14:paraId="019B52DA" w14:textId="77777777" w:rsidR="00434FC5" w:rsidRDefault="00F94EE3">
      <w:pPr>
        <w:pStyle w:val="SourceCode"/>
      </w:pPr>
      <w:r>
        <w:t xml:space="preserve">    lea rdx, [text_format]</w:t>
      </w:r>
    </w:p>
    <w:p w14:paraId="3EC6308A" w14:textId="77777777" w:rsidR="00434FC5" w:rsidRDefault="00F94EE3">
      <w:pPr>
        <w:pStyle w:val="SourceCode"/>
      </w:pPr>
      <w:r>
        <w:t xml:space="preserve">    mov r8, r13</w:t>
      </w:r>
    </w:p>
    <w:p w14:paraId="5440F294" w14:textId="77777777" w:rsidR="00434FC5" w:rsidRDefault="00F94EE3">
      <w:pPr>
        <w:pStyle w:val="SourceCode"/>
      </w:pPr>
      <w:r>
        <w:t xml:space="preserve">    call fprintf</w:t>
      </w:r>
    </w:p>
    <w:p w14:paraId="5AA6F1E7" w14:textId="77777777" w:rsidR="00434FC5" w:rsidRDefault="00F94EE3">
      <w:pPr>
        <w:pStyle w:val="SourceCode"/>
      </w:pPr>
      <w:r>
        <w:t xml:space="preserve">    cmp eax, 0</w:t>
      </w:r>
    </w:p>
    <w:p w14:paraId="519B1876" w14:textId="77777777" w:rsidR="00434FC5" w:rsidRDefault="00F94EE3">
      <w:pPr>
        <w:pStyle w:val="SourceCode"/>
      </w:pPr>
      <w:r>
        <w:t xml:space="preserve">    jge .close</w:t>
      </w:r>
    </w:p>
    <w:p w14:paraId="46065623" w14:textId="77777777" w:rsidR="00434FC5" w:rsidRDefault="00F94EE3">
      <w:pPr>
        <w:pStyle w:val="SourceCode"/>
      </w:pPr>
      <w:r>
        <w:t xml:space="preserve">    call _errno</w:t>
      </w:r>
    </w:p>
    <w:p w14:paraId="7C234C6F" w14:textId="77777777" w:rsidR="00434FC5" w:rsidRDefault="00F94EE3">
      <w:pPr>
        <w:pStyle w:val="SourceCode"/>
      </w:pPr>
      <w:r>
        <w:t xml:space="preserve">    mov r12d, [rax]</w:t>
      </w:r>
    </w:p>
    <w:p w14:paraId="713848B7" w14:textId="77777777" w:rsidR="00434FC5" w:rsidRDefault="00F94EE3">
      <w:pPr>
        <w:pStyle w:val="SourceCode"/>
      </w:pPr>
      <w:r>
        <w:t>.close:</w:t>
      </w:r>
    </w:p>
    <w:p w14:paraId="174A8134" w14:textId="77777777" w:rsidR="00434FC5" w:rsidRDefault="00F94EE3">
      <w:pPr>
        <w:pStyle w:val="SourceCode"/>
      </w:pPr>
      <w:r>
        <w:t xml:space="preserve">    mov rcx, rbx</w:t>
      </w:r>
    </w:p>
    <w:p w14:paraId="204B70F3" w14:textId="77777777" w:rsidR="00434FC5" w:rsidRDefault="00F94EE3">
      <w:pPr>
        <w:pStyle w:val="SourceCode"/>
      </w:pPr>
      <w:r>
        <w:t xml:space="preserve">    call fclose</w:t>
      </w:r>
    </w:p>
    <w:p w14:paraId="0938D194" w14:textId="77777777" w:rsidR="00434FC5" w:rsidRDefault="00F94EE3">
      <w:pPr>
        <w:pStyle w:val="SourceCode"/>
      </w:pPr>
      <w:r>
        <w:t xml:space="preserve">    cmp eax, 0</w:t>
      </w:r>
    </w:p>
    <w:p w14:paraId="63CCD030" w14:textId="77777777" w:rsidR="00434FC5" w:rsidRDefault="00F94EE3">
      <w:pPr>
        <w:pStyle w:val="SourceCode"/>
      </w:pPr>
      <w:r>
        <w:t xml:space="preserve">    je .closed</w:t>
      </w:r>
    </w:p>
    <w:p w14:paraId="435BAED5" w14:textId="77777777" w:rsidR="00434FC5" w:rsidRDefault="00F94EE3">
      <w:pPr>
        <w:pStyle w:val="SourceCode"/>
      </w:pPr>
      <w:r>
        <w:t xml:space="preserve">    cmp r12d, 0</w:t>
      </w:r>
    </w:p>
    <w:p w14:paraId="2F4F02B6" w14:textId="77777777" w:rsidR="00434FC5" w:rsidRDefault="00F94EE3">
      <w:pPr>
        <w:pStyle w:val="SourceCode"/>
      </w:pPr>
      <w:r>
        <w:t xml:space="preserve">    jne .closed</w:t>
      </w:r>
    </w:p>
    <w:p w14:paraId="0527D816" w14:textId="77777777" w:rsidR="00434FC5" w:rsidRDefault="00F94EE3">
      <w:pPr>
        <w:pStyle w:val="SourceCode"/>
      </w:pPr>
      <w:r>
        <w:t xml:space="preserve">    call _errno</w:t>
      </w:r>
    </w:p>
    <w:p w14:paraId="649980E8" w14:textId="77777777" w:rsidR="00434FC5" w:rsidRDefault="00F94EE3">
      <w:pPr>
        <w:pStyle w:val="SourceCode"/>
      </w:pPr>
      <w:r>
        <w:t xml:space="preserve">    mov r12d, [rax]</w:t>
      </w:r>
    </w:p>
    <w:p w14:paraId="6FF337F8" w14:textId="77777777" w:rsidR="00434FC5" w:rsidRDefault="00F94EE3">
      <w:pPr>
        <w:pStyle w:val="SourceCode"/>
      </w:pPr>
      <w:r>
        <w:t>.closed:</w:t>
      </w:r>
    </w:p>
    <w:p w14:paraId="60B71051" w14:textId="77777777" w:rsidR="00434FC5" w:rsidRDefault="00F94EE3">
      <w:pPr>
        <w:pStyle w:val="SourceCode"/>
      </w:pPr>
      <w:r>
        <w:t xml:space="preserve">    mov eax, r12d</w:t>
      </w:r>
    </w:p>
    <w:p w14:paraId="69F9CA91" w14:textId="77777777" w:rsidR="00434FC5" w:rsidRDefault="00F94EE3">
      <w:pPr>
        <w:pStyle w:val="SourceCode"/>
      </w:pPr>
      <w:r>
        <w:t xml:space="preserve">    jmp .done</w:t>
      </w:r>
    </w:p>
    <w:p w14:paraId="2EDD0008" w14:textId="77777777" w:rsidR="00434FC5" w:rsidRDefault="00F94EE3">
      <w:pPr>
        <w:pStyle w:val="SourceCode"/>
      </w:pPr>
      <w:r>
        <w:t>.cannot_open:</w:t>
      </w:r>
    </w:p>
    <w:p w14:paraId="6F570733" w14:textId="77777777" w:rsidR="00434FC5" w:rsidRDefault="00F94EE3">
      <w:pPr>
        <w:pStyle w:val="SourceCode"/>
      </w:pPr>
      <w:r>
        <w:t xml:space="preserve">    call _errno</w:t>
      </w:r>
    </w:p>
    <w:p w14:paraId="78BC16A0" w14:textId="77777777" w:rsidR="00434FC5" w:rsidRDefault="00F94EE3">
      <w:pPr>
        <w:pStyle w:val="SourceCode"/>
      </w:pPr>
      <w:r>
        <w:t xml:space="preserve">    mov eax, [rax]</w:t>
      </w:r>
    </w:p>
    <w:p w14:paraId="62BCF5EE" w14:textId="77777777" w:rsidR="00434FC5" w:rsidRDefault="00F94EE3">
      <w:pPr>
        <w:pStyle w:val="SourceCode"/>
      </w:pPr>
      <w:r>
        <w:t>.done:</w:t>
      </w:r>
    </w:p>
    <w:p w14:paraId="06338468" w14:textId="77777777" w:rsidR="00434FC5" w:rsidRDefault="00F94EE3">
      <w:pPr>
        <w:pStyle w:val="SourceCode"/>
      </w:pPr>
      <w:r>
        <w:t xml:space="preserve">    add rsp, 32</w:t>
      </w:r>
    </w:p>
    <w:p w14:paraId="016B2E33" w14:textId="77777777" w:rsidR="00434FC5" w:rsidRDefault="00F94EE3">
      <w:pPr>
        <w:pStyle w:val="SourceCode"/>
      </w:pPr>
      <w:r>
        <w:t xml:space="preserve">    pop r13</w:t>
      </w:r>
    </w:p>
    <w:p w14:paraId="07D818A6" w14:textId="77777777" w:rsidR="00434FC5" w:rsidRDefault="00F94EE3">
      <w:pPr>
        <w:pStyle w:val="SourceCode"/>
      </w:pPr>
      <w:r>
        <w:t xml:space="preserve">    pop r12</w:t>
      </w:r>
    </w:p>
    <w:p w14:paraId="08363BAD" w14:textId="77777777" w:rsidR="00434FC5" w:rsidRDefault="00F94EE3">
      <w:pPr>
        <w:pStyle w:val="SourceCode"/>
      </w:pPr>
      <w:r>
        <w:t xml:space="preserve">    pop rbx</w:t>
      </w:r>
    </w:p>
    <w:p w14:paraId="239C10A3" w14:textId="77777777" w:rsidR="00434FC5" w:rsidRDefault="00F94EE3">
      <w:pPr>
        <w:pStyle w:val="SourceCode"/>
      </w:pPr>
      <w:r>
        <w:t xml:space="preserve">    ret</w:t>
      </w:r>
    </w:p>
    <w:p w14:paraId="35370290" w14:textId="77777777" w:rsidR="00434FC5" w:rsidRDefault="00434FC5">
      <w:pPr>
        <w:pStyle w:val="SourceCode"/>
      </w:pPr>
    </w:p>
    <w:p w14:paraId="1A6A1922" w14:textId="77777777" w:rsidR="00434FC5" w:rsidRDefault="00F94EE3">
      <w:pPr>
        <w:pStyle w:val="SourceCode"/>
      </w:pPr>
      <w:r>
        <w:t>; write_text_file: rcx = path, rdx = text; eax = 0 or the error number.</w:t>
      </w:r>
    </w:p>
    <w:p w14:paraId="7352DBC4" w14:textId="77777777" w:rsidR="00434FC5" w:rsidRDefault="00F94EE3">
      <w:pPr>
        <w:pStyle w:val="SourceCode"/>
      </w:pPr>
      <w:r>
        <w:t>; Remember, "wb" creates a missing file or empties an existing one.</w:t>
      </w:r>
    </w:p>
    <w:p w14:paraId="4CC5EF6B" w14:textId="77777777" w:rsidR="00434FC5" w:rsidRDefault="00F94EE3">
      <w:pPr>
        <w:pStyle w:val="SourceCode"/>
      </w:pPr>
      <w:r>
        <w:t>write_text_file:</w:t>
      </w:r>
    </w:p>
    <w:p w14:paraId="607EABD1" w14:textId="77777777" w:rsidR="00434FC5" w:rsidRDefault="00F94EE3">
      <w:pPr>
        <w:pStyle w:val="SourceCode"/>
      </w:pPr>
      <w:r>
        <w:t xml:space="preserve">    sub rsp, 40</w:t>
      </w:r>
    </w:p>
    <w:p w14:paraId="769269DB" w14:textId="77777777" w:rsidR="00434FC5" w:rsidRDefault="00F94EE3">
      <w:pPr>
        <w:pStyle w:val="SourceCode"/>
      </w:pPr>
      <w:r>
        <w:t xml:space="preserve">    mov r8, rdx</w:t>
      </w:r>
    </w:p>
    <w:p w14:paraId="69F3FD34" w14:textId="77777777" w:rsidR="00434FC5" w:rsidRDefault="00F94EE3">
      <w:pPr>
        <w:pStyle w:val="SourceCode"/>
      </w:pPr>
      <w:r>
        <w:t xml:space="preserve">    lea rdx, [write_mode]</w:t>
      </w:r>
    </w:p>
    <w:p w14:paraId="50459D77" w14:textId="77777777" w:rsidR="00434FC5" w:rsidRDefault="00F94EE3">
      <w:pPr>
        <w:pStyle w:val="SourceCode"/>
      </w:pPr>
      <w:r>
        <w:t xml:space="preserve">    call write_with_mode</w:t>
      </w:r>
    </w:p>
    <w:p w14:paraId="19B6B573" w14:textId="77777777" w:rsidR="00434FC5" w:rsidRDefault="00F94EE3">
      <w:pPr>
        <w:pStyle w:val="SourceCode"/>
      </w:pPr>
      <w:r>
        <w:t xml:space="preserve">    add rsp, 40</w:t>
      </w:r>
    </w:p>
    <w:p w14:paraId="115BC0BE" w14:textId="77777777" w:rsidR="00434FC5" w:rsidRDefault="00F94EE3">
      <w:pPr>
        <w:pStyle w:val="SourceCode"/>
      </w:pPr>
      <w:r>
        <w:t xml:space="preserve">    ret</w:t>
      </w:r>
    </w:p>
    <w:p w14:paraId="07FDE2D6" w14:textId="77777777" w:rsidR="00434FC5" w:rsidRDefault="00434FC5">
      <w:pPr>
        <w:pStyle w:val="SourceCode"/>
      </w:pPr>
    </w:p>
    <w:p w14:paraId="31F3ECDB" w14:textId="77777777" w:rsidR="00434FC5" w:rsidRDefault="00F94EE3">
      <w:pPr>
        <w:pStyle w:val="SourceCode"/>
      </w:pPr>
      <w:r>
        <w:t>; create_text_file: rcx = path, rdx = text; eax = 0 or the error number.</w:t>
      </w:r>
    </w:p>
    <w:p w14:paraId="75D2617A" w14:textId="77777777" w:rsidR="00434FC5" w:rsidRDefault="00F94EE3">
      <w:pPr>
        <w:pStyle w:val="SourceCode"/>
      </w:pPr>
      <w:r>
        <w:t>; "wbx" creates only a new file: EEXIST if it is already there, and it is</w:t>
      </w:r>
    </w:p>
    <w:p w14:paraId="22F26FF2" w14:textId="77777777" w:rsidR="00434FC5" w:rsidRDefault="00F94EE3">
      <w:pPr>
        <w:pStyle w:val="SourceCode"/>
      </w:pPr>
      <w:r>
        <w:t>; never emptied.</w:t>
      </w:r>
    </w:p>
    <w:p w14:paraId="49BD5CAC" w14:textId="77777777" w:rsidR="00434FC5" w:rsidRDefault="00F94EE3">
      <w:pPr>
        <w:pStyle w:val="SourceCode"/>
      </w:pPr>
      <w:r>
        <w:t>create_text_file:</w:t>
      </w:r>
    </w:p>
    <w:p w14:paraId="00991073" w14:textId="77777777" w:rsidR="00434FC5" w:rsidRDefault="00F94EE3">
      <w:pPr>
        <w:pStyle w:val="SourceCode"/>
      </w:pPr>
      <w:r>
        <w:t xml:space="preserve">    sub rsp, 40</w:t>
      </w:r>
    </w:p>
    <w:p w14:paraId="0B18B6B7" w14:textId="77777777" w:rsidR="00434FC5" w:rsidRDefault="00F94EE3">
      <w:pPr>
        <w:pStyle w:val="SourceCode"/>
      </w:pPr>
      <w:r>
        <w:t xml:space="preserve">    mov r8, rdx</w:t>
      </w:r>
    </w:p>
    <w:p w14:paraId="4E264107" w14:textId="77777777" w:rsidR="00434FC5" w:rsidRDefault="00F94EE3">
      <w:pPr>
        <w:pStyle w:val="SourceCode"/>
      </w:pPr>
      <w:r>
        <w:t xml:space="preserve">    lea rdx, [create_mode]</w:t>
      </w:r>
    </w:p>
    <w:p w14:paraId="2C9997E0" w14:textId="77777777" w:rsidR="00434FC5" w:rsidRDefault="00F94EE3">
      <w:pPr>
        <w:pStyle w:val="SourceCode"/>
      </w:pPr>
      <w:r>
        <w:t xml:space="preserve">    call write_with_mode</w:t>
      </w:r>
    </w:p>
    <w:p w14:paraId="1B6444F1" w14:textId="77777777" w:rsidR="00434FC5" w:rsidRDefault="00F94EE3">
      <w:pPr>
        <w:pStyle w:val="SourceCode"/>
      </w:pPr>
      <w:r>
        <w:t xml:space="preserve">    add rsp, 40</w:t>
      </w:r>
    </w:p>
    <w:p w14:paraId="70B59FD9" w14:textId="77777777" w:rsidR="00434FC5" w:rsidRDefault="00F94EE3">
      <w:pPr>
        <w:pStyle w:val="SourceCode"/>
      </w:pPr>
      <w:r>
        <w:t xml:space="preserve">    ret</w:t>
      </w:r>
    </w:p>
    <w:p w14:paraId="02C240EC" w14:textId="77777777" w:rsidR="00434FC5" w:rsidRDefault="00434FC5">
      <w:pPr>
        <w:pStyle w:val="SourceCode"/>
      </w:pPr>
    </w:p>
    <w:p w14:paraId="71413F3A" w14:textId="77777777" w:rsidR="00434FC5" w:rsidRDefault="00F94EE3">
      <w:pPr>
        <w:pStyle w:val="SourceCode"/>
      </w:pPr>
      <w:r>
        <w:t>; safe_save: saves text into path safely. The whole text goes into a</w:t>
      </w:r>
    </w:p>
    <w:p w14:paraId="6F237554" w14:textId="77777777" w:rsidR="00434FC5" w:rsidRDefault="00F94EE3">
      <w:pPr>
        <w:pStyle w:val="SourceCode"/>
      </w:pPr>
      <w:r>
        <w:t>; temporary file, path.tmp, and only a complete one replaces the original.</w:t>
      </w:r>
    </w:p>
    <w:p w14:paraId="3E58FF97" w14:textId="77777777" w:rsidR="00434FC5" w:rsidRDefault="00F94EE3">
      <w:pPr>
        <w:pStyle w:val="SourceCode"/>
      </w:pPr>
      <w:r>
        <w:t>; Windows' rename refuses an existing name, so .replace removes the</w:t>
      </w:r>
    </w:p>
    <w:p w14:paraId="7752293B" w14:textId="77777777" w:rsidR="00434FC5" w:rsidRDefault="00F94EE3">
      <w:pPr>
        <w:pStyle w:val="SourceCode"/>
      </w:pPr>
      <w:r>
        <w:t>; original first and then renames path.tmp to it: the original is never</w:t>
      </w:r>
    </w:p>
    <w:p w14:paraId="2604B36C" w14:textId="77777777" w:rsidR="00434FC5" w:rsidRDefault="00F94EE3">
      <w:pPr>
        <w:pStyle w:val="SourceCode"/>
      </w:pPr>
      <w:r>
        <w:t>; half-written, but a failed rename leaves only path.tmp. A failed save</w:t>
      </w:r>
    </w:p>
    <w:p w14:paraId="1D63FACC" w14:textId="77777777" w:rsidR="00434FC5" w:rsidRDefault="00F94EE3">
      <w:pPr>
        <w:pStyle w:val="SourceCode"/>
      </w:pPr>
      <w:r>
        <w:t>; never deletes path.tmp, so the next save reports it for a person to check.</w:t>
      </w:r>
    </w:p>
    <w:p w14:paraId="1F991F4E" w14:textId="77777777" w:rsidR="00434FC5" w:rsidRDefault="00F94EE3">
      <w:pPr>
        <w:pStyle w:val="SourceCode"/>
      </w:pPr>
      <w:r>
        <w:t>;   in:      rcx = address of the path, rdx = address of the text</w:t>
      </w:r>
    </w:p>
    <w:p w14:paraId="5052B9D8" w14:textId="77777777" w:rsidR="00434FC5" w:rsidRDefault="00F94EE3">
      <w:pPr>
        <w:pStyle w:val="SourceCode"/>
      </w:pPr>
      <w:r>
        <w:t>;   out:     eax = 1 when saved, 0 when not (the Error line is printed)</w:t>
      </w:r>
    </w:p>
    <w:p w14:paraId="10B06A64" w14:textId="77777777" w:rsidR="00434FC5" w:rsidRDefault="00F94EE3">
      <w:pPr>
        <w:pStyle w:val="SourceCode"/>
      </w:pPr>
      <w:r>
        <w:t>safe_save:</w:t>
      </w:r>
    </w:p>
    <w:p w14:paraId="5AEE266A" w14:textId="77777777" w:rsidR="00434FC5" w:rsidRDefault="00F94EE3">
      <w:pPr>
        <w:pStyle w:val="SourceCode"/>
      </w:pPr>
      <w:r>
        <w:t xml:space="preserve">    push rbx</w:t>
      </w:r>
    </w:p>
    <w:p w14:paraId="7D449129" w14:textId="77777777" w:rsidR="00434FC5" w:rsidRDefault="00F94EE3">
      <w:pPr>
        <w:pStyle w:val="SourceCode"/>
      </w:pPr>
      <w:r>
        <w:t xml:space="preserve">    push r12</w:t>
      </w:r>
    </w:p>
    <w:p w14:paraId="4A81DE3C" w14:textId="77777777" w:rsidR="00434FC5" w:rsidRDefault="00F94EE3">
      <w:pPr>
        <w:pStyle w:val="SourceCode"/>
      </w:pPr>
      <w:r>
        <w:t xml:space="preserve">    sub rsp, 40</w:t>
      </w:r>
    </w:p>
    <w:p w14:paraId="733785E0" w14:textId="77777777" w:rsidR="00434FC5" w:rsidRDefault="00F94EE3">
      <w:pPr>
        <w:pStyle w:val="SourceCode"/>
      </w:pPr>
      <w:r>
        <w:t xml:space="preserve">    mov rbx, rcx</w:t>
      </w:r>
    </w:p>
    <w:p w14:paraId="3417D9A9" w14:textId="77777777" w:rsidR="00434FC5" w:rsidRDefault="00F94EE3">
      <w:pPr>
        <w:pStyle w:val="SourceCode"/>
      </w:pPr>
      <w:r>
        <w:t xml:space="preserve">    mov r12, rdx</w:t>
      </w:r>
    </w:p>
    <w:p w14:paraId="120608D5" w14:textId="77777777" w:rsidR="00434FC5" w:rsidRDefault="00F94EE3">
      <w:pPr>
        <w:pStyle w:val="SourceCode"/>
      </w:pPr>
      <w:r>
        <w:t xml:space="preserve">    ; Remember, snprintf builds text in memory: here path plus ".tmp".</w:t>
      </w:r>
    </w:p>
    <w:p w14:paraId="0C8D7E17" w14:textId="77777777" w:rsidR="00434FC5" w:rsidRDefault="00F94EE3">
      <w:pPr>
        <w:pStyle w:val="SourceCode"/>
      </w:pPr>
      <w:r>
        <w:t xml:space="preserve">    lea rcx, [temporary_path]</w:t>
      </w:r>
    </w:p>
    <w:p w14:paraId="2B2B005D" w14:textId="77777777" w:rsidR="00434FC5" w:rsidRDefault="00F94EE3">
      <w:pPr>
        <w:pStyle w:val="SourceCode"/>
      </w:pPr>
      <w:r>
        <w:t xml:space="preserve">    mov edx, PATH_SIZE</w:t>
      </w:r>
    </w:p>
    <w:p w14:paraId="2BB9B89E" w14:textId="77777777" w:rsidR="00434FC5" w:rsidRDefault="00F94EE3">
      <w:pPr>
        <w:pStyle w:val="SourceCode"/>
      </w:pPr>
      <w:r>
        <w:t xml:space="preserve">    lea r8, [temporary_format]</w:t>
      </w:r>
    </w:p>
    <w:p w14:paraId="0EEC4E28" w14:textId="77777777" w:rsidR="00434FC5" w:rsidRDefault="00F94EE3">
      <w:pPr>
        <w:pStyle w:val="SourceCode"/>
      </w:pPr>
      <w:r>
        <w:t xml:space="preserve">    mov r9, rbx</w:t>
      </w:r>
    </w:p>
    <w:p w14:paraId="1A7F1652" w14:textId="77777777" w:rsidR="00434FC5" w:rsidRDefault="00F94EE3">
      <w:pPr>
        <w:pStyle w:val="SourceCode"/>
      </w:pPr>
      <w:r>
        <w:t xml:space="preserve">    call snprintf</w:t>
      </w:r>
    </w:p>
    <w:p w14:paraId="18880DB3" w14:textId="77777777" w:rsidR="00434FC5" w:rsidRDefault="00434FC5">
      <w:pPr>
        <w:pStyle w:val="SourceCode"/>
      </w:pPr>
    </w:p>
    <w:p w14:paraId="36825190" w14:textId="77777777" w:rsidR="00434FC5" w:rsidRDefault="00F94EE3">
      <w:pPr>
        <w:pStyle w:val="SourceCode"/>
      </w:pPr>
      <w:r>
        <w:t xml:space="preserve">    ; The temporary file is created only if new, so two saves can never</w:t>
      </w:r>
    </w:p>
    <w:p w14:paraId="407FCA5E" w14:textId="77777777" w:rsidR="00434FC5" w:rsidRDefault="00F94EE3">
      <w:pPr>
        <w:pStyle w:val="SourceCode"/>
      </w:pPr>
      <w:r>
        <w:t xml:space="preserve">    ; write into the same one.</w:t>
      </w:r>
    </w:p>
    <w:p w14:paraId="018355D0" w14:textId="77777777" w:rsidR="00434FC5" w:rsidRDefault="00F94EE3">
      <w:pPr>
        <w:pStyle w:val="SourceCode"/>
      </w:pPr>
      <w:r>
        <w:t xml:space="preserve">    lea rcx, [temporary_path]</w:t>
      </w:r>
    </w:p>
    <w:p w14:paraId="267FC1FD" w14:textId="77777777" w:rsidR="00434FC5" w:rsidRDefault="00F94EE3">
      <w:pPr>
        <w:pStyle w:val="SourceCode"/>
      </w:pPr>
      <w:r>
        <w:t xml:space="preserve">    mov rdx, r12</w:t>
      </w:r>
    </w:p>
    <w:p w14:paraId="0E41CDF2" w14:textId="77777777" w:rsidR="00434FC5" w:rsidRDefault="00F94EE3">
      <w:pPr>
        <w:pStyle w:val="SourceCode"/>
      </w:pPr>
      <w:r>
        <w:t xml:space="preserve">    call create_text_file</w:t>
      </w:r>
    </w:p>
    <w:p w14:paraId="0D868363" w14:textId="77777777" w:rsidR="00434FC5" w:rsidRDefault="00F94EE3">
      <w:pPr>
        <w:pStyle w:val="SourceCode"/>
      </w:pPr>
      <w:r>
        <w:t xml:space="preserve">    cmp eax, 0</w:t>
      </w:r>
    </w:p>
    <w:p w14:paraId="7C6B2D36" w14:textId="77777777" w:rsidR="00434FC5" w:rsidRDefault="00F94EE3">
      <w:pPr>
        <w:pStyle w:val="SourceCode"/>
      </w:pPr>
      <w:r>
        <w:t xml:space="preserve">    je .replace</w:t>
      </w:r>
    </w:p>
    <w:p w14:paraId="36B27AAC" w14:textId="77777777" w:rsidR="00434FC5" w:rsidRDefault="00F94EE3">
      <w:pPr>
        <w:pStyle w:val="SourceCode"/>
      </w:pPr>
      <w:r>
        <w:t xml:space="preserve">    lea rcx, [temporary_path]</w:t>
      </w:r>
    </w:p>
    <w:p w14:paraId="7818F910" w14:textId="77777777" w:rsidR="00434FC5" w:rsidRDefault="00F94EE3">
      <w:pPr>
        <w:pStyle w:val="SourceCode"/>
      </w:pPr>
      <w:r>
        <w:t xml:space="preserve">    lea rdx, [created_word]</w:t>
      </w:r>
    </w:p>
    <w:p w14:paraId="7117E02F" w14:textId="77777777" w:rsidR="00434FC5" w:rsidRDefault="00F94EE3">
      <w:pPr>
        <w:pStyle w:val="SourceCode"/>
      </w:pPr>
      <w:r>
        <w:t xml:space="preserve">    mov r8d, eax</w:t>
      </w:r>
    </w:p>
    <w:p w14:paraId="3C005134" w14:textId="77777777" w:rsidR="00434FC5" w:rsidRDefault="00F94EE3">
      <w:pPr>
        <w:pStyle w:val="SourceCode"/>
      </w:pPr>
      <w:r>
        <w:t xml:space="preserve">    call report_failure</w:t>
      </w:r>
    </w:p>
    <w:p w14:paraId="7338018B" w14:textId="77777777" w:rsidR="00434FC5" w:rsidRDefault="00F94EE3">
      <w:pPr>
        <w:pStyle w:val="SourceCode"/>
      </w:pPr>
      <w:r>
        <w:t xml:space="preserve">    mov eax, 0</w:t>
      </w:r>
    </w:p>
    <w:p w14:paraId="46A0208A" w14:textId="77777777" w:rsidR="00434FC5" w:rsidRDefault="00F94EE3">
      <w:pPr>
        <w:pStyle w:val="SourceCode"/>
      </w:pPr>
      <w:r>
        <w:t xml:space="preserve">    jmp .done</w:t>
      </w:r>
    </w:p>
    <w:p w14:paraId="080D2F78" w14:textId="77777777" w:rsidR="00434FC5" w:rsidRDefault="00434FC5">
      <w:pPr>
        <w:pStyle w:val="SourceCode"/>
      </w:pPr>
    </w:p>
    <w:p w14:paraId="7CE2C031" w14:textId="77777777" w:rsidR="00434FC5" w:rsidRDefault="00F94EE3">
      <w:pPr>
        <w:pStyle w:val="SourceCode"/>
      </w:pPr>
      <w:r>
        <w:t xml:space="preserve">    ; On Windows, the C library's rename refuses an existing destination</w:t>
      </w:r>
    </w:p>
    <w:p w14:paraId="21F42172" w14:textId="77777777" w:rsidR="00434FC5" w:rsidRDefault="00F94EE3">
      <w:pPr>
        <w:pStyle w:val="SourceCode"/>
      </w:pPr>
      <w:r>
        <w:t xml:space="preserve">    ; (Lesson 3.7a), and it has no rename that replaces one, so the</w:t>
      </w:r>
    </w:p>
    <w:p w14:paraId="2DB3DFD1" w14:textId="77777777" w:rsidR="00434FC5" w:rsidRDefault="00F94EE3">
      <w:pPr>
        <w:pStyle w:val="SourceCode"/>
      </w:pPr>
      <w:r>
        <w:t xml:space="preserve">    ; original is removed first. For that moment the name is missing, but</w:t>
      </w:r>
    </w:p>
    <w:p w14:paraId="689E20C0" w14:textId="77777777" w:rsidR="00434FC5" w:rsidRDefault="00F94EE3">
      <w:pPr>
        <w:pStyle w:val="SourceCode"/>
      </w:pPr>
      <w:r>
        <w:t xml:space="preserve">    ; the complete new text is safe in the temporary file. If the program</w:t>
      </w:r>
    </w:p>
    <w:p w14:paraId="155B5F10" w14:textId="77777777" w:rsidR="00434FC5" w:rsidRDefault="00F94EE3">
      <w:pPr>
        <w:pStyle w:val="SourceCode"/>
      </w:pPr>
      <w:r>
        <w:t xml:space="preserve">    ; stops between the two calls, or rename fails after remove worked,</w:t>
      </w:r>
    </w:p>
    <w:p w14:paraId="6D5A9F35" w14:textId="77777777" w:rsidR="00434FC5" w:rsidRDefault="00F94EE3">
      <w:pPr>
        <w:pStyle w:val="SourceCode"/>
      </w:pPr>
      <w:r>
        <w:t xml:space="preserve">    ; the original is gone even though the Error line says nothing was</w:t>
      </w:r>
    </w:p>
    <w:p w14:paraId="489AAF83" w14:textId="77777777" w:rsidR="00434FC5" w:rsidRDefault="00F94EE3">
      <w:pPr>
        <w:pStyle w:val="SourceCode"/>
      </w:pPr>
      <w:r>
        <w:t xml:space="preserve">    ; saved: rename the temporary file to the original name yourself.</w:t>
      </w:r>
    </w:p>
    <w:p w14:paraId="714C06C9" w14:textId="77777777" w:rsidR="00434FC5" w:rsidRDefault="00F94EE3">
      <w:pPr>
        <w:pStyle w:val="SourceCode"/>
      </w:pPr>
      <w:r>
        <w:t xml:space="preserve">    ; Remember, remove returns 0 when it deleted the file; ENOENT here</w:t>
      </w:r>
    </w:p>
    <w:p w14:paraId="0CAD30D4" w14:textId="77777777" w:rsidR="00434FC5" w:rsidRDefault="00F94EE3">
      <w:pPr>
        <w:pStyle w:val="SourceCode"/>
      </w:pPr>
      <w:r>
        <w:t xml:space="preserve">    ; only means there was no original.</w:t>
      </w:r>
    </w:p>
    <w:p w14:paraId="6B36E664" w14:textId="77777777" w:rsidR="00434FC5" w:rsidRDefault="00F94EE3">
      <w:pPr>
        <w:pStyle w:val="SourceCode"/>
      </w:pPr>
      <w:r>
        <w:t>.replace:</w:t>
      </w:r>
    </w:p>
    <w:p w14:paraId="34317F11" w14:textId="77777777" w:rsidR="00434FC5" w:rsidRDefault="00F94EE3">
      <w:pPr>
        <w:pStyle w:val="SourceCode"/>
      </w:pPr>
      <w:r>
        <w:t xml:space="preserve">    mov rcx, rbx</w:t>
      </w:r>
    </w:p>
    <w:p w14:paraId="69E48903" w14:textId="77777777" w:rsidR="00434FC5" w:rsidRDefault="00F94EE3">
      <w:pPr>
        <w:pStyle w:val="SourceCode"/>
      </w:pPr>
      <w:r>
        <w:t xml:space="preserve">    call remove</w:t>
      </w:r>
    </w:p>
    <w:p w14:paraId="7F69301F" w14:textId="77777777" w:rsidR="00434FC5" w:rsidRDefault="00F94EE3">
      <w:pPr>
        <w:pStyle w:val="SourceCode"/>
      </w:pPr>
      <w:r>
        <w:t xml:space="preserve">    cmp eax, 0</w:t>
      </w:r>
    </w:p>
    <w:p w14:paraId="01681505" w14:textId="77777777" w:rsidR="00434FC5" w:rsidRDefault="00F94EE3">
      <w:pPr>
        <w:pStyle w:val="SourceCode"/>
      </w:pPr>
      <w:r>
        <w:t xml:space="preserve">    je .rename</w:t>
      </w:r>
    </w:p>
    <w:p w14:paraId="10FB08C2" w14:textId="77777777" w:rsidR="00434FC5" w:rsidRDefault="00F94EE3">
      <w:pPr>
        <w:pStyle w:val="SourceCode"/>
      </w:pPr>
      <w:r>
        <w:t xml:space="preserve">    call _errno</w:t>
      </w:r>
    </w:p>
    <w:p w14:paraId="098BA6D7" w14:textId="77777777" w:rsidR="00434FC5" w:rsidRDefault="00F94EE3">
      <w:pPr>
        <w:pStyle w:val="SourceCode"/>
      </w:pPr>
      <w:r>
        <w:t xml:space="preserve">    mov r8d, [rax]</w:t>
      </w:r>
    </w:p>
    <w:p w14:paraId="4D8C3319" w14:textId="77777777" w:rsidR="00434FC5" w:rsidRDefault="00F94EE3">
      <w:pPr>
        <w:pStyle w:val="SourceCode"/>
      </w:pPr>
      <w:r>
        <w:t xml:space="preserve">    cmp r8d, ENOENT</w:t>
      </w:r>
    </w:p>
    <w:p w14:paraId="169135FE" w14:textId="77777777" w:rsidR="00434FC5" w:rsidRDefault="00F94EE3">
      <w:pPr>
        <w:pStyle w:val="SourceCode"/>
      </w:pPr>
      <w:r>
        <w:t xml:space="preserve">    je .rename</w:t>
      </w:r>
    </w:p>
    <w:p w14:paraId="5BD0FC48" w14:textId="77777777" w:rsidR="00434FC5" w:rsidRDefault="00F94EE3">
      <w:pPr>
        <w:pStyle w:val="SourceCode"/>
      </w:pPr>
      <w:r>
        <w:t xml:space="preserve">    mov rcx, rbx</w:t>
      </w:r>
    </w:p>
    <w:p w14:paraId="7B6B3A08" w14:textId="77777777" w:rsidR="00434FC5" w:rsidRDefault="00F94EE3">
      <w:pPr>
        <w:pStyle w:val="SourceCode"/>
      </w:pPr>
      <w:r>
        <w:t xml:space="preserve">    lea rdx, [saved_word]</w:t>
      </w:r>
    </w:p>
    <w:p w14:paraId="5B9E49FA" w14:textId="77777777" w:rsidR="00434FC5" w:rsidRDefault="00F94EE3">
      <w:pPr>
        <w:pStyle w:val="SourceCode"/>
      </w:pPr>
      <w:r>
        <w:t xml:space="preserve">    call report_failure</w:t>
      </w:r>
    </w:p>
    <w:p w14:paraId="6288EC70" w14:textId="77777777" w:rsidR="00434FC5" w:rsidRDefault="00F94EE3">
      <w:pPr>
        <w:pStyle w:val="SourceCode"/>
      </w:pPr>
      <w:r>
        <w:t xml:space="preserve">    mov eax, 0</w:t>
      </w:r>
    </w:p>
    <w:p w14:paraId="39E35EC1" w14:textId="77777777" w:rsidR="00434FC5" w:rsidRDefault="00F94EE3">
      <w:pPr>
        <w:pStyle w:val="SourceCode"/>
      </w:pPr>
      <w:r>
        <w:t xml:space="preserve">    jmp .done</w:t>
      </w:r>
    </w:p>
    <w:p w14:paraId="62B6D253" w14:textId="77777777" w:rsidR="00434FC5" w:rsidRDefault="00F94EE3">
      <w:pPr>
        <w:pStyle w:val="SourceCode"/>
      </w:pPr>
      <w:r>
        <w:t>.rename:</w:t>
      </w:r>
    </w:p>
    <w:p w14:paraId="1AAFAD8B" w14:textId="77777777" w:rsidR="00434FC5" w:rsidRDefault="00F94EE3">
      <w:pPr>
        <w:pStyle w:val="SourceCode"/>
      </w:pPr>
      <w:r>
        <w:t xml:space="preserve">    lea rcx, [temporary_path]</w:t>
      </w:r>
    </w:p>
    <w:p w14:paraId="60A17CD8" w14:textId="77777777" w:rsidR="00434FC5" w:rsidRDefault="00F94EE3">
      <w:pPr>
        <w:pStyle w:val="SourceCode"/>
      </w:pPr>
      <w:r>
        <w:t xml:space="preserve">    mov rdx, rbx</w:t>
      </w:r>
    </w:p>
    <w:p w14:paraId="2E3F5205" w14:textId="77777777" w:rsidR="00434FC5" w:rsidRDefault="00F94EE3">
      <w:pPr>
        <w:pStyle w:val="SourceCode"/>
      </w:pPr>
      <w:r>
        <w:t xml:space="preserve">    call rename</w:t>
      </w:r>
    </w:p>
    <w:p w14:paraId="4E3A64B4" w14:textId="77777777" w:rsidR="00434FC5" w:rsidRDefault="00F94EE3">
      <w:pPr>
        <w:pStyle w:val="SourceCode"/>
      </w:pPr>
      <w:r>
        <w:t xml:space="preserve">    cmp eax, 0</w:t>
      </w:r>
    </w:p>
    <w:p w14:paraId="313633E5" w14:textId="77777777" w:rsidR="00434FC5" w:rsidRDefault="00F94EE3">
      <w:pPr>
        <w:pStyle w:val="SourceCode"/>
      </w:pPr>
      <w:r>
        <w:t xml:space="preserve">    je .saved</w:t>
      </w:r>
    </w:p>
    <w:p w14:paraId="07719E41" w14:textId="77777777" w:rsidR="00434FC5" w:rsidRDefault="00F94EE3">
      <w:pPr>
        <w:pStyle w:val="SourceCode"/>
      </w:pPr>
      <w:r>
        <w:t xml:space="preserve">    call _errno</w:t>
      </w:r>
    </w:p>
    <w:p w14:paraId="2CD0D0B9" w14:textId="77777777" w:rsidR="00434FC5" w:rsidRDefault="00F94EE3">
      <w:pPr>
        <w:pStyle w:val="SourceCode"/>
      </w:pPr>
      <w:r>
        <w:t xml:space="preserve">    mov r8d, [rax]</w:t>
      </w:r>
    </w:p>
    <w:p w14:paraId="61E40A05" w14:textId="77777777" w:rsidR="00434FC5" w:rsidRDefault="00F94EE3">
      <w:pPr>
        <w:pStyle w:val="SourceCode"/>
      </w:pPr>
      <w:r>
        <w:t xml:space="preserve">    mov rcx, rbx</w:t>
      </w:r>
    </w:p>
    <w:p w14:paraId="0461403B" w14:textId="77777777" w:rsidR="00434FC5" w:rsidRDefault="00F94EE3">
      <w:pPr>
        <w:pStyle w:val="SourceCode"/>
      </w:pPr>
      <w:r>
        <w:t xml:space="preserve">    lea rdx, [saved_word]</w:t>
      </w:r>
    </w:p>
    <w:p w14:paraId="21E9C5D1" w14:textId="77777777" w:rsidR="00434FC5" w:rsidRDefault="00F94EE3">
      <w:pPr>
        <w:pStyle w:val="SourceCode"/>
      </w:pPr>
      <w:r>
        <w:t xml:space="preserve">    call report_failure</w:t>
      </w:r>
    </w:p>
    <w:p w14:paraId="2056A71D" w14:textId="77777777" w:rsidR="00434FC5" w:rsidRDefault="00F94EE3">
      <w:pPr>
        <w:pStyle w:val="SourceCode"/>
      </w:pPr>
      <w:r>
        <w:t xml:space="preserve">    mov eax, 0</w:t>
      </w:r>
    </w:p>
    <w:p w14:paraId="3755C240" w14:textId="77777777" w:rsidR="00434FC5" w:rsidRDefault="00F94EE3">
      <w:pPr>
        <w:pStyle w:val="SourceCode"/>
      </w:pPr>
      <w:r>
        <w:t xml:space="preserve">    jmp .done</w:t>
      </w:r>
    </w:p>
    <w:p w14:paraId="7009EC5C" w14:textId="77777777" w:rsidR="00434FC5" w:rsidRDefault="00F94EE3">
      <w:pPr>
        <w:pStyle w:val="SourceCode"/>
      </w:pPr>
      <w:r>
        <w:t>.saved:</w:t>
      </w:r>
    </w:p>
    <w:p w14:paraId="47BD80D4" w14:textId="77777777" w:rsidR="00434FC5" w:rsidRDefault="00F94EE3">
      <w:pPr>
        <w:pStyle w:val="SourceCode"/>
      </w:pPr>
      <w:r>
        <w:t xml:space="preserve">    mov eax, 1</w:t>
      </w:r>
    </w:p>
    <w:p w14:paraId="4C042526" w14:textId="77777777" w:rsidR="00434FC5" w:rsidRDefault="00F94EE3">
      <w:pPr>
        <w:pStyle w:val="SourceCode"/>
      </w:pPr>
      <w:r>
        <w:t>.done:</w:t>
      </w:r>
    </w:p>
    <w:p w14:paraId="5611FE5E" w14:textId="77777777" w:rsidR="00434FC5" w:rsidRDefault="00F94EE3">
      <w:pPr>
        <w:pStyle w:val="SourceCode"/>
      </w:pPr>
      <w:r>
        <w:t xml:space="preserve">    add rsp, 40</w:t>
      </w:r>
    </w:p>
    <w:p w14:paraId="0B5834A4" w14:textId="77777777" w:rsidR="00434FC5" w:rsidRDefault="00F94EE3">
      <w:pPr>
        <w:pStyle w:val="SourceCode"/>
      </w:pPr>
      <w:r>
        <w:t xml:space="preserve">    pop r12</w:t>
      </w:r>
    </w:p>
    <w:p w14:paraId="51E83EE9" w14:textId="77777777" w:rsidR="00434FC5" w:rsidRDefault="00F94EE3">
      <w:pPr>
        <w:pStyle w:val="SourceCode"/>
      </w:pPr>
      <w:r>
        <w:t xml:space="preserve">    pop rbx</w:t>
      </w:r>
    </w:p>
    <w:p w14:paraId="55C2477C" w14:textId="77777777" w:rsidR="00434FC5" w:rsidRDefault="00F94EE3">
      <w:pPr>
        <w:pStyle w:val="SourceCode"/>
      </w:pPr>
      <w:r>
        <w:t xml:space="preserve">    ret</w:t>
      </w:r>
    </w:p>
    <w:p w14:paraId="193D4DE5" w14:textId="77777777" w:rsidR="00434FC5" w:rsidRDefault="00434FC5">
      <w:pPr>
        <w:pStyle w:val="SourceCode"/>
      </w:pPr>
    </w:p>
    <w:p w14:paraId="5FE2089B" w14:textId="77777777" w:rsidR="00434FC5" w:rsidRDefault="00F94EE3">
      <w:pPr>
        <w:pStyle w:val="SourceCode"/>
      </w:pPr>
      <w:r>
        <w:t>; check_record: cuts the text down to its first line, the record, and</w:t>
      </w:r>
    </w:p>
    <w:p w14:paraId="7D7107E8" w14:textId="77777777" w:rsidR="00434FC5" w:rsidRDefault="00F94EE3">
      <w:pPr>
        <w:pStyle w:val="SourceCode"/>
      </w:pPr>
      <w:r>
        <w:t>; checks that it has 3 fields.</w:t>
      </w:r>
    </w:p>
    <w:p w14:paraId="74495B2B" w14:textId="77777777" w:rsidR="00434FC5" w:rsidRDefault="00F94EE3">
      <w:pPr>
        <w:pStyle w:val="SourceCode"/>
      </w:pPr>
      <w:r>
        <w:t>;   in:      rcx = address of the text</w:t>
      </w:r>
    </w:p>
    <w:p w14:paraId="3D3B859F" w14:textId="77777777" w:rsidR="00434FC5" w:rsidRDefault="00F94EE3">
      <w:pPr>
        <w:pStyle w:val="SourceCode"/>
      </w:pPr>
      <w:r>
        <w:t>;   out:     eax = 0, or MALFORMED</w:t>
      </w:r>
    </w:p>
    <w:p w14:paraId="2F81E820" w14:textId="77777777" w:rsidR="00434FC5" w:rsidRDefault="00F94EE3">
      <w:pPr>
        <w:pStyle w:val="SourceCode"/>
      </w:pPr>
      <w:r>
        <w:t>; Remember, strcspn finds the first 13 or 10; then movzx reads each byte</w:t>
      </w:r>
    </w:p>
    <w:p w14:paraId="25B2D26B" w14:textId="77777777" w:rsidR="00434FC5" w:rsidRDefault="00F94EE3">
      <w:pPr>
        <w:pStyle w:val="SourceCode"/>
      </w:pPr>
      <w:r>
        <w:t>; into eax, rcx walks the record, and r9d counts fields from 1, adding 1 per |.</w:t>
      </w:r>
    </w:p>
    <w:p w14:paraId="583F0E96" w14:textId="77777777" w:rsidR="00434FC5" w:rsidRDefault="00F94EE3">
      <w:pPr>
        <w:pStyle w:val="SourceCode"/>
      </w:pPr>
      <w:r>
        <w:t>check_record:</w:t>
      </w:r>
    </w:p>
    <w:p w14:paraId="061F87C8" w14:textId="77777777" w:rsidR="00434FC5" w:rsidRDefault="00F94EE3">
      <w:pPr>
        <w:pStyle w:val="SourceCode"/>
      </w:pPr>
      <w:r>
        <w:t xml:space="preserve">    push rbx</w:t>
      </w:r>
    </w:p>
    <w:p w14:paraId="02A8BDBB" w14:textId="77777777" w:rsidR="00434FC5" w:rsidRDefault="00F94EE3">
      <w:pPr>
        <w:pStyle w:val="SourceCode"/>
      </w:pPr>
      <w:r>
        <w:t xml:space="preserve">    sub rsp, 32</w:t>
      </w:r>
    </w:p>
    <w:p w14:paraId="1E8359A5" w14:textId="77777777" w:rsidR="00434FC5" w:rsidRDefault="00F94EE3">
      <w:pPr>
        <w:pStyle w:val="SourceCode"/>
      </w:pPr>
      <w:r>
        <w:t xml:space="preserve">    mov rbx, rcx</w:t>
      </w:r>
    </w:p>
    <w:p w14:paraId="3012D6F3" w14:textId="77777777" w:rsidR="00434FC5" w:rsidRDefault="00F94EE3">
      <w:pPr>
        <w:pStyle w:val="SourceCode"/>
      </w:pPr>
      <w:r>
        <w:t xml:space="preserve">    lea rdx, [line_endings]</w:t>
      </w:r>
    </w:p>
    <w:p w14:paraId="5DCD081C" w14:textId="77777777" w:rsidR="00434FC5" w:rsidRDefault="00F94EE3">
      <w:pPr>
        <w:pStyle w:val="SourceCode"/>
      </w:pPr>
      <w:r>
        <w:t xml:space="preserve">    call strcspn</w:t>
      </w:r>
    </w:p>
    <w:p w14:paraId="1DBD003A" w14:textId="77777777" w:rsidR="00434FC5" w:rsidRDefault="00F94EE3">
      <w:pPr>
        <w:pStyle w:val="SourceCode"/>
      </w:pPr>
      <w:r>
        <w:t xml:space="preserve">    mov byte [rbx + rax], 0</w:t>
      </w:r>
    </w:p>
    <w:p w14:paraId="76BE73AE" w14:textId="77777777" w:rsidR="00434FC5" w:rsidRDefault="00F94EE3">
      <w:pPr>
        <w:pStyle w:val="SourceCode"/>
      </w:pPr>
      <w:r>
        <w:t xml:space="preserve">    mov r9d, 1</w:t>
      </w:r>
    </w:p>
    <w:p w14:paraId="0368C669" w14:textId="77777777" w:rsidR="00434FC5" w:rsidRDefault="00F94EE3">
      <w:pPr>
        <w:pStyle w:val="SourceCode"/>
      </w:pPr>
      <w:r>
        <w:t xml:space="preserve">    mov rcx, rbx</w:t>
      </w:r>
    </w:p>
    <w:p w14:paraId="659068B5" w14:textId="77777777" w:rsidR="00434FC5" w:rsidRDefault="00F94EE3">
      <w:pPr>
        <w:pStyle w:val="SourceCode"/>
      </w:pPr>
      <w:r>
        <w:t>.count_fields:</w:t>
      </w:r>
    </w:p>
    <w:p w14:paraId="700DDB4A" w14:textId="77777777" w:rsidR="00434FC5" w:rsidRDefault="00F94EE3">
      <w:pPr>
        <w:pStyle w:val="SourceCode"/>
      </w:pPr>
      <w:r>
        <w:t xml:space="preserve">    movzx eax, byte [rcx]</w:t>
      </w:r>
    </w:p>
    <w:p w14:paraId="5EA2A988" w14:textId="77777777" w:rsidR="00434FC5" w:rsidRDefault="00F94EE3">
      <w:pPr>
        <w:pStyle w:val="SourceCode"/>
      </w:pPr>
      <w:r>
        <w:t xml:space="preserve">    cmp eax, 0</w:t>
      </w:r>
    </w:p>
    <w:p w14:paraId="214EA5CB" w14:textId="77777777" w:rsidR="00434FC5" w:rsidRDefault="00F94EE3">
      <w:pPr>
        <w:pStyle w:val="SourceCode"/>
      </w:pPr>
      <w:r>
        <w:t xml:space="preserve">    je .counted</w:t>
      </w:r>
    </w:p>
    <w:p w14:paraId="613B18FD" w14:textId="77777777" w:rsidR="00434FC5" w:rsidRDefault="00F94EE3">
      <w:pPr>
        <w:pStyle w:val="SourceCode"/>
      </w:pPr>
      <w:r>
        <w:t xml:space="preserve">    cmp eax, '|'</w:t>
      </w:r>
    </w:p>
    <w:p w14:paraId="333A7D40" w14:textId="77777777" w:rsidR="00434FC5" w:rsidRDefault="00F94EE3">
      <w:pPr>
        <w:pStyle w:val="SourceCode"/>
      </w:pPr>
      <w:r>
        <w:t xml:space="preserve">    jne .next_byte</w:t>
      </w:r>
    </w:p>
    <w:p w14:paraId="65E3C3D5" w14:textId="77777777" w:rsidR="00434FC5" w:rsidRDefault="00F94EE3">
      <w:pPr>
        <w:pStyle w:val="SourceCode"/>
      </w:pPr>
      <w:r>
        <w:t xml:space="preserve">    inc r9d</w:t>
      </w:r>
    </w:p>
    <w:p w14:paraId="6DDCBC6F" w14:textId="77777777" w:rsidR="00434FC5" w:rsidRDefault="00F94EE3">
      <w:pPr>
        <w:pStyle w:val="SourceCode"/>
      </w:pPr>
      <w:r>
        <w:t>.next_byte:</w:t>
      </w:r>
    </w:p>
    <w:p w14:paraId="4835EA68" w14:textId="77777777" w:rsidR="00434FC5" w:rsidRDefault="00F94EE3">
      <w:pPr>
        <w:pStyle w:val="SourceCode"/>
      </w:pPr>
      <w:r>
        <w:t xml:space="preserve">    inc rcx</w:t>
      </w:r>
    </w:p>
    <w:p w14:paraId="576E69D4" w14:textId="77777777" w:rsidR="00434FC5" w:rsidRDefault="00F94EE3">
      <w:pPr>
        <w:pStyle w:val="SourceCode"/>
      </w:pPr>
      <w:r>
        <w:t xml:space="preserve">    jmp .count_fields</w:t>
      </w:r>
    </w:p>
    <w:p w14:paraId="41DEBFE2" w14:textId="77777777" w:rsidR="00434FC5" w:rsidRDefault="00F94EE3">
      <w:pPr>
        <w:pStyle w:val="SourceCode"/>
      </w:pPr>
      <w:r>
        <w:t>.counted:</w:t>
      </w:r>
    </w:p>
    <w:p w14:paraId="19742116" w14:textId="77777777" w:rsidR="00434FC5" w:rsidRDefault="00F94EE3">
      <w:pPr>
        <w:pStyle w:val="SourceCode"/>
      </w:pPr>
      <w:r>
        <w:t xml:space="preserve">    mov eax, 0</w:t>
      </w:r>
    </w:p>
    <w:p w14:paraId="1726169F" w14:textId="77777777" w:rsidR="00434FC5" w:rsidRDefault="00F94EE3">
      <w:pPr>
        <w:pStyle w:val="SourceCode"/>
      </w:pPr>
      <w:r>
        <w:t xml:space="preserve">    cmp r9d, 3</w:t>
      </w:r>
    </w:p>
    <w:p w14:paraId="2B3E8C22" w14:textId="77777777" w:rsidR="00434FC5" w:rsidRDefault="00F94EE3">
      <w:pPr>
        <w:pStyle w:val="SourceCode"/>
      </w:pPr>
      <w:r>
        <w:t xml:space="preserve">    je .done</w:t>
      </w:r>
    </w:p>
    <w:p w14:paraId="1992BAF0" w14:textId="77777777" w:rsidR="00434FC5" w:rsidRDefault="00F94EE3">
      <w:pPr>
        <w:pStyle w:val="SourceCode"/>
      </w:pPr>
      <w:r>
        <w:t xml:space="preserve">    mov eax, MALFORMED</w:t>
      </w:r>
    </w:p>
    <w:p w14:paraId="2D1A40B6" w14:textId="77777777" w:rsidR="00434FC5" w:rsidRDefault="00F94EE3">
      <w:pPr>
        <w:pStyle w:val="SourceCode"/>
      </w:pPr>
      <w:r>
        <w:t>.done:</w:t>
      </w:r>
    </w:p>
    <w:p w14:paraId="63315072" w14:textId="77777777" w:rsidR="00434FC5" w:rsidRDefault="00F94EE3">
      <w:pPr>
        <w:pStyle w:val="SourceCode"/>
      </w:pPr>
      <w:r>
        <w:t xml:space="preserve">    add rsp, 32</w:t>
      </w:r>
    </w:p>
    <w:p w14:paraId="75E80671" w14:textId="77777777" w:rsidR="00434FC5" w:rsidRDefault="00F94EE3">
      <w:pPr>
        <w:pStyle w:val="SourceCode"/>
      </w:pPr>
      <w:r>
        <w:t xml:space="preserve">    pop rbx</w:t>
      </w:r>
    </w:p>
    <w:p w14:paraId="614C25DE" w14:textId="77777777" w:rsidR="00434FC5" w:rsidRDefault="00F94EE3">
      <w:pPr>
        <w:pStyle w:val="SourceCode"/>
      </w:pPr>
      <w:r>
        <w:t xml:space="preserve">    ret</w:t>
      </w:r>
    </w:p>
    <w:p w14:paraId="4155A990" w14:textId="77777777" w:rsidR="00434FC5" w:rsidRDefault="00434FC5">
      <w:pPr>
        <w:pStyle w:val="SourceCode"/>
      </w:pPr>
    </w:p>
    <w:p w14:paraId="0E56D314" w14:textId="77777777" w:rsidR="00434FC5" w:rsidRDefault="00F94EE3">
      <w:pPr>
        <w:pStyle w:val="SourceCode"/>
      </w:pPr>
      <w:r>
        <w:t>; Remember, main starts the program; two pushes and sub rsp, 40 align the stack.</w:t>
      </w:r>
    </w:p>
    <w:p w14:paraId="33EC70F8" w14:textId="77777777" w:rsidR="00434FC5" w:rsidRDefault="00F94EE3">
      <w:pPr>
        <w:pStyle w:val="SourceCode"/>
      </w:pPr>
      <w:r>
        <w:t>; Every attempt runs, even after a failure, and r12 counts the failures.</w:t>
      </w:r>
    </w:p>
    <w:p w14:paraId="10B6B79C" w14:textId="77777777" w:rsidR="00434FC5" w:rsidRDefault="00F94EE3">
      <w:pPr>
        <w:pStyle w:val="SourceCode"/>
      </w:pPr>
      <w:r>
        <w:t>main:</w:t>
      </w:r>
    </w:p>
    <w:p w14:paraId="4CAE8329" w14:textId="77777777" w:rsidR="00434FC5" w:rsidRDefault="00F94EE3">
      <w:pPr>
        <w:pStyle w:val="SourceCode"/>
      </w:pPr>
      <w:r>
        <w:t xml:space="preserve">    push rbx</w:t>
      </w:r>
    </w:p>
    <w:p w14:paraId="5DEA8B2B" w14:textId="77777777" w:rsidR="00434FC5" w:rsidRDefault="00F94EE3">
      <w:pPr>
        <w:pStyle w:val="SourceCode"/>
      </w:pPr>
      <w:r>
        <w:t xml:space="preserve">    push r12</w:t>
      </w:r>
    </w:p>
    <w:p w14:paraId="09E9D135" w14:textId="77777777" w:rsidR="00434FC5" w:rsidRDefault="00F94EE3">
      <w:pPr>
        <w:pStyle w:val="SourceCode"/>
      </w:pPr>
      <w:r>
        <w:t xml:space="preserve">    sub rsp, 40</w:t>
      </w:r>
    </w:p>
    <w:p w14:paraId="6A0B96E6" w14:textId="77777777" w:rsidR="00434FC5" w:rsidRDefault="00F94EE3">
      <w:pPr>
        <w:pStyle w:val="SourceCode"/>
      </w:pPr>
      <w:r>
        <w:t xml:space="preserve">    mov r12d, 0</w:t>
      </w:r>
    </w:p>
    <w:p w14:paraId="59A8DBAE" w14:textId="77777777" w:rsidR="00434FC5" w:rsidRDefault="00434FC5">
      <w:pPr>
        <w:pStyle w:val="SourceCode"/>
      </w:pPr>
    </w:p>
    <w:p w14:paraId="3E009227" w14:textId="77777777" w:rsidR="00434FC5" w:rsidRDefault="00F94EE3">
      <w:pPr>
        <w:pStyle w:val="SourceCode"/>
      </w:pPr>
      <w:r>
        <w:t xml:space="preserve">    lea rcx, [missing_path]</w:t>
      </w:r>
    </w:p>
    <w:p w14:paraId="36F3CA3F" w14:textId="77777777" w:rsidR="00434FC5" w:rsidRDefault="00F94EE3">
      <w:pPr>
        <w:pStyle w:val="SourceCode"/>
      </w:pPr>
      <w:r>
        <w:t xml:space="preserve">    lea rdx, [contents]</w:t>
      </w:r>
    </w:p>
    <w:p w14:paraId="41A291D4" w14:textId="77777777" w:rsidR="00434FC5" w:rsidRDefault="00F94EE3">
      <w:pPr>
        <w:pStyle w:val="SourceCode"/>
      </w:pPr>
      <w:r>
        <w:t xml:space="preserve">    mov r8d, CONTENTS_SIZE</w:t>
      </w:r>
    </w:p>
    <w:p w14:paraId="14C13BAC" w14:textId="77777777" w:rsidR="00434FC5" w:rsidRDefault="00F94EE3">
      <w:pPr>
        <w:pStyle w:val="SourceCode"/>
      </w:pPr>
      <w:r>
        <w:t xml:space="preserve">    call read_text_file</w:t>
      </w:r>
    </w:p>
    <w:p w14:paraId="541AFE2A" w14:textId="77777777" w:rsidR="00434FC5" w:rsidRDefault="00F94EE3">
      <w:pPr>
        <w:pStyle w:val="SourceCode"/>
      </w:pPr>
      <w:r>
        <w:t xml:space="preserve">    cmp eax, 0</w:t>
      </w:r>
    </w:p>
    <w:p w14:paraId="2A957271" w14:textId="77777777" w:rsidR="00434FC5" w:rsidRDefault="00F94EE3">
      <w:pPr>
        <w:pStyle w:val="SourceCode"/>
      </w:pPr>
      <w:r>
        <w:t xml:space="preserve">    je .read_worked</w:t>
      </w:r>
    </w:p>
    <w:p w14:paraId="42542315" w14:textId="77777777" w:rsidR="00434FC5" w:rsidRDefault="00F94EE3">
      <w:pPr>
        <w:pStyle w:val="SourceCode"/>
      </w:pPr>
      <w:r>
        <w:t xml:space="preserve">    lea rcx, [missing_path]</w:t>
      </w:r>
    </w:p>
    <w:p w14:paraId="30D2A1CA" w14:textId="77777777" w:rsidR="00434FC5" w:rsidRDefault="00F94EE3">
      <w:pPr>
        <w:pStyle w:val="SourceCode"/>
      </w:pPr>
      <w:r>
        <w:t xml:space="preserve">    lea rdx, [read_word]</w:t>
      </w:r>
    </w:p>
    <w:p w14:paraId="1B958EF6" w14:textId="77777777" w:rsidR="00434FC5" w:rsidRDefault="00F94EE3">
      <w:pPr>
        <w:pStyle w:val="SourceCode"/>
      </w:pPr>
      <w:r>
        <w:t xml:space="preserve">    mov r8d, eax</w:t>
      </w:r>
    </w:p>
    <w:p w14:paraId="539A3F45" w14:textId="77777777" w:rsidR="00434FC5" w:rsidRDefault="00F94EE3">
      <w:pPr>
        <w:pStyle w:val="SourceCode"/>
      </w:pPr>
      <w:r>
        <w:t xml:space="preserve">    call report_failure</w:t>
      </w:r>
    </w:p>
    <w:p w14:paraId="5F7A13FB" w14:textId="77777777" w:rsidR="00434FC5" w:rsidRDefault="00F94EE3">
      <w:pPr>
        <w:pStyle w:val="SourceCode"/>
      </w:pPr>
      <w:r>
        <w:t xml:space="preserve">    inc r12d</w:t>
      </w:r>
    </w:p>
    <w:p w14:paraId="695D5CD2" w14:textId="77777777" w:rsidR="00434FC5" w:rsidRDefault="00F94EE3">
      <w:pPr>
        <w:pStyle w:val="SourceCode"/>
      </w:pPr>
      <w:r>
        <w:t xml:space="preserve">    jmp .write_summary</w:t>
      </w:r>
    </w:p>
    <w:p w14:paraId="3DBEDFEC" w14:textId="77777777" w:rsidR="00434FC5" w:rsidRDefault="00F94EE3">
      <w:pPr>
        <w:pStyle w:val="SourceCode"/>
      </w:pPr>
      <w:r>
        <w:t>.read_worked:</w:t>
      </w:r>
    </w:p>
    <w:p w14:paraId="5EA12F55" w14:textId="77777777" w:rsidR="00434FC5" w:rsidRDefault="00F94EE3">
      <w:pPr>
        <w:pStyle w:val="SourceCode"/>
      </w:pPr>
      <w:r>
        <w:t xml:space="preserve">    lea rcx, [read_line]</w:t>
      </w:r>
    </w:p>
    <w:p w14:paraId="68A1BE79" w14:textId="77777777" w:rsidR="00434FC5" w:rsidRDefault="00F94EE3">
      <w:pPr>
        <w:pStyle w:val="SourceCode"/>
      </w:pPr>
      <w:r>
        <w:t xml:space="preserve">    lea rdx, [missing_path]</w:t>
      </w:r>
    </w:p>
    <w:p w14:paraId="201505B2" w14:textId="77777777" w:rsidR="00434FC5" w:rsidRDefault="00F94EE3">
      <w:pPr>
        <w:pStyle w:val="SourceCode"/>
      </w:pPr>
      <w:r>
        <w:t xml:space="preserve">    call printf</w:t>
      </w:r>
    </w:p>
    <w:p w14:paraId="61883A0E" w14:textId="77777777" w:rsidR="00434FC5" w:rsidRDefault="00434FC5">
      <w:pPr>
        <w:pStyle w:val="SourceCode"/>
      </w:pPr>
    </w:p>
    <w:p w14:paraId="4228145C" w14:textId="77777777" w:rsidR="00434FC5" w:rsidRDefault="00F94EE3">
      <w:pPr>
        <w:pStyle w:val="SourceCode"/>
      </w:pPr>
      <w:r>
        <w:t>.write_summary:</w:t>
      </w:r>
    </w:p>
    <w:p w14:paraId="16A1EF22" w14:textId="77777777" w:rsidR="00434FC5" w:rsidRDefault="00F94EE3">
      <w:pPr>
        <w:pStyle w:val="SourceCode"/>
      </w:pPr>
      <w:r>
        <w:t xml:space="preserve">    lea rcx, [summary_path]</w:t>
      </w:r>
    </w:p>
    <w:p w14:paraId="5D5F996E" w14:textId="77777777" w:rsidR="00434FC5" w:rsidRDefault="00F94EE3">
      <w:pPr>
        <w:pStyle w:val="SourceCode"/>
      </w:pPr>
      <w:r>
        <w:t xml:space="preserve">    lea rdx, [server_line]</w:t>
      </w:r>
    </w:p>
    <w:p w14:paraId="378E0600" w14:textId="77777777" w:rsidR="00434FC5" w:rsidRDefault="00F94EE3">
      <w:pPr>
        <w:pStyle w:val="SourceCode"/>
      </w:pPr>
      <w:r>
        <w:t xml:space="preserve">    call write_text_file</w:t>
      </w:r>
    </w:p>
    <w:p w14:paraId="5E88FD33" w14:textId="77777777" w:rsidR="00434FC5" w:rsidRDefault="00F94EE3">
      <w:pPr>
        <w:pStyle w:val="SourceCode"/>
      </w:pPr>
      <w:r>
        <w:t xml:space="preserve">    cmp eax, 0</w:t>
      </w:r>
    </w:p>
    <w:p w14:paraId="48666724" w14:textId="77777777" w:rsidR="00434FC5" w:rsidRDefault="00F94EE3">
      <w:pPr>
        <w:pStyle w:val="SourceCode"/>
      </w:pPr>
      <w:r>
        <w:t xml:space="preserve">    je .summary_worked</w:t>
      </w:r>
    </w:p>
    <w:p w14:paraId="1B8FB336" w14:textId="77777777" w:rsidR="00434FC5" w:rsidRDefault="00F94EE3">
      <w:pPr>
        <w:pStyle w:val="SourceCode"/>
      </w:pPr>
      <w:r>
        <w:t xml:space="preserve">    lea rcx, [summary_path]</w:t>
      </w:r>
    </w:p>
    <w:p w14:paraId="72DADE01" w14:textId="77777777" w:rsidR="00434FC5" w:rsidRDefault="00F94EE3">
      <w:pPr>
        <w:pStyle w:val="SourceCode"/>
      </w:pPr>
      <w:r>
        <w:t xml:space="preserve">    lea rdx, [written_word]</w:t>
      </w:r>
    </w:p>
    <w:p w14:paraId="5183BFD4" w14:textId="77777777" w:rsidR="00434FC5" w:rsidRDefault="00F94EE3">
      <w:pPr>
        <w:pStyle w:val="SourceCode"/>
      </w:pPr>
      <w:r>
        <w:t xml:space="preserve">    mov r8d, eax</w:t>
      </w:r>
    </w:p>
    <w:p w14:paraId="4662FE68" w14:textId="77777777" w:rsidR="00434FC5" w:rsidRDefault="00F94EE3">
      <w:pPr>
        <w:pStyle w:val="SourceCode"/>
      </w:pPr>
      <w:r>
        <w:t xml:space="preserve">    call report_failure</w:t>
      </w:r>
    </w:p>
    <w:p w14:paraId="5EC6C62E" w14:textId="77777777" w:rsidR="00434FC5" w:rsidRDefault="00F94EE3">
      <w:pPr>
        <w:pStyle w:val="SourceCode"/>
      </w:pPr>
      <w:r>
        <w:t xml:space="preserve">    inc r12d</w:t>
      </w:r>
    </w:p>
    <w:p w14:paraId="0AADA9DB" w14:textId="77777777" w:rsidR="00434FC5" w:rsidRDefault="00F94EE3">
      <w:pPr>
        <w:pStyle w:val="SourceCode"/>
      </w:pPr>
      <w:r>
        <w:t xml:space="preserve">    jmp .write_locked</w:t>
      </w:r>
    </w:p>
    <w:p w14:paraId="4359F38D" w14:textId="77777777" w:rsidR="00434FC5" w:rsidRDefault="00F94EE3">
      <w:pPr>
        <w:pStyle w:val="SourceCode"/>
      </w:pPr>
      <w:r>
        <w:t>.summary_worked:</w:t>
      </w:r>
    </w:p>
    <w:p w14:paraId="6CE13C84" w14:textId="77777777" w:rsidR="00434FC5" w:rsidRDefault="00F94EE3">
      <w:pPr>
        <w:pStyle w:val="SourceCode"/>
      </w:pPr>
      <w:r>
        <w:t xml:space="preserve">    lea rcx, [wrote_line]</w:t>
      </w:r>
    </w:p>
    <w:p w14:paraId="17DB7B0F" w14:textId="77777777" w:rsidR="00434FC5" w:rsidRDefault="00F94EE3">
      <w:pPr>
        <w:pStyle w:val="SourceCode"/>
      </w:pPr>
      <w:r>
        <w:t xml:space="preserve">    lea rdx, [summary_path]</w:t>
      </w:r>
    </w:p>
    <w:p w14:paraId="5A0C9F87" w14:textId="77777777" w:rsidR="00434FC5" w:rsidRDefault="00F94EE3">
      <w:pPr>
        <w:pStyle w:val="SourceCode"/>
      </w:pPr>
      <w:r>
        <w:t xml:space="preserve">    call printf</w:t>
      </w:r>
    </w:p>
    <w:p w14:paraId="3150D6E9" w14:textId="77777777" w:rsidR="00434FC5" w:rsidRDefault="00434FC5">
      <w:pPr>
        <w:pStyle w:val="SourceCode"/>
      </w:pPr>
    </w:p>
    <w:p w14:paraId="05516C75" w14:textId="77777777" w:rsidR="00434FC5" w:rsidRDefault="00F94EE3">
      <w:pPr>
        <w:pStyle w:val="SourceCode"/>
      </w:pPr>
      <w:r>
        <w:t>.write_locked:</w:t>
      </w:r>
    </w:p>
    <w:p w14:paraId="1FBA86BE" w14:textId="77777777" w:rsidR="00434FC5" w:rsidRDefault="00F94EE3">
      <w:pPr>
        <w:pStyle w:val="SourceCode"/>
      </w:pPr>
      <w:r>
        <w:t xml:space="preserve">    lea rcx, [locked_path]</w:t>
      </w:r>
    </w:p>
    <w:p w14:paraId="51CFF061" w14:textId="77777777" w:rsidR="00434FC5" w:rsidRDefault="00F94EE3">
      <w:pPr>
        <w:pStyle w:val="SourceCode"/>
      </w:pPr>
      <w:r>
        <w:t xml:space="preserve">    lea rdx, [server_line]</w:t>
      </w:r>
    </w:p>
    <w:p w14:paraId="31458C69" w14:textId="77777777" w:rsidR="00434FC5" w:rsidRDefault="00F94EE3">
      <w:pPr>
        <w:pStyle w:val="SourceCode"/>
      </w:pPr>
      <w:r>
        <w:t xml:space="preserve">    call write_text_file</w:t>
      </w:r>
    </w:p>
    <w:p w14:paraId="54286372" w14:textId="77777777" w:rsidR="00434FC5" w:rsidRDefault="00F94EE3">
      <w:pPr>
        <w:pStyle w:val="SourceCode"/>
      </w:pPr>
      <w:r>
        <w:t xml:space="preserve">    cmp eax, 0</w:t>
      </w:r>
    </w:p>
    <w:p w14:paraId="2C7BFB4F" w14:textId="77777777" w:rsidR="00434FC5" w:rsidRDefault="00F94EE3">
      <w:pPr>
        <w:pStyle w:val="SourceCode"/>
      </w:pPr>
      <w:r>
        <w:t xml:space="preserve">    je .locked_worked</w:t>
      </w:r>
    </w:p>
    <w:p w14:paraId="2B64D8F2" w14:textId="77777777" w:rsidR="00434FC5" w:rsidRDefault="00F94EE3">
      <w:pPr>
        <w:pStyle w:val="SourceCode"/>
      </w:pPr>
      <w:r>
        <w:t xml:space="preserve">    lea rcx, [locked_path]</w:t>
      </w:r>
    </w:p>
    <w:p w14:paraId="56E38E2F" w14:textId="77777777" w:rsidR="00434FC5" w:rsidRDefault="00F94EE3">
      <w:pPr>
        <w:pStyle w:val="SourceCode"/>
      </w:pPr>
      <w:r>
        <w:t xml:space="preserve">    lea rdx, [written_word]</w:t>
      </w:r>
    </w:p>
    <w:p w14:paraId="72D28BD8" w14:textId="77777777" w:rsidR="00434FC5" w:rsidRDefault="00F94EE3">
      <w:pPr>
        <w:pStyle w:val="SourceCode"/>
      </w:pPr>
      <w:r>
        <w:t xml:space="preserve">    mov r8d, eax</w:t>
      </w:r>
    </w:p>
    <w:p w14:paraId="124BD775" w14:textId="77777777" w:rsidR="00434FC5" w:rsidRDefault="00F94EE3">
      <w:pPr>
        <w:pStyle w:val="SourceCode"/>
      </w:pPr>
      <w:r>
        <w:t xml:space="preserve">    call report_failure</w:t>
      </w:r>
    </w:p>
    <w:p w14:paraId="02954BE5" w14:textId="77777777" w:rsidR="00434FC5" w:rsidRDefault="00F94EE3">
      <w:pPr>
        <w:pStyle w:val="SourceCode"/>
      </w:pPr>
      <w:r>
        <w:t xml:space="preserve">    inc r12d</w:t>
      </w:r>
    </w:p>
    <w:p w14:paraId="348D3FFF" w14:textId="77777777" w:rsidR="00434FC5" w:rsidRDefault="00F94EE3">
      <w:pPr>
        <w:pStyle w:val="SourceCode"/>
      </w:pPr>
      <w:r>
        <w:t xml:space="preserve">    jmp .create_inventory</w:t>
      </w:r>
    </w:p>
    <w:p w14:paraId="29DCEF22" w14:textId="77777777" w:rsidR="00434FC5" w:rsidRDefault="00F94EE3">
      <w:pPr>
        <w:pStyle w:val="SourceCode"/>
      </w:pPr>
      <w:r>
        <w:t>.locked_worked:</w:t>
      </w:r>
    </w:p>
    <w:p w14:paraId="1BCEBF80" w14:textId="77777777" w:rsidR="00434FC5" w:rsidRDefault="00F94EE3">
      <w:pPr>
        <w:pStyle w:val="SourceCode"/>
      </w:pPr>
      <w:r>
        <w:t xml:space="preserve">    lea rcx, [wrote_line]</w:t>
      </w:r>
    </w:p>
    <w:p w14:paraId="6595444D" w14:textId="77777777" w:rsidR="00434FC5" w:rsidRDefault="00F94EE3">
      <w:pPr>
        <w:pStyle w:val="SourceCode"/>
      </w:pPr>
      <w:r>
        <w:t xml:space="preserve">    lea rdx, [locked_path]</w:t>
      </w:r>
    </w:p>
    <w:p w14:paraId="2A6A1DA8" w14:textId="77777777" w:rsidR="00434FC5" w:rsidRDefault="00F94EE3">
      <w:pPr>
        <w:pStyle w:val="SourceCode"/>
      </w:pPr>
      <w:r>
        <w:t xml:space="preserve">    call printf</w:t>
      </w:r>
    </w:p>
    <w:p w14:paraId="44008E26" w14:textId="77777777" w:rsidR="00434FC5" w:rsidRDefault="00434FC5">
      <w:pPr>
        <w:pStyle w:val="SourceCode"/>
      </w:pPr>
    </w:p>
    <w:p w14:paraId="645A12A8" w14:textId="77777777" w:rsidR="00434FC5" w:rsidRDefault="00F94EE3">
      <w:pPr>
        <w:pStyle w:val="SourceCode"/>
      </w:pPr>
      <w:r>
        <w:t>.create_inventory:</w:t>
      </w:r>
    </w:p>
    <w:p w14:paraId="6E8AA27A" w14:textId="77777777" w:rsidR="00434FC5" w:rsidRDefault="00F94EE3">
      <w:pPr>
        <w:pStyle w:val="SourceCode"/>
      </w:pPr>
      <w:r>
        <w:t xml:space="preserve">    lea rcx, [inventory_path]</w:t>
      </w:r>
    </w:p>
    <w:p w14:paraId="57880E4A" w14:textId="77777777" w:rsidR="00434FC5" w:rsidRDefault="00F94EE3">
      <w:pPr>
        <w:pStyle w:val="SourceCode"/>
      </w:pPr>
      <w:r>
        <w:t xml:space="preserve">    lea rdx, [server_line]</w:t>
      </w:r>
    </w:p>
    <w:p w14:paraId="19992359" w14:textId="77777777" w:rsidR="00434FC5" w:rsidRDefault="00F94EE3">
      <w:pPr>
        <w:pStyle w:val="SourceCode"/>
      </w:pPr>
      <w:r>
        <w:t xml:space="preserve">    call create_text_file</w:t>
      </w:r>
    </w:p>
    <w:p w14:paraId="22EDC77A" w14:textId="77777777" w:rsidR="00434FC5" w:rsidRDefault="00F94EE3">
      <w:pPr>
        <w:pStyle w:val="SourceCode"/>
      </w:pPr>
      <w:r>
        <w:t xml:space="preserve">    cmp eax, 0</w:t>
      </w:r>
    </w:p>
    <w:p w14:paraId="170A6B5D" w14:textId="77777777" w:rsidR="00434FC5" w:rsidRDefault="00F94EE3">
      <w:pPr>
        <w:pStyle w:val="SourceCode"/>
      </w:pPr>
      <w:r>
        <w:t xml:space="preserve">    je .inventory_worked</w:t>
      </w:r>
    </w:p>
    <w:p w14:paraId="05C592AD" w14:textId="77777777" w:rsidR="00434FC5" w:rsidRDefault="00F94EE3">
      <w:pPr>
        <w:pStyle w:val="SourceCode"/>
      </w:pPr>
      <w:r>
        <w:t xml:space="preserve">    lea rcx, [inventory_path]</w:t>
      </w:r>
    </w:p>
    <w:p w14:paraId="079899B1" w14:textId="77777777" w:rsidR="00434FC5" w:rsidRDefault="00F94EE3">
      <w:pPr>
        <w:pStyle w:val="SourceCode"/>
      </w:pPr>
      <w:r>
        <w:t xml:space="preserve">    lea rdx, [created_word]</w:t>
      </w:r>
    </w:p>
    <w:p w14:paraId="044CE08A" w14:textId="77777777" w:rsidR="00434FC5" w:rsidRDefault="00F94EE3">
      <w:pPr>
        <w:pStyle w:val="SourceCode"/>
      </w:pPr>
      <w:r>
        <w:t xml:space="preserve">    mov r8d, eax</w:t>
      </w:r>
    </w:p>
    <w:p w14:paraId="144EBB51" w14:textId="77777777" w:rsidR="00434FC5" w:rsidRDefault="00F94EE3">
      <w:pPr>
        <w:pStyle w:val="SourceCode"/>
      </w:pPr>
      <w:r>
        <w:t xml:space="preserve">    call report_failure</w:t>
      </w:r>
    </w:p>
    <w:p w14:paraId="2B74DA35" w14:textId="77777777" w:rsidR="00434FC5" w:rsidRDefault="00F94EE3">
      <w:pPr>
        <w:pStyle w:val="SourceCode"/>
      </w:pPr>
      <w:r>
        <w:t xml:space="preserve">    inc r12d</w:t>
      </w:r>
    </w:p>
    <w:p w14:paraId="3CE3FD8B" w14:textId="77777777" w:rsidR="00434FC5" w:rsidRDefault="00F94EE3">
      <w:pPr>
        <w:pStyle w:val="SourceCode"/>
      </w:pPr>
      <w:r>
        <w:t xml:space="preserve">    jmp .read_servers</w:t>
      </w:r>
    </w:p>
    <w:p w14:paraId="1182929E" w14:textId="77777777" w:rsidR="00434FC5" w:rsidRDefault="00F94EE3">
      <w:pPr>
        <w:pStyle w:val="SourceCode"/>
      </w:pPr>
      <w:r>
        <w:t>.inventory_worked:</w:t>
      </w:r>
    </w:p>
    <w:p w14:paraId="593F780F" w14:textId="77777777" w:rsidR="00434FC5" w:rsidRDefault="00F94EE3">
      <w:pPr>
        <w:pStyle w:val="SourceCode"/>
      </w:pPr>
      <w:r>
        <w:t xml:space="preserve">    lea rcx, [created_line]</w:t>
      </w:r>
    </w:p>
    <w:p w14:paraId="72EDCE48" w14:textId="77777777" w:rsidR="00434FC5" w:rsidRDefault="00F94EE3">
      <w:pPr>
        <w:pStyle w:val="SourceCode"/>
      </w:pPr>
      <w:r>
        <w:t xml:space="preserve">    lea rdx, [inventory_path]</w:t>
      </w:r>
    </w:p>
    <w:p w14:paraId="280FA382" w14:textId="77777777" w:rsidR="00434FC5" w:rsidRDefault="00F94EE3">
      <w:pPr>
        <w:pStyle w:val="SourceCode"/>
      </w:pPr>
      <w:r>
        <w:t xml:space="preserve">    call printf</w:t>
      </w:r>
    </w:p>
    <w:p w14:paraId="7B0075BC" w14:textId="77777777" w:rsidR="00434FC5" w:rsidRDefault="00434FC5">
      <w:pPr>
        <w:pStyle w:val="SourceCode"/>
      </w:pPr>
    </w:p>
    <w:p w14:paraId="5BB1A063" w14:textId="77777777" w:rsidR="00434FC5" w:rsidRDefault="00F94EE3">
      <w:pPr>
        <w:pStyle w:val="SourceCode"/>
      </w:pPr>
      <w:r>
        <w:t xml:space="preserve">    ; Two kinds of failure are possible here: the read can fail (an error</w:t>
      </w:r>
    </w:p>
    <w:p w14:paraId="4862CFCE" w14:textId="77777777" w:rsidR="00434FC5" w:rsidRDefault="00F94EE3">
      <w:pPr>
        <w:pStyle w:val="SourceCode"/>
      </w:pPr>
      <w:r>
        <w:t xml:space="preserve">    ; number), or the read works and the content is wrong (MALFORMED).</w:t>
      </w:r>
    </w:p>
    <w:p w14:paraId="11CAE383" w14:textId="77777777" w:rsidR="00434FC5" w:rsidRDefault="00F94EE3">
      <w:pPr>
        <w:pStyle w:val="SourceCode"/>
      </w:pPr>
      <w:r>
        <w:t>.read_servers:</w:t>
      </w:r>
    </w:p>
    <w:p w14:paraId="2F86CB9E" w14:textId="77777777" w:rsidR="00434FC5" w:rsidRDefault="00F94EE3">
      <w:pPr>
        <w:pStyle w:val="SourceCode"/>
      </w:pPr>
      <w:r>
        <w:t xml:space="preserve">    lea rcx, [servers_path]</w:t>
      </w:r>
    </w:p>
    <w:p w14:paraId="613E3A9F" w14:textId="77777777" w:rsidR="00434FC5" w:rsidRDefault="00F94EE3">
      <w:pPr>
        <w:pStyle w:val="SourceCode"/>
      </w:pPr>
      <w:r>
        <w:t xml:space="preserve">    lea rdx, [contents]</w:t>
      </w:r>
    </w:p>
    <w:p w14:paraId="2B5BD7E1" w14:textId="77777777" w:rsidR="00434FC5" w:rsidRDefault="00F94EE3">
      <w:pPr>
        <w:pStyle w:val="SourceCode"/>
      </w:pPr>
      <w:r>
        <w:t xml:space="preserve">    mov r8d, CONTENTS_SIZE</w:t>
      </w:r>
    </w:p>
    <w:p w14:paraId="7D759EB6" w14:textId="77777777" w:rsidR="00434FC5" w:rsidRDefault="00F94EE3">
      <w:pPr>
        <w:pStyle w:val="SourceCode"/>
      </w:pPr>
      <w:r>
        <w:t xml:space="preserve">    call read_text_file</w:t>
      </w:r>
    </w:p>
    <w:p w14:paraId="2456B35D" w14:textId="77777777" w:rsidR="00434FC5" w:rsidRDefault="00F94EE3">
      <w:pPr>
        <w:pStyle w:val="SourceCode"/>
      </w:pPr>
      <w:r>
        <w:t xml:space="preserve">    cmp eax, 0</w:t>
      </w:r>
    </w:p>
    <w:p w14:paraId="2D2BCB61" w14:textId="77777777" w:rsidR="00434FC5" w:rsidRDefault="00F94EE3">
      <w:pPr>
        <w:pStyle w:val="SourceCode"/>
      </w:pPr>
      <w:r>
        <w:t xml:space="preserve">    je .servers_read</w:t>
      </w:r>
    </w:p>
    <w:p w14:paraId="042624DB" w14:textId="77777777" w:rsidR="00434FC5" w:rsidRDefault="00F94EE3">
      <w:pPr>
        <w:pStyle w:val="SourceCode"/>
      </w:pPr>
      <w:r>
        <w:t xml:space="preserve">    lea rcx, [servers_path]</w:t>
      </w:r>
    </w:p>
    <w:p w14:paraId="46608627" w14:textId="77777777" w:rsidR="00434FC5" w:rsidRDefault="00F94EE3">
      <w:pPr>
        <w:pStyle w:val="SourceCode"/>
      </w:pPr>
      <w:r>
        <w:t xml:space="preserve">    lea rdx, [read_word]</w:t>
      </w:r>
    </w:p>
    <w:p w14:paraId="00076089" w14:textId="77777777" w:rsidR="00434FC5" w:rsidRDefault="00F94EE3">
      <w:pPr>
        <w:pStyle w:val="SourceCode"/>
      </w:pPr>
      <w:r>
        <w:t xml:space="preserve">    mov r8d, eax</w:t>
      </w:r>
    </w:p>
    <w:p w14:paraId="360F1D7E" w14:textId="77777777" w:rsidR="00434FC5" w:rsidRDefault="00F94EE3">
      <w:pPr>
        <w:pStyle w:val="SourceCode"/>
      </w:pPr>
      <w:r>
        <w:t xml:space="preserve">    call report_failure</w:t>
      </w:r>
    </w:p>
    <w:p w14:paraId="7CEB4DAD" w14:textId="77777777" w:rsidR="00434FC5" w:rsidRDefault="00F94EE3">
      <w:pPr>
        <w:pStyle w:val="SourceCode"/>
      </w:pPr>
      <w:r>
        <w:t xml:space="preserve">    inc r12d</w:t>
      </w:r>
    </w:p>
    <w:p w14:paraId="6A0FEAB1" w14:textId="77777777" w:rsidR="00434FC5" w:rsidRDefault="00F94EE3">
      <w:pPr>
        <w:pStyle w:val="SourceCode"/>
      </w:pPr>
      <w:r>
        <w:t xml:space="preserve">    jmp .safe_save_inventory</w:t>
      </w:r>
    </w:p>
    <w:p w14:paraId="7FAB8A73" w14:textId="77777777" w:rsidR="00434FC5" w:rsidRDefault="00F94EE3">
      <w:pPr>
        <w:pStyle w:val="SourceCode"/>
      </w:pPr>
      <w:r>
        <w:t>.servers_read:</w:t>
      </w:r>
    </w:p>
    <w:p w14:paraId="72EB4B2B" w14:textId="77777777" w:rsidR="00434FC5" w:rsidRDefault="00F94EE3">
      <w:pPr>
        <w:pStyle w:val="SourceCode"/>
      </w:pPr>
      <w:r>
        <w:t xml:space="preserve">    lea rcx, [contents]</w:t>
      </w:r>
    </w:p>
    <w:p w14:paraId="47AFB851" w14:textId="77777777" w:rsidR="00434FC5" w:rsidRDefault="00F94EE3">
      <w:pPr>
        <w:pStyle w:val="SourceCode"/>
      </w:pPr>
      <w:r>
        <w:t xml:space="preserve">    call check_record</w:t>
      </w:r>
    </w:p>
    <w:p w14:paraId="3B3ED378" w14:textId="77777777" w:rsidR="00434FC5" w:rsidRDefault="00F94EE3">
      <w:pPr>
        <w:pStyle w:val="SourceCode"/>
      </w:pPr>
      <w:r>
        <w:t xml:space="preserve">    cmp eax, MALFORMED</w:t>
      </w:r>
    </w:p>
    <w:p w14:paraId="7443667A" w14:textId="77777777" w:rsidR="00434FC5" w:rsidRDefault="00F94EE3">
      <w:pPr>
        <w:pStyle w:val="SourceCode"/>
      </w:pPr>
      <w:r>
        <w:t xml:space="preserve">    jne .servers_loaded</w:t>
      </w:r>
    </w:p>
    <w:p w14:paraId="58BF45E3" w14:textId="77777777" w:rsidR="00434FC5" w:rsidRDefault="00F94EE3">
      <w:pPr>
        <w:pStyle w:val="SourceCode"/>
      </w:pPr>
      <w:r>
        <w:t xml:space="preserve">    mov ecx, 2</w:t>
      </w:r>
    </w:p>
    <w:p w14:paraId="3CE90123" w14:textId="77777777" w:rsidR="00434FC5" w:rsidRDefault="00F94EE3">
      <w:pPr>
        <w:pStyle w:val="SourceCode"/>
      </w:pPr>
      <w:r>
        <w:t xml:space="preserve">    call __acrt_iob_func</w:t>
      </w:r>
    </w:p>
    <w:p w14:paraId="51DD763A" w14:textId="77777777" w:rsidR="00434FC5" w:rsidRDefault="00F94EE3">
      <w:pPr>
        <w:pStyle w:val="SourceCode"/>
      </w:pPr>
      <w:r>
        <w:t xml:space="preserve">    mov rcx, rax</w:t>
      </w:r>
    </w:p>
    <w:p w14:paraId="380D7918" w14:textId="77777777" w:rsidR="00434FC5" w:rsidRDefault="00F94EE3">
      <w:pPr>
        <w:pStyle w:val="SourceCode"/>
      </w:pPr>
      <w:r>
        <w:t xml:space="preserve">    lea rdx, [malformed_error]</w:t>
      </w:r>
    </w:p>
    <w:p w14:paraId="77EB6861" w14:textId="77777777" w:rsidR="00434FC5" w:rsidRDefault="00F94EE3">
      <w:pPr>
        <w:pStyle w:val="SourceCode"/>
      </w:pPr>
      <w:r>
        <w:t xml:space="preserve">    lea r8, [servers_path]</w:t>
      </w:r>
    </w:p>
    <w:p w14:paraId="1D104933" w14:textId="77777777" w:rsidR="00434FC5" w:rsidRDefault="00F94EE3">
      <w:pPr>
        <w:pStyle w:val="SourceCode"/>
      </w:pPr>
      <w:r>
        <w:t xml:space="preserve">    lea r9, [contents]</w:t>
      </w:r>
    </w:p>
    <w:p w14:paraId="14D4FC07" w14:textId="77777777" w:rsidR="00434FC5" w:rsidRDefault="00F94EE3">
      <w:pPr>
        <w:pStyle w:val="SourceCode"/>
      </w:pPr>
      <w:r>
        <w:t xml:space="preserve">    call fprintf</w:t>
      </w:r>
    </w:p>
    <w:p w14:paraId="49D54B7E" w14:textId="77777777" w:rsidR="00434FC5" w:rsidRDefault="00F94EE3">
      <w:pPr>
        <w:pStyle w:val="SourceCode"/>
      </w:pPr>
      <w:r>
        <w:t xml:space="preserve">    inc r12d</w:t>
      </w:r>
    </w:p>
    <w:p w14:paraId="16BE0E65" w14:textId="77777777" w:rsidR="00434FC5" w:rsidRDefault="00F94EE3">
      <w:pPr>
        <w:pStyle w:val="SourceCode"/>
      </w:pPr>
      <w:r>
        <w:t xml:space="preserve">    jmp .safe_save_inventory</w:t>
      </w:r>
    </w:p>
    <w:p w14:paraId="143B0891" w14:textId="77777777" w:rsidR="00434FC5" w:rsidRDefault="00F94EE3">
      <w:pPr>
        <w:pStyle w:val="SourceCode"/>
      </w:pPr>
      <w:r>
        <w:t>.servers_loaded:</w:t>
      </w:r>
    </w:p>
    <w:p w14:paraId="37C46E47" w14:textId="77777777" w:rsidR="00434FC5" w:rsidRDefault="00F94EE3">
      <w:pPr>
        <w:pStyle w:val="SourceCode"/>
      </w:pPr>
      <w:r>
        <w:t xml:space="preserve">    lea rcx, [loaded_line]</w:t>
      </w:r>
    </w:p>
    <w:p w14:paraId="05C77E33" w14:textId="77777777" w:rsidR="00434FC5" w:rsidRDefault="00F94EE3">
      <w:pPr>
        <w:pStyle w:val="SourceCode"/>
      </w:pPr>
      <w:r>
        <w:t xml:space="preserve">    lea rdx, [servers_path]</w:t>
      </w:r>
    </w:p>
    <w:p w14:paraId="51412D4A" w14:textId="77777777" w:rsidR="00434FC5" w:rsidRDefault="00F94EE3">
      <w:pPr>
        <w:pStyle w:val="SourceCode"/>
      </w:pPr>
      <w:r>
        <w:t xml:space="preserve">    lea r8, [contents]</w:t>
      </w:r>
    </w:p>
    <w:p w14:paraId="4C7343A7" w14:textId="77777777" w:rsidR="00434FC5" w:rsidRDefault="00F94EE3">
      <w:pPr>
        <w:pStyle w:val="SourceCode"/>
      </w:pPr>
      <w:r>
        <w:t xml:space="preserve">    call printf</w:t>
      </w:r>
    </w:p>
    <w:p w14:paraId="7CF73A5A" w14:textId="77777777" w:rsidR="00434FC5" w:rsidRDefault="00434FC5">
      <w:pPr>
        <w:pStyle w:val="SourceCode"/>
      </w:pPr>
    </w:p>
    <w:p w14:paraId="338682FC" w14:textId="77777777" w:rsidR="00434FC5" w:rsidRDefault="00F94EE3">
      <w:pPr>
        <w:pStyle w:val="SourceCode"/>
      </w:pPr>
      <w:r>
        <w:t xml:space="preserve">    ; The safe save: a complete new inventory, never a half-written one.</w:t>
      </w:r>
    </w:p>
    <w:p w14:paraId="4A5BD3CA" w14:textId="77777777" w:rsidR="00434FC5" w:rsidRDefault="00F94EE3">
      <w:pPr>
        <w:pStyle w:val="SourceCode"/>
      </w:pPr>
      <w:r>
        <w:t>.safe_save_inventory:</w:t>
      </w:r>
    </w:p>
    <w:p w14:paraId="3FD8C8D8" w14:textId="77777777" w:rsidR="00434FC5" w:rsidRDefault="00F94EE3">
      <w:pPr>
        <w:pStyle w:val="SourceCode"/>
      </w:pPr>
      <w:r>
        <w:t xml:space="preserve">    lea rcx, [inventory_path]</w:t>
      </w:r>
    </w:p>
    <w:p w14:paraId="7A9DE5D9" w14:textId="77777777" w:rsidR="00434FC5" w:rsidRDefault="00F94EE3">
      <w:pPr>
        <w:pStyle w:val="SourceCode"/>
      </w:pPr>
      <w:r>
        <w:t xml:space="preserve">    lea rdx, [new_inventory]</w:t>
      </w:r>
    </w:p>
    <w:p w14:paraId="1687BECE" w14:textId="77777777" w:rsidR="00434FC5" w:rsidRDefault="00F94EE3">
      <w:pPr>
        <w:pStyle w:val="SourceCode"/>
      </w:pPr>
      <w:r>
        <w:t xml:space="preserve">    call safe_save</w:t>
      </w:r>
    </w:p>
    <w:p w14:paraId="70AF99CF" w14:textId="77777777" w:rsidR="00434FC5" w:rsidRDefault="00F94EE3">
      <w:pPr>
        <w:pStyle w:val="SourceCode"/>
      </w:pPr>
      <w:r>
        <w:t xml:space="preserve">    cmp eax, 1</w:t>
      </w:r>
    </w:p>
    <w:p w14:paraId="1BAC8426" w14:textId="77777777" w:rsidR="00434FC5" w:rsidRDefault="00F94EE3">
      <w:pPr>
        <w:pStyle w:val="SourceCode"/>
      </w:pPr>
      <w:r>
        <w:t xml:space="preserve">    je .inventory_saved</w:t>
      </w:r>
    </w:p>
    <w:p w14:paraId="445679A6" w14:textId="77777777" w:rsidR="00434FC5" w:rsidRDefault="00F94EE3">
      <w:pPr>
        <w:pStyle w:val="SourceCode"/>
      </w:pPr>
      <w:r>
        <w:t xml:space="preserve">    inc r12d</w:t>
      </w:r>
    </w:p>
    <w:p w14:paraId="4485B8F6" w14:textId="77777777" w:rsidR="00434FC5" w:rsidRDefault="00F94EE3">
      <w:pPr>
        <w:pStyle w:val="SourceCode"/>
      </w:pPr>
      <w:r>
        <w:t xml:space="preserve">    jmp .finish</w:t>
      </w:r>
    </w:p>
    <w:p w14:paraId="59157F2C" w14:textId="77777777" w:rsidR="00434FC5" w:rsidRDefault="00F94EE3">
      <w:pPr>
        <w:pStyle w:val="SourceCode"/>
      </w:pPr>
      <w:r>
        <w:t>.inventory_saved:</w:t>
      </w:r>
    </w:p>
    <w:p w14:paraId="28BC919A" w14:textId="77777777" w:rsidR="00434FC5" w:rsidRDefault="00F94EE3">
      <w:pPr>
        <w:pStyle w:val="SourceCode"/>
      </w:pPr>
      <w:r>
        <w:t xml:space="preserve">    lea rcx, [saved_line]</w:t>
      </w:r>
    </w:p>
    <w:p w14:paraId="652A99E2" w14:textId="77777777" w:rsidR="00434FC5" w:rsidRDefault="00F94EE3">
      <w:pPr>
        <w:pStyle w:val="SourceCode"/>
      </w:pPr>
      <w:r>
        <w:t xml:space="preserve">    lea rdx, [inventory_path]</w:t>
      </w:r>
    </w:p>
    <w:p w14:paraId="2E5E643F" w14:textId="77777777" w:rsidR="00434FC5" w:rsidRDefault="00F94EE3">
      <w:pPr>
        <w:pStyle w:val="SourceCode"/>
      </w:pPr>
      <w:r>
        <w:t xml:space="preserve">    call printf</w:t>
      </w:r>
    </w:p>
    <w:p w14:paraId="76388300" w14:textId="77777777" w:rsidR="00434FC5" w:rsidRDefault="00434FC5">
      <w:pPr>
        <w:pStyle w:val="SourceCode"/>
      </w:pPr>
    </w:p>
    <w:p w14:paraId="71068717" w14:textId="77777777" w:rsidR="00434FC5" w:rsidRDefault="00F94EE3">
      <w:pPr>
        <w:pStyle w:val="SourceCode"/>
      </w:pPr>
      <w:r>
        <w:t xml:space="preserve">    ; Remember, eax = 1 from main tells the terminal the run did not</w:t>
      </w:r>
    </w:p>
    <w:p w14:paraId="2279735F" w14:textId="77777777" w:rsidR="00434FC5" w:rsidRDefault="00F94EE3">
      <w:pPr>
        <w:pStyle w:val="SourceCode"/>
      </w:pPr>
      <w:r>
        <w:t xml:space="preserve">    ; succeed: at least one operation failed.</w:t>
      </w:r>
    </w:p>
    <w:p w14:paraId="284BBA49" w14:textId="77777777" w:rsidR="00434FC5" w:rsidRDefault="00F94EE3">
      <w:pPr>
        <w:pStyle w:val="SourceCode"/>
      </w:pPr>
      <w:r>
        <w:t>.finish:</w:t>
      </w:r>
    </w:p>
    <w:p w14:paraId="7C3653E3" w14:textId="77777777" w:rsidR="00434FC5" w:rsidRDefault="00F94EE3">
      <w:pPr>
        <w:pStyle w:val="SourceCode"/>
      </w:pPr>
      <w:r>
        <w:t xml:space="preserve">    mov eax, 0</w:t>
      </w:r>
    </w:p>
    <w:p w14:paraId="4B3D35B5" w14:textId="77777777" w:rsidR="00434FC5" w:rsidRDefault="00F94EE3">
      <w:pPr>
        <w:pStyle w:val="SourceCode"/>
      </w:pPr>
      <w:r>
        <w:t xml:space="preserve">    cmp r12d, 0</w:t>
      </w:r>
    </w:p>
    <w:p w14:paraId="06423F8B" w14:textId="77777777" w:rsidR="00434FC5" w:rsidRDefault="00F94EE3">
      <w:pPr>
        <w:pStyle w:val="SourceCode"/>
      </w:pPr>
      <w:r>
        <w:t xml:space="preserve">    je .done</w:t>
      </w:r>
    </w:p>
    <w:p w14:paraId="368C625B" w14:textId="77777777" w:rsidR="00434FC5" w:rsidRDefault="00F94EE3">
      <w:pPr>
        <w:pStyle w:val="SourceCode"/>
      </w:pPr>
      <w:r>
        <w:t xml:space="preserve">    mov eax, 1</w:t>
      </w:r>
    </w:p>
    <w:p w14:paraId="42A61300" w14:textId="77777777" w:rsidR="00434FC5" w:rsidRDefault="00F94EE3">
      <w:pPr>
        <w:pStyle w:val="SourceCode"/>
      </w:pPr>
      <w:r>
        <w:t>.done:</w:t>
      </w:r>
    </w:p>
    <w:p w14:paraId="7833CDF3" w14:textId="77777777" w:rsidR="00434FC5" w:rsidRDefault="00F94EE3">
      <w:pPr>
        <w:pStyle w:val="SourceCode"/>
      </w:pPr>
      <w:r>
        <w:t xml:space="preserve">    add rsp, 40</w:t>
      </w:r>
    </w:p>
    <w:p w14:paraId="7670D324" w14:textId="77777777" w:rsidR="00434FC5" w:rsidRDefault="00F94EE3">
      <w:pPr>
        <w:pStyle w:val="SourceCode"/>
        <w:keepNext/>
      </w:pPr>
      <w:r>
        <w:t xml:space="preserve">    pop r12</w:t>
      </w:r>
    </w:p>
    <w:p w14:paraId="6161139F" w14:textId="77777777" w:rsidR="00434FC5" w:rsidRDefault="00F94EE3">
      <w:pPr>
        <w:pStyle w:val="SourceCode"/>
        <w:keepNext/>
      </w:pPr>
      <w:r>
        <w:t xml:space="preserve">    pop rbx</w:t>
      </w:r>
    </w:p>
    <w:p w14:paraId="643AAB3A" w14:textId="77777777" w:rsidR="00434FC5" w:rsidRDefault="00F94EE3">
      <w:pPr>
        <w:pStyle w:val="SourceCode"/>
      </w:pPr>
      <w:r>
        <w:t xml:space="preserve">    ret</w:t>
      </w:r>
    </w:p>
    <w:p w14:paraId="39C7C290" w14:textId="77777777" w:rsidR="00434FC5" w:rsidRDefault="00434FC5">
      <w:pPr>
        <w:keepNext/>
      </w:pPr>
    </w:p>
    <w:p w14:paraId="3F7FD6C5" w14:textId="77777777" w:rsidR="00434FC5" w:rsidRDefault="00F94EE3">
      <w:pPr>
        <w:pStyle w:val="Heading3"/>
      </w:pPr>
      <w:r>
        <w:t>Windows PowerShell Build and Run</w:t>
      </w:r>
    </w:p>
    <w:p w14:paraId="265F0FD8" w14:textId="77777777" w:rsidR="00434FC5" w:rsidRDefault="00F94EE3">
      <w:pPr>
        <w:pStyle w:val="CommandBlock"/>
        <w:keepNext/>
      </w:pPr>
      <w:r>
        <w:t>nasm -f win64 .\assembly\windows\file_errors.asm `</w:t>
      </w:r>
    </w:p>
    <w:p w14:paraId="27EFA7DD" w14:textId="77777777" w:rsidR="00434FC5" w:rsidRDefault="00F94EE3">
      <w:pPr>
        <w:pStyle w:val="CommandBlock"/>
        <w:keepNext/>
      </w:pPr>
      <w:r>
        <w:t xml:space="preserve">    -o .\assembly\windows\file_errors.obj</w:t>
      </w:r>
    </w:p>
    <w:p w14:paraId="30078D52" w14:textId="77777777" w:rsidR="00434FC5" w:rsidRDefault="00F94EE3">
      <w:pPr>
        <w:pStyle w:val="CommandBlock"/>
        <w:keepNext/>
      </w:pPr>
      <w:r>
        <w:t>gcc .\assembly\windows\file_errors.obj `</w:t>
      </w:r>
    </w:p>
    <w:p w14:paraId="2CC559EF" w14:textId="77777777" w:rsidR="00434FC5" w:rsidRDefault="00F94EE3">
      <w:pPr>
        <w:pStyle w:val="CommandBlock"/>
        <w:keepNext/>
      </w:pPr>
      <w:r>
        <w:t xml:space="preserve">    -o .\assembly\windows\file_errors.exe</w:t>
      </w:r>
    </w:p>
    <w:p w14:paraId="2A17E2D1" w14:textId="77777777" w:rsidR="00434FC5" w:rsidRDefault="00F94EE3">
      <w:pPr>
        <w:pStyle w:val="CommandBlock"/>
        <w:keepNext/>
      </w:pPr>
      <w:r>
        <w:t>Set-ItemProperty .\assembly\locked.txt IsReadOnly $true</w:t>
      </w:r>
    </w:p>
    <w:p w14:paraId="71654038" w14:textId="77777777" w:rsidR="00434FC5" w:rsidRDefault="00F94EE3">
      <w:pPr>
        <w:pStyle w:val="CommandBlock"/>
        <w:keepNext/>
      </w:pPr>
      <w:r>
        <w:t>.\assembly\windows\file_errors.exe</w:t>
      </w:r>
    </w:p>
    <w:p w14:paraId="545D8B72" w14:textId="77777777" w:rsidR="00434FC5" w:rsidRDefault="00F94EE3">
      <w:pPr>
        <w:pStyle w:val="CommandBlock"/>
        <w:keepNext/>
      </w:pPr>
      <w:r>
        <w:t>$LASTEXITCODE</w:t>
      </w:r>
    </w:p>
    <w:p w14:paraId="23BB6BDC" w14:textId="77777777" w:rsidR="00434FC5" w:rsidRDefault="00F94EE3">
      <w:pPr>
        <w:pStyle w:val="CommandBlock"/>
      </w:pPr>
      <w:r>
        <w:t>Set-ItemProperty .\assembly\locked.txt IsReadOnly $false</w:t>
      </w:r>
    </w:p>
    <w:p w14:paraId="6825896C" w14:textId="77777777" w:rsidR="00434FC5" w:rsidRDefault="00434FC5">
      <w:pPr>
        <w:keepNext/>
      </w:pPr>
    </w:p>
    <w:p w14:paraId="0315DE69" w14:textId="77777777" w:rsidR="00434FC5" w:rsidRDefault="00F94EE3">
      <w:pPr>
        <w:pStyle w:val="Heading3"/>
      </w:pPr>
      <w:r>
        <w:t>assembly/linux/file_errors.asm</w:t>
      </w:r>
    </w:p>
    <w:p w14:paraId="79022461" w14:textId="77777777" w:rsidR="00434FC5" w:rsidRDefault="00F94EE3">
      <w:pPr>
        <w:pStyle w:val="SourceCode"/>
        <w:keepNext/>
      </w:pPr>
      <w:r>
        <w:t>; Assembly for 64-bit Linux, written for NASM.</w:t>
      </w:r>
    </w:p>
    <w:p w14:paraId="623A8CF5" w14:textId="77777777" w:rsidR="00434FC5" w:rsidRDefault="00F94EE3">
      <w:pPr>
        <w:pStyle w:val="SourceCode"/>
        <w:keepNext/>
      </w:pPr>
      <w:r>
        <w:t>; Remember, Assembly reaches files through the C library, as C does.</w:t>
      </w:r>
    </w:p>
    <w:p w14:paraId="7B3E7D2D" w14:textId="77777777" w:rsidR="00434FC5" w:rsidRDefault="00F94EE3">
      <w:pPr>
        <w:pStyle w:val="SourceCode"/>
      </w:pPr>
      <w:r>
        <w:t>default rel</w:t>
      </w:r>
    </w:p>
    <w:p w14:paraId="27550FF3" w14:textId="77777777" w:rsidR="00434FC5" w:rsidRDefault="00F94EE3">
      <w:pPr>
        <w:pStyle w:val="SourceCode"/>
      </w:pPr>
      <w:r>
        <w:t>global main</w:t>
      </w:r>
    </w:p>
    <w:p w14:paraId="0551A6A3" w14:textId="77777777" w:rsidR="00434FC5" w:rsidRDefault="00F94EE3">
      <w:pPr>
        <w:pStyle w:val="SourceCode"/>
      </w:pPr>
      <w:r>
        <w:t>extern printf</w:t>
      </w:r>
    </w:p>
    <w:p w14:paraId="28726806" w14:textId="77777777" w:rsidR="00434FC5" w:rsidRDefault="00F94EE3">
      <w:pPr>
        <w:pStyle w:val="SourceCode"/>
      </w:pPr>
      <w:r>
        <w:t>extern fprintf</w:t>
      </w:r>
    </w:p>
    <w:p w14:paraId="480D797C" w14:textId="77777777" w:rsidR="00434FC5" w:rsidRDefault="00F94EE3">
      <w:pPr>
        <w:pStyle w:val="SourceCode"/>
      </w:pPr>
      <w:r>
        <w:t>extern snprintf</w:t>
      </w:r>
    </w:p>
    <w:p w14:paraId="47FA5294" w14:textId="77777777" w:rsidR="00434FC5" w:rsidRDefault="00F94EE3">
      <w:pPr>
        <w:pStyle w:val="SourceCode"/>
      </w:pPr>
      <w:r>
        <w:t>extern stderr</w:t>
      </w:r>
    </w:p>
    <w:p w14:paraId="693ECB02" w14:textId="77777777" w:rsidR="00434FC5" w:rsidRDefault="00F94EE3">
      <w:pPr>
        <w:pStyle w:val="SourceCode"/>
      </w:pPr>
      <w:r>
        <w:t>extern fopen</w:t>
      </w:r>
    </w:p>
    <w:p w14:paraId="28FF045D" w14:textId="77777777" w:rsidR="00434FC5" w:rsidRDefault="00F94EE3">
      <w:pPr>
        <w:pStyle w:val="SourceCode"/>
      </w:pPr>
      <w:r>
        <w:t>extern fread</w:t>
      </w:r>
    </w:p>
    <w:p w14:paraId="5A572832" w14:textId="77777777" w:rsidR="00434FC5" w:rsidRDefault="00F94EE3">
      <w:pPr>
        <w:pStyle w:val="SourceCode"/>
      </w:pPr>
      <w:r>
        <w:t>extern ferror</w:t>
      </w:r>
    </w:p>
    <w:p w14:paraId="5CADD9C8" w14:textId="77777777" w:rsidR="00434FC5" w:rsidRDefault="00F94EE3">
      <w:pPr>
        <w:pStyle w:val="SourceCode"/>
      </w:pPr>
      <w:r>
        <w:t>extern fgetc</w:t>
      </w:r>
    </w:p>
    <w:p w14:paraId="1488C2C6" w14:textId="77777777" w:rsidR="00434FC5" w:rsidRDefault="00F94EE3">
      <w:pPr>
        <w:pStyle w:val="SourceCode"/>
      </w:pPr>
      <w:r>
        <w:t>extern fclose</w:t>
      </w:r>
    </w:p>
    <w:p w14:paraId="5DA4D5BC" w14:textId="77777777" w:rsidR="00434FC5" w:rsidRDefault="00F94EE3">
      <w:pPr>
        <w:pStyle w:val="SourceCode"/>
      </w:pPr>
      <w:r>
        <w:t>extern strcmp</w:t>
      </w:r>
    </w:p>
    <w:p w14:paraId="17A862CB" w14:textId="77777777" w:rsidR="00434FC5" w:rsidRDefault="00F94EE3">
      <w:pPr>
        <w:pStyle w:val="SourceCode"/>
      </w:pPr>
      <w:r>
        <w:t>extern strcspn</w:t>
      </w:r>
    </w:p>
    <w:p w14:paraId="31E2C2E4" w14:textId="77777777" w:rsidR="00434FC5" w:rsidRDefault="00F94EE3">
      <w:pPr>
        <w:pStyle w:val="SourceCode"/>
      </w:pPr>
      <w:r>
        <w:t>extern strerror</w:t>
      </w:r>
    </w:p>
    <w:p w14:paraId="635B60B2" w14:textId="77777777" w:rsidR="00434FC5" w:rsidRDefault="00F94EE3">
      <w:pPr>
        <w:pStyle w:val="SourceCode"/>
      </w:pPr>
      <w:r>
        <w:t>extern rename</w:t>
      </w:r>
    </w:p>
    <w:p w14:paraId="43996B86" w14:textId="77777777" w:rsidR="00434FC5" w:rsidRDefault="00F94EE3">
      <w:pPr>
        <w:pStyle w:val="SourceCode"/>
      </w:pPr>
      <w:r>
        <w:t>extern __errno_location</w:t>
      </w:r>
    </w:p>
    <w:p w14:paraId="6FBECBDE" w14:textId="77777777" w:rsidR="00434FC5" w:rsidRDefault="00434FC5">
      <w:pPr>
        <w:pStyle w:val="SourceCode"/>
      </w:pPr>
    </w:p>
    <w:p w14:paraId="059FFBD6" w14:textId="77777777" w:rsidR="00434FC5" w:rsidRDefault="00F94EE3">
      <w:pPr>
        <w:pStyle w:val="SourceCode"/>
      </w:pPr>
      <w:r>
        <w:t>; Remember, errno's numbers name the kinds: ENOENT no such file or</w:t>
      </w:r>
    </w:p>
    <w:p w14:paraId="658D01B4" w14:textId="77777777" w:rsidR="00434FC5" w:rsidRDefault="00F94EE3">
      <w:pPr>
        <w:pStyle w:val="SourceCode"/>
      </w:pPr>
      <w:r>
        <w:t>; directory, EACCES permission denied, EEXIST file exists. EFBIG, file too</w:t>
      </w:r>
    </w:p>
    <w:p w14:paraId="6D8742BC" w14:textId="77777777" w:rsidR="00434FC5" w:rsidRDefault="00F94EE3">
      <w:pPr>
        <w:pStyle w:val="SourceCode"/>
      </w:pPr>
      <w:r>
        <w:t>; large, is the number read_text_file gives a file too long for its space.</w:t>
      </w:r>
    </w:p>
    <w:p w14:paraId="79181929" w14:textId="77777777" w:rsidR="00434FC5" w:rsidRDefault="00F94EE3">
      <w:pPr>
        <w:pStyle w:val="SourceCode"/>
      </w:pPr>
      <w:r>
        <w:t>ENOENT              equ 2</w:t>
      </w:r>
    </w:p>
    <w:p w14:paraId="2C8A2545" w14:textId="77777777" w:rsidR="00434FC5" w:rsidRDefault="00F94EE3">
      <w:pPr>
        <w:pStyle w:val="SourceCode"/>
      </w:pPr>
      <w:r>
        <w:t>EACCES              equ 13</w:t>
      </w:r>
    </w:p>
    <w:p w14:paraId="4AC486C8" w14:textId="77777777" w:rsidR="00434FC5" w:rsidRDefault="00F94EE3">
      <w:pPr>
        <w:pStyle w:val="SourceCode"/>
      </w:pPr>
      <w:r>
        <w:t>EEXIST              equ 17</w:t>
      </w:r>
    </w:p>
    <w:p w14:paraId="707381C4" w14:textId="77777777" w:rsidR="00434FC5" w:rsidRDefault="00F94EE3">
      <w:pPr>
        <w:pStyle w:val="SourceCode"/>
      </w:pPr>
      <w:r>
        <w:t>EFBIG               equ 27</w:t>
      </w:r>
    </w:p>
    <w:p w14:paraId="1A46379D" w14:textId="77777777" w:rsidR="00434FC5" w:rsidRDefault="00F94EE3">
      <w:pPr>
        <w:pStyle w:val="SourceCode"/>
      </w:pPr>
      <w:r>
        <w:t>; check_record's return code for a malformed record. Every error number</w:t>
      </w:r>
    </w:p>
    <w:p w14:paraId="12D03BCF" w14:textId="77777777" w:rsidR="00434FC5" w:rsidRDefault="00F94EE3">
      <w:pPr>
        <w:pStyle w:val="SourceCode"/>
      </w:pPr>
      <w:r>
        <w:t>; is above 0, so -1 can never be mistaken for one.</w:t>
      </w:r>
    </w:p>
    <w:p w14:paraId="59932966" w14:textId="77777777" w:rsidR="00434FC5" w:rsidRDefault="00F94EE3">
      <w:pPr>
        <w:pStyle w:val="SourceCode"/>
      </w:pPr>
      <w:r>
        <w:t>MALFORMED           equ -1</w:t>
      </w:r>
    </w:p>
    <w:p w14:paraId="7DA8068B" w14:textId="77777777" w:rsidR="00434FC5" w:rsidRDefault="00F94EE3">
      <w:pPr>
        <w:pStyle w:val="SourceCode"/>
      </w:pPr>
      <w:r>
        <w:t>CONTENTS_SIZE       equ 1024</w:t>
      </w:r>
    </w:p>
    <w:p w14:paraId="320FF031" w14:textId="77777777" w:rsidR="00434FC5" w:rsidRDefault="00F94EE3">
      <w:pPr>
        <w:pStyle w:val="SourceCode"/>
      </w:pPr>
      <w:r>
        <w:t>PATH_SIZE           equ 260</w:t>
      </w:r>
    </w:p>
    <w:p w14:paraId="287E5EA5" w14:textId="77777777" w:rsidR="00434FC5" w:rsidRDefault="00F94EE3">
      <w:pPr>
        <w:pStyle w:val="SourceCode"/>
      </w:pPr>
      <w:r>
        <w:t>; Remember, fgetc returns EOF, -1, when nothing is left.</w:t>
      </w:r>
    </w:p>
    <w:p w14:paraId="1301A76D" w14:textId="77777777" w:rsidR="00434FC5" w:rsidRDefault="00F94EE3">
      <w:pPr>
        <w:pStyle w:val="SourceCode"/>
      </w:pPr>
      <w:r>
        <w:t>EOF                 equ -1</w:t>
      </w:r>
    </w:p>
    <w:p w14:paraId="4180BF03" w14:textId="77777777" w:rsidR="00434FC5" w:rsidRDefault="00434FC5">
      <w:pPr>
        <w:pStyle w:val="SourceCode"/>
      </w:pPr>
    </w:p>
    <w:p w14:paraId="032CBBB2" w14:textId="77777777" w:rsidR="00434FC5" w:rsidRDefault="00F94EE3">
      <w:pPr>
        <w:pStyle w:val="SourceCode"/>
      </w:pPr>
      <w:r>
        <w:t>section .rodata</w:t>
      </w:r>
    </w:p>
    <w:p w14:paraId="66295AD4" w14:textId="77777777" w:rsidR="00434FC5" w:rsidRDefault="00F94EE3">
      <w:pPr>
        <w:pStyle w:val="SourceCode"/>
      </w:pPr>
      <w:r>
        <w:t xml:space="preserve">    ; Remember, a relative path starts from the working directory.</w:t>
      </w:r>
    </w:p>
    <w:p w14:paraId="5B8E5593" w14:textId="77777777" w:rsidR="00434FC5" w:rsidRDefault="00F94EE3">
      <w:pPr>
        <w:pStyle w:val="SourceCode"/>
      </w:pPr>
      <w:r>
        <w:t xml:space="preserve">    ; missing.txt and servers.txt are only read, so every language</w:t>
      </w:r>
    </w:p>
    <w:p w14:paraId="7E75E215" w14:textId="77777777" w:rsidR="00434FC5" w:rsidRDefault="00F94EE3">
      <w:pPr>
        <w:pStyle w:val="SourceCode"/>
      </w:pPr>
      <w:r>
        <w:t xml:space="preserve">    ; reads the one shared copy. Every file the program would write</w:t>
      </w:r>
    </w:p>
    <w:p w14:paraId="0B6F3F3C" w14:textId="77777777" w:rsidR="00434FC5" w:rsidRDefault="00F94EE3">
      <w:pPr>
        <w:pStyle w:val="SourceCode"/>
      </w:pPr>
      <w:r>
        <w:t xml:space="preserve">    ; is in the assembly folder, so the Assembly programs write only</w:t>
      </w:r>
    </w:p>
    <w:p w14:paraId="45D9A129" w14:textId="77777777" w:rsidR="00434FC5" w:rsidRDefault="00F94EE3">
      <w:pPr>
        <w:pStyle w:val="SourceCode"/>
      </w:pPr>
      <w:r>
        <w:t xml:space="preserve">    ; there; Linux separates the parts with /.</w:t>
      </w:r>
    </w:p>
    <w:p w14:paraId="49087CDB" w14:textId="77777777" w:rsidR="00434FC5" w:rsidRDefault="00F94EE3">
      <w:pPr>
        <w:pStyle w:val="SourceCode"/>
      </w:pPr>
      <w:r>
        <w:t xml:space="preserve">    missing_path        db "missing.txt", 0</w:t>
      </w:r>
    </w:p>
    <w:p w14:paraId="65AACB07" w14:textId="77777777" w:rsidR="00434FC5" w:rsidRDefault="00F94EE3">
      <w:pPr>
        <w:pStyle w:val="SourceCode"/>
      </w:pPr>
      <w:r>
        <w:t xml:space="preserve">    summary_path        db "assembly/reports/summary.txt", 0</w:t>
      </w:r>
    </w:p>
    <w:p w14:paraId="643BB3D7" w14:textId="77777777" w:rsidR="00434FC5" w:rsidRDefault="00F94EE3">
      <w:pPr>
        <w:pStyle w:val="SourceCode"/>
      </w:pPr>
      <w:r>
        <w:t xml:space="preserve">    locked_path         db "assembly/locked.txt", 0</w:t>
      </w:r>
    </w:p>
    <w:p w14:paraId="616F3950" w14:textId="77777777" w:rsidR="00434FC5" w:rsidRDefault="00F94EE3">
      <w:pPr>
        <w:pStyle w:val="SourceCode"/>
      </w:pPr>
      <w:r>
        <w:t xml:space="preserve">    inventory_path      db "assembly/inventory.txt", 0</w:t>
      </w:r>
    </w:p>
    <w:p w14:paraId="02F695B9" w14:textId="77777777" w:rsidR="00434FC5" w:rsidRDefault="00F94EE3">
      <w:pPr>
        <w:pStyle w:val="SourceCode"/>
      </w:pPr>
      <w:r>
        <w:t xml:space="preserve">    servers_path        db "servers.txt", 0</w:t>
      </w:r>
    </w:p>
    <w:p w14:paraId="48DA7DA6" w14:textId="77777777" w:rsidR="00434FC5" w:rsidRDefault="00F94EE3">
      <w:pPr>
        <w:pStyle w:val="SourceCode"/>
      </w:pPr>
      <w:r>
        <w:t xml:space="preserve">    read_mode           db "r", 0</w:t>
      </w:r>
    </w:p>
    <w:p w14:paraId="01131FEE" w14:textId="77777777" w:rsidR="00434FC5" w:rsidRDefault="00F94EE3">
      <w:pPr>
        <w:pStyle w:val="SourceCode"/>
      </w:pPr>
      <w:r>
        <w:t xml:space="preserve">    write_mode          db "wb", 0</w:t>
      </w:r>
    </w:p>
    <w:p w14:paraId="55BC90AD" w14:textId="77777777" w:rsidR="00434FC5" w:rsidRDefault="00F94EE3">
      <w:pPr>
        <w:pStyle w:val="SourceCode"/>
      </w:pPr>
      <w:r>
        <w:t xml:space="preserve">    create_mode         db "wbx", 0</w:t>
      </w:r>
    </w:p>
    <w:p w14:paraId="3E0724ED" w14:textId="77777777" w:rsidR="00434FC5" w:rsidRDefault="00F94EE3">
      <w:pPr>
        <w:pStyle w:val="SourceCode"/>
      </w:pPr>
      <w:r>
        <w:t xml:space="preserve">    server_line         db "web-01", 10, 0</w:t>
      </w:r>
    </w:p>
    <w:p w14:paraId="33206281" w14:textId="77777777" w:rsidR="00434FC5" w:rsidRDefault="00F94EE3">
      <w:pPr>
        <w:pStyle w:val="SourceCode"/>
      </w:pPr>
      <w:r>
        <w:t xml:space="preserve">    new_inventory       db "web-01", 10, "db-01", 10, "cache-01", 10, 0</w:t>
      </w:r>
    </w:p>
    <w:p w14:paraId="7C6FB07F" w14:textId="77777777" w:rsidR="00434FC5" w:rsidRDefault="00F94EE3">
      <w:pPr>
        <w:pStyle w:val="SourceCode"/>
      </w:pPr>
      <w:r>
        <w:t xml:space="preserve">    ; What did not happen, the last word of each Error line.</w:t>
      </w:r>
    </w:p>
    <w:p w14:paraId="63D2FCD5" w14:textId="77777777" w:rsidR="00434FC5" w:rsidRDefault="00F94EE3">
      <w:pPr>
        <w:pStyle w:val="SourceCode"/>
      </w:pPr>
      <w:r>
        <w:t xml:space="preserve">    read_word           db "read", 0</w:t>
      </w:r>
    </w:p>
    <w:p w14:paraId="303A6B98" w14:textId="77777777" w:rsidR="00434FC5" w:rsidRDefault="00F94EE3">
      <w:pPr>
        <w:pStyle w:val="SourceCode"/>
      </w:pPr>
      <w:r>
        <w:t xml:space="preserve">    written_word        db "written", 0</w:t>
      </w:r>
    </w:p>
    <w:p w14:paraId="4C3E757E" w14:textId="77777777" w:rsidR="00434FC5" w:rsidRDefault="00F94EE3">
      <w:pPr>
        <w:pStyle w:val="SourceCode"/>
      </w:pPr>
      <w:r>
        <w:t xml:space="preserve">    created_word        db "created", 0</w:t>
      </w:r>
    </w:p>
    <w:p w14:paraId="132E435C" w14:textId="77777777" w:rsidR="00434FC5" w:rsidRDefault="00F94EE3">
      <w:pPr>
        <w:pStyle w:val="SourceCode"/>
      </w:pPr>
      <w:r>
        <w:t xml:space="preserve">    saved_word          db "saved", 0</w:t>
      </w:r>
    </w:p>
    <w:p w14:paraId="70DAD911" w14:textId="77777777" w:rsidR="00434FC5" w:rsidRDefault="00F94EE3">
      <w:pPr>
        <w:pStyle w:val="SourceCode"/>
      </w:pPr>
      <w:r>
        <w:t xml:space="preserve">    text_format         db "%s", 0</w:t>
      </w:r>
    </w:p>
    <w:p w14:paraId="16C6474E" w14:textId="77777777" w:rsidR="00434FC5" w:rsidRDefault="00F94EE3">
      <w:pPr>
        <w:pStyle w:val="SourceCode"/>
      </w:pPr>
      <w:r>
        <w:t xml:space="preserve">    temporary_format    db "%s.tmp", 0</w:t>
      </w:r>
    </w:p>
    <w:p w14:paraId="4FAA44FD" w14:textId="77777777" w:rsidR="00434FC5" w:rsidRDefault="00F94EE3">
      <w:pPr>
        <w:pStyle w:val="SourceCode"/>
      </w:pPr>
      <w:r>
        <w:t xml:space="preserve">    line_endings        db 13, 10, 0</w:t>
      </w:r>
    </w:p>
    <w:p w14:paraId="52258CF4" w14:textId="77777777" w:rsidR="00434FC5" w:rsidRDefault="00F94EE3">
      <w:pPr>
        <w:pStyle w:val="SourceCode"/>
      </w:pPr>
      <w:r>
        <w:t xml:space="preserve">    missing_error       db "Error: %s does not exist; nothing was %s", 10, 0</w:t>
      </w:r>
    </w:p>
    <w:p w14:paraId="059D4DD4" w14:textId="77777777" w:rsidR="00434FC5" w:rsidRDefault="00F94EE3">
      <w:pPr>
        <w:pStyle w:val="SourceCode"/>
      </w:pPr>
      <w:r>
        <w:t xml:space="preserve">    folder_error        db "Error: folder not found for %s; "</w:t>
      </w:r>
    </w:p>
    <w:p w14:paraId="7EBF61AE" w14:textId="77777777" w:rsidR="00434FC5" w:rsidRDefault="00F94EE3">
      <w:pPr>
        <w:pStyle w:val="SourceCode"/>
      </w:pPr>
      <w:r>
        <w:t xml:space="preserve">                        db "nothing was %s", 10, 0</w:t>
      </w:r>
    </w:p>
    <w:p w14:paraId="0F133BBD" w14:textId="77777777" w:rsidR="00434FC5" w:rsidRDefault="00F94EE3">
      <w:pPr>
        <w:pStyle w:val="SourceCode"/>
      </w:pPr>
      <w:r>
        <w:t xml:space="preserve">    denied_error        db "Error: permission denied for %s; "</w:t>
      </w:r>
    </w:p>
    <w:p w14:paraId="6FE767F2" w14:textId="77777777" w:rsidR="00434FC5" w:rsidRDefault="00F94EE3">
      <w:pPr>
        <w:pStyle w:val="SourceCode"/>
      </w:pPr>
      <w:r>
        <w:t xml:space="preserve">                        db "nothing was %s", 10, 0</w:t>
      </w:r>
    </w:p>
    <w:p w14:paraId="1B8BA827" w14:textId="77777777" w:rsidR="00434FC5" w:rsidRDefault="00F94EE3">
      <w:pPr>
        <w:pStyle w:val="SourceCode"/>
      </w:pPr>
      <w:r>
        <w:t xml:space="preserve">    exists_error        db "Error: %s already exists; nothing was %s", 10, 0</w:t>
      </w:r>
    </w:p>
    <w:p w14:paraId="57BE8FBF" w14:textId="77777777" w:rsidR="00434FC5" w:rsidRDefault="00F94EE3">
      <w:pPr>
        <w:pStyle w:val="SourceCode"/>
      </w:pPr>
      <w:r>
        <w:t xml:space="preserve">    other_error         db "Error: %s: %s; nothing was %s", 10, 0</w:t>
      </w:r>
    </w:p>
    <w:p w14:paraId="449D7957" w14:textId="77777777" w:rsidR="00434FC5" w:rsidRDefault="00F94EE3">
      <w:pPr>
        <w:pStyle w:val="SourceCode"/>
      </w:pPr>
      <w:r>
        <w:t xml:space="preserve">    malformed_error     db "Error: %s is malformed: expected 3 fields: %s"</w:t>
      </w:r>
    </w:p>
    <w:p w14:paraId="6844C81C" w14:textId="77777777" w:rsidR="00434FC5" w:rsidRDefault="00F94EE3">
      <w:pPr>
        <w:pStyle w:val="SourceCode"/>
      </w:pPr>
      <w:r>
        <w:t xml:space="preserve">                        db 10, 0</w:t>
      </w:r>
    </w:p>
    <w:p w14:paraId="31BDBB48" w14:textId="77777777" w:rsidR="00434FC5" w:rsidRDefault="00F94EE3">
      <w:pPr>
        <w:pStyle w:val="SourceCode"/>
      </w:pPr>
      <w:r>
        <w:t xml:space="preserve">    read_line           db "Read %s", 10, 0</w:t>
      </w:r>
    </w:p>
    <w:p w14:paraId="56C67C37" w14:textId="77777777" w:rsidR="00434FC5" w:rsidRDefault="00F94EE3">
      <w:pPr>
        <w:pStyle w:val="SourceCode"/>
      </w:pPr>
      <w:r>
        <w:t xml:space="preserve">    wrote_line          db "Wrote %s", 10, 0</w:t>
      </w:r>
    </w:p>
    <w:p w14:paraId="179839A0" w14:textId="77777777" w:rsidR="00434FC5" w:rsidRDefault="00F94EE3">
      <w:pPr>
        <w:pStyle w:val="SourceCode"/>
      </w:pPr>
      <w:r>
        <w:t xml:space="preserve">    created_line        db "Created %s", 10, 0</w:t>
      </w:r>
    </w:p>
    <w:p w14:paraId="45E77B54" w14:textId="77777777" w:rsidR="00434FC5" w:rsidRDefault="00F94EE3">
      <w:pPr>
        <w:pStyle w:val="SourceCode"/>
      </w:pPr>
      <w:r>
        <w:t xml:space="preserve">    loaded_line         db "Loaded %s: %s", 10, 0</w:t>
      </w:r>
    </w:p>
    <w:p w14:paraId="5C7314F0" w14:textId="77777777" w:rsidR="00434FC5" w:rsidRDefault="00F94EE3">
      <w:pPr>
        <w:pStyle w:val="SourceCode"/>
      </w:pPr>
      <w:r>
        <w:t xml:space="preserve">    saved_line          db "Saved %s", 10, 0</w:t>
      </w:r>
    </w:p>
    <w:p w14:paraId="45F729B5" w14:textId="77777777" w:rsidR="00434FC5" w:rsidRDefault="00434FC5">
      <w:pPr>
        <w:pStyle w:val="SourceCode"/>
      </w:pPr>
    </w:p>
    <w:p w14:paraId="3607DB86" w14:textId="77777777" w:rsidR="00434FC5" w:rsidRDefault="00F94EE3">
      <w:pPr>
        <w:pStyle w:val="SourceCode"/>
      </w:pPr>
      <w:r>
        <w:t>section .bss</w:t>
      </w:r>
    </w:p>
    <w:p w14:paraId="667D6431" w14:textId="77777777" w:rsidR="00434FC5" w:rsidRDefault="00F94EE3">
      <w:pPr>
        <w:pStyle w:val="SourceCode"/>
      </w:pPr>
      <w:r>
        <w:t xml:space="preserve">    contents            resb CONTENTS_SIZE</w:t>
      </w:r>
    </w:p>
    <w:p w14:paraId="737994B3" w14:textId="77777777" w:rsidR="00434FC5" w:rsidRDefault="00F94EE3">
      <w:pPr>
        <w:pStyle w:val="SourceCode"/>
      </w:pPr>
      <w:r>
        <w:t xml:space="preserve">    temporary_path      resb PATH_SIZE</w:t>
      </w:r>
    </w:p>
    <w:p w14:paraId="1A4A7C42" w14:textId="77777777" w:rsidR="00434FC5" w:rsidRDefault="00434FC5">
      <w:pPr>
        <w:pStyle w:val="SourceCode"/>
      </w:pPr>
    </w:p>
    <w:p w14:paraId="368DB2BD" w14:textId="77777777" w:rsidR="00434FC5" w:rsidRDefault="00F94EE3">
      <w:pPr>
        <w:pStyle w:val="SourceCode"/>
      </w:pPr>
      <w:r>
        <w:t>section .text</w:t>
      </w:r>
    </w:p>
    <w:p w14:paraId="750ED06D" w14:textId="77777777" w:rsidR="00434FC5" w:rsidRDefault="00434FC5">
      <w:pPr>
        <w:pStyle w:val="SourceCode"/>
      </w:pPr>
    </w:p>
    <w:p w14:paraId="545EE8A5" w14:textId="77777777" w:rsidR="00434FC5" w:rsidRDefault="00F94EE3">
      <w:pPr>
        <w:pStyle w:val="SourceCode"/>
      </w:pPr>
      <w:r>
        <w:t>; report_failure: prints one Error line for a failed file operation: a</w:t>
      </w:r>
    </w:p>
    <w:p w14:paraId="580FF64E" w14:textId="77777777" w:rsidR="00434FC5" w:rsidRDefault="00F94EE3">
      <w:pPr>
        <w:pStyle w:val="SourceCode"/>
      </w:pPr>
      <w:r>
        <w:t>; helpful message for each expected kind, or strerror's system message for</w:t>
      </w:r>
    </w:p>
    <w:p w14:paraId="7768EB8B" w14:textId="77777777" w:rsidR="00434FC5" w:rsidRDefault="00F94EE3">
      <w:pPr>
        <w:pStyle w:val="SourceCode"/>
      </w:pPr>
      <w:r>
        <w:t>; any other, so none is hidden. Remember, [stderr] is the error stream.</w:t>
      </w:r>
    </w:p>
    <w:p w14:paraId="0F213234" w14:textId="77777777" w:rsidR="00434FC5" w:rsidRDefault="00F94EE3">
      <w:pPr>
        <w:pStyle w:val="SourceCode"/>
      </w:pPr>
      <w:r>
        <w:t>;   in:      rdi = address of the path, rsi = address of what did not</w:t>
      </w:r>
    </w:p>
    <w:p w14:paraId="078FAE5D" w14:textId="77777777" w:rsidR="00434FC5" w:rsidRDefault="00F94EE3">
      <w:pPr>
        <w:pStyle w:val="SourceCode"/>
      </w:pPr>
      <w:r>
        <w:t>;            happen ("read", "written", "created", or "saved"),</w:t>
      </w:r>
    </w:p>
    <w:p w14:paraId="2E20E57A" w14:textId="77777777" w:rsidR="00434FC5" w:rsidRDefault="00F94EE3">
      <w:pPr>
        <w:pStyle w:val="SourceCode"/>
      </w:pPr>
      <w:r>
        <w:t>;            edx = the error number of the failure</w:t>
      </w:r>
    </w:p>
    <w:p w14:paraId="3F103BEF" w14:textId="77777777" w:rsidR="00434FC5" w:rsidRDefault="00F94EE3">
      <w:pPr>
        <w:pStyle w:val="SourceCode"/>
      </w:pPr>
      <w:r>
        <w:t>; A write creates a missing file, so ENOENT on anything but a read means</w:t>
      </w:r>
    </w:p>
    <w:p w14:paraId="6CD805A8" w14:textId="77777777" w:rsidR="00434FC5" w:rsidRDefault="00F94EE3">
      <w:pPr>
        <w:pStyle w:val="SourceCode"/>
      </w:pPr>
      <w:r>
        <w:t>; the folder is missing. rsi carries the chosen format to .print.</w:t>
      </w:r>
    </w:p>
    <w:p w14:paraId="365DE2F6" w14:textId="77777777" w:rsidR="00434FC5" w:rsidRDefault="00F94EE3">
      <w:pPr>
        <w:pStyle w:val="SourceCode"/>
      </w:pPr>
      <w:r>
        <w:t>report_failure:</w:t>
      </w:r>
    </w:p>
    <w:p w14:paraId="4AD8C49E" w14:textId="77777777" w:rsidR="00434FC5" w:rsidRDefault="00F94EE3">
      <w:pPr>
        <w:pStyle w:val="SourceCode"/>
      </w:pPr>
      <w:r>
        <w:t xml:space="preserve">    push rbx</w:t>
      </w:r>
    </w:p>
    <w:p w14:paraId="78FBC5A6" w14:textId="77777777" w:rsidR="00434FC5" w:rsidRDefault="00F94EE3">
      <w:pPr>
        <w:pStyle w:val="SourceCode"/>
      </w:pPr>
      <w:r>
        <w:t xml:space="preserve">    push r12</w:t>
      </w:r>
    </w:p>
    <w:p w14:paraId="6DDA72DA" w14:textId="77777777" w:rsidR="00434FC5" w:rsidRDefault="00F94EE3">
      <w:pPr>
        <w:pStyle w:val="SourceCode"/>
      </w:pPr>
      <w:r>
        <w:t xml:space="preserve">    push r13</w:t>
      </w:r>
    </w:p>
    <w:p w14:paraId="707517A5" w14:textId="77777777" w:rsidR="00434FC5" w:rsidRDefault="00F94EE3">
      <w:pPr>
        <w:pStyle w:val="SourceCode"/>
      </w:pPr>
      <w:r>
        <w:t xml:space="preserve">    sub rsp, 32</w:t>
      </w:r>
    </w:p>
    <w:p w14:paraId="5718F7EC" w14:textId="77777777" w:rsidR="00434FC5" w:rsidRDefault="00F94EE3">
      <w:pPr>
        <w:pStyle w:val="SourceCode"/>
      </w:pPr>
      <w:r>
        <w:t xml:space="preserve">    mov rbx, rdi</w:t>
      </w:r>
    </w:p>
    <w:p w14:paraId="73EBF09F" w14:textId="77777777" w:rsidR="00434FC5" w:rsidRDefault="00F94EE3">
      <w:pPr>
        <w:pStyle w:val="SourceCode"/>
      </w:pPr>
      <w:r>
        <w:t xml:space="preserve">    mov r12, rsi</w:t>
      </w:r>
    </w:p>
    <w:p w14:paraId="3D7B0670" w14:textId="77777777" w:rsidR="00434FC5" w:rsidRDefault="00F94EE3">
      <w:pPr>
        <w:pStyle w:val="SourceCode"/>
      </w:pPr>
      <w:r>
        <w:t xml:space="preserve">    mov r13d, edx</w:t>
      </w:r>
    </w:p>
    <w:p w14:paraId="33B2C823" w14:textId="77777777" w:rsidR="00434FC5" w:rsidRDefault="00F94EE3">
      <w:pPr>
        <w:pStyle w:val="SourceCode"/>
      </w:pPr>
      <w:r>
        <w:t xml:space="preserve">    cmp r13d, ENOENT</w:t>
      </w:r>
    </w:p>
    <w:p w14:paraId="6CB4AB32" w14:textId="77777777" w:rsidR="00434FC5" w:rsidRDefault="00F94EE3">
      <w:pPr>
        <w:pStyle w:val="SourceCode"/>
      </w:pPr>
      <w:r>
        <w:t xml:space="preserve">    jne .not_enoent</w:t>
      </w:r>
    </w:p>
    <w:p w14:paraId="6A189E1D" w14:textId="77777777" w:rsidR="00434FC5" w:rsidRDefault="00F94EE3">
      <w:pPr>
        <w:pStyle w:val="SourceCode"/>
      </w:pPr>
      <w:r>
        <w:t xml:space="preserve">    ; Remember, strcmp returns 0 when two texts are equal.</w:t>
      </w:r>
    </w:p>
    <w:p w14:paraId="4D76AF9A" w14:textId="77777777" w:rsidR="00434FC5" w:rsidRDefault="00F94EE3">
      <w:pPr>
        <w:pStyle w:val="SourceCode"/>
      </w:pPr>
      <w:r>
        <w:t xml:space="preserve">    mov rdi, r12</w:t>
      </w:r>
    </w:p>
    <w:p w14:paraId="5D3B8474" w14:textId="77777777" w:rsidR="00434FC5" w:rsidRDefault="00F94EE3">
      <w:pPr>
        <w:pStyle w:val="SourceCode"/>
      </w:pPr>
      <w:r>
        <w:t xml:space="preserve">    lea rsi, [read_word]</w:t>
      </w:r>
    </w:p>
    <w:p w14:paraId="4F554A5B" w14:textId="77777777" w:rsidR="00434FC5" w:rsidRDefault="00F94EE3">
      <w:pPr>
        <w:pStyle w:val="SourceCode"/>
      </w:pPr>
      <w:r>
        <w:t xml:space="preserve">    call strcmp</w:t>
      </w:r>
    </w:p>
    <w:p w14:paraId="16125456" w14:textId="77777777" w:rsidR="00434FC5" w:rsidRDefault="00F94EE3">
      <w:pPr>
        <w:pStyle w:val="SourceCode"/>
      </w:pPr>
      <w:r>
        <w:t xml:space="preserve">    lea rsi, [folder_error]</w:t>
      </w:r>
    </w:p>
    <w:p w14:paraId="583A2176" w14:textId="77777777" w:rsidR="00434FC5" w:rsidRDefault="00F94EE3">
      <w:pPr>
        <w:pStyle w:val="SourceCode"/>
      </w:pPr>
      <w:r>
        <w:t xml:space="preserve">    cmp eax, 0</w:t>
      </w:r>
    </w:p>
    <w:p w14:paraId="49228AE0" w14:textId="77777777" w:rsidR="00434FC5" w:rsidRDefault="00F94EE3">
      <w:pPr>
        <w:pStyle w:val="SourceCode"/>
      </w:pPr>
      <w:r>
        <w:t xml:space="preserve">    jne .print</w:t>
      </w:r>
    </w:p>
    <w:p w14:paraId="4D369980" w14:textId="77777777" w:rsidR="00434FC5" w:rsidRDefault="00F94EE3">
      <w:pPr>
        <w:pStyle w:val="SourceCode"/>
      </w:pPr>
      <w:r>
        <w:t xml:space="preserve">    lea rsi, [missing_error]</w:t>
      </w:r>
    </w:p>
    <w:p w14:paraId="42ABB371" w14:textId="77777777" w:rsidR="00434FC5" w:rsidRDefault="00F94EE3">
      <w:pPr>
        <w:pStyle w:val="SourceCode"/>
      </w:pPr>
      <w:r>
        <w:t xml:space="preserve">    jmp .print</w:t>
      </w:r>
    </w:p>
    <w:p w14:paraId="500FDE20" w14:textId="77777777" w:rsidR="00434FC5" w:rsidRDefault="00F94EE3">
      <w:pPr>
        <w:pStyle w:val="SourceCode"/>
      </w:pPr>
      <w:r>
        <w:t>.not_enoent:</w:t>
      </w:r>
    </w:p>
    <w:p w14:paraId="0BC956EE" w14:textId="77777777" w:rsidR="00434FC5" w:rsidRDefault="00F94EE3">
      <w:pPr>
        <w:pStyle w:val="SourceCode"/>
      </w:pPr>
      <w:r>
        <w:t xml:space="preserve">    lea rsi, [denied_error]</w:t>
      </w:r>
    </w:p>
    <w:p w14:paraId="4618B21E" w14:textId="77777777" w:rsidR="00434FC5" w:rsidRDefault="00F94EE3">
      <w:pPr>
        <w:pStyle w:val="SourceCode"/>
      </w:pPr>
      <w:r>
        <w:t xml:space="preserve">    cmp r13d, EACCES</w:t>
      </w:r>
    </w:p>
    <w:p w14:paraId="3C75F194" w14:textId="77777777" w:rsidR="00434FC5" w:rsidRDefault="00F94EE3">
      <w:pPr>
        <w:pStyle w:val="SourceCode"/>
      </w:pPr>
      <w:r>
        <w:t xml:space="preserve">    je .print</w:t>
      </w:r>
    </w:p>
    <w:p w14:paraId="13C19BF3" w14:textId="77777777" w:rsidR="00434FC5" w:rsidRDefault="00F94EE3">
      <w:pPr>
        <w:pStyle w:val="SourceCode"/>
      </w:pPr>
      <w:r>
        <w:t xml:space="preserve">    lea rsi, [exists_error]</w:t>
      </w:r>
    </w:p>
    <w:p w14:paraId="0588834F" w14:textId="77777777" w:rsidR="00434FC5" w:rsidRDefault="00F94EE3">
      <w:pPr>
        <w:pStyle w:val="SourceCode"/>
      </w:pPr>
      <w:r>
        <w:t xml:space="preserve">    cmp r13d, EEXIST</w:t>
      </w:r>
    </w:p>
    <w:p w14:paraId="612232DB" w14:textId="77777777" w:rsidR="00434FC5" w:rsidRDefault="00F94EE3">
      <w:pPr>
        <w:pStyle w:val="SourceCode"/>
      </w:pPr>
      <w:r>
        <w:t xml:space="preserve">    je .print</w:t>
      </w:r>
    </w:p>
    <w:p w14:paraId="7805EE7F" w14:textId="77777777" w:rsidR="00434FC5" w:rsidRDefault="00F94EE3">
      <w:pPr>
        <w:pStyle w:val="SourceCode"/>
      </w:pPr>
      <w:r>
        <w:t xml:space="preserve">    ; Any other kind: the system's message, then what did not happen.</w:t>
      </w:r>
    </w:p>
    <w:p w14:paraId="169B7068" w14:textId="77777777" w:rsidR="00434FC5" w:rsidRDefault="00F94EE3">
      <w:pPr>
        <w:pStyle w:val="SourceCode"/>
      </w:pPr>
      <w:r>
        <w:t xml:space="preserve">    ; Remember, Linux passes the fifth value in r8; eax = 0 says no xmm values.</w:t>
      </w:r>
    </w:p>
    <w:p w14:paraId="6433F968" w14:textId="77777777" w:rsidR="00434FC5" w:rsidRDefault="00F94EE3">
      <w:pPr>
        <w:pStyle w:val="SourceCode"/>
      </w:pPr>
      <w:r>
        <w:t xml:space="preserve">    mov edi, r13d</w:t>
      </w:r>
    </w:p>
    <w:p w14:paraId="38F3EA64" w14:textId="77777777" w:rsidR="00434FC5" w:rsidRDefault="00F94EE3">
      <w:pPr>
        <w:pStyle w:val="SourceCode"/>
      </w:pPr>
      <w:r>
        <w:t xml:space="preserve">    call strerror</w:t>
      </w:r>
    </w:p>
    <w:p w14:paraId="0073CF7B" w14:textId="77777777" w:rsidR="00434FC5" w:rsidRDefault="00F94EE3">
      <w:pPr>
        <w:pStyle w:val="SourceCode"/>
      </w:pPr>
      <w:r>
        <w:t xml:space="preserve">    mov rdi, [stderr]</w:t>
      </w:r>
    </w:p>
    <w:p w14:paraId="75EB4A4B" w14:textId="77777777" w:rsidR="00434FC5" w:rsidRDefault="00F94EE3">
      <w:pPr>
        <w:pStyle w:val="SourceCode"/>
      </w:pPr>
      <w:r>
        <w:t xml:space="preserve">    lea rsi, [other_error]</w:t>
      </w:r>
    </w:p>
    <w:p w14:paraId="5E8E0A51" w14:textId="77777777" w:rsidR="00434FC5" w:rsidRDefault="00F94EE3">
      <w:pPr>
        <w:pStyle w:val="SourceCode"/>
      </w:pPr>
      <w:r>
        <w:t xml:space="preserve">    mov rdx, rbx</w:t>
      </w:r>
    </w:p>
    <w:p w14:paraId="0A2EC089" w14:textId="77777777" w:rsidR="00434FC5" w:rsidRDefault="00F94EE3">
      <w:pPr>
        <w:pStyle w:val="SourceCode"/>
      </w:pPr>
      <w:r>
        <w:t xml:space="preserve">    mov rcx, rax</w:t>
      </w:r>
    </w:p>
    <w:p w14:paraId="3E9D0BF4" w14:textId="77777777" w:rsidR="00434FC5" w:rsidRDefault="00F94EE3">
      <w:pPr>
        <w:pStyle w:val="SourceCode"/>
      </w:pPr>
      <w:r>
        <w:t xml:space="preserve">    mov r8, r12</w:t>
      </w:r>
    </w:p>
    <w:p w14:paraId="29E074B8" w14:textId="77777777" w:rsidR="00434FC5" w:rsidRDefault="00F94EE3">
      <w:pPr>
        <w:pStyle w:val="SourceCode"/>
      </w:pPr>
      <w:r>
        <w:t xml:space="preserve">    xor eax, eax</w:t>
      </w:r>
    </w:p>
    <w:p w14:paraId="22EA91F5" w14:textId="77777777" w:rsidR="00434FC5" w:rsidRDefault="00F94EE3">
      <w:pPr>
        <w:pStyle w:val="SourceCode"/>
      </w:pPr>
      <w:r>
        <w:t xml:space="preserve">    call fprintf</w:t>
      </w:r>
    </w:p>
    <w:p w14:paraId="1BEE390D" w14:textId="77777777" w:rsidR="00434FC5" w:rsidRDefault="00F94EE3">
      <w:pPr>
        <w:pStyle w:val="SourceCode"/>
      </w:pPr>
      <w:r>
        <w:t xml:space="preserve">    jmp .done</w:t>
      </w:r>
    </w:p>
    <w:p w14:paraId="1D0F616B" w14:textId="77777777" w:rsidR="00434FC5" w:rsidRDefault="00F94EE3">
      <w:pPr>
        <w:pStyle w:val="SourceCode"/>
      </w:pPr>
      <w:r>
        <w:t>.print:</w:t>
      </w:r>
    </w:p>
    <w:p w14:paraId="72191A76" w14:textId="77777777" w:rsidR="00434FC5" w:rsidRDefault="00F94EE3">
      <w:pPr>
        <w:pStyle w:val="SourceCode"/>
      </w:pPr>
      <w:r>
        <w:t xml:space="preserve">    mov rdi, [stderr]</w:t>
      </w:r>
    </w:p>
    <w:p w14:paraId="481923D7" w14:textId="77777777" w:rsidR="00434FC5" w:rsidRDefault="00F94EE3">
      <w:pPr>
        <w:pStyle w:val="SourceCode"/>
      </w:pPr>
      <w:r>
        <w:t xml:space="preserve">    mov rdx, rbx</w:t>
      </w:r>
    </w:p>
    <w:p w14:paraId="0780DC6E" w14:textId="77777777" w:rsidR="00434FC5" w:rsidRDefault="00F94EE3">
      <w:pPr>
        <w:pStyle w:val="SourceCode"/>
      </w:pPr>
      <w:r>
        <w:t xml:space="preserve">    mov rcx, r12</w:t>
      </w:r>
    </w:p>
    <w:p w14:paraId="75951BF5" w14:textId="77777777" w:rsidR="00434FC5" w:rsidRDefault="00F94EE3">
      <w:pPr>
        <w:pStyle w:val="SourceCode"/>
      </w:pPr>
      <w:r>
        <w:t xml:space="preserve">    xor eax, eax</w:t>
      </w:r>
    </w:p>
    <w:p w14:paraId="745E8874" w14:textId="77777777" w:rsidR="00434FC5" w:rsidRDefault="00F94EE3">
      <w:pPr>
        <w:pStyle w:val="SourceCode"/>
      </w:pPr>
      <w:r>
        <w:t xml:space="preserve">    call fprintf</w:t>
      </w:r>
    </w:p>
    <w:p w14:paraId="69A5AD1E" w14:textId="77777777" w:rsidR="00434FC5" w:rsidRDefault="00F94EE3">
      <w:pPr>
        <w:pStyle w:val="SourceCode"/>
      </w:pPr>
      <w:r>
        <w:t>.done:</w:t>
      </w:r>
    </w:p>
    <w:p w14:paraId="13EF5628" w14:textId="77777777" w:rsidR="00434FC5" w:rsidRDefault="00F94EE3">
      <w:pPr>
        <w:pStyle w:val="SourceCode"/>
      </w:pPr>
      <w:r>
        <w:t xml:space="preserve">    add rsp, 32</w:t>
      </w:r>
    </w:p>
    <w:p w14:paraId="5FC8F27A" w14:textId="77777777" w:rsidR="00434FC5" w:rsidRDefault="00F94EE3">
      <w:pPr>
        <w:pStyle w:val="SourceCode"/>
      </w:pPr>
      <w:r>
        <w:t xml:space="preserve">    pop r13</w:t>
      </w:r>
    </w:p>
    <w:p w14:paraId="3B0B2A22" w14:textId="77777777" w:rsidR="00434FC5" w:rsidRDefault="00F94EE3">
      <w:pPr>
        <w:pStyle w:val="SourceCode"/>
      </w:pPr>
      <w:r>
        <w:t xml:space="preserve">    pop r12</w:t>
      </w:r>
    </w:p>
    <w:p w14:paraId="365C1ED6" w14:textId="77777777" w:rsidR="00434FC5" w:rsidRDefault="00F94EE3">
      <w:pPr>
        <w:pStyle w:val="SourceCode"/>
      </w:pPr>
      <w:r>
        <w:t xml:space="preserve">    pop rbx</w:t>
      </w:r>
    </w:p>
    <w:p w14:paraId="0717D256" w14:textId="77777777" w:rsidR="00434FC5" w:rsidRDefault="00F94EE3">
      <w:pPr>
        <w:pStyle w:val="SourceCode"/>
      </w:pPr>
      <w:r>
        <w:t xml:space="preserve">    ret</w:t>
      </w:r>
    </w:p>
    <w:p w14:paraId="37ECD182" w14:textId="77777777" w:rsidR="00434FC5" w:rsidRDefault="00434FC5">
      <w:pPr>
        <w:pStyle w:val="SourceCode"/>
      </w:pPr>
    </w:p>
    <w:p w14:paraId="132E3EC6" w14:textId="77777777" w:rsidR="00434FC5" w:rsidRDefault="00F94EE3">
      <w:pPr>
        <w:pStyle w:val="SourceCode"/>
      </w:pPr>
      <w:r>
        <w:t>; read_text_file: reads the whole text file at a path into memory.</w:t>
      </w:r>
    </w:p>
    <w:p w14:paraId="702ADD89" w14:textId="77777777" w:rsidR="00434FC5" w:rsidRDefault="00F94EE3">
      <w:pPr>
        <w:pStyle w:val="SourceCode"/>
      </w:pPr>
      <w:r>
        <w:t>;   in:      rdi = address of the path, rsi = address to put the text,</w:t>
      </w:r>
    </w:p>
    <w:p w14:paraId="3781C608" w14:textId="77777777" w:rsidR="00434FC5" w:rsidRDefault="00F94EE3">
      <w:pPr>
        <w:pStyle w:val="SourceCode"/>
      </w:pPr>
      <w:r>
        <w:t>;            rdx = how many bytes that place holds</w:t>
      </w:r>
    </w:p>
    <w:p w14:paraId="08970517" w14:textId="77777777" w:rsidR="00434FC5" w:rsidRDefault="00F94EE3">
      <w:pPr>
        <w:pStyle w:val="SourceCode"/>
      </w:pPr>
      <w:r>
        <w:t>;   out:     eax = 0, or the error number of the failure. Returning</w:t>
      </w:r>
    </w:p>
    <w:p w14:paraId="24AAF137" w14:textId="77777777" w:rsidR="00434FC5" w:rsidRDefault="00F94EE3">
      <w:pPr>
        <w:pStyle w:val="SourceCode"/>
      </w:pPr>
      <w:r>
        <w:t>;            errno's number hands the kind to the caller before any</w:t>
      </w:r>
    </w:p>
    <w:p w14:paraId="4CF484C0" w14:textId="77777777" w:rsidR="00434FC5" w:rsidRDefault="00F94EE3">
      <w:pPr>
        <w:pStyle w:val="SourceCode"/>
      </w:pPr>
      <w:r>
        <w:t>;            other call can change errno. A file too long for its space</w:t>
      </w:r>
    </w:p>
    <w:p w14:paraId="5B959550" w14:textId="77777777" w:rsidR="00434FC5" w:rsidRDefault="00F94EE3">
      <w:pPr>
        <w:pStyle w:val="SourceCode"/>
      </w:pPr>
      <w:r>
        <w:t>;            gives EFBIG.</w:t>
      </w:r>
    </w:p>
    <w:p w14:paraId="148DF68E" w14:textId="77777777" w:rsidR="00434FC5" w:rsidRDefault="00F94EE3">
      <w:pPr>
        <w:pStyle w:val="SourceCode"/>
      </w:pPr>
      <w:r>
        <w:t>; Remember, fread, then a 0 at the end; ferror reports a failed read, and</w:t>
      </w:r>
    </w:p>
    <w:p w14:paraId="25386CEB" w14:textId="77777777" w:rsidR="00434FC5" w:rsidRDefault="00F94EE3">
      <w:pPr>
        <w:pStyle w:val="SourceCode"/>
      </w:pPr>
      <w:r>
        <w:t>; fgetc returning EOF proves nothing was left unread.</w:t>
      </w:r>
    </w:p>
    <w:p w14:paraId="00B74A38" w14:textId="77777777" w:rsidR="00434FC5" w:rsidRDefault="00F94EE3">
      <w:pPr>
        <w:pStyle w:val="SourceCode"/>
      </w:pPr>
      <w:r>
        <w:t>read_text_file:</w:t>
      </w:r>
    </w:p>
    <w:p w14:paraId="12A6E777" w14:textId="77777777" w:rsidR="00434FC5" w:rsidRDefault="00F94EE3">
      <w:pPr>
        <w:pStyle w:val="SourceCode"/>
      </w:pPr>
      <w:r>
        <w:t xml:space="preserve">    push rbx</w:t>
      </w:r>
    </w:p>
    <w:p w14:paraId="280A7EA6" w14:textId="77777777" w:rsidR="00434FC5" w:rsidRDefault="00F94EE3">
      <w:pPr>
        <w:pStyle w:val="SourceCode"/>
      </w:pPr>
      <w:r>
        <w:t xml:space="preserve">    push r12</w:t>
      </w:r>
    </w:p>
    <w:p w14:paraId="35A9710C" w14:textId="77777777" w:rsidR="00434FC5" w:rsidRDefault="00F94EE3">
      <w:pPr>
        <w:pStyle w:val="SourceCode"/>
      </w:pPr>
      <w:r>
        <w:t xml:space="preserve">    push r13</w:t>
      </w:r>
    </w:p>
    <w:p w14:paraId="4062A72C" w14:textId="77777777" w:rsidR="00434FC5" w:rsidRDefault="00F94EE3">
      <w:pPr>
        <w:pStyle w:val="SourceCode"/>
      </w:pPr>
      <w:r>
        <w:t xml:space="preserve">    push r14</w:t>
      </w:r>
    </w:p>
    <w:p w14:paraId="23B421FF" w14:textId="77777777" w:rsidR="00434FC5" w:rsidRDefault="00F94EE3">
      <w:pPr>
        <w:pStyle w:val="SourceCode"/>
      </w:pPr>
      <w:r>
        <w:t xml:space="preserve">    sub rsp, 8</w:t>
      </w:r>
    </w:p>
    <w:p w14:paraId="5088F366" w14:textId="77777777" w:rsidR="00434FC5" w:rsidRDefault="00F94EE3">
      <w:pPr>
        <w:pStyle w:val="SourceCode"/>
      </w:pPr>
      <w:r>
        <w:t xml:space="preserve">    mov r12, rsi</w:t>
      </w:r>
    </w:p>
    <w:p w14:paraId="30EE8000" w14:textId="77777777" w:rsidR="00434FC5" w:rsidRDefault="00F94EE3">
      <w:pPr>
        <w:pStyle w:val="SourceCode"/>
      </w:pPr>
      <w:r>
        <w:t xml:space="preserve">    mov r13, rdx</w:t>
      </w:r>
    </w:p>
    <w:p w14:paraId="48B141B6" w14:textId="77777777" w:rsidR="00434FC5" w:rsidRDefault="00F94EE3">
      <w:pPr>
        <w:pStyle w:val="SourceCode"/>
      </w:pPr>
      <w:r>
        <w:t xml:space="preserve">    lea rsi, [read_mode]</w:t>
      </w:r>
    </w:p>
    <w:p w14:paraId="5332C86B" w14:textId="77777777" w:rsidR="00434FC5" w:rsidRDefault="00F94EE3">
      <w:pPr>
        <w:pStyle w:val="SourceCode"/>
      </w:pPr>
      <w:r>
        <w:t xml:space="preserve">    call fopen</w:t>
      </w:r>
    </w:p>
    <w:p w14:paraId="5E3FA0E3" w14:textId="77777777" w:rsidR="00434FC5" w:rsidRDefault="00F94EE3">
      <w:pPr>
        <w:pStyle w:val="SourceCode"/>
      </w:pPr>
      <w:r>
        <w:t xml:space="preserve">    cmp rax, 0</w:t>
      </w:r>
    </w:p>
    <w:p w14:paraId="4A0C1382" w14:textId="77777777" w:rsidR="00434FC5" w:rsidRDefault="00F94EE3">
      <w:pPr>
        <w:pStyle w:val="SourceCode"/>
      </w:pPr>
      <w:r>
        <w:t xml:space="preserve">    je .cannot_open</w:t>
      </w:r>
    </w:p>
    <w:p w14:paraId="4C554368" w14:textId="77777777" w:rsidR="00434FC5" w:rsidRDefault="00F94EE3">
      <w:pPr>
        <w:pStyle w:val="SourceCode"/>
      </w:pPr>
      <w:r>
        <w:t xml:space="preserve">    mov rbx, rax</w:t>
      </w:r>
    </w:p>
    <w:p w14:paraId="7E07DD2C" w14:textId="77777777" w:rsidR="00434FC5" w:rsidRDefault="00F94EE3">
      <w:pPr>
        <w:pStyle w:val="SourceCode"/>
      </w:pPr>
      <w:r>
        <w:t xml:space="preserve">    mov rdi, r12</w:t>
      </w:r>
    </w:p>
    <w:p w14:paraId="0EBCCC83" w14:textId="77777777" w:rsidR="00434FC5" w:rsidRDefault="00F94EE3">
      <w:pPr>
        <w:pStyle w:val="SourceCode"/>
      </w:pPr>
      <w:r>
        <w:t xml:space="preserve">    mov esi, 1</w:t>
      </w:r>
    </w:p>
    <w:p w14:paraId="7BFE63E0" w14:textId="77777777" w:rsidR="00434FC5" w:rsidRDefault="00F94EE3">
      <w:pPr>
        <w:pStyle w:val="SourceCode"/>
      </w:pPr>
      <w:r>
        <w:t xml:space="preserve">    mov rdx, r13</w:t>
      </w:r>
    </w:p>
    <w:p w14:paraId="694A819B" w14:textId="77777777" w:rsidR="00434FC5" w:rsidRDefault="00F94EE3">
      <w:pPr>
        <w:pStyle w:val="SourceCode"/>
      </w:pPr>
      <w:r>
        <w:t xml:space="preserve">    sub rdx, 1</w:t>
      </w:r>
    </w:p>
    <w:p w14:paraId="6A5B139D" w14:textId="77777777" w:rsidR="00434FC5" w:rsidRDefault="00F94EE3">
      <w:pPr>
        <w:pStyle w:val="SourceCode"/>
      </w:pPr>
      <w:r>
        <w:t xml:space="preserve">    mov rcx, rbx</w:t>
      </w:r>
    </w:p>
    <w:p w14:paraId="430C54FD" w14:textId="77777777" w:rsidR="00434FC5" w:rsidRDefault="00F94EE3">
      <w:pPr>
        <w:pStyle w:val="SourceCode"/>
      </w:pPr>
      <w:r>
        <w:t xml:space="preserve">    call fread</w:t>
      </w:r>
    </w:p>
    <w:p w14:paraId="4B25376A" w14:textId="77777777" w:rsidR="00434FC5" w:rsidRDefault="00F94EE3">
      <w:pPr>
        <w:pStyle w:val="SourceCode"/>
      </w:pPr>
      <w:r>
        <w:t xml:space="preserve">    mov byte [r12 + rax], 0</w:t>
      </w:r>
    </w:p>
    <w:p w14:paraId="6DCBBE9D" w14:textId="77777777" w:rsidR="00434FC5" w:rsidRDefault="00F94EE3">
      <w:pPr>
        <w:pStyle w:val="SourceCode"/>
      </w:pPr>
      <w:r>
        <w:t xml:space="preserve">    ; r14 holds the result: 0 until a check fails.</w:t>
      </w:r>
    </w:p>
    <w:p w14:paraId="3C5C7676" w14:textId="77777777" w:rsidR="00434FC5" w:rsidRDefault="00F94EE3">
      <w:pPr>
        <w:pStyle w:val="SourceCode"/>
      </w:pPr>
      <w:r>
        <w:t xml:space="preserve">    mov r14d, 0</w:t>
      </w:r>
    </w:p>
    <w:p w14:paraId="42395639" w14:textId="77777777" w:rsidR="00434FC5" w:rsidRDefault="00F94EE3">
      <w:pPr>
        <w:pStyle w:val="SourceCode"/>
      </w:pPr>
      <w:r>
        <w:t xml:space="preserve">    mov rdi, rbx</w:t>
      </w:r>
    </w:p>
    <w:p w14:paraId="2CAD9BE1" w14:textId="77777777" w:rsidR="00434FC5" w:rsidRDefault="00F94EE3">
      <w:pPr>
        <w:pStyle w:val="SourceCode"/>
      </w:pPr>
      <w:r>
        <w:t xml:space="preserve">    call ferror</w:t>
      </w:r>
    </w:p>
    <w:p w14:paraId="1B41D20B" w14:textId="77777777" w:rsidR="00434FC5" w:rsidRDefault="00F94EE3">
      <w:pPr>
        <w:pStyle w:val="SourceCode"/>
      </w:pPr>
      <w:r>
        <w:t xml:space="preserve">    cmp eax, 0</w:t>
      </w:r>
    </w:p>
    <w:p w14:paraId="4723B887" w14:textId="77777777" w:rsidR="00434FC5" w:rsidRDefault="00F94EE3">
      <w:pPr>
        <w:pStyle w:val="SourceCode"/>
      </w:pPr>
      <w:r>
        <w:t xml:space="preserve">    je .check_rest</w:t>
      </w:r>
    </w:p>
    <w:p w14:paraId="406AE64A" w14:textId="77777777" w:rsidR="00434FC5" w:rsidRDefault="00F94EE3">
      <w:pPr>
        <w:pStyle w:val="SourceCode"/>
      </w:pPr>
      <w:r>
        <w:t xml:space="preserve">    call __errno_location</w:t>
      </w:r>
    </w:p>
    <w:p w14:paraId="60117727" w14:textId="77777777" w:rsidR="00434FC5" w:rsidRDefault="00F94EE3">
      <w:pPr>
        <w:pStyle w:val="SourceCode"/>
      </w:pPr>
      <w:r>
        <w:t xml:space="preserve">    mov r14d, [rax]</w:t>
      </w:r>
    </w:p>
    <w:p w14:paraId="1914FDF2" w14:textId="77777777" w:rsidR="00434FC5" w:rsidRDefault="00F94EE3">
      <w:pPr>
        <w:pStyle w:val="SourceCode"/>
      </w:pPr>
      <w:r>
        <w:t xml:space="preserve">    jmp .close</w:t>
      </w:r>
    </w:p>
    <w:p w14:paraId="555EDA2B" w14:textId="77777777" w:rsidR="00434FC5" w:rsidRDefault="00F94EE3">
      <w:pPr>
        <w:pStyle w:val="SourceCode"/>
      </w:pPr>
      <w:r>
        <w:t>.check_rest:</w:t>
      </w:r>
    </w:p>
    <w:p w14:paraId="32E498BC" w14:textId="77777777" w:rsidR="00434FC5" w:rsidRDefault="00F94EE3">
      <w:pPr>
        <w:pStyle w:val="SourceCode"/>
      </w:pPr>
      <w:r>
        <w:t xml:space="preserve">    mov rdi, rbx</w:t>
      </w:r>
    </w:p>
    <w:p w14:paraId="06C43A78" w14:textId="77777777" w:rsidR="00434FC5" w:rsidRDefault="00F94EE3">
      <w:pPr>
        <w:pStyle w:val="SourceCode"/>
      </w:pPr>
      <w:r>
        <w:t xml:space="preserve">    call fgetc</w:t>
      </w:r>
    </w:p>
    <w:p w14:paraId="3103BCBA" w14:textId="77777777" w:rsidR="00434FC5" w:rsidRDefault="00F94EE3">
      <w:pPr>
        <w:pStyle w:val="SourceCode"/>
      </w:pPr>
      <w:r>
        <w:t xml:space="preserve">    cmp eax, EOF</w:t>
      </w:r>
    </w:p>
    <w:p w14:paraId="776BE8B5" w14:textId="77777777" w:rsidR="00434FC5" w:rsidRDefault="00F94EE3">
      <w:pPr>
        <w:pStyle w:val="SourceCode"/>
      </w:pPr>
      <w:r>
        <w:t xml:space="preserve">    je .close</w:t>
      </w:r>
    </w:p>
    <w:p w14:paraId="01CB705A" w14:textId="77777777" w:rsidR="00434FC5" w:rsidRDefault="00F94EE3">
      <w:pPr>
        <w:pStyle w:val="SourceCode"/>
      </w:pPr>
      <w:r>
        <w:t xml:space="preserve">    mov r14d, EFBIG</w:t>
      </w:r>
    </w:p>
    <w:p w14:paraId="74A1E543" w14:textId="77777777" w:rsidR="00434FC5" w:rsidRDefault="00F94EE3">
      <w:pPr>
        <w:pStyle w:val="SourceCode"/>
      </w:pPr>
      <w:r>
        <w:t>.close:</w:t>
      </w:r>
    </w:p>
    <w:p w14:paraId="01E540DE" w14:textId="77777777" w:rsidR="00434FC5" w:rsidRDefault="00F94EE3">
      <w:pPr>
        <w:pStyle w:val="SourceCode"/>
      </w:pPr>
      <w:r>
        <w:t xml:space="preserve">    mov rdi, rbx</w:t>
      </w:r>
    </w:p>
    <w:p w14:paraId="52F64310" w14:textId="77777777" w:rsidR="00434FC5" w:rsidRDefault="00F94EE3">
      <w:pPr>
        <w:pStyle w:val="SourceCode"/>
      </w:pPr>
      <w:r>
        <w:t xml:space="preserve">    call fclose</w:t>
      </w:r>
    </w:p>
    <w:p w14:paraId="4C77A26B" w14:textId="77777777" w:rsidR="00434FC5" w:rsidRDefault="00F94EE3">
      <w:pPr>
        <w:pStyle w:val="SourceCode"/>
      </w:pPr>
      <w:r>
        <w:t xml:space="preserve">    mov eax, r14d</w:t>
      </w:r>
    </w:p>
    <w:p w14:paraId="249EB90A" w14:textId="77777777" w:rsidR="00434FC5" w:rsidRDefault="00F94EE3">
      <w:pPr>
        <w:pStyle w:val="SourceCode"/>
      </w:pPr>
      <w:r>
        <w:t xml:space="preserve">    jmp .done</w:t>
      </w:r>
    </w:p>
    <w:p w14:paraId="782D8A1F" w14:textId="77777777" w:rsidR="00434FC5" w:rsidRDefault="00F94EE3">
      <w:pPr>
        <w:pStyle w:val="SourceCode"/>
      </w:pPr>
      <w:r>
        <w:t>.cannot_open:</w:t>
      </w:r>
    </w:p>
    <w:p w14:paraId="0618D122" w14:textId="77777777" w:rsidR="00434FC5" w:rsidRDefault="00F94EE3">
      <w:pPr>
        <w:pStyle w:val="SourceCode"/>
      </w:pPr>
      <w:r>
        <w:t xml:space="preserve">    call __errno_location</w:t>
      </w:r>
    </w:p>
    <w:p w14:paraId="011BC139" w14:textId="77777777" w:rsidR="00434FC5" w:rsidRDefault="00F94EE3">
      <w:pPr>
        <w:pStyle w:val="SourceCode"/>
      </w:pPr>
      <w:r>
        <w:t xml:space="preserve">    mov eax, [rax]</w:t>
      </w:r>
    </w:p>
    <w:p w14:paraId="20D06035" w14:textId="77777777" w:rsidR="00434FC5" w:rsidRDefault="00F94EE3">
      <w:pPr>
        <w:pStyle w:val="SourceCode"/>
      </w:pPr>
      <w:r>
        <w:t>.done:</w:t>
      </w:r>
    </w:p>
    <w:p w14:paraId="75078314" w14:textId="77777777" w:rsidR="00434FC5" w:rsidRDefault="00F94EE3">
      <w:pPr>
        <w:pStyle w:val="SourceCode"/>
      </w:pPr>
      <w:r>
        <w:t xml:space="preserve">    add rsp, 8</w:t>
      </w:r>
    </w:p>
    <w:p w14:paraId="3C3C99F4" w14:textId="77777777" w:rsidR="00434FC5" w:rsidRDefault="00F94EE3">
      <w:pPr>
        <w:pStyle w:val="SourceCode"/>
      </w:pPr>
      <w:r>
        <w:t xml:space="preserve">    pop r14</w:t>
      </w:r>
    </w:p>
    <w:p w14:paraId="7BEAF549" w14:textId="77777777" w:rsidR="00434FC5" w:rsidRDefault="00F94EE3">
      <w:pPr>
        <w:pStyle w:val="SourceCode"/>
      </w:pPr>
      <w:r>
        <w:t xml:space="preserve">    pop r13</w:t>
      </w:r>
    </w:p>
    <w:p w14:paraId="7FD0F4F1" w14:textId="77777777" w:rsidR="00434FC5" w:rsidRDefault="00F94EE3">
      <w:pPr>
        <w:pStyle w:val="SourceCode"/>
      </w:pPr>
      <w:r>
        <w:t xml:space="preserve">    pop r12</w:t>
      </w:r>
    </w:p>
    <w:p w14:paraId="0E51B279" w14:textId="77777777" w:rsidR="00434FC5" w:rsidRDefault="00F94EE3">
      <w:pPr>
        <w:pStyle w:val="SourceCode"/>
      </w:pPr>
      <w:r>
        <w:t xml:space="preserve">    pop rbx</w:t>
      </w:r>
    </w:p>
    <w:p w14:paraId="6F38753D" w14:textId="77777777" w:rsidR="00434FC5" w:rsidRDefault="00F94EE3">
      <w:pPr>
        <w:pStyle w:val="SourceCode"/>
      </w:pPr>
      <w:r>
        <w:t xml:space="preserve">    ret</w:t>
      </w:r>
    </w:p>
    <w:p w14:paraId="63F6A895" w14:textId="77777777" w:rsidR="00434FC5" w:rsidRDefault="00434FC5">
      <w:pPr>
        <w:pStyle w:val="SourceCode"/>
      </w:pPr>
    </w:p>
    <w:p w14:paraId="08AE4D0D" w14:textId="77777777" w:rsidR="00434FC5" w:rsidRDefault="00F94EE3">
      <w:pPr>
        <w:pStyle w:val="SourceCode"/>
      </w:pPr>
      <w:r>
        <w:t>; write_with_mode: writes text into the file at path, opened with the</w:t>
      </w:r>
    </w:p>
    <w:p w14:paraId="21CE94EF" w14:textId="77777777" w:rsidR="00434FC5" w:rsidRDefault="00F94EE3">
      <w:pPr>
        <w:pStyle w:val="SourceCode"/>
      </w:pPr>
      <w:r>
        <w:t>; given fopen mode.</w:t>
      </w:r>
    </w:p>
    <w:p w14:paraId="0D346AEC" w14:textId="77777777" w:rsidR="00434FC5" w:rsidRDefault="00F94EE3">
      <w:pPr>
        <w:pStyle w:val="SourceCode"/>
      </w:pPr>
      <w:r>
        <w:t>;   in:      rdi = address of the path, rsi = address of the mode,</w:t>
      </w:r>
    </w:p>
    <w:p w14:paraId="2EF687E6" w14:textId="77777777" w:rsidR="00434FC5" w:rsidRDefault="00F94EE3">
      <w:pPr>
        <w:pStyle w:val="SourceCode"/>
      </w:pPr>
      <w:r>
        <w:t>;            rdx = address of the text</w:t>
      </w:r>
    </w:p>
    <w:p w14:paraId="42C843D1" w14:textId="77777777" w:rsidR="00434FC5" w:rsidRDefault="00F94EE3">
      <w:pPr>
        <w:pStyle w:val="SourceCode"/>
      </w:pPr>
      <w:r>
        <w:t>;   out:     eax = 0, or the error number of the failure</w:t>
      </w:r>
    </w:p>
    <w:p w14:paraId="17DE8AC9" w14:textId="77777777" w:rsidR="00434FC5" w:rsidRDefault="00F94EE3">
      <w:pPr>
        <w:pStyle w:val="SourceCode"/>
      </w:pPr>
      <w:r>
        <w:t>; Remember, fprintf returns a negative number when the write fails, and</w:t>
      </w:r>
    </w:p>
    <w:p w14:paraId="4F7EFD09" w14:textId="77777777" w:rsidR="00434FC5" w:rsidRDefault="00F94EE3">
      <w:pPr>
        <w:pStyle w:val="SourceCode"/>
      </w:pPr>
      <w:r>
        <w:t>; fclose returns not 0 when it cannot finish saving. The error number is</w:t>
      </w:r>
    </w:p>
    <w:p w14:paraId="55BE2F10" w14:textId="77777777" w:rsidR="00434FC5" w:rsidRDefault="00F94EE3">
      <w:pPr>
        <w:pStyle w:val="SourceCode"/>
      </w:pPr>
      <w:r>
        <w:t>; kept in r12 before fclose runs, because fclose could change errno.</w:t>
      </w:r>
    </w:p>
    <w:p w14:paraId="7C206F1F" w14:textId="77777777" w:rsidR="00434FC5" w:rsidRDefault="00F94EE3">
      <w:pPr>
        <w:pStyle w:val="SourceCode"/>
      </w:pPr>
      <w:r>
        <w:t>write_with_mode:</w:t>
      </w:r>
    </w:p>
    <w:p w14:paraId="0353F133" w14:textId="77777777" w:rsidR="00434FC5" w:rsidRDefault="00F94EE3">
      <w:pPr>
        <w:pStyle w:val="SourceCode"/>
      </w:pPr>
      <w:r>
        <w:t xml:space="preserve">    push rbx</w:t>
      </w:r>
    </w:p>
    <w:p w14:paraId="4658EB99" w14:textId="77777777" w:rsidR="00434FC5" w:rsidRDefault="00F94EE3">
      <w:pPr>
        <w:pStyle w:val="SourceCode"/>
      </w:pPr>
      <w:r>
        <w:t xml:space="preserve">    push r12</w:t>
      </w:r>
    </w:p>
    <w:p w14:paraId="5C531DA8" w14:textId="77777777" w:rsidR="00434FC5" w:rsidRDefault="00F94EE3">
      <w:pPr>
        <w:pStyle w:val="SourceCode"/>
      </w:pPr>
      <w:r>
        <w:t xml:space="preserve">    push r13</w:t>
      </w:r>
    </w:p>
    <w:p w14:paraId="7BA59509" w14:textId="77777777" w:rsidR="00434FC5" w:rsidRDefault="00F94EE3">
      <w:pPr>
        <w:pStyle w:val="SourceCode"/>
      </w:pPr>
      <w:r>
        <w:t xml:space="preserve">    mov r13, rdx</w:t>
      </w:r>
    </w:p>
    <w:p w14:paraId="1A5386C3" w14:textId="77777777" w:rsidR="00434FC5" w:rsidRDefault="00F94EE3">
      <w:pPr>
        <w:pStyle w:val="SourceCode"/>
      </w:pPr>
      <w:r>
        <w:t xml:space="preserve">    call fopen</w:t>
      </w:r>
    </w:p>
    <w:p w14:paraId="1165B07F" w14:textId="77777777" w:rsidR="00434FC5" w:rsidRDefault="00F94EE3">
      <w:pPr>
        <w:pStyle w:val="SourceCode"/>
      </w:pPr>
      <w:r>
        <w:t xml:space="preserve">    cmp rax, 0</w:t>
      </w:r>
    </w:p>
    <w:p w14:paraId="0530C0D2" w14:textId="77777777" w:rsidR="00434FC5" w:rsidRDefault="00F94EE3">
      <w:pPr>
        <w:pStyle w:val="SourceCode"/>
      </w:pPr>
      <w:r>
        <w:t xml:space="preserve">    je .cannot_open</w:t>
      </w:r>
    </w:p>
    <w:p w14:paraId="3A61F31C" w14:textId="77777777" w:rsidR="00434FC5" w:rsidRDefault="00F94EE3">
      <w:pPr>
        <w:pStyle w:val="SourceCode"/>
      </w:pPr>
      <w:r>
        <w:t xml:space="preserve">    mov rbx, rax</w:t>
      </w:r>
    </w:p>
    <w:p w14:paraId="5AB84333" w14:textId="77777777" w:rsidR="00434FC5" w:rsidRDefault="00F94EE3">
      <w:pPr>
        <w:pStyle w:val="SourceCode"/>
      </w:pPr>
      <w:r>
        <w:t xml:space="preserve">    mov r12d, 0</w:t>
      </w:r>
    </w:p>
    <w:p w14:paraId="69F6E70C" w14:textId="77777777" w:rsidR="00434FC5" w:rsidRDefault="00F94EE3">
      <w:pPr>
        <w:pStyle w:val="SourceCode"/>
      </w:pPr>
      <w:r>
        <w:t xml:space="preserve">    mov rdi, rbx</w:t>
      </w:r>
    </w:p>
    <w:p w14:paraId="400AAA4D" w14:textId="77777777" w:rsidR="00434FC5" w:rsidRDefault="00F94EE3">
      <w:pPr>
        <w:pStyle w:val="SourceCode"/>
      </w:pPr>
      <w:r>
        <w:t xml:space="preserve">    lea rsi, [text_format]</w:t>
      </w:r>
    </w:p>
    <w:p w14:paraId="743417DF" w14:textId="77777777" w:rsidR="00434FC5" w:rsidRDefault="00F94EE3">
      <w:pPr>
        <w:pStyle w:val="SourceCode"/>
      </w:pPr>
      <w:r>
        <w:t xml:space="preserve">    mov rdx, r13</w:t>
      </w:r>
    </w:p>
    <w:p w14:paraId="0D84C64B" w14:textId="77777777" w:rsidR="00434FC5" w:rsidRDefault="00F94EE3">
      <w:pPr>
        <w:pStyle w:val="SourceCode"/>
      </w:pPr>
      <w:r>
        <w:t xml:space="preserve">    xor eax, eax</w:t>
      </w:r>
    </w:p>
    <w:p w14:paraId="39B7DD86" w14:textId="77777777" w:rsidR="00434FC5" w:rsidRDefault="00F94EE3">
      <w:pPr>
        <w:pStyle w:val="SourceCode"/>
      </w:pPr>
      <w:r>
        <w:t xml:space="preserve">    call fprintf</w:t>
      </w:r>
    </w:p>
    <w:p w14:paraId="5DBA32F2" w14:textId="77777777" w:rsidR="00434FC5" w:rsidRDefault="00F94EE3">
      <w:pPr>
        <w:pStyle w:val="SourceCode"/>
      </w:pPr>
      <w:r>
        <w:t xml:space="preserve">    cmp eax, 0</w:t>
      </w:r>
    </w:p>
    <w:p w14:paraId="4B4162E0" w14:textId="77777777" w:rsidR="00434FC5" w:rsidRDefault="00F94EE3">
      <w:pPr>
        <w:pStyle w:val="SourceCode"/>
      </w:pPr>
      <w:r>
        <w:t xml:space="preserve">    jge .close</w:t>
      </w:r>
    </w:p>
    <w:p w14:paraId="267B19F9" w14:textId="77777777" w:rsidR="00434FC5" w:rsidRDefault="00F94EE3">
      <w:pPr>
        <w:pStyle w:val="SourceCode"/>
      </w:pPr>
      <w:r>
        <w:t xml:space="preserve">    call __errno_location</w:t>
      </w:r>
    </w:p>
    <w:p w14:paraId="5BA01CD4" w14:textId="77777777" w:rsidR="00434FC5" w:rsidRDefault="00F94EE3">
      <w:pPr>
        <w:pStyle w:val="SourceCode"/>
      </w:pPr>
      <w:r>
        <w:t xml:space="preserve">    mov r12d, [rax]</w:t>
      </w:r>
    </w:p>
    <w:p w14:paraId="287ED3C6" w14:textId="77777777" w:rsidR="00434FC5" w:rsidRDefault="00F94EE3">
      <w:pPr>
        <w:pStyle w:val="SourceCode"/>
      </w:pPr>
      <w:r>
        <w:t>.close:</w:t>
      </w:r>
    </w:p>
    <w:p w14:paraId="248F15D8" w14:textId="77777777" w:rsidR="00434FC5" w:rsidRDefault="00F94EE3">
      <w:pPr>
        <w:pStyle w:val="SourceCode"/>
      </w:pPr>
      <w:r>
        <w:t xml:space="preserve">    mov rdi, rbx</w:t>
      </w:r>
    </w:p>
    <w:p w14:paraId="2045BAD0" w14:textId="77777777" w:rsidR="00434FC5" w:rsidRDefault="00F94EE3">
      <w:pPr>
        <w:pStyle w:val="SourceCode"/>
      </w:pPr>
      <w:r>
        <w:t xml:space="preserve">    call fclose</w:t>
      </w:r>
    </w:p>
    <w:p w14:paraId="2E1C9202" w14:textId="77777777" w:rsidR="00434FC5" w:rsidRDefault="00F94EE3">
      <w:pPr>
        <w:pStyle w:val="SourceCode"/>
      </w:pPr>
      <w:r>
        <w:t xml:space="preserve">    cmp eax, 0</w:t>
      </w:r>
    </w:p>
    <w:p w14:paraId="191A2567" w14:textId="77777777" w:rsidR="00434FC5" w:rsidRDefault="00F94EE3">
      <w:pPr>
        <w:pStyle w:val="SourceCode"/>
      </w:pPr>
      <w:r>
        <w:t xml:space="preserve">    je .closed</w:t>
      </w:r>
    </w:p>
    <w:p w14:paraId="1B19AF9F" w14:textId="77777777" w:rsidR="00434FC5" w:rsidRDefault="00F94EE3">
      <w:pPr>
        <w:pStyle w:val="SourceCode"/>
      </w:pPr>
      <w:r>
        <w:t xml:space="preserve">    cmp r12d, 0</w:t>
      </w:r>
    </w:p>
    <w:p w14:paraId="43731A03" w14:textId="77777777" w:rsidR="00434FC5" w:rsidRDefault="00F94EE3">
      <w:pPr>
        <w:pStyle w:val="SourceCode"/>
      </w:pPr>
      <w:r>
        <w:t xml:space="preserve">    jne .closed</w:t>
      </w:r>
    </w:p>
    <w:p w14:paraId="31B9C839" w14:textId="77777777" w:rsidR="00434FC5" w:rsidRDefault="00F94EE3">
      <w:pPr>
        <w:pStyle w:val="SourceCode"/>
      </w:pPr>
      <w:r>
        <w:t xml:space="preserve">    call __errno_location</w:t>
      </w:r>
    </w:p>
    <w:p w14:paraId="3F42F219" w14:textId="77777777" w:rsidR="00434FC5" w:rsidRDefault="00F94EE3">
      <w:pPr>
        <w:pStyle w:val="SourceCode"/>
      </w:pPr>
      <w:r>
        <w:t xml:space="preserve">    mov r12d, [rax]</w:t>
      </w:r>
    </w:p>
    <w:p w14:paraId="064E7630" w14:textId="77777777" w:rsidR="00434FC5" w:rsidRDefault="00F94EE3">
      <w:pPr>
        <w:pStyle w:val="SourceCode"/>
      </w:pPr>
      <w:r>
        <w:t>.closed:</w:t>
      </w:r>
    </w:p>
    <w:p w14:paraId="0B18BF65" w14:textId="77777777" w:rsidR="00434FC5" w:rsidRDefault="00F94EE3">
      <w:pPr>
        <w:pStyle w:val="SourceCode"/>
      </w:pPr>
      <w:r>
        <w:t xml:space="preserve">    mov eax, r12d</w:t>
      </w:r>
    </w:p>
    <w:p w14:paraId="4F7342C2" w14:textId="77777777" w:rsidR="00434FC5" w:rsidRDefault="00F94EE3">
      <w:pPr>
        <w:pStyle w:val="SourceCode"/>
      </w:pPr>
      <w:r>
        <w:t xml:space="preserve">    jmp .done</w:t>
      </w:r>
    </w:p>
    <w:p w14:paraId="13D4E7BE" w14:textId="77777777" w:rsidR="00434FC5" w:rsidRDefault="00F94EE3">
      <w:pPr>
        <w:pStyle w:val="SourceCode"/>
      </w:pPr>
      <w:r>
        <w:t>.cannot_open:</w:t>
      </w:r>
    </w:p>
    <w:p w14:paraId="69CB20A3" w14:textId="77777777" w:rsidR="00434FC5" w:rsidRDefault="00F94EE3">
      <w:pPr>
        <w:pStyle w:val="SourceCode"/>
      </w:pPr>
      <w:r>
        <w:t xml:space="preserve">    call __errno_location</w:t>
      </w:r>
    </w:p>
    <w:p w14:paraId="30B00B65" w14:textId="77777777" w:rsidR="00434FC5" w:rsidRDefault="00F94EE3">
      <w:pPr>
        <w:pStyle w:val="SourceCode"/>
      </w:pPr>
      <w:r>
        <w:t xml:space="preserve">    mov eax, [rax]</w:t>
      </w:r>
    </w:p>
    <w:p w14:paraId="6CB1F708" w14:textId="77777777" w:rsidR="00434FC5" w:rsidRDefault="00F94EE3">
      <w:pPr>
        <w:pStyle w:val="SourceCode"/>
      </w:pPr>
      <w:r>
        <w:t>.done:</w:t>
      </w:r>
    </w:p>
    <w:p w14:paraId="025EE9D7" w14:textId="77777777" w:rsidR="00434FC5" w:rsidRDefault="00F94EE3">
      <w:pPr>
        <w:pStyle w:val="SourceCode"/>
      </w:pPr>
      <w:r>
        <w:t xml:space="preserve">    pop r13</w:t>
      </w:r>
    </w:p>
    <w:p w14:paraId="0E3DA15E" w14:textId="77777777" w:rsidR="00434FC5" w:rsidRDefault="00F94EE3">
      <w:pPr>
        <w:pStyle w:val="SourceCode"/>
      </w:pPr>
      <w:r>
        <w:t xml:space="preserve">    pop r12</w:t>
      </w:r>
    </w:p>
    <w:p w14:paraId="6D6458D5" w14:textId="77777777" w:rsidR="00434FC5" w:rsidRDefault="00F94EE3">
      <w:pPr>
        <w:pStyle w:val="SourceCode"/>
      </w:pPr>
      <w:r>
        <w:t xml:space="preserve">    pop rbx</w:t>
      </w:r>
    </w:p>
    <w:p w14:paraId="3DB0D160" w14:textId="77777777" w:rsidR="00434FC5" w:rsidRDefault="00F94EE3">
      <w:pPr>
        <w:pStyle w:val="SourceCode"/>
      </w:pPr>
      <w:r>
        <w:t xml:space="preserve">    ret</w:t>
      </w:r>
    </w:p>
    <w:p w14:paraId="435D1C3A" w14:textId="77777777" w:rsidR="00434FC5" w:rsidRDefault="00434FC5">
      <w:pPr>
        <w:pStyle w:val="SourceCode"/>
      </w:pPr>
    </w:p>
    <w:p w14:paraId="6610BA6E" w14:textId="77777777" w:rsidR="00434FC5" w:rsidRDefault="00F94EE3">
      <w:pPr>
        <w:pStyle w:val="SourceCode"/>
      </w:pPr>
      <w:r>
        <w:t>; write_text_file: rdi = path, rsi = text; eax = 0 or the error number.</w:t>
      </w:r>
    </w:p>
    <w:p w14:paraId="2ACCF43D" w14:textId="77777777" w:rsidR="00434FC5" w:rsidRDefault="00F94EE3">
      <w:pPr>
        <w:pStyle w:val="SourceCode"/>
      </w:pPr>
      <w:r>
        <w:t>; Remember, "wb" creates a missing file or empties an existing one.</w:t>
      </w:r>
    </w:p>
    <w:p w14:paraId="13C29FAE" w14:textId="77777777" w:rsidR="00434FC5" w:rsidRDefault="00F94EE3">
      <w:pPr>
        <w:pStyle w:val="SourceCode"/>
      </w:pPr>
      <w:r>
        <w:t>write_text_file:</w:t>
      </w:r>
    </w:p>
    <w:p w14:paraId="2C748FAF" w14:textId="77777777" w:rsidR="00434FC5" w:rsidRDefault="00F94EE3">
      <w:pPr>
        <w:pStyle w:val="SourceCode"/>
      </w:pPr>
      <w:r>
        <w:t xml:space="preserve">    sub rsp, 8</w:t>
      </w:r>
    </w:p>
    <w:p w14:paraId="0EB8EC44" w14:textId="77777777" w:rsidR="00434FC5" w:rsidRDefault="00F94EE3">
      <w:pPr>
        <w:pStyle w:val="SourceCode"/>
      </w:pPr>
      <w:r>
        <w:t xml:space="preserve">    mov rdx, rsi</w:t>
      </w:r>
    </w:p>
    <w:p w14:paraId="674CAF50" w14:textId="77777777" w:rsidR="00434FC5" w:rsidRDefault="00F94EE3">
      <w:pPr>
        <w:pStyle w:val="SourceCode"/>
      </w:pPr>
      <w:r>
        <w:t xml:space="preserve">    lea rsi, [write_mode]</w:t>
      </w:r>
    </w:p>
    <w:p w14:paraId="03EE7C43" w14:textId="77777777" w:rsidR="00434FC5" w:rsidRDefault="00F94EE3">
      <w:pPr>
        <w:pStyle w:val="SourceCode"/>
      </w:pPr>
      <w:r>
        <w:t xml:space="preserve">    call write_with_mode</w:t>
      </w:r>
    </w:p>
    <w:p w14:paraId="6F21D4E7" w14:textId="77777777" w:rsidR="00434FC5" w:rsidRDefault="00F94EE3">
      <w:pPr>
        <w:pStyle w:val="SourceCode"/>
      </w:pPr>
      <w:r>
        <w:t xml:space="preserve">    add rsp, 8</w:t>
      </w:r>
    </w:p>
    <w:p w14:paraId="7FF19574" w14:textId="77777777" w:rsidR="00434FC5" w:rsidRDefault="00F94EE3">
      <w:pPr>
        <w:pStyle w:val="SourceCode"/>
      </w:pPr>
      <w:r>
        <w:t xml:space="preserve">    ret</w:t>
      </w:r>
    </w:p>
    <w:p w14:paraId="71FF86F0" w14:textId="77777777" w:rsidR="00434FC5" w:rsidRDefault="00434FC5">
      <w:pPr>
        <w:pStyle w:val="SourceCode"/>
      </w:pPr>
    </w:p>
    <w:p w14:paraId="72E89281" w14:textId="77777777" w:rsidR="00434FC5" w:rsidRDefault="00F94EE3">
      <w:pPr>
        <w:pStyle w:val="SourceCode"/>
      </w:pPr>
      <w:r>
        <w:t>; create_text_file: rdi = path, rsi = text; eax = 0 or the error number.</w:t>
      </w:r>
    </w:p>
    <w:p w14:paraId="5F495FAA" w14:textId="77777777" w:rsidR="00434FC5" w:rsidRDefault="00F94EE3">
      <w:pPr>
        <w:pStyle w:val="SourceCode"/>
      </w:pPr>
      <w:r>
        <w:t>; "wbx" creates only a new file: EEXIST if it is already there, and it is</w:t>
      </w:r>
    </w:p>
    <w:p w14:paraId="1CE7DFE4" w14:textId="77777777" w:rsidR="00434FC5" w:rsidRDefault="00F94EE3">
      <w:pPr>
        <w:pStyle w:val="SourceCode"/>
      </w:pPr>
      <w:r>
        <w:t>; never emptied.</w:t>
      </w:r>
    </w:p>
    <w:p w14:paraId="0684ED39" w14:textId="77777777" w:rsidR="00434FC5" w:rsidRDefault="00F94EE3">
      <w:pPr>
        <w:pStyle w:val="SourceCode"/>
      </w:pPr>
      <w:r>
        <w:t>create_text_file:</w:t>
      </w:r>
    </w:p>
    <w:p w14:paraId="348D4A72" w14:textId="77777777" w:rsidR="00434FC5" w:rsidRDefault="00F94EE3">
      <w:pPr>
        <w:pStyle w:val="SourceCode"/>
      </w:pPr>
      <w:r>
        <w:t xml:space="preserve">    sub rsp, 8</w:t>
      </w:r>
    </w:p>
    <w:p w14:paraId="2B6DCDBC" w14:textId="77777777" w:rsidR="00434FC5" w:rsidRDefault="00F94EE3">
      <w:pPr>
        <w:pStyle w:val="SourceCode"/>
      </w:pPr>
      <w:r>
        <w:t xml:space="preserve">    mov rdx, rsi</w:t>
      </w:r>
    </w:p>
    <w:p w14:paraId="2E7A625D" w14:textId="77777777" w:rsidR="00434FC5" w:rsidRDefault="00F94EE3">
      <w:pPr>
        <w:pStyle w:val="SourceCode"/>
      </w:pPr>
      <w:r>
        <w:t xml:space="preserve">    lea rsi, [create_mode]</w:t>
      </w:r>
    </w:p>
    <w:p w14:paraId="281C650D" w14:textId="77777777" w:rsidR="00434FC5" w:rsidRDefault="00F94EE3">
      <w:pPr>
        <w:pStyle w:val="SourceCode"/>
      </w:pPr>
      <w:r>
        <w:t xml:space="preserve">    call write_with_mode</w:t>
      </w:r>
    </w:p>
    <w:p w14:paraId="645D6056" w14:textId="77777777" w:rsidR="00434FC5" w:rsidRDefault="00F94EE3">
      <w:pPr>
        <w:pStyle w:val="SourceCode"/>
      </w:pPr>
      <w:r>
        <w:t xml:space="preserve">    add rsp, 8</w:t>
      </w:r>
    </w:p>
    <w:p w14:paraId="6D45C16B" w14:textId="77777777" w:rsidR="00434FC5" w:rsidRDefault="00F94EE3">
      <w:pPr>
        <w:pStyle w:val="SourceCode"/>
      </w:pPr>
      <w:r>
        <w:t xml:space="preserve">    ret</w:t>
      </w:r>
    </w:p>
    <w:p w14:paraId="281A2194" w14:textId="77777777" w:rsidR="00434FC5" w:rsidRDefault="00434FC5">
      <w:pPr>
        <w:pStyle w:val="SourceCode"/>
      </w:pPr>
    </w:p>
    <w:p w14:paraId="0D870069" w14:textId="77777777" w:rsidR="00434FC5" w:rsidRDefault="00F94EE3">
      <w:pPr>
        <w:pStyle w:val="SourceCode"/>
      </w:pPr>
      <w:r>
        <w:t>; safe_save: saves text into path safely. The whole text goes into a</w:t>
      </w:r>
    </w:p>
    <w:p w14:paraId="0F27873A" w14:textId="77777777" w:rsidR="00434FC5" w:rsidRDefault="00F94EE3">
      <w:pPr>
        <w:pStyle w:val="SourceCode"/>
      </w:pPr>
      <w:r>
        <w:t>; temporary file, path.tmp, and only a complete file is renamed over the</w:t>
      </w:r>
    </w:p>
    <w:p w14:paraId="7A7B6FB1" w14:textId="77777777" w:rsidR="00434FC5" w:rsidRDefault="00F94EE3">
      <w:pPr>
        <w:pStyle w:val="SourceCode"/>
      </w:pPr>
      <w:r>
        <w:t>; original, so if any step fails the original is untouched and never</w:t>
      </w:r>
    </w:p>
    <w:p w14:paraId="6C78DF45" w14:textId="77777777" w:rsidR="00434FC5" w:rsidRDefault="00F94EE3">
      <w:pPr>
        <w:pStyle w:val="SourceCode"/>
      </w:pPr>
      <w:r>
        <w:t>; half-written. Nothing is ever deleted: a failed save keeps the</w:t>
      </w:r>
    </w:p>
    <w:p w14:paraId="741A5193" w14:textId="77777777" w:rsidR="00434FC5" w:rsidRDefault="00F94EE3">
      <w:pPr>
        <w:pStyle w:val="SourceCode"/>
      </w:pPr>
      <w:r>
        <w:t>; temporary file, which the next save reports, so a person can look at</w:t>
      </w:r>
    </w:p>
    <w:p w14:paraId="30B869D1" w14:textId="77777777" w:rsidR="00434FC5" w:rsidRDefault="00F94EE3">
      <w:pPr>
        <w:pStyle w:val="SourceCode"/>
      </w:pPr>
      <w:r>
        <w:t>; it first.</w:t>
      </w:r>
    </w:p>
    <w:p w14:paraId="2DC042AE" w14:textId="77777777" w:rsidR="00434FC5" w:rsidRDefault="00F94EE3">
      <w:pPr>
        <w:pStyle w:val="SourceCode"/>
      </w:pPr>
      <w:r>
        <w:t>;   in:      rdi = address of the path, rsi = address of the text</w:t>
      </w:r>
    </w:p>
    <w:p w14:paraId="43CAD930" w14:textId="77777777" w:rsidR="00434FC5" w:rsidRDefault="00F94EE3">
      <w:pPr>
        <w:pStyle w:val="SourceCode"/>
      </w:pPr>
      <w:r>
        <w:t>;   out:     eax = 1 when saved, 0 when not (the Error line is printed)</w:t>
      </w:r>
    </w:p>
    <w:p w14:paraId="57FAE752" w14:textId="77777777" w:rsidR="00434FC5" w:rsidRDefault="00F94EE3">
      <w:pPr>
        <w:pStyle w:val="SourceCode"/>
      </w:pPr>
      <w:r>
        <w:t>safe_save:</w:t>
      </w:r>
    </w:p>
    <w:p w14:paraId="4F89094F" w14:textId="77777777" w:rsidR="00434FC5" w:rsidRDefault="00F94EE3">
      <w:pPr>
        <w:pStyle w:val="SourceCode"/>
      </w:pPr>
      <w:r>
        <w:t xml:space="preserve">    push rbx</w:t>
      </w:r>
    </w:p>
    <w:p w14:paraId="5736F157" w14:textId="77777777" w:rsidR="00434FC5" w:rsidRDefault="00F94EE3">
      <w:pPr>
        <w:pStyle w:val="SourceCode"/>
      </w:pPr>
      <w:r>
        <w:t xml:space="preserve">    push r12</w:t>
      </w:r>
    </w:p>
    <w:p w14:paraId="71D5880B" w14:textId="77777777" w:rsidR="00434FC5" w:rsidRDefault="00F94EE3">
      <w:pPr>
        <w:pStyle w:val="SourceCode"/>
      </w:pPr>
      <w:r>
        <w:t xml:space="preserve">    sub rsp, 8</w:t>
      </w:r>
    </w:p>
    <w:p w14:paraId="27D10E5A" w14:textId="77777777" w:rsidR="00434FC5" w:rsidRDefault="00F94EE3">
      <w:pPr>
        <w:pStyle w:val="SourceCode"/>
      </w:pPr>
      <w:r>
        <w:t xml:space="preserve">    mov rbx, rdi</w:t>
      </w:r>
    </w:p>
    <w:p w14:paraId="1A204C05" w14:textId="77777777" w:rsidR="00434FC5" w:rsidRDefault="00F94EE3">
      <w:pPr>
        <w:pStyle w:val="SourceCode"/>
      </w:pPr>
      <w:r>
        <w:t xml:space="preserve">    mov r12, rsi</w:t>
      </w:r>
    </w:p>
    <w:p w14:paraId="64110D91" w14:textId="77777777" w:rsidR="00434FC5" w:rsidRDefault="00F94EE3">
      <w:pPr>
        <w:pStyle w:val="SourceCode"/>
      </w:pPr>
      <w:r>
        <w:t xml:space="preserve">    ; Remember, snprintf builds text in memory: here path plus ".tmp".</w:t>
      </w:r>
    </w:p>
    <w:p w14:paraId="7D4264E4" w14:textId="77777777" w:rsidR="00434FC5" w:rsidRDefault="00F94EE3">
      <w:pPr>
        <w:pStyle w:val="SourceCode"/>
      </w:pPr>
      <w:r>
        <w:t xml:space="preserve">    lea rdi, [temporary_path]</w:t>
      </w:r>
    </w:p>
    <w:p w14:paraId="77256A46" w14:textId="77777777" w:rsidR="00434FC5" w:rsidRDefault="00F94EE3">
      <w:pPr>
        <w:pStyle w:val="SourceCode"/>
      </w:pPr>
      <w:r>
        <w:t xml:space="preserve">    mov esi, PATH_SIZE</w:t>
      </w:r>
    </w:p>
    <w:p w14:paraId="716AEB8C" w14:textId="77777777" w:rsidR="00434FC5" w:rsidRDefault="00F94EE3">
      <w:pPr>
        <w:pStyle w:val="SourceCode"/>
      </w:pPr>
      <w:r>
        <w:t xml:space="preserve">    lea rdx, [temporary_format]</w:t>
      </w:r>
    </w:p>
    <w:p w14:paraId="2DDB5E42" w14:textId="77777777" w:rsidR="00434FC5" w:rsidRDefault="00F94EE3">
      <w:pPr>
        <w:pStyle w:val="SourceCode"/>
      </w:pPr>
      <w:r>
        <w:t xml:space="preserve">    mov rcx, rbx</w:t>
      </w:r>
    </w:p>
    <w:p w14:paraId="53BBE251" w14:textId="77777777" w:rsidR="00434FC5" w:rsidRDefault="00F94EE3">
      <w:pPr>
        <w:pStyle w:val="SourceCode"/>
      </w:pPr>
      <w:r>
        <w:t xml:space="preserve">    xor eax, eax</w:t>
      </w:r>
    </w:p>
    <w:p w14:paraId="69E61D2F" w14:textId="77777777" w:rsidR="00434FC5" w:rsidRDefault="00F94EE3">
      <w:pPr>
        <w:pStyle w:val="SourceCode"/>
      </w:pPr>
      <w:r>
        <w:t xml:space="preserve">    call snprintf</w:t>
      </w:r>
    </w:p>
    <w:p w14:paraId="3BFA7329" w14:textId="77777777" w:rsidR="00434FC5" w:rsidRDefault="00434FC5">
      <w:pPr>
        <w:pStyle w:val="SourceCode"/>
      </w:pPr>
    </w:p>
    <w:p w14:paraId="1220B2A1" w14:textId="77777777" w:rsidR="00434FC5" w:rsidRDefault="00F94EE3">
      <w:pPr>
        <w:pStyle w:val="SourceCode"/>
      </w:pPr>
      <w:r>
        <w:t xml:space="preserve">    ; The temporary file is created only if new, so two saves can never</w:t>
      </w:r>
    </w:p>
    <w:p w14:paraId="0B718FF3" w14:textId="77777777" w:rsidR="00434FC5" w:rsidRDefault="00F94EE3">
      <w:pPr>
        <w:pStyle w:val="SourceCode"/>
      </w:pPr>
      <w:r>
        <w:t xml:space="preserve">    ; write into the same one.</w:t>
      </w:r>
    </w:p>
    <w:p w14:paraId="1EAC1F5E" w14:textId="77777777" w:rsidR="00434FC5" w:rsidRDefault="00F94EE3">
      <w:pPr>
        <w:pStyle w:val="SourceCode"/>
      </w:pPr>
      <w:r>
        <w:t xml:space="preserve">    lea rdi, [temporary_path]</w:t>
      </w:r>
    </w:p>
    <w:p w14:paraId="4C3C1491" w14:textId="77777777" w:rsidR="00434FC5" w:rsidRDefault="00F94EE3">
      <w:pPr>
        <w:pStyle w:val="SourceCode"/>
      </w:pPr>
      <w:r>
        <w:t xml:space="preserve">    mov rsi, r12</w:t>
      </w:r>
    </w:p>
    <w:p w14:paraId="37EDDA17" w14:textId="77777777" w:rsidR="00434FC5" w:rsidRDefault="00F94EE3">
      <w:pPr>
        <w:pStyle w:val="SourceCode"/>
      </w:pPr>
      <w:r>
        <w:t xml:space="preserve">    call create_text_file</w:t>
      </w:r>
    </w:p>
    <w:p w14:paraId="3AD46EE9" w14:textId="77777777" w:rsidR="00434FC5" w:rsidRDefault="00F94EE3">
      <w:pPr>
        <w:pStyle w:val="SourceCode"/>
      </w:pPr>
      <w:r>
        <w:t xml:space="preserve">    cmp eax, 0</w:t>
      </w:r>
    </w:p>
    <w:p w14:paraId="02AFB039" w14:textId="77777777" w:rsidR="00434FC5" w:rsidRDefault="00F94EE3">
      <w:pPr>
        <w:pStyle w:val="SourceCode"/>
      </w:pPr>
      <w:r>
        <w:t xml:space="preserve">    je .rename</w:t>
      </w:r>
    </w:p>
    <w:p w14:paraId="29082A70" w14:textId="77777777" w:rsidR="00434FC5" w:rsidRDefault="00F94EE3">
      <w:pPr>
        <w:pStyle w:val="SourceCode"/>
      </w:pPr>
      <w:r>
        <w:t xml:space="preserve">    lea rdi, [temporary_path]</w:t>
      </w:r>
    </w:p>
    <w:p w14:paraId="3950D937" w14:textId="77777777" w:rsidR="00434FC5" w:rsidRDefault="00F94EE3">
      <w:pPr>
        <w:pStyle w:val="SourceCode"/>
      </w:pPr>
      <w:r>
        <w:t xml:space="preserve">    lea rsi, [created_word]</w:t>
      </w:r>
    </w:p>
    <w:p w14:paraId="6DA9EB3E" w14:textId="77777777" w:rsidR="00434FC5" w:rsidRDefault="00F94EE3">
      <w:pPr>
        <w:pStyle w:val="SourceCode"/>
      </w:pPr>
      <w:r>
        <w:t xml:space="preserve">    mov edx, eax</w:t>
      </w:r>
    </w:p>
    <w:p w14:paraId="2AB2A8AE" w14:textId="77777777" w:rsidR="00434FC5" w:rsidRDefault="00F94EE3">
      <w:pPr>
        <w:pStyle w:val="SourceCode"/>
      </w:pPr>
      <w:r>
        <w:t xml:space="preserve">    call report_failure</w:t>
      </w:r>
    </w:p>
    <w:p w14:paraId="22FDD821" w14:textId="77777777" w:rsidR="00434FC5" w:rsidRDefault="00F94EE3">
      <w:pPr>
        <w:pStyle w:val="SourceCode"/>
      </w:pPr>
      <w:r>
        <w:t xml:space="preserve">    mov eax, 0</w:t>
      </w:r>
    </w:p>
    <w:p w14:paraId="7F593750" w14:textId="77777777" w:rsidR="00434FC5" w:rsidRDefault="00F94EE3">
      <w:pPr>
        <w:pStyle w:val="SourceCode"/>
      </w:pPr>
      <w:r>
        <w:t xml:space="preserve">    jmp .done</w:t>
      </w:r>
    </w:p>
    <w:p w14:paraId="1CABE34A" w14:textId="77777777" w:rsidR="00434FC5" w:rsidRDefault="00434FC5">
      <w:pPr>
        <w:pStyle w:val="SourceCode"/>
      </w:pPr>
    </w:p>
    <w:p w14:paraId="093B3EAA" w14:textId="77777777" w:rsidR="00434FC5" w:rsidRDefault="00F94EE3">
      <w:pPr>
        <w:pStyle w:val="SourceCode"/>
      </w:pPr>
      <w:r>
        <w:t xml:space="preserve">    ; On Linux, rename replaces an existing destination in one step</w:t>
      </w:r>
    </w:p>
    <w:p w14:paraId="40DFBCC0" w14:textId="77777777" w:rsidR="00434FC5" w:rsidRDefault="00F94EE3">
      <w:pPr>
        <w:pStyle w:val="SourceCode"/>
      </w:pPr>
      <w:r>
        <w:t xml:space="preserve">    ; (Lesson 3.7a), so no remove is needed: anyone opening the file finds</w:t>
      </w:r>
    </w:p>
    <w:p w14:paraId="6258E60B" w14:textId="77777777" w:rsidR="00434FC5" w:rsidRDefault="00F94EE3">
      <w:pPr>
        <w:pStyle w:val="SourceCode"/>
      </w:pPr>
      <w:r>
        <w:t xml:space="preserve">    ; the whole old text or the whole new one.</w:t>
      </w:r>
    </w:p>
    <w:p w14:paraId="077E1B1A" w14:textId="77777777" w:rsidR="00434FC5" w:rsidRDefault="00F94EE3">
      <w:pPr>
        <w:pStyle w:val="SourceCode"/>
      </w:pPr>
      <w:r>
        <w:t>.rename:</w:t>
      </w:r>
    </w:p>
    <w:p w14:paraId="0BE26587" w14:textId="77777777" w:rsidR="00434FC5" w:rsidRDefault="00F94EE3">
      <w:pPr>
        <w:pStyle w:val="SourceCode"/>
      </w:pPr>
      <w:r>
        <w:t xml:space="preserve">    lea rdi, [temporary_path]</w:t>
      </w:r>
    </w:p>
    <w:p w14:paraId="075D9E8C" w14:textId="77777777" w:rsidR="00434FC5" w:rsidRDefault="00F94EE3">
      <w:pPr>
        <w:pStyle w:val="SourceCode"/>
      </w:pPr>
      <w:r>
        <w:t xml:space="preserve">    mov rsi, rbx</w:t>
      </w:r>
    </w:p>
    <w:p w14:paraId="2D9824AC" w14:textId="77777777" w:rsidR="00434FC5" w:rsidRDefault="00F94EE3">
      <w:pPr>
        <w:pStyle w:val="SourceCode"/>
      </w:pPr>
      <w:r>
        <w:t xml:space="preserve">    call rename</w:t>
      </w:r>
    </w:p>
    <w:p w14:paraId="40C39CB9" w14:textId="77777777" w:rsidR="00434FC5" w:rsidRDefault="00F94EE3">
      <w:pPr>
        <w:pStyle w:val="SourceCode"/>
      </w:pPr>
      <w:r>
        <w:t xml:space="preserve">    cmp eax, 0</w:t>
      </w:r>
    </w:p>
    <w:p w14:paraId="2B602E90" w14:textId="77777777" w:rsidR="00434FC5" w:rsidRDefault="00F94EE3">
      <w:pPr>
        <w:pStyle w:val="SourceCode"/>
      </w:pPr>
      <w:r>
        <w:t xml:space="preserve">    je .saved</w:t>
      </w:r>
    </w:p>
    <w:p w14:paraId="23E71D7C" w14:textId="77777777" w:rsidR="00434FC5" w:rsidRDefault="00F94EE3">
      <w:pPr>
        <w:pStyle w:val="SourceCode"/>
      </w:pPr>
      <w:r>
        <w:t xml:space="preserve">    call __errno_location</w:t>
      </w:r>
    </w:p>
    <w:p w14:paraId="7462E959" w14:textId="77777777" w:rsidR="00434FC5" w:rsidRDefault="00F94EE3">
      <w:pPr>
        <w:pStyle w:val="SourceCode"/>
      </w:pPr>
      <w:r>
        <w:t xml:space="preserve">    mov edx, [rax]</w:t>
      </w:r>
    </w:p>
    <w:p w14:paraId="119EEA3B" w14:textId="77777777" w:rsidR="00434FC5" w:rsidRDefault="00F94EE3">
      <w:pPr>
        <w:pStyle w:val="SourceCode"/>
      </w:pPr>
      <w:r>
        <w:t xml:space="preserve">    mov rdi, rbx</w:t>
      </w:r>
    </w:p>
    <w:p w14:paraId="188C8652" w14:textId="77777777" w:rsidR="00434FC5" w:rsidRDefault="00F94EE3">
      <w:pPr>
        <w:pStyle w:val="SourceCode"/>
      </w:pPr>
      <w:r>
        <w:t xml:space="preserve">    lea rsi, [saved_word]</w:t>
      </w:r>
    </w:p>
    <w:p w14:paraId="6209A3B2" w14:textId="77777777" w:rsidR="00434FC5" w:rsidRDefault="00F94EE3">
      <w:pPr>
        <w:pStyle w:val="SourceCode"/>
      </w:pPr>
      <w:r>
        <w:t xml:space="preserve">    call report_failure</w:t>
      </w:r>
    </w:p>
    <w:p w14:paraId="26D9CE70" w14:textId="77777777" w:rsidR="00434FC5" w:rsidRDefault="00F94EE3">
      <w:pPr>
        <w:pStyle w:val="SourceCode"/>
      </w:pPr>
      <w:r>
        <w:t xml:space="preserve">    mov eax, 0</w:t>
      </w:r>
    </w:p>
    <w:p w14:paraId="0CD17250" w14:textId="77777777" w:rsidR="00434FC5" w:rsidRDefault="00F94EE3">
      <w:pPr>
        <w:pStyle w:val="SourceCode"/>
      </w:pPr>
      <w:r>
        <w:t xml:space="preserve">    jmp .done</w:t>
      </w:r>
    </w:p>
    <w:p w14:paraId="5A1B0F73" w14:textId="77777777" w:rsidR="00434FC5" w:rsidRDefault="00F94EE3">
      <w:pPr>
        <w:pStyle w:val="SourceCode"/>
      </w:pPr>
      <w:r>
        <w:t>.saved:</w:t>
      </w:r>
    </w:p>
    <w:p w14:paraId="5B2C84F2" w14:textId="77777777" w:rsidR="00434FC5" w:rsidRDefault="00F94EE3">
      <w:pPr>
        <w:pStyle w:val="SourceCode"/>
      </w:pPr>
      <w:r>
        <w:t xml:space="preserve">    mov eax, 1</w:t>
      </w:r>
    </w:p>
    <w:p w14:paraId="55F50D68" w14:textId="77777777" w:rsidR="00434FC5" w:rsidRDefault="00F94EE3">
      <w:pPr>
        <w:pStyle w:val="SourceCode"/>
      </w:pPr>
      <w:r>
        <w:t>.done:</w:t>
      </w:r>
    </w:p>
    <w:p w14:paraId="35103249" w14:textId="77777777" w:rsidR="00434FC5" w:rsidRDefault="00F94EE3">
      <w:pPr>
        <w:pStyle w:val="SourceCode"/>
      </w:pPr>
      <w:r>
        <w:t xml:space="preserve">    add rsp, 8</w:t>
      </w:r>
    </w:p>
    <w:p w14:paraId="4965FCC0" w14:textId="77777777" w:rsidR="00434FC5" w:rsidRDefault="00F94EE3">
      <w:pPr>
        <w:pStyle w:val="SourceCode"/>
      </w:pPr>
      <w:r>
        <w:t xml:space="preserve">    pop r12</w:t>
      </w:r>
    </w:p>
    <w:p w14:paraId="689E309B" w14:textId="77777777" w:rsidR="00434FC5" w:rsidRDefault="00F94EE3">
      <w:pPr>
        <w:pStyle w:val="SourceCode"/>
      </w:pPr>
      <w:r>
        <w:t xml:space="preserve">    pop rbx</w:t>
      </w:r>
    </w:p>
    <w:p w14:paraId="17BBA8DE" w14:textId="77777777" w:rsidR="00434FC5" w:rsidRDefault="00F94EE3">
      <w:pPr>
        <w:pStyle w:val="SourceCode"/>
      </w:pPr>
      <w:r>
        <w:t xml:space="preserve">    ret</w:t>
      </w:r>
    </w:p>
    <w:p w14:paraId="1549F81C" w14:textId="77777777" w:rsidR="00434FC5" w:rsidRDefault="00434FC5">
      <w:pPr>
        <w:pStyle w:val="SourceCode"/>
      </w:pPr>
    </w:p>
    <w:p w14:paraId="51C00B22" w14:textId="77777777" w:rsidR="00434FC5" w:rsidRDefault="00F94EE3">
      <w:pPr>
        <w:pStyle w:val="SourceCode"/>
      </w:pPr>
      <w:r>
        <w:t>; check_record: cuts the text down to its first line, the record, and</w:t>
      </w:r>
    </w:p>
    <w:p w14:paraId="4F7803B2" w14:textId="77777777" w:rsidR="00434FC5" w:rsidRDefault="00F94EE3">
      <w:pPr>
        <w:pStyle w:val="SourceCode"/>
      </w:pPr>
      <w:r>
        <w:t>; checks that it has 3 fields.</w:t>
      </w:r>
    </w:p>
    <w:p w14:paraId="4A32B687" w14:textId="77777777" w:rsidR="00434FC5" w:rsidRDefault="00F94EE3">
      <w:pPr>
        <w:pStyle w:val="SourceCode"/>
      </w:pPr>
      <w:r>
        <w:t>;   in:      rdi = address of the text</w:t>
      </w:r>
    </w:p>
    <w:p w14:paraId="16914458" w14:textId="77777777" w:rsidR="00434FC5" w:rsidRDefault="00F94EE3">
      <w:pPr>
        <w:pStyle w:val="SourceCode"/>
      </w:pPr>
      <w:r>
        <w:t>;   out:     eax = 0, or MALFORMED</w:t>
      </w:r>
    </w:p>
    <w:p w14:paraId="5DF79BA4" w14:textId="77777777" w:rsidR="00434FC5" w:rsidRDefault="00F94EE3">
      <w:pPr>
        <w:pStyle w:val="SourceCode"/>
      </w:pPr>
      <w:r>
        <w:t>; Remember, strcspn finds the first 13 or 10; Linux's "r" keeps the 13 of a</w:t>
      </w:r>
    </w:p>
    <w:p w14:paraId="7F1ABAD7" w14:textId="77777777" w:rsidR="00434FC5" w:rsidRDefault="00F94EE3">
      <w:pPr>
        <w:pStyle w:val="SourceCode"/>
      </w:pPr>
      <w:r>
        <w:t>; Windows line ending, so the cut at 13 matters. movzx reads each byte into</w:t>
      </w:r>
    </w:p>
    <w:p w14:paraId="3F7EC942" w14:textId="77777777" w:rsidR="00434FC5" w:rsidRDefault="00F94EE3">
      <w:pPr>
        <w:pStyle w:val="SourceCode"/>
      </w:pPr>
      <w:r>
        <w:t>; eax, rcx walks the record, and r9d counts fields from 1, adding 1 per |.</w:t>
      </w:r>
    </w:p>
    <w:p w14:paraId="7DFBCC41" w14:textId="77777777" w:rsidR="00434FC5" w:rsidRDefault="00F94EE3">
      <w:pPr>
        <w:pStyle w:val="SourceCode"/>
      </w:pPr>
      <w:r>
        <w:t>check_record:</w:t>
      </w:r>
    </w:p>
    <w:p w14:paraId="3FD7CD4E" w14:textId="77777777" w:rsidR="00434FC5" w:rsidRDefault="00F94EE3">
      <w:pPr>
        <w:pStyle w:val="SourceCode"/>
      </w:pPr>
      <w:r>
        <w:t xml:space="preserve">    push rbx</w:t>
      </w:r>
    </w:p>
    <w:p w14:paraId="54EBEE32" w14:textId="77777777" w:rsidR="00434FC5" w:rsidRDefault="00F94EE3">
      <w:pPr>
        <w:pStyle w:val="SourceCode"/>
      </w:pPr>
      <w:r>
        <w:t xml:space="preserve">    mov rbx, rdi</w:t>
      </w:r>
    </w:p>
    <w:p w14:paraId="7A1DCB3A" w14:textId="77777777" w:rsidR="00434FC5" w:rsidRDefault="00F94EE3">
      <w:pPr>
        <w:pStyle w:val="SourceCode"/>
      </w:pPr>
      <w:r>
        <w:t xml:space="preserve">    lea rsi, [line_endings]</w:t>
      </w:r>
    </w:p>
    <w:p w14:paraId="640A72D1" w14:textId="77777777" w:rsidR="00434FC5" w:rsidRDefault="00F94EE3">
      <w:pPr>
        <w:pStyle w:val="SourceCode"/>
      </w:pPr>
      <w:r>
        <w:t xml:space="preserve">    call strcspn</w:t>
      </w:r>
    </w:p>
    <w:p w14:paraId="7FE3BAC7" w14:textId="77777777" w:rsidR="00434FC5" w:rsidRDefault="00F94EE3">
      <w:pPr>
        <w:pStyle w:val="SourceCode"/>
      </w:pPr>
      <w:r>
        <w:t xml:space="preserve">    mov byte [rbx + rax], 0</w:t>
      </w:r>
    </w:p>
    <w:p w14:paraId="5E8151FD" w14:textId="77777777" w:rsidR="00434FC5" w:rsidRDefault="00F94EE3">
      <w:pPr>
        <w:pStyle w:val="SourceCode"/>
      </w:pPr>
      <w:r>
        <w:t xml:space="preserve">    mov r9d, 1</w:t>
      </w:r>
    </w:p>
    <w:p w14:paraId="22332DC1" w14:textId="77777777" w:rsidR="00434FC5" w:rsidRDefault="00F94EE3">
      <w:pPr>
        <w:pStyle w:val="SourceCode"/>
      </w:pPr>
      <w:r>
        <w:t xml:space="preserve">    mov rcx, rbx</w:t>
      </w:r>
    </w:p>
    <w:p w14:paraId="206F0C99" w14:textId="77777777" w:rsidR="00434FC5" w:rsidRDefault="00F94EE3">
      <w:pPr>
        <w:pStyle w:val="SourceCode"/>
      </w:pPr>
      <w:r>
        <w:t>.count_fields:</w:t>
      </w:r>
    </w:p>
    <w:p w14:paraId="5F4307FF" w14:textId="77777777" w:rsidR="00434FC5" w:rsidRDefault="00F94EE3">
      <w:pPr>
        <w:pStyle w:val="SourceCode"/>
      </w:pPr>
      <w:r>
        <w:t xml:space="preserve">    movzx eax, byte [rcx]</w:t>
      </w:r>
    </w:p>
    <w:p w14:paraId="2996A73E" w14:textId="77777777" w:rsidR="00434FC5" w:rsidRDefault="00F94EE3">
      <w:pPr>
        <w:pStyle w:val="SourceCode"/>
      </w:pPr>
      <w:r>
        <w:t xml:space="preserve">    cmp eax, 0</w:t>
      </w:r>
    </w:p>
    <w:p w14:paraId="139AB4B1" w14:textId="77777777" w:rsidR="00434FC5" w:rsidRDefault="00F94EE3">
      <w:pPr>
        <w:pStyle w:val="SourceCode"/>
      </w:pPr>
      <w:r>
        <w:t xml:space="preserve">    je .counted</w:t>
      </w:r>
    </w:p>
    <w:p w14:paraId="3112A280" w14:textId="77777777" w:rsidR="00434FC5" w:rsidRDefault="00F94EE3">
      <w:pPr>
        <w:pStyle w:val="SourceCode"/>
      </w:pPr>
      <w:r>
        <w:t xml:space="preserve">    cmp eax, '|'</w:t>
      </w:r>
    </w:p>
    <w:p w14:paraId="32F0C4D2" w14:textId="77777777" w:rsidR="00434FC5" w:rsidRDefault="00F94EE3">
      <w:pPr>
        <w:pStyle w:val="SourceCode"/>
      </w:pPr>
      <w:r>
        <w:t xml:space="preserve">    jne .next_byte</w:t>
      </w:r>
    </w:p>
    <w:p w14:paraId="59BB683B" w14:textId="77777777" w:rsidR="00434FC5" w:rsidRDefault="00F94EE3">
      <w:pPr>
        <w:pStyle w:val="SourceCode"/>
      </w:pPr>
      <w:r>
        <w:t xml:space="preserve">    inc r9d</w:t>
      </w:r>
    </w:p>
    <w:p w14:paraId="059A8544" w14:textId="77777777" w:rsidR="00434FC5" w:rsidRDefault="00F94EE3">
      <w:pPr>
        <w:pStyle w:val="SourceCode"/>
      </w:pPr>
      <w:r>
        <w:t>.next_byte:</w:t>
      </w:r>
    </w:p>
    <w:p w14:paraId="13F72F6A" w14:textId="77777777" w:rsidR="00434FC5" w:rsidRDefault="00F94EE3">
      <w:pPr>
        <w:pStyle w:val="SourceCode"/>
      </w:pPr>
      <w:r>
        <w:t xml:space="preserve">    inc rcx</w:t>
      </w:r>
    </w:p>
    <w:p w14:paraId="0CE2A158" w14:textId="77777777" w:rsidR="00434FC5" w:rsidRDefault="00F94EE3">
      <w:pPr>
        <w:pStyle w:val="SourceCode"/>
      </w:pPr>
      <w:r>
        <w:t xml:space="preserve">    jmp .count_fields</w:t>
      </w:r>
    </w:p>
    <w:p w14:paraId="6D546A68" w14:textId="77777777" w:rsidR="00434FC5" w:rsidRDefault="00F94EE3">
      <w:pPr>
        <w:pStyle w:val="SourceCode"/>
      </w:pPr>
      <w:r>
        <w:t>.counted:</w:t>
      </w:r>
    </w:p>
    <w:p w14:paraId="5A8315E2" w14:textId="77777777" w:rsidR="00434FC5" w:rsidRDefault="00F94EE3">
      <w:pPr>
        <w:pStyle w:val="SourceCode"/>
      </w:pPr>
      <w:r>
        <w:t xml:space="preserve">    mov eax, 0</w:t>
      </w:r>
    </w:p>
    <w:p w14:paraId="71EB73E9" w14:textId="77777777" w:rsidR="00434FC5" w:rsidRDefault="00F94EE3">
      <w:pPr>
        <w:pStyle w:val="SourceCode"/>
      </w:pPr>
      <w:r>
        <w:t xml:space="preserve">    cmp r9d, 3</w:t>
      </w:r>
    </w:p>
    <w:p w14:paraId="70CAB8AA" w14:textId="77777777" w:rsidR="00434FC5" w:rsidRDefault="00F94EE3">
      <w:pPr>
        <w:pStyle w:val="SourceCode"/>
      </w:pPr>
      <w:r>
        <w:t xml:space="preserve">    je .done</w:t>
      </w:r>
    </w:p>
    <w:p w14:paraId="2C1B37E3" w14:textId="77777777" w:rsidR="00434FC5" w:rsidRDefault="00F94EE3">
      <w:pPr>
        <w:pStyle w:val="SourceCode"/>
      </w:pPr>
      <w:r>
        <w:t xml:space="preserve">    mov eax, MALFORMED</w:t>
      </w:r>
    </w:p>
    <w:p w14:paraId="2B3BC91F" w14:textId="77777777" w:rsidR="00434FC5" w:rsidRDefault="00F94EE3">
      <w:pPr>
        <w:pStyle w:val="SourceCode"/>
      </w:pPr>
      <w:r>
        <w:t>.done:</w:t>
      </w:r>
    </w:p>
    <w:p w14:paraId="2F9F72F2" w14:textId="77777777" w:rsidR="00434FC5" w:rsidRDefault="00F94EE3">
      <w:pPr>
        <w:pStyle w:val="SourceCode"/>
      </w:pPr>
      <w:r>
        <w:t xml:space="preserve">    pop rbx</w:t>
      </w:r>
    </w:p>
    <w:p w14:paraId="130968BC" w14:textId="77777777" w:rsidR="00434FC5" w:rsidRDefault="00F94EE3">
      <w:pPr>
        <w:pStyle w:val="SourceCode"/>
      </w:pPr>
      <w:r>
        <w:t xml:space="preserve">    ret</w:t>
      </w:r>
    </w:p>
    <w:p w14:paraId="6B03BE53" w14:textId="77777777" w:rsidR="00434FC5" w:rsidRDefault="00434FC5">
      <w:pPr>
        <w:pStyle w:val="SourceCode"/>
      </w:pPr>
    </w:p>
    <w:p w14:paraId="09A961AE" w14:textId="77777777" w:rsidR="00434FC5" w:rsidRDefault="00F94EE3">
      <w:pPr>
        <w:pStyle w:val="SourceCode"/>
      </w:pPr>
      <w:r>
        <w:t>; Remember, main starts the program; two pushes and sub rsp, 8 align the stack.</w:t>
      </w:r>
    </w:p>
    <w:p w14:paraId="4214F680" w14:textId="77777777" w:rsidR="00434FC5" w:rsidRDefault="00F94EE3">
      <w:pPr>
        <w:pStyle w:val="SourceCode"/>
      </w:pPr>
      <w:r>
        <w:t>; Every attempt runs, even after a failure, and r12 counts the failures.</w:t>
      </w:r>
    </w:p>
    <w:p w14:paraId="39415F5F" w14:textId="77777777" w:rsidR="00434FC5" w:rsidRDefault="00F94EE3">
      <w:pPr>
        <w:pStyle w:val="SourceCode"/>
      </w:pPr>
      <w:r>
        <w:t>main:</w:t>
      </w:r>
    </w:p>
    <w:p w14:paraId="1BF4954F" w14:textId="77777777" w:rsidR="00434FC5" w:rsidRDefault="00F94EE3">
      <w:pPr>
        <w:pStyle w:val="SourceCode"/>
      </w:pPr>
      <w:r>
        <w:t xml:space="preserve">    push rbx</w:t>
      </w:r>
    </w:p>
    <w:p w14:paraId="1110AA5B" w14:textId="77777777" w:rsidR="00434FC5" w:rsidRDefault="00F94EE3">
      <w:pPr>
        <w:pStyle w:val="SourceCode"/>
      </w:pPr>
      <w:r>
        <w:t xml:space="preserve">    push r12</w:t>
      </w:r>
    </w:p>
    <w:p w14:paraId="47641071" w14:textId="77777777" w:rsidR="00434FC5" w:rsidRDefault="00F94EE3">
      <w:pPr>
        <w:pStyle w:val="SourceCode"/>
      </w:pPr>
      <w:r>
        <w:t xml:space="preserve">    sub rsp, 8</w:t>
      </w:r>
    </w:p>
    <w:p w14:paraId="64D79F68" w14:textId="77777777" w:rsidR="00434FC5" w:rsidRDefault="00F94EE3">
      <w:pPr>
        <w:pStyle w:val="SourceCode"/>
      </w:pPr>
      <w:r>
        <w:t xml:space="preserve">    mov r12d, 0</w:t>
      </w:r>
    </w:p>
    <w:p w14:paraId="3F0B4940" w14:textId="77777777" w:rsidR="00434FC5" w:rsidRDefault="00434FC5">
      <w:pPr>
        <w:pStyle w:val="SourceCode"/>
      </w:pPr>
    </w:p>
    <w:p w14:paraId="2F05E861" w14:textId="77777777" w:rsidR="00434FC5" w:rsidRDefault="00F94EE3">
      <w:pPr>
        <w:pStyle w:val="SourceCode"/>
      </w:pPr>
      <w:r>
        <w:t xml:space="preserve">    lea rdi, [missing_path]</w:t>
      </w:r>
    </w:p>
    <w:p w14:paraId="10B099B2" w14:textId="77777777" w:rsidR="00434FC5" w:rsidRDefault="00F94EE3">
      <w:pPr>
        <w:pStyle w:val="SourceCode"/>
      </w:pPr>
      <w:r>
        <w:t xml:space="preserve">    lea rsi, [contents]</w:t>
      </w:r>
    </w:p>
    <w:p w14:paraId="62050DF0" w14:textId="77777777" w:rsidR="00434FC5" w:rsidRDefault="00F94EE3">
      <w:pPr>
        <w:pStyle w:val="SourceCode"/>
      </w:pPr>
      <w:r>
        <w:t xml:space="preserve">    mov edx, CONTENTS_SIZE</w:t>
      </w:r>
    </w:p>
    <w:p w14:paraId="76F4ACF1" w14:textId="77777777" w:rsidR="00434FC5" w:rsidRDefault="00F94EE3">
      <w:pPr>
        <w:pStyle w:val="SourceCode"/>
      </w:pPr>
      <w:r>
        <w:t xml:space="preserve">    call read_text_file</w:t>
      </w:r>
    </w:p>
    <w:p w14:paraId="239B83F3" w14:textId="77777777" w:rsidR="00434FC5" w:rsidRDefault="00F94EE3">
      <w:pPr>
        <w:pStyle w:val="SourceCode"/>
      </w:pPr>
      <w:r>
        <w:t xml:space="preserve">    cmp eax, 0</w:t>
      </w:r>
    </w:p>
    <w:p w14:paraId="2021D86C" w14:textId="77777777" w:rsidR="00434FC5" w:rsidRDefault="00F94EE3">
      <w:pPr>
        <w:pStyle w:val="SourceCode"/>
      </w:pPr>
      <w:r>
        <w:t xml:space="preserve">    je .read_worked</w:t>
      </w:r>
    </w:p>
    <w:p w14:paraId="4D78643A" w14:textId="77777777" w:rsidR="00434FC5" w:rsidRDefault="00F94EE3">
      <w:pPr>
        <w:pStyle w:val="SourceCode"/>
      </w:pPr>
      <w:r>
        <w:t xml:space="preserve">    lea rdi, [missing_path]</w:t>
      </w:r>
    </w:p>
    <w:p w14:paraId="1EA9D95E" w14:textId="77777777" w:rsidR="00434FC5" w:rsidRDefault="00F94EE3">
      <w:pPr>
        <w:pStyle w:val="SourceCode"/>
      </w:pPr>
      <w:r>
        <w:t xml:space="preserve">    lea rsi, [read_word]</w:t>
      </w:r>
    </w:p>
    <w:p w14:paraId="7504ABE2" w14:textId="77777777" w:rsidR="00434FC5" w:rsidRDefault="00F94EE3">
      <w:pPr>
        <w:pStyle w:val="SourceCode"/>
      </w:pPr>
      <w:r>
        <w:t xml:space="preserve">    mov edx, eax</w:t>
      </w:r>
    </w:p>
    <w:p w14:paraId="4F42FAE8" w14:textId="77777777" w:rsidR="00434FC5" w:rsidRDefault="00F94EE3">
      <w:pPr>
        <w:pStyle w:val="SourceCode"/>
      </w:pPr>
      <w:r>
        <w:t xml:space="preserve">    call report_failure</w:t>
      </w:r>
    </w:p>
    <w:p w14:paraId="57A06F38" w14:textId="77777777" w:rsidR="00434FC5" w:rsidRDefault="00F94EE3">
      <w:pPr>
        <w:pStyle w:val="SourceCode"/>
      </w:pPr>
      <w:r>
        <w:t xml:space="preserve">    inc r12d</w:t>
      </w:r>
    </w:p>
    <w:p w14:paraId="40D7A87C" w14:textId="77777777" w:rsidR="00434FC5" w:rsidRDefault="00F94EE3">
      <w:pPr>
        <w:pStyle w:val="SourceCode"/>
      </w:pPr>
      <w:r>
        <w:t xml:space="preserve">    jmp .write_summary</w:t>
      </w:r>
    </w:p>
    <w:p w14:paraId="2C678187" w14:textId="77777777" w:rsidR="00434FC5" w:rsidRDefault="00F94EE3">
      <w:pPr>
        <w:pStyle w:val="SourceCode"/>
      </w:pPr>
      <w:r>
        <w:t>.read_worked:</w:t>
      </w:r>
    </w:p>
    <w:p w14:paraId="19E0E1C6" w14:textId="77777777" w:rsidR="00434FC5" w:rsidRDefault="00F94EE3">
      <w:pPr>
        <w:pStyle w:val="SourceCode"/>
      </w:pPr>
      <w:r>
        <w:t xml:space="preserve">    lea rdi, [read_line]</w:t>
      </w:r>
    </w:p>
    <w:p w14:paraId="63423894" w14:textId="77777777" w:rsidR="00434FC5" w:rsidRDefault="00F94EE3">
      <w:pPr>
        <w:pStyle w:val="SourceCode"/>
      </w:pPr>
      <w:r>
        <w:t xml:space="preserve">    lea rsi, [missing_path]</w:t>
      </w:r>
    </w:p>
    <w:p w14:paraId="7E8162D3" w14:textId="77777777" w:rsidR="00434FC5" w:rsidRDefault="00F94EE3">
      <w:pPr>
        <w:pStyle w:val="SourceCode"/>
      </w:pPr>
      <w:r>
        <w:t xml:space="preserve">    xor eax, eax</w:t>
      </w:r>
    </w:p>
    <w:p w14:paraId="44B9296B" w14:textId="77777777" w:rsidR="00434FC5" w:rsidRDefault="00F94EE3">
      <w:pPr>
        <w:pStyle w:val="SourceCode"/>
      </w:pPr>
      <w:r>
        <w:t xml:space="preserve">    call printf</w:t>
      </w:r>
    </w:p>
    <w:p w14:paraId="0E76D5F3" w14:textId="77777777" w:rsidR="00434FC5" w:rsidRDefault="00434FC5">
      <w:pPr>
        <w:pStyle w:val="SourceCode"/>
      </w:pPr>
    </w:p>
    <w:p w14:paraId="7FFA8A37" w14:textId="77777777" w:rsidR="00434FC5" w:rsidRDefault="00F94EE3">
      <w:pPr>
        <w:pStyle w:val="SourceCode"/>
      </w:pPr>
      <w:r>
        <w:t>.write_summary:</w:t>
      </w:r>
    </w:p>
    <w:p w14:paraId="49954FFF" w14:textId="77777777" w:rsidR="00434FC5" w:rsidRDefault="00F94EE3">
      <w:pPr>
        <w:pStyle w:val="SourceCode"/>
      </w:pPr>
      <w:r>
        <w:t xml:space="preserve">    lea rdi, [summary_path]</w:t>
      </w:r>
    </w:p>
    <w:p w14:paraId="002AD8C2" w14:textId="77777777" w:rsidR="00434FC5" w:rsidRDefault="00F94EE3">
      <w:pPr>
        <w:pStyle w:val="SourceCode"/>
      </w:pPr>
      <w:r>
        <w:t xml:space="preserve">    lea rsi, [server_line]</w:t>
      </w:r>
    </w:p>
    <w:p w14:paraId="06CA4C44" w14:textId="77777777" w:rsidR="00434FC5" w:rsidRDefault="00F94EE3">
      <w:pPr>
        <w:pStyle w:val="SourceCode"/>
      </w:pPr>
      <w:r>
        <w:t xml:space="preserve">    call write_text_file</w:t>
      </w:r>
    </w:p>
    <w:p w14:paraId="19DC929E" w14:textId="77777777" w:rsidR="00434FC5" w:rsidRDefault="00F94EE3">
      <w:pPr>
        <w:pStyle w:val="SourceCode"/>
      </w:pPr>
      <w:r>
        <w:t xml:space="preserve">    cmp eax, 0</w:t>
      </w:r>
    </w:p>
    <w:p w14:paraId="3DF164F2" w14:textId="77777777" w:rsidR="00434FC5" w:rsidRDefault="00F94EE3">
      <w:pPr>
        <w:pStyle w:val="SourceCode"/>
      </w:pPr>
      <w:r>
        <w:t xml:space="preserve">    je .summary_worked</w:t>
      </w:r>
    </w:p>
    <w:p w14:paraId="70BA7349" w14:textId="77777777" w:rsidR="00434FC5" w:rsidRDefault="00F94EE3">
      <w:pPr>
        <w:pStyle w:val="SourceCode"/>
      </w:pPr>
      <w:r>
        <w:t xml:space="preserve">    lea rdi, [summary_path]</w:t>
      </w:r>
    </w:p>
    <w:p w14:paraId="3BE5B819" w14:textId="77777777" w:rsidR="00434FC5" w:rsidRDefault="00F94EE3">
      <w:pPr>
        <w:pStyle w:val="SourceCode"/>
      </w:pPr>
      <w:r>
        <w:t xml:space="preserve">    lea rsi, [written_word]</w:t>
      </w:r>
    </w:p>
    <w:p w14:paraId="76D4653B" w14:textId="77777777" w:rsidR="00434FC5" w:rsidRDefault="00F94EE3">
      <w:pPr>
        <w:pStyle w:val="SourceCode"/>
      </w:pPr>
      <w:r>
        <w:t xml:space="preserve">    mov edx, eax</w:t>
      </w:r>
    </w:p>
    <w:p w14:paraId="4D3C7395" w14:textId="77777777" w:rsidR="00434FC5" w:rsidRDefault="00F94EE3">
      <w:pPr>
        <w:pStyle w:val="SourceCode"/>
      </w:pPr>
      <w:r>
        <w:t xml:space="preserve">    call report_failure</w:t>
      </w:r>
    </w:p>
    <w:p w14:paraId="232AEB61" w14:textId="77777777" w:rsidR="00434FC5" w:rsidRDefault="00F94EE3">
      <w:pPr>
        <w:pStyle w:val="SourceCode"/>
      </w:pPr>
      <w:r>
        <w:t xml:space="preserve">    inc r12d</w:t>
      </w:r>
    </w:p>
    <w:p w14:paraId="4094B052" w14:textId="77777777" w:rsidR="00434FC5" w:rsidRDefault="00F94EE3">
      <w:pPr>
        <w:pStyle w:val="SourceCode"/>
      </w:pPr>
      <w:r>
        <w:t xml:space="preserve">    jmp .write_locked</w:t>
      </w:r>
    </w:p>
    <w:p w14:paraId="233D0997" w14:textId="77777777" w:rsidR="00434FC5" w:rsidRDefault="00F94EE3">
      <w:pPr>
        <w:pStyle w:val="SourceCode"/>
      </w:pPr>
      <w:r>
        <w:t>.summary_worked:</w:t>
      </w:r>
    </w:p>
    <w:p w14:paraId="77A5AA7D" w14:textId="77777777" w:rsidR="00434FC5" w:rsidRDefault="00F94EE3">
      <w:pPr>
        <w:pStyle w:val="SourceCode"/>
      </w:pPr>
      <w:r>
        <w:t xml:space="preserve">    lea rdi, [wrote_line]</w:t>
      </w:r>
    </w:p>
    <w:p w14:paraId="298A65F0" w14:textId="77777777" w:rsidR="00434FC5" w:rsidRDefault="00F94EE3">
      <w:pPr>
        <w:pStyle w:val="SourceCode"/>
      </w:pPr>
      <w:r>
        <w:t xml:space="preserve">    lea rsi, [summary_path]</w:t>
      </w:r>
    </w:p>
    <w:p w14:paraId="3D756AA6" w14:textId="77777777" w:rsidR="00434FC5" w:rsidRDefault="00F94EE3">
      <w:pPr>
        <w:pStyle w:val="SourceCode"/>
      </w:pPr>
      <w:r>
        <w:t xml:space="preserve">    xor eax, eax</w:t>
      </w:r>
    </w:p>
    <w:p w14:paraId="5C894090" w14:textId="77777777" w:rsidR="00434FC5" w:rsidRDefault="00F94EE3">
      <w:pPr>
        <w:pStyle w:val="SourceCode"/>
      </w:pPr>
      <w:r>
        <w:t xml:space="preserve">    call printf</w:t>
      </w:r>
    </w:p>
    <w:p w14:paraId="187EC17C" w14:textId="77777777" w:rsidR="00434FC5" w:rsidRDefault="00434FC5">
      <w:pPr>
        <w:pStyle w:val="SourceCode"/>
      </w:pPr>
    </w:p>
    <w:p w14:paraId="51D17E79" w14:textId="77777777" w:rsidR="00434FC5" w:rsidRDefault="00F94EE3">
      <w:pPr>
        <w:pStyle w:val="SourceCode"/>
      </w:pPr>
      <w:r>
        <w:t>.write_locked:</w:t>
      </w:r>
    </w:p>
    <w:p w14:paraId="6CEDCC49" w14:textId="77777777" w:rsidR="00434FC5" w:rsidRDefault="00F94EE3">
      <w:pPr>
        <w:pStyle w:val="SourceCode"/>
      </w:pPr>
      <w:r>
        <w:t xml:space="preserve">    lea rdi, [locked_path]</w:t>
      </w:r>
    </w:p>
    <w:p w14:paraId="79C2EEAC" w14:textId="77777777" w:rsidR="00434FC5" w:rsidRDefault="00F94EE3">
      <w:pPr>
        <w:pStyle w:val="SourceCode"/>
      </w:pPr>
      <w:r>
        <w:t xml:space="preserve">    lea rsi, [server_line]</w:t>
      </w:r>
    </w:p>
    <w:p w14:paraId="464B3AE3" w14:textId="77777777" w:rsidR="00434FC5" w:rsidRDefault="00F94EE3">
      <w:pPr>
        <w:pStyle w:val="SourceCode"/>
      </w:pPr>
      <w:r>
        <w:t xml:space="preserve">    call write_text_file</w:t>
      </w:r>
    </w:p>
    <w:p w14:paraId="4F1F00CA" w14:textId="77777777" w:rsidR="00434FC5" w:rsidRDefault="00F94EE3">
      <w:pPr>
        <w:pStyle w:val="SourceCode"/>
      </w:pPr>
      <w:r>
        <w:t xml:space="preserve">    cmp eax, 0</w:t>
      </w:r>
    </w:p>
    <w:p w14:paraId="736E158E" w14:textId="77777777" w:rsidR="00434FC5" w:rsidRDefault="00F94EE3">
      <w:pPr>
        <w:pStyle w:val="SourceCode"/>
      </w:pPr>
      <w:r>
        <w:t xml:space="preserve">    je .locked_worked</w:t>
      </w:r>
    </w:p>
    <w:p w14:paraId="613DD00F" w14:textId="77777777" w:rsidR="00434FC5" w:rsidRDefault="00F94EE3">
      <w:pPr>
        <w:pStyle w:val="SourceCode"/>
      </w:pPr>
      <w:r>
        <w:t xml:space="preserve">    lea rdi, [locked_path]</w:t>
      </w:r>
    </w:p>
    <w:p w14:paraId="1B63C9CF" w14:textId="77777777" w:rsidR="00434FC5" w:rsidRDefault="00F94EE3">
      <w:pPr>
        <w:pStyle w:val="SourceCode"/>
      </w:pPr>
      <w:r>
        <w:t xml:space="preserve">    lea rsi, [written_word]</w:t>
      </w:r>
    </w:p>
    <w:p w14:paraId="5E41D56D" w14:textId="77777777" w:rsidR="00434FC5" w:rsidRDefault="00F94EE3">
      <w:pPr>
        <w:pStyle w:val="SourceCode"/>
      </w:pPr>
      <w:r>
        <w:t xml:space="preserve">    mov edx, eax</w:t>
      </w:r>
    </w:p>
    <w:p w14:paraId="1EA59E87" w14:textId="77777777" w:rsidR="00434FC5" w:rsidRDefault="00F94EE3">
      <w:pPr>
        <w:pStyle w:val="SourceCode"/>
      </w:pPr>
      <w:r>
        <w:t xml:space="preserve">    call report_failure</w:t>
      </w:r>
    </w:p>
    <w:p w14:paraId="52BF520C" w14:textId="77777777" w:rsidR="00434FC5" w:rsidRDefault="00F94EE3">
      <w:pPr>
        <w:pStyle w:val="SourceCode"/>
      </w:pPr>
      <w:r>
        <w:t xml:space="preserve">    inc r12d</w:t>
      </w:r>
    </w:p>
    <w:p w14:paraId="10BB6842" w14:textId="77777777" w:rsidR="00434FC5" w:rsidRDefault="00F94EE3">
      <w:pPr>
        <w:pStyle w:val="SourceCode"/>
      </w:pPr>
      <w:r>
        <w:t xml:space="preserve">    jmp .create_inventory</w:t>
      </w:r>
    </w:p>
    <w:p w14:paraId="009B73E9" w14:textId="77777777" w:rsidR="00434FC5" w:rsidRDefault="00F94EE3">
      <w:pPr>
        <w:pStyle w:val="SourceCode"/>
      </w:pPr>
      <w:r>
        <w:t>.locked_worked:</w:t>
      </w:r>
    </w:p>
    <w:p w14:paraId="66BA7381" w14:textId="77777777" w:rsidR="00434FC5" w:rsidRDefault="00F94EE3">
      <w:pPr>
        <w:pStyle w:val="SourceCode"/>
      </w:pPr>
      <w:r>
        <w:t xml:space="preserve">    lea rdi, [wrote_line]</w:t>
      </w:r>
    </w:p>
    <w:p w14:paraId="19EE0F1B" w14:textId="77777777" w:rsidR="00434FC5" w:rsidRDefault="00F94EE3">
      <w:pPr>
        <w:pStyle w:val="SourceCode"/>
      </w:pPr>
      <w:r>
        <w:t xml:space="preserve">    lea rsi, [locked_path]</w:t>
      </w:r>
    </w:p>
    <w:p w14:paraId="5CC64BAF" w14:textId="77777777" w:rsidR="00434FC5" w:rsidRDefault="00F94EE3">
      <w:pPr>
        <w:pStyle w:val="SourceCode"/>
      </w:pPr>
      <w:r>
        <w:t xml:space="preserve">    xor eax, eax</w:t>
      </w:r>
    </w:p>
    <w:p w14:paraId="3E52605A" w14:textId="77777777" w:rsidR="00434FC5" w:rsidRDefault="00F94EE3">
      <w:pPr>
        <w:pStyle w:val="SourceCode"/>
      </w:pPr>
      <w:r>
        <w:t xml:space="preserve">    call printf</w:t>
      </w:r>
    </w:p>
    <w:p w14:paraId="7947261F" w14:textId="77777777" w:rsidR="00434FC5" w:rsidRDefault="00434FC5">
      <w:pPr>
        <w:pStyle w:val="SourceCode"/>
      </w:pPr>
    </w:p>
    <w:p w14:paraId="398E73C4" w14:textId="77777777" w:rsidR="00434FC5" w:rsidRDefault="00F94EE3">
      <w:pPr>
        <w:pStyle w:val="SourceCode"/>
      </w:pPr>
      <w:r>
        <w:t>.create_inventory:</w:t>
      </w:r>
    </w:p>
    <w:p w14:paraId="28FBED76" w14:textId="77777777" w:rsidR="00434FC5" w:rsidRDefault="00F94EE3">
      <w:pPr>
        <w:pStyle w:val="SourceCode"/>
      </w:pPr>
      <w:r>
        <w:t xml:space="preserve">    lea rdi, [inventory_path]</w:t>
      </w:r>
    </w:p>
    <w:p w14:paraId="63D197BD" w14:textId="77777777" w:rsidR="00434FC5" w:rsidRDefault="00F94EE3">
      <w:pPr>
        <w:pStyle w:val="SourceCode"/>
      </w:pPr>
      <w:r>
        <w:t xml:space="preserve">    lea rsi, [server_line]</w:t>
      </w:r>
    </w:p>
    <w:p w14:paraId="7AB71F9F" w14:textId="77777777" w:rsidR="00434FC5" w:rsidRDefault="00F94EE3">
      <w:pPr>
        <w:pStyle w:val="SourceCode"/>
      </w:pPr>
      <w:r>
        <w:t xml:space="preserve">    call create_text_file</w:t>
      </w:r>
    </w:p>
    <w:p w14:paraId="5E452187" w14:textId="77777777" w:rsidR="00434FC5" w:rsidRDefault="00F94EE3">
      <w:pPr>
        <w:pStyle w:val="SourceCode"/>
      </w:pPr>
      <w:r>
        <w:t xml:space="preserve">    cmp eax, 0</w:t>
      </w:r>
    </w:p>
    <w:p w14:paraId="1D24212B" w14:textId="77777777" w:rsidR="00434FC5" w:rsidRDefault="00F94EE3">
      <w:pPr>
        <w:pStyle w:val="SourceCode"/>
      </w:pPr>
      <w:r>
        <w:t xml:space="preserve">    je .inventory_worked</w:t>
      </w:r>
    </w:p>
    <w:p w14:paraId="0E194265" w14:textId="77777777" w:rsidR="00434FC5" w:rsidRDefault="00F94EE3">
      <w:pPr>
        <w:pStyle w:val="SourceCode"/>
      </w:pPr>
      <w:r>
        <w:t xml:space="preserve">    lea rdi, [inventory_path]</w:t>
      </w:r>
    </w:p>
    <w:p w14:paraId="7A14D303" w14:textId="77777777" w:rsidR="00434FC5" w:rsidRDefault="00F94EE3">
      <w:pPr>
        <w:pStyle w:val="SourceCode"/>
      </w:pPr>
      <w:r>
        <w:t xml:space="preserve">    lea rsi, [created_word]</w:t>
      </w:r>
    </w:p>
    <w:p w14:paraId="0BF00E62" w14:textId="77777777" w:rsidR="00434FC5" w:rsidRDefault="00F94EE3">
      <w:pPr>
        <w:pStyle w:val="SourceCode"/>
      </w:pPr>
      <w:r>
        <w:t xml:space="preserve">    mov edx, eax</w:t>
      </w:r>
    </w:p>
    <w:p w14:paraId="1364757C" w14:textId="77777777" w:rsidR="00434FC5" w:rsidRDefault="00F94EE3">
      <w:pPr>
        <w:pStyle w:val="SourceCode"/>
      </w:pPr>
      <w:r>
        <w:t xml:space="preserve">    call report_failure</w:t>
      </w:r>
    </w:p>
    <w:p w14:paraId="0FFBCC26" w14:textId="77777777" w:rsidR="00434FC5" w:rsidRDefault="00F94EE3">
      <w:pPr>
        <w:pStyle w:val="SourceCode"/>
      </w:pPr>
      <w:r>
        <w:t xml:space="preserve">    inc r12d</w:t>
      </w:r>
    </w:p>
    <w:p w14:paraId="49D386D3" w14:textId="77777777" w:rsidR="00434FC5" w:rsidRDefault="00F94EE3">
      <w:pPr>
        <w:pStyle w:val="SourceCode"/>
      </w:pPr>
      <w:r>
        <w:t xml:space="preserve">    jmp .read_servers</w:t>
      </w:r>
    </w:p>
    <w:p w14:paraId="52E82F42" w14:textId="77777777" w:rsidR="00434FC5" w:rsidRDefault="00F94EE3">
      <w:pPr>
        <w:pStyle w:val="SourceCode"/>
      </w:pPr>
      <w:r>
        <w:t>.inventory_worked:</w:t>
      </w:r>
    </w:p>
    <w:p w14:paraId="3069D251" w14:textId="77777777" w:rsidR="00434FC5" w:rsidRDefault="00F94EE3">
      <w:pPr>
        <w:pStyle w:val="SourceCode"/>
      </w:pPr>
      <w:r>
        <w:t xml:space="preserve">    lea rdi, [created_line]</w:t>
      </w:r>
    </w:p>
    <w:p w14:paraId="66B63102" w14:textId="77777777" w:rsidR="00434FC5" w:rsidRDefault="00F94EE3">
      <w:pPr>
        <w:pStyle w:val="SourceCode"/>
      </w:pPr>
      <w:r>
        <w:t xml:space="preserve">    lea rsi, [inventory_path]</w:t>
      </w:r>
    </w:p>
    <w:p w14:paraId="768313C8" w14:textId="77777777" w:rsidR="00434FC5" w:rsidRDefault="00F94EE3">
      <w:pPr>
        <w:pStyle w:val="SourceCode"/>
      </w:pPr>
      <w:r>
        <w:t xml:space="preserve">    xor eax, eax</w:t>
      </w:r>
    </w:p>
    <w:p w14:paraId="1D9ADBBD" w14:textId="77777777" w:rsidR="00434FC5" w:rsidRDefault="00F94EE3">
      <w:pPr>
        <w:pStyle w:val="SourceCode"/>
      </w:pPr>
      <w:r>
        <w:t xml:space="preserve">    call printf</w:t>
      </w:r>
    </w:p>
    <w:p w14:paraId="58ECB3B5" w14:textId="77777777" w:rsidR="00434FC5" w:rsidRDefault="00434FC5">
      <w:pPr>
        <w:pStyle w:val="SourceCode"/>
      </w:pPr>
    </w:p>
    <w:p w14:paraId="0BB6FCA0" w14:textId="77777777" w:rsidR="00434FC5" w:rsidRDefault="00F94EE3">
      <w:pPr>
        <w:pStyle w:val="SourceCode"/>
      </w:pPr>
      <w:r>
        <w:t xml:space="preserve">    ; Two kinds of failure are possible here: the read can fail (an error</w:t>
      </w:r>
    </w:p>
    <w:p w14:paraId="06063FC0" w14:textId="77777777" w:rsidR="00434FC5" w:rsidRDefault="00F94EE3">
      <w:pPr>
        <w:pStyle w:val="SourceCode"/>
      </w:pPr>
      <w:r>
        <w:t xml:space="preserve">    ; number), or the read works and the content is wrong (MALFORMED).</w:t>
      </w:r>
    </w:p>
    <w:p w14:paraId="38C85003" w14:textId="77777777" w:rsidR="00434FC5" w:rsidRDefault="00F94EE3">
      <w:pPr>
        <w:pStyle w:val="SourceCode"/>
      </w:pPr>
      <w:r>
        <w:t>.read_servers:</w:t>
      </w:r>
    </w:p>
    <w:p w14:paraId="77B263D2" w14:textId="77777777" w:rsidR="00434FC5" w:rsidRDefault="00F94EE3">
      <w:pPr>
        <w:pStyle w:val="SourceCode"/>
      </w:pPr>
      <w:r>
        <w:t xml:space="preserve">    lea rdi, [servers_path]</w:t>
      </w:r>
    </w:p>
    <w:p w14:paraId="11AC5C3D" w14:textId="77777777" w:rsidR="00434FC5" w:rsidRDefault="00F94EE3">
      <w:pPr>
        <w:pStyle w:val="SourceCode"/>
      </w:pPr>
      <w:r>
        <w:t xml:space="preserve">    lea rsi, [contents]</w:t>
      </w:r>
    </w:p>
    <w:p w14:paraId="1C5B47D6" w14:textId="77777777" w:rsidR="00434FC5" w:rsidRDefault="00F94EE3">
      <w:pPr>
        <w:pStyle w:val="SourceCode"/>
      </w:pPr>
      <w:r>
        <w:t xml:space="preserve">    mov edx, CONTENTS_SIZE</w:t>
      </w:r>
    </w:p>
    <w:p w14:paraId="74DF8EA4" w14:textId="77777777" w:rsidR="00434FC5" w:rsidRDefault="00F94EE3">
      <w:pPr>
        <w:pStyle w:val="SourceCode"/>
      </w:pPr>
      <w:r>
        <w:t xml:space="preserve">    call read_text_file</w:t>
      </w:r>
    </w:p>
    <w:p w14:paraId="3F7028BB" w14:textId="77777777" w:rsidR="00434FC5" w:rsidRDefault="00F94EE3">
      <w:pPr>
        <w:pStyle w:val="SourceCode"/>
      </w:pPr>
      <w:r>
        <w:t xml:space="preserve">    cmp eax, 0</w:t>
      </w:r>
    </w:p>
    <w:p w14:paraId="4CD77137" w14:textId="77777777" w:rsidR="00434FC5" w:rsidRDefault="00F94EE3">
      <w:pPr>
        <w:pStyle w:val="SourceCode"/>
      </w:pPr>
      <w:r>
        <w:t xml:space="preserve">    je .servers_read</w:t>
      </w:r>
    </w:p>
    <w:p w14:paraId="001F1850" w14:textId="77777777" w:rsidR="00434FC5" w:rsidRDefault="00F94EE3">
      <w:pPr>
        <w:pStyle w:val="SourceCode"/>
      </w:pPr>
      <w:r>
        <w:t xml:space="preserve">    lea rdi, [servers_path]</w:t>
      </w:r>
    </w:p>
    <w:p w14:paraId="43F4538F" w14:textId="77777777" w:rsidR="00434FC5" w:rsidRDefault="00F94EE3">
      <w:pPr>
        <w:pStyle w:val="SourceCode"/>
      </w:pPr>
      <w:r>
        <w:t xml:space="preserve">    lea rsi, [read_word]</w:t>
      </w:r>
    </w:p>
    <w:p w14:paraId="0F366C05" w14:textId="77777777" w:rsidR="00434FC5" w:rsidRDefault="00F94EE3">
      <w:pPr>
        <w:pStyle w:val="SourceCode"/>
      </w:pPr>
      <w:r>
        <w:t xml:space="preserve">    mov edx, eax</w:t>
      </w:r>
    </w:p>
    <w:p w14:paraId="35DAC03A" w14:textId="77777777" w:rsidR="00434FC5" w:rsidRDefault="00F94EE3">
      <w:pPr>
        <w:pStyle w:val="SourceCode"/>
      </w:pPr>
      <w:r>
        <w:t xml:space="preserve">    call report_failure</w:t>
      </w:r>
    </w:p>
    <w:p w14:paraId="240D44B1" w14:textId="77777777" w:rsidR="00434FC5" w:rsidRDefault="00F94EE3">
      <w:pPr>
        <w:pStyle w:val="SourceCode"/>
      </w:pPr>
      <w:r>
        <w:t xml:space="preserve">    inc r12d</w:t>
      </w:r>
    </w:p>
    <w:p w14:paraId="2C11090D" w14:textId="77777777" w:rsidR="00434FC5" w:rsidRDefault="00F94EE3">
      <w:pPr>
        <w:pStyle w:val="SourceCode"/>
      </w:pPr>
      <w:r>
        <w:t xml:space="preserve">    jmp .safe_save_inventory</w:t>
      </w:r>
    </w:p>
    <w:p w14:paraId="24950DE4" w14:textId="77777777" w:rsidR="00434FC5" w:rsidRDefault="00F94EE3">
      <w:pPr>
        <w:pStyle w:val="SourceCode"/>
      </w:pPr>
      <w:r>
        <w:t>.servers_read:</w:t>
      </w:r>
    </w:p>
    <w:p w14:paraId="0542B953" w14:textId="77777777" w:rsidR="00434FC5" w:rsidRDefault="00F94EE3">
      <w:pPr>
        <w:pStyle w:val="SourceCode"/>
      </w:pPr>
      <w:r>
        <w:t xml:space="preserve">    lea rdi, [contents]</w:t>
      </w:r>
    </w:p>
    <w:p w14:paraId="6BCC624B" w14:textId="77777777" w:rsidR="00434FC5" w:rsidRDefault="00F94EE3">
      <w:pPr>
        <w:pStyle w:val="SourceCode"/>
      </w:pPr>
      <w:r>
        <w:t xml:space="preserve">    call check_record</w:t>
      </w:r>
    </w:p>
    <w:p w14:paraId="1AE3B97B" w14:textId="77777777" w:rsidR="00434FC5" w:rsidRDefault="00F94EE3">
      <w:pPr>
        <w:pStyle w:val="SourceCode"/>
      </w:pPr>
      <w:r>
        <w:t xml:space="preserve">    cmp eax, MALFORMED</w:t>
      </w:r>
    </w:p>
    <w:p w14:paraId="2D4F5C42" w14:textId="77777777" w:rsidR="00434FC5" w:rsidRDefault="00F94EE3">
      <w:pPr>
        <w:pStyle w:val="SourceCode"/>
      </w:pPr>
      <w:r>
        <w:t xml:space="preserve">    jne .servers_loaded</w:t>
      </w:r>
    </w:p>
    <w:p w14:paraId="589308C5" w14:textId="77777777" w:rsidR="00434FC5" w:rsidRDefault="00F94EE3">
      <w:pPr>
        <w:pStyle w:val="SourceCode"/>
      </w:pPr>
      <w:r>
        <w:t xml:space="preserve">    mov rdi, [stderr]</w:t>
      </w:r>
    </w:p>
    <w:p w14:paraId="1BC461A2" w14:textId="77777777" w:rsidR="00434FC5" w:rsidRDefault="00F94EE3">
      <w:pPr>
        <w:pStyle w:val="SourceCode"/>
      </w:pPr>
      <w:r>
        <w:t xml:space="preserve">    lea rsi, [malformed_error]</w:t>
      </w:r>
    </w:p>
    <w:p w14:paraId="57E24530" w14:textId="77777777" w:rsidR="00434FC5" w:rsidRDefault="00F94EE3">
      <w:pPr>
        <w:pStyle w:val="SourceCode"/>
      </w:pPr>
      <w:r>
        <w:t xml:space="preserve">    lea rdx, [servers_path]</w:t>
      </w:r>
    </w:p>
    <w:p w14:paraId="1E852B44" w14:textId="77777777" w:rsidR="00434FC5" w:rsidRDefault="00F94EE3">
      <w:pPr>
        <w:pStyle w:val="SourceCode"/>
      </w:pPr>
      <w:r>
        <w:t xml:space="preserve">    lea rcx, [contents]</w:t>
      </w:r>
    </w:p>
    <w:p w14:paraId="75D98799" w14:textId="77777777" w:rsidR="00434FC5" w:rsidRDefault="00F94EE3">
      <w:pPr>
        <w:pStyle w:val="SourceCode"/>
      </w:pPr>
      <w:r>
        <w:t xml:space="preserve">    xor eax, eax</w:t>
      </w:r>
    </w:p>
    <w:p w14:paraId="3533E5C1" w14:textId="77777777" w:rsidR="00434FC5" w:rsidRDefault="00F94EE3">
      <w:pPr>
        <w:pStyle w:val="SourceCode"/>
      </w:pPr>
      <w:r>
        <w:t xml:space="preserve">    call fprintf</w:t>
      </w:r>
    </w:p>
    <w:p w14:paraId="2301E99E" w14:textId="77777777" w:rsidR="00434FC5" w:rsidRDefault="00F94EE3">
      <w:pPr>
        <w:pStyle w:val="SourceCode"/>
      </w:pPr>
      <w:r>
        <w:t xml:space="preserve">    inc r12d</w:t>
      </w:r>
    </w:p>
    <w:p w14:paraId="1B6C1756" w14:textId="77777777" w:rsidR="00434FC5" w:rsidRDefault="00F94EE3">
      <w:pPr>
        <w:pStyle w:val="SourceCode"/>
      </w:pPr>
      <w:r>
        <w:t xml:space="preserve">    jmp .safe_save_inventory</w:t>
      </w:r>
    </w:p>
    <w:p w14:paraId="1CC7F5EB" w14:textId="77777777" w:rsidR="00434FC5" w:rsidRDefault="00F94EE3">
      <w:pPr>
        <w:pStyle w:val="SourceCode"/>
      </w:pPr>
      <w:r>
        <w:t>.servers_loaded:</w:t>
      </w:r>
    </w:p>
    <w:p w14:paraId="3E31EA46" w14:textId="77777777" w:rsidR="00434FC5" w:rsidRDefault="00F94EE3">
      <w:pPr>
        <w:pStyle w:val="SourceCode"/>
      </w:pPr>
      <w:r>
        <w:t xml:space="preserve">    lea rdi, [loaded_line]</w:t>
      </w:r>
    </w:p>
    <w:p w14:paraId="1BF55839" w14:textId="77777777" w:rsidR="00434FC5" w:rsidRDefault="00F94EE3">
      <w:pPr>
        <w:pStyle w:val="SourceCode"/>
      </w:pPr>
      <w:r>
        <w:t xml:space="preserve">    lea rsi, [servers_path]</w:t>
      </w:r>
    </w:p>
    <w:p w14:paraId="2E463F8D" w14:textId="77777777" w:rsidR="00434FC5" w:rsidRDefault="00F94EE3">
      <w:pPr>
        <w:pStyle w:val="SourceCode"/>
      </w:pPr>
      <w:r>
        <w:t xml:space="preserve">    lea rdx, [contents]</w:t>
      </w:r>
    </w:p>
    <w:p w14:paraId="5800CA94" w14:textId="77777777" w:rsidR="00434FC5" w:rsidRDefault="00F94EE3">
      <w:pPr>
        <w:pStyle w:val="SourceCode"/>
      </w:pPr>
      <w:r>
        <w:t xml:space="preserve">    xor eax, eax</w:t>
      </w:r>
    </w:p>
    <w:p w14:paraId="31687F1C" w14:textId="77777777" w:rsidR="00434FC5" w:rsidRDefault="00F94EE3">
      <w:pPr>
        <w:pStyle w:val="SourceCode"/>
      </w:pPr>
      <w:r>
        <w:t xml:space="preserve">    call printf</w:t>
      </w:r>
    </w:p>
    <w:p w14:paraId="10E12BDE" w14:textId="77777777" w:rsidR="00434FC5" w:rsidRDefault="00434FC5">
      <w:pPr>
        <w:pStyle w:val="SourceCode"/>
      </w:pPr>
    </w:p>
    <w:p w14:paraId="295C9D32" w14:textId="77777777" w:rsidR="00434FC5" w:rsidRDefault="00F94EE3">
      <w:pPr>
        <w:pStyle w:val="SourceCode"/>
      </w:pPr>
      <w:r>
        <w:t xml:space="preserve">    ; The safe save: a complete new inventory, never a half-written one.</w:t>
      </w:r>
    </w:p>
    <w:p w14:paraId="61074DD2" w14:textId="77777777" w:rsidR="00434FC5" w:rsidRDefault="00F94EE3">
      <w:pPr>
        <w:pStyle w:val="SourceCode"/>
      </w:pPr>
      <w:r>
        <w:t>.safe_save_inventory:</w:t>
      </w:r>
    </w:p>
    <w:p w14:paraId="70415624" w14:textId="77777777" w:rsidR="00434FC5" w:rsidRDefault="00F94EE3">
      <w:pPr>
        <w:pStyle w:val="SourceCode"/>
      </w:pPr>
      <w:r>
        <w:t xml:space="preserve">    lea rdi, [inventory_path]</w:t>
      </w:r>
    </w:p>
    <w:p w14:paraId="15928FA7" w14:textId="77777777" w:rsidR="00434FC5" w:rsidRDefault="00F94EE3">
      <w:pPr>
        <w:pStyle w:val="SourceCode"/>
      </w:pPr>
      <w:r>
        <w:t xml:space="preserve">    lea rsi, [new_inventory]</w:t>
      </w:r>
    </w:p>
    <w:p w14:paraId="329DB4CA" w14:textId="77777777" w:rsidR="00434FC5" w:rsidRDefault="00F94EE3">
      <w:pPr>
        <w:pStyle w:val="SourceCode"/>
      </w:pPr>
      <w:r>
        <w:t xml:space="preserve">    call safe_save</w:t>
      </w:r>
    </w:p>
    <w:p w14:paraId="672D68EC" w14:textId="77777777" w:rsidR="00434FC5" w:rsidRDefault="00F94EE3">
      <w:pPr>
        <w:pStyle w:val="SourceCode"/>
      </w:pPr>
      <w:r>
        <w:t xml:space="preserve">    cmp eax, 1</w:t>
      </w:r>
    </w:p>
    <w:p w14:paraId="541F00C5" w14:textId="77777777" w:rsidR="00434FC5" w:rsidRDefault="00F94EE3">
      <w:pPr>
        <w:pStyle w:val="SourceCode"/>
      </w:pPr>
      <w:r>
        <w:t xml:space="preserve">    je .inventory_saved</w:t>
      </w:r>
    </w:p>
    <w:p w14:paraId="446D7A01" w14:textId="77777777" w:rsidR="00434FC5" w:rsidRDefault="00F94EE3">
      <w:pPr>
        <w:pStyle w:val="SourceCode"/>
      </w:pPr>
      <w:r>
        <w:t xml:space="preserve">    inc r12d</w:t>
      </w:r>
    </w:p>
    <w:p w14:paraId="36EE5C8B" w14:textId="77777777" w:rsidR="00434FC5" w:rsidRDefault="00F94EE3">
      <w:pPr>
        <w:pStyle w:val="SourceCode"/>
      </w:pPr>
      <w:r>
        <w:t xml:space="preserve">    jmp .finish</w:t>
      </w:r>
    </w:p>
    <w:p w14:paraId="716114B6" w14:textId="77777777" w:rsidR="00434FC5" w:rsidRDefault="00F94EE3">
      <w:pPr>
        <w:pStyle w:val="SourceCode"/>
      </w:pPr>
      <w:r>
        <w:t>.inventory_saved:</w:t>
      </w:r>
    </w:p>
    <w:p w14:paraId="3464909D" w14:textId="77777777" w:rsidR="00434FC5" w:rsidRDefault="00F94EE3">
      <w:pPr>
        <w:pStyle w:val="SourceCode"/>
      </w:pPr>
      <w:r>
        <w:t xml:space="preserve">    lea rdi, [saved_line]</w:t>
      </w:r>
    </w:p>
    <w:p w14:paraId="110CB2AD" w14:textId="77777777" w:rsidR="00434FC5" w:rsidRDefault="00F94EE3">
      <w:pPr>
        <w:pStyle w:val="SourceCode"/>
      </w:pPr>
      <w:r>
        <w:t xml:space="preserve">    lea rsi, [inventory_path]</w:t>
      </w:r>
    </w:p>
    <w:p w14:paraId="2F2F4FF2" w14:textId="77777777" w:rsidR="00434FC5" w:rsidRDefault="00F94EE3">
      <w:pPr>
        <w:pStyle w:val="SourceCode"/>
      </w:pPr>
      <w:r>
        <w:t xml:space="preserve">    xor eax, eax</w:t>
      </w:r>
    </w:p>
    <w:p w14:paraId="451ABA20" w14:textId="77777777" w:rsidR="00434FC5" w:rsidRDefault="00F94EE3">
      <w:pPr>
        <w:pStyle w:val="SourceCode"/>
      </w:pPr>
      <w:r>
        <w:t xml:space="preserve">    call printf</w:t>
      </w:r>
    </w:p>
    <w:p w14:paraId="2D6334D8" w14:textId="77777777" w:rsidR="00434FC5" w:rsidRDefault="00434FC5">
      <w:pPr>
        <w:pStyle w:val="SourceCode"/>
      </w:pPr>
    </w:p>
    <w:p w14:paraId="51EF066E" w14:textId="77777777" w:rsidR="00434FC5" w:rsidRDefault="00F94EE3">
      <w:pPr>
        <w:pStyle w:val="SourceCode"/>
      </w:pPr>
      <w:r>
        <w:t xml:space="preserve">    ; Remember, eax = 1 from main tells the terminal the run did not</w:t>
      </w:r>
    </w:p>
    <w:p w14:paraId="59D67A22" w14:textId="77777777" w:rsidR="00434FC5" w:rsidRDefault="00F94EE3">
      <w:pPr>
        <w:pStyle w:val="SourceCode"/>
      </w:pPr>
      <w:r>
        <w:t xml:space="preserve">    ; succeed: at least one operation failed.</w:t>
      </w:r>
    </w:p>
    <w:p w14:paraId="141851D5" w14:textId="77777777" w:rsidR="00434FC5" w:rsidRDefault="00F94EE3">
      <w:pPr>
        <w:pStyle w:val="SourceCode"/>
      </w:pPr>
      <w:r>
        <w:t>.finish:</w:t>
      </w:r>
    </w:p>
    <w:p w14:paraId="040805F0" w14:textId="77777777" w:rsidR="00434FC5" w:rsidRDefault="00F94EE3">
      <w:pPr>
        <w:pStyle w:val="SourceCode"/>
      </w:pPr>
      <w:r>
        <w:t xml:space="preserve">    mov eax, 0</w:t>
      </w:r>
    </w:p>
    <w:p w14:paraId="42D88C73" w14:textId="77777777" w:rsidR="00434FC5" w:rsidRDefault="00F94EE3">
      <w:pPr>
        <w:pStyle w:val="SourceCode"/>
      </w:pPr>
      <w:r>
        <w:t xml:space="preserve">    cmp r12d, 0</w:t>
      </w:r>
    </w:p>
    <w:p w14:paraId="0890DD77" w14:textId="77777777" w:rsidR="00434FC5" w:rsidRDefault="00F94EE3">
      <w:pPr>
        <w:pStyle w:val="SourceCode"/>
      </w:pPr>
      <w:r>
        <w:t xml:space="preserve">    je .done</w:t>
      </w:r>
    </w:p>
    <w:p w14:paraId="388CCEDC" w14:textId="77777777" w:rsidR="00434FC5" w:rsidRDefault="00F94EE3">
      <w:pPr>
        <w:pStyle w:val="SourceCode"/>
      </w:pPr>
      <w:r>
        <w:t xml:space="preserve">    mov eax, 1</w:t>
      </w:r>
    </w:p>
    <w:p w14:paraId="0CE8A358" w14:textId="77777777" w:rsidR="00434FC5" w:rsidRDefault="00F94EE3">
      <w:pPr>
        <w:pStyle w:val="SourceCode"/>
      </w:pPr>
      <w:r>
        <w:t>.done:</w:t>
      </w:r>
    </w:p>
    <w:p w14:paraId="53CF1D24" w14:textId="77777777" w:rsidR="00434FC5" w:rsidRDefault="00F94EE3">
      <w:pPr>
        <w:pStyle w:val="SourceCode"/>
      </w:pPr>
      <w:r>
        <w:t xml:space="preserve">    add rsp, 8</w:t>
      </w:r>
    </w:p>
    <w:p w14:paraId="4B9DD46E" w14:textId="77777777" w:rsidR="00434FC5" w:rsidRDefault="00F94EE3">
      <w:pPr>
        <w:pStyle w:val="SourceCode"/>
      </w:pPr>
      <w:r>
        <w:t xml:space="preserve">    pop r12</w:t>
      </w:r>
    </w:p>
    <w:p w14:paraId="00EB5E73" w14:textId="77777777" w:rsidR="00434FC5" w:rsidRDefault="00F94EE3">
      <w:pPr>
        <w:pStyle w:val="SourceCode"/>
      </w:pPr>
      <w:r>
        <w:t xml:space="preserve">    pop rbx</w:t>
      </w:r>
    </w:p>
    <w:p w14:paraId="60931720" w14:textId="77777777" w:rsidR="00434FC5" w:rsidRDefault="00F94EE3">
      <w:pPr>
        <w:pStyle w:val="SourceCode"/>
        <w:keepNext/>
      </w:pPr>
      <w:r>
        <w:t xml:space="preserve">    ret</w:t>
      </w:r>
    </w:p>
    <w:p w14:paraId="05EB0D0F" w14:textId="77777777" w:rsidR="00434FC5" w:rsidRDefault="00434FC5">
      <w:pPr>
        <w:pStyle w:val="SourceCode"/>
        <w:keepNext/>
      </w:pPr>
    </w:p>
    <w:p w14:paraId="25609CA4" w14:textId="77777777" w:rsidR="00434FC5" w:rsidRDefault="00F94EE3">
      <w:pPr>
        <w:pStyle w:val="SourceCode"/>
        <w:keepNext/>
      </w:pPr>
      <w:r>
        <w:t>; Remember, this marks the stack as not executable, as Linux linkers expect.</w:t>
      </w:r>
    </w:p>
    <w:p w14:paraId="06660F28" w14:textId="77777777" w:rsidR="00434FC5" w:rsidRDefault="00F94EE3">
      <w:pPr>
        <w:pStyle w:val="SourceCode"/>
      </w:pPr>
      <w:r>
        <w:t>section .note.GNU-stack noalloc noexec nowrite progbits</w:t>
      </w:r>
    </w:p>
    <w:p w14:paraId="14602143" w14:textId="77777777" w:rsidR="00434FC5" w:rsidRDefault="00434FC5">
      <w:pPr>
        <w:keepNext/>
      </w:pPr>
    </w:p>
    <w:p w14:paraId="46E8D5DD" w14:textId="77777777" w:rsidR="00434FC5" w:rsidRDefault="00F94EE3">
      <w:pPr>
        <w:pStyle w:val="Heading3"/>
      </w:pPr>
      <w:r>
        <w:t>Linux Build and Run</w:t>
      </w:r>
    </w:p>
    <w:p w14:paraId="6D6166E9" w14:textId="77777777" w:rsidR="00434FC5" w:rsidRDefault="00F94EE3">
      <w:pPr>
        <w:pStyle w:val="CommandBlock"/>
        <w:keepNext/>
      </w:pPr>
      <w:r>
        <w:t>nasm -f elf64 ./assembly/linux/file_errors.asm \</w:t>
      </w:r>
    </w:p>
    <w:p w14:paraId="4CB5DA80" w14:textId="77777777" w:rsidR="00434FC5" w:rsidRDefault="00F94EE3">
      <w:pPr>
        <w:pStyle w:val="CommandBlock"/>
        <w:keepNext/>
      </w:pPr>
      <w:r>
        <w:t xml:space="preserve">    -o ./assembly/linux/file_errors.o</w:t>
      </w:r>
    </w:p>
    <w:p w14:paraId="778C4307" w14:textId="77777777" w:rsidR="00434FC5" w:rsidRDefault="00F94EE3">
      <w:pPr>
        <w:pStyle w:val="CommandBlock"/>
        <w:keepNext/>
      </w:pPr>
      <w:r>
        <w:t>gcc -no-pie ./assembly/linux/file_errors.o \</w:t>
      </w:r>
    </w:p>
    <w:p w14:paraId="5AF45E46" w14:textId="77777777" w:rsidR="00434FC5" w:rsidRDefault="00F94EE3">
      <w:pPr>
        <w:pStyle w:val="CommandBlock"/>
        <w:keepNext/>
      </w:pPr>
      <w:r>
        <w:t xml:space="preserve">    -o ./assembly/linux/file_errors</w:t>
      </w:r>
    </w:p>
    <w:p w14:paraId="6BD191A6" w14:textId="77777777" w:rsidR="00434FC5" w:rsidRDefault="00F94EE3">
      <w:pPr>
        <w:pStyle w:val="CommandBlock"/>
        <w:keepNext/>
      </w:pPr>
      <w:r>
        <w:t>chmod a-w ./assembly/locked.txt</w:t>
      </w:r>
    </w:p>
    <w:p w14:paraId="61CD6E8F" w14:textId="77777777" w:rsidR="00434FC5" w:rsidRDefault="00F94EE3">
      <w:pPr>
        <w:pStyle w:val="CommandBlock"/>
        <w:keepNext/>
      </w:pPr>
      <w:r>
        <w:t>./assembly/linux/file_errors</w:t>
      </w:r>
    </w:p>
    <w:p w14:paraId="21175B76" w14:textId="77777777" w:rsidR="00434FC5" w:rsidRDefault="00F94EE3">
      <w:pPr>
        <w:pStyle w:val="CommandBlock"/>
        <w:keepNext/>
      </w:pPr>
      <w:r>
        <w:t>echo $?</w:t>
      </w:r>
    </w:p>
    <w:p w14:paraId="181C8CD8" w14:textId="77777777" w:rsidR="00434FC5" w:rsidRDefault="00F94EE3">
      <w:pPr>
        <w:pStyle w:val="CommandBlock"/>
      </w:pPr>
      <w:r>
        <w:t>chmod u+w ./assembly/locked.txt</w:t>
      </w:r>
    </w:p>
    <w:p w14:paraId="1A53FF2E" w14:textId="77777777" w:rsidR="00434FC5" w:rsidRDefault="00434FC5">
      <w:pPr>
        <w:keepNext/>
      </w:pPr>
    </w:p>
    <w:p w14:paraId="237150D8" w14:textId="77777777" w:rsidR="00434FC5" w:rsidRDefault="00F94EE3">
      <w:pPr>
        <w:pStyle w:val="Heading3"/>
      </w:pPr>
      <w:r>
        <w:t>Check Your Results</w:t>
      </w:r>
    </w:p>
    <w:p w14:paraId="4D372CBC" w14:textId="77777777" w:rsidR="00434FC5" w:rsidRDefault="00F94EE3">
      <w:pPr>
        <w:keepNext/>
      </w:pPr>
      <w:r>
        <w:t>The Linux program shows the same lines with / in place of \ in each path. Run the program once, with its locked.txt marked read-only. Your screen must show the Basic version's five lines and one more, all on the error stream, and $LASTEXITCODE (echo $?) must print 1:</w:t>
      </w:r>
    </w:p>
    <w:p w14:paraId="58BBFFF6" w14:textId="77777777" w:rsidR="00434FC5" w:rsidRDefault="00434FC5">
      <w:pPr>
        <w:keepNext/>
      </w:pPr>
    </w:p>
    <w:p w14:paraId="3F576E23" w14:textId="77777777" w:rsidR="00434FC5" w:rsidRDefault="00F94EE3">
      <w:pPr>
        <w:pStyle w:val="RequiredOutput"/>
        <w:keepNext/>
      </w:pPr>
      <w:r>
        <w:t>Error: missing.txt does not exist; nothing was read</w:t>
      </w:r>
    </w:p>
    <w:p w14:paraId="18291287" w14:textId="77777777" w:rsidR="00434FC5" w:rsidRDefault="00F94EE3">
      <w:pPr>
        <w:pStyle w:val="RequiredOutput"/>
        <w:keepNext/>
      </w:pPr>
      <w:r>
        <w:t>Error: folder not found for assembly\reports\summary.txt; nothing was written</w:t>
      </w:r>
    </w:p>
    <w:p w14:paraId="7AB88866" w14:textId="77777777" w:rsidR="00434FC5" w:rsidRDefault="00F94EE3">
      <w:pPr>
        <w:pStyle w:val="RequiredOutput"/>
        <w:keepNext/>
      </w:pPr>
      <w:r>
        <w:t>Error: permission denied for assembly\locked.txt; nothing was written</w:t>
      </w:r>
    </w:p>
    <w:p w14:paraId="1455BC93" w14:textId="77777777" w:rsidR="00434FC5" w:rsidRDefault="00F94EE3">
      <w:pPr>
        <w:pStyle w:val="RequiredOutput"/>
        <w:keepNext/>
      </w:pPr>
      <w:r>
        <w:t>Error: assembly\inventory.txt already exists; nothing was created</w:t>
      </w:r>
    </w:p>
    <w:p w14:paraId="38300F45" w14:textId="77777777" w:rsidR="00434FC5" w:rsidRDefault="00F94EE3">
      <w:pPr>
        <w:pStyle w:val="RequiredOutput"/>
        <w:keepNext/>
      </w:pPr>
      <w:r>
        <w:t>Error: servers.txt is malformed: expected 3 fields: cache-01|test</w:t>
      </w:r>
    </w:p>
    <w:p w14:paraId="26C6A8ED" w14:textId="77777777" w:rsidR="00434FC5" w:rsidRDefault="00F94EE3">
      <w:pPr>
        <w:pStyle w:val="RequiredOutput"/>
      </w:pPr>
      <w:r>
        <w:t>Error: assembly\inventory.txt.tmp already exists; nothing was created</w:t>
      </w:r>
    </w:p>
    <w:p w14:paraId="2E4B644A" w14:textId="77777777" w:rsidR="00434FC5" w:rsidRDefault="00434FC5">
      <w:pPr>
        <w:keepNext/>
      </w:pPr>
    </w:p>
    <w:p w14:paraId="1D533CB5" w14:textId="77777777" w:rsidR="00434FC5" w:rsidRDefault="00F94EE3">
      <w:pPr>
        <w:pStyle w:val="ListBullet"/>
      </w:pPr>
      <w:r>
        <w:t>The first five lines match the Basic version's because report_failure gives each kind the same words the Basic version wrote out by hand.</w:t>
      </w:r>
    </w:p>
    <w:p w14:paraId="1D4CACB8" w14:textId="77777777" w:rsidR="00434FC5" w:rsidRDefault="00F94EE3">
      <w:pPr>
        <w:pStyle w:val="ListBullet"/>
      </w:pPr>
      <w:r>
        <w:t>Line 6 is the safe save: its first step, creating inventory.txt.tmp only if new, was refused, because the half-written inventory.txt.tmp from the Lesson Files Setup is still there. safe_save stopped before anything touched inventory.txt, and it deleted nothing. When you meet this line for real, open inventory.txt.tmp: if it holds the contents you want, put it in place of inventory.txt; if not, set it aside or delete it; then save again. The Successful Safe Save Check below sets it aside.</w:t>
      </w:r>
    </w:p>
    <w:p w14:paraId="218AD4D4" w14:textId="77777777" w:rsidR="00434FC5" w:rsidRDefault="00F94EE3">
      <w:pPr>
        <w:pStyle w:val="ListBullet"/>
      </w:pPr>
      <w:r>
        <w:t>Exit code 1 tells the terminal that at least one operation failed. The program still made all six attempts: a failure is reported, counted, and the next attempt runs.</w:t>
      </w:r>
    </w:p>
    <w:p w14:paraId="66139584" w14:textId="77777777" w:rsidR="00434FC5" w:rsidRDefault="00F94EE3">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185BD441" w14:textId="77777777" w:rsidR="00434FC5" w:rsidRDefault="00F94EE3">
      <w:pPr>
        <w:pStyle w:val="ListBullet"/>
      </w:pPr>
      <w:r>
        <w:t>Set-ItemProperty ... IsReadOnly $false clears the read-only mark again (chmod u+w on Linux), so locked.txt is back as the Lesson Files Setup made it. The Unchanged Files Check below proves that no file changed.</w:t>
      </w:r>
    </w:p>
    <w:p w14:paraId="15EA794A" w14:textId="77777777" w:rsidR="00434FC5" w:rsidRDefault="00F94EE3">
      <w:pPr>
        <w:pStyle w:val="ListBullet"/>
      </w:pPr>
      <w:r>
        <w:t>If the build fails with another message, read the first error: it names the file and line to fix.</w:t>
      </w:r>
    </w:p>
    <w:p w14:paraId="5F3BBDC9" w14:textId="77777777" w:rsidR="00434FC5" w:rsidRDefault="00434FC5">
      <w:pPr>
        <w:keepNext/>
      </w:pPr>
    </w:p>
    <w:p w14:paraId="11ECA0D0" w14:textId="77777777" w:rsidR="00434FC5" w:rsidRDefault="00F94EE3">
      <w:pPr>
        <w:pStyle w:val="Heading3"/>
      </w:pPr>
      <w:r>
        <w:t>Windows PowerShell Unchanged Files Check</w:t>
      </w:r>
    </w:p>
    <w:p w14:paraId="3DE20868" w14:textId="77777777" w:rsidR="00434FC5" w:rsidRDefault="00F94EE3">
      <w:pPr>
        <w:keepNext/>
      </w:pPr>
      <w:r>
        <w:t>Now prove that no existing file was damaged and nothing new was made. Remember, Get-FileHash prints each file's SHA-256 fingerprint (Lesson 2.17a): here the Assembly folder's three files and servers.txt. Test-Path shows whether missing.txt or a reports folder in .\assembly now exists:</w:t>
      </w:r>
    </w:p>
    <w:p w14:paraId="23694424" w14:textId="77777777" w:rsidR="00434FC5" w:rsidRDefault="00434FC5">
      <w:pPr>
        <w:keepNext/>
      </w:pPr>
    </w:p>
    <w:p w14:paraId="1867E210" w14:textId="77777777" w:rsidR="00434FC5" w:rsidRDefault="00F94EE3">
      <w:pPr>
        <w:pStyle w:val="CommandBlock"/>
        <w:keepNext/>
      </w:pPr>
      <w:r>
        <w:t>(Get-FileHash .\assembly\inventory.txt).Hash</w:t>
      </w:r>
    </w:p>
    <w:p w14:paraId="64583024" w14:textId="77777777" w:rsidR="00434FC5" w:rsidRDefault="00F94EE3">
      <w:pPr>
        <w:pStyle w:val="CommandBlock"/>
        <w:keepNext/>
      </w:pPr>
      <w:r>
        <w:t>(Get-FileHash .\assembly\inventory.txt.tmp).Hash</w:t>
      </w:r>
    </w:p>
    <w:p w14:paraId="263BB4FD" w14:textId="77777777" w:rsidR="00434FC5" w:rsidRDefault="00F94EE3">
      <w:pPr>
        <w:pStyle w:val="CommandBlock"/>
        <w:keepNext/>
      </w:pPr>
      <w:r>
        <w:t>(Get-FileHash .\assembly\locked.txt).Hash</w:t>
      </w:r>
    </w:p>
    <w:p w14:paraId="5B9B1491" w14:textId="77777777" w:rsidR="00434FC5" w:rsidRDefault="00F94EE3">
      <w:pPr>
        <w:pStyle w:val="CommandBlock"/>
        <w:keepNext/>
      </w:pPr>
      <w:r>
        <w:t>(Get-FileHash servers.txt).Hash</w:t>
      </w:r>
    </w:p>
    <w:p w14:paraId="6770E387" w14:textId="77777777" w:rsidR="00434FC5" w:rsidRDefault="00F94EE3">
      <w:pPr>
        <w:pStyle w:val="CommandBlock"/>
        <w:keepNext/>
      </w:pPr>
      <w:r>
        <w:t>Test-Path missing.txt</w:t>
      </w:r>
    </w:p>
    <w:p w14:paraId="70D59E9D" w14:textId="77777777" w:rsidR="00434FC5" w:rsidRDefault="00F94EE3">
      <w:pPr>
        <w:pStyle w:val="CommandBlock"/>
      </w:pPr>
      <w:r>
        <w:t>Test-Path .\assembly\reports</w:t>
      </w:r>
    </w:p>
    <w:p w14:paraId="4E32CE71" w14:textId="77777777" w:rsidR="00434FC5" w:rsidRDefault="00434FC5">
      <w:pPr>
        <w:keepNext/>
      </w:pPr>
    </w:p>
    <w:p w14:paraId="0E26A3FD" w14:textId="77777777" w:rsidR="00434FC5" w:rsidRDefault="00F94EE3">
      <w:pPr>
        <w:pStyle w:val="Heading3"/>
      </w:pPr>
      <w:r>
        <w:t>Linux Unchanged Files Check</w:t>
      </w:r>
    </w:p>
    <w:p w14:paraId="7B6DD9B4" w14:textId="77777777" w:rsidR="00434FC5" w:rsidRDefault="00F94EE3">
      <w:pPr>
        <w:pStyle w:val="CommandBlock"/>
        <w:keepNext/>
      </w:pPr>
      <w:r>
        <w:t>sha256sum ./assembly/inventory.txt ./assembly/inventory.txt.tmp \</w:t>
      </w:r>
    </w:p>
    <w:p w14:paraId="4045C274" w14:textId="77777777" w:rsidR="00434FC5" w:rsidRDefault="00F94EE3">
      <w:pPr>
        <w:pStyle w:val="CommandBlock"/>
        <w:keepNext/>
      </w:pPr>
      <w:r>
        <w:t xml:space="preserve">    ./assembly/locked.txt servers.txt</w:t>
      </w:r>
    </w:p>
    <w:p w14:paraId="4F41C3EA" w14:textId="77777777" w:rsidR="00434FC5" w:rsidRDefault="00F94EE3">
      <w:pPr>
        <w:pStyle w:val="CommandBlock"/>
      </w:pPr>
      <w:r>
        <w:t>ls missing.txt ./assembly/reports</w:t>
      </w:r>
    </w:p>
    <w:p w14:paraId="2905D7CD" w14:textId="77777777" w:rsidR="00434FC5" w:rsidRDefault="00434FC5">
      <w:pPr>
        <w:keepNext/>
      </w:pPr>
    </w:p>
    <w:p w14:paraId="6034AD9C" w14:textId="77777777" w:rsidR="00434FC5" w:rsidRDefault="00F94EE3">
      <w:pPr>
        <w:keepNext/>
      </w:pPr>
      <w:r>
        <w:t>On Windows the screen must show exactly the same hashes as the Starting State Check, then False twice:</w:t>
      </w:r>
    </w:p>
    <w:p w14:paraId="5FF52737" w14:textId="77777777" w:rsidR="00434FC5" w:rsidRDefault="00434FC5">
      <w:pPr>
        <w:keepNext/>
      </w:pPr>
    </w:p>
    <w:p w14:paraId="5AEE583F" w14:textId="77777777" w:rsidR="00434FC5" w:rsidRDefault="00F94EE3">
      <w:pPr>
        <w:pStyle w:val="RequiredOutput"/>
        <w:keepNext/>
      </w:pPr>
      <w:r>
        <w:t>AE396AB6B03CA2FE0DA439F0F1BB99151325BFFDBE2066ED1E2FC33C066572C7</w:t>
      </w:r>
    </w:p>
    <w:p w14:paraId="04BC5EFA" w14:textId="77777777" w:rsidR="00434FC5" w:rsidRDefault="00F94EE3">
      <w:pPr>
        <w:pStyle w:val="RequiredOutput"/>
        <w:keepNext/>
      </w:pPr>
      <w:r>
        <w:t>3204E7529E77583648DFA73B4933E494FFFF2337E74DAF185AF41F543142DE8B</w:t>
      </w:r>
    </w:p>
    <w:p w14:paraId="49945A7C" w14:textId="77777777" w:rsidR="00434FC5" w:rsidRDefault="00F94EE3">
      <w:pPr>
        <w:pStyle w:val="RequiredOutput"/>
        <w:keepNext/>
      </w:pPr>
      <w:r>
        <w:t>31DA909ED3D7A23444F051AE685BD6780FCA1513F8ECFBD58EAC9E7F9BABC837</w:t>
      </w:r>
    </w:p>
    <w:p w14:paraId="5B6033B1" w14:textId="77777777" w:rsidR="00434FC5" w:rsidRDefault="00F94EE3">
      <w:pPr>
        <w:pStyle w:val="RequiredOutput"/>
        <w:keepNext/>
      </w:pPr>
      <w:r>
        <w:t>0A27DFF5EFEBD51D71EAC4B2DCAD900836937874B92F5B2D46D0312BBF66BA28</w:t>
      </w:r>
    </w:p>
    <w:p w14:paraId="14ABF5AE" w14:textId="77777777" w:rsidR="00434FC5" w:rsidRDefault="00F94EE3">
      <w:pPr>
        <w:pStyle w:val="RequiredOutput"/>
        <w:keepNext/>
      </w:pPr>
      <w:r>
        <w:t>False</w:t>
      </w:r>
    </w:p>
    <w:p w14:paraId="23FCC8AA" w14:textId="77777777" w:rsidR="00434FC5" w:rsidRDefault="00F94EE3">
      <w:pPr>
        <w:pStyle w:val="RequiredOutput"/>
      </w:pPr>
      <w:r>
        <w:t>False</w:t>
      </w:r>
    </w:p>
    <w:p w14:paraId="33AADAEE" w14:textId="77777777" w:rsidR="00434FC5" w:rsidRDefault="00434FC5">
      <w:pPr>
        <w:keepNext/>
      </w:pPr>
    </w:p>
    <w:p w14:paraId="3C9DA6A4" w14:textId="77777777" w:rsidR="00434FC5" w:rsidRDefault="00F94EE3">
      <w:r>
        <w:t xml:space="preserve">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In WSL, the lesson folder is the same folder, so sha256sum prints the Windows hashes, in lowercase, each followed by its file's name; on a separate Linux computer it prints the Starting State </w:t>
      </w:r>
      <w:r>
        <w:t>Check's four hashes again. ls reports No such file or directory for missing.txt and the reports folder.</w:t>
      </w:r>
    </w:p>
    <w:p w14:paraId="070EB4AD" w14:textId="77777777" w:rsidR="00434FC5" w:rsidRDefault="00434FC5">
      <w:pPr>
        <w:keepNext/>
      </w:pPr>
    </w:p>
    <w:p w14:paraId="5A36152E" w14:textId="77777777" w:rsidR="00434FC5" w:rsidRDefault="00F94EE3">
      <w:pPr>
        <w:pStyle w:val="Heading3"/>
      </w:pPr>
      <w:r>
        <w:t>Windows PowerShell Successful Safe Save Check</w:t>
      </w:r>
    </w:p>
    <w:p w14:paraId="67D778B9" w14:textId="77777777" w:rsidR="00434FC5" w:rsidRDefault="00F94EE3">
      <w:pPr>
        <w:keepNext/>
      </w:pPr>
      <w:r>
        <w:t>Now let the safe save succeed. Copy-Item keeps a copy of .\assembly\inventory.txt as inventory-backup.txt in the same folder, and Move-Item sets the leftover inventory.txt.tmp aside as leftover.tmp, as a person would after looking at it; moving it aside, not deleting it, keeps its contents. The program runs again in the same frame. Get-Content then shows the new inventory.txt, and Test-Path shows that no temporary file is left. The last two lines put both files back, byte for byte: Move-Item -Force moves th</w:t>
      </w:r>
      <w:r>
        <w:t>e copy back over the new inventory.txt, and the leftover becomes inventory.txt.tmp again. Lesson 3.19 deleted the leftover and rewrote the files with Set-Content instead; moving them aside and back restores their exact bytes, \r\n endings included, from PowerShell and from WSL alike (printf would write \n alone), and practises the habit of setting a leftover aside rather than deleting it.</w:t>
      </w:r>
    </w:p>
    <w:p w14:paraId="503F4A71" w14:textId="77777777" w:rsidR="00434FC5" w:rsidRDefault="00434FC5">
      <w:pPr>
        <w:keepNext/>
      </w:pPr>
    </w:p>
    <w:p w14:paraId="2717A6D8" w14:textId="77777777" w:rsidR="00434FC5" w:rsidRDefault="00F94EE3">
      <w:pPr>
        <w:pStyle w:val="CommandBlock"/>
        <w:keepNext/>
      </w:pPr>
      <w:r>
        <w:t>Copy-Item .\assembly\inventory.txt .\assembly\inventory-backup.txt</w:t>
      </w:r>
    </w:p>
    <w:p w14:paraId="5168857C" w14:textId="77777777" w:rsidR="00434FC5" w:rsidRDefault="00F94EE3">
      <w:pPr>
        <w:pStyle w:val="CommandBlock"/>
        <w:keepNext/>
      </w:pPr>
      <w:r>
        <w:t>Move-Item .\assembly\inventory.txt.tmp .\assembly\leftover.tmp</w:t>
      </w:r>
    </w:p>
    <w:p w14:paraId="31D5B7CB" w14:textId="77777777" w:rsidR="00434FC5" w:rsidRDefault="00F94EE3">
      <w:pPr>
        <w:pStyle w:val="CommandBlock"/>
        <w:keepNext/>
      </w:pPr>
      <w:r>
        <w:t>Set-ItemProperty .\assembly\locked.txt IsReadOnly $true</w:t>
      </w:r>
    </w:p>
    <w:p w14:paraId="6EF8C71A" w14:textId="77777777" w:rsidR="00434FC5" w:rsidRDefault="00F94EE3">
      <w:pPr>
        <w:pStyle w:val="CommandBlock"/>
        <w:keepNext/>
      </w:pPr>
      <w:r>
        <w:t>.\assembly\windows\file_errors.exe</w:t>
      </w:r>
    </w:p>
    <w:p w14:paraId="58FB20E9" w14:textId="77777777" w:rsidR="00434FC5" w:rsidRDefault="00F94EE3">
      <w:pPr>
        <w:pStyle w:val="CommandBlock"/>
        <w:keepNext/>
      </w:pPr>
      <w:r>
        <w:t>$LASTEXITCODE</w:t>
      </w:r>
    </w:p>
    <w:p w14:paraId="352A7D36" w14:textId="77777777" w:rsidR="00434FC5" w:rsidRDefault="00F94EE3">
      <w:pPr>
        <w:pStyle w:val="CommandBlock"/>
        <w:keepNext/>
      </w:pPr>
      <w:r>
        <w:t>Set-ItemProperty .\assembly\locked.txt IsReadOnly $false</w:t>
      </w:r>
    </w:p>
    <w:p w14:paraId="3A12500B" w14:textId="77777777" w:rsidR="00434FC5" w:rsidRDefault="00F94EE3">
      <w:pPr>
        <w:pStyle w:val="CommandBlock"/>
        <w:keepNext/>
      </w:pPr>
      <w:r>
        <w:t>Get-Content .\assembly\inventory.txt</w:t>
      </w:r>
    </w:p>
    <w:p w14:paraId="6B957E26" w14:textId="77777777" w:rsidR="00434FC5" w:rsidRDefault="00F94EE3">
      <w:pPr>
        <w:pStyle w:val="CommandBlock"/>
        <w:keepNext/>
      </w:pPr>
      <w:r>
        <w:t>Test-Path .\assembly\inventory.txt.tmp</w:t>
      </w:r>
    </w:p>
    <w:p w14:paraId="611574EF" w14:textId="77777777" w:rsidR="00434FC5" w:rsidRDefault="00F94EE3">
      <w:pPr>
        <w:pStyle w:val="CommandBlock"/>
        <w:keepNext/>
      </w:pPr>
      <w:r>
        <w:t>Move-Item -Force .\assembly\inventory-backup.txt .\assembly\inventory.txt</w:t>
      </w:r>
    </w:p>
    <w:p w14:paraId="0F33DBDB" w14:textId="77777777" w:rsidR="00434FC5" w:rsidRDefault="00F94EE3">
      <w:pPr>
        <w:pStyle w:val="CommandBlock"/>
      </w:pPr>
      <w:r>
        <w:t>Move-Item .\assembly\leftover.tmp .\assembly\inventory.txt.tmp</w:t>
      </w:r>
    </w:p>
    <w:p w14:paraId="53860AAB" w14:textId="77777777" w:rsidR="00434FC5" w:rsidRDefault="00434FC5">
      <w:pPr>
        <w:keepNext/>
      </w:pPr>
    </w:p>
    <w:p w14:paraId="58541F1B" w14:textId="77777777" w:rsidR="00434FC5" w:rsidRDefault="00F94EE3">
      <w:pPr>
        <w:pStyle w:val="Heading3"/>
      </w:pPr>
      <w:r>
        <w:t>Linux Successful Safe Save Check</w:t>
      </w:r>
    </w:p>
    <w:p w14:paraId="2E3A389C" w14:textId="77777777" w:rsidR="00434FC5" w:rsidRDefault="00F94EE3">
      <w:pPr>
        <w:keepNext/>
      </w:pPr>
      <w:r>
        <w:t>cp copies a file and mv moves or renames one, replacing a file already at the new name.</w:t>
      </w:r>
    </w:p>
    <w:p w14:paraId="0A9A7E6F" w14:textId="77777777" w:rsidR="00434FC5" w:rsidRDefault="00434FC5">
      <w:pPr>
        <w:keepNext/>
      </w:pPr>
    </w:p>
    <w:p w14:paraId="63F11FEB" w14:textId="77777777" w:rsidR="00434FC5" w:rsidRDefault="00F94EE3">
      <w:pPr>
        <w:pStyle w:val="CommandBlock"/>
        <w:keepNext/>
      </w:pPr>
      <w:r>
        <w:t>cp ./assembly/inventory.txt ./assembly/inventory-backup.txt</w:t>
      </w:r>
    </w:p>
    <w:p w14:paraId="34627208" w14:textId="77777777" w:rsidR="00434FC5" w:rsidRDefault="00F94EE3">
      <w:pPr>
        <w:pStyle w:val="CommandBlock"/>
        <w:keepNext/>
      </w:pPr>
      <w:r>
        <w:t>mv ./assembly/inventory.txt.tmp ./assembly/leftover.tmp</w:t>
      </w:r>
    </w:p>
    <w:p w14:paraId="3FBD79D1" w14:textId="77777777" w:rsidR="00434FC5" w:rsidRDefault="00F94EE3">
      <w:pPr>
        <w:pStyle w:val="CommandBlock"/>
        <w:keepNext/>
      </w:pPr>
      <w:r>
        <w:t>chmod a-w ./assembly/locked.txt</w:t>
      </w:r>
    </w:p>
    <w:p w14:paraId="62F729C1" w14:textId="77777777" w:rsidR="00434FC5" w:rsidRDefault="00F94EE3">
      <w:pPr>
        <w:pStyle w:val="CommandBlock"/>
        <w:keepNext/>
      </w:pPr>
      <w:r>
        <w:t>./assembly/linux/file_errors</w:t>
      </w:r>
    </w:p>
    <w:p w14:paraId="3F09C15B" w14:textId="77777777" w:rsidR="00434FC5" w:rsidRDefault="00F94EE3">
      <w:pPr>
        <w:pStyle w:val="CommandBlock"/>
        <w:keepNext/>
      </w:pPr>
      <w:r>
        <w:t>echo $?</w:t>
      </w:r>
    </w:p>
    <w:p w14:paraId="744B9DA4" w14:textId="77777777" w:rsidR="00434FC5" w:rsidRDefault="00F94EE3">
      <w:pPr>
        <w:pStyle w:val="CommandBlock"/>
        <w:keepNext/>
      </w:pPr>
      <w:r>
        <w:t>chmod u+w ./assembly/locked.txt</w:t>
      </w:r>
    </w:p>
    <w:p w14:paraId="13EB97C3" w14:textId="77777777" w:rsidR="00434FC5" w:rsidRDefault="00F94EE3">
      <w:pPr>
        <w:pStyle w:val="CommandBlock"/>
        <w:keepNext/>
      </w:pPr>
      <w:r>
        <w:t>cat ./assembly/inventory.txt</w:t>
      </w:r>
    </w:p>
    <w:p w14:paraId="5029DEFE" w14:textId="77777777" w:rsidR="00434FC5" w:rsidRDefault="00F94EE3">
      <w:pPr>
        <w:pStyle w:val="CommandBlock"/>
        <w:keepNext/>
      </w:pPr>
      <w:r>
        <w:t>ls ./assembly/inventory.txt.tmp</w:t>
      </w:r>
    </w:p>
    <w:p w14:paraId="715C973A" w14:textId="77777777" w:rsidR="00434FC5" w:rsidRDefault="00F94EE3">
      <w:pPr>
        <w:pStyle w:val="CommandBlock"/>
        <w:keepNext/>
      </w:pPr>
      <w:r>
        <w:t>mv ./assembly/inventory-backup.txt ./assembly/inventory.txt</w:t>
      </w:r>
    </w:p>
    <w:p w14:paraId="08228DED" w14:textId="77777777" w:rsidR="00434FC5" w:rsidRDefault="00F94EE3">
      <w:pPr>
        <w:pStyle w:val="CommandBlock"/>
      </w:pPr>
      <w:r>
        <w:t>mv ./assembly/leftover.tmp ./assembly/inventory.txt.tmp</w:t>
      </w:r>
    </w:p>
    <w:p w14:paraId="30AB6855" w14:textId="77777777" w:rsidR="00434FC5" w:rsidRDefault="00434FC5">
      <w:pPr>
        <w:keepNext/>
      </w:pPr>
    </w:p>
    <w:p w14:paraId="3ACE574D" w14:textId="77777777" w:rsidR="00434FC5" w:rsidRDefault="00F94EE3">
      <w:pPr>
        <w:keepNext/>
      </w:pPr>
      <w:r>
        <w:t>The program must print the first five lines as before and, on the normal output, a Saved line for its inventory.txt, with exit code 1 for the five failed attempts:</w:t>
      </w:r>
    </w:p>
    <w:p w14:paraId="18F7F752" w14:textId="77777777" w:rsidR="00434FC5" w:rsidRDefault="00434FC5">
      <w:pPr>
        <w:keepNext/>
      </w:pPr>
    </w:p>
    <w:p w14:paraId="7BD7D02A" w14:textId="77777777" w:rsidR="00434FC5" w:rsidRDefault="00F94EE3">
      <w:pPr>
        <w:pStyle w:val="RequiredOutput"/>
        <w:keepNext/>
      </w:pPr>
      <w:r>
        <w:t>Error: missing.txt does not exist; nothing was read</w:t>
      </w:r>
    </w:p>
    <w:p w14:paraId="2159D11F" w14:textId="77777777" w:rsidR="00434FC5" w:rsidRDefault="00F94EE3">
      <w:pPr>
        <w:pStyle w:val="RequiredOutput"/>
        <w:keepNext/>
      </w:pPr>
      <w:r>
        <w:t>Error: folder not found for assembly\reports\summary.txt; nothing was written</w:t>
      </w:r>
    </w:p>
    <w:p w14:paraId="0DB86177" w14:textId="77777777" w:rsidR="00434FC5" w:rsidRDefault="00F94EE3">
      <w:pPr>
        <w:pStyle w:val="RequiredOutput"/>
        <w:keepNext/>
      </w:pPr>
      <w:r>
        <w:t>Error: permission denied for assembly\locked.txt; nothing was written</w:t>
      </w:r>
    </w:p>
    <w:p w14:paraId="757FC57A" w14:textId="77777777" w:rsidR="00434FC5" w:rsidRDefault="00F94EE3">
      <w:pPr>
        <w:pStyle w:val="RequiredOutput"/>
        <w:keepNext/>
      </w:pPr>
      <w:r>
        <w:t>Error: assembly\inventory.txt already exists; nothing was created</w:t>
      </w:r>
    </w:p>
    <w:p w14:paraId="41C7E2D0" w14:textId="77777777" w:rsidR="00434FC5" w:rsidRDefault="00F94EE3">
      <w:pPr>
        <w:pStyle w:val="RequiredOutput"/>
        <w:keepNext/>
      </w:pPr>
      <w:r>
        <w:t>Error: servers.txt is malformed: expected 3 fields: cache-01|test</w:t>
      </w:r>
    </w:p>
    <w:p w14:paraId="2C552B64" w14:textId="77777777" w:rsidR="00434FC5" w:rsidRDefault="00F94EE3">
      <w:pPr>
        <w:pStyle w:val="RequiredOutput"/>
      </w:pPr>
      <w:r>
        <w:t>Saved assembly\inventory.txt</w:t>
      </w:r>
    </w:p>
    <w:p w14:paraId="5A6E6F65" w14:textId="77777777" w:rsidR="00434FC5" w:rsidRDefault="00434FC5">
      <w:pPr>
        <w:keepNext/>
      </w:pPr>
    </w:p>
    <w:p w14:paraId="59B46E40" w14:textId="77777777" w:rsidR="00434FC5" w:rsidRDefault="00F94EE3">
      <w:pPr>
        <w:keepNext/>
      </w:pPr>
      <w:r>
        <w:t>Get-Content (cat) must then show the complete new inventory, and Test-Path must print False (ls reports No such file or directory):</w:t>
      </w:r>
    </w:p>
    <w:p w14:paraId="79F6710D" w14:textId="77777777" w:rsidR="00434FC5" w:rsidRDefault="00434FC5">
      <w:pPr>
        <w:keepNext/>
      </w:pPr>
    </w:p>
    <w:p w14:paraId="7E5BFDD3" w14:textId="77777777" w:rsidR="00434FC5" w:rsidRDefault="00F94EE3">
      <w:pPr>
        <w:pStyle w:val="RequiredOutput"/>
        <w:keepNext/>
      </w:pPr>
      <w:r>
        <w:t>web-01</w:t>
      </w:r>
    </w:p>
    <w:p w14:paraId="2A257C78" w14:textId="77777777" w:rsidR="00434FC5" w:rsidRDefault="00F94EE3">
      <w:pPr>
        <w:pStyle w:val="RequiredOutput"/>
        <w:keepNext/>
      </w:pPr>
      <w:r>
        <w:t>db-01</w:t>
      </w:r>
    </w:p>
    <w:p w14:paraId="7B24C1F6" w14:textId="77777777" w:rsidR="00434FC5" w:rsidRDefault="00F94EE3">
      <w:pPr>
        <w:pStyle w:val="RequiredOutput"/>
      </w:pPr>
      <w:r>
        <w:t>cache-01</w:t>
      </w:r>
    </w:p>
    <w:p w14:paraId="4C31E750" w14:textId="77777777" w:rsidR="00434FC5" w:rsidRDefault="00434FC5">
      <w:pPr>
        <w:keepNext/>
      </w:pPr>
    </w:p>
    <w:p w14:paraId="3183C619" w14:textId="77777777" w:rsidR="00434FC5" w:rsidRDefault="00F94EE3">
      <w:r>
        <w:t>The new text reached inventory.txt through one rename, and only after the temporary file was complete, so at no moment did inventory.txt hold half of it. On Windows the remove came first, so for a moment there was no inventory.txt at all, but never a half-written one. The Linux program prints the same lines with / in place of \ in each path. Run the Unchanged Files Check again if you like: the four hashes are back.</w:t>
      </w:r>
    </w:p>
    <w:p w14:paraId="27538559" w14:textId="77777777" w:rsidR="00434FC5" w:rsidRDefault="00434FC5">
      <w:pPr>
        <w:keepNext/>
      </w:pPr>
    </w:p>
    <w:p w14:paraId="4A2F801F" w14:textId="77777777" w:rsidR="00434FC5" w:rsidRDefault="00434FC5">
      <w:pPr>
        <w:keepNext/>
      </w:pPr>
    </w:p>
    <w:p w14:paraId="1B530878" w14:textId="77777777" w:rsidR="00434FC5" w:rsidRDefault="00F94EE3">
      <w:pPr>
        <w:pStyle w:val="Heading2"/>
      </w:pPr>
      <w:r>
        <w:t>What to Notice</w:t>
      </w:r>
    </w:p>
    <w:p w14:paraId="5B78A9F3" w14:textId="77777777" w:rsidR="00434FC5" w:rsidRDefault="00F94EE3">
      <w:pPr>
        <w:pStyle w:val="ListBullet"/>
      </w:pPr>
      <w:r>
        <w:t>C hides the address step: C's errno is a name that the header turns into a call to _errno or __errno_location and a read through the address it returns. Assembly makes the call itself, right after the failed call, before anything else can change the number: a successful call may leave an old number in errno, so read it only after the call's own failure signal says it failed.</w:t>
      </w:r>
    </w:p>
    <w:p w14:paraId="3F1CBE9F" w14:textId="77777777" w:rsidR="00434FC5" w:rsidRDefault="00F94EE3">
      <w:pPr>
        <w:pStyle w:val="ListBullet"/>
      </w:pPr>
      <w:r>
        <w:t>ENOENT, EACCES, and EEXIST come from POSIX, the standard for Unix-like systems, and Windows's C library uses the same numbers, 2, 13, and 17, with the same meanings. That is why both files share the equ lines, and why EFBIG, file too large, is 27 in both.</w:t>
      </w:r>
    </w:p>
    <w:p w14:paraId="4CC9B074" w14:textId="77777777" w:rsidR="00434FC5" w:rsidRDefault="00F94EE3">
      <w:pPr>
        <w:pStyle w:val="ListBullet"/>
      </w:pPr>
      <w:r>
        <w:t>The x of "wbx" asks the C library to create only a new file, as Lesson 3.1a showed; it must come after the w and the b, and both systems' C libraries accept it.</w:t>
      </w:r>
    </w:p>
    <w:p w14:paraId="7083320C" w14:textId="77777777" w:rsidR="00434FC5" w:rsidRDefault="00F94EE3">
      <w:pPr>
        <w:pStyle w:val="ListBullet"/>
      </w:pPr>
      <w:r>
        <w:t>On Windows, the C library's rename refuses an existing destination with EEXIST (Lesson 3.7a), so the Windows safe_save removes the original first. For that moment inventory.txt is missing, but the complete new text is already safe in inventory.txt.tmp, so a failure still leaves no half-written file. If the program stops between the remove and the rename, or the rename itself fails after the remove succeeded, inventory.txt is gone even though the Error line says nothing was saved: recover by renaming invento</w:t>
      </w:r>
      <w:r>
        <w:t>ry.txt.tmp to inventory.txt yourself (Rename-Item, or mv on Linux). The Linux file has no remove: rename replaces the destination in one step there.</w:t>
      </w:r>
    </w:p>
    <w:p w14:paraId="7423E361" w14:textId="77777777" w:rsidR="00434FC5" w:rsidRDefault="00F94EE3">
      <w:pPr>
        <w:pStyle w:val="ListBullet"/>
      </w:pPr>
      <w:r>
        <w:t>write_with_mode keeps the error number of a failed fprintf in r12 before it calls fclose, because fclose could change errno. write_text_file and create_text_file only choose the mode and call it.</w:t>
      </w:r>
    </w:p>
    <w:p w14:paraId="1FD6E52B" w14:textId="77777777" w:rsidR="00434FC5" w:rsidRDefault="00F94EE3">
      <w:pPr>
        <w:pStyle w:val="ListBullet"/>
      </w:pPr>
      <w:r>
        <w:t>In the Basic version, the fifth attempt still checks fopen's 0, because reading through a 0 handle would crash the program. report_failure handles every kind, and says so in the system's own words when it does not recognize one.</w:t>
      </w:r>
    </w:p>
    <w:p w14:paraId="12226FE0" w14:textId="77777777" w:rsidR="00434FC5" w:rsidRDefault="00F94EE3">
      <w:pPr>
        <w:pStyle w:val="ListBullet"/>
      </w:pPr>
      <w:r>
        <w:t>perror, from the C library, prints a label, a colon, and errno's message on the error stream in one call: with the label missing.txt in rcx (rdi on Linux), call perror prints missing.txt: No such file or directory. This lesson calls strerror instead, which gives the same message as text, because each Error line puts the reason inside its own sentence.</w:t>
      </w:r>
    </w:p>
    <w:p w14:paraId="4E2AA244" w14:textId="77777777" w:rsidR="00434FC5" w:rsidRDefault="00434FC5">
      <w:pPr>
        <w:keepNext/>
      </w:pPr>
    </w:p>
    <w:p w14:paraId="549FE5E4" w14:textId="77777777" w:rsidR="00434FC5" w:rsidRDefault="00F94EE3">
      <w:pPr>
        <w:pStyle w:val="Heading3"/>
      </w:pPr>
      <w:r>
        <w:t>Basic and Production-Minded Comparison</w:t>
      </w:r>
    </w:p>
    <w:p w14:paraId="154337D8" w14:textId="77777777" w:rsidR="00434FC5" w:rsidRDefault="00F94EE3">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report_failure, the piece the Mini File Explorer calls after every command, keeps going after each failure, adds the safe save that the Contact Manager uses for every save, and ends with exit code 1 whe</w:t>
      </w:r>
      <w:r>
        <w:t>n anything failed, as Lesson 2.11a taught.</w:t>
      </w:r>
    </w:p>
    <w:p w14:paraId="4EC20F0B" w14:textId="77777777" w:rsidR="00434FC5" w:rsidRDefault="00434FC5">
      <w:pPr>
        <w:keepNext/>
      </w:pPr>
    </w:p>
    <w:p w14:paraId="05C7EDF8" w14:textId="77777777" w:rsidR="00434FC5" w:rsidRDefault="00434FC5">
      <w:pPr>
        <w:keepNext/>
      </w:pPr>
    </w:p>
    <w:p w14:paraId="6200F5D2" w14:textId="77777777" w:rsidR="00434FC5" w:rsidRDefault="00434FC5">
      <w:pPr>
        <w:keepNext/>
      </w:pPr>
    </w:p>
    <w:p w14:paraId="59E35201" w14:textId="77777777" w:rsidR="00434FC5" w:rsidRDefault="00F94EE3">
      <w:pPr>
        <w:pStyle w:val="Heading1"/>
      </w:pPr>
      <w:r>
        <w:t>Rust Implementation</w:t>
      </w:r>
    </w:p>
    <w:p w14:paraId="00CDCC9B" w14:textId="77777777" w:rsidR="00434FC5" w:rsidRDefault="00F94EE3">
      <w:r>
        <w:t>Rust reports a failed file operation as an Err holding an io::Error. error.kind(), which Lesson 3.2a printed, gives the kind of failure as a value of ErrorKind, a list of named kinds such as NotFound, PermissionDenied, and AlreadyExists, with the same names on every system. The program compares error.kind() with the kind it expects; {error} still prints the system's own message, for any kind it does not expect.</w:t>
      </w:r>
    </w:p>
    <w:p w14:paraId="722EFA6C" w14:textId="77777777" w:rsidR="00434FC5" w:rsidRDefault="00434FC5">
      <w:pPr>
        <w:keepNext/>
      </w:pPr>
    </w:p>
    <w:p w14:paraId="0F49F035" w14:textId="77777777" w:rsidR="00434FC5" w:rsidRDefault="00434FC5">
      <w:pPr>
        <w:keepNext/>
      </w:pPr>
    </w:p>
    <w:p w14:paraId="2290E0B8" w14:textId="77777777" w:rsidR="00434FC5" w:rsidRDefault="00F94EE3">
      <w:pPr>
        <w:pStyle w:val="Heading2"/>
      </w:pPr>
      <w:r>
        <w:t>Basic Implementation</w:t>
      </w:r>
    </w:p>
    <w:p w14:paraId="2B09C6EA" w14:textId="77777777" w:rsidR="00434FC5" w:rsidRDefault="00F94EE3">
      <w:r>
        <w:t>Start with the most direct version: main makes the five attempts one after another. Each attempt matches the Result: Ok prints what worked, and Err compares error.kind() with the one kind that attempt expects, printing this lesson's Error line or, for any other kind, the system's own message. The fourth attempt opens the file with OpenOptions and create_new(true), which creates only a new file. The fifth reads servers.txt, keeps its first line, and counts its fields with split. Every step is commented, so r</w:t>
      </w:r>
      <w:r>
        <w:t>ead the comments as you type it.</w:t>
      </w:r>
    </w:p>
    <w:p w14:paraId="3120D135" w14:textId="77777777" w:rsidR="00434FC5" w:rsidRDefault="00434FC5">
      <w:pPr>
        <w:keepNext/>
      </w:pPr>
    </w:p>
    <w:p w14:paraId="53069BB2" w14:textId="77777777" w:rsidR="00434FC5" w:rsidRDefault="00F94EE3">
      <w:pPr>
        <w:pStyle w:val="Heading3"/>
      </w:pPr>
      <w:r>
        <w:t>rust/src/bin/basic_file_errors.rs</w:t>
      </w:r>
    </w:p>
    <w:p w14:paraId="3F8FD368" w14:textId="77777777" w:rsidR="00434FC5" w:rsidRDefault="00F94EE3">
      <w:pPr>
        <w:pStyle w:val="SourceCode"/>
        <w:keepNext/>
      </w:pPr>
      <w:r>
        <w:t>// Remember, use brings a name into this file: std::fs for files,</w:t>
      </w:r>
    </w:p>
    <w:p w14:paraId="0BAE0B29" w14:textId="77777777" w:rsidR="00434FC5" w:rsidRDefault="00F94EE3">
      <w:pPr>
        <w:pStyle w:val="SourceCode"/>
        <w:keepNext/>
      </w:pPr>
      <w:r>
        <w:t>// OpenOptions to choose how a file is opened, and std::io::Write for</w:t>
      </w:r>
    </w:p>
    <w:p w14:paraId="2EEED739" w14:textId="77777777" w:rsidR="00434FC5" w:rsidRDefault="00F94EE3">
      <w:pPr>
        <w:pStyle w:val="SourceCode"/>
      </w:pPr>
      <w:r>
        <w:t>// write!. ErrorKind is new: it lists the kinds of failure a file</w:t>
      </w:r>
    </w:p>
    <w:p w14:paraId="1BC36972" w14:textId="77777777" w:rsidR="00434FC5" w:rsidRDefault="00F94EE3">
      <w:pPr>
        <w:pStyle w:val="SourceCode"/>
      </w:pPr>
      <w:r>
        <w:t>// operation can have, such as NotFound, PermissionDenied, and</w:t>
      </w:r>
    </w:p>
    <w:p w14:paraId="32B0F5AF" w14:textId="77777777" w:rsidR="00434FC5" w:rsidRDefault="00F94EE3">
      <w:pPr>
        <w:pStyle w:val="SourceCode"/>
      </w:pPr>
      <w:r>
        <w:t>// AlreadyExists, with the same names on every system. Path builds paths.</w:t>
      </w:r>
    </w:p>
    <w:p w14:paraId="49CE080D" w14:textId="77777777" w:rsidR="00434FC5" w:rsidRDefault="00F94EE3">
      <w:pPr>
        <w:pStyle w:val="SourceCode"/>
      </w:pPr>
      <w:r>
        <w:t>use std::fs;</w:t>
      </w:r>
    </w:p>
    <w:p w14:paraId="0017AD86" w14:textId="77777777" w:rsidR="00434FC5" w:rsidRDefault="00F94EE3">
      <w:pPr>
        <w:pStyle w:val="SourceCode"/>
      </w:pPr>
      <w:r>
        <w:t>use std::fs::OpenOptions;</w:t>
      </w:r>
    </w:p>
    <w:p w14:paraId="27689625" w14:textId="77777777" w:rsidR="00434FC5" w:rsidRDefault="00F94EE3">
      <w:pPr>
        <w:pStyle w:val="SourceCode"/>
      </w:pPr>
      <w:r>
        <w:t>use std::io::ErrorKind;</w:t>
      </w:r>
    </w:p>
    <w:p w14:paraId="7254C036" w14:textId="77777777" w:rsidR="00434FC5" w:rsidRDefault="00F94EE3">
      <w:pPr>
        <w:pStyle w:val="SourceCode"/>
      </w:pPr>
      <w:r>
        <w:t>use std::io::Write;</w:t>
      </w:r>
    </w:p>
    <w:p w14:paraId="385EDCFE" w14:textId="77777777" w:rsidR="00434FC5" w:rsidRDefault="00F94EE3">
      <w:pPr>
        <w:pStyle w:val="SourceCode"/>
      </w:pPr>
      <w:r>
        <w:t>use std::path::Path;</w:t>
      </w:r>
    </w:p>
    <w:p w14:paraId="2A50BC0A" w14:textId="77777777" w:rsidR="00434FC5" w:rsidRDefault="00434FC5">
      <w:pPr>
        <w:pStyle w:val="SourceCode"/>
      </w:pPr>
    </w:p>
    <w:p w14:paraId="764A9536" w14:textId="77777777" w:rsidR="00434FC5" w:rsidRDefault="00F94EE3">
      <w:pPr>
        <w:pStyle w:val="SourceCode"/>
      </w:pPr>
      <w:r>
        <w:t>fn main() {</w:t>
      </w:r>
    </w:p>
    <w:p w14:paraId="264B20B2" w14:textId="77777777" w:rsidR="00434FC5" w:rsidRDefault="00F94EE3">
      <w:pPr>
        <w:pStyle w:val="SourceCode"/>
      </w:pPr>
      <w:r>
        <w:t xml:space="preserve">    // The text each write would put in a file.</w:t>
      </w:r>
    </w:p>
    <w:p w14:paraId="2B320BAE" w14:textId="77777777" w:rsidR="00434FC5" w:rsidRDefault="00F94EE3">
      <w:pPr>
        <w:pStyle w:val="SourceCode"/>
      </w:pPr>
      <w:r>
        <w:t xml:space="preserve">    let server_line = "web-01\n";</w:t>
      </w:r>
    </w:p>
    <w:p w14:paraId="39F6E2D6" w14:textId="77777777" w:rsidR="00434FC5" w:rsidRDefault="00434FC5">
      <w:pPr>
        <w:pStyle w:val="SourceCode"/>
      </w:pPr>
    </w:p>
    <w:p w14:paraId="4F68F04D" w14:textId="77777777" w:rsidR="00434FC5" w:rsidRDefault="00F94EE3">
      <w:pPr>
        <w:pStyle w:val="SourceCode"/>
      </w:pPr>
      <w:r>
        <w:t xml:space="preserve">    // Every file this program would write is in the rust folder, so the</w:t>
      </w:r>
    </w:p>
    <w:p w14:paraId="07D79B88" w14:textId="77777777" w:rsidR="00434FC5" w:rsidRDefault="00F94EE3">
      <w:pPr>
        <w:pStyle w:val="SourceCode"/>
      </w:pPr>
      <w:r>
        <w:t xml:space="preserve">    // Rust programs write only inside their own folder. missing.txt and</w:t>
      </w:r>
    </w:p>
    <w:p w14:paraId="757676E9" w14:textId="77777777" w:rsidR="00434FC5" w:rsidRDefault="00F94EE3">
      <w:pPr>
        <w:pStyle w:val="SourceCode"/>
      </w:pPr>
      <w:r>
        <w:t xml:space="preserve">    // servers.txt are only read, so every language reads the one shared</w:t>
      </w:r>
    </w:p>
    <w:p w14:paraId="5CBCC5EC" w14:textId="77777777" w:rsidR="00434FC5" w:rsidRDefault="00F94EE3">
      <w:pPr>
        <w:pStyle w:val="SourceCode"/>
      </w:pPr>
      <w:r>
        <w:t xml:space="preserve">    // copy in the lesson folder. Remember, join adds a part with the</w:t>
      </w:r>
    </w:p>
    <w:p w14:paraId="5101E38C" w14:textId="77777777" w:rsidR="00434FC5" w:rsidRDefault="00F94EE3">
      <w:pPr>
        <w:pStyle w:val="SourceCode"/>
      </w:pPr>
      <w:r>
        <w:t xml:space="preserve">    // system's separator, and display() shows the path.</w:t>
      </w:r>
    </w:p>
    <w:p w14:paraId="50835284" w14:textId="77777777" w:rsidR="00434FC5" w:rsidRDefault="00F94EE3">
      <w:pPr>
        <w:pStyle w:val="SourceCode"/>
      </w:pPr>
      <w:r>
        <w:t xml:space="preserve">    let report_path = Path::new("rust").join("reports").join("summary.txt");</w:t>
      </w:r>
    </w:p>
    <w:p w14:paraId="590177EE" w14:textId="77777777" w:rsidR="00434FC5" w:rsidRDefault="00F94EE3">
      <w:pPr>
        <w:pStyle w:val="SourceCode"/>
      </w:pPr>
      <w:r>
        <w:t xml:space="preserve">    let locked_path = Path::new("rust").join("locked.txt");</w:t>
      </w:r>
    </w:p>
    <w:p w14:paraId="2862C778" w14:textId="77777777" w:rsidR="00434FC5" w:rsidRDefault="00F94EE3">
      <w:pPr>
        <w:pStyle w:val="SourceCode"/>
      </w:pPr>
      <w:r>
        <w:t xml:space="preserve">    let inventory_path = Path::new("rust").join("inventory.txt");</w:t>
      </w:r>
    </w:p>
    <w:p w14:paraId="708B108C" w14:textId="77777777" w:rsidR="00434FC5" w:rsidRDefault="00434FC5">
      <w:pPr>
        <w:pStyle w:val="SourceCode"/>
      </w:pPr>
    </w:p>
    <w:p w14:paraId="2206AF6A" w14:textId="77777777" w:rsidR="00434FC5" w:rsidRDefault="00F94EE3">
      <w:pPr>
        <w:pStyle w:val="SourceCode"/>
      </w:pPr>
      <w:r>
        <w:t xml:space="preserve">    // Attempt 1: read a file that does not exist. Remember, a Result is</w:t>
      </w:r>
    </w:p>
    <w:p w14:paraId="7584465A" w14:textId="77777777" w:rsidR="00434FC5" w:rsidRDefault="00F94EE3">
      <w:pPr>
        <w:pStyle w:val="SourceCode"/>
      </w:pPr>
      <w:r>
        <w:t xml:space="preserve">    // Ok(value) or Err(error), match runs the arm that fits, and _ ignores</w:t>
      </w:r>
    </w:p>
    <w:p w14:paraId="6E8BEA85" w14:textId="77777777" w:rsidR="00434FC5" w:rsidRDefault="00F94EE3">
      <w:pPr>
        <w:pStyle w:val="SourceCode"/>
      </w:pPr>
      <w:r>
        <w:t xml:space="preserve">    // a value. error.kind() gives the kind of failure, and == compares it</w:t>
      </w:r>
    </w:p>
    <w:p w14:paraId="08B0EC07" w14:textId="77777777" w:rsidR="00434FC5" w:rsidRDefault="00F94EE3">
      <w:pPr>
        <w:pStyle w:val="SourceCode"/>
      </w:pPr>
      <w:r>
        <w:t xml:space="preserve">    // with the one kind this attempt expects. {error} prints the system's</w:t>
      </w:r>
    </w:p>
    <w:p w14:paraId="065B77D4" w14:textId="77777777" w:rsidR="00434FC5" w:rsidRDefault="00F94EE3">
      <w:pPr>
        <w:pStyle w:val="SourceCode"/>
      </w:pPr>
      <w:r>
        <w:t xml:space="preserve">    // own message instead, for any other kind, so nothing is hidden.</w:t>
      </w:r>
    </w:p>
    <w:p w14:paraId="7E10A4BA" w14:textId="77777777" w:rsidR="00434FC5" w:rsidRDefault="00F94EE3">
      <w:pPr>
        <w:pStyle w:val="SourceCode"/>
      </w:pPr>
      <w:r>
        <w:t xml:space="preserve">    match fs::read_to_string("missing.txt") {</w:t>
      </w:r>
    </w:p>
    <w:p w14:paraId="5F8C73EC" w14:textId="77777777" w:rsidR="00434FC5" w:rsidRDefault="00F94EE3">
      <w:pPr>
        <w:pStyle w:val="SourceCode"/>
      </w:pPr>
      <w:r>
        <w:t xml:space="preserve">        Ok(_) =&gt; println!("Read missing.txt"),</w:t>
      </w:r>
    </w:p>
    <w:p w14:paraId="2A48046B" w14:textId="77777777" w:rsidR="00434FC5" w:rsidRDefault="00F94EE3">
      <w:pPr>
        <w:pStyle w:val="SourceCode"/>
      </w:pPr>
      <w:r>
        <w:t xml:space="preserve">        Err(error) =&gt; {</w:t>
      </w:r>
    </w:p>
    <w:p w14:paraId="27DE54FD" w14:textId="77777777" w:rsidR="00434FC5" w:rsidRDefault="00F94EE3">
      <w:pPr>
        <w:pStyle w:val="SourceCode"/>
      </w:pPr>
      <w:r>
        <w:t xml:space="preserve">            if error.kind() == ErrorKind::NotFound {</w:t>
      </w:r>
    </w:p>
    <w:p w14:paraId="176F38C4" w14:textId="77777777" w:rsidR="00434FC5" w:rsidRDefault="00F94EE3">
      <w:pPr>
        <w:pStyle w:val="SourceCode"/>
      </w:pPr>
      <w:r>
        <w:t xml:space="preserve">                eprintln!("Error: missing.txt does not exist; nothing was read");</w:t>
      </w:r>
    </w:p>
    <w:p w14:paraId="20E17C4A" w14:textId="77777777" w:rsidR="00434FC5" w:rsidRDefault="00F94EE3">
      <w:pPr>
        <w:pStyle w:val="SourceCode"/>
      </w:pPr>
      <w:r>
        <w:t xml:space="preserve">            } else {</w:t>
      </w:r>
    </w:p>
    <w:p w14:paraId="0569E87F" w14:textId="77777777" w:rsidR="00434FC5" w:rsidRDefault="00F94EE3">
      <w:pPr>
        <w:pStyle w:val="SourceCode"/>
      </w:pPr>
      <w:r>
        <w:t xml:space="preserve">                eprintln!("Error: missing.txt: {error}");</w:t>
      </w:r>
    </w:p>
    <w:p w14:paraId="4B08F9CC" w14:textId="77777777" w:rsidR="00434FC5" w:rsidRDefault="00F94EE3">
      <w:pPr>
        <w:pStyle w:val="SourceCode"/>
      </w:pPr>
      <w:r>
        <w:t xml:space="preserve">            }</w:t>
      </w:r>
    </w:p>
    <w:p w14:paraId="3263E0A6" w14:textId="77777777" w:rsidR="00434FC5" w:rsidRDefault="00F94EE3">
      <w:pPr>
        <w:pStyle w:val="SourceCode"/>
      </w:pPr>
      <w:r>
        <w:t xml:space="preserve">        }</w:t>
      </w:r>
    </w:p>
    <w:p w14:paraId="3CAE1C78" w14:textId="77777777" w:rsidR="00434FC5" w:rsidRDefault="00F94EE3">
      <w:pPr>
        <w:pStyle w:val="SourceCode"/>
      </w:pPr>
      <w:r>
        <w:t xml:space="preserve">    }</w:t>
      </w:r>
    </w:p>
    <w:p w14:paraId="7E86EB1A" w14:textId="77777777" w:rsidR="00434FC5" w:rsidRDefault="00434FC5">
      <w:pPr>
        <w:pStyle w:val="SourceCode"/>
      </w:pPr>
    </w:p>
    <w:p w14:paraId="18F6378A" w14:textId="77777777" w:rsidR="00434FC5" w:rsidRDefault="00F94EE3">
      <w:pPr>
        <w:pStyle w:val="SourceCode"/>
      </w:pPr>
      <w:r>
        <w:t xml:space="preserve">    // Attempt 2: write into a folder that does not exist. The kind is</w:t>
      </w:r>
    </w:p>
    <w:p w14:paraId="38BD5C9C" w14:textId="77777777" w:rsidR="00434FC5" w:rsidRDefault="00F94EE3">
      <w:pPr>
        <w:pStyle w:val="SourceCode"/>
      </w:pPr>
      <w:r>
        <w:t xml:space="preserve">    // NotFound again. A write creates a missing file, so on a write</w:t>
      </w:r>
    </w:p>
    <w:p w14:paraId="53969E58" w14:textId="77777777" w:rsidR="00434FC5" w:rsidRDefault="00F94EE3">
      <w:pPr>
        <w:pStyle w:val="SourceCode"/>
      </w:pPr>
      <w:r>
        <w:t xml:space="preserve">    // NotFound means the folder is missing, and the message says so.</w:t>
      </w:r>
    </w:p>
    <w:p w14:paraId="54456F5B" w14:textId="77777777" w:rsidR="00434FC5" w:rsidRDefault="00F94EE3">
      <w:pPr>
        <w:pStyle w:val="SourceCode"/>
      </w:pPr>
      <w:r>
        <w:t xml:space="preserve">    // Remember, fs::write creates or empties the file. eprint! is</w:t>
      </w:r>
    </w:p>
    <w:p w14:paraId="06CDEAA7" w14:textId="77777777" w:rsidR="00434FC5" w:rsidRDefault="00F94EE3">
      <w:pPr>
        <w:pStyle w:val="SourceCode"/>
      </w:pPr>
      <w:r>
        <w:t xml:space="preserve">    // eprintln! without the line ending, so the two calls print one line.</w:t>
      </w:r>
    </w:p>
    <w:p w14:paraId="24AFAE0F" w14:textId="77777777" w:rsidR="00434FC5" w:rsidRDefault="00F94EE3">
      <w:pPr>
        <w:pStyle w:val="SourceCode"/>
      </w:pPr>
      <w:r>
        <w:t xml:space="preserve">    match fs::write(&amp;report_path, server_line) {</w:t>
      </w:r>
    </w:p>
    <w:p w14:paraId="02B5416E" w14:textId="77777777" w:rsidR="00434FC5" w:rsidRDefault="00F94EE3">
      <w:pPr>
        <w:pStyle w:val="SourceCode"/>
      </w:pPr>
      <w:r>
        <w:t xml:space="preserve">        Ok(()) =&gt; println!("Wrote {}", report_path.display()),</w:t>
      </w:r>
    </w:p>
    <w:p w14:paraId="7E9BD37A" w14:textId="77777777" w:rsidR="00434FC5" w:rsidRDefault="00F94EE3">
      <w:pPr>
        <w:pStyle w:val="SourceCode"/>
      </w:pPr>
      <w:r>
        <w:t xml:space="preserve">        Err(error) =&gt; {</w:t>
      </w:r>
    </w:p>
    <w:p w14:paraId="3B0CEA35" w14:textId="77777777" w:rsidR="00434FC5" w:rsidRDefault="00F94EE3">
      <w:pPr>
        <w:pStyle w:val="SourceCode"/>
      </w:pPr>
      <w:r>
        <w:t xml:space="preserve">            if error.kind() == ErrorKind::NotFound {</w:t>
      </w:r>
    </w:p>
    <w:p w14:paraId="7981B99C" w14:textId="77777777" w:rsidR="00434FC5" w:rsidRDefault="00F94EE3">
      <w:pPr>
        <w:pStyle w:val="SourceCode"/>
      </w:pPr>
      <w:r>
        <w:t xml:space="preserve">                eprint!("Error: folder not found for ");</w:t>
      </w:r>
    </w:p>
    <w:p w14:paraId="00BA8505" w14:textId="77777777" w:rsidR="00434FC5" w:rsidRDefault="00F94EE3">
      <w:pPr>
        <w:pStyle w:val="SourceCode"/>
      </w:pPr>
      <w:r>
        <w:t xml:space="preserve">                eprintln!("{}; nothing was written", report_path.display());</w:t>
      </w:r>
    </w:p>
    <w:p w14:paraId="0E8DC14C" w14:textId="77777777" w:rsidR="00434FC5" w:rsidRDefault="00F94EE3">
      <w:pPr>
        <w:pStyle w:val="SourceCode"/>
      </w:pPr>
      <w:r>
        <w:t xml:space="preserve">            } else {</w:t>
      </w:r>
    </w:p>
    <w:p w14:paraId="6F3D4817" w14:textId="77777777" w:rsidR="00434FC5" w:rsidRDefault="00F94EE3">
      <w:pPr>
        <w:pStyle w:val="SourceCode"/>
      </w:pPr>
      <w:r>
        <w:t xml:space="preserve">                eprintln!("Error: {}: {error}", report_path.display());</w:t>
      </w:r>
    </w:p>
    <w:p w14:paraId="1D038AA3" w14:textId="77777777" w:rsidR="00434FC5" w:rsidRDefault="00F94EE3">
      <w:pPr>
        <w:pStyle w:val="SourceCode"/>
      </w:pPr>
      <w:r>
        <w:t xml:space="preserve">            }</w:t>
      </w:r>
    </w:p>
    <w:p w14:paraId="2BEA5D37" w14:textId="77777777" w:rsidR="00434FC5" w:rsidRDefault="00F94EE3">
      <w:pPr>
        <w:pStyle w:val="SourceCode"/>
      </w:pPr>
      <w:r>
        <w:t xml:space="preserve">        }</w:t>
      </w:r>
    </w:p>
    <w:p w14:paraId="5906E431" w14:textId="77777777" w:rsidR="00434FC5" w:rsidRDefault="00F94EE3">
      <w:pPr>
        <w:pStyle w:val="SourceCode"/>
      </w:pPr>
      <w:r>
        <w:t xml:space="preserve">    }</w:t>
      </w:r>
    </w:p>
    <w:p w14:paraId="786D0423" w14:textId="77777777" w:rsidR="00434FC5" w:rsidRDefault="00434FC5">
      <w:pPr>
        <w:pStyle w:val="SourceCode"/>
      </w:pPr>
    </w:p>
    <w:p w14:paraId="0944B8D7" w14:textId="77777777" w:rsidR="00434FC5" w:rsidRDefault="00F94EE3">
      <w:pPr>
        <w:pStyle w:val="SourceCode"/>
      </w:pPr>
      <w:r>
        <w:t xml:space="preserve">    // Attempt 3: write a file marked read-only. PermissionDenied is the</w:t>
      </w:r>
    </w:p>
    <w:p w14:paraId="2C73C8FA" w14:textId="77777777" w:rsidR="00434FC5" w:rsidRDefault="00F94EE3">
      <w:pPr>
        <w:pStyle w:val="SourceCode"/>
      </w:pPr>
      <w:r>
        <w:t xml:space="preserve">    // kind. The open fails before anything is emptied, so locked.txt</w:t>
      </w:r>
    </w:p>
    <w:p w14:paraId="70F1F37D" w14:textId="77777777" w:rsidR="00434FC5" w:rsidRDefault="00F94EE3">
      <w:pPr>
        <w:pStyle w:val="SourceCode"/>
      </w:pPr>
      <w:r>
        <w:t xml:space="preserve">    // keeps every byte.</w:t>
      </w:r>
    </w:p>
    <w:p w14:paraId="0D16E5FE" w14:textId="77777777" w:rsidR="00434FC5" w:rsidRDefault="00F94EE3">
      <w:pPr>
        <w:pStyle w:val="SourceCode"/>
      </w:pPr>
      <w:r>
        <w:t xml:space="preserve">    match fs::write(&amp;locked_path, server_line) {</w:t>
      </w:r>
    </w:p>
    <w:p w14:paraId="4282042F" w14:textId="77777777" w:rsidR="00434FC5" w:rsidRDefault="00F94EE3">
      <w:pPr>
        <w:pStyle w:val="SourceCode"/>
      </w:pPr>
      <w:r>
        <w:t xml:space="preserve">        Ok(()) =&gt; println!("Wrote {}", locked_path.display()),</w:t>
      </w:r>
    </w:p>
    <w:p w14:paraId="10E760C9" w14:textId="77777777" w:rsidR="00434FC5" w:rsidRDefault="00F94EE3">
      <w:pPr>
        <w:pStyle w:val="SourceCode"/>
      </w:pPr>
      <w:r>
        <w:t xml:space="preserve">        Err(error) =&gt; {</w:t>
      </w:r>
    </w:p>
    <w:p w14:paraId="1778AD1A" w14:textId="77777777" w:rsidR="00434FC5" w:rsidRDefault="00F94EE3">
      <w:pPr>
        <w:pStyle w:val="SourceCode"/>
      </w:pPr>
      <w:r>
        <w:t xml:space="preserve">            if error.kind() == ErrorKind::PermissionDenied {</w:t>
      </w:r>
    </w:p>
    <w:p w14:paraId="0B958D20" w14:textId="77777777" w:rsidR="00434FC5" w:rsidRDefault="00F94EE3">
      <w:pPr>
        <w:pStyle w:val="SourceCode"/>
      </w:pPr>
      <w:r>
        <w:t xml:space="preserve">                eprint!("Error: permission denied for ");</w:t>
      </w:r>
    </w:p>
    <w:p w14:paraId="0353AD77" w14:textId="77777777" w:rsidR="00434FC5" w:rsidRDefault="00F94EE3">
      <w:pPr>
        <w:pStyle w:val="SourceCode"/>
      </w:pPr>
      <w:r>
        <w:t xml:space="preserve">                eprintln!("{}; nothing was written", locked_path.display());</w:t>
      </w:r>
    </w:p>
    <w:p w14:paraId="3C32617B" w14:textId="77777777" w:rsidR="00434FC5" w:rsidRDefault="00F94EE3">
      <w:pPr>
        <w:pStyle w:val="SourceCode"/>
      </w:pPr>
      <w:r>
        <w:t xml:space="preserve">            } else {</w:t>
      </w:r>
    </w:p>
    <w:p w14:paraId="73D28ED0" w14:textId="77777777" w:rsidR="00434FC5" w:rsidRDefault="00F94EE3">
      <w:pPr>
        <w:pStyle w:val="SourceCode"/>
      </w:pPr>
      <w:r>
        <w:t xml:space="preserve">                eprintln!("Error: {}: {error}", locked_path.display());</w:t>
      </w:r>
    </w:p>
    <w:p w14:paraId="6FBDBE51" w14:textId="77777777" w:rsidR="00434FC5" w:rsidRDefault="00F94EE3">
      <w:pPr>
        <w:pStyle w:val="SourceCode"/>
      </w:pPr>
      <w:r>
        <w:t xml:space="preserve">            }</w:t>
      </w:r>
    </w:p>
    <w:p w14:paraId="5D3B13E6" w14:textId="77777777" w:rsidR="00434FC5" w:rsidRDefault="00F94EE3">
      <w:pPr>
        <w:pStyle w:val="SourceCode"/>
      </w:pPr>
      <w:r>
        <w:t xml:space="preserve">        }</w:t>
      </w:r>
    </w:p>
    <w:p w14:paraId="3E773CBD" w14:textId="77777777" w:rsidR="00434FC5" w:rsidRDefault="00F94EE3">
      <w:pPr>
        <w:pStyle w:val="SourceCode"/>
      </w:pPr>
      <w:r>
        <w:t xml:space="preserve">    }</w:t>
      </w:r>
    </w:p>
    <w:p w14:paraId="7F6204DC" w14:textId="77777777" w:rsidR="00434FC5" w:rsidRDefault="00434FC5">
      <w:pPr>
        <w:pStyle w:val="SourceCode"/>
      </w:pPr>
    </w:p>
    <w:p w14:paraId="6E6162D5" w14:textId="77777777" w:rsidR="00434FC5" w:rsidRDefault="00F94EE3">
      <w:pPr>
        <w:pStyle w:val="SourceCode"/>
      </w:pPr>
      <w:r>
        <w:t xml:space="preserve">    // Attempt 4: create a file that already exists. Remember,</w:t>
      </w:r>
    </w:p>
    <w:p w14:paraId="29196969" w14:textId="77777777" w:rsidR="00434FC5" w:rsidRDefault="00F94EE3">
      <w:pPr>
        <w:pStyle w:val="SourceCode"/>
      </w:pPr>
      <w:r>
        <w:t xml:space="preserve">    // create_new(true) creates only a new file: the kind is AlreadyExists</w:t>
      </w:r>
    </w:p>
    <w:p w14:paraId="4EEDA780" w14:textId="77777777" w:rsidR="00434FC5" w:rsidRDefault="00F94EE3">
      <w:pPr>
        <w:pStyle w:val="SourceCode"/>
      </w:pPr>
      <w:r>
        <w:t xml:space="preserve">    // if the file is there, and it is never emptied. The check and the</w:t>
      </w:r>
    </w:p>
    <w:p w14:paraId="0E3FC8D9" w14:textId="77777777" w:rsidR="00434FC5" w:rsidRDefault="00F94EE3">
      <w:pPr>
        <w:pStyle w:val="SourceCode"/>
      </w:pPr>
      <w:r>
        <w:t xml:space="preserve">    // create are one step, so no other program can slip in between.</w:t>
      </w:r>
    </w:p>
    <w:p w14:paraId="4008DD29" w14:textId="77777777" w:rsidR="00434FC5" w:rsidRDefault="00F94EE3">
      <w:pPr>
        <w:pStyle w:val="SourceCode"/>
      </w:pPr>
      <w:r>
        <w:t xml:space="preserve">    // Ok(mut file) names the opened file and lets write! change it; write!</w:t>
      </w:r>
    </w:p>
    <w:p w14:paraId="2F194DCE" w14:textId="77777777" w:rsidR="00434FC5" w:rsidRDefault="00F94EE3">
      <w:pPr>
        <w:pStyle w:val="SourceCode"/>
      </w:pPr>
      <w:r>
        <w:t xml:space="preserve">    // is writeln! without the line ending, and expect stops the program</w:t>
      </w:r>
    </w:p>
    <w:p w14:paraId="78CA9E7D" w14:textId="77777777" w:rsidR="00434FC5" w:rsidRDefault="00F94EE3">
      <w:pPr>
        <w:pStyle w:val="SourceCode"/>
      </w:pPr>
      <w:r>
        <w:t xml:space="preserve">    // with its message if the write fails.</w:t>
      </w:r>
    </w:p>
    <w:p w14:paraId="102F2CA1" w14:textId="77777777" w:rsidR="00434FC5" w:rsidRDefault="00F94EE3">
      <w:pPr>
        <w:pStyle w:val="SourceCode"/>
      </w:pPr>
      <w:r>
        <w:t xml:space="preserve">    match OpenOptions::new()</w:t>
      </w:r>
    </w:p>
    <w:p w14:paraId="7CCFE2D8" w14:textId="77777777" w:rsidR="00434FC5" w:rsidRDefault="00F94EE3">
      <w:pPr>
        <w:pStyle w:val="SourceCode"/>
      </w:pPr>
      <w:r>
        <w:t xml:space="preserve">        .write(true)</w:t>
      </w:r>
    </w:p>
    <w:p w14:paraId="4E3E67D0" w14:textId="77777777" w:rsidR="00434FC5" w:rsidRDefault="00F94EE3">
      <w:pPr>
        <w:pStyle w:val="SourceCode"/>
      </w:pPr>
      <w:r>
        <w:t xml:space="preserve">        .create_new(true)</w:t>
      </w:r>
    </w:p>
    <w:p w14:paraId="4B216D67" w14:textId="77777777" w:rsidR="00434FC5" w:rsidRDefault="00F94EE3">
      <w:pPr>
        <w:pStyle w:val="SourceCode"/>
      </w:pPr>
      <w:r>
        <w:t xml:space="preserve">        .open(&amp;inventory_path)</w:t>
      </w:r>
    </w:p>
    <w:p w14:paraId="5C6EF643" w14:textId="77777777" w:rsidR="00434FC5" w:rsidRDefault="00F94EE3">
      <w:pPr>
        <w:pStyle w:val="SourceCode"/>
      </w:pPr>
      <w:r>
        <w:t xml:space="preserve">    {</w:t>
      </w:r>
    </w:p>
    <w:p w14:paraId="27EA4D1F" w14:textId="77777777" w:rsidR="00434FC5" w:rsidRDefault="00F94EE3">
      <w:pPr>
        <w:pStyle w:val="SourceCode"/>
      </w:pPr>
      <w:r>
        <w:t xml:space="preserve">        Ok(mut file) =&gt; {</w:t>
      </w:r>
    </w:p>
    <w:p w14:paraId="629D5D80" w14:textId="77777777" w:rsidR="00434FC5" w:rsidRDefault="00F94EE3">
      <w:pPr>
        <w:pStyle w:val="SourceCode"/>
      </w:pPr>
      <w:r>
        <w:t xml:space="preserve">            write!(file, "{server_line}").expect("could not write");</w:t>
      </w:r>
    </w:p>
    <w:p w14:paraId="4A18DD07" w14:textId="77777777" w:rsidR="00434FC5" w:rsidRDefault="00F94EE3">
      <w:pPr>
        <w:pStyle w:val="SourceCode"/>
      </w:pPr>
      <w:r>
        <w:t xml:space="preserve">            println!("Created {}", inventory_path.display());</w:t>
      </w:r>
    </w:p>
    <w:p w14:paraId="36E4341A" w14:textId="77777777" w:rsidR="00434FC5" w:rsidRDefault="00F94EE3">
      <w:pPr>
        <w:pStyle w:val="SourceCode"/>
      </w:pPr>
      <w:r>
        <w:t xml:space="preserve">        }</w:t>
      </w:r>
    </w:p>
    <w:p w14:paraId="6BAFAC20" w14:textId="77777777" w:rsidR="00434FC5" w:rsidRDefault="00F94EE3">
      <w:pPr>
        <w:pStyle w:val="SourceCode"/>
      </w:pPr>
      <w:r>
        <w:t xml:space="preserve">        Err(error) =&gt; {</w:t>
      </w:r>
    </w:p>
    <w:p w14:paraId="4D6B29EE" w14:textId="77777777" w:rsidR="00434FC5" w:rsidRDefault="00F94EE3">
      <w:pPr>
        <w:pStyle w:val="SourceCode"/>
      </w:pPr>
      <w:r>
        <w:t xml:space="preserve">            if error.kind() == ErrorKind::AlreadyExists {</w:t>
      </w:r>
    </w:p>
    <w:p w14:paraId="2334754A" w14:textId="77777777" w:rsidR="00434FC5" w:rsidRDefault="00F94EE3">
      <w:pPr>
        <w:pStyle w:val="SourceCode"/>
      </w:pPr>
      <w:r>
        <w:t xml:space="preserve">                eprint!("Error: {} already exists; ", inventory_path.display());</w:t>
      </w:r>
    </w:p>
    <w:p w14:paraId="2E846BF4" w14:textId="77777777" w:rsidR="00434FC5" w:rsidRDefault="00F94EE3">
      <w:pPr>
        <w:pStyle w:val="SourceCode"/>
      </w:pPr>
      <w:r>
        <w:t xml:space="preserve">                eprintln!("nothing was created");</w:t>
      </w:r>
    </w:p>
    <w:p w14:paraId="292E41D7" w14:textId="77777777" w:rsidR="00434FC5" w:rsidRDefault="00F94EE3">
      <w:pPr>
        <w:pStyle w:val="SourceCode"/>
      </w:pPr>
      <w:r>
        <w:t xml:space="preserve">            } else {</w:t>
      </w:r>
    </w:p>
    <w:p w14:paraId="6EA0928B" w14:textId="77777777" w:rsidR="00434FC5" w:rsidRDefault="00F94EE3">
      <w:pPr>
        <w:pStyle w:val="SourceCode"/>
      </w:pPr>
      <w:r>
        <w:t xml:space="preserve">                eprintln!("Error: {}: {error}", inventory_path.display());</w:t>
      </w:r>
    </w:p>
    <w:p w14:paraId="2122DC9A" w14:textId="77777777" w:rsidR="00434FC5" w:rsidRDefault="00F94EE3">
      <w:pPr>
        <w:pStyle w:val="SourceCode"/>
      </w:pPr>
      <w:r>
        <w:t xml:space="preserve">            }</w:t>
      </w:r>
    </w:p>
    <w:p w14:paraId="5175CE65" w14:textId="77777777" w:rsidR="00434FC5" w:rsidRDefault="00F94EE3">
      <w:pPr>
        <w:pStyle w:val="SourceCode"/>
      </w:pPr>
      <w:r>
        <w:t xml:space="preserve">        }</w:t>
      </w:r>
    </w:p>
    <w:p w14:paraId="2F7BD95A" w14:textId="77777777" w:rsidR="00434FC5" w:rsidRDefault="00F94EE3">
      <w:pPr>
        <w:pStyle w:val="SourceCode"/>
      </w:pPr>
      <w:r>
        <w:t xml:space="preserve">    }</w:t>
      </w:r>
    </w:p>
    <w:p w14:paraId="3D4E114F" w14:textId="77777777" w:rsidR="00434FC5" w:rsidRDefault="00434FC5">
      <w:pPr>
        <w:pStyle w:val="SourceCode"/>
      </w:pPr>
    </w:p>
    <w:p w14:paraId="76FAE5B4" w14:textId="77777777" w:rsidR="00434FC5" w:rsidRDefault="00F94EE3">
      <w:pPr>
        <w:pStyle w:val="SourceCode"/>
      </w:pPr>
      <w:r>
        <w:t xml:space="preserve">    // Attempt 5: read a file whose content is malformed. The read works,</w:t>
      </w:r>
    </w:p>
    <w:p w14:paraId="124B1AB6" w14:textId="77777777" w:rsidR="00434FC5" w:rsidRDefault="00F94EE3">
      <w:pPr>
        <w:pStyle w:val="SourceCode"/>
      </w:pPr>
      <w:r>
        <w:t xml:space="preserve">    // so there is no Err; only the program's own check can find the</w:t>
      </w:r>
    </w:p>
    <w:p w14:paraId="664C7661" w14:textId="77777777" w:rsidR="00434FC5" w:rsidRDefault="00F94EE3">
      <w:pPr>
        <w:pStyle w:val="SourceCode"/>
      </w:pPr>
      <w:r>
        <w:t xml:space="preserve">    // problem. servers.txt is only read, so it is the shared copy in the</w:t>
      </w:r>
    </w:p>
    <w:p w14:paraId="1E666545" w14:textId="77777777" w:rsidR="00434FC5" w:rsidRDefault="00F94EE3">
      <w:pPr>
        <w:pStyle w:val="SourceCode"/>
      </w:pPr>
      <w:r>
        <w:t xml:space="preserve">    // lesson folder. A failed read ends main with return, as there is nothing</w:t>
      </w:r>
    </w:p>
    <w:p w14:paraId="5947CF79" w14:textId="77777777" w:rsidR="00434FC5" w:rsidRDefault="00F94EE3">
      <w:pPr>
        <w:pStyle w:val="SourceCode"/>
      </w:pPr>
      <w:r>
        <w:t xml:space="preserve">    // to check.</w:t>
      </w:r>
    </w:p>
    <w:p w14:paraId="32EF32C5" w14:textId="77777777" w:rsidR="00434FC5" w:rsidRDefault="00F94EE3">
      <w:pPr>
        <w:pStyle w:val="SourceCode"/>
      </w:pPr>
      <w:r>
        <w:t xml:space="preserve">    let contents = match fs::read_to_string("servers.txt") {</w:t>
      </w:r>
    </w:p>
    <w:p w14:paraId="1D7B72EE" w14:textId="77777777" w:rsidR="00434FC5" w:rsidRDefault="00F94EE3">
      <w:pPr>
        <w:pStyle w:val="SourceCode"/>
      </w:pPr>
      <w:r>
        <w:t xml:space="preserve">        Ok(file_text) =&gt; file_text,</w:t>
      </w:r>
    </w:p>
    <w:p w14:paraId="23F4D341" w14:textId="77777777" w:rsidR="00434FC5" w:rsidRDefault="00F94EE3">
      <w:pPr>
        <w:pStyle w:val="SourceCode"/>
      </w:pPr>
      <w:r>
        <w:t xml:space="preserve">        Err(error) =&gt; {</w:t>
      </w:r>
    </w:p>
    <w:p w14:paraId="02592056" w14:textId="77777777" w:rsidR="00434FC5" w:rsidRDefault="00F94EE3">
      <w:pPr>
        <w:pStyle w:val="SourceCode"/>
      </w:pPr>
      <w:r>
        <w:t xml:space="preserve">            eprintln!("Error: servers.txt: {error}");</w:t>
      </w:r>
    </w:p>
    <w:p w14:paraId="303A2DCE" w14:textId="77777777" w:rsidR="00434FC5" w:rsidRDefault="00F94EE3">
      <w:pPr>
        <w:pStyle w:val="SourceCode"/>
      </w:pPr>
      <w:r>
        <w:t xml:space="preserve">            return;</w:t>
      </w:r>
    </w:p>
    <w:p w14:paraId="42FBF1E8" w14:textId="77777777" w:rsidR="00434FC5" w:rsidRDefault="00F94EE3">
      <w:pPr>
        <w:pStyle w:val="SourceCode"/>
      </w:pPr>
      <w:r>
        <w:t xml:space="preserve">        }</w:t>
      </w:r>
    </w:p>
    <w:p w14:paraId="567C395B" w14:textId="77777777" w:rsidR="00434FC5" w:rsidRDefault="00F94EE3">
      <w:pPr>
        <w:pStyle w:val="SourceCode"/>
      </w:pPr>
      <w:r>
        <w:t xml:space="preserve">    };</w:t>
      </w:r>
    </w:p>
    <w:p w14:paraId="76B13D5C" w14:textId="77777777" w:rsidR="00434FC5" w:rsidRDefault="00434FC5">
      <w:pPr>
        <w:pStyle w:val="SourceCode"/>
      </w:pPr>
    </w:p>
    <w:p w14:paraId="088BE272" w14:textId="77777777" w:rsidR="00434FC5" w:rsidRDefault="00F94EE3">
      <w:pPr>
        <w:pStyle w:val="SourceCode"/>
      </w:pPr>
      <w:r>
        <w:t xml:space="preserve">    // Keep only the first line, without the \r of a Windows line ending.</w:t>
      </w:r>
    </w:p>
    <w:p w14:paraId="797AD1CE" w14:textId="77777777" w:rsidR="00434FC5" w:rsidRDefault="00F94EE3">
      <w:pPr>
        <w:pStyle w:val="SourceCode"/>
      </w:pPr>
      <w:r>
        <w:t xml:space="preserve">    // Remember, split hands back the pieces and collect() gathers them</w:t>
      </w:r>
    </w:p>
    <w:p w14:paraId="77CFB3FC" w14:textId="77777777" w:rsidR="00434FC5" w:rsidRDefault="00F94EE3">
      <w:pPr>
        <w:pStyle w:val="SourceCode"/>
      </w:pPr>
      <w:r>
        <w:t xml:space="preserve">    // into a Vec&lt;&amp;str&gt;; n separators give n + 1 fields.</w:t>
      </w:r>
    </w:p>
    <w:p w14:paraId="7638B6F7" w14:textId="77777777" w:rsidR="00434FC5" w:rsidRDefault="00F94EE3">
      <w:pPr>
        <w:pStyle w:val="SourceCode"/>
      </w:pPr>
      <w:r>
        <w:t xml:space="preserve">    let lines: Vec&lt;&amp;str&gt; = contents.split('\n').collect();</w:t>
      </w:r>
    </w:p>
    <w:p w14:paraId="78D01BA3" w14:textId="77777777" w:rsidR="00434FC5" w:rsidRDefault="00F94EE3">
      <w:pPr>
        <w:pStyle w:val="SourceCode"/>
      </w:pPr>
      <w:r>
        <w:t xml:space="preserve">    let record = lines[0].replace("\r", "");</w:t>
      </w:r>
    </w:p>
    <w:p w14:paraId="62C12A6F" w14:textId="77777777" w:rsidR="00434FC5" w:rsidRDefault="00F94EE3">
      <w:pPr>
        <w:pStyle w:val="SourceCode"/>
      </w:pPr>
      <w:r>
        <w:t xml:space="preserve">    let fields: Vec&lt;&amp;str&gt; = record.split('|').collect();</w:t>
      </w:r>
    </w:p>
    <w:p w14:paraId="2785C5A8" w14:textId="77777777" w:rsidR="00434FC5" w:rsidRDefault="00F94EE3">
      <w:pPr>
        <w:pStyle w:val="SourceCode"/>
      </w:pPr>
      <w:r>
        <w:t xml:space="preserve">    if fields.len() != 3 {</w:t>
      </w:r>
    </w:p>
    <w:p w14:paraId="51FC95FF" w14:textId="77777777" w:rsidR="00434FC5" w:rsidRDefault="00F94EE3">
      <w:pPr>
        <w:pStyle w:val="SourceCode"/>
      </w:pPr>
      <w:r>
        <w:t xml:space="preserve">        eprintln!("Error: servers.txt is malformed: expected 3 fields: {record}");</w:t>
      </w:r>
    </w:p>
    <w:p w14:paraId="62133AEA" w14:textId="77777777" w:rsidR="00434FC5" w:rsidRDefault="00F94EE3">
      <w:pPr>
        <w:pStyle w:val="SourceCode"/>
      </w:pPr>
      <w:r>
        <w:t xml:space="preserve">    } else {</w:t>
      </w:r>
    </w:p>
    <w:p w14:paraId="16C816B3" w14:textId="77777777" w:rsidR="00434FC5" w:rsidRDefault="00F94EE3">
      <w:pPr>
        <w:pStyle w:val="SourceCode"/>
      </w:pPr>
      <w:r>
        <w:t xml:space="preserve">        println!("Loaded servers.txt: {record}");</w:t>
      </w:r>
    </w:p>
    <w:p w14:paraId="151B95E4" w14:textId="77777777" w:rsidR="00434FC5" w:rsidRDefault="00F94EE3">
      <w:pPr>
        <w:pStyle w:val="SourceCode"/>
      </w:pPr>
      <w:r>
        <w:t xml:space="preserve">    }</w:t>
      </w:r>
    </w:p>
    <w:p w14:paraId="5E51FC88" w14:textId="77777777" w:rsidR="00434FC5" w:rsidRDefault="00434FC5">
      <w:pPr>
        <w:pStyle w:val="SourceCode"/>
      </w:pPr>
    </w:p>
    <w:p w14:paraId="0A51C9CC" w14:textId="77777777" w:rsidR="00434FC5" w:rsidRDefault="00F94EE3">
      <w:pPr>
        <w:pStyle w:val="SourceCode"/>
        <w:keepNext/>
      </w:pPr>
      <w:r>
        <w:t xml:space="preserve">    // The Basic version reports every failure but still ends with exit</w:t>
      </w:r>
    </w:p>
    <w:p w14:paraId="7EB74928" w14:textId="77777777" w:rsidR="00434FC5" w:rsidRDefault="00F94EE3">
      <w:pPr>
        <w:pStyle w:val="SourceCode"/>
        <w:keepNext/>
      </w:pPr>
      <w:r>
        <w:t xml:space="preserve">    // code 0.</w:t>
      </w:r>
    </w:p>
    <w:p w14:paraId="587E909F" w14:textId="77777777" w:rsidR="00434FC5" w:rsidRDefault="00F94EE3">
      <w:pPr>
        <w:pStyle w:val="SourceCode"/>
      </w:pPr>
      <w:r>
        <w:t>}</w:t>
      </w:r>
    </w:p>
    <w:p w14:paraId="0A7EFECE" w14:textId="77777777" w:rsidR="00434FC5" w:rsidRDefault="00434FC5">
      <w:pPr>
        <w:keepNext/>
      </w:pPr>
    </w:p>
    <w:p w14:paraId="4501CC8C" w14:textId="77777777" w:rsidR="00434FC5" w:rsidRDefault="00F94EE3">
      <w:pPr>
        <w:pStyle w:val="Heading3"/>
      </w:pPr>
      <w:r>
        <w:t>Windows PowerShell Basic Build and Run</w:t>
      </w:r>
    </w:p>
    <w:p w14:paraId="7110FB09" w14:textId="77777777" w:rsidR="00434FC5" w:rsidRDefault="00F94EE3">
      <w:pPr>
        <w:keepNext/>
      </w:pPr>
      <w:r>
        <w:t>Each run is framed the same way, as in Lesson 3.19: Set-ItemProperty ... IsReadOnly $true marks the Rust folder's locked.txt read-only (Lesson 3.3a), the program runs, $LASTEXITCODE prints its exit code, and IsReadOnly $false clears the mark again, so the file is back as the Lesson Files Setup made it. Run these commands from the lesson-3.19-extended folder.</w:t>
      </w:r>
    </w:p>
    <w:p w14:paraId="337B82DA" w14:textId="77777777" w:rsidR="00434FC5" w:rsidRDefault="00434FC5">
      <w:pPr>
        <w:keepNext/>
      </w:pPr>
    </w:p>
    <w:p w14:paraId="2457C555" w14:textId="77777777" w:rsidR="00434FC5" w:rsidRDefault="00F94EE3">
      <w:pPr>
        <w:pStyle w:val="CommandBlock"/>
        <w:keepNext/>
      </w:pPr>
      <w:r>
        <w:t>cargo build --manifest-path .\rust\Cargo.toml</w:t>
      </w:r>
    </w:p>
    <w:p w14:paraId="563A0314" w14:textId="77777777" w:rsidR="00434FC5" w:rsidRDefault="00F94EE3">
      <w:pPr>
        <w:pStyle w:val="CommandBlock"/>
        <w:keepNext/>
      </w:pPr>
      <w:r>
        <w:t>Set-ItemProperty .\rust\locked.txt IsReadOnly $true</w:t>
      </w:r>
    </w:p>
    <w:p w14:paraId="0A94EEC2" w14:textId="77777777" w:rsidR="00434FC5" w:rsidRDefault="00F94EE3">
      <w:pPr>
        <w:pStyle w:val="CommandBlock"/>
        <w:keepNext/>
      </w:pPr>
      <w:r>
        <w:t>.\rust\target\debug\basic_file_errors.exe</w:t>
      </w:r>
    </w:p>
    <w:p w14:paraId="0E984FD0" w14:textId="77777777" w:rsidR="00434FC5" w:rsidRDefault="00F94EE3">
      <w:pPr>
        <w:pStyle w:val="CommandBlock"/>
        <w:keepNext/>
      </w:pPr>
      <w:r>
        <w:t>$LASTEXITCODE</w:t>
      </w:r>
    </w:p>
    <w:p w14:paraId="043A8F0C" w14:textId="77777777" w:rsidR="00434FC5" w:rsidRDefault="00F94EE3">
      <w:pPr>
        <w:pStyle w:val="CommandBlock"/>
      </w:pPr>
      <w:r>
        <w:t>Set-ItemProperty .\rust\locked.txt IsReadOnly $false</w:t>
      </w:r>
    </w:p>
    <w:p w14:paraId="558E607A" w14:textId="77777777" w:rsidR="00434FC5" w:rsidRDefault="00434FC5">
      <w:pPr>
        <w:keepNext/>
      </w:pPr>
    </w:p>
    <w:p w14:paraId="52180D19" w14:textId="77777777" w:rsidR="00434FC5" w:rsidRDefault="00F94EE3">
      <w:pPr>
        <w:pStyle w:val="Heading3"/>
      </w:pPr>
      <w:r>
        <w:t>Linux or macOS Basic Build and Run</w:t>
      </w:r>
    </w:p>
    <w:p w14:paraId="7FBB5DAE" w14:textId="77777777" w:rsidR="00434FC5" w:rsidRDefault="00F94EE3">
      <w:pPr>
        <w:keepNext/>
      </w:pPr>
      <w:r>
        <w:t>chmod a-w removes write permission from locked.txt for everyone, and chmod u+w gives it back to you. If you are logged in as root, the system lets root write anyway, so run the lesson as a normal user.</w:t>
      </w:r>
    </w:p>
    <w:p w14:paraId="5205E81A" w14:textId="77777777" w:rsidR="00434FC5" w:rsidRDefault="00434FC5">
      <w:pPr>
        <w:keepNext/>
      </w:pPr>
    </w:p>
    <w:p w14:paraId="47A60C14" w14:textId="77777777" w:rsidR="00434FC5" w:rsidRDefault="00F94EE3">
      <w:pPr>
        <w:pStyle w:val="CommandBlock"/>
        <w:keepNext/>
      </w:pPr>
      <w:r>
        <w:t>cargo build --manifest-path ./rust/Cargo.toml</w:t>
      </w:r>
    </w:p>
    <w:p w14:paraId="482A44EA" w14:textId="77777777" w:rsidR="00434FC5" w:rsidRDefault="00F94EE3">
      <w:pPr>
        <w:pStyle w:val="CommandBlock"/>
        <w:keepNext/>
      </w:pPr>
      <w:r>
        <w:t>chmod a-w ./rust/locked.txt</w:t>
      </w:r>
    </w:p>
    <w:p w14:paraId="18A2A332" w14:textId="77777777" w:rsidR="00434FC5" w:rsidRDefault="00F94EE3">
      <w:pPr>
        <w:pStyle w:val="CommandBlock"/>
        <w:keepNext/>
      </w:pPr>
      <w:r>
        <w:t>./rust/target/debug/basic_file_errors</w:t>
      </w:r>
    </w:p>
    <w:p w14:paraId="325B7501" w14:textId="77777777" w:rsidR="00434FC5" w:rsidRDefault="00F94EE3">
      <w:pPr>
        <w:pStyle w:val="CommandBlock"/>
        <w:keepNext/>
      </w:pPr>
      <w:r>
        <w:t>echo $?</w:t>
      </w:r>
    </w:p>
    <w:p w14:paraId="79A477E8" w14:textId="77777777" w:rsidR="00434FC5" w:rsidRDefault="00F94EE3">
      <w:pPr>
        <w:pStyle w:val="CommandBlock"/>
      </w:pPr>
      <w:r>
        <w:t>chmod u+w ./rust/locked.txt</w:t>
      </w:r>
    </w:p>
    <w:p w14:paraId="3599099A" w14:textId="77777777" w:rsidR="00434FC5" w:rsidRDefault="00434FC5">
      <w:pPr>
        <w:keepNext/>
      </w:pPr>
    </w:p>
    <w:p w14:paraId="4B121869" w14:textId="77777777" w:rsidR="00434FC5" w:rsidRDefault="00F94EE3">
      <w:pPr>
        <w:pStyle w:val="Heading3"/>
      </w:pPr>
      <w:r>
        <w:t>Check Your Results</w:t>
      </w:r>
    </w:p>
    <w:p w14:paraId="103F4838" w14:textId="77777777" w:rsidR="00434FC5" w:rsidRDefault="00F94EE3">
      <w:pPr>
        <w:keepNext/>
      </w:pPr>
      <w:r>
        <w:t>cargo build prints its own progress lines first; those are not part of the program's output. Run the program once, with its locked.txt marked read-only. Your screen must show these five lines, with the same spelling, spacing, and capitalization. All five are written to the error stream, so a program reading the normal output would see nothing. After them, $LASTEXITCODE (echo $? on Linux or macOS) prints 0:</w:t>
      </w:r>
    </w:p>
    <w:p w14:paraId="66C2382D" w14:textId="77777777" w:rsidR="00434FC5" w:rsidRDefault="00434FC5">
      <w:pPr>
        <w:keepNext/>
      </w:pPr>
    </w:p>
    <w:p w14:paraId="43F1FA27" w14:textId="77777777" w:rsidR="00434FC5" w:rsidRDefault="00F94EE3">
      <w:pPr>
        <w:pStyle w:val="RequiredOutput"/>
        <w:keepNext/>
      </w:pPr>
      <w:r>
        <w:t>Error: missing.txt does not exist; nothing was read</w:t>
      </w:r>
    </w:p>
    <w:p w14:paraId="351681E9" w14:textId="77777777" w:rsidR="00434FC5" w:rsidRDefault="00F94EE3">
      <w:pPr>
        <w:pStyle w:val="RequiredOutput"/>
        <w:keepNext/>
      </w:pPr>
      <w:r>
        <w:t>Error: folder not found for rust\reports\summary.txt; nothing was written</w:t>
      </w:r>
    </w:p>
    <w:p w14:paraId="3B829605" w14:textId="77777777" w:rsidR="00434FC5" w:rsidRDefault="00F94EE3">
      <w:pPr>
        <w:pStyle w:val="RequiredOutput"/>
        <w:keepNext/>
      </w:pPr>
      <w:r>
        <w:t>Error: permission denied for rust\locked.txt; nothing was written</w:t>
      </w:r>
    </w:p>
    <w:p w14:paraId="1BC21782" w14:textId="77777777" w:rsidR="00434FC5" w:rsidRDefault="00F94EE3">
      <w:pPr>
        <w:pStyle w:val="RequiredOutput"/>
        <w:keepNext/>
      </w:pPr>
      <w:r>
        <w:t>Error: rust\inventory.txt already exists; nothing was created</w:t>
      </w:r>
    </w:p>
    <w:p w14:paraId="000C99F7" w14:textId="77777777" w:rsidR="00434FC5" w:rsidRDefault="00F94EE3">
      <w:pPr>
        <w:pStyle w:val="RequiredOutput"/>
      </w:pPr>
      <w:r>
        <w:t>Error: servers.txt is malformed: expected 3 fields: cache-01|test</w:t>
      </w:r>
    </w:p>
    <w:p w14:paraId="7E7B53FF" w14:textId="77777777" w:rsidR="00434FC5" w:rsidRDefault="00434FC5">
      <w:pPr>
        <w:keepNext/>
      </w:pPr>
    </w:p>
    <w:p w14:paraId="5C52517A" w14:textId="77777777" w:rsidR="00434FC5" w:rsidRDefault="00F94EE3">
      <w:pPr>
        <w:pStyle w:val="ListBullet"/>
      </w:pPr>
      <w:r>
        <w:t>Line 1 is the missing file: the read failed with the not-found kind.</w:t>
      </w:r>
    </w:p>
    <w:p w14:paraId="5D0C95E7" w14:textId="77777777" w:rsidR="00434FC5" w:rsidRDefault="00F94EE3">
      <w:pPr>
        <w:pStyle w:val="ListBullet"/>
      </w:pPr>
      <w:r>
        <w:t>Line 2 is the invalid path: the write failed with the same not-found kind, and because a write creates a missing file, the program says the folder was not found.</w:t>
      </w:r>
    </w:p>
    <w:p w14:paraId="46DF9DED" w14:textId="77777777" w:rsidR="00434FC5" w:rsidRDefault="00F94EE3">
      <w:pPr>
        <w:pStyle w:val="ListBullet"/>
      </w:pPr>
      <w:r>
        <w:t>Line 3 is the permission failure: the read-only mark made the open for writing fail, so nothing was emptied.</w:t>
      </w:r>
    </w:p>
    <w:p w14:paraId="0BBA733A" w14:textId="77777777" w:rsidR="00434FC5" w:rsidRDefault="00F94EE3">
      <w:pPr>
        <w:pStyle w:val="ListBullet"/>
      </w:pPr>
      <w:r>
        <w:t>Line 4 is the duplicate: the exclusive create refused a file that already exists, without emptying it.</w:t>
      </w:r>
    </w:p>
    <w:p w14:paraId="0AE341A7" w14:textId="77777777" w:rsidR="00434FC5" w:rsidRDefault="00F94EE3">
      <w:pPr>
        <w:pStyle w:val="ListBullet"/>
      </w:pPr>
      <w:r>
        <w:t>Line 5 is the malformed content: the read worked, and the program's own field count found only 2 fields.</w:t>
      </w:r>
    </w:p>
    <w:p w14:paraId="4B5A6561" w14:textId="77777777" w:rsidR="00434FC5" w:rsidRDefault="00F94EE3">
      <w:pPr>
        <w:pStyle w:val="ListBullet"/>
      </w:pPr>
      <w:r>
        <w:t>Exit code 0 is the Basic version's weakness: it reports every failure but still tells the terminal the run succeeded. The Production-Minded version ends with 1.</w:t>
      </w:r>
    </w:p>
    <w:p w14:paraId="65F01F8A" w14:textId="77777777" w:rsidR="00434FC5" w:rsidRDefault="00F94EE3">
      <w:pPr>
        <w:pStyle w:val="ListBullet"/>
      </w:pPr>
      <w:r>
        <w:t>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.\rust, and run the block again from its first line. If Set-Content reports that access is denied, locked.txt is still read-only: clear the ma</w:t>
      </w:r>
      <w:r>
        <w:t>rk first with Set-ItemProperty .\rust\locked.txt IsReadOnly $false (chmod u+w ./rust/locked.txt). If an Error line ends with the system's own message instead of this lesson's words, such as There is not enough space on the disk. (os error 112) after the path, the failure was of a kind the program did not expect, and {error} printed the system's message.</w:t>
      </w:r>
    </w:p>
    <w:p w14:paraId="47F6E127" w14:textId="77777777" w:rsidR="00434FC5" w:rsidRDefault="00F94EE3">
      <w:pPr>
        <w:pStyle w:val="ListBullet"/>
      </w:pPr>
      <w:r>
        <w:t>Run every program from the lesson-3.19-extended folder. A relative path starts from the working directory, so a program run from another folder looks for the files there and reports every one of them missing.</w:t>
      </w:r>
    </w:p>
    <w:p w14:paraId="65285DD9" w14:textId="77777777" w:rsidR="00434FC5" w:rsidRDefault="00F94EE3">
      <w:pPr>
        <w:pStyle w:val="ListBullet"/>
      </w:pPr>
      <w:r>
        <w:t>If the build fails with another message, read the first error: it names the file and line to fix.</w:t>
      </w:r>
    </w:p>
    <w:p w14:paraId="58A52F03" w14:textId="77777777" w:rsidR="00434FC5" w:rsidRDefault="00434FC5">
      <w:pPr>
        <w:keepNext/>
      </w:pPr>
    </w:p>
    <w:p w14:paraId="5409767B" w14:textId="77777777" w:rsidR="00434FC5" w:rsidRDefault="00434FC5">
      <w:pPr>
        <w:keepNext/>
      </w:pPr>
    </w:p>
    <w:p w14:paraId="0A133836" w14:textId="77777777" w:rsidR="00434FC5" w:rsidRDefault="00F94EE3">
      <w:pPr>
        <w:pStyle w:val="Heading2"/>
      </w:pPr>
      <w:r>
        <w:t>Production-Minded Implementation</w:t>
      </w:r>
    </w:p>
    <w:p w14:paraId="1E6015D5" w14:textId="77777777" w:rsidR="00434FC5" w:rsidRDefault="00F94EE3">
      <w:r>
        <w:t>The production-minded version makes the same five attempts, then a sixth: the safe save of a new inventory. read_text_file, write_text_file, and create_text_file return a Result whose Err holds the io::Error itself, not a message as in earlier lessons, so report_failure can match its kind and turn it into one helpful Error line, falling back to the system's own message for any other kind. check_record returns the record as Ok, or the problem as Err. main makes every attempt, counts the failures, and ends wi</w:t>
      </w:r>
      <w:r>
        <w:t>th std::process::exit(1) when any operation failed. safe_save creates the temporary file with create_text_file and renames it over the original with fs::rename, which replaces an existing file on every system.</w:t>
      </w:r>
    </w:p>
    <w:p w14:paraId="67325847" w14:textId="77777777" w:rsidR="00434FC5" w:rsidRDefault="00434FC5">
      <w:pPr>
        <w:keepNext/>
      </w:pPr>
    </w:p>
    <w:p w14:paraId="11719C13" w14:textId="77777777" w:rsidR="00434FC5" w:rsidRDefault="00F94EE3">
      <w:pPr>
        <w:pStyle w:val="Heading3"/>
      </w:pPr>
      <w:r>
        <w:t>rust/src/bin/file_errors.rs</w:t>
      </w:r>
    </w:p>
    <w:p w14:paraId="4E7D372E" w14:textId="77777777" w:rsidR="00434FC5" w:rsidRDefault="00F94EE3">
      <w:pPr>
        <w:pStyle w:val="SourceCode"/>
        <w:keepNext/>
      </w:pPr>
      <w:r>
        <w:t>// Remember, use brings a name into this file: std::fs for files,</w:t>
      </w:r>
    </w:p>
    <w:p w14:paraId="34BAB4FB" w14:textId="77777777" w:rsidR="00434FC5" w:rsidRDefault="00F94EE3">
      <w:pPr>
        <w:pStyle w:val="SourceCode"/>
        <w:keepNext/>
      </w:pPr>
      <w:r>
        <w:t>// OpenOptions to choose how a file is opened, io for io::Error, ErrorKind</w:t>
      </w:r>
    </w:p>
    <w:p w14:paraId="79BDCFC8" w14:textId="77777777" w:rsidR="00434FC5" w:rsidRDefault="00F94EE3">
      <w:pPr>
        <w:pStyle w:val="SourceCode"/>
      </w:pPr>
      <w:r>
        <w:t>// for the kinds of failure, std::io::Write for write!, and Path to build</w:t>
      </w:r>
    </w:p>
    <w:p w14:paraId="01D91A41" w14:textId="77777777" w:rsidR="00434FC5" w:rsidRDefault="00F94EE3">
      <w:pPr>
        <w:pStyle w:val="SourceCode"/>
      </w:pPr>
      <w:r>
        <w:t>// paths.</w:t>
      </w:r>
    </w:p>
    <w:p w14:paraId="00D0E6FD" w14:textId="77777777" w:rsidR="00434FC5" w:rsidRDefault="00F94EE3">
      <w:pPr>
        <w:pStyle w:val="SourceCode"/>
      </w:pPr>
      <w:r>
        <w:t>use std::fs;</w:t>
      </w:r>
    </w:p>
    <w:p w14:paraId="693A344D" w14:textId="77777777" w:rsidR="00434FC5" w:rsidRDefault="00F94EE3">
      <w:pPr>
        <w:pStyle w:val="SourceCode"/>
      </w:pPr>
      <w:r>
        <w:t>use std::fs::OpenOptions;</w:t>
      </w:r>
    </w:p>
    <w:p w14:paraId="78F56E3E" w14:textId="77777777" w:rsidR="00434FC5" w:rsidRDefault="00F94EE3">
      <w:pPr>
        <w:pStyle w:val="SourceCode"/>
      </w:pPr>
      <w:r>
        <w:t>use std::io;</w:t>
      </w:r>
    </w:p>
    <w:p w14:paraId="7A932C6B" w14:textId="77777777" w:rsidR="00434FC5" w:rsidRDefault="00F94EE3">
      <w:pPr>
        <w:pStyle w:val="SourceCode"/>
      </w:pPr>
      <w:r>
        <w:t>use std::io::ErrorKind;</w:t>
      </w:r>
    </w:p>
    <w:p w14:paraId="7B1BF449" w14:textId="77777777" w:rsidR="00434FC5" w:rsidRDefault="00F94EE3">
      <w:pPr>
        <w:pStyle w:val="SourceCode"/>
      </w:pPr>
      <w:r>
        <w:t>use std::io::Write;</w:t>
      </w:r>
    </w:p>
    <w:p w14:paraId="7A77989D" w14:textId="77777777" w:rsidR="00434FC5" w:rsidRDefault="00F94EE3">
      <w:pPr>
        <w:pStyle w:val="SourceCode"/>
      </w:pPr>
      <w:r>
        <w:t>use std::path::Path;</w:t>
      </w:r>
    </w:p>
    <w:p w14:paraId="5926C83A" w14:textId="77777777" w:rsidR="00434FC5" w:rsidRDefault="00434FC5">
      <w:pPr>
        <w:pStyle w:val="SourceCode"/>
      </w:pPr>
    </w:p>
    <w:p w14:paraId="3FDC4963" w14:textId="77777777" w:rsidR="00434FC5" w:rsidRDefault="00F94EE3">
      <w:pPr>
        <w:pStyle w:val="SourceCode"/>
      </w:pPr>
      <w:r>
        <w:t>/// Prints one Error line for a failed file operation. done is what did not</w:t>
      </w:r>
    </w:p>
    <w:p w14:paraId="00F83F86" w14:textId="77777777" w:rsidR="00434FC5" w:rsidRDefault="00F94EE3">
      <w:pPr>
        <w:pStyle w:val="SourceCode"/>
      </w:pPr>
      <w:r>
        <w:t>/// happen ("read", "written", "created", or "saved"). Each kind the lesson</w:t>
      </w:r>
    </w:p>
    <w:p w14:paraId="4EA9A203" w14:textId="77777777" w:rsidR="00434FC5" w:rsidRDefault="00F94EE3">
      <w:pPr>
        <w:pStyle w:val="SourceCode"/>
      </w:pPr>
      <w:r>
        <w:t>/// expects gets a helpful message; any other kind gets the system's own</w:t>
      </w:r>
    </w:p>
    <w:p w14:paraId="5CB93EFB" w14:textId="77777777" w:rsidR="00434FC5" w:rsidRDefault="00F94EE3">
      <w:pPr>
        <w:pStyle w:val="SourceCode"/>
      </w:pPr>
      <w:r>
        <w:t>/// message, {error}, so no failure is ever hidden. Remember, match runs</w:t>
      </w:r>
    </w:p>
    <w:p w14:paraId="49B20C15" w14:textId="77777777" w:rsidR="00434FC5" w:rsidRDefault="00F94EE3">
      <w:pPr>
        <w:pStyle w:val="SourceCode"/>
      </w:pPr>
      <w:r>
        <w:t>/// the first arm that fits, and _ fits anything.</w:t>
      </w:r>
    </w:p>
    <w:p w14:paraId="4E8666DB" w14:textId="77777777" w:rsidR="00434FC5" w:rsidRDefault="00F94EE3">
      <w:pPr>
        <w:pStyle w:val="SourceCode"/>
      </w:pPr>
      <w:r>
        <w:t>fn report_failure(path: &amp;str, done: &amp;str, error: &amp;io::Error) {</w:t>
      </w:r>
    </w:p>
    <w:p w14:paraId="1524C89C" w14:textId="77777777" w:rsidR="00434FC5" w:rsidRDefault="00F94EE3">
      <w:pPr>
        <w:pStyle w:val="SourceCode"/>
      </w:pPr>
      <w:r>
        <w:t xml:space="preserve">    // A write creates a missing file, so NotFound on a write or create</w:t>
      </w:r>
    </w:p>
    <w:p w14:paraId="3F30D579" w14:textId="77777777" w:rsidR="00434FC5" w:rsidRDefault="00F94EE3">
      <w:pPr>
        <w:pStyle w:val="SourceCode"/>
      </w:pPr>
      <w:r>
        <w:t xml:space="preserve">    // means the folder is missing.</w:t>
      </w:r>
    </w:p>
    <w:p w14:paraId="4F7A63C4" w14:textId="77777777" w:rsidR="00434FC5" w:rsidRDefault="00F94EE3">
      <w:pPr>
        <w:pStyle w:val="SourceCode"/>
      </w:pPr>
      <w:r>
        <w:t xml:space="preserve">    let reason = match error.kind() {</w:t>
      </w:r>
    </w:p>
    <w:p w14:paraId="255223C2" w14:textId="77777777" w:rsidR="00434FC5" w:rsidRDefault="00F94EE3">
      <w:pPr>
        <w:pStyle w:val="SourceCode"/>
      </w:pPr>
      <w:r>
        <w:t xml:space="preserve">        ErrorKind::NotFound =&gt; {</w:t>
      </w:r>
    </w:p>
    <w:p w14:paraId="5B327CE0" w14:textId="77777777" w:rsidR="00434FC5" w:rsidRDefault="00F94EE3">
      <w:pPr>
        <w:pStyle w:val="SourceCode"/>
      </w:pPr>
      <w:r>
        <w:t xml:space="preserve">            if done == "read" {</w:t>
      </w:r>
    </w:p>
    <w:p w14:paraId="3AED8E71" w14:textId="77777777" w:rsidR="00434FC5" w:rsidRDefault="00F94EE3">
      <w:pPr>
        <w:pStyle w:val="SourceCode"/>
      </w:pPr>
      <w:r>
        <w:t xml:space="preserve">                format!("{path} does not exist")</w:t>
      </w:r>
    </w:p>
    <w:p w14:paraId="467E6290" w14:textId="77777777" w:rsidR="00434FC5" w:rsidRDefault="00F94EE3">
      <w:pPr>
        <w:pStyle w:val="SourceCode"/>
      </w:pPr>
      <w:r>
        <w:t xml:space="preserve">            } else {</w:t>
      </w:r>
    </w:p>
    <w:p w14:paraId="7997FC29" w14:textId="77777777" w:rsidR="00434FC5" w:rsidRDefault="00F94EE3">
      <w:pPr>
        <w:pStyle w:val="SourceCode"/>
      </w:pPr>
      <w:r>
        <w:t xml:space="preserve">                format!("folder not found for {path}")</w:t>
      </w:r>
    </w:p>
    <w:p w14:paraId="56B1A688" w14:textId="77777777" w:rsidR="00434FC5" w:rsidRDefault="00F94EE3">
      <w:pPr>
        <w:pStyle w:val="SourceCode"/>
      </w:pPr>
      <w:r>
        <w:t xml:space="preserve">            }</w:t>
      </w:r>
    </w:p>
    <w:p w14:paraId="784E9023" w14:textId="77777777" w:rsidR="00434FC5" w:rsidRDefault="00F94EE3">
      <w:pPr>
        <w:pStyle w:val="SourceCode"/>
      </w:pPr>
      <w:r>
        <w:t xml:space="preserve">        }</w:t>
      </w:r>
    </w:p>
    <w:p w14:paraId="78FC7BA8" w14:textId="77777777" w:rsidR="00434FC5" w:rsidRDefault="00F94EE3">
      <w:pPr>
        <w:pStyle w:val="SourceCode"/>
      </w:pPr>
      <w:r>
        <w:t xml:space="preserve">        ErrorKind::PermissionDenied =&gt; format!("permission denied for {path}"),</w:t>
      </w:r>
    </w:p>
    <w:p w14:paraId="0920E06F" w14:textId="77777777" w:rsidR="00434FC5" w:rsidRDefault="00F94EE3">
      <w:pPr>
        <w:pStyle w:val="SourceCode"/>
      </w:pPr>
      <w:r>
        <w:t xml:space="preserve">        ErrorKind::AlreadyExists =&gt; format!("{path} already exists"),</w:t>
      </w:r>
    </w:p>
    <w:p w14:paraId="4D4EB44D" w14:textId="77777777" w:rsidR="00434FC5" w:rsidRDefault="00F94EE3">
      <w:pPr>
        <w:pStyle w:val="SourceCode"/>
      </w:pPr>
      <w:r>
        <w:t xml:space="preserve">        _ =&gt; format!("{path}: {error}"),</w:t>
      </w:r>
    </w:p>
    <w:p w14:paraId="5F67CDBB" w14:textId="77777777" w:rsidR="00434FC5" w:rsidRDefault="00F94EE3">
      <w:pPr>
        <w:pStyle w:val="SourceCode"/>
      </w:pPr>
      <w:r>
        <w:t xml:space="preserve">    };</w:t>
      </w:r>
    </w:p>
    <w:p w14:paraId="2C4C5E05" w14:textId="77777777" w:rsidR="00434FC5" w:rsidRDefault="00F94EE3">
      <w:pPr>
        <w:pStyle w:val="SourceCode"/>
      </w:pPr>
      <w:r>
        <w:t xml:space="preserve">    eprintln!("Error: {reason}; nothing was {done}");</w:t>
      </w:r>
    </w:p>
    <w:p w14:paraId="08BFAC8D" w14:textId="77777777" w:rsidR="00434FC5" w:rsidRDefault="00F94EE3">
      <w:pPr>
        <w:pStyle w:val="SourceCode"/>
      </w:pPr>
      <w:r>
        <w:t>}</w:t>
      </w:r>
    </w:p>
    <w:p w14:paraId="3C4B62AF" w14:textId="77777777" w:rsidR="00434FC5" w:rsidRDefault="00434FC5">
      <w:pPr>
        <w:pStyle w:val="SourceCode"/>
      </w:pPr>
    </w:p>
    <w:p w14:paraId="331595A9" w14:textId="77777777" w:rsidR="00434FC5" w:rsidRDefault="00F94EE3">
      <w:pPr>
        <w:pStyle w:val="SourceCode"/>
      </w:pPr>
      <w:r>
        <w:t>/// Reads the whole file at path. The Err holds the io::Error itself, not a</w:t>
      </w:r>
    </w:p>
    <w:p w14:paraId="5E1B562D" w14:textId="77777777" w:rsidR="00434FC5" w:rsidRDefault="00F94EE3">
      <w:pPr>
        <w:pStyle w:val="SourceCode"/>
      </w:pPr>
      <w:r>
        <w:t>/// message, so the caller can test its kind.</w:t>
      </w:r>
    </w:p>
    <w:p w14:paraId="59C5D7C2" w14:textId="77777777" w:rsidR="00434FC5" w:rsidRDefault="00F94EE3">
      <w:pPr>
        <w:pStyle w:val="SourceCode"/>
      </w:pPr>
      <w:r>
        <w:t>fn read_text_file(path: &amp;str) -&gt; Result&lt;String, io::Error&gt; {</w:t>
      </w:r>
    </w:p>
    <w:p w14:paraId="15F31E65" w14:textId="77777777" w:rsidR="00434FC5" w:rsidRDefault="00F94EE3">
      <w:pPr>
        <w:pStyle w:val="SourceCode"/>
      </w:pPr>
      <w:r>
        <w:t xml:space="preserve">    fs::read_to_string(path)</w:t>
      </w:r>
    </w:p>
    <w:p w14:paraId="2AE1D844" w14:textId="77777777" w:rsidR="00434FC5" w:rsidRDefault="00F94EE3">
      <w:pPr>
        <w:pStyle w:val="SourceCode"/>
      </w:pPr>
      <w:r>
        <w:t>}</w:t>
      </w:r>
    </w:p>
    <w:p w14:paraId="35327ECC" w14:textId="77777777" w:rsidR="00434FC5" w:rsidRDefault="00434FC5">
      <w:pPr>
        <w:pStyle w:val="SourceCode"/>
      </w:pPr>
    </w:p>
    <w:p w14:paraId="6D3726A2" w14:textId="77777777" w:rsidR="00434FC5" w:rsidRDefault="00F94EE3">
      <w:pPr>
        <w:pStyle w:val="SourceCode"/>
      </w:pPr>
      <w:r>
        <w:t>/// Remember, fs::write creates a missing file or empties an existing one.</w:t>
      </w:r>
    </w:p>
    <w:p w14:paraId="77D1FC79" w14:textId="77777777" w:rsidR="00434FC5" w:rsidRDefault="00F94EE3">
      <w:pPr>
        <w:pStyle w:val="SourceCode"/>
      </w:pPr>
      <w:r>
        <w:t>fn write_text_file(path: &amp;str, new_contents: &amp;str) -&gt; Result&lt;(), io::Error&gt; {</w:t>
      </w:r>
    </w:p>
    <w:p w14:paraId="4DCFB640" w14:textId="77777777" w:rsidR="00434FC5" w:rsidRDefault="00F94EE3">
      <w:pPr>
        <w:pStyle w:val="SourceCode"/>
      </w:pPr>
      <w:r>
        <w:t xml:space="preserve">    fs::write(path, new_contents)</w:t>
      </w:r>
    </w:p>
    <w:p w14:paraId="348F9EAD" w14:textId="77777777" w:rsidR="00434FC5" w:rsidRDefault="00F94EE3">
      <w:pPr>
        <w:pStyle w:val="SourceCode"/>
      </w:pPr>
      <w:r>
        <w:t>}</w:t>
      </w:r>
    </w:p>
    <w:p w14:paraId="04C71C22" w14:textId="77777777" w:rsidR="00434FC5" w:rsidRDefault="00434FC5">
      <w:pPr>
        <w:pStyle w:val="SourceCode"/>
      </w:pPr>
    </w:p>
    <w:p w14:paraId="658EEA30" w14:textId="77777777" w:rsidR="00434FC5" w:rsidRDefault="00F94EE3">
      <w:pPr>
        <w:pStyle w:val="SourceCode"/>
      </w:pPr>
      <w:r>
        <w:t>/// Creates only a new file: create_new(true) gives AlreadyExists if the</w:t>
      </w:r>
    </w:p>
    <w:p w14:paraId="36BB293A" w14:textId="77777777" w:rsidR="00434FC5" w:rsidRDefault="00F94EE3">
      <w:pPr>
        <w:pStyle w:val="SourceCode"/>
      </w:pPr>
      <w:r>
        <w:t>/// file is there, and never empties it. return Err(error) hands the</w:t>
      </w:r>
    </w:p>
    <w:p w14:paraId="45295E3A" w14:textId="77777777" w:rsidR="00434FC5" w:rsidRDefault="00F94EE3">
      <w:pPr>
        <w:pStyle w:val="SourceCode"/>
      </w:pPr>
      <w:r>
        <w:t>/// io::Error back unchanged, so the caller can test its kind. write! returns</w:t>
      </w:r>
    </w:p>
    <w:p w14:paraId="5F10ADD6" w14:textId="77777777" w:rsidR="00434FC5" w:rsidRDefault="00F94EE3">
      <w:pPr>
        <w:pStyle w:val="SourceCode"/>
      </w:pPr>
      <w:r>
        <w:t>/// a Result too, so it is the last expression. Remember, file closes on return.</w:t>
      </w:r>
    </w:p>
    <w:p w14:paraId="1DE9D19F" w14:textId="77777777" w:rsidR="00434FC5" w:rsidRDefault="00F94EE3">
      <w:pPr>
        <w:pStyle w:val="SourceCode"/>
      </w:pPr>
      <w:r>
        <w:t>fn create_text_file(path: &amp;str, new_contents: &amp;str) -&gt; Result&lt;(), io::Error&gt; {</w:t>
      </w:r>
    </w:p>
    <w:p w14:paraId="2E1B834D" w14:textId="77777777" w:rsidR="00434FC5" w:rsidRDefault="00F94EE3">
      <w:pPr>
        <w:pStyle w:val="SourceCode"/>
      </w:pPr>
      <w:r>
        <w:t xml:space="preserve">    let mut file = match OpenOptions::new()</w:t>
      </w:r>
    </w:p>
    <w:p w14:paraId="7088DFD6" w14:textId="77777777" w:rsidR="00434FC5" w:rsidRDefault="00F94EE3">
      <w:pPr>
        <w:pStyle w:val="SourceCode"/>
      </w:pPr>
      <w:r>
        <w:t xml:space="preserve">        .write(true)</w:t>
      </w:r>
    </w:p>
    <w:p w14:paraId="4DFFFDCB" w14:textId="77777777" w:rsidR="00434FC5" w:rsidRDefault="00F94EE3">
      <w:pPr>
        <w:pStyle w:val="SourceCode"/>
      </w:pPr>
      <w:r>
        <w:t xml:space="preserve">        .create_new(true)</w:t>
      </w:r>
    </w:p>
    <w:p w14:paraId="70B821B2" w14:textId="77777777" w:rsidR="00434FC5" w:rsidRDefault="00F94EE3">
      <w:pPr>
        <w:pStyle w:val="SourceCode"/>
      </w:pPr>
      <w:r>
        <w:t xml:space="preserve">        .open(path)</w:t>
      </w:r>
    </w:p>
    <w:p w14:paraId="62F19868" w14:textId="77777777" w:rsidR="00434FC5" w:rsidRDefault="00F94EE3">
      <w:pPr>
        <w:pStyle w:val="SourceCode"/>
      </w:pPr>
      <w:r>
        <w:t xml:space="preserve">    {</w:t>
      </w:r>
    </w:p>
    <w:p w14:paraId="6970B99A" w14:textId="77777777" w:rsidR="00434FC5" w:rsidRDefault="00F94EE3">
      <w:pPr>
        <w:pStyle w:val="SourceCode"/>
      </w:pPr>
      <w:r>
        <w:t xml:space="preserve">        Ok(file) =&gt; file,</w:t>
      </w:r>
    </w:p>
    <w:p w14:paraId="248D3166" w14:textId="77777777" w:rsidR="00434FC5" w:rsidRDefault="00F94EE3">
      <w:pPr>
        <w:pStyle w:val="SourceCode"/>
      </w:pPr>
      <w:r>
        <w:t xml:space="preserve">        Err(error) =&gt; return Err(error),</w:t>
      </w:r>
    </w:p>
    <w:p w14:paraId="57ACD179" w14:textId="77777777" w:rsidR="00434FC5" w:rsidRDefault="00F94EE3">
      <w:pPr>
        <w:pStyle w:val="SourceCode"/>
      </w:pPr>
      <w:r>
        <w:t xml:space="preserve">    };</w:t>
      </w:r>
    </w:p>
    <w:p w14:paraId="1BECEA5F" w14:textId="77777777" w:rsidR="00434FC5" w:rsidRDefault="00F94EE3">
      <w:pPr>
        <w:pStyle w:val="SourceCode"/>
      </w:pPr>
      <w:r>
        <w:t xml:space="preserve">    write!(file, "{new_contents}")</w:t>
      </w:r>
    </w:p>
    <w:p w14:paraId="6AE80910" w14:textId="77777777" w:rsidR="00434FC5" w:rsidRDefault="00F94EE3">
      <w:pPr>
        <w:pStyle w:val="SourceCode"/>
      </w:pPr>
      <w:r>
        <w:t>}</w:t>
      </w:r>
    </w:p>
    <w:p w14:paraId="62B0A0BF" w14:textId="77777777" w:rsidR="00434FC5" w:rsidRDefault="00434FC5">
      <w:pPr>
        <w:pStyle w:val="SourceCode"/>
      </w:pPr>
    </w:p>
    <w:p w14:paraId="2D13BBFE" w14:textId="77777777" w:rsidR="00434FC5" w:rsidRDefault="00F94EE3">
      <w:pPr>
        <w:pStyle w:val="SourceCode"/>
      </w:pPr>
      <w:r>
        <w:t>/// Saves new_contents into path safely: the whole text goes into a temporary</w:t>
      </w:r>
    </w:p>
    <w:p w14:paraId="691FDBBC" w14:textId="77777777" w:rsidR="00434FC5" w:rsidRDefault="00F94EE3">
      <w:pPr>
        <w:pStyle w:val="SourceCode"/>
      </w:pPr>
      <w:r>
        <w:t>/// file, path.tmp, and only a complete file is renamed over the original. If</w:t>
      </w:r>
    </w:p>
    <w:p w14:paraId="063D9AAF" w14:textId="77777777" w:rsidR="00434FC5" w:rsidRDefault="00F94EE3">
      <w:pPr>
        <w:pStyle w:val="SourceCode"/>
      </w:pPr>
      <w:r>
        <w:t>/// any step fails, the original is untouched, so it is never half-written.</w:t>
      </w:r>
    </w:p>
    <w:p w14:paraId="0463E7D2" w14:textId="77777777" w:rsidR="00434FC5" w:rsidRDefault="00F94EE3">
      <w:pPr>
        <w:pStyle w:val="SourceCode"/>
      </w:pPr>
      <w:r>
        <w:t>/// Returns true when saved; otherwise it has printed the Error line. Nothing</w:t>
      </w:r>
    </w:p>
    <w:p w14:paraId="07C11844" w14:textId="77777777" w:rsidR="00434FC5" w:rsidRDefault="00F94EE3">
      <w:pPr>
        <w:pStyle w:val="SourceCode"/>
      </w:pPr>
      <w:r>
        <w:t>/// is ever deleted: a failed save keeps the temporary file, which the next</w:t>
      </w:r>
    </w:p>
    <w:p w14:paraId="15CCAC4B" w14:textId="77777777" w:rsidR="00434FC5" w:rsidRDefault="00F94EE3">
      <w:pPr>
        <w:pStyle w:val="SourceCode"/>
      </w:pPr>
      <w:r>
        <w:t>/// save reports, so a person can look at it first.</w:t>
      </w:r>
    </w:p>
    <w:p w14:paraId="67FA6693" w14:textId="77777777" w:rsidR="00434FC5" w:rsidRDefault="00F94EE3">
      <w:pPr>
        <w:pStyle w:val="SourceCode"/>
      </w:pPr>
      <w:r>
        <w:t>fn safe_save(path: &amp;str, new_contents: &amp;str) -&gt; bool {</w:t>
      </w:r>
    </w:p>
    <w:p w14:paraId="0C3E117D" w14:textId="77777777" w:rsidR="00434FC5" w:rsidRDefault="00F94EE3">
      <w:pPr>
        <w:pStyle w:val="SourceCode"/>
      </w:pPr>
      <w:r>
        <w:t xml:space="preserve">    // The temporary file is created only if new, so two saves can never</w:t>
      </w:r>
    </w:p>
    <w:p w14:paraId="44319418" w14:textId="77777777" w:rsidR="00434FC5" w:rsidRDefault="00F94EE3">
      <w:pPr>
        <w:pStyle w:val="SourceCode"/>
      </w:pPr>
      <w:r>
        <w:t xml:space="preserve">    // write into the same one; create_text_file has closed it on return.</w:t>
      </w:r>
    </w:p>
    <w:p w14:paraId="3D0B3296" w14:textId="77777777" w:rsidR="00434FC5" w:rsidRDefault="00F94EE3">
      <w:pPr>
        <w:pStyle w:val="SourceCode"/>
      </w:pPr>
      <w:r>
        <w:t xml:space="preserve">    // Remember, if let Err(error) runs its block only when the call fails.</w:t>
      </w:r>
    </w:p>
    <w:p w14:paraId="71A08479" w14:textId="77777777" w:rsidR="00434FC5" w:rsidRDefault="00F94EE3">
      <w:pPr>
        <w:pStyle w:val="SourceCode"/>
      </w:pPr>
      <w:r>
        <w:t xml:space="preserve">    let temporary_path = format!("{path}.tmp");</w:t>
      </w:r>
    </w:p>
    <w:p w14:paraId="360709F2" w14:textId="77777777" w:rsidR="00434FC5" w:rsidRDefault="00F94EE3">
      <w:pPr>
        <w:pStyle w:val="SourceCode"/>
      </w:pPr>
      <w:r>
        <w:t xml:space="preserve">    if let Err(error) = create_text_file(&amp;temporary_path, new_contents) {</w:t>
      </w:r>
    </w:p>
    <w:p w14:paraId="471569A5" w14:textId="77777777" w:rsidR="00434FC5" w:rsidRDefault="00F94EE3">
      <w:pPr>
        <w:pStyle w:val="SourceCode"/>
      </w:pPr>
      <w:r>
        <w:t xml:space="preserve">        report_failure(&amp;temporary_path, "created", &amp;error);</w:t>
      </w:r>
    </w:p>
    <w:p w14:paraId="1B82CBE4" w14:textId="77777777" w:rsidR="00434FC5" w:rsidRDefault="00F94EE3">
      <w:pPr>
        <w:pStyle w:val="SourceCode"/>
      </w:pPr>
      <w:r>
        <w:t xml:space="preserve">        return false;</w:t>
      </w:r>
    </w:p>
    <w:p w14:paraId="03D4A15B" w14:textId="77777777" w:rsidR="00434FC5" w:rsidRDefault="00F94EE3">
      <w:pPr>
        <w:pStyle w:val="SourceCode"/>
      </w:pPr>
      <w:r>
        <w:t xml:space="preserve">    }</w:t>
      </w:r>
    </w:p>
    <w:p w14:paraId="0F3EC407" w14:textId="77777777" w:rsidR="00434FC5" w:rsidRDefault="00434FC5">
      <w:pPr>
        <w:pStyle w:val="SourceCode"/>
      </w:pPr>
    </w:p>
    <w:p w14:paraId="75F2FB35" w14:textId="77777777" w:rsidR="00434FC5" w:rsidRDefault="00F94EE3">
      <w:pPr>
        <w:pStyle w:val="SourceCode"/>
      </w:pPr>
      <w:r>
        <w:t xml:space="preserve">    // Remember, fs::rename replaces an existing destination on every</w:t>
      </w:r>
    </w:p>
    <w:p w14:paraId="059C2914" w14:textId="77777777" w:rsidR="00434FC5" w:rsidRDefault="00F94EE3">
      <w:pPr>
        <w:pStyle w:val="SourceCode"/>
      </w:pPr>
      <w:r>
        <w:t xml:space="preserve">    // system (Lesson 3.7a), which is exactly what a safe save needs.</w:t>
      </w:r>
    </w:p>
    <w:p w14:paraId="52E08B74" w14:textId="77777777" w:rsidR="00434FC5" w:rsidRDefault="00F94EE3">
      <w:pPr>
        <w:pStyle w:val="SourceCode"/>
      </w:pPr>
      <w:r>
        <w:t xml:space="preserve">    if let Err(error) = fs::rename(&amp;temporary_path, path) {</w:t>
      </w:r>
    </w:p>
    <w:p w14:paraId="0B52BAE9" w14:textId="77777777" w:rsidR="00434FC5" w:rsidRDefault="00F94EE3">
      <w:pPr>
        <w:pStyle w:val="SourceCode"/>
      </w:pPr>
      <w:r>
        <w:t xml:space="preserve">        report_failure(path, "saved", &amp;error);</w:t>
      </w:r>
    </w:p>
    <w:p w14:paraId="7FD920FB" w14:textId="77777777" w:rsidR="00434FC5" w:rsidRDefault="00F94EE3">
      <w:pPr>
        <w:pStyle w:val="SourceCode"/>
      </w:pPr>
      <w:r>
        <w:t xml:space="preserve">        return false;</w:t>
      </w:r>
    </w:p>
    <w:p w14:paraId="47D3410F" w14:textId="77777777" w:rsidR="00434FC5" w:rsidRDefault="00F94EE3">
      <w:pPr>
        <w:pStyle w:val="SourceCode"/>
      </w:pPr>
      <w:r>
        <w:t xml:space="preserve">    }</w:t>
      </w:r>
    </w:p>
    <w:p w14:paraId="0E73AA4E" w14:textId="77777777" w:rsidR="00434FC5" w:rsidRDefault="00F94EE3">
      <w:pPr>
        <w:pStyle w:val="SourceCode"/>
      </w:pPr>
      <w:r>
        <w:t xml:space="preserve">    true</w:t>
      </w:r>
    </w:p>
    <w:p w14:paraId="06591B40" w14:textId="77777777" w:rsidR="00434FC5" w:rsidRDefault="00F94EE3">
      <w:pPr>
        <w:pStyle w:val="SourceCode"/>
      </w:pPr>
      <w:r>
        <w:t>}</w:t>
      </w:r>
    </w:p>
    <w:p w14:paraId="23772079" w14:textId="77777777" w:rsidR="00434FC5" w:rsidRDefault="00434FC5">
      <w:pPr>
        <w:pStyle w:val="SourceCode"/>
      </w:pPr>
    </w:p>
    <w:p w14:paraId="2C257A9B" w14:textId="77777777" w:rsidR="00434FC5" w:rsidRDefault="00F94EE3">
      <w:pPr>
        <w:pStyle w:val="SourceCode"/>
      </w:pPr>
      <w:r>
        <w:t>/// Returns the first line of contents, the record, without the \r of a</w:t>
      </w:r>
    </w:p>
    <w:p w14:paraId="34DD4C13" w14:textId="77777777" w:rsidR="00434FC5" w:rsidRDefault="00F94EE3">
      <w:pPr>
        <w:pStyle w:val="SourceCode"/>
      </w:pPr>
      <w:r>
        <w:t>/// Windows line ending, as Ok when it has 3 fields, or an Err describing</w:t>
      </w:r>
    </w:p>
    <w:p w14:paraId="28BC3E7C" w14:textId="77777777" w:rsidR="00434FC5" w:rsidRDefault="00F94EE3">
      <w:pPr>
        <w:pStyle w:val="SourceCode"/>
      </w:pPr>
      <w:r>
        <w:t>/// the problem. Remember, split and collect() give a Vec&lt;&amp;str&gt;, and n</w:t>
      </w:r>
    </w:p>
    <w:p w14:paraId="58B5DCC2" w14:textId="77777777" w:rsidR="00434FC5" w:rsidRDefault="00F94EE3">
      <w:pPr>
        <w:pStyle w:val="SourceCode"/>
      </w:pPr>
      <w:r>
        <w:t>/// separators give n + 1 fields.</w:t>
      </w:r>
    </w:p>
    <w:p w14:paraId="53E2E3C7" w14:textId="77777777" w:rsidR="00434FC5" w:rsidRDefault="00F94EE3">
      <w:pPr>
        <w:pStyle w:val="SourceCode"/>
      </w:pPr>
      <w:r>
        <w:t>fn check_record(contents: &amp;str) -&gt; Result&lt;String, String&gt; {</w:t>
      </w:r>
    </w:p>
    <w:p w14:paraId="42493950" w14:textId="77777777" w:rsidR="00434FC5" w:rsidRDefault="00F94EE3">
      <w:pPr>
        <w:pStyle w:val="SourceCode"/>
      </w:pPr>
      <w:r>
        <w:t xml:space="preserve">    let lines: Vec&lt;&amp;str&gt; = contents.split('\n').collect();</w:t>
      </w:r>
    </w:p>
    <w:p w14:paraId="0E287ABF" w14:textId="77777777" w:rsidR="00434FC5" w:rsidRDefault="00F94EE3">
      <w:pPr>
        <w:pStyle w:val="SourceCode"/>
      </w:pPr>
      <w:r>
        <w:t xml:space="preserve">    let record = lines[0].replace("\r", "");</w:t>
      </w:r>
    </w:p>
    <w:p w14:paraId="41F9AC35" w14:textId="77777777" w:rsidR="00434FC5" w:rsidRDefault="00F94EE3">
      <w:pPr>
        <w:pStyle w:val="SourceCode"/>
      </w:pPr>
      <w:r>
        <w:t xml:space="preserve">    let fields: Vec&lt;&amp;str&gt; = record.split('|').collect();</w:t>
      </w:r>
    </w:p>
    <w:p w14:paraId="22503749" w14:textId="77777777" w:rsidR="00434FC5" w:rsidRDefault="00F94EE3">
      <w:pPr>
        <w:pStyle w:val="SourceCode"/>
      </w:pPr>
      <w:r>
        <w:t xml:space="preserve">    if fields.len() != 3 {</w:t>
      </w:r>
    </w:p>
    <w:p w14:paraId="7A65B0AD" w14:textId="77777777" w:rsidR="00434FC5" w:rsidRDefault="00F94EE3">
      <w:pPr>
        <w:pStyle w:val="SourceCode"/>
      </w:pPr>
      <w:r>
        <w:t xml:space="preserve">        return Err(format!("expected 3 fields: {record}"));</w:t>
      </w:r>
    </w:p>
    <w:p w14:paraId="2A37CFCA" w14:textId="77777777" w:rsidR="00434FC5" w:rsidRDefault="00F94EE3">
      <w:pPr>
        <w:pStyle w:val="SourceCode"/>
      </w:pPr>
      <w:r>
        <w:t xml:space="preserve">    }</w:t>
      </w:r>
    </w:p>
    <w:p w14:paraId="3A2B4470" w14:textId="77777777" w:rsidR="00434FC5" w:rsidRDefault="00F94EE3">
      <w:pPr>
        <w:pStyle w:val="SourceCode"/>
      </w:pPr>
      <w:r>
        <w:t xml:space="preserve">    Ok(record)</w:t>
      </w:r>
    </w:p>
    <w:p w14:paraId="28ED3E2D" w14:textId="77777777" w:rsidR="00434FC5" w:rsidRDefault="00F94EE3">
      <w:pPr>
        <w:pStyle w:val="SourceCode"/>
      </w:pPr>
      <w:r>
        <w:t>}</w:t>
      </w:r>
    </w:p>
    <w:p w14:paraId="307714BF" w14:textId="77777777" w:rsidR="00434FC5" w:rsidRDefault="00434FC5">
      <w:pPr>
        <w:pStyle w:val="SourceCode"/>
      </w:pPr>
    </w:p>
    <w:p w14:paraId="6363B967" w14:textId="77777777" w:rsidR="00434FC5" w:rsidRDefault="00F94EE3">
      <w:pPr>
        <w:pStyle w:val="SourceCode"/>
      </w:pPr>
      <w:r>
        <w:t>fn main() {</w:t>
      </w:r>
    </w:p>
    <w:p w14:paraId="03CC9257" w14:textId="77777777" w:rsidR="00434FC5" w:rsidRDefault="00F94EE3">
      <w:pPr>
        <w:pStyle w:val="SourceCode"/>
      </w:pPr>
      <w:r>
        <w:t xml:space="preserve">    let server_line = "web-01\n";</w:t>
      </w:r>
    </w:p>
    <w:p w14:paraId="5A16D8FD" w14:textId="77777777" w:rsidR="00434FC5" w:rsidRDefault="00434FC5">
      <w:pPr>
        <w:pStyle w:val="SourceCode"/>
      </w:pPr>
    </w:p>
    <w:p w14:paraId="398F4365" w14:textId="77777777" w:rsidR="00434FC5" w:rsidRDefault="00F94EE3">
      <w:pPr>
        <w:pStyle w:val="SourceCode"/>
      </w:pPr>
      <w:r>
        <w:t xml:space="preserve">    // Every file this program would write is in the rust folder, so the</w:t>
      </w:r>
    </w:p>
    <w:p w14:paraId="4819393B" w14:textId="77777777" w:rsidR="00434FC5" w:rsidRDefault="00F94EE3">
      <w:pPr>
        <w:pStyle w:val="SourceCode"/>
      </w:pPr>
      <w:r>
        <w:t xml:space="preserve">    // Rust programs write only inside their own folder; missing.txt and</w:t>
      </w:r>
    </w:p>
    <w:p w14:paraId="0AB5677A" w14:textId="77777777" w:rsidR="00434FC5" w:rsidRDefault="00F94EE3">
      <w:pPr>
        <w:pStyle w:val="SourceCode"/>
      </w:pPr>
      <w:r>
        <w:t xml:space="preserve">    // servers.txt are only read. Remember, join adds a part with the</w:t>
      </w:r>
    </w:p>
    <w:p w14:paraId="6C4F5B08" w14:textId="77777777" w:rsidR="00434FC5" w:rsidRDefault="00F94EE3">
      <w:pPr>
        <w:pStyle w:val="SourceCode"/>
      </w:pPr>
      <w:r>
        <w:t xml:space="preserve">    // system's separator, and display().to_string() makes the path a</w:t>
      </w:r>
    </w:p>
    <w:p w14:paraId="3B642616" w14:textId="77777777" w:rsidR="00434FC5" w:rsidRDefault="00F94EE3">
      <w:pPr>
        <w:pStyle w:val="SourceCode"/>
      </w:pPr>
      <w:r>
        <w:t xml:space="preserve">    // String.</w:t>
      </w:r>
    </w:p>
    <w:p w14:paraId="0C15EE4A" w14:textId="77777777" w:rsidR="00434FC5" w:rsidRDefault="00F94EE3">
      <w:pPr>
        <w:pStyle w:val="SourceCode"/>
      </w:pPr>
      <w:r>
        <w:t xml:space="preserve">    let report_path: String = Path::new("rust")</w:t>
      </w:r>
    </w:p>
    <w:p w14:paraId="40634D9F" w14:textId="77777777" w:rsidR="00434FC5" w:rsidRDefault="00F94EE3">
      <w:pPr>
        <w:pStyle w:val="SourceCode"/>
      </w:pPr>
      <w:r>
        <w:t xml:space="preserve">        .join("reports")</w:t>
      </w:r>
    </w:p>
    <w:p w14:paraId="3CA5A434" w14:textId="77777777" w:rsidR="00434FC5" w:rsidRDefault="00F94EE3">
      <w:pPr>
        <w:pStyle w:val="SourceCode"/>
      </w:pPr>
      <w:r>
        <w:t xml:space="preserve">        .join("summary.txt")</w:t>
      </w:r>
    </w:p>
    <w:p w14:paraId="399937C2" w14:textId="77777777" w:rsidR="00434FC5" w:rsidRDefault="00F94EE3">
      <w:pPr>
        <w:pStyle w:val="SourceCode"/>
      </w:pPr>
      <w:r>
        <w:t xml:space="preserve">        .display()</w:t>
      </w:r>
    </w:p>
    <w:p w14:paraId="45FCD149" w14:textId="77777777" w:rsidR="00434FC5" w:rsidRDefault="00F94EE3">
      <w:pPr>
        <w:pStyle w:val="SourceCode"/>
      </w:pPr>
      <w:r>
        <w:t xml:space="preserve">        .to_string();</w:t>
      </w:r>
    </w:p>
    <w:p w14:paraId="0EF5C61F" w14:textId="77777777" w:rsidR="00434FC5" w:rsidRDefault="00F94EE3">
      <w:pPr>
        <w:pStyle w:val="SourceCode"/>
      </w:pPr>
      <w:r>
        <w:t xml:space="preserve">    let locked_path: String =</w:t>
      </w:r>
    </w:p>
    <w:p w14:paraId="05BE5C9F" w14:textId="77777777" w:rsidR="00434FC5" w:rsidRDefault="00F94EE3">
      <w:pPr>
        <w:pStyle w:val="SourceCode"/>
      </w:pPr>
      <w:r>
        <w:t xml:space="preserve">        Path::new("rust").join("locked.txt").display().to_string();</w:t>
      </w:r>
    </w:p>
    <w:p w14:paraId="72F3EC91" w14:textId="77777777" w:rsidR="00434FC5" w:rsidRDefault="00F94EE3">
      <w:pPr>
        <w:pStyle w:val="SourceCode"/>
      </w:pPr>
      <w:r>
        <w:t xml:space="preserve">    let inventory_path: String =</w:t>
      </w:r>
    </w:p>
    <w:p w14:paraId="12C76858" w14:textId="77777777" w:rsidR="00434FC5" w:rsidRDefault="00F94EE3">
      <w:pPr>
        <w:pStyle w:val="SourceCode"/>
      </w:pPr>
      <w:r>
        <w:t xml:space="preserve">        Path::new("rust").join("inventory.txt").display().to_string();</w:t>
      </w:r>
    </w:p>
    <w:p w14:paraId="06FAC094" w14:textId="77777777" w:rsidR="00434FC5" w:rsidRDefault="00434FC5">
      <w:pPr>
        <w:pStyle w:val="SourceCode"/>
      </w:pPr>
    </w:p>
    <w:p w14:paraId="5CBAA19D" w14:textId="77777777" w:rsidR="00434FC5" w:rsidRDefault="00F94EE3">
      <w:pPr>
        <w:pStyle w:val="SourceCode"/>
      </w:pPr>
      <w:r>
        <w:t xml:space="preserve">    // Every attempt runs, even after a failure, and each failure is</w:t>
      </w:r>
    </w:p>
    <w:p w14:paraId="7ED6F88C" w14:textId="77777777" w:rsidR="00434FC5" w:rsidRDefault="00F94EE3">
      <w:pPr>
        <w:pStyle w:val="SourceCode"/>
      </w:pPr>
      <w:r>
        <w:t xml:space="preserve">    // reported and counted. Remember, += 1 adds one, and a variable that</w:t>
      </w:r>
    </w:p>
    <w:p w14:paraId="1809FE02" w14:textId="77777777" w:rsidR="00434FC5" w:rsidRDefault="00F94EE3">
      <w:pPr>
        <w:pStyle w:val="SourceCode"/>
      </w:pPr>
      <w:r>
        <w:t xml:space="preserve">    // changes needs mut.</w:t>
      </w:r>
    </w:p>
    <w:p w14:paraId="526262F9" w14:textId="77777777" w:rsidR="00434FC5" w:rsidRDefault="00F94EE3">
      <w:pPr>
        <w:pStyle w:val="SourceCode"/>
      </w:pPr>
      <w:r>
        <w:t xml:space="preserve">    let mut failures = 0;</w:t>
      </w:r>
    </w:p>
    <w:p w14:paraId="237BD8E7" w14:textId="77777777" w:rsidR="00434FC5" w:rsidRDefault="00434FC5">
      <w:pPr>
        <w:pStyle w:val="SourceCode"/>
      </w:pPr>
    </w:p>
    <w:p w14:paraId="613CE5B7" w14:textId="77777777" w:rsidR="00434FC5" w:rsidRDefault="00F94EE3">
      <w:pPr>
        <w:pStyle w:val="SourceCode"/>
      </w:pPr>
      <w:r>
        <w:t xml:space="preserve">    match read_text_file("missing.txt") {</w:t>
      </w:r>
    </w:p>
    <w:p w14:paraId="7845887A" w14:textId="77777777" w:rsidR="00434FC5" w:rsidRDefault="00F94EE3">
      <w:pPr>
        <w:pStyle w:val="SourceCode"/>
      </w:pPr>
      <w:r>
        <w:t xml:space="preserve">        Ok(_) =&gt; println!("Read missing.txt"),</w:t>
      </w:r>
    </w:p>
    <w:p w14:paraId="1E9198D9" w14:textId="77777777" w:rsidR="00434FC5" w:rsidRDefault="00F94EE3">
      <w:pPr>
        <w:pStyle w:val="SourceCode"/>
      </w:pPr>
      <w:r>
        <w:t xml:space="preserve">        Err(error) =&gt; {</w:t>
      </w:r>
    </w:p>
    <w:p w14:paraId="52A17F4B" w14:textId="77777777" w:rsidR="00434FC5" w:rsidRDefault="00F94EE3">
      <w:pPr>
        <w:pStyle w:val="SourceCode"/>
      </w:pPr>
      <w:r>
        <w:t xml:space="preserve">            report_failure("missing.txt", "read", &amp;error);</w:t>
      </w:r>
    </w:p>
    <w:p w14:paraId="189D3E82" w14:textId="77777777" w:rsidR="00434FC5" w:rsidRDefault="00F94EE3">
      <w:pPr>
        <w:pStyle w:val="SourceCode"/>
      </w:pPr>
      <w:r>
        <w:t xml:space="preserve">            failures += 1;</w:t>
      </w:r>
    </w:p>
    <w:p w14:paraId="6373C808" w14:textId="77777777" w:rsidR="00434FC5" w:rsidRDefault="00F94EE3">
      <w:pPr>
        <w:pStyle w:val="SourceCode"/>
      </w:pPr>
      <w:r>
        <w:t xml:space="preserve">        }</w:t>
      </w:r>
    </w:p>
    <w:p w14:paraId="6BCDCDB2" w14:textId="77777777" w:rsidR="00434FC5" w:rsidRDefault="00F94EE3">
      <w:pPr>
        <w:pStyle w:val="SourceCode"/>
      </w:pPr>
      <w:r>
        <w:t xml:space="preserve">    }</w:t>
      </w:r>
    </w:p>
    <w:p w14:paraId="515909FE" w14:textId="77777777" w:rsidR="00434FC5" w:rsidRDefault="00434FC5">
      <w:pPr>
        <w:pStyle w:val="SourceCode"/>
      </w:pPr>
    </w:p>
    <w:p w14:paraId="5FE13781" w14:textId="77777777" w:rsidR="00434FC5" w:rsidRDefault="00F94EE3">
      <w:pPr>
        <w:pStyle w:val="SourceCode"/>
      </w:pPr>
      <w:r>
        <w:t xml:space="preserve">    match write_text_file(&amp;report_path, server_line) {</w:t>
      </w:r>
    </w:p>
    <w:p w14:paraId="5E1B2EB9" w14:textId="77777777" w:rsidR="00434FC5" w:rsidRDefault="00F94EE3">
      <w:pPr>
        <w:pStyle w:val="SourceCode"/>
      </w:pPr>
      <w:r>
        <w:t xml:space="preserve">        Ok(()) =&gt; println!("Wrote {report_path}"),</w:t>
      </w:r>
    </w:p>
    <w:p w14:paraId="53DC4766" w14:textId="77777777" w:rsidR="00434FC5" w:rsidRDefault="00F94EE3">
      <w:pPr>
        <w:pStyle w:val="SourceCode"/>
      </w:pPr>
      <w:r>
        <w:t xml:space="preserve">        Err(error) =&gt; {</w:t>
      </w:r>
    </w:p>
    <w:p w14:paraId="44ABE5E0" w14:textId="77777777" w:rsidR="00434FC5" w:rsidRDefault="00F94EE3">
      <w:pPr>
        <w:pStyle w:val="SourceCode"/>
      </w:pPr>
      <w:r>
        <w:t xml:space="preserve">            report_failure(&amp;report_path, "written", &amp;error);</w:t>
      </w:r>
    </w:p>
    <w:p w14:paraId="119EA9B4" w14:textId="77777777" w:rsidR="00434FC5" w:rsidRDefault="00F94EE3">
      <w:pPr>
        <w:pStyle w:val="SourceCode"/>
      </w:pPr>
      <w:r>
        <w:t xml:space="preserve">            failures += 1;</w:t>
      </w:r>
    </w:p>
    <w:p w14:paraId="0EE12461" w14:textId="77777777" w:rsidR="00434FC5" w:rsidRDefault="00F94EE3">
      <w:pPr>
        <w:pStyle w:val="SourceCode"/>
      </w:pPr>
      <w:r>
        <w:t xml:space="preserve">        }</w:t>
      </w:r>
    </w:p>
    <w:p w14:paraId="6E3D4360" w14:textId="77777777" w:rsidR="00434FC5" w:rsidRDefault="00F94EE3">
      <w:pPr>
        <w:pStyle w:val="SourceCode"/>
      </w:pPr>
      <w:r>
        <w:t xml:space="preserve">    }</w:t>
      </w:r>
    </w:p>
    <w:p w14:paraId="3F4EA52C" w14:textId="77777777" w:rsidR="00434FC5" w:rsidRDefault="00434FC5">
      <w:pPr>
        <w:pStyle w:val="SourceCode"/>
      </w:pPr>
    </w:p>
    <w:p w14:paraId="47236705" w14:textId="77777777" w:rsidR="00434FC5" w:rsidRDefault="00F94EE3">
      <w:pPr>
        <w:pStyle w:val="SourceCode"/>
      </w:pPr>
      <w:r>
        <w:t xml:space="preserve">    match write_text_file(&amp;locked_path, server_line) {</w:t>
      </w:r>
    </w:p>
    <w:p w14:paraId="34340315" w14:textId="77777777" w:rsidR="00434FC5" w:rsidRDefault="00F94EE3">
      <w:pPr>
        <w:pStyle w:val="SourceCode"/>
      </w:pPr>
      <w:r>
        <w:t xml:space="preserve">        Ok(()) =&gt; println!("Wrote {locked_path}"),</w:t>
      </w:r>
    </w:p>
    <w:p w14:paraId="4A67156B" w14:textId="77777777" w:rsidR="00434FC5" w:rsidRDefault="00F94EE3">
      <w:pPr>
        <w:pStyle w:val="SourceCode"/>
      </w:pPr>
      <w:r>
        <w:t xml:space="preserve">        Err(error) =&gt; {</w:t>
      </w:r>
    </w:p>
    <w:p w14:paraId="6FAD8D13" w14:textId="77777777" w:rsidR="00434FC5" w:rsidRDefault="00F94EE3">
      <w:pPr>
        <w:pStyle w:val="SourceCode"/>
      </w:pPr>
      <w:r>
        <w:t xml:space="preserve">            report_failure(&amp;locked_path, "written", &amp;error);</w:t>
      </w:r>
    </w:p>
    <w:p w14:paraId="7009FE9F" w14:textId="77777777" w:rsidR="00434FC5" w:rsidRDefault="00F94EE3">
      <w:pPr>
        <w:pStyle w:val="SourceCode"/>
      </w:pPr>
      <w:r>
        <w:t xml:space="preserve">            failures += 1;</w:t>
      </w:r>
    </w:p>
    <w:p w14:paraId="4A7A092E" w14:textId="77777777" w:rsidR="00434FC5" w:rsidRDefault="00F94EE3">
      <w:pPr>
        <w:pStyle w:val="SourceCode"/>
      </w:pPr>
      <w:r>
        <w:t xml:space="preserve">        }</w:t>
      </w:r>
    </w:p>
    <w:p w14:paraId="46BF0772" w14:textId="77777777" w:rsidR="00434FC5" w:rsidRDefault="00F94EE3">
      <w:pPr>
        <w:pStyle w:val="SourceCode"/>
      </w:pPr>
      <w:r>
        <w:t xml:space="preserve">    }</w:t>
      </w:r>
    </w:p>
    <w:p w14:paraId="298D832C" w14:textId="77777777" w:rsidR="00434FC5" w:rsidRDefault="00434FC5">
      <w:pPr>
        <w:pStyle w:val="SourceCode"/>
      </w:pPr>
    </w:p>
    <w:p w14:paraId="34EDF1E5" w14:textId="77777777" w:rsidR="00434FC5" w:rsidRDefault="00F94EE3">
      <w:pPr>
        <w:pStyle w:val="SourceCode"/>
      </w:pPr>
      <w:r>
        <w:t xml:space="preserve">    match create_text_file(&amp;inventory_path, server_line) {</w:t>
      </w:r>
    </w:p>
    <w:p w14:paraId="2765BFE6" w14:textId="77777777" w:rsidR="00434FC5" w:rsidRDefault="00F94EE3">
      <w:pPr>
        <w:pStyle w:val="SourceCode"/>
      </w:pPr>
      <w:r>
        <w:t xml:space="preserve">        Ok(()) =&gt; println!("Created {inventory_path}"),</w:t>
      </w:r>
    </w:p>
    <w:p w14:paraId="057FAF01" w14:textId="77777777" w:rsidR="00434FC5" w:rsidRDefault="00F94EE3">
      <w:pPr>
        <w:pStyle w:val="SourceCode"/>
      </w:pPr>
      <w:r>
        <w:t xml:space="preserve">        Err(error) =&gt; {</w:t>
      </w:r>
    </w:p>
    <w:p w14:paraId="0E6961AE" w14:textId="77777777" w:rsidR="00434FC5" w:rsidRDefault="00F94EE3">
      <w:pPr>
        <w:pStyle w:val="SourceCode"/>
      </w:pPr>
      <w:r>
        <w:t xml:space="preserve">            report_failure(&amp;inventory_path, "created", &amp;error);</w:t>
      </w:r>
    </w:p>
    <w:p w14:paraId="7BD4F90B" w14:textId="77777777" w:rsidR="00434FC5" w:rsidRDefault="00F94EE3">
      <w:pPr>
        <w:pStyle w:val="SourceCode"/>
      </w:pPr>
      <w:r>
        <w:t xml:space="preserve">            failures += 1;</w:t>
      </w:r>
    </w:p>
    <w:p w14:paraId="34631AFA" w14:textId="77777777" w:rsidR="00434FC5" w:rsidRDefault="00F94EE3">
      <w:pPr>
        <w:pStyle w:val="SourceCode"/>
      </w:pPr>
      <w:r>
        <w:t xml:space="preserve">        }</w:t>
      </w:r>
    </w:p>
    <w:p w14:paraId="590EA596" w14:textId="77777777" w:rsidR="00434FC5" w:rsidRDefault="00F94EE3">
      <w:pPr>
        <w:pStyle w:val="SourceCode"/>
      </w:pPr>
      <w:r>
        <w:t xml:space="preserve">    }</w:t>
      </w:r>
    </w:p>
    <w:p w14:paraId="21F3513F" w14:textId="77777777" w:rsidR="00434FC5" w:rsidRDefault="00434FC5">
      <w:pPr>
        <w:pStyle w:val="SourceCode"/>
      </w:pPr>
    </w:p>
    <w:p w14:paraId="0E80AAFE" w14:textId="77777777" w:rsidR="00434FC5" w:rsidRDefault="00F94EE3">
      <w:pPr>
        <w:pStyle w:val="SourceCode"/>
      </w:pPr>
      <w:r>
        <w:t xml:space="preserve">    // Two kinds of failure are possible here: the read can fail (an</w:t>
      </w:r>
    </w:p>
    <w:p w14:paraId="792C8239" w14:textId="77777777" w:rsidR="00434FC5" w:rsidRDefault="00F94EE3">
      <w:pPr>
        <w:pStyle w:val="SourceCode"/>
      </w:pPr>
      <w:r>
        <w:t xml:space="preserve">    // io::Error), or the read works and the content is wrong (a problem</w:t>
      </w:r>
    </w:p>
    <w:p w14:paraId="3B8CCE80" w14:textId="77777777" w:rsidR="00434FC5" w:rsidRDefault="00F94EE3">
      <w:pPr>
        <w:pStyle w:val="SourceCode"/>
      </w:pPr>
      <w:r>
        <w:t xml:space="preserve">    // from check_record).</w:t>
      </w:r>
    </w:p>
    <w:p w14:paraId="23DADFD7" w14:textId="77777777" w:rsidR="00434FC5" w:rsidRDefault="00F94EE3">
      <w:pPr>
        <w:pStyle w:val="SourceCode"/>
      </w:pPr>
      <w:r>
        <w:t xml:space="preserve">    match read_text_file("servers.txt") {</w:t>
      </w:r>
    </w:p>
    <w:p w14:paraId="1EC9FEB1" w14:textId="77777777" w:rsidR="00434FC5" w:rsidRDefault="00F94EE3">
      <w:pPr>
        <w:pStyle w:val="SourceCode"/>
      </w:pPr>
      <w:r>
        <w:t xml:space="preserve">        Ok(contents) =&gt; match check_record(&amp;contents) {</w:t>
      </w:r>
    </w:p>
    <w:p w14:paraId="463C9FFF" w14:textId="77777777" w:rsidR="00434FC5" w:rsidRDefault="00F94EE3">
      <w:pPr>
        <w:pStyle w:val="SourceCode"/>
      </w:pPr>
      <w:r>
        <w:t xml:space="preserve">            Ok(record) =&gt; println!("Loaded servers.txt: {record}"),</w:t>
      </w:r>
    </w:p>
    <w:p w14:paraId="1ED2CF5B" w14:textId="77777777" w:rsidR="00434FC5" w:rsidRDefault="00F94EE3">
      <w:pPr>
        <w:pStyle w:val="SourceCode"/>
      </w:pPr>
      <w:r>
        <w:t xml:space="preserve">            Err(problem) =&gt; {</w:t>
      </w:r>
    </w:p>
    <w:p w14:paraId="1869A81C" w14:textId="77777777" w:rsidR="00434FC5" w:rsidRDefault="00F94EE3">
      <w:pPr>
        <w:pStyle w:val="SourceCode"/>
      </w:pPr>
      <w:r>
        <w:t xml:space="preserve">                eprintln!("Error: servers.txt is malformed: {problem}");</w:t>
      </w:r>
    </w:p>
    <w:p w14:paraId="2862E9AE" w14:textId="77777777" w:rsidR="00434FC5" w:rsidRDefault="00F94EE3">
      <w:pPr>
        <w:pStyle w:val="SourceCode"/>
      </w:pPr>
      <w:r>
        <w:t xml:space="preserve">                failures += 1;</w:t>
      </w:r>
    </w:p>
    <w:p w14:paraId="75AB71D4" w14:textId="77777777" w:rsidR="00434FC5" w:rsidRDefault="00F94EE3">
      <w:pPr>
        <w:pStyle w:val="SourceCode"/>
      </w:pPr>
      <w:r>
        <w:t xml:space="preserve">            }</w:t>
      </w:r>
    </w:p>
    <w:p w14:paraId="4D3AC601" w14:textId="77777777" w:rsidR="00434FC5" w:rsidRDefault="00F94EE3">
      <w:pPr>
        <w:pStyle w:val="SourceCode"/>
      </w:pPr>
      <w:r>
        <w:t xml:space="preserve">        },</w:t>
      </w:r>
    </w:p>
    <w:p w14:paraId="62CAF518" w14:textId="77777777" w:rsidR="00434FC5" w:rsidRDefault="00F94EE3">
      <w:pPr>
        <w:pStyle w:val="SourceCode"/>
      </w:pPr>
      <w:r>
        <w:t xml:space="preserve">        Err(error) =&gt; {</w:t>
      </w:r>
    </w:p>
    <w:p w14:paraId="1F2986AB" w14:textId="77777777" w:rsidR="00434FC5" w:rsidRDefault="00F94EE3">
      <w:pPr>
        <w:pStyle w:val="SourceCode"/>
      </w:pPr>
      <w:r>
        <w:t xml:space="preserve">            report_failure("servers.txt", "read", &amp;error);</w:t>
      </w:r>
    </w:p>
    <w:p w14:paraId="172005A5" w14:textId="77777777" w:rsidR="00434FC5" w:rsidRDefault="00F94EE3">
      <w:pPr>
        <w:pStyle w:val="SourceCode"/>
      </w:pPr>
      <w:r>
        <w:t xml:space="preserve">            failures += 1;</w:t>
      </w:r>
    </w:p>
    <w:p w14:paraId="42855545" w14:textId="77777777" w:rsidR="00434FC5" w:rsidRDefault="00F94EE3">
      <w:pPr>
        <w:pStyle w:val="SourceCode"/>
      </w:pPr>
      <w:r>
        <w:t xml:space="preserve">        }</w:t>
      </w:r>
    </w:p>
    <w:p w14:paraId="1025191A" w14:textId="77777777" w:rsidR="00434FC5" w:rsidRDefault="00F94EE3">
      <w:pPr>
        <w:pStyle w:val="SourceCode"/>
      </w:pPr>
      <w:r>
        <w:t xml:space="preserve">    }</w:t>
      </w:r>
    </w:p>
    <w:p w14:paraId="7A40B689" w14:textId="77777777" w:rsidR="00434FC5" w:rsidRDefault="00434FC5">
      <w:pPr>
        <w:pStyle w:val="SourceCode"/>
      </w:pPr>
    </w:p>
    <w:p w14:paraId="1FA79989" w14:textId="77777777" w:rsidR="00434FC5" w:rsidRDefault="00F94EE3">
      <w:pPr>
        <w:pStyle w:val="SourceCode"/>
      </w:pPr>
      <w:r>
        <w:t xml:space="preserve">    // The safe save: a complete new inventory, never a half-written one.</w:t>
      </w:r>
    </w:p>
    <w:p w14:paraId="7BB9E8AB" w14:textId="77777777" w:rsidR="00434FC5" w:rsidRDefault="00F94EE3">
      <w:pPr>
        <w:pStyle w:val="SourceCode"/>
      </w:pPr>
      <w:r>
        <w:t xml:space="preserve">    if safe_save(&amp;inventory_path, "web-01\ndb-01\ncache-01\n") {</w:t>
      </w:r>
    </w:p>
    <w:p w14:paraId="261FE866" w14:textId="77777777" w:rsidR="00434FC5" w:rsidRDefault="00F94EE3">
      <w:pPr>
        <w:pStyle w:val="SourceCode"/>
      </w:pPr>
      <w:r>
        <w:t xml:space="preserve">        println!("Saved {inventory_path}");</w:t>
      </w:r>
    </w:p>
    <w:p w14:paraId="312369B2" w14:textId="77777777" w:rsidR="00434FC5" w:rsidRDefault="00F94EE3">
      <w:pPr>
        <w:pStyle w:val="SourceCode"/>
      </w:pPr>
      <w:r>
        <w:t xml:space="preserve">    } else {</w:t>
      </w:r>
    </w:p>
    <w:p w14:paraId="369AA6EF" w14:textId="77777777" w:rsidR="00434FC5" w:rsidRDefault="00F94EE3">
      <w:pPr>
        <w:pStyle w:val="SourceCode"/>
      </w:pPr>
      <w:r>
        <w:t xml:space="preserve">        failures += 1;</w:t>
      </w:r>
    </w:p>
    <w:p w14:paraId="6602ED6C" w14:textId="77777777" w:rsidR="00434FC5" w:rsidRDefault="00F94EE3">
      <w:pPr>
        <w:pStyle w:val="SourceCode"/>
      </w:pPr>
      <w:r>
        <w:t xml:space="preserve">    }</w:t>
      </w:r>
    </w:p>
    <w:p w14:paraId="195B36D5" w14:textId="77777777" w:rsidR="00434FC5" w:rsidRDefault="00434FC5">
      <w:pPr>
        <w:pStyle w:val="SourceCode"/>
      </w:pPr>
    </w:p>
    <w:p w14:paraId="5B5340C0" w14:textId="77777777" w:rsidR="00434FC5" w:rsidRDefault="00F94EE3">
      <w:pPr>
        <w:pStyle w:val="SourceCode"/>
      </w:pPr>
      <w:r>
        <w:t xml:space="preserve">    // Remember, std::process::exit(1) tells the terminal the run did not</w:t>
      </w:r>
    </w:p>
    <w:p w14:paraId="23E7E882" w14:textId="77777777" w:rsidR="00434FC5" w:rsidRDefault="00F94EE3">
      <w:pPr>
        <w:pStyle w:val="SourceCode"/>
      </w:pPr>
      <w:r>
        <w:t xml:space="preserve">    // succeed: at least one operation failed.</w:t>
      </w:r>
    </w:p>
    <w:p w14:paraId="12CF8624" w14:textId="77777777" w:rsidR="00434FC5" w:rsidRDefault="00F94EE3">
      <w:pPr>
        <w:pStyle w:val="SourceCode"/>
      </w:pPr>
      <w:r>
        <w:t xml:space="preserve">    if failures &gt; 0 {</w:t>
      </w:r>
    </w:p>
    <w:p w14:paraId="3E59CE6C" w14:textId="77777777" w:rsidR="00434FC5" w:rsidRDefault="00F94EE3">
      <w:pPr>
        <w:pStyle w:val="SourceCode"/>
        <w:keepNext/>
      </w:pPr>
      <w:r>
        <w:t xml:space="preserve">        std::process::exit(1);</w:t>
      </w:r>
    </w:p>
    <w:p w14:paraId="1650D9AE" w14:textId="77777777" w:rsidR="00434FC5" w:rsidRDefault="00F94EE3">
      <w:pPr>
        <w:pStyle w:val="SourceCode"/>
        <w:keepNext/>
      </w:pPr>
      <w:r>
        <w:t xml:space="preserve">    }</w:t>
      </w:r>
    </w:p>
    <w:p w14:paraId="36BBB6E3" w14:textId="77777777" w:rsidR="00434FC5" w:rsidRDefault="00F94EE3">
      <w:pPr>
        <w:pStyle w:val="SourceCode"/>
      </w:pPr>
      <w:r>
        <w:t>}</w:t>
      </w:r>
    </w:p>
    <w:p w14:paraId="5A63F1AA" w14:textId="77777777" w:rsidR="00434FC5" w:rsidRDefault="00434FC5">
      <w:pPr>
        <w:keepNext/>
      </w:pPr>
    </w:p>
    <w:p w14:paraId="473AE05F" w14:textId="77777777" w:rsidR="00434FC5" w:rsidRDefault="00F94EE3">
      <w:pPr>
        <w:pStyle w:val="Heading3"/>
      </w:pPr>
      <w:r>
        <w:t>Windows PowerShell Build and Run</w:t>
      </w:r>
    </w:p>
    <w:p w14:paraId="38BE7FA5" w14:textId="77777777" w:rsidR="00434FC5" w:rsidRDefault="00F94EE3">
      <w:pPr>
        <w:pStyle w:val="CommandBlock"/>
        <w:keepNext/>
      </w:pPr>
      <w:r>
        <w:t>cargo build --manifest-path .\rust\Cargo.toml</w:t>
      </w:r>
    </w:p>
    <w:p w14:paraId="7F339C54" w14:textId="77777777" w:rsidR="00434FC5" w:rsidRDefault="00F94EE3">
      <w:pPr>
        <w:pStyle w:val="CommandBlock"/>
        <w:keepNext/>
      </w:pPr>
      <w:r>
        <w:t>Set-ItemProperty .\rust\locked.txt IsReadOnly $true</w:t>
      </w:r>
    </w:p>
    <w:p w14:paraId="7A0135FA" w14:textId="77777777" w:rsidR="00434FC5" w:rsidRDefault="00F94EE3">
      <w:pPr>
        <w:pStyle w:val="CommandBlock"/>
        <w:keepNext/>
      </w:pPr>
      <w:r>
        <w:t>.\rust\target\debug\file_errors.exe</w:t>
      </w:r>
    </w:p>
    <w:p w14:paraId="1B80B494" w14:textId="77777777" w:rsidR="00434FC5" w:rsidRDefault="00F94EE3">
      <w:pPr>
        <w:pStyle w:val="CommandBlock"/>
        <w:keepNext/>
      </w:pPr>
      <w:r>
        <w:t>$LASTEXITCODE</w:t>
      </w:r>
    </w:p>
    <w:p w14:paraId="339C55E0" w14:textId="77777777" w:rsidR="00434FC5" w:rsidRDefault="00F94EE3">
      <w:pPr>
        <w:pStyle w:val="CommandBlock"/>
      </w:pPr>
      <w:r>
        <w:t>Set-ItemProperty .\rust\locked.txt IsReadOnly $false</w:t>
      </w:r>
    </w:p>
    <w:p w14:paraId="0F97507D" w14:textId="77777777" w:rsidR="00434FC5" w:rsidRDefault="00434FC5">
      <w:pPr>
        <w:keepNext/>
      </w:pPr>
    </w:p>
    <w:p w14:paraId="3AF78448" w14:textId="77777777" w:rsidR="00434FC5" w:rsidRDefault="00F94EE3">
      <w:pPr>
        <w:pStyle w:val="Heading3"/>
      </w:pPr>
      <w:r>
        <w:t>Linux or macOS Build and Run</w:t>
      </w:r>
    </w:p>
    <w:p w14:paraId="449A92D3" w14:textId="77777777" w:rsidR="00434FC5" w:rsidRDefault="00F94EE3">
      <w:pPr>
        <w:pStyle w:val="CommandBlock"/>
        <w:keepNext/>
      </w:pPr>
      <w:r>
        <w:t>cargo build --manifest-path ./rust/Cargo.toml</w:t>
      </w:r>
    </w:p>
    <w:p w14:paraId="78FF8C3B" w14:textId="77777777" w:rsidR="00434FC5" w:rsidRDefault="00F94EE3">
      <w:pPr>
        <w:pStyle w:val="CommandBlock"/>
        <w:keepNext/>
      </w:pPr>
      <w:r>
        <w:t>chmod a-w ./rust/locked.txt</w:t>
      </w:r>
    </w:p>
    <w:p w14:paraId="7EB39CA1" w14:textId="77777777" w:rsidR="00434FC5" w:rsidRDefault="00F94EE3">
      <w:pPr>
        <w:pStyle w:val="CommandBlock"/>
        <w:keepNext/>
      </w:pPr>
      <w:r>
        <w:t>./rust/target/debug/file_errors</w:t>
      </w:r>
    </w:p>
    <w:p w14:paraId="4B8CCD97" w14:textId="77777777" w:rsidR="00434FC5" w:rsidRDefault="00F94EE3">
      <w:pPr>
        <w:pStyle w:val="CommandBlock"/>
        <w:keepNext/>
      </w:pPr>
      <w:r>
        <w:t>echo $?</w:t>
      </w:r>
    </w:p>
    <w:p w14:paraId="73B7F27E" w14:textId="77777777" w:rsidR="00434FC5" w:rsidRDefault="00F94EE3">
      <w:pPr>
        <w:pStyle w:val="CommandBlock"/>
      </w:pPr>
      <w:r>
        <w:t>chmod u+w ./rust/locked.txt</w:t>
      </w:r>
    </w:p>
    <w:p w14:paraId="72DEC767" w14:textId="77777777" w:rsidR="00434FC5" w:rsidRDefault="00434FC5">
      <w:pPr>
        <w:keepNext/>
      </w:pPr>
    </w:p>
    <w:p w14:paraId="6794AF87" w14:textId="77777777" w:rsidR="00434FC5" w:rsidRDefault="00F94EE3">
      <w:pPr>
        <w:pStyle w:val="Heading3"/>
      </w:pPr>
      <w:r>
        <w:t>Check Your Results</w:t>
      </w:r>
    </w:p>
    <w:p w14:paraId="4E1ECAA6" w14:textId="77777777" w:rsidR="00434FC5" w:rsidRDefault="00F94EE3">
      <w:pPr>
        <w:keepNext/>
      </w:pPr>
      <w:r>
        <w:t>cargo build prints its own progress lines first; those are not part of the program's output. Run the program once, with its locked.txt marked read-only. Your screen must show the Basic version's five lines and one more, all on the error stream, and $LASTEXITCODE (echo $?) must print 1:</w:t>
      </w:r>
    </w:p>
    <w:p w14:paraId="0E511EC5" w14:textId="77777777" w:rsidR="00434FC5" w:rsidRDefault="00434FC5">
      <w:pPr>
        <w:keepNext/>
      </w:pPr>
    </w:p>
    <w:p w14:paraId="59162496" w14:textId="77777777" w:rsidR="00434FC5" w:rsidRDefault="00F94EE3">
      <w:pPr>
        <w:pStyle w:val="RequiredOutput"/>
        <w:keepNext/>
      </w:pPr>
      <w:r>
        <w:t>Error: missing.txt does not exist; nothing was read</w:t>
      </w:r>
    </w:p>
    <w:p w14:paraId="41867119" w14:textId="77777777" w:rsidR="00434FC5" w:rsidRDefault="00F94EE3">
      <w:pPr>
        <w:pStyle w:val="RequiredOutput"/>
        <w:keepNext/>
      </w:pPr>
      <w:r>
        <w:t>Error: folder not found for rust\reports\summary.txt; nothing was written</w:t>
      </w:r>
    </w:p>
    <w:p w14:paraId="5DADA76B" w14:textId="77777777" w:rsidR="00434FC5" w:rsidRDefault="00F94EE3">
      <w:pPr>
        <w:pStyle w:val="RequiredOutput"/>
        <w:keepNext/>
      </w:pPr>
      <w:r>
        <w:t>Error: permission denied for rust\locked.txt; nothing was written</w:t>
      </w:r>
    </w:p>
    <w:p w14:paraId="69FC9DD1" w14:textId="77777777" w:rsidR="00434FC5" w:rsidRDefault="00F94EE3">
      <w:pPr>
        <w:pStyle w:val="RequiredOutput"/>
        <w:keepNext/>
      </w:pPr>
      <w:r>
        <w:t>Error: rust\inventory.txt already exists; nothing was created</w:t>
      </w:r>
    </w:p>
    <w:p w14:paraId="1B3F54FD" w14:textId="77777777" w:rsidR="00434FC5" w:rsidRDefault="00F94EE3">
      <w:pPr>
        <w:pStyle w:val="RequiredOutput"/>
        <w:keepNext/>
      </w:pPr>
      <w:r>
        <w:t>Error: servers.txt is malformed: expected 3 fields: cache-01|test</w:t>
      </w:r>
    </w:p>
    <w:p w14:paraId="67AC1D43" w14:textId="77777777" w:rsidR="00434FC5" w:rsidRDefault="00F94EE3">
      <w:pPr>
        <w:pStyle w:val="RequiredOutput"/>
      </w:pPr>
      <w:r>
        <w:t>Error: rust\inventory.txt.tmp already exists; nothing was created</w:t>
      </w:r>
    </w:p>
    <w:p w14:paraId="50EB8BC0" w14:textId="77777777" w:rsidR="00434FC5" w:rsidRDefault="00434FC5">
      <w:pPr>
        <w:keepNext/>
      </w:pPr>
    </w:p>
    <w:p w14:paraId="775D1A9D" w14:textId="77777777" w:rsidR="00434FC5" w:rsidRDefault="00F94EE3">
      <w:pPr>
        <w:pStyle w:val="ListBullet"/>
      </w:pPr>
      <w:r>
        <w:t>The first five lines match the Basic version's because report_failure gives each kind the same words the Basic version wrote out by hand.</w:t>
      </w:r>
    </w:p>
    <w:p w14:paraId="49D2FF62" w14:textId="77777777" w:rsidR="00434FC5" w:rsidRDefault="00F94EE3">
      <w:pPr>
        <w:pStyle w:val="ListBullet"/>
      </w:pPr>
      <w:r>
        <w:t>Line 6 is the safe save: its first step, creating inventory.txt.tmp only if new, was refused, because the half-written inventory.txt.tmp from the Lesson Files Setup is still there. safe_save stopped before anything touched inventory.txt, and it deleted nothing. When you meet this line for real, open inventory.txt.tmp: if it holds the contents you want, put it in place of inventory.txt; if not, set it aside or delete it; then save again. The Successful Safe Save Check below sets it aside.</w:t>
      </w:r>
    </w:p>
    <w:p w14:paraId="3E9C204D" w14:textId="77777777" w:rsidR="00434FC5" w:rsidRDefault="00F94EE3">
      <w:pPr>
        <w:pStyle w:val="ListBullet"/>
      </w:pPr>
      <w:r>
        <w:t>Exit code 1 tells the terminal that at least one operation failed. The program still made all six attempts: a failure is reported, counted, and the next attempt runs.</w:t>
      </w:r>
    </w:p>
    <w:p w14:paraId="069011AD" w14:textId="77777777" w:rsidR="00434FC5" w:rsidRDefault="00F94EE3">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6002DC4F" w14:textId="77777777" w:rsidR="00434FC5" w:rsidRDefault="00F94EE3">
      <w:pPr>
        <w:pStyle w:val="ListBullet"/>
      </w:pPr>
      <w:r>
        <w:t>Set-ItemProperty ... IsReadOnly $false clears the read-only mark again (chmod u+w on Linux or macOS), so locked.txt is back as the Lesson Files Setup made it. The Unchanged Files Check below proves that no file changed.</w:t>
      </w:r>
    </w:p>
    <w:p w14:paraId="68CAA0F5" w14:textId="77777777" w:rsidR="00434FC5" w:rsidRDefault="00F94EE3">
      <w:pPr>
        <w:pStyle w:val="ListBullet"/>
      </w:pPr>
      <w:r>
        <w:t>If the build fails with another message, read the first error: it names the file and line to fix.</w:t>
      </w:r>
    </w:p>
    <w:p w14:paraId="408DC42D" w14:textId="77777777" w:rsidR="00434FC5" w:rsidRDefault="00434FC5">
      <w:pPr>
        <w:keepNext/>
      </w:pPr>
    </w:p>
    <w:p w14:paraId="19ABBEC7" w14:textId="77777777" w:rsidR="00434FC5" w:rsidRDefault="00F94EE3">
      <w:pPr>
        <w:pStyle w:val="Heading3"/>
      </w:pPr>
      <w:r>
        <w:t>Windows PowerShell Unchanged Files Check</w:t>
      </w:r>
    </w:p>
    <w:p w14:paraId="6CC29642" w14:textId="77777777" w:rsidR="00434FC5" w:rsidRDefault="00F94EE3">
      <w:pPr>
        <w:keepNext/>
      </w:pPr>
      <w:r>
        <w:t>Now prove that no existing file was damaged and nothing new was made. Remember, Get-FileHash prints each file's SHA-256 fingerprint (Lesson 2.17a): here the Rust folder's three files and servers.txt. Test-Path shows whether missing.txt or a reports folder in .\rust now exists:</w:t>
      </w:r>
    </w:p>
    <w:p w14:paraId="000B4423" w14:textId="77777777" w:rsidR="00434FC5" w:rsidRDefault="00434FC5">
      <w:pPr>
        <w:keepNext/>
      </w:pPr>
    </w:p>
    <w:p w14:paraId="4B41A464" w14:textId="77777777" w:rsidR="00434FC5" w:rsidRDefault="00F94EE3">
      <w:pPr>
        <w:pStyle w:val="CommandBlock"/>
        <w:keepNext/>
      </w:pPr>
      <w:r>
        <w:t>(Get-FileHash .\rust\inventory.txt).Hash</w:t>
      </w:r>
    </w:p>
    <w:p w14:paraId="304C7A94" w14:textId="77777777" w:rsidR="00434FC5" w:rsidRDefault="00F94EE3">
      <w:pPr>
        <w:pStyle w:val="CommandBlock"/>
        <w:keepNext/>
      </w:pPr>
      <w:r>
        <w:t>(Get-FileHash .\rust\inventory.txt.tmp).Hash</w:t>
      </w:r>
    </w:p>
    <w:p w14:paraId="0107569D" w14:textId="77777777" w:rsidR="00434FC5" w:rsidRDefault="00F94EE3">
      <w:pPr>
        <w:pStyle w:val="CommandBlock"/>
        <w:keepNext/>
      </w:pPr>
      <w:r>
        <w:t>(Get-FileHash .\rust\locked.txt).Hash</w:t>
      </w:r>
    </w:p>
    <w:p w14:paraId="11926628" w14:textId="77777777" w:rsidR="00434FC5" w:rsidRDefault="00F94EE3">
      <w:pPr>
        <w:pStyle w:val="CommandBlock"/>
        <w:keepNext/>
      </w:pPr>
      <w:r>
        <w:t>(Get-FileHash servers.txt).Hash</w:t>
      </w:r>
    </w:p>
    <w:p w14:paraId="3865CAF3" w14:textId="77777777" w:rsidR="00434FC5" w:rsidRDefault="00F94EE3">
      <w:pPr>
        <w:pStyle w:val="CommandBlock"/>
        <w:keepNext/>
      </w:pPr>
      <w:r>
        <w:t>Test-Path missing.txt</w:t>
      </w:r>
    </w:p>
    <w:p w14:paraId="34279705" w14:textId="77777777" w:rsidR="00434FC5" w:rsidRDefault="00F94EE3">
      <w:pPr>
        <w:pStyle w:val="CommandBlock"/>
      </w:pPr>
      <w:r>
        <w:t>Test-Path .\rust\reports</w:t>
      </w:r>
    </w:p>
    <w:p w14:paraId="6DD96897" w14:textId="77777777" w:rsidR="00434FC5" w:rsidRDefault="00434FC5">
      <w:pPr>
        <w:keepNext/>
      </w:pPr>
    </w:p>
    <w:p w14:paraId="488E5786" w14:textId="77777777" w:rsidR="00434FC5" w:rsidRDefault="00F94EE3">
      <w:pPr>
        <w:pStyle w:val="Heading3"/>
      </w:pPr>
      <w:r>
        <w:t>Linux or macOS Unchanged Files Check</w:t>
      </w:r>
    </w:p>
    <w:p w14:paraId="17C09476" w14:textId="77777777" w:rsidR="00434FC5" w:rsidRDefault="00F94EE3">
      <w:pPr>
        <w:pStyle w:val="CommandBlock"/>
        <w:keepNext/>
      </w:pPr>
      <w:r>
        <w:t>sha256sum ./rust/inventory.txt ./rust/inventory.txt.tmp \</w:t>
      </w:r>
    </w:p>
    <w:p w14:paraId="520C321B" w14:textId="77777777" w:rsidR="00434FC5" w:rsidRDefault="00F94EE3">
      <w:pPr>
        <w:pStyle w:val="CommandBlock"/>
        <w:keepNext/>
      </w:pPr>
      <w:r>
        <w:t xml:space="preserve">    ./rust/locked.txt servers.txt</w:t>
      </w:r>
    </w:p>
    <w:p w14:paraId="38EB1B56" w14:textId="77777777" w:rsidR="00434FC5" w:rsidRDefault="00F94EE3">
      <w:pPr>
        <w:pStyle w:val="CommandBlock"/>
      </w:pPr>
      <w:r>
        <w:t>ls missing.txt ./rust/reports</w:t>
      </w:r>
    </w:p>
    <w:p w14:paraId="2E8490CE" w14:textId="77777777" w:rsidR="00434FC5" w:rsidRDefault="00434FC5">
      <w:pPr>
        <w:keepNext/>
      </w:pPr>
    </w:p>
    <w:p w14:paraId="2EB3EB28" w14:textId="77777777" w:rsidR="00434FC5" w:rsidRDefault="00F94EE3">
      <w:pPr>
        <w:keepNext/>
      </w:pPr>
      <w:r>
        <w:t>On Windows the screen must show exactly the same hashes as the Starting State Check, then False twice:</w:t>
      </w:r>
    </w:p>
    <w:p w14:paraId="47511979" w14:textId="77777777" w:rsidR="00434FC5" w:rsidRDefault="00434FC5">
      <w:pPr>
        <w:keepNext/>
      </w:pPr>
    </w:p>
    <w:p w14:paraId="0D4B1CCA" w14:textId="77777777" w:rsidR="00434FC5" w:rsidRDefault="00F94EE3">
      <w:pPr>
        <w:pStyle w:val="RequiredOutput"/>
        <w:keepNext/>
      </w:pPr>
      <w:r>
        <w:t>AE396AB6B03CA2FE0DA439F0F1BB99151325BFFDBE2066ED1E2FC33C066572C7</w:t>
      </w:r>
    </w:p>
    <w:p w14:paraId="159C1F18" w14:textId="77777777" w:rsidR="00434FC5" w:rsidRDefault="00F94EE3">
      <w:pPr>
        <w:pStyle w:val="RequiredOutput"/>
        <w:keepNext/>
      </w:pPr>
      <w:r>
        <w:t>3204E7529E77583648DFA73B4933E494FFFF2337E74DAF185AF41F543142DE8B</w:t>
      </w:r>
    </w:p>
    <w:p w14:paraId="2161878E" w14:textId="77777777" w:rsidR="00434FC5" w:rsidRDefault="00F94EE3">
      <w:pPr>
        <w:pStyle w:val="RequiredOutput"/>
        <w:keepNext/>
      </w:pPr>
      <w:r>
        <w:t>31DA909ED3D7A23444F051AE685BD6780FCA1513F8ECFBD58EAC9E7F9BABC837</w:t>
      </w:r>
    </w:p>
    <w:p w14:paraId="359A1007" w14:textId="77777777" w:rsidR="00434FC5" w:rsidRDefault="00F94EE3">
      <w:pPr>
        <w:pStyle w:val="RequiredOutput"/>
        <w:keepNext/>
      </w:pPr>
      <w:r>
        <w:t>0A27DFF5EFEBD51D71EAC4B2DCAD900836937874B92F5B2D46D0312BBF66BA28</w:t>
      </w:r>
    </w:p>
    <w:p w14:paraId="7265B448" w14:textId="77777777" w:rsidR="00434FC5" w:rsidRDefault="00F94EE3">
      <w:pPr>
        <w:pStyle w:val="RequiredOutput"/>
        <w:keepNext/>
      </w:pPr>
      <w:r>
        <w:t>False</w:t>
      </w:r>
    </w:p>
    <w:p w14:paraId="42C222E5" w14:textId="77777777" w:rsidR="00434FC5" w:rsidRDefault="00F94EE3">
      <w:pPr>
        <w:pStyle w:val="RequiredOutput"/>
      </w:pPr>
      <w:r>
        <w:t>False</w:t>
      </w:r>
    </w:p>
    <w:p w14:paraId="2CC18508" w14:textId="77777777" w:rsidR="00434FC5" w:rsidRDefault="00434FC5">
      <w:pPr>
        <w:keepNext/>
      </w:pPr>
    </w:p>
    <w:p w14:paraId="17195595" w14:textId="77777777" w:rsidR="00434FC5" w:rsidRDefault="00F94EE3">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hashes again, and ls reports No such file or directory for missing.txt and the reports folder.</w:t>
      </w:r>
    </w:p>
    <w:p w14:paraId="41F4E828" w14:textId="77777777" w:rsidR="00434FC5" w:rsidRDefault="00434FC5">
      <w:pPr>
        <w:keepNext/>
      </w:pPr>
    </w:p>
    <w:p w14:paraId="6B7B14C1" w14:textId="77777777" w:rsidR="00434FC5" w:rsidRDefault="00F94EE3">
      <w:pPr>
        <w:pStyle w:val="Heading3"/>
      </w:pPr>
      <w:r>
        <w:t>Windows PowerShell Successful Safe Save Check</w:t>
      </w:r>
    </w:p>
    <w:p w14:paraId="6BD8223A" w14:textId="77777777" w:rsidR="00434FC5" w:rsidRDefault="00F94EE3">
      <w:pPr>
        <w:keepNext/>
      </w:pPr>
      <w:r>
        <w:t>Now let the safe save succeed. Copy-Item keeps a copy of .\rust\inventory.txt as inventory-backup.txt in the same folder, and Move-Item sets the leftover inventory.txt.tmp aside as leftover.tmp, as a person would after looking at it; moving it aside, not deleting it, keeps its contents. The program runs again in the same frame. Get-Content then shows the new inventory.txt, and Test-Path shows that no temporary file is left. The last two lines put both files back, byte for byte: Move-Item -Force moves the co</w:t>
      </w:r>
      <w:r>
        <w:t>py back over the new inventory.txt, and the leftover becomes inventory.txt.tmp again. Lesson 3.19 deleted the leftover and rewrote the files with Set-Content instead; moving them aside and back restores their exact bytes, \r\n endings included, from PowerShell and from WSL alike (printf would write \n alone), and practises the habit of setting a leftover aside rather than deleting it.</w:t>
      </w:r>
    </w:p>
    <w:p w14:paraId="5DA5FD7C" w14:textId="77777777" w:rsidR="00434FC5" w:rsidRDefault="00434FC5">
      <w:pPr>
        <w:keepNext/>
      </w:pPr>
    </w:p>
    <w:p w14:paraId="43FA65F9" w14:textId="77777777" w:rsidR="00434FC5" w:rsidRDefault="00F94EE3">
      <w:pPr>
        <w:pStyle w:val="CommandBlock"/>
        <w:keepNext/>
      </w:pPr>
      <w:r>
        <w:t>Copy-Item .\rust\inventory.txt .\rust\inventory-backup.txt</w:t>
      </w:r>
    </w:p>
    <w:p w14:paraId="7826D8D2" w14:textId="77777777" w:rsidR="00434FC5" w:rsidRDefault="00F94EE3">
      <w:pPr>
        <w:pStyle w:val="CommandBlock"/>
        <w:keepNext/>
      </w:pPr>
      <w:r>
        <w:t>Move-Item .\rust\inventory.txt.tmp .\rust\leftover.tmp</w:t>
      </w:r>
    </w:p>
    <w:p w14:paraId="0558E88E" w14:textId="77777777" w:rsidR="00434FC5" w:rsidRDefault="00F94EE3">
      <w:pPr>
        <w:pStyle w:val="CommandBlock"/>
        <w:keepNext/>
      </w:pPr>
      <w:r>
        <w:t>Set-ItemProperty .\rust\locked.txt IsReadOnly $true</w:t>
      </w:r>
    </w:p>
    <w:p w14:paraId="3EDE313B" w14:textId="77777777" w:rsidR="00434FC5" w:rsidRDefault="00F94EE3">
      <w:pPr>
        <w:pStyle w:val="CommandBlock"/>
        <w:keepNext/>
      </w:pPr>
      <w:r>
        <w:t>.\rust\target\debug\file_errors.exe</w:t>
      </w:r>
    </w:p>
    <w:p w14:paraId="6D136D43" w14:textId="77777777" w:rsidR="00434FC5" w:rsidRDefault="00F94EE3">
      <w:pPr>
        <w:pStyle w:val="CommandBlock"/>
        <w:keepNext/>
      </w:pPr>
      <w:r>
        <w:t>$LASTEXITCODE</w:t>
      </w:r>
    </w:p>
    <w:p w14:paraId="1D539276" w14:textId="77777777" w:rsidR="00434FC5" w:rsidRDefault="00F94EE3">
      <w:pPr>
        <w:pStyle w:val="CommandBlock"/>
        <w:keepNext/>
      </w:pPr>
      <w:r>
        <w:t>Set-ItemProperty .\rust\locked.txt IsReadOnly $false</w:t>
      </w:r>
    </w:p>
    <w:p w14:paraId="2A267ABB" w14:textId="77777777" w:rsidR="00434FC5" w:rsidRDefault="00F94EE3">
      <w:pPr>
        <w:pStyle w:val="CommandBlock"/>
        <w:keepNext/>
      </w:pPr>
      <w:r>
        <w:t>Get-Content .\rust\inventory.txt</w:t>
      </w:r>
    </w:p>
    <w:p w14:paraId="213F24D0" w14:textId="77777777" w:rsidR="00434FC5" w:rsidRDefault="00F94EE3">
      <w:pPr>
        <w:pStyle w:val="CommandBlock"/>
        <w:keepNext/>
      </w:pPr>
      <w:r>
        <w:t>Test-Path .\rust\inventory.txt.tmp</w:t>
      </w:r>
    </w:p>
    <w:p w14:paraId="0E7400FA" w14:textId="77777777" w:rsidR="00434FC5" w:rsidRDefault="00F94EE3">
      <w:pPr>
        <w:pStyle w:val="CommandBlock"/>
        <w:keepNext/>
      </w:pPr>
      <w:r>
        <w:t>Move-Item -Force .\rust\inventory-backup.txt .\rust\inventory.txt</w:t>
      </w:r>
    </w:p>
    <w:p w14:paraId="13564041" w14:textId="77777777" w:rsidR="00434FC5" w:rsidRDefault="00F94EE3">
      <w:pPr>
        <w:pStyle w:val="CommandBlock"/>
      </w:pPr>
      <w:r>
        <w:t>Move-Item .\rust\leftover.tmp .\rust\inventory.txt.tmp</w:t>
      </w:r>
    </w:p>
    <w:p w14:paraId="6EEBB163" w14:textId="77777777" w:rsidR="00434FC5" w:rsidRDefault="00434FC5">
      <w:pPr>
        <w:keepNext/>
      </w:pPr>
    </w:p>
    <w:p w14:paraId="63011082" w14:textId="77777777" w:rsidR="00434FC5" w:rsidRDefault="00F94EE3">
      <w:pPr>
        <w:pStyle w:val="Heading3"/>
      </w:pPr>
      <w:r>
        <w:t>Linux or macOS Successful Safe Save Check</w:t>
      </w:r>
    </w:p>
    <w:p w14:paraId="3AE33AA5" w14:textId="77777777" w:rsidR="00434FC5" w:rsidRDefault="00F94EE3">
      <w:pPr>
        <w:keepNext/>
      </w:pPr>
      <w:r>
        <w:t>cp copies a file and mv moves or renames one, replacing a file already at the new name.</w:t>
      </w:r>
    </w:p>
    <w:p w14:paraId="3A4DA99A" w14:textId="77777777" w:rsidR="00434FC5" w:rsidRDefault="00434FC5">
      <w:pPr>
        <w:keepNext/>
      </w:pPr>
    </w:p>
    <w:p w14:paraId="507054BB" w14:textId="77777777" w:rsidR="00434FC5" w:rsidRDefault="00F94EE3">
      <w:pPr>
        <w:pStyle w:val="CommandBlock"/>
        <w:keepNext/>
      </w:pPr>
      <w:r>
        <w:t>cp ./rust/inventory.txt ./rust/inventory-backup.txt</w:t>
      </w:r>
    </w:p>
    <w:p w14:paraId="006F7755" w14:textId="77777777" w:rsidR="00434FC5" w:rsidRDefault="00F94EE3">
      <w:pPr>
        <w:pStyle w:val="CommandBlock"/>
        <w:keepNext/>
      </w:pPr>
      <w:r>
        <w:t>mv ./rust/inventory.txt.tmp ./rust/leftover.tmp</w:t>
      </w:r>
    </w:p>
    <w:p w14:paraId="4F41B2D9" w14:textId="77777777" w:rsidR="00434FC5" w:rsidRDefault="00F94EE3">
      <w:pPr>
        <w:pStyle w:val="CommandBlock"/>
        <w:keepNext/>
      </w:pPr>
      <w:r>
        <w:t>chmod a-w ./rust/locked.txt</w:t>
      </w:r>
    </w:p>
    <w:p w14:paraId="267706CD" w14:textId="77777777" w:rsidR="00434FC5" w:rsidRDefault="00F94EE3">
      <w:pPr>
        <w:pStyle w:val="CommandBlock"/>
        <w:keepNext/>
      </w:pPr>
      <w:r>
        <w:t>./rust/target/debug/file_errors</w:t>
      </w:r>
    </w:p>
    <w:p w14:paraId="3F4CAEDB" w14:textId="77777777" w:rsidR="00434FC5" w:rsidRDefault="00F94EE3">
      <w:pPr>
        <w:pStyle w:val="CommandBlock"/>
        <w:keepNext/>
      </w:pPr>
      <w:r>
        <w:t>echo $?</w:t>
      </w:r>
    </w:p>
    <w:p w14:paraId="7BDCCCDD" w14:textId="77777777" w:rsidR="00434FC5" w:rsidRDefault="00F94EE3">
      <w:pPr>
        <w:pStyle w:val="CommandBlock"/>
        <w:keepNext/>
      </w:pPr>
      <w:r>
        <w:t>chmod u+w ./rust/locked.txt</w:t>
      </w:r>
    </w:p>
    <w:p w14:paraId="60AC3B29" w14:textId="77777777" w:rsidR="00434FC5" w:rsidRDefault="00F94EE3">
      <w:pPr>
        <w:pStyle w:val="CommandBlock"/>
        <w:keepNext/>
      </w:pPr>
      <w:r>
        <w:t>cat ./rust/inventory.txt</w:t>
      </w:r>
    </w:p>
    <w:p w14:paraId="4A667DEB" w14:textId="77777777" w:rsidR="00434FC5" w:rsidRDefault="00F94EE3">
      <w:pPr>
        <w:pStyle w:val="CommandBlock"/>
        <w:keepNext/>
      </w:pPr>
      <w:r>
        <w:t>ls ./rust/inventory.txt.tmp</w:t>
      </w:r>
    </w:p>
    <w:p w14:paraId="58F97B08" w14:textId="77777777" w:rsidR="00434FC5" w:rsidRDefault="00F94EE3">
      <w:pPr>
        <w:pStyle w:val="CommandBlock"/>
        <w:keepNext/>
      </w:pPr>
      <w:r>
        <w:t>mv ./rust/inventory-backup.txt ./rust/inventory.txt</w:t>
      </w:r>
    </w:p>
    <w:p w14:paraId="75F1D9DD" w14:textId="77777777" w:rsidR="00434FC5" w:rsidRDefault="00F94EE3">
      <w:pPr>
        <w:pStyle w:val="CommandBlock"/>
      </w:pPr>
      <w:r>
        <w:t>mv ./rust/leftover.tmp ./rust/inventory.txt.tmp</w:t>
      </w:r>
    </w:p>
    <w:p w14:paraId="5A3FEC11" w14:textId="77777777" w:rsidR="00434FC5" w:rsidRDefault="00434FC5">
      <w:pPr>
        <w:keepNext/>
      </w:pPr>
    </w:p>
    <w:p w14:paraId="615040E2" w14:textId="77777777" w:rsidR="00434FC5" w:rsidRDefault="00F94EE3">
      <w:pPr>
        <w:keepNext/>
      </w:pPr>
      <w:r>
        <w:t>The program must print the first five lines as before and, on the normal output, a Saved line for its inventory.txt, with exit code 1 for the five failed attempts:</w:t>
      </w:r>
    </w:p>
    <w:p w14:paraId="5ED60FD7" w14:textId="77777777" w:rsidR="00434FC5" w:rsidRDefault="00434FC5">
      <w:pPr>
        <w:keepNext/>
      </w:pPr>
    </w:p>
    <w:p w14:paraId="552AA0F7" w14:textId="77777777" w:rsidR="00434FC5" w:rsidRDefault="00F94EE3">
      <w:pPr>
        <w:pStyle w:val="RequiredOutput"/>
        <w:keepNext/>
      </w:pPr>
      <w:r>
        <w:t>Error: missing.txt does not exist; nothing was read</w:t>
      </w:r>
    </w:p>
    <w:p w14:paraId="5F6E1937" w14:textId="77777777" w:rsidR="00434FC5" w:rsidRDefault="00F94EE3">
      <w:pPr>
        <w:pStyle w:val="RequiredOutput"/>
        <w:keepNext/>
      </w:pPr>
      <w:r>
        <w:t>Error: folder not found for rust\reports\summary.txt; nothing was written</w:t>
      </w:r>
    </w:p>
    <w:p w14:paraId="1DCA4BFE" w14:textId="77777777" w:rsidR="00434FC5" w:rsidRDefault="00F94EE3">
      <w:pPr>
        <w:pStyle w:val="RequiredOutput"/>
        <w:keepNext/>
      </w:pPr>
      <w:r>
        <w:t>Error: permission denied for rust\locked.txt; nothing was written</w:t>
      </w:r>
    </w:p>
    <w:p w14:paraId="74D21029" w14:textId="77777777" w:rsidR="00434FC5" w:rsidRDefault="00F94EE3">
      <w:pPr>
        <w:pStyle w:val="RequiredOutput"/>
        <w:keepNext/>
      </w:pPr>
      <w:r>
        <w:t>Error: rust\inventory.txt already exists; nothing was created</w:t>
      </w:r>
    </w:p>
    <w:p w14:paraId="39C2DA46" w14:textId="77777777" w:rsidR="00434FC5" w:rsidRDefault="00F94EE3">
      <w:pPr>
        <w:pStyle w:val="RequiredOutput"/>
        <w:keepNext/>
      </w:pPr>
      <w:r>
        <w:t>Error: servers.txt is malformed: expected 3 fields: cache-01|test</w:t>
      </w:r>
    </w:p>
    <w:p w14:paraId="033C8022" w14:textId="77777777" w:rsidR="00434FC5" w:rsidRDefault="00F94EE3">
      <w:pPr>
        <w:pStyle w:val="RequiredOutput"/>
      </w:pPr>
      <w:r>
        <w:t>Saved rust\inventory.txt</w:t>
      </w:r>
    </w:p>
    <w:p w14:paraId="430C3D84" w14:textId="77777777" w:rsidR="00434FC5" w:rsidRDefault="00434FC5">
      <w:pPr>
        <w:keepNext/>
      </w:pPr>
    </w:p>
    <w:p w14:paraId="47A0CE64" w14:textId="77777777" w:rsidR="00434FC5" w:rsidRDefault="00F94EE3">
      <w:pPr>
        <w:keepNext/>
      </w:pPr>
      <w:r>
        <w:t>Get-Content (cat) must then show the complete new inventory, and Test-Path must print False (ls reports No such file or directory):</w:t>
      </w:r>
    </w:p>
    <w:p w14:paraId="7F1AB036" w14:textId="77777777" w:rsidR="00434FC5" w:rsidRDefault="00434FC5">
      <w:pPr>
        <w:keepNext/>
      </w:pPr>
    </w:p>
    <w:p w14:paraId="3DE6F84F" w14:textId="77777777" w:rsidR="00434FC5" w:rsidRDefault="00F94EE3">
      <w:pPr>
        <w:pStyle w:val="RequiredOutput"/>
        <w:keepNext/>
      </w:pPr>
      <w:r>
        <w:t>web-01</w:t>
      </w:r>
    </w:p>
    <w:p w14:paraId="60D0CFBB" w14:textId="77777777" w:rsidR="00434FC5" w:rsidRDefault="00F94EE3">
      <w:pPr>
        <w:pStyle w:val="RequiredOutput"/>
        <w:keepNext/>
      </w:pPr>
      <w:r>
        <w:t>db-01</w:t>
      </w:r>
    </w:p>
    <w:p w14:paraId="45BE1B64" w14:textId="77777777" w:rsidR="00434FC5" w:rsidRDefault="00F94EE3">
      <w:pPr>
        <w:pStyle w:val="RequiredOutput"/>
      </w:pPr>
      <w:r>
        <w:t>cache-01</w:t>
      </w:r>
    </w:p>
    <w:p w14:paraId="292D98BB" w14:textId="77777777" w:rsidR="00434FC5" w:rsidRDefault="00434FC5">
      <w:pPr>
        <w:keepNext/>
      </w:pPr>
    </w:p>
    <w:p w14:paraId="554909C3" w14:textId="77777777" w:rsidR="00434FC5" w:rsidRDefault="00F94EE3">
      <w:r>
        <w:t>The new text reached inventory.txt through one rename, and only after the temporary file was complete, so at no moment did inventory.txt hold half of it. Run the Unchanged Files Check again if you like: the four hashes are back.</w:t>
      </w:r>
    </w:p>
    <w:p w14:paraId="6E0850C8" w14:textId="77777777" w:rsidR="00434FC5" w:rsidRDefault="00434FC5">
      <w:pPr>
        <w:keepNext/>
      </w:pPr>
    </w:p>
    <w:p w14:paraId="50100BC8" w14:textId="77777777" w:rsidR="00434FC5" w:rsidRDefault="00434FC5">
      <w:pPr>
        <w:keepNext/>
      </w:pPr>
    </w:p>
    <w:p w14:paraId="12A0CCB4" w14:textId="77777777" w:rsidR="00434FC5" w:rsidRDefault="00F94EE3">
      <w:pPr>
        <w:pStyle w:val="Heading2"/>
      </w:pPr>
      <w:r>
        <w:t>What to Notice</w:t>
      </w:r>
    </w:p>
    <w:p w14:paraId="3DD9CF16" w14:textId="77777777" w:rsidR="00434FC5" w:rsidRDefault="00F94EE3">
      <w:pPr>
        <w:pStyle w:val="ListBullet"/>
      </w:pPr>
      <w:r>
        <w:t>ErrorKind is an enum: a type whose value is always one of a fixed list of names, written ErrorKind::NotFound. == compares two of them, and match compares error.kind() with each arm's name in turn. match must cover every possible value, and ErrorKind has many more kinds than these three, so report_failure ends with _, which fits the rest; without it the build fails with non-exhaustive patterns.</w:t>
      </w:r>
    </w:p>
    <w:p w14:paraId="67EA5396" w14:textId="77777777" w:rsidR="00434FC5" w:rsidRDefault="00F94EE3">
      <w:pPr>
        <w:pStyle w:val="ListBullet"/>
      </w:pPr>
      <w:r>
        <w:t>Rust sorts each system's error numbers into the same kinds: on Windows, the missing folder is the system's error 3 and the read-only file its error 5, and Rust calls them NotFound and PermissionDenied, as it does for Linux's numbers. So the program never needs a system's own number.</w:t>
      </w:r>
    </w:p>
    <w:p w14:paraId="23957E1B" w14:textId="77777777" w:rsidR="00434FC5" w:rsidRDefault="00F94EE3">
      <w:pPr>
        <w:pStyle w:val="ListBullet"/>
      </w:pPr>
      <w:r>
        <w:t>create_new(true) makes the check and the create one step, as Lesson 3.1a showed: the system refuses an existing file with AlreadyExists and never empties it. write! is writeln! without the line ending; like writeln!, it returns a Result, so it is create_text_file's last expression.</w:t>
      </w:r>
    </w:p>
    <w:p w14:paraId="391398C4" w14:textId="77777777" w:rsidR="00434FC5" w:rsidRDefault="00F94EE3">
      <w:pPr>
        <w:pStyle w:val="ListBullet"/>
      </w:pPr>
      <w:r>
        <w:t>match ... { Ok(file) =&gt; file, Err(error) =&gt; return Err(error) } keeps the open file, or hands the io::Error back to the caller unchanged, so its kind survives the trip to main. Most Rust code writes this as .open(path)?: the ? operator does exactly this match, giving the Ok value or returning the Err to the caller (Lesson 2.11a). This lesson writes the match out so every step shows.</w:t>
      </w:r>
    </w:p>
    <w:p w14:paraId="3FD87191" w14:textId="77777777" w:rsidR="00434FC5" w:rsidRDefault="00F94EE3">
      <w:pPr>
        <w:pStyle w:val="ListBullet"/>
      </w:pPr>
      <w:r>
        <w:t>fs::rename replaces an existing destination on every system (Lesson 3.7a), so Rust needs no remove step. create_text_file has already closed the temporary file when it returns, because Rust closes a File when the function that holds it ends, so the rename never meets an open file.</w:t>
      </w:r>
    </w:p>
    <w:p w14:paraId="6D89A3C3" w14:textId="77777777" w:rsidR="00434FC5" w:rsidRDefault="00F94EE3">
      <w:pPr>
        <w:pStyle w:val="ListBullet"/>
      </w:pPr>
      <w:r>
        <w:t>In the Basic version, a failed read in the fifth attempt prints the system's message and ends main with return, because there is nothing to check. report_failure handles every kind, and says so in the system's own words when it does not recognize one.</w:t>
      </w:r>
    </w:p>
    <w:p w14:paraId="545C52BF" w14:textId="77777777" w:rsidR="00434FC5" w:rsidRDefault="00F94EE3">
      <w:pPr>
        <w:pStyle w:val="ListBullet"/>
      </w:pPr>
      <w:r>
        <w:t>Larger Rust programs often use two crates, libraries from outside the standard library: thiserror helps a program define its own error type, and anyhow's context method adds a message as an error passes up with ?, as in fs::read_to_string(path).context("reading servers.txt")?. Like Go's %w (Lesson 3.19), the original error stays inside, so its kind can still be tested. This lesson uses only the standard library.</w:t>
      </w:r>
    </w:p>
    <w:p w14:paraId="74DF3A3B" w14:textId="77777777" w:rsidR="00434FC5" w:rsidRDefault="00434FC5">
      <w:pPr>
        <w:keepNext/>
      </w:pPr>
    </w:p>
    <w:p w14:paraId="32C9E943" w14:textId="77777777" w:rsidR="00434FC5" w:rsidRDefault="00F94EE3">
      <w:pPr>
        <w:pStyle w:val="Heading3"/>
      </w:pPr>
      <w:r>
        <w:t>Basic and Production-Minded Comparison</w:t>
      </w:r>
    </w:p>
    <w:p w14:paraId="070684B0" w14:textId="77777777" w:rsidR="00434FC5" w:rsidRDefault="00F94EE3">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report_failure, the piece the Mini File Explorer calls after every command, keeps going after each failure, adds the safe save that the Contact Manager uses for every save, and ends with exit code 1 whe</w:t>
      </w:r>
      <w:r>
        <w:t>n anything failed, as Lesson 2.11a taught.</w:t>
      </w:r>
    </w:p>
    <w:p w14:paraId="201D0325" w14:textId="77777777" w:rsidR="00434FC5" w:rsidRDefault="00434FC5">
      <w:pPr>
        <w:keepNext/>
      </w:pPr>
    </w:p>
    <w:p w14:paraId="140E668E" w14:textId="77777777" w:rsidR="00434FC5" w:rsidRDefault="00434FC5">
      <w:pPr>
        <w:keepNext/>
      </w:pPr>
    </w:p>
    <w:p w14:paraId="07810D56" w14:textId="77777777" w:rsidR="00434FC5" w:rsidRDefault="00434FC5">
      <w:pPr>
        <w:keepNext/>
      </w:pPr>
    </w:p>
    <w:p w14:paraId="7CE9551C" w14:textId="77777777" w:rsidR="00434FC5" w:rsidRDefault="00F94EE3">
      <w:pPr>
        <w:pStyle w:val="Heading1"/>
      </w:pPr>
      <w:r>
        <w:t>Erlang Implementation</w:t>
      </w:r>
    </w:p>
    <w:p w14:paraId="1E730E35" w14:textId="77777777" w:rsidR="00434FC5" w:rsidRDefault="00F94EE3">
      <w:r>
        <w:t>Erlang's file functions return {error, Reason} when they fail, and Reason is an atom that names the kind: enoent, eacces, or eexist, the names of C's error numbers in lowercase, on every system. A case branch whose pattern names the atom, {error, enoent}, fits only that kind, so the kind is tested by the pattern itself. file:format_error(Reason) gives the system's own message, for any kind the program does not expect.</w:t>
      </w:r>
    </w:p>
    <w:p w14:paraId="3EF4C49F" w14:textId="77777777" w:rsidR="00434FC5" w:rsidRDefault="00434FC5">
      <w:pPr>
        <w:keepNext/>
      </w:pPr>
    </w:p>
    <w:p w14:paraId="4F27D889" w14:textId="77777777" w:rsidR="00434FC5" w:rsidRDefault="00434FC5">
      <w:pPr>
        <w:keepNext/>
      </w:pPr>
    </w:p>
    <w:p w14:paraId="46AAD244" w14:textId="77777777" w:rsidR="00434FC5" w:rsidRDefault="00F94EE3">
      <w:pPr>
        <w:pStyle w:val="Heading2"/>
      </w:pPr>
      <w:r>
        <w:t>Basic Implementation</w:t>
      </w:r>
    </w:p>
    <w:p w14:paraId="22515405" w14:textId="77777777" w:rsidR="00434FC5" w:rsidRDefault="00F94EE3">
      <w:r>
        <w:t>Start with the most direct version: main makes the five attempts one after another, each with a case: {ok, ...} or ok prints what worked, the branch naming the expected atom prints this lesson's Error line, and a last {error, ...} branch prints file:format_error's message for any other kind. The fourth attempt opens the file with [write, exclusive], which creates only a new file. The fifth reads servers.txt, keeps its first line, and matches its fields against [_, _, _]. Every step is commented, so read the</w:t>
      </w:r>
      <w:r>
        <w:t xml:space="preserve"> comments as you type it.</w:t>
      </w:r>
    </w:p>
    <w:p w14:paraId="25110B13" w14:textId="77777777" w:rsidR="00434FC5" w:rsidRDefault="00434FC5">
      <w:pPr>
        <w:keepNext/>
      </w:pPr>
    </w:p>
    <w:p w14:paraId="19E2A7C7" w14:textId="77777777" w:rsidR="00434FC5" w:rsidRDefault="00F94EE3">
      <w:pPr>
        <w:pStyle w:val="Heading3"/>
      </w:pPr>
      <w:r>
        <w:t>erlang/basic_file_errors.erl</w:t>
      </w:r>
    </w:p>
    <w:p w14:paraId="274B48E6" w14:textId="77777777" w:rsidR="00434FC5" w:rsidRDefault="00F94EE3">
      <w:pPr>
        <w:pStyle w:val="SourceCode"/>
        <w:keepNext/>
      </w:pPr>
      <w:r>
        <w:t>%% Remember, -module names the module and -export lists what others may</w:t>
      </w:r>
    </w:p>
    <w:p w14:paraId="0E385D99" w14:textId="77777777" w:rsidR="00434FC5" w:rsidRDefault="00F94EE3">
      <w:pPr>
        <w:pStyle w:val="SourceCode"/>
        <w:keepNext/>
      </w:pPr>
      <w:r>
        <w:t>%% call.</w:t>
      </w:r>
    </w:p>
    <w:p w14:paraId="236B7958" w14:textId="77777777" w:rsidR="00434FC5" w:rsidRDefault="00F94EE3">
      <w:pPr>
        <w:pStyle w:val="SourceCode"/>
      </w:pPr>
      <w:r>
        <w:t>-module(basic_file_errors).</w:t>
      </w:r>
    </w:p>
    <w:p w14:paraId="6D1AF8BC" w14:textId="77777777" w:rsidR="00434FC5" w:rsidRDefault="00F94EE3">
      <w:pPr>
        <w:pStyle w:val="SourceCode"/>
      </w:pPr>
      <w:r>
        <w:t>-export([main/0]).</w:t>
      </w:r>
    </w:p>
    <w:p w14:paraId="3EC54759" w14:textId="77777777" w:rsidR="00434FC5" w:rsidRDefault="00434FC5">
      <w:pPr>
        <w:pStyle w:val="SourceCode"/>
      </w:pPr>
    </w:p>
    <w:p w14:paraId="314EEF55" w14:textId="77777777" w:rsidR="00434FC5" w:rsidRDefault="00F94EE3">
      <w:pPr>
        <w:pStyle w:val="SourceCode"/>
      </w:pPr>
      <w:r>
        <w:t>main() -&gt;</w:t>
      </w:r>
    </w:p>
    <w:p w14:paraId="3C406D17" w14:textId="77777777" w:rsidR="00434FC5" w:rsidRDefault="00F94EE3">
      <w:pPr>
        <w:pStyle w:val="SourceCode"/>
      </w:pPr>
      <w:r>
        <w:t xml:space="preserve">    %% The text each write would put in a file.</w:t>
      </w:r>
    </w:p>
    <w:p w14:paraId="0EA5E3B3" w14:textId="77777777" w:rsidR="00434FC5" w:rsidRDefault="00F94EE3">
      <w:pPr>
        <w:pStyle w:val="SourceCode"/>
      </w:pPr>
      <w:r>
        <w:t xml:space="preserve">    ServerLine = "web-01\n",</w:t>
      </w:r>
    </w:p>
    <w:p w14:paraId="0D1D036D" w14:textId="77777777" w:rsidR="00434FC5" w:rsidRDefault="00434FC5">
      <w:pPr>
        <w:pStyle w:val="SourceCode"/>
      </w:pPr>
    </w:p>
    <w:p w14:paraId="2D192552" w14:textId="77777777" w:rsidR="00434FC5" w:rsidRDefault="00F94EE3">
      <w:pPr>
        <w:pStyle w:val="SourceCode"/>
      </w:pPr>
      <w:r>
        <w:t xml:space="preserve">    %% Every file this program would write is in the erlang folder, so the</w:t>
      </w:r>
    </w:p>
    <w:p w14:paraId="38B98186" w14:textId="77777777" w:rsidR="00434FC5" w:rsidRDefault="00F94EE3">
      <w:pPr>
        <w:pStyle w:val="SourceCode"/>
      </w:pPr>
      <w:r>
        <w:t xml:space="preserve">    %% Erlang programs write only inside their own folder. missing.txt and</w:t>
      </w:r>
    </w:p>
    <w:p w14:paraId="3FAAB723" w14:textId="77777777" w:rsidR="00434FC5" w:rsidRDefault="00F94EE3">
      <w:pPr>
        <w:pStyle w:val="SourceCode"/>
      </w:pPr>
      <w:r>
        <w:t xml:space="preserve">    %% servers.txt are only read, so every language reads the one shared</w:t>
      </w:r>
    </w:p>
    <w:p w14:paraId="1340A22B" w14:textId="77777777" w:rsidR="00434FC5" w:rsidRDefault="00F94EE3">
      <w:pPr>
        <w:pStyle w:val="SourceCode"/>
      </w:pPr>
      <w:r>
        <w:t xml:space="preserve">    %% copy in the lesson folder. Remember, filename:join joins with /,</w:t>
      </w:r>
    </w:p>
    <w:p w14:paraId="319A070A" w14:textId="77777777" w:rsidR="00434FC5" w:rsidRDefault="00F94EE3">
      <w:pPr>
        <w:pStyle w:val="SourceCode"/>
      </w:pPr>
      <w:r>
        <w:t xml:space="preserve">    %% given a list it joins any number of parts, and filename:nativename</w:t>
      </w:r>
    </w:p>
    <w:p w14:paraId="7D0CE60B" w14:textId="77777777" w:rsidR="00434FC5" w:rsidRDefault="00F94EE3">
      <w:pPr>
        <w:pStyle w:val="SourceCode"/>
      </w:pPr>
      <w:r>
        <w:t xml:space="preserve">    %% gives the system's separator.</w:t>
      </w:r>
    </w:p>
    <w:p w14:paraId="72E224E9" w14:textId="77777777" w:rsidR="00434FC5" w:rsidRDefault="00F94EE3">
      <w:pPr>
        <w:pStyle w:val="SourceCode"/>
      </w:pPr>
      <w:r>
        <w:t xml:space="preserve">    ReportPath = filename:nativename(</w:t>
      </w:r>
    </w:p>
    <w:p w14:paraId="68AEF4A8" w14:textId="77777777" w:rsidR="00434FC5" w:rsidRDefault="00F94EE3">
      <w:pPr>
        <w:pStyle w:val="SourceCode"/>
      </w:pPr>
      <w:r>
        <w:t xml:space="preserve">                   filename:join(["erlang", "reports", "summary.txt"])),</w:t>
      </w:r>
    </w:p>
    <w:p w14:paraId="1AECAE2B" w14:textId="77777777" w:rsidR="00434FC5" w:rsidRDefault="00F94EE3">
      <w:pPr>
        <w:pStyle w:val="SourceCode"/>
      </w:pPr>
      <w:r>
        <w:t xml:space="preserve">    LockedPath = filename:nativename(filename:join("erlang", "locked.txt")),</w:t>
      </w:r>
    </w:p>
    <w:p w14:paraId="04E278FF" w14:textId="77777777" w:rsidR="00434FC5" w:rsidRDefault="00F94EE3">
      <w:pPr>
        <w:pStyle w:val="SourceCode"/>
      </w:pPr>
      <w:r>
        <w:t xml:space="preserve">    InventoryPath = filename:nativename(</w:t>
      </w:r>
    </w:p>
    <w:p w14:paraId="7F488C26" w14:textId="77777777" w:rsidR="00434FC5" w:rsidRDefault="00F94EE3">
      <w:pPr>
        <w:pStyle w:val="SourceCode"/>
      </w:pPr>
      <w:r>
        <w:t xml:space="preserve">                      filename:join("erlang", "inventory.txt")),</w:t>
      </w:r>
    </w:p>
    <w:p w14:paraId="1D3592E1" w14:textId="77777777" w:rsidR="00434FC5" w:rsidRDefault="00434FC5">
      <w:pPr>
        <w:pStyle w:val="SourceCode"/>
      </w:pPr>
    </w:p>
    <w:p w14:paraId="2B508BFE" w14:textId="77777777" w:rsidR="00434FC5" w:rsidRDefault="00F94EE3">
      <w:pPr>
        <w:pStyle w:val="SourceCode"/>
      </w:pPr>
      <w:r>
        <w:t xml:space="preserve">    %% Attempt 1: read a file that does not exist. Remember, a file</w:t>
      </w:r>
    </w:p>
    <w:p w14:paraId="4C176956" w14:textId="77777777" w:rsidR="00434FC5" w:rsidRDefault="00F94EE3">
      <w:pPr>
        <w:pStyle w:val="SourceCode"/>
      </w:pPr>
      <w:r>
        <w:t xml:space="preserve">    %% function returns {ok, ...} or {error, Reason}. Reason is an atom that</w:t>
      </w:r>
    </w:p>
    <w:p w14:paraId="3930EED2" w14:textId="77777777" w:rsidR="00434FC5" w:rsidRDefault="00F94EE3">
      <w:pPr>
        <w:pStyle w:val="SourceCode"/>
      </w:pPr>
      <w:r>
        <w:t xml:space="preserve">    %% names the kind of failure, with the same name on every system,</w:t>
      </w:r>
    </w:p>
    <w:p w14:paraId="2546BB51" w14:textId="77777777" w:rsidR="00434FC5" w:rsidRDefault="00F94EE3">
      <w:pPr>
        <w:pStyle w:val="SourceCode"/>
      </w:pPr>
      <w:r>
        <w:t xml:space="preserve">    %% taken from C's error numbers: enoent, no such file or directory;</w:t>
      </w:r>
    </w:p>
    <w:p w14:paraId="258CE1C7" w14:textId="77777777" w:rsidR="00434FC5" w:rsidRDefault="00F94EE3">
      <w:pPr>
        <w:pStyle w:val="SourceCode"/>
      </w:pPr>
      <w:r>
        <w:t xml:space="preserve">    %% eacces, permission denied; eexist, file exists. A case branch that</w:t>
      </w:r>
    </w:p>
    <w:p w14:paraId="28BE507B" w14:textId="77777777" w:rsidR="00434FC5" w:rsidRDefault="00F94EE3">
      <w:pPr>
        <w:pStyle w:val="SourceCode"/>
      </w:pPr>
      <w:r>
        <w:t xml:space="preserve">    %% names the atom, {error, enoent}, fits only that kind. The last</w:t>
      </w:r>
    </w:p>
    <w:p w14:paraId="28225993" w14:textId="77777777" w:rsidR="00434FC5" w:rsidRDefault="00F94EE3">
      <w:pPr>
        <w:pStyle w:val="SourceCode"/>
      </w:pPr>
      <w:r>
        <w:t xml:space="preserve">    %% branch, {error, MissingReason}, fits any other kind, and</w:t>
      </w:r>
    </w:p>
    <w:p w14:paraId="48D31C8A" w14:textId="77777777" w:rsidR="00434FC5" w:rsidRDefault="00F94EE3">
      <w:pPr>
        <w:pStyle w:val="SourceCode"/>
      </w:pPr>
      <w:r>
        <w:t xml:space="preserve">    %% file:format_error gives the system's own message for it, so nothing</w:t>
      </w:r>
    </w:p>
    <w:p w14:paraId="65FAC68D" w14:textId="77777777" w:rsidR="00434FC5" w:rsidRDefault="00F94EE3">
      <w:pPr>
        <w:pStyle w:val="SourceCode"/>
      </w:pPr>
      <w:r>
        <w:t xml:space="preserve">    %% is hidden. Remember, ++ joins text; [] means no values to put into</w:t>
      </w:r>
    </w:p>
    <w:p w14:paraId="60A0090E" w14:textId="77777777" w:rsidR="00434FC5" w:rsidRDefault="00F94EE3">
      <w:pPr>
        <w:pStyle w:val="SourceCode"/>
      </w:pPr>
      <w:r>
        <w:t xml:space="preserve">    %% the format.</w:t>
      </w:r>
    </w:p>
    <w:p w14:paraId="76884542" w14:textId="77777777" w:rsidR="00434FC5" w:rsidRDefault="00F94EE3">
      <w:pPr>
        <w:pStyle w:val="SourceCode"/>
      </w:pPr>
      <w:r>
        <w:t xml:space="preserve">    case file:read_file("missing.txt") of</w:t>
      </w:r>
    </w:p>
    <w:p w14:paraId="64D5F9BF" w14:textId="77777777" w:rsidR="00434FC5" w:rsidRDefault="00F94EE3">
      <w:pPr>
        <w:pStyle w:val="SourceCode"/>
      </w:pPr>
      <w:r>
        <w:t xml:space="preserve">        {ok, _} -&gt;</w:t>
      </w:r>
    </w:p>
    <w:p w14:paraId="7FDB0F7E" w14:textId="77777777" w:rsidR="00434FC5" w:rsidRDefault="00F94EE3">
      <w:pPr>
        <w:pStyle w:val="SourceCode"/>
      </w:pPr>
      <w:r>
        <w:t xml:space="preserve">            io:format("Read missing.txt~n");</w:t>
      </w:r>
    </w:p>
    <w:p w14:paraId="11EE3F53" w14:textId="77777777" w:rsidR="00434FC5" w:rsidRDefault="00F94EE3">
      <w:pPr>
        <w:pStyle w:val="SourceCode"/>
      </w:pPr>
      <w:r>
        <w:t xml:space="preserve">        {error, enoent} -&gt;</w:t>
      </w:r>
    </w:p>
    <w:p w14:paraId="7C001204" w14:textId="77777777" w:rsidR="00434FC5" w:rsidRDefault="00F94EE3">
      <w:pPr>
        <w:pStyle w:val="SourceCode"/>
      </w:pPr>
      <w:r>
        <w:t xml:space="preserve">            io:format(standard_error, "Error: missing.txt does not exist; "</w:t>
      </w:r>
    </w:p>
    <w:p w14:paraId="29C00C81" w14:textId="77777777" w:rsidR="00434FC5" w:rsidRDefault="00F94EE3">
      <w:pPr>
        <w:pStyle w:val="SourceCode"/>
      </w:pPr>
      <w:r>
        <w:t xml:space="preserve">                      ++ "nothing was read~n", []);</w:t>
      </w:r>
    </w:p>
    <w:p w14:paraId="47AC7DD1" w14:textId="77777777" w:rsidR="00434FC5" w:rsidRDefault="00F94EE3">
      <w:pPr>
        <w:pStyle w:val="SourceCode"/>
      </w:pPr>
      <w:r>
        <w:t xml:space="preserve">        {error, MissingReason} -&gt;</w:t>
      </w:r>
    </w:p>
    <w:p w14:paraId="3F63834F" w14:textId="77777777" w:rsidR="00434FC5" w:rsidRDefault="00F94EE3">
      <w:pPr>
        <w:pStyle w:val="SourceCode"/>
      </w:pPr>
      <w:r>
        <w:t xml:space="preserve">            io:format(standard_error, "Error: missing.txt: ~s~n",</w:t>
      </w:r>
    </w:p>
    <w:p w14:paraId="67B13301" w14:textId="77777777" w:rsidR="00434FC5" w:rsidRDefault="00F94EE3">
      <w:pPr>
        <w:pStyle w:val="SourceCode"/>
      </w:pPr>
      <w:r>
        <w:t xml:space="preserve">                      [file:format_error(MissingReason)])</w:t>
      </w:r>
    </w:p>
    <w:p w14:paraId="13FEAE3E" w14:textId="77777777" w:rsidR="00434FC5" w:rsidRDefault="00F94EE3">
      <w:pPr>
        <w:pStyle w:val="SourceCode"/>
      </w:pPr>
      <w:r>
        <w:t xml:space="preserve">    end,</w:t>
      </w:r>
    </w:p>
    <w:p w14:paraId="2C6F442F" w14:textId="77777777" w:rsidR="00434FC5" w:rsidRDefault="00434FC5">
      <w:pPr>
        <w:pStyle w:val="SourceCode"/>
      </w:pPr>
    </w:p>
    <w:p w14:paraId="439799BD" w14:textId="77777777" w:rsidR="00434FC5" w:rsidRDefault="00F94EE3">
      <w:pPr>
        <w:pStyle w:val="SourceCode"/>
      </w:pPr>
      <w:r>
        <w:t xml:space="preserve">    %% Attempt 2: write into a folder that does not exist. The reason is</w:t>
      </w:r>
    </w:p>
    <w:p w14:paraId="29F1B942" w14:textId="77777777" w:rsidR="00434FC5" w:rsidRDefault="00F94EE3">
      <w:pPr>
        <w:pStyle w:val="SourceCode"/>
      </w:pPr>
      <w:r>
        <w:t xml:space="preserve">    %% enoent again. A write creates a missing file, so on a write enoent</w:t>
      </w:r>
    </w:p>
    <w:p w14:paraId="395CEB66" w14:textId="77777777" w:rsidR="00434FC5" w:rsidRDefault="00F94EE3">
      <w:pPr>
        <w:pStyle w:val="SourceCode"/>
      </w:pPr>
      <w:r>
        <w:t xml:space="preserve">    %% means the folder is missing, and the message says so. Remember,</w:t>
      </w:r>
    </w:p>
    <w:p w14:paraId="3CBF7A67" w14:textId="77777777" w:rsidR="00434FC5" w:rsidRDefault="00F94EE3">
      <w:pPr>
        <w:pStyle w:val="SourceCode"/>
      </w:pPr>
      <w:r>
        <w:t xml:space="preserve">    %% file:write_file creates or empties the file. Each branch binds its</w:t>
      </w:r>
    </w:p>
    <w:p w14:paraId="18C78CCC" w14:textId="77777777" w:rsidR="00434FC5" w:rsidRDefault="00F94EE3">
      <w:pPr>
        <w:pStyle w:val="SourceCode"/>
      </w:pPr>
      <w:r>
        <w:t xml:space="preserve">    %% own name, such as SummaryReason, because a name is bound once.</w:t>
      </w:r>
    </w:p>
    <w:p w14:paraId="3A713D9C" w14:textId="77777777" w:rsidR="00434FC5" w:rsidRDefault="00F94EE3">
      <w:pPr>
        <w:pStyle w:val="SourceCode"/>
      </w:pPr>
      <w:r>
        <w:t xml:space="preserve">    case file:write_file(ReportPath, ServerLine) of</w:t>
      </w:r>
    </w:p>
    <w:p w14:paraId="255558CC" w14:textId="77777777" w:rsidR="00434FC5" w:rsidRDefault="00F94EE3">
      <w:pPr>
        <w:pStyle w:val="SourceCode"/>
      </w:pPr>
      <w:r>
        <w:t xml:space="preserve">        ok -&gt;</w:t>
      </w:r>
    </w:p>
    <w:p w14:paraId="563C5CC1" w14:textId="77777777" w:rsidR="00434FC5" w:rsidRDefault="00F94EE3">
      <w:pPr>
        <w:pStyle w:val="SourceCode"/>
      </w:pPr>
      <w:r>
        <w:t xml:space="preserve">            io:format("Wrote ~s~n", [ReportPath]);</w:t>
      </w:r>
    </w:p>
    <w:p w14:paraId="64BF3F5D" w14:textId="77777777" w:rsidR="00434FC5" w:rsidRDefault="00F94EE3">
      <w:pPr>
        <w:pStyle w:val="SourceCode"/>
      </w:pPr>
      <w:r>
        <w:t xml:space="preserve">        {error, enoent} -&gt;</w:t>
      </w:r>
    </w:p>
    <w:p w14:paraId="17EEB82A" w14:textId="77777777" w:rsidR="00434FC5" w:rsidRDefault="00F94EE3">
      <w:pPr>
        <w:pStyle w:val="SourceCode"/>
      </w:pPr>
      <w:r>
        <w:t xml:space="preserve">            io:format(standard_error, "Error: folder not found for ~s; "</w:t>
      </w:r>
    </w:p>
    <w:p w14:paraId="3C1BF3E2" w14:textId="77777777" w:rsidR="00434FC5" w:rsidRDefault="00F94EE3">
      <w:pPr>
        <w:pStyle w:val="SourceCode"/>
      </w:pPr>
      <w:r>
        <w:t xml:space="preserve">                      ++ "nothing was written~n", [ReportPath]);</w:t>
      </w:r>
    </w:p>
    <w:p w14:paraId="1767E9AA" w14:textId="77777777" w:rsidR="00434FC5" w:rsidRDefault="00F94EE3">
      <w:pPr>
        <w:pStyle w:val="SourceCode"/>
      </w:pPr>
      <w:r>
        <w:t xml:space="preserve">        {error, SummaryReason} -&gt;</w:t>
      </w:r>
    </w:p>
    <w:p w14:paraId="087BD9F4" w14:textId="77777777" w:rsidR="00434FC5" w:rsidRDefault="00F94EE3">
      <w:pPr>
        <w:pStyle w:val="SourceCode"/>
      </w:pPr>
      <w:r>
        <w:t xml:space="preserve">            io:format(standard_error, "Error: ~s: ~s~n",</w:t>
      </w:r>
    </w:p>
    <w:p w14:paraId="12652C27" w14:textId="77777777" w:rsidR="00434FC5" w:rsidRDefault="00F94EE3">
      <w:pPr>
        <w:pStyle w:val="SourceCode"/>
      </w:pPr>
      <w:r>
        <w:t xml:space="preserve">                      [ReportPath, file:format_error(SummaryReason)])</w:t>
      </w:r>
    </w:p>
    <w:p w14:paraId="4E5B84B9" w14:textId="77777777" w:rsidR="00434FC5" w:rsidRDefault="00F94EE3">
      <w:pPr>
        <w:pStyle w:val="SourceCode"/>
      </w:pPr>
      <w:r>
        <w:t xml:space="preserve">    end,</w:t>
      </w:r>
    </w:p>
    <w:p w14:paraId="27FF7BA9" w14:textId="77777777" w:rsidR="00434FC5" w:rsidRDefault="00434FC5">
      <w:pPr>
        <w:pStyle w:val="SourceCode"/>
      </w:pPr>
    </w:p>
    <w:p w14:paraId="0F37BCB1" w14:textId="77777777" w:rsidR="00434FC5" w:rsidRDefault="00F94EE3">
      <w:pPr>
        <w:pStyle w:val="SourceCode"/>
      </w:pPr>
      <w:r>
        <w:t xml:space="preserve">    %% Attempt 3: write a file marked read-only. eacces means permission</w:t>
      </w:r>
    </w:p>
    <w:p w14:paraId="684E91EA" w14:textId="77777777" w:rsidR="00434FC5" w:rsidRDefault="00F94EE3">
      <w:pPr>
        <w:pStyle w:val="SourceCode"/>
      </w:pPr>
      <w:r>
        <w:t xml:space="preserve">    %% denied. The open fails before anything is emptied, so locked.txt</w:t>
      </w:r>
    </w:p>
    <w:p w14:paraId="2940A004" w14:textId="77777777" w:rsidR="00434FC5" w:rsidRDefault="00F94EE3">
      <w:pPr>
        <w:pStyle w:val="SourceCode"/>
      </w:pPr>
      <w:r>
        <w:t xml:space="preserve">    %% keeps every byte.</w:t>
      </w:r>
    </w:p>
    <w:p w14:paraId="2F478369" w14:textId="77777777" w:rsidR="00434FC5" w:rsidRDefault="00F94EE3">
      <w:pPr>
        <w:pStyle w:val="SourceCode"/>
      </w:pPr>
      <w:r>
        <w:t xml:space="preserve">    case file:write_file(LockedPath, ServerLine) of</w:t>
      </w:r>
    </w:p>
    <w:p w14:paraId="65891155" w14:textId="77777777" w:rsidR="00434FC5" w:rsidRDefault="00F94EE3">
      <w:pPr>
        <w:pStyle w:val="SourceCode"/>
      </w:pPr>
      <w:r>
        <w:t xml:space="preserve">        ok -&gt;</w:t>
      </w:r>
    </w:p>
    <w:p w14:paraId="566AE0F0" w14:textId="77777777" w:rsidR="00434FC5" w:rsidRDefault="00F94EE3">
      <w:pPr>
        <w:pStyle w:val="SourceCode"/>
      </w:pPr>
      <w:r>
        <w:t xml:space="preserve">            io:format("Wrote ~s~n", [LockedPath]);</w:t>
      </w:r>
    </w:p>
    <w:p w14:paraId="5D444914" w14:textId="77777777" w:rsidR="00434FC5" w:rsidRDefault="00F94EE3">
      <w:pPr>
        <w:pStyle w:val="SourceCode"/>
      </w:pPr>
      <w:r>
        <w:t xml:space="preserve">        {error, eacces} -&gt;</w:t>
      </w:r>
    </w:p>
    <w:p w14:paraId="1FB461B4" w14:textId="77777777" w:rsidR="00434FC5" w:rsidRDefault="00F94EE3">
      <w:pPr>
        <w:pStyle w:val="SourceCode"/>
      </w:pPr>
      <w:r>
        <w:t xml:space="preserve">            io:format(standard_error, "Error: permission denied for ~s; "</w:t>
      </w:r>
    </w:p>
    <w:p w14:paraId="6614FD45" w14:textId="77777777" w:rsidR="00434FC5" w:rsidRDefault="00F94EE3">
      <w:pPr>
        <w:pStyle w:val="SourceCode"/>
      </w:pPr>
      <w:r>
        <w:t xml:space="preserve">                      ++ "nothing was written~n", [LockedPath]);</w:t>
      </w:r>
    </w:p>
    <w:p w14:paraId="4E4539D3" w14:textId="77777777" w:rsidR="00434FC5" w:rsidRDefault="00F94EE3">
      <w:pPr>
        <w:pStyle w:val="SourceCode"/>
      </w:pPr>
      <w:r>
        <w:t xml:space="preserve">        {error, LockedReason} -&gt;</w:t>
      </w:r>
    </w:p>
    <w:p w14:paraId="50C833DC" w14:textId="77777777" w:rsidR="00434FC5" w:rsidRDefault="00F94EE3">
      <w:pPr>
        <w:pStyle w:val="SourceCode"/>
      </w:pPr>
      <w:r>
        <w:t xml:space="preserve">            io:format(standard_error, "Error: ~s: ~s~n",</w:t>
      </w:r>
    </w:p>
    <w:p w14:paraId="2B7A6174" w14:textId="77777777" w:rsidR="00434FC5" w:rsidRDefault="00F94EE3">
      <w:pPr>
        <w:pStyle w:val="SourceCode"/>
      </w:pPr>
      <w:r>
        <w:t xml:space="preserve">                      [LockedPath, file:format_error(LockedReason)])</w:t>
      </w:r>
    </w:p>
    <w:p w14:paraId="10F97383" w14:textId="77777777" w:rsidR="00434FC5" w:rsidRDefault="00F94EE3">
      <w:pPr>
        <w:pStyle w:val="SourceCode"/>
      </w:pPr>
      <w:r>
        <w:t xml:space="preserve">    end,</w:t>
      </w:r>
    </w:p>
    <w:p w14:paraId="4CD1304C" w14:textId="77777777" w:rsidR="00434FC5" w:rsidRDefault="00434FC5">
      <w:pPr>
        <w:pStyle w:val="SourceCode"/>
      </w:pPr>
    </w:p>
    <w:p w14:paraId="1036A6EF" w14:textId="77777777" w:rsidR="00434FC5" w:rsidRDefault="00F94EE3">
      <w:pPr>
        <w:pStyle w:val="SourceCode"/>
      </w:pPr>
      <w:r>
        <w:t xml:space="preserve">    %% Attempt 4: create a file that already exists. Remember, file:open</w:t>
      </w:r>
    </w:p>
    <w:p w14:paraId="1BAED1B4" w14:textId="77777777" w:rsidR="00434FC5" w:rsidRDefault="00F94EE3">
      <w:pPr>
        <w:pStyle w:val="SourceCode"/>
      </w:pPr>
      <w:r>
        <w:t xml:space="preserve">    %% with [write, exclusive] creates only a new file: {error, eexist} if</w:t>
      </w:r>
    </w:p>
    <w:p w14:paraId="1CAFA6AE" w14:textId="77777777" w:rsidR="00434FC5" w:rsidRDefault="00F94EE3">
      <w:pPr>
        <w:pStyle w:val="SourceCode"/>
      </w:pPr>
      <w:r>
        <w:t xml:space="preserve">    %% the file is there, and it is never emptied. The check and the</w:t>
      </w:r>
    </w:p>
    <w:p w14:paraId="199A3535" w14:textId="77777777" w:rsidR="00434FC5" w:rsidRDefault="00F94EE3">
      <w:pPr>
        <w:pStyle w:val="SourceCode"/>
      </w:pPr>
      <w:r>
        <w:t xml:space="preserve">    %% create are one step, so no other program can slip in between.</w:t>
      </w:r>
    </w:p>
    <w:p w14:paraId="4BF7FD7B" w14:textId="77777777" w:rsidR="00434FC5" w:rsidRDefault="00F94EE3">
      <w:pPr>
        <w:pStyle w:val="SourceCode"/>
      </w:pPr>
      <w:r>
        <w:t xml:space="preserve">    %% {ok, File} holds a handle for the open file: file:write writes</w:t>
      </w:r>
    </w:p>
    <w:p w14:paraId="03C43F9D" w14:textId="77777777" w:rsidR="00434FC5" w:rsidRDefault="00F94EE3">
      <w:pPr>
        <w:pStyle w:val="SourceCode"/>
      </w:pPr>
      <w:r>
        <w:t xml:space="preserve">    %% through it, and file:close closes it.</w:t>
      </w:r>
    </w:p>
    <w:p w14:paraId="1AC91B0A" w14:textId="77777777" w:rsidR="00434FC5" w:rsidRDefault="00F94EE3">
      <w:pPr>
        <w:pStyle w:val="SourceCode"/>
      </w:pPr>
      <w:r>
        <w:t xml:space="preserve">    case file:open(InventoryPath, [write, exclusive]) of</w:t>
      </w:r>
    </w:p>
    <w:p w14:paraId="301F2088" w14:textId="77777777" w:rsidR="00434FC5" w:rsidRDefault="00F94EE3">
      <w:pPr>
        <w:pStyle w:val="SourceCode"/>
      </w:pPr>
      <w:r>
        <w:t xml:space="preserve">        {ok, File} -&gt;</w:t>
      </w:r>
    </w:p>
    <w:p w14:paraId="352FC957" w14:textId="77777777" w:rsidR="00434FC5" w:rsidRDefault="00F94EE3">
      <w:pPr>
        <w:pStyle w:val="SourceCode"/>
      </w:pPr>
      <w:r>
        <w:t xml:space="preserve">            file:write(File, ServerLine),</w:t>
      </w:r>
    </w:p>
    <w:p w14:paraId="054BD079" w14:textId="77777777" w:rsidR="00434FC5" w:rsidRDefault="00F94EE3">
      <w:pPr>
        <w:pStyle w:val="SourceCode"/>
      </w:pPr>
      <w:r>
        <w:t xml:space="preserve">            file:close(File),</w:t>
      </w:r>
    </w:p>
    <w:p w14:paraId="48895878" w14:textId="77777777" w:rsidR="00434FC5" w:rsidRDefault="00F94EE3">
      <w:pPr>
        <w:pStyle w:val="SourceCode"/>
      </w:pPr>
      <w:r>
        <w:t xml:space="preserve">            io:format("Created ~s~n", [InventoryPath]);</w:t>
      </w:r>
    </w:p>
    <w:p w14:paraId="5813DB5E" w14:textId="77777777" w:rsidR="00434FC5" w:rsidRDefault="00F94EE3">
      <w:pPr>
        <w:pStyle w:val="SourceCode"/>
      </w:pPr>
      <w:r>
        <w:t xml:space="preserve">        {error, eexist} -&gt;</w:t>
      </w:r>
    </w:p>
    <w:p w14:paraId="0CD394F2" w14:textId="77777777" w:rsidR="00434FC5" w:rsidRDefault="00F94EE3">
      <w:pPr>
        <w:pStyle w:val="SourceCode"/>
      </w:pPr>
      <w:r>
        <w:t xml:space="preserve">            io:format(standard_error, "Error: ~s already exists; "</w:t>
      </w:r>
    </w:p>
    <w:p w14:paraId="2C05BBB1" w14:textId="77777777" w:rsidR="00434FC5" w:rsidRDefault="00F94EE3">
      <w:pPr>
        <w:pStyle w:val="SourceCode"/>
      </w:pPr>
      <w:r>
        <w:t xml:space="preserve">                      ++ "nothing was created~n", [InventoryPath]);</w:t>
      </w:r>
    </w:p>
    <w:p w14:paraId="72FE3C7B" w14:textId="77777777" w:rsidR="00434FC5" w:rsidRDefault="00F94EE3">
      <w:pPr>
        <w:pStyle w:val="SourceCode"/>
      </w:pPr>
      <w:r>
        <w:t xml:space="preserve">        {error, InventoryReason} -&gt;</w:t>
      </w:r>
    </w:p>
    <w:p w14:paraId="1E6329F4" w14:textId="77777777" w:rsidR="00434FC5" w:rsidRDefault="00F94EE3">
      <w:pPr>
        <w:pStyle w:val="SourceCode"/>
      </w:pPr>
      <w:r>
        <w:t xml:space="preserve">            io:format(standard_error, "Error: ~s: ~s~n",</w:t>
      </w:r>
    </w:p>
    <w:p w14:paraId="5D4D4570" w14:textId="77777777" w:rsidR="00434FC5" w:rsidRDefault="00F94EE3">
      <w:pPr>
        <w:pStyle w:val="SourceCode"/>
      </w:pPr>
      <w:r>
        <w:t xml:space="preserve">                      [InventoryPath, file:format_error(InventoryReason)])</w:t>
      </w:r>
    </w:p>
    <w:p w14:paraId="786DC4AF" w14:textId="77777777" w:rsidR="00434FC5" w:rsidRDefault="00F94EE3">
      <w:pPr>
        <w:pStyle w:val="SourceCode"/>
      </w:pPr>
      <w:r>
        <w:t xml:space="preserve">    end,</w:t>
      </w:r>
    </w:p>
    <w:p w14:paraId="261F561A" w14:textId="77777777" w:rsidR="00434FC5" w:rsidRDefault="00434FC5">
      <w:pPr>
        <w:pStyle w:val="SourceCode"/>
      </w:pPr>
    </w:p>
    <w:p w14:paraId="1B36E5E9" w14:textId="77777777" w:rsidR="00434FC5" w:rsidRDefault="00F94EE3">
      <w:pPr>
        <w:pStyle w:val="SourceCode"/>
      </w:pPr>
      <w:r>
        <w:t xml:space="preserve">    %% Attempt 5: read a file whose content is malformed. The read works,</w:t>
      </w:r>
    </w:p>
    <w:p w14:paraId="241ED38B" w14:textId="77777777" w:rsidR="00434FC5" w:rsidRDefault="00F94EE3">
      <w:pPr>
        <w:pStyle w:val="SourceCode"/>
      </w:pPr>
      <w:r>
        <w:t xml:space="preserve">    %% so there is no {error, Reason}; only the program's own check can</w:t>
      </w:r>
    </w:p>
    <w:p w14:paraId="4DA6424E" w14:textId="77777777" w:rsidR="00434FC5" w:rsidRDefault="00F94EE3">
      <w:pPr>
        <w:pStyle w:val="SourceCode"/>
      </w:pPr>
      <w:r>
        <w:t xml:space="preserve">    %% find the problem. Remember, unicode:characters_to_list turns the</w:t>
      </w:r>
    </w:p>
    <w:p w14:paraId="7E4A76C2" w14:textId="77777777" w:rsidR="00434FC5" w:rsidRDefault="00F94EE3">
      <w:pPr>
        <w:pStyle w:val="SourceCode"/>
      </w:pPr>
      <w:r>
        <w:t xml:space="preserve">    %% file's bytes into a string, string:split with all cuts at every</w:t>
      </w:r>
    </w:p>
    <w:p w14:paraId="09BAFB2C" w14:textId="77777777" w:rsidR="00434FC5" w:rsidRDefault="00F94EE3">
      <w:pPr>
        <w:pStyle w:val="SourceCode"/>
      </w:pPr>
      <w:r>
        <w:t xml:space="preserve">    %% separator, [FirstLine | _] keeps the first line, string:trim</w:t>
      </w:r>
    </w:p>
    <w:p w14:paraId="654282DA" w14:textId="77777777" w:rsidR="00434FC5" w:rsidRDefault="00F94EE3">
      <w:pPr>
        <w:pStyle w:val="SourceCode"/>
      </w:pPr>
      <w:r>
        <w:t xml:space="preserve">    %% removes the \r of a Windows line ending, and [_, _, _] fits only a</w:t>
      </w:r>
    </w:p>
    <w:p w14:paraId="43A2C40E" w14:textId="77777777" w:rsidR="00434FC5" w:rsidRDefault="00F94EE3">
      <w:pPr>
        <w:pStyle w:val="SourceCode"/>
      </w:pPr>
      <w:r>
        <w:t xml:space="preserve">    %% list of exactly 3 fields.</w:t>
      </w:r>
    </w:p>
    <w:p w14:paraId="56482547" w14:textId="77777777" w:rsidR="00434FC5" w:rsidRDefault="00F94EE3">
      <w:pPr>
        <w:pStyle w:val="SourceCode"/>
      </w:pPr>
      <w:r>
        <w:t xml:space="preserve">    case file:read_file("servers.txt") of</w:t>
      </w:r>
    </w:p>
    <w:p w14:paraId="28CAE69E" w14:textId="77777777" w:rsidR="00434FC5" w:rsidRDefault="00F94EE3">
      <w:pPr>
        <w:pStyle w:val="SourceCode"/>
      </w:pPr>
      <w:r>
        <w:t xml:space="preserve">        {ok, Contents} -&gt;</w:t>
      </w:r>
    </w:p>
    <w:p w14:paraId="0AFDFC5D" w14:textId="77777777" w:rsidR="00434FC5" w:rsidRDefault="00F94EE3">
      <w:pPr>
        <w:pStyle w:val="SourceCode"/>
      </w:pPr>
      <w:r>
        <w:t xml:space="preserve">            FileText = unicode:characters_to_list(Contents),</w:t>
      </w:r>
    </w:p>
    <w:p w14:paraId="4CC741C5" w14:textId="77777777" w:rsidR="00434FC5" w:rsidRDefault="00F94EE3">
      <w:pPr>
        <w:pStyle w:val="SourceCode"/>
      </w:pPr>
      <w:r>
        <w:t xml:space="preserve">            [FirstLine | _] = string:split(FileText, "\n", all),</w:t>
      </w:r>
    </w:p>
    <w:p w14:paraId="1332EF12" w14:textId="77777777" w:rsidR="00434FC5" w:rsidRDefault="00F94EE3">
      <w:pPr>
        <w:pStyle w:val="SourceCode"/>
      </w:pPr>
      <w:r>
        <w:t xml:space="preserve">            Record = string:trim(FirstLine, trailing, "\r"),</w:t>
      </w:r>
    </w:p>
    <w:p w14:paraId="240A4A7A" w14:textId="77777777" w:rsidR="00434FC5" w:rsidRDefault="00F94EE3">
      <w:pPr>
        <w:pStyle w:val="SourceCode"/>
      </w:pPr>
      <w:r>
        <w:t xml:space="preserve">            case string:split(Record, "|", all) of</w:t>
      </w:r>
    </w:p>
    <w:p w14:paraId="39D7E1FE" w14:textId="77777777" w:rsidR="00434FC5" w:rsidRDefault="00F94EE3">
      <w:pPr>
        <w:pStyle w:val="SourceCode"/>
      </w:pPr>
      <w:r>
        <w:t xml:space="preserve">                [_, _, _] -&gt;</w:t>
      </w:r>
    </w:p>
    <w:p w14:paraId="2A05A58A" w14:textId="77777777" w:rsidR="00434FC5" w:rsidRDefault="00F94EE3">
      <w:pPr>
        <w:pStyle w:val="SourceCode"/>
      </w:pPr>
      <w:r>
        <w:t xml:space="preserve">                    io:format("Loaded servers.txt: ~s~n", [Record]);</w:t>
      </w:r>
    </w:p>
    <w:p w14:paraId="35AC77EC" w14:textId="77777777" w:rsidR="00434FC5" w:rsidRDefault="00F94EE3">
      <w:pPr>
        <w:pStyle w:val="SourceCode"/>
      </w:pPr>
      <w:r>
        <w:t xml:space="preserve">                _ -&gt;</w:t>
      </w:r>
    </w:p>
    <w:p w14:paraId="34817BF1" w14:textId="77777777" w:rsidR="00434FC5" w:rsidRDefault="00F94EE3">
      <w:pPr>
        <w:pStyle w:val="SourceCode"/>
      </w:pPr>
      <w:r>
        <w:t xml:space="preserve">                    io:format(standard_error, "Error: servers.txt is "</w:t>
      </w:r>
    </w:p>
    <w:p w14:paraId="667C92E8" w14:textId="77777777" w:rsidR="00434FC5" w:rsidRDefault="00F94EE3">
      <w:pPr>
        <w:pStyle w:val="SourceCode"/>
      </w:pPr>
      <w:r>
        <w:t xml:space="preserve">                              ++ "malformed: expected 3 fields: ~s~n",</w:t>
      </w:r>
    </w:p>
    <w:p w14:paraId="541CBDA0" w14:textId="77777777" w:rsidR="00434FC5" w:rsidRDefault="00F94EE3">
      <w:pPr>
        <w:pStyle w:val="SourceCode"/>
      </w:pPr>
      <w:r>
        <w:t xml:space="preserve">                              [Record])</w:t>
      </w:r>
    </w:p>
    <w:p w14:paraId="6DA379D1" w14:textId="77777777" w:rsidR="00434FC5" w:rsidRDefault="00F94EE3">
      <w:pPr>
        <w:pStyle w:val="SourceCode"/>
      </w:pPr>
      <w:r>
        <w:t xml:space="preserve">            end;</w:t>
      </w:r>
    </w:p>
    <w:p w14:paraId="338526D6" w14:textId="77777777" w:rsidR="00434FC5" w:rsidRDefault="00F94EE3">
      <w:pPr>
        <w:pStyle w:val="SourceCode"/>
      </w:pPr>
      <w:r>
        <w:t xml:space="preserve">        {error, ServersReason} -&gt;</w:t>
      </w:r>
    </w:p>
    <w:p w14:paraId="162FA667" w14:textId="77777777" w:rsidR="00434FC5" w:rsidRDefault="00F94EE3">
      <w:pPr>
        <w:pStyle w:val="SourceCode"/>
      </w:pPr>
      <w:r>
        <w:t xml:space="preserve">            io:format(standard_error, "Error: servers.txt: ~s~n",</w:t>
      </w:r>
    </w:p>
    <w:p w14:paraId="3D0F7BE9" w14:textId="77777777" w:rsidR="00434FC5" w:rsidRDefault="00F94EE3">
      <w:pPr>
        <w:pStyle w:val="SourceCode"/>
      </w:pPr>
      <w:r>
        <w:t xml:space="preserve">                      [file:format_error(ServersReason)])</w:t>
      </w:r>
    </w:p>
    <w:p w14:paraId="16115FDB" w14:textId="77777777" w:rsidR="00434FC5" w:rsidRDefault="00F94EE3">
      <w:pPr>
        <w:pStyle w:val="SourceCode"/>
        <w:keepNext/>
      </w:pPr>
      <w:r>
        <w:t xml:space="preserve">    end.</w:t>
      </w:r>
    </w:p>
    <w:p w14:paraId="33970F9A" w14:textId="77777777" w:rsidR="00434FC5" w:rsidRDefault="00F94EE3">
      <w:pPr>
        <w:pStyle w:val="SourceCode"/>
        <w:keepNext/>
      </w:pPr>
      <w:r>
        <w:t xml:space="preserve">    %% The Basic version reports every failure, and -s init stop then ends</w:t>
      </w:r>
    </w:p>
    <w:p w14:paraId="453E65E1" w14:textId="77777777" w:rsidR="00434FC5" w:rsidRDefault="00F94EE3">
      <w:pPr>
        <w:pStyle w:val="SourceCode"/>
      </w:pPr>
      <w:r>
        <w:t xml:space="preserve">    %% it with exit code 0.</w:t>
      </w:r>
    </w:p>
    <w:p w14:paraId="05D747E7" w14:textId="77777777" w:rsidR="00434FC5" w:rsidRDefault="00434FC5">
      <w:pPr>
        <w:keepNext/>
      </w:pPr>
    </w:p>
    <w:p w14:paraId="2EEE1042" w14:textId="77777777" w:rsidR="00434FC5" w:rsidRDefault="00F94EE3">
      <w:pPr>
        <w:pStyle w:val="Heading3"/>
      </w:pPr>
      <w:r>
        <w:t>Windows PowerShell Basic Build and Run</w:t>
      </w:r>
    </w:p>
    <w:p w14:paraId="7DF27550" w14:textId="77777777" w:rsidR="00434FC5" w:rsidRDefault="00F94EE3">
      <w:pPr>
        <w:keepNext/>
      </w:pPr>
      <w:r>
        <w:t>Each run is framed the same way, as in Lesson 3.19: Set-ItemProperty ... IsReadOnly $true marks the Erlang folder's locked.txt read-only (Lesson 3.3a), the program runs, $LASTEXITCODE prints its exit code, and IsReadOnly $false clears the mark again, so the file is back as the Lesson Files Setup made it. Run these commands from the lesson-3.19-extended folder.</w:t>
      </w:r>
    </w:p>
    <w:p w14:paraId="598B66E3" w14:textId="77777777" w:rsidR="00434FC5" w:rsidRDefault="00434FC5">
      <w:pPr>
        <w:keepNext/>
      </w:pPr>
    </w:p>
    <w:p w14:paraId="53F6F0CC" w14:textId="77777777" w:rsidR="00434FC5" w:rsidRDefault="00F94EE3">
      <w:pPr>
        <w:pStyle w:val="CommandBlock"/>
        <w:keepNext/>
      </w:pPr>
      <w:r>
        <w:t>erlc -o .\erlang .\erlang\basic_file_errors.erl</w:t>
      </w:r>
    </w:p>
    <w:p w14:paraId="4380B640" w14:textId="77777777" w:rsidR="00434FC5" w:rsidRDefault="00F94EE3">
      <w:pPr>
        <w:pStyle w:val="CommandBlock"/>
        <w:keepNext/>
      </w:pPr>
      <w:r>
        <w:t>Set-ItemProperty .\erlang\locked.txt IsReadOnly $true</w:t>
      </w:r>
    </w:p>
    <w:p w14:paraId="3BDC7D8E" w14:textId="77777777" w:rsidR="00434FC5" w:rsidRDefault="00F94EE3">
      <w:pPr>
        <w:pStyle w:val="CommandBlock"/>
        <w:keepNext/>
      </w:pPr>
      <w:r>
        <w:t>erl -noshell -pa .\erlang -s basic_file_errors main -s init stop</w:t>
      </w:r>
    </w:p>
    <w:p w14:paraId="14C9954B" w14:textId="77777777" w:rsidR="00434FC5" w:rsidRDefault="00F94EE3">
      <w:pPr>
        <w:pStyle w:val="CommandBlock"/>
        <w:keepNext/>
      </w:pPr>
      <w:r>
        <w:t>$LASTEXITCODE</w:t>
      </w:r>
    </w:p>
    <w:p w14:paraId="14711685" w14:textId="77777777" w:rsidR="00434FC5" w:rsidRDefault="00F94EE3">
      <w:pPr>
        <w:pStyle w:val="CommandBlock"/>
      </w:pPr>
      <w:r>
        <w:t>Set-ItemProperty .\erlang\locked.txt IsReadOnly $false</w:t>
      </w:r>
    </w:p>
    <w:p w14:paraId="5179AF9A" w14:textId="77777777" w:rsidR="00434FC5" w:rsidRDefault="00434FC5">
      <w:pPr>
        <w:keepNext/>
      </w:pPr>
    </w:p>
    <w:p w14:paraId="44528521" w14:textId="77777777" w:rsidR="00434FC5" w:rsidRDefault="00F94EE3">
      <w:pPr>
        <w:pStyle w:val="Heading3"/>
      </w:pPr>
      <w:r>
        <w:t>Linux or macOS Basic Build and Run</w:t>
      </w:r>
    </w:p>
    <w:p w14:paraId="2CCA2931" w14:textId="77777777" w:rsidR="00434FC5" w:rsidRDefault="00F94EE3">
      <w:pPr>
        <w:keepNext/>
      </w:pPr>
      <w:r>
        <w:t>chmod a-w removes write permission from locked.txt for everyone, and chmod u+w gives it back to you. If you are logged in as root, the system lets root write anyway, so run the lesson as a normal user.</w:t>
      </w:r>
    </w:p>
    <w:p w14:paraId="629B0D59" w14:textId="77777777" w:rsidR="00434FC5" w:rsidRDefault="00434FC5">
      <w:pPr>
        <w:keepNext/>
      </w:pPr>
    </w:p>
    <w:p w14:paraId="715BF349" w14:textId="77777777" w:rsidR="00434FC5" w:rsidRDefault="00F94EE3">
      <w:pPr>
        <w:pStyle w:val="CommandBlock"/>
        <w:keepNext/>
      </w:pPr>
      <w:r>
        <w:t>erlc -o ./erlang ./erlang/basic_file_errors.erl</w:t>
      </w:r>
    </w:p>
    <w:p w14:paraId="6F911D32" w14:textId="77777777" w:rsidR="00434FC5" w:rsidRDefault="00F94EE3">
      <w:pPr>
        <w:pStyle w:val="CommandBlock"/>
        <w:keepNext/>
      </w:pPr>
      <w:r>
        <w:t>chmod a-w ./erlang/locked.txt</w:t>
      </w:r>
    </w:p>
    <w:p w14:paraId="2D19F3BD" w14:textId="77777777" w:rsidR="00434FC5" w:rsidRDefault="00F94EE3">
      <w:pPr>
        <w:pStyle w:val="CommandBlock"/>
        <w:keepNext/>
      </w:pPr>
      <w:r>
        <w:t>erl -noshell -pa ./erlang -s basic_file_errors main -s init stop</w:t>
      </w:r>
    </w:p>
    <w:p w14:paraId="57A854C7" w14:textId="77777777" w:rsidR="00434FC5" w:rsidRDefault="00F94EE3">
      <w:pPr>
        <w:pStyle w:val="CommandBlock"/>
        <w:keepNext/>
      </w:pPr>
      <w:r>
        <w:t>echo $?</w:t>
      </w:r>
    </w:p>
    <w:p w14:paraId="6FC93C31" w14:textId="77777777" w:rsidR="00434FC5" w:rsidRDefault="00F94EE3">
      <w:pPr>
        <w:pStyle w:val="CommandBlock"/>
      </w:pPr>
      <w:r>
        <w:t>chmod u+w ./erlang/locked.txt</w:t>
      </w:r>
    </w:p>
    <w:p w14:paraId="16172534" w14:textId="77777777" w:rsidR="00434FC5" w:rsidRDefault="00434FC5">
      <w:pPr>
        <w:keepNext/>
      </w:pPr>
    </w:p>
    <w:p w14:paraId="10FB0A0B" w14:textId="77777777" w:rsidR="00434FC5" w:rsidRDefault="00F94EE3">
      <w:pPr>
        <w:pStyle w:val="Heading3"/>
      </w:pPr>
      <w:r>
        <w:t>Check Your Results</w:t>
      </w:r>
    </w:p>
    <w:p w14:paraId="09BD0CC9" w14:textId="77777777" w:rsidR="00434FC5" w:rsidRDefault="00F94EE3">
      <w:pPr>
        <w:keepNext/>
      </w:pPr>
      <w:r>
        <w:t>erlc prints nothing when the module compiles. Run the program once, with its locked.txt marked read-only. Your screen must show these five lines, with the same spelling, spacing, and capitalization. All five are written to the error stream, so a program reading the normal output would see nothing. After them, $LASTEXITCODE (echo $? on Linux or macOS) prints 0:</w:t>
      </w:r>
    </w:p>
    <w:p w14:paraId="34A024C1" w14:textId="77777777" w:rsidR="00434FC5" w:rsidRDefault="00434FC5">
      <w:pPr>
        <w:keepNext/>
      </w:pPr>
    </w:p>
    <w:p w14:paraId="7EAEE09E" w14:textId="77777777" w:rsidR="00434FC5" w:rsidRDefault="00F94EE3">
      <w:pPr>
        <w:pStyle w:val="RequiredOutput"/>
        <w:keepNext/>
      </w:pPr>
      <w:r>
        <w:t>Error: missing.txt does not exist; nothing was read</w:t>
      </w:r>
    </w:p>
    <w:p w14:paraId="15EC0BCE" w14:textId="77777777" w:rsidR="00434FC5" w:rsidRDefault="00F94EE3">
      <w:pPr>
        <w:pStyle w:val="RequiredOutput"/>
        <w:keepNext/>
      </w:pPr>
      <w:r>
        <w:t>Error: folder not found for erlang\reports\summary.txt; nothing was written</w:t>
      </w:r>
    </w:p>
    <w:p w14:paraId="1B8DA1CC" w14:textId="77777777" w:rsidR="00434FC5" w:rsidRDefault="00F94EE3">
      <w:pPr>
        <w:pStyle w:val="RequiredOutput"/>
        <w:keepNext/>
      </w:pPr>
      <w:r>
        <w:t>Error: permission denied for erlang\locked.txt; nothing was written</w:t>
      </w:r>
    </w:p>
    <w:p w14:paraId="2384DF49" w14:textId="77777777" w:rsidR="00434FC5" w:rsidRDefault="00F94EE3">
      <w:pPr>
        <w:pStyle w:val="RequiredOutput"/>
        <w:keepNext/>
      </w:pPr>
      <w:r>
        <w:t>Error: erlang\inventory.txt already exists; nothing was created</w:t>
      </w:r>
    </w:p>
    <w:p w14:paraId="3B76B4A2" w14:textId="77777777" w:rsidR="00434FC5" w:rsidRDefault="00F94EE3">
      <w:pPr>
        <w:pStyle w:val="RequiredOutput"/>
      </w:pPr>
      <w:r>
        <w:t>Error: servers.txt is malformed: expected 3 fields: cache-01|test</w:t>
      </w:r>
    </w:p>
    <w:p w14:paraId="53FC7EC5" w14:textId="77777777" w:rsidR="00434FC5" w:rsidRDefault="00434FC5">
      <w:pPr>
        <w:keepNext/>
      </w:pPr>
    </w:p>
    <w:p w14:paraId="18983631" w14:textId="77777777" w:rsidR="00434FC5" w:rsidRDefault="00F94EE3">
      <w:pPr>
        <w:pStyle w:val="ListBullet"/>
      </w:pPr>
      <w:r>
        <w:t>Line 1 is the missing file: the read failed with the not-found kind.</w:t>
      </w:r>
    </w:p>
    <w:p w14:paraId="2263BB7C" w14:textId="77777777" w:rsidR="00434FC5" w:rsidRDefault="00F94EE3">
      <w:pPr>
        <w:pStyle w:val="ListBullet"/>
      </w:pPr>
      <w:r>
        <w:t>Line 2 is the invalid path: the write failed with the same not-found kind, and because a write creates a missing file, the program says the folder was not found.</w:t>
      </w:r>
    </w:p>
    <w:p w14:paraId="671C5B09" w14:textId="77777777" w:rsidR="00434FC5" w:rsidRDefault="00F94EE3">
      <w:pPr>
        <w:pStyle w:val="ListBullet"/>
      </w:pPr>
      <w:r>
        <w:t>Line 3 is the permission failure: the read-only mark made the open for writing fail, so nothing was emptied.</w:t>
      </w:r>
    </w:p>
    <w:p w14:paraId="45DD640D" w14:textId="77777777" w:rsidR="00434FC5" w:rsidRDefault="00F94EE3">
      <w:pPr>
        <w:pStyle w:val="ListBullet"/>
      </w:pPr>
      <w:r>
        <w:t>Line 4 is the duplicate: the exclusive create refused a file that already exists, without emptying it.</w:t>
      </w:r>
    </w:p>
    <w:p w14:paraId="59542342" w14:textId="77777777" w:rsidR="00434FC5" w:rsidRDefault="00F94EE3">
      <w:pPr>
        <w:pStyle w:val="ListBullet"/>
      </w:pPr>
      <w:r>
        <w:t>Line 5 is the malformed content: the read worked, and the program's own field count found only 2 fields.</w:t>
      </w:r>
    </w:p>
    <w:p w14:paraId="0BD98155" w14:textId="77777777" w:rsidR="00434FC5" w:rsidRDefault="00F94EE3">
      <w:pPr>
        <w:pStyle w:val="ListBullet"/>
      </w:pPr>
      <w:r>
        <w:t>Exit code 0 is the Basic version's weakness: it reports every failure but still tells the terminal the run succeeded. The Production-Minded version ends with 1.</w:t>
      </w:r>
    </w:p>
    <w:p w14:paraId="32435200" w14:textId="77777777" w:rsidR="00434FC5" w:rsidRDefault="00F94EE3">
      <w:pPr>
        <w:pStyle w:val="ListBullet"/>
      </w:pPr>
      <w:r>
        <w:t xml:space="preserve">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.\erlang, and run the block again from its first line. If Set-Content reports that access is denied, locked.txt is still read-only: clear the </w:t>
      </w:r>
      <w:r>
        <w:t>mark first with Set-ItemProperty .\erlang\locked.txt IsReadOnly $false (chmod u+w ./erlang/locked.txt). If an Error line ends with the system's own message instead of this lesson's words, such as no space left on device after the path, the failure was of a kind the program did not expect, and file:format_error gave the message.</w:t>
      </w:r>
    </w:p>
    <w:p w14:paraId="5BADA5B6" w14:textId="77777777" w:rsidR="00434FC5" w:rsidRDefault="00F94EE3">
      <w:pPr>
        <w:pStyle w:val="ListBullet"/>
      </w:pPr>
      <w:r>
        <w:t>Run every program from the lesson-3.19-extended folder. A relative path starts from the working directory, so a program run from another folder looks for the files there and reports every one of them missing.</w:t>
      </w:r>
    </w:p>
    <w:p w14:paraId="2FBB1D8C" w14:textId="77777777" w:rsidR="00434FC5" w:rsidRDefault="00F94EE3">
      <w:pPr>
        <w:pStyle w:val="ListBullet"/>
      </w:pPr>
      <w:r>
        <w:t>If the build fails with another message, read the first error: it names the file and line to fix.</w:t>
      </w:r>
    </w:p>
    <w:p w14:paraId="386942F3" w14:textId="77777777" w:rsidR="00434FC5" w:rsidRDefault="00434FC5">
      <w:pPr>
        <w:keepNext/>
      </w:pPr>
    </w:p>
    <w:p w14:paraId="393A3BDF" w14:textId="77777777" w:rsidR="00434FC5" w:rsidRDefault="00434FC5">
      <w:pPr>
        <w:keepNext/>
      </w:pPr>
    </w:p>
    <w:p w14:paraId="0A179A74" w14:textId="77777777" w:rsidR="00434FC5" w:rsidRDefault="00F94EE3">
      <w:pPr>
        <w:pStyle w:val="Heading2"/>
      </w:pPr>
      <w:r>
        <w:t>Production-Minded Implementation</w:t>
      </w:r>
    </w:p>
    <w:p w14:paraId="468D0FB5" w14:textId="77777777" w:rsidR="00434FC5" w:rsidRDefault="00F94EE3">
      <w:r>
        <w:t>The production-minded version makes the same five attempts, then a sixth: the safe save of a new inventory. read_text_file, write_text_file, and create_text_file return ok or {ok, Contents}, or {error, Reason} with the atom unchanged, so report_failure can test it and turn it into one helpful Error line, falling back to file:format_error's message for any other kind. check_record returns {ok, Record} or {error, Problem}. main makes every attempt; each case gives 1 for a failure and 0 for a success, main add</w:t>
      </w:r>
      <w:r>
        <w:t>s them up, and init:stop(1) ends it with exit code 1 when any operation failed. safe_save creates the temporary file with create_text_file and renames it over the original with file:rename, which replaces an existing file on every system.</w:t>
      </w:r>
    </w:p>
    <w:p w14:paraId="2CA07C1B" w14:textId="77777777" w:rsidR="00434FC5" w:rsidRDefault="00434FC5">
      <w:pPr>
        <w:keepNext/>
      </w:pPr>
    </w:p>
    <w:p w14:paraId="23C5DA1F" w14:textId="77777777" w:rsidR="00434FC5" w:rsidRDefault="00F94EE3">
      <w:pPr>
        <w:pStyle w:val="Heading3"/>
      </w:pPr>
      <w:r>
        <w:t>erlang/file_errors.erl</w:t>
      </w:r>
    </w:p>
    <w:p w14:paraId="784DA795" w14:textId="77777777" w:rsidR="00434FC5" w:rsidRDefault="00F94EE3">
      <w:pPr>
        <w:pStyle w:val="SourceCode"/>
        <w:keepNext/>
      </w:pPr>
      <w:r>
        <w:t>%% Remember, -module names the module and -export lists what others may</w:t>
      </w:r>
    </w:p>
    <w:p w14:paraId="5622F48A" w14:textId="77777777" w:rsidR="00434FC5" w:rsidRDefault="00F94EE3">
      <w:pPr>
        <w:pStyle w:val="SourceCode"/>
        <w:keepNext/>
      </w:pPr>
      <w:r>
        <w:t>%% call.</w:t>
      </w:r>
    </w:p>
    <w:p w14:paraId="160C4440" w14:textId="77777777" w:rsidR="00434FC5" w:rsidRDefault="00F94EE3">
      <w:pPr>
        <w:pStyle w:val="SourceCode"/>
      </w:pPr>
      <w:r>
        <w:t>-module(file_errors).</w:t>
      </w:r>
    </w:p>
    <w:p w14:paraId="6FA3173A" w14:textId="77777777" w:rsidR="00434FC5" w:rsidRDefault="00F94EE3">
      <w:pPr>
        <w:pStyle w:val="SourceCode"/>
      </w:pPr>
      <w:r>
        <w:t>-export([main/0]).</w:t>
      </w:r>
    </w:p>
    <w:p w14:paraId="5EBEECF3" w14:textId="77777777" w:rsidR="00434FC5" w:rsidRDefault="00434FC5">
      <w:pPr>
        <w:pStyle w:val="SourceCode"/>
      </w:pPr>
    </w:p>
    <w:p w14:paraId="5D95213C" w14:textId="77777777" w:rsidR="00434FC5" w:rsidRDefault="00F94EE3">
      <w:pPr>
        <w:pStyle w:val="SourceCode"/>
      </w:pPr>
      <w:r>
        <w:t>%% Prints one Error line for a failed file operation. Done is what did not</w:t>
      </w:r>
    </w:p>
    <w:p w14:paraId="3D28D769" w14:textId="77777777" w:rsidR="00434FC5" w:rsidRDefault="00F94EE3">
      <w:pPr>
        <w:pStyle w:val="SourceCode"/>
      </w:pPr>
      <w:r>
        <w:t>%% happen ("read", "written", "created", or "saved"), and Reason is the</w:t>
      </w:r>
    </w:p>
    <w:p w14:paraId="62DC9E1A" w14:textId="77777777" w:rsidR="00434FC5" w:rsidRDefault="00F94EE3">
      <w:pPr>
        <w:pStyle w:val="SourceCode"/>
      </w:pPr>
      <w:r>
        <w:t>%% atom from {error, Reason}. Each kind the lesson expects gets a helpful</w:t>
      </w:r>
    </w:p>
    <w:p w14:paraId="44AA25CF" w14:textId="77777777" w:rsidR="00434FC5" w:rsidRDefault="00F94EE3">
      <w:pPr>
        <w:pStyle w:val="SourceCode"/>
      </w:pPr>
      <w:r>
        <w:t>%% message; any other kind gets the system's own message from</w:t>
      </w:r>
    </w:p>
    <w:p w14:paraId="4E795249" w14:textId="77777777" w:rsidR="00434FC5" w:rsidRDefault="00F94EE3">
      <w:pPr>
        <w:pStyle w:val="SourceCode"/>
      </w:pPr>
      <w:r>
        <w:t>%% file:format_error, so no failure is ever hidden. A write creates a</w:t>
      </w:r>
    </w:p>
    <w:p w14:paraId="1F569D6D" w14:textId="77777777" w:rsidR="00434FC5" w:rsidRDefault="00F94EE3">
      <w:pPr>
        <w:pStyle w:val="SourceCode"/>
      </w:pPr>
      <w:r>
        <w:t>%% missing file, so enoent on a write or create means the folder is</w:t>
      </w:r>
    </w:p>
    <w:p w14:paraId="58E22F72" w14:textId="77777777" w:rsidR="00434FC5" w:rsidRDefault="00F94EE3">
      <w:pPr>
        <w:pStyle w:val="SourceCode"/>
      </w:pPr>
      <w:r>
        <w:t>%% missing. Remember, an if's value can be stored, and true -&gt; catches the</w:t>
      </w:r>
    </w:p>
    <w:p w14:paraId="784301E0" w14:textId="77777777" w:rsidR="00434FC5" w:rsidRDefault="00F94EE3">
      <w:pPr>
        <w:pStyle w:val="SourceCode"/>
      </w:pPr>
      <w:r>
        <w:t>%% rest. term() in the -spec means any value.</w:t>
      </w:r>
    </w:p>
    <w:p w14:paraId="3DABE9EF" w14:textId="77777777" w:rsidR="00434FC5" w:rsidRDefault="00F94EE3">
      <w:pPr>
        <w:pStyle w:val="SourceCode"/>
      </w:pPr>
      <w:r>
        <w:t>-spec report_failure(string(), string(), term()) -&gt; ok.</w:t>
      </w:r>
    </w:p>
    <w:p w14:paraId="073A3D89" w14:textId="77777777" w:rsidR="00434FC5" w:rsidRDefault="00F94EE3">
      <w:pPr>
        <w:pStyle w:val="SourceCode"/>
      </w:pPr>
      <w:r>
        <w:t>report_failure(Path, Done, Reason) -&gt;</w:t>
      </w:r>
    </w:p>
    <w:p w14:paraId="60575DBA" w14:textId="77777777" w:rsidR="00434FC5" w:rsidRDefault="00F94EE3">
      <w:pPr>
        <w:pStyle w:val="SourceCode"/>
      </w:pPr>
      <w:r>
        <w:t xml:space="preserve">    Problem = if</w:t>
      </w:r>
    </w:p>
    <w:p w14:paraId="12B381D0" w14:textId="77777777" w:rsidR="00434FC5" w:rsidRDefault="00F94EE3">
      <w:pPr>
        <w:pStyle w:val="SourceCode"/>
      </w:pPr>
      <w:r>
        <w:t xml:space="preserve">                  Reason == enoent andalso Done == "read" -&gt;</w:t>
      </w:r>
    </w:p>
    <w:p w14:paraId="0B87C8DB" w14:textId="77777777" w:rsidR="00434FC5" w:rsidRDefault="00F94EE3">
      <w:pPr>
        <w:pStyle w:val="SourceCode"/>
      </w:pPr>
      <w:r>
        <w:t xml:space="preserve">                      Path ++ " does not exist";</w:t>
      </w:r>
    </w:p>
    <w:p w14:paraId="73312730" w14:textId="77777777" w:rsidR="00434FC5" w:rsidRDefault="00F94EE3">
      <w:pPr>
        <w:pStyle w:val="SourceCode"/>
      </w:pPr>
      <w:r>
        <w:t xml:space="preserve">                  Reason == enoent -&gt;</w:t>
      </w:r>
    </w:p>
    <w:p w14:paraId="3FB94E07" w14:textId="77777777" w:rsidR="00434FC5" w:rsidRDefault="00F94EE3">
      <w:pPr>
        <w:pStyle w:val="SourceCode"/>
      </w:pPr>
      <w:r>
        <w:t xml:space="preserve">                      "folder not found for " ++ Path;</w:t>
      </w:r>
    </w:p>
    <w:p w14:paraId="42F34A78" w14:textId="77777777" w:rsidR="00434FC5" w:rsidRDefault="00F94EE3">
      <w:pPr>
        <w:pStyle w:val="SourceCode"/>
      </w:pPr>
      <w:r>
        <w:t xml:space="preserve">                  Reason == eacces -&gt;</w:t>
      </w:r>
    </w:p>
    <w:p w14:paraId="0A7CB4F7" w14:textId="77777777" w:rsidR="00434FC5" w:rsidRDefault="00F94EE3">
      <w:pPr>
        <w:pStyle w:val="SourceCode"/>
      </w:pPr>
      <w:r>
        <w:t xml:space="preserve">                      "permission denied for " ++ Path;</w:t>
      </w:r>
    </w:p>
    <w:p w14:paraId="6D371343" w14:textId="77777777" w:rsidR="00434FC5" w:rsidRDefault="00F94EE3">
      <w:pPr>
        <w:pStyle w:val="SourceCode"/>
      </w:pPr>
      <w:r>
        <w:t xml:space="preserve">                  Reason == eexist -&gt;</w:t>
      </w:r>
    </w:p>
    <w:p w14:paraId="74EADFA2" w14:textId="77777777" w:rsidR="00434FC5" w:rsidRDefault="00F94EE3">
      <w:pPr>
        <w:pStyle w:val="SourceCode"/>
      </w:pPr>
      <w:r>
        <w:t xml:space="preserve">                      Path ++ " already exists";</w:t>
      </w:r>
    </w:p>
    <w:p w14:paraId="71923213" w14:textId="77777777" w:rsidR="00434FC5" w:rsidRDefault="00F94EE3">
      <w:pPr>
        <w:pStyle w:val="SourceCode"/>
      </w:pPr>
      <w:r>
        <w:t xml:space="preserve">                  true -&gt;</w:t>
      </w:r>
    </w:p>
    <w:p w14:paraId="1097F638" w14:textId="77777777" w:rsidR="00434FC5" w:rsidRDefault="00F94EE3">
      <w:pPr>
        <w:pStyle w:val="SourceCode"/>
      </w:pPr>
      <w:r>
        <w:t xml:space="preserve">                      Path ++ ": " ++ file:format_error(Reason)</w:t>
      </w:r>
    </w:p>
    <w:p w14:paraId="30CD8ACD" w14:textId="77777777" w:rsidR="00434FC5" w:rsidRDefault="00F94EE3">
      <w:pPr>
        <w:pStyle w:val="SourceCode"/>
      </w:pPr>
      <w:r>
        <w:t xml:space="preserve">              end,</w:t>
      </w:r>
    </w:p>
    <w:p w14:paraId="5852A6C0" w14:textId="77777777" w:rsidR="00434FC5" w:rsidRDefault="00F94EE3">
      <w:pPr>
        <w:pStyle w:val="SourceCode"/>
      </w:pPr>
      <w:r>
        <w:t xml:space="preserve">    io:format(standard_error, "Error: ~s; nothing was ~s~n", [Problem, Done]).</w:t>
      </w:r>
    </w:p>
    <w:p w14:paraId="75D3EA24" w14:textId="77777777" w:rsidR="00434FC5" w:rsidRDefault="00434FC5">
      <w:pPr>
        <w:pStyle w:val="SourceCode"/>
      </w:pPr>
    </w:p>
    <w:p w14:paraId="5DCA517A" w14:textId="77777777" w:rsidR="00434FC5" w:rsidRDefault="00F94EE3">
      <w:pPr>
        <w:pStyle w:val="SourceCode"/>
      </w:pPr>
      <w:r>
        <w:t>%% Remember, file:read_file returns {ok, Contents} or {error, Reason}.</w:t>
      </w:r>
    </w:p>
    <w:p w14:paraId="35A48C76" w14:textId="77777777" w:rsidR="00434FC5" w:rsidRDefault="00F94EE3">
      <w:pPr>
        <w:pStyle w:val="SourceCode"/>
      </w:pPr>
      <w:r>
        <w:t>-spec read_text_file(string()) -&gt; {ok, binary()} | {error, term()}.</w:t>
      </w:r>
    </w:p>
    <w:p w14:paraId="04AD6E3A" w14:textId="77777777" w:rsidR="00434FC5" w:rsidRDefault="00F94EE3">
      <w:pPr>
        <w:pStyle w:val="SourceCode"/>
      </w:pPr>
      <w:r>
        <w:t>read_text_file(Path) -&gt;</w:t>
      </w:r>
    </w:p>
    <w:p w14:paraId="0C6A5501" w14:textId="77777777" w:rsidR="00434FC5" w:rsidRDefault="00F94EE3">
      <w:pPr>
        <w:pStyle w:val="SourceCode"/>
      </w:pPr>
      <w:r>
        <w:t xml:space="preserve">    file:read_file(Path).</w:t>
      </w:r>
    </w:p>
    <w:p w14:paraId="664BC819" w14:textId="77777777" w:rsidR="00434FC5" w:rsidRDefault="00434FC5">
      <w:pPr>
        <w:pStyle w:val="SourceCode"/>
      </w:pPr>
    </w:p>
    <w:p w14:paraId="044864E4" w14:textId="77777777" w:rsidR="00434FC5" w:rsidRDefault="00F94EE3">
      <w:pPr>
        <w:pStyle w:val="SourceCode"/>
      </w:pPr>
      <w:r>
        <w:t>%% Remember, file:write_file creates a missing file or empties an existing</w:t>
      </w:r>
    </w:p>
    <w:p w14:paraId="68533154" w14:textId="77777777" w:rsidR="00434FC5" w:rsidRDefault="00F94EE3">
      <w:pPr>
        <w:pStyle w:val="SourceCode"/>
      </w:pPr>
      <w:r>
        <w:t>%% one, and returns ok or {error, Reason}.</w:t>
      </w:r>
    </w:p>
    <w:p w14:paraId="5A984DB0" w14:textId="77777777" w:rsidR="00434FC5" w:rsidRDefault="00F94EE3">
      <w:pPr>
        <w:pStyle w:val="SourceCode"/>
      </w:pPr>
      <w:r>
        <w:t>-spec write_text_file(string(), string()) -&gt; ok | {error, term()}.</w:t>
      </w:r>
    </w:p>
    <w:p w14:paraId="1FE9418A" w14:textId="77777777" w:rsidR="00434FC5" w:rsidRDefault="00F94EE3">
      <w:pPr>
        <w:pStyle w:val="SourceCode"/>
      </w:pPr>
      <w:r>
        <w:t>write_text_file(Path, NewContents) -&gt;</w:t>
      </w:r>
    </w:p>
    <w:p w14:paraId="5284147D" w14:textId="77777777" w:rsidR="00434FC5" w:rsidRDefault="00F94EE3">
      <w:pPr>
        <w:pStyle w:val="SourceCode"/>
      </w:pPr>
      <w:r>
        <w:t xml:space="preserve">    file:write_file(Path, NewContents).</w:t>
      </w:r>
    </w:p>
    <w:p w14:paraId="3012D295" w14:textId="77777777" w:rsidR="00434FC5" w:rsidRDefault="00434FC5">
      <w:pPr>
        <w:pStyle w:val="SourceCode"/>
      </w:pPr>
    </w:p>
    <w:p w14:paraId="5D25696E" w14:textId="77777777" w:rsidR="00434FC5" w:rsidRDefault="00F94EE3">
      <w:pPr>
        <w:pStyle w:val="SourceCode"/>
      </w:pPr>
      <w:r>
        <w:t>%% Creates only a new file: [write, exclusive] gives {error, eexist} if the</w:t>
      </w:r>
    </w:p>
    <w:p w14:paraId="7F4A8FDA" w14:textId="77777777" w:rsidR="00434FC5" w:rsidRDefault="00F94EE3">
      <w:pPr>
        <w:pStyle w:val="SourceCode"/>
      </w:pPr>
      <w:r>
        <w:t>%% file is there, and never empties it. Remember, try ... after runs the</w:t>
      </w:r>
    </w:p>
    <w:p w14:paraId="6A7D97CD" w14:textId="77777777" w:rsidR="00434FC5" w:rsidRDefault="00F94EE3">
      <w:pPr>
        <w:pStyle w:val="SourceCode"/>
      </w:pPr>
      <w:r>
        <w:t>%% after part whatever happens in the try part, so the file is always</w:t>
      </w:r>
    </w:p>
    <w:p w14:paraId="6F358C2E" w14:textId="77777777" w:rsidR="00434FC5" w:rsidRDefault="00F94EE3">
      <w:pPr>
        <w:pStyle w:val="SourceCode"/>
      </w:pPr>
      <w:r>
        <w:t>%% closed; the value is file:write's, ok or {error, Reason}.</w:t>
      </w:r>
    </w:p>
    <w:p w14:paraId="744FB273" w14:textId="77777777" w:rsidR="00434FC5" w:rsidRDefault="00F94EE3">
      <w:pPr>
        <w:pStyle w:val="SourceCode"/>
      </w:pPr>
      <w:r>
        <w:t>-spec create_text_file(string(), string()) -&gt; ok | {error, term()}.</w:t>
      </w:r>
    </w:p>
    <w:p w14:paraId="307DDBCA" w14:textId="77777777" w:rsidR="00434FC5" w:rsidRDefault="00F94EE3">
      <w:pPr>
        <w:pStyle w:val="SourceCode"/>
      </w:pPr>
      <w:r>
        <w:t>create_text_file(Path, NewContents) -&gt;</w:t>
      </w:r>
    </w:p>
    <w:p w14:paraId="6765B184" w14:textId="77777777" w:rsidR="00434FC5" w:rsidRDefault="00F94EE3">
      <w:pPr>
        <w:pStyle w:val="SourceCode"/>
      </w:pPr>
      <w:r>
        <w:t xml:space="preserve">    case file:open(Path, [write, exclusive]) of</w:t>
      </w:r>
    </w:p>
    <w:p w14:paraId="43580CB0" w14:textId="77777777" w:rsidR="00434FC5" w:rsidRDefault="00F94EE3">
      <w:pPr>
        <w:pStyle w:val="SourceCode"/>
      </w:pPr>
      <w:r>
        <w:t xml:space="preserve">        {ok, File} -&gt;</w:t>
      </w:r>
    </w:p>
    <w:p w14:paraId="23EB9FD2" w14:textId="77777777" w:rsidR="00434FC5" w:rsidRDefault="00F94EE3">
      <w:pPr>
        <w:pStyle w:val="SourceCode"/>
      </w:pPr>
      <w:r>
        <w:t xml:space="preserve">            try</w:t>
      </w:r>
    </w:p>
    <w:p w14:paraId="215EF3A3" w14:textId="77777777" w:rsidR="00434FC5" w:rsidRDefault="00F94EE3">
      <w:pPr>
        <w:pStyle w:val="SourceCode"/>
      </w:pPr>
      <w:r>
        <w:t xml:space="preserve">                file:write(File, NewContents)</w:t>
      </w:r>
    </w:p>
    <w:p w14:paraId="52B57E78" w14:textId="77777777" w:rsidR="00434FC5" w:rsidRDefault="00F94EE3">
      <w:pPr>
        <w:pStyle w:val="SourceCode"/>
      </w:pPr>
      <w:r>
        <w:t xml:space="preserve">            after</w:t>
      </w:r>
    </w:p>
    <w:p w14:paraId="17C19BA9" w14:textId="77777777" w:rsidR="00434FC5" w:rsidRDefault="00F94EE3">
      <w:pPr>
        <w:pStyle w:val="SourceCode"/>
      </w:pPr>
      <w:r>
        <w:t xml:space="preserve">                file:close(File)</w:t>
      </w:r>
    </w:p>
    <w:p w14:paraId="797D629B" w14:textId="77777777" w:rsidR="00434FC5" w:rsidRDefault="00F94EE3">
      <w:pPr>
        <w:pStyle w:val="SourceCode"/>
      </w:pPr>
      <w:r>
        <w:t xml:space="preserve">            end;</w:t>
      </w:r>
    </w:p>
    <w:p w14:paraId="5A3CC7B2" w14:textId="77777777" w:rsidR="00434FC5" w:rsidRDefault="00F94EE3">
      <w:pPr>
        <w:pStyle w:val="SourceCode"/>
      </w:pPr>
      <w:r>
        <w:t xml:space="preserve">        {error, Reason} -&gt;</w:t>
      </w:r>
    </w:p>
    <w:p w14:paraId="68C5ED60" w14:textId="77777777" w:rsidR="00434FC5" w:rsidRDefault="00F94EE3">
      <w:pPr>
        <w:pStyle w:val="SourceCode"/>
      </w:pPr>
      <w:r>
        <w:t xml:space="preserve">            {error, Reason}</w:t>
      </w:r>
    </w:p>
    <w:p w14:paraId="0C30636E" w14:textId="77777777" w:rsidR="00434FC5" w:rsidRDefault="00F94EE3">
      <w:pPr>
        <w:pStyle w:val="SourceCode"/>
      </w:pPr>
      <w:r>
        <w:t xml:space="preserve">    end.</w:t>
      </w:r>
    </w:p>
    <w:p w14:paraId="3763277D" w14:textId="77777777" w:rsidR="00434FC5" w:rsidRDefault="00434FC5">
      <w:pPr>
        <w:pStyle w:val="SourceCode"/>
      </w:pPr>
    </w:p>
    <w:p w14:paraId="71EEA68C" w14:textId="77777777" w:rsidR="00434FC5" w:rsidRDefault="00F94EE3">
      <w:pPr>
        <w:pStyle w:val="SourceCode"/>
      </w:pPr>
      <w:r>
        <w:t>%% Saves NewContents into Path safely: the whole text goes into a temporary</w:t>
      </w:r>
    </w:p>
    <w:p w14:paraId="6B783547" w14:textId="77777777" w:rsidR="00434FC5" w:rsidRDefault="00F94EE3">
      <w:pPr>
        <w:pStyle w:val="SourceCode"/>
      </w:pPr>
      <w:r>
        <w:t>%% file, Path.tmp, and only a complete file is renamed over the original. If</w:t>
      </w:r>
    </w:p>
    <w:p w14:paraId="7DA0DEB3" w14:textId="77777777" w:rsidR="00434FC5" w:rsidRDefault="00F94EE3">
      <w:pPr>
        <w:pStyle w:val="SourceCode"/>
      </w:pPr>
      <w:r>
        <w:t>%% any step fails, the original is untouched, so it is never half-written.</w:t>
      </w:r>
    </w:p>
    <w:p w14:paraId="1F8C6740" w14:textId="77777777" w:rsidR="00434FC5" w:rsidRDefault="00F94EE3">
      <w:pPr>
        <w:pStyle w:val="SourceCode"/>
      </w:pPr>
      <w:r>
        <w:t>%% Returns true when saved; otherwise it has printed the Error line. Nothing</w:t>
      </w:r>
    </w:p>
    <w:p w14:paraId="6861BD37" w14:textId="77777777" w:rsidR="00434FC5" w:rsidRDefault="00F94EE3">
      <w:pPr>
        <w:pStyle w:val="SourceCode"/>
      </w:pPr>
      <w:r>
        <w:t>%% is ever deleted: a failed save keeps the temporary file, which the next</w:t>
      </w:r>
    </w:p>
    <w:p w14:paraId="08A4E550" w14:textId="77777777" w:rsidR="00434FC5" w:rsidRDefault="00F94EE3">
      <w:pPr>
        <w:pStyle w:val="SourceCode"/>
      </w:pPr>
      <w:r>
        <w:t>%% save reports, so a person can look at it first.</w:t>
      </w:r>
    </w:p>
    <w:p w14:paraId="38FDEAFB" w14:textId="77777777" w:rsidR="00434FC5" w:rsidRDefault="00F94EE3">
      <w:pPr>
        <w:pStyle w:val="SourceCode"/>
      </w:pPr>
      <w:r>
        <w:t>-spec safe_save(string(), string()) -&gt; boolean().</w:t>
      </w:r>
    </w:p>
    <w:p w14:paraId="002C6C84" w14:textId="77777777" w:rsidR="00434FC5" w:rsidRDefault="00F94EE3">
      <w:pPr>
        <w:pStyle w:val="SourceCode"/>
      </w:pPr>
      <w:r>
        <w:t>safe_save(Path, NewContents) -&gt;</w:t>
      </w:r>
    </w:p>
    <w:p w14:paraId="434BA273" w14:textId="77777777" w:rsidR="00434FC5" w:rsidRDefault="00F94EE3">
      <w:pPr>
        <w:pStyle w:val="SourceCode"/>
      </w:pPr>
      <w:r>
        <w:t xml:space="preserve">    %% The temporary file is created only if new, so two saves can never</w:t>
      </w:r>
    </w:p>
    <w:p w14:paraId="47A3ECD8" w14:textId="77777777" w:rsidR="00434FC5" w:rsidRDefault="00F94EE3">
      <w:pPr>
        <w:pStyle w:val="SourceCode"/>
      </w:pPr>
      <w:r>
        <w:t xml:space="preserve">    %% write into the same one. Remember, file:rename replaces an existing</w:t>
      </w:r>
    </w:p>
    <w:p w14:paraId="76C2053D" w14:textId="77777777" w:rsidR="00434FC5" w:rsidRDefault="00F94EE3">
      <w:pPr>
        <w:pStyle w:val="SourceCode"/>
      </w:pPr>
      <w:r>
        <w:t xml:space="preserve">    %% destination on every system (Lesson 3.7a), which is exactly what a</w:t>
      </w:r>
    </w:p>
    <w:p w14:paraId="0C4FEF26" w14:textId="77777777" w:rsidR="00434FC5" w:rsidRDefault="00F94EE3">
      <w:pPr>
        <w:pStyle w:val="SourceCode"/>
      </w:pPr>
      <w:r>
        <w:t xml:space="preserve">    %% safe save needs.</w:t>
      </w:r>
    </w:p>
    <w:p w14:paraId="71962D30" w14:textId="77777777" w:rsidR="00434FC5" w:rsidRDefault="00F94EE3">
      <w:pPr>
        <w:pStyle w:val="SourceCode"/>
      </w:pPr>
      <w:r>
        <w:t xml:space="preserve">    TemporaryPath = Path ++ ".tmp",</w:t>
      </w:r>
    </w:p>
    <w:p w14:paraId="295086F8" w14:textId="77777777" w:rsidR="00434FC5" w:rsidRDefault="00F94EE3">
      <w:pPr>
        <w:pStyle w:val="SourceCode"/>
      </w:pPr>
      <w:r>
        <w:t xml:space="preserve">    case create_text_file(TemporaryPath, NewContents) of</w:t>
      </w:r>
    </w:p>
    <w:p w14:paraId="1156ADBD" w14:textId="77777777" w:rsidR="00434FC5" w:rsidRDefault="00F94EE3">
      <w:pPr>
        <w:pStyle w:val="SourceCode"/>
      </w:pPr>
      <w:r>
        <w:t xml:space="preserve">        ok -&gt;</w:t>
      </w:r>
    </w:p>
    <w:p w14:paraId="4553F6BD" w14:textId="77777777" w:rsidR="00434FC5" w:rsidRDefault="00F94EE3">
      <w:pPr>
        <w:pStyle w:val="SourceCode"/>
      </w:pPr>
      <w:r>
        <w:t xml:space="preserve">            case file:rename(TemporaryPath, Path) of</w:t>
      </w:r>
    </w:p>
    <w:p w14:paraId="412D8AA6" w14:textId="77777777" w:rsidR="00434FC5" w:rsidRDefault="00F94EE3">
      <w:pPr>
        <w:pStyle w:val="SourceCode"/>
      </w:pPr>
      <w:r>
        <w:t xml:space="preserve">                ok -&gt;</w:t>
      </w:r>
    </w:p>
    <w:p w14:paraId="0B2CE1EB" w14:textId="77777777" w:rsidR="00434FC5" w:rsidRDefault="00F94EE3">
      <w:pPr>
        <w:pStyle w:val="SourceCode"/>
      </w:pPr>
      <w:r>
        <w:t xml:space="preserve">                    true;</w:t>
      </w:r>
    </w:p>
    <w:p w14:paraId="53E39F27" w14:textId="77777777" w:rsidR="00434FC5" w:rsidRDefault="00F94EE3">
      <w:pPr>
        <w:pStyle w:val="SourceCode"/>
      </w:pPr>
      <w:r>
        <w:t xml:space="preserve">                {error, RenameReason} -&gt;</w:t>
      </w:r>
    </w:p>
    <w:p w14:paraId="5E5D9081" w14:textId="77777777" w:rsidR="00434FC5" w:rsidRDefault="00F94EE3">
      <w:pPr>
        <w:pStyle w:val="SourceCode"/>
      </w:pPr>
      <w:r>
        <w:t xml:space="preserve">                    report_failure(Path, "saved", RenameReason),</w:t>
      </w:r>
    </w:p>
    <w:p w14:paraId="467D8FF0" w14:textId="77777777" w:rsidR="00434FC5" w:rsidRDefault="00F94EE3">
      <w:pPr>
        <w:pStyle w:val="SourceCode"/>
      </w:pPr>
      <w:r>
        <w:t xml:space="preserve">                    false</w:t>
      </w:r>
    </w:p>
    <w:p w14:paraId="5A07B351" w14:textId="77777777" w:rsidR="00434FC5" w:rsidRDefault="00F94EE3">
      <w:pPr>
        <w:pStyle w:val="SourceCode"/>
      </w:pPr>
      <w:r>
        <w:t xml:space="preserve">            end;</w:t>
      </w:r>
    </w:p>
    <w:p w14:paraId="74770F0D" w14:textId="77777777" w:rsidR="00434FC5" w:rsidRDefault="00F94EE3">
      <w:pPr>
        <w:pStyle w:val="SourceCode"/>
      </w:pPr>
      <w:r>
        <w:t xml:space="preserve">        {error, CreateReason} -&gt;</w:t>
      </w:r>
    </w:p>
    <w:p w14:paraId="168963C1" w14:textId="77777777" w:rsidR="00434FC5" w:rsidRDefault="00F94EE3">
      <w:pPr>
        <w:pStyle w:val="SourceCode"/>
      </w:pPr>
      <w:r>
        <w:t xml:space="preserve">            report_failure(TemporaryPath, "created", CreateReason),</w:t>
      </w:r>
    </w:p>
    <w:p w14:paraId="2FC4AAAC" w14:textId="77777777" w:rsidR="00434FC5" w:rsidRDefault="00F94EE3">
      <w:pPr>
        <w:pStyle w:val="SourceCode"/>
      </w:pPr>
      <w:r>
        <w:t xml:space="preserve">            false</w:t>
      </w:r>
    </w:p>
    <w:p w14:paraId="26D44DDF" w14:textId="77777777" w:rsidR="00434FC5" w:rsidRDefault="00F94EE3">
      <w:pPr>
        <w:pStyle w:val="SourceCode"/>
      </w:pPr>
      <w:r>
        <w:t xml:space="preserve">    end.</w:t>
      </w:r>
    </w:p>
    <w:p w14:paraId="39BC1F21" w14:textId="77777777" w:rsidR="00434FC5" w:rsidRDefault="00434FC5">
      <w:pPr>
        <w:pStyle w:val="SourceCode"/>
      </w:pPr>
    </w:p>
    <w:p w14:paraId="01031AE5" w14:textId="77777777" w:rsidR="00434FC5" w:rsidRDefault="00F94EE3">
      <w:pPr>
        <w:pStyle w:val="SourceCode"/>
      </w:pPr>
      <w:r>
        <w:t>%% Returns {ok, Record}, the first line of Contents when it has 3 fields,</w:t>
      </w:r>
    </w:p>
    <w:p w14:paraId="6F2B77DD" w14:textId="77777777" w:rsidR="00434FC5" w:rsidRDefault="00F94EE3">
      <w:pPr>
        <w:pStyle w:val="SourceCode"/>
      </w:pPr>
      <w:r>
        <w:t>%% or {error, Problem}. Remember, unicode:characters_to_list makes the bytes</w:t>
      </w:r>
    </w:p>
    <w:p w14:paraId="71A24DB9" w14:textId="77777777" w:rsidR="00434FC5" w:rsidRDefault="00F94EE3">
      <w:pPr>
        <w:pStyle w:val="SourceCode"/>
      </w:pPr>
      <w:r>
        <w:t>%% a string, string:split with all cuts at every separator, [FirstLine | _]</w:t>
      </w:r>
    </w:p>
    <w:p w14:paraId="7A8CA1EC" w14:textId="77777777" w:rsidR="00434FC5" w:rsidRDefault="00F94EE3">
      <w:pPr>
        <w:pStyle w:val="SourceCode"/>
      </w:pPr>
      <w:r>
        <w:t>%% keeps the first, string:trim removes the \r, and [_, _, _] fits 3 fields.</w:t>
      </w:r>
    </w:p>
    <w:p w14:paraId="002CD459" w14:textId="77777777" w:rsidR="00434FC5" w:rsidRDefault="00F94EE3">
      <w:pPr>
        <w:pStyle w:val="SourceCode"/>
      </w:pPr>
      <w:r>
        <w:t>-spec check_record(binary()) -&gt; {ok, string()} | {error, string()}.</w:t>
      </w:r>
    </w:p>
    <w:p w14:paraId="52DB0650" w14:textId="77777777" w:rsidR="00434FC5" w:rsidRDefault="00F94EE3">
      <w:pPr>
        <w:pStyle w:val="SourceCode"/>
      </w:pPr>
      <w:r>
        <w:t>check_record(Contents) -&gt;</w:t>
      </w:r>
    </w:p>
    <w:p w14:paraId="378E1CCE" w14:textId="77777777" w:rsidR="00434FC5" w:rsidRDefault="00F94EE3">
      <w:pPr>
        <w:pStyle w:val="SourceCode"/>
      </w:pPr>
      <w:r>
        <w:t xml:space="preserve">    FileText = unicode:characters_to_list(Contents),</w:t>
      </w:r>
    </w:p>
    <w:p w14:paraId="61F3E8B8" w14:textId="77777777" w:rsidR="00434FC5" w:rsidRDefault="00F94EE3">
      <w:pPr>
        <w:pStyle w:val="SourceCode"/>
      </w:pPr>
      <w:r>
        <w:t xml:space="preserve">    [FirstLine | _] = string:split(FileText, "\n", all),</w:t>
      </w:r>
    </w:p>
    <w:p w14:paraId="6533CB89" w14:textId="77777777" w:rsidR="00434FC5" w:rsidRDefault="00F94EE3">
      <w:pPr>
        <w:pStyle w:val="SourceCode"/>
      </w:pPr>
      <w:r>
        <w:t xml:space="preserve">    Record = string:trim(FirstLine, trailing, "\r"),</w:t>
      </w:r>
    </w:p>
    <w:p w14:paraId="0F1427CE" w14:textId="77777777" w:rsidR="00434FC5" w:rsidRDefault="00F94EE3">
      <w:pPr>
        <w:pStyle w:val="SourceCode"/>
      </w:pPr>
      <w:r>
        <w:t xml:space="preserve">    case string:split(Record, "|", all) of</w:t>
      </w:r>
    </w:p>
    <w:p w14:paraId="1347C5EE" w14:textId="77777777" w:rsidR="00434FC5" w:rsidRDefault="00F94EE3">
      <w:pPr>
        <w:pStyle w:val="SourceCode"/>
      </w:pPr>
      <w:r>
        <w:t xml:space="preserve">        [_, _, _] -&gt;</w:t>
      </w:r>
    </w:p>
    <w:p w14:paraId="438108DD" w14:textId="77777777" w:rsidR="00434FC5" w:rsidRDefault="00F94EE3">
      <w:pPr>
        <w:pStyle w:val="SourceCode"/>
      </w:pPr>
      <w:r>
        <w:t xml:space="preserve">            {ok, Record};</w:t>
      </w:r>
    </w:p>
    <w:p w14:paraId="483DD21D" w14:textId="77777777" w:rsidR="00434FC5" w:rsidRDefault="00F94EE3">
      <w:pPr>
        <w:pStyle w:val="SourceCode"/>
      </w:pPr>
      <w:r>
        <w:t xml:space="preserve">        _ -&gt;</w:t>
      </w:r>
    </w:p>
    <w:p w14:paraId="06B2757C" w14:textId="77777777" w:rsidR="00434FC5" w:rsidRDefault="00F94EE3">
      <w:pPr>
        <w:pStyle w:val="SourceCode"/>
      </w:pPr>
      <w:r>
        <w:t xml:space="preserve">            {error, "expected 3 fields: " ++ Record}</w:t>
      </w:r>
    </w:p>
    <w:p w14:paraId="0751CC73" w14:textId="77777777" w:rsidR="00434FC5" w:rsidRDefault="00F94EE3">
      <w:pPr>
        <w:pStyle w:val="SourceCode"/>
      </w:pPr>
      <w:r>
        <w:t xml:space="preserve">    end.</w:t>
      </w:r>
    </w:p>
    <w:p w14:paraId="681D064E" w14:textId="77777777" w:rsidR="00434FC5" w:rsidRDefault="00434FC5">
      <w:pPr>
        <w:pStyle w:val="SourceCode"/>
      </w:pPr>
    </w:p>
    <w:p w14:paraId="3C87D6D2" w14:textId="77777777" w:rsidR="00434FC5" w:rsidRDefault="00F94EE3">
      <w:pPr>
        <w:pStyle w:val="SourceCode"/>
      </w:pPr>
      <w:r>
        <w:t>%% Remember, main/0 is the exported entry point. Every attempt runs, even</w:t>
      </w:r>
    </w:p>
    <w:p w14:paraId="42491320" w14:textId="77777777" w:rsidR="00434FC5" w:rsidRDefault="00F94EE3">
      <w:pPr>
        <w:pStyle w:val="SourceCode"/>
      </w:pPr>
      <w:r>
        <w:t>%% after a failure: each case gives 1 for a failure and 0 for a success,</w:t>
      </w:r>
    </w:p>
    <w:p w14:paraId="086F8E7E" w14:textId="77777777" w:rsidR="00434FC5" w:rsidRDefault="00F94EE3">
      <w:pPr>
        <w:pStyle w:val="SourceCode"/>
      </w:pPr>
      <w:r>
        <w:t>%% under a new name, because a name is bound once, and main adds them up.</w:t>
      </w:r>
    </w:p>
    <w:p w14:paraId="3ABA1F69" w14:textId="77777777" w:rsidR="00434FC5" w:rsidRDefault="00F94EE3">
      <w:pPr>
        <w:pStyle w:val="SourceCode"/>
      </w:pPr>
      <w:r>
        <w:t>%% init:stop(1) comes last.</w:t>
      </w:r>
    </w:p>
    <w:p w14:paraId="1153DC5C" w14:textId="77777777" w:rsidR="00434FC5" w:rsidRDefault="00F94EE3">
      <w:pPr>
        <w:pStyle w:val="SourceCode"/>
      </w:pPr>
      <w:r>
        <w:t>main() -&gt;</w:t>
      </w:r>
    </w:p>
    <w:p w14:paraId="59396766" w14:textId="77777777" w:rsidR="00434FC5" w:rsidRDefault="00F94EE3">
      <w:pPr>
        <w:pStyle w:val="SourceCode"/>
      </w:pPr>
      <w:r>
        <w:t xml:space="preserve">    ServerLine = "web-01\n",</w:t>
      </w:r>
    </w:p>
    <w:p w14:paraId="0A4093D1" w14:textId="77777777" w:rsidR="00434FC5" w:rsidRDefault="00434FC5">
      <w:pPr>
        <w:pStyle w:val="SourceCode"/>
      </w:pPr>
    </w:p>
    <w:p w14:paraId="6A7371A5" w14:textId="77777777" w:rsidR="00434FC5" w:rsidRDefault="00F94EE3">
      <w:pPr>
        <w:pStyle w:val="SourceCode"/>
      </w:pPr>
      <w:r>
        <w:t xml:space="preserve">    %% Every file this program would write is in the erlang folder, so the</w:t>
      </w:r>
    </w:p>
    <w:p w14:paraId="69DBB409" w14:textId="77777777" w:rsidR="00434FC5" w:rsidRDefault="00F94EE3">
      <w:pPr>
        <w:pStyle w:val="SourceCode"/>
      </w:pPr>
      <w:r>
        <w:t xml:space="preserve">    %% Erlang programs write only inside their own folder; missing.txt and</w:t>
      </w:r>
    </w:p>
    <w:p w14:paraId="2C96A918" w14:textId="77777777" w:rsidR="00434FC5" w:rsidRDefault="00F94EE3">
      <w:pPr>
        <w:pStyle w:val="SourceCode"/>
      </w:pPr>
      <w:r>
        <w:t xml:space="preserve">    %% servers.txt are only read. Remember, filename:join joins the parts</w:t>
      </w:r>
    </w:p>
    <w:p w14:paraId="2AE1BFCF" w14:textId="77777777" w:rsidR="00434FC5" w:rsidRDefault="00F94EE3">
      <w:pPr>
        <w:pStyle w:val="SourceCode"/>
      </w:pPr>
      <w:r>
        <w:t xml:space="preserve">    %% with /, and filename:nativename gives the system's separator.</w:t>
      </w:r>
    </w:p>
    <w:p w14:paraId="3188239E" w14:textId="77777777" w:rsidR="00434FC5" w:rsidRDefault="00F94EE3">
      <w:pPr>
        <w:pStyle w:val="SourceCode"/>
      </w:pPr>
      <w:r>
        <w:t xml:space="preserve">    ReportPath = filename:nativename(</w:t>
      </w:r>
    </w:p>
    <w:p w14:paraId="4ECB3FCF" w14:textId="77777777" w:rsidR="00434FC5" w:rsidRDefault="00F94EE3">
      <w:pPr>
        <w:pStyle w:val="SourceCode"/>
      </w:pPr>
      <w:r>
        <w:t xml:space="preserve">                   filename:join(["erlang", "reports", "summary.txt"])),</w:t>
      </w:r>
    </w:p>
    <w:p w14:paraId="665BD91D" w14:textId="77777777" w:rsidR="00434FC5" w:rsidRDefault="00F94EE3">
      <w:pPr>
        <w:pStyle w:val="SourceCode"/>
      </w:pPr>
      <w:r>
        <w:t xml:space="preserve">    LockedPath = filename:nativename(filename:join("erlang", "locked.txt")),</w:t>
      </w:r>
    </w:p>
    <w:p w14:paraId="6CA52378" w14:textId="77777777" w:rsidR="00434FC5" w:rsidRDefault="00F94EE3">
      <w:pPr>
        <w:pStyle w:val="SourceCode"/>
      </w:pPr>
      <w:r>
        <w:t xml:space="preserve">    InventoryPath = filename:nativename(</w:t>
      </w:r>
    </w:p>
    <w:p w14:paraId="164EAF0D" w14:textId="77777777" w:rsidR="00434FC5" w:rsidRDefault="00F94EE3">
      <w:pPr>
        <w:pStyle w:val="SourceCode"/>
      </w:pPr>
      <w:r>
        <w:t xml:space="preserve">                      filename:join("erlang", "inventory.txt")),</w:t>
      </w:r>
    </w:p>
    <w:p w14:paraId="639E5452" w14:textId="77777777" w:rsidR="00434FC5" w:rsidRDefault="00434FC5">
      <w:pPr>
        <w:pStyle w:val="SourceCode"/>
      </w:pPr>
    </w:p>
    <w:p w14:paraId="4C15BC62" w14:textId="77777777" w:rsidR="00434FC5" w:rsidRDefault="00F94EE3">
      <w:pPr>
        <w:pStyle w:val="SourceCode"/>
      </w:pPr>
      <w:r>
        <w:t xml:space="preserve">    MissingReadFailed =</w:t>
      </w:r>
    </w:p>
    <w:p w14:paraId="78E8D955" w14:textId="77777777" w:rsidR="00434FC5" w:rsidRDefault="00F94EE3">
      <w:pPr>
        <w:pStyle w:val="SourceCode"/>
      </w:pPr>
      <w:r>
        <w:t xml:space="preserve">        case read_text_file("missing.txt") of</w:t>
      </w:r>
    </w:p>
    <w:p w14:paraId="17E69B00" w14:textId="77777777" w:rsidR="00434FC5" w:rsidRDefault="00F94EE3">
      <w:pPr>
        <w:pStyle w:val="SourceCode"/>
      </w:pPr>
      <w:r>
        <w:t xml:space="preserve">            {ok, _} -&gt;</w:t>
      </w:r>
    </w:p>
    <w:p w14:paraId="04D51211" w14:textId="77777777" w:rsidR="00434FC5" w:rsidRDefault="00F94EE3">
      <w:pPr>
        <w:pStyle w:val="SourceCode"/>
      </w:pPr>
      <w:r>
        <w:t xml:space="preserve">                io:format("Read missing.txt~n"),</w:t>
      </w:r>
    </w:p>
    <w:p w14:paraId="7D22B917" w14:textId="77777777" w:rsidR="00434FC5" w:rsidRDefault="00F94EE3">
      <w:pPr>
        <w:pStyle w:val="SourceCode"/>
      </w:pPr>
      <w:r>
        <w:t xml:space="preserve">                0;</w:t>
      </w:r>
    </w:p>
    <w:p w14:paraId="382399EC" w14:textId="77777777" w:rsidR="00434FC5" w:rsidRDefault="00F94EE3">
      <w:pPr>
        <w:pStyle w:val="SourceCode"/>
      </w:pPr>
      <w:r>
        <w:t xml:space="preserve">            {error, MissingReason} -&gt;</w:t>
      </w:r>
    </w:p>
    <w:p w14:paraId="48D4C23C" w14:textId="77777777" w:rsidR="00434FC5" w:rsidRDefault="00F94EE3">
      <w:pPr>
        <w:pStyle w:val="SourceCode"/>
      </w:pPr>
      <w:r>
        <w:t xml:space="preserve">                report_failure("missing.txt", "read", MissingReason),</w:t>
      </w:r>
    </w:p>
    <w:p w14:paraId="252C46EC" w14:textId="77777777" w:rsidR="00434FC5" w:rsidRDefault="00F94EE3">
      <w:pPr>
        <w:pStyle w:val="SourceCode"/>
      </w:pPr>
      <w:r>
        <w:t xml:space="preserve">                1</w:t>
      </w:r>
    </w:p>
    <w:p w14:paraId="2EA99E62" w14:textId="77777777" w:rsidR="00434FC5" w:rsidRDefault="00F94EE3">
      <w:pPr>
        <w:pStyle w:val="SourceCode"/>
      </w:pPr>
      <w:r>
        <w:t xml:space="preserve">        end,</w:t>
      </w:r>
    </w:p>
    <w:p w14:paraId="3C2DD67D" w14:textId="77777777" w:rsidR="00434FC5" w:rsidRDefault="00434FC5">
      <w:pPr>
        <w:pStyle w:val="SourceCode"/>
      </w:pPr>
    </w:p>
    <w:p w14:paraId="458A5ECA" w14:textId="77777777" w:rsidR="00434FC5" w:rsidRDefault="00F94EE3">
      <w:pPr>
        <w:pStyle w:val="SourceCode"/>
      </w:pPr>
      <w:r>
        <w:t xml:space="preserve">    SummaryWriteFailed =</w:t>
      </w:r>
    </w:p>
    <w:p w14:paraId="68633C01" w14:textId="77777777" w:rsidR="00434FC5" w:rsidRDefault="00F94EE3">
      <w:pPr>
        <w:pStyle w:val="SourceCode"/>
      </w:pPr>
      <w:r>
        <w:t xml:space="preserve">        case write_text_file(ReportPath, ServerLine) of</w:t>
      </w:r>
    </w:p>
    <w:p w14:paraId="4201DD49" w14:textId="77777777" w:rsidR="00434FC5" w:rsidRDefault="00F94EE3">
      <w:pPr>
        <w:pStyle w:val="SourceCode"/>
      </w:pPr>
      <w:r>
        <w:t xml:space="preserve">            ok -&gt;</w:t>
      </w:r>
    </w:p>
    <w:p w14:paraId="5C931B13" w14:textId="77777777" w:rsidR="00434FC5" w:rsidRDefault="00F94EE3">
      <w:pPr>
        <w:pStyle w:val="SourceCode"/>
      </w:pPr>
      <w:r>
        <w:t xml:space="preserve">                io:format("Wrote ~s~n", [ReportPath]),</w:t>
      </w:r>
    </w:p>
    <w:p w14:paraId="128294C7" w14:textId="77777777" w:rsidR="00434FC5" w:rsidRDefault="00F94EE3">
      <w:pPr>
        <w:pStyle w:val="SourceCode"/>
      </w:pPr>
      <w:r>
        <w:t xml:space="preserve">                0;</w:t>
      </w:r>
    </w:p>
    <w:p w14:paraId="369246D9" w14:textId="77777777" w:rsidR="00434FC5" w:rsidRDefault="00F94EE3">
      <w:pPr>
        <w:pStyle w:val="SourceCode"/>
      </w:pPr>
      <w:r>
        <w:t xml:space="preserve">            {error, SummaryReason} -&gt;</w:t>
      </w:r>
    </w:p>
    <w:p w14:paraId="24B4C149" w14:textId="77777777" w:rsidR="00434FC5" w:rsidRDefault="00F94EE3">
      <w:pPr>
        <w:pStyle w:val="SourceCode"/>
      </w:pPr>
      <w:r>
        <w:t xml:space="preserve">                report_failure(ReportPath, "written", SummaryReason),</w:t>
      </w:r>
    </w:p>
    <w:p w14:paraId="4567C7D0" w14:textId="77777777" w:rsidR="00434FC5" w:rsidRDefault="00F94EE3">
      <w:pPr>
        <w:pStyle w:val="SourceCode"/>
      </w:pPr>
      <w:r>
        <w:t xml:space="preserve">                1</w:t>
      </w:r>
    </w:p>
    <w:p w14:paraId="39695C8A" w14:textId="77777777" w:rsidR="00434FC5" w:rsidRDefault="00F94EE3">
      <w:pPr>
        <w:pStyle w:val="SourceCode"/>
      </w:pPr>
      <w:r>
        <w:t xml:space="preserve">        end,</w:t>
      </w:r>
    </w:p>
    <w:p w14:paraId="1A0FFC24" w14:textId="77777777" w:rsidR="00434FC5" w:rsidRDefault="00434FC5">
      <w:pPr>
        <w:pStyle w:val="SourceCode"/>
      </w:pPr>
    </w:p>
    <w:p w14:paraId="7248BB08" w14:textId="77777777" w:rsidR="00434FC5" w:rsidRDefault="00F94EE3">
      <w:pPr>
        <w:pStyle w:val="SourceCode"/>
      </w:pPr>
      <w:r>
        <w:t xml:space="preserve">    LockedWriteFailed =</w:t>
      </w:r>
    </w:p>
    <w:p w14:paraId="6B3C0675" w14:textId="77777777" w:rsidR="00434FC5" w:rsidRDefault="00F94EE3">
      <w:pPr>
        <w:pStyle w:val="SourceCode"/>
      </w:pPr>
      <w:r>
        <w:t xml:space="preserve">        case write_text_file(LockedPath, ServerLine) of</w:t>
      </w:r>
    </w:p>
    <w:p w14:paraId="78D0ADB6" w14:textId="77777777" w:rsidR="00434FC5" w:rsidRDefault="00F94EE3">
      <w:pPr>
        <w:pStyle w:val="SourceCode"/>
      </w:pPr>
      <w:r>
        <w:t xml:space="preserve">            ok -&gt;</w:t>
      </w:r>
    </w:p>
    <w:p w14:paraId="78A51F04" w14:textId="77777777" w:rsidR="00434FC5" w:rsidRDefault="00F94EE3">
      <w:pPr>
        <w:pStyle w:val="SourceCode"/>
      </w:pPr>
      <w:r>
        <w:t xml:space="preserve">                io:format("Wrote ~s~n", [LockedPath]),</w:t>
      </w:r>
    </w:p>
    <w:p w14:paraId="71A3DF0D" w14:textId="77777777" w:rsidR="00434FC5" w:rsidRDefault="00F94EE3">
      <w:pPr>
        <w:pStyle w:val="SourceCode"/>
      </w:pPr>
      <w:r>
        <w:t xml:space="preserve">                0;</w:t>
      </w:r>
    </w:p>
    <w:p w14:paraId="36B0E6A4" w14:textId="77777777" w:rsidR="00434FC5" w:rsidRDefault="00F94EE3">
      <w:pPr>
        <w:pStyle w:val="SourceCode"/>
      </w:pPr>
      <w:r>
        <w:t xml:space="preserve">            {error, LockedReason} -&gt;</w:t>
      </w:r>
    </w:p>
    <w:p w14:paraId="3B8CF13A" w14:textId="77777777" w:rsidR="00434FC5" w:rsidRDefault="00F94EE3">
      <w:pPr>
        <w:pStyle w:val="SourceCode"/>
      </w:pPr>
      <w:r>
        <w:t xml:space="preserve">                report_failure(LockedPath, "written", LockedReason),</w:t>
      </w:r>
    </w:p>
    <w:p w14:paraId="290F1B22" w14:textId="77777777" w:rsidR="00434FC5" w:rsidRDefault="00F94EE3">
      <w:pPr>
        <w:pStyle w:val="SourceCode"/>
      </w:pPr>
      <w:r>
        <w:t xml:space="preserve">                1</w:t>
      </w:r>
    </w:p>
    <w:p w14:paraId="4390B1C1" w14:textId="77777777" w:rsidR="00434FC5" w:rsidRDefault="00F94EE3">
      <w:pPr>
        <w:pStyle w:val="SourceCode"/>
      </w:pPr>
      <w:r>
        <w:t xml:space="preserve">        end,</w:t>
      </w:r>
    </w:p>
    <w:p w14:paraId="2100211E" w14:textId="77777777" w:rsidR="00434FC5" w:rsidRDefault="00434FC5">
      <w:pPr>
        <w:pStyle w:val="SourceCode"/>
      </w:pPr>
    </w:p>
    <w:p w14:paraId="1D0333DF" w14:textId="77777777" w:rsidR="00434FC5" w:rsidRDefault="00F94EE3">
      <w:pPr>
        <w:pStyle w:val="SourceCode"/>
      </w:pPr>
      <w:r>
        <w:t xml:space="preserve">    InventoryCreateFailed =</w:t>
      </w:r>
    </w:p>
    <w:p w14:paraId="1EE9BFCA" w14:textId="77777777" w:rsidR="00434FC5" w:rsidRDefault="00F94EE3">
      <w:pPr>
        <w:pStyle w:val="SourceCode"/>
      </w:pPr>
      <w:r>
        <w:t xml:space="preserve">        case create_text_file(InventoryPath, ServerLine) of</w:t>
      </w:r>
    </w:p>
    <w:p w14:paraId="086F70B1" w14:textId="77777777" w:rsidR="00434FC5" w:rsidRDefault="00F94EE3">
      <w:pPr>
        <w:pStyle w:val="SourceCode"/>
      </w:pPr>
      <w:r>
        <w:t xml:space="preserve">            ok -&gt;</w:t>
      </w:r>
    </w:p>
    <w:p w14:paraId="3642F4A4" w14:textId="77777777" w:rsidR="00434FC5" w:rsidRDefault="00F94EE3">
      <w:pPr>
        <w:pStyle w:val="SourceCode"/>
      </w:pPr>
      <w:r>
        <w:t xml:space="preserve">                io:format("Created ~s~n", [InventoryPath]),</w:t>
      </w:r>
    </w:p>
    <w:p w14:paraId="41B01636" w14:textId="77777777" w:rsidR="00434FC5" w:rsidRDefault="00F94EE3">
      <w:pPr>
        <w:pStyle w:val="SourceCode"/>
      </w:pPr>
      <w:r>
        <w:t xml:space="preserve">                0;</w:t>
      </w:r>
    </w:p>
    <w:p w14:paraId="1B50FF45" w14:textId="77777777" w:rsidR="00434FC5" w:rsidRDefault="00F94EE3">
      <w:pPr>
        <w:pStyle w:val="SourceCode"/>
      </w:pPr>
      <w:r>
        <w:t xml:space="preserve">            {error, InventoryReason} -&gt;</w:t>
      </w:r>
    </w:p>
    <w:p w14:paraId="0D5DB1E4" w14:textId="77777777" w:rsidR="00434FC5" w:rsidRDefault="00F94EE3">
      <w:pPr>
        <w:pStyle w:val="SourceCode"/>
      </w:pPr>
      <w:r>
        <w:t xml:space="preserve">                report_failure(InventoryPath, "created", InventoryReason),</w:t>
      </w:r>
    </w:p>
    <w:p w14:paraId="5E7E37AA" w14:textId="77777777" w:rsidR="00434FC5" w:rsidRDefault="00F94EE3">
      <w:pPr>
        <w:pStyle w:val="SourceCode"/>
      </w:pPr>
      <w:r>
        <w:t xml:space="preserve">                1</w:t>
      </w:r>
    </w:p>
    <w:p w14:paraId="2B2A6BAC" w14:textId="77777777" w:rsidR="00434FC5" w:rsidRDefault="00F94EE3">
      <w:pPr>
        <w:pStyle w:val="SourceCode"/>
      </w:pPr>
      <w:r>
        <w:t xml:space="preserve">        end,</w:t>
      </w:r>
    </w:p>
    <w:p w14:paraId="15716314" w14:textId="77777777" w:rsidR="00434FC5" w:rsidRDefault="00434FC5">
      <w:pPr>
        <w:pStyle w:val="SourceCode"/>
      </w:pPr>
    </w:p>
    <w:p w14:paraId="39F2B595" w14:textId="77777777" w:rsidR="00434FC5" w:rsidRDefault="00F94EE3">
      <w:pPr>
        <w:pStyle w:val="SourceCode"/>
      </w:pPr>
      <w:r>
        <w:t xml:space="preserve">    %% Two kinds of failure are possible here: the read can fail</w:t>
      </w:r>
    </w:p>
    <w:p w14:paraId="2F2CDB43" w14:textId="77777777" w:rsidR="00434FC5" w:rsidRDefault="00F94EE3">
      <w:pPr>
        <w:pStyle w:val="SourceCode"/>
      </w:pPr>
      <w:r>
        <w:t xml:space="preserve">    %% ({error, Reason}), or the read works and the content is wrong</w:t>
      </w:r>
    </w:p>
    <w:p w14:paraId="66E473C7" w14:textId="77777777" w:rsidR="00434FC5" w:rsidRDefault="00F94EE3">
      <w:pPr>
        <w:pStyle w:val="SourceCode"/>
      </w:pPr>
      <w:r>
        <w:t xml:space="preserve">    %% ({error, Problem} from check_record).</w:t>
      </w:r>
    </w:p>
    <w:p w14:paraId="653A7C59" w14:textId="77777777" w:rsidR="00434FC5" w:rsidRDefault="00F94EE3">
      <w:pPr>
        <w:pStyle w:val="SourceCode"/>
      </w:pPr>
      <w:r>
        <w:t xml:space="preserve">    ServersLoadFailed =</w:t>
      </w:r>
    </w:p>
    <w:p w14:paraId="0FC1411F" w14:textId="77777777" w:rsidR="00434FC5" w:rsidRDefault="00F94EE3">
      <w:pPr>
        <w:pStyle w:val="SourceCode"/>
      </w:pPr>
      <w:r>
        <w:t xml:space="preserve">        case read_text_file("servers.txt") of</w:t>
      </w:r>
    </w:p>
    <w:p w14:paraId="03EBED20" w14:textId="77777777" w:rsidR="00434FC5" w:rsidRDefault="00F94EE3">
      <w:pPr>
        <w:pStyle w:val="SourceCode"/>
      </w:pPr>
      <w:r>
        <w:t xml:space="preserve">            {ok, Contents} -&gt;</w:t>
      </w:r>
    </w:p>
    <w:p w14:paraId="0CF49435" w14:textId="77777777" w:rsidR="00434FC5" w:rsidRDefault="00F94EE3">
      <w:pPr>
        <w:pStyle w:val="SourceCode"/>
      </w:pPr>
      <w:r>
        <w:t xml:space="preserve">                case check_record(Contents) of</w:t>
      </w:r>
    </w:p>
    <w:p w14:paraId="1DE675D8" w14:textId="77777777" w:rsidR="00434FC5" w:rsidRDefault="00F94EE3">
      <w:pPr>
        <w:pStyle w:val="SourceCode"/>
      </w:pPr>
      <w:r>
        <w:t xml:space="preserve">                    {ok, Record} -&gt;</w:t>
      </w:r>
    </w:p>
    <w:p w14:paraId="2D43A8FA" w14:textId="77777777" w:rsidR="00434FC5" w:rsidRDefault="00F94EE3">
      <w:pPr>
        <w:pStyle w:val="SourceCode"/>
      </w:pPr>
      <w:r>
        <w:t xml:space="preserve">                        io:format("Loaded servers.txt: ~s~n",</w:t>
      </w:r>
    </w:p>
    <w:p w14:paraId="17B63991" w14:textId="77777777" w:rsidR="00434FC5" w:rsidRDefault="00F94EE3">
      <w:pPr>
        <w:pStyle w:val="SourceCode"/>
      </w:pPr>
      <w:r>
        <w:t xml:space="preserve">                                  [Record]),</w:t>
      </w:r>
    </w:p>
    <w:p w14:paraId="44CB32BD" w14:textId="77777777" w:rsidR="00434FC5" w:rsidRDefault="00F94EE3">
      <w:pPr>
        <w:pStyle w:val="SourceCode"/>
      </w:pPr>
      <w:r>
        <w:t xml:space="preserve">                        0;</w:t>
      </w:r>
    </w:p>
    <w:p w14:paraId="426645F1" w14:textId="77777777" w:rsidR="00434FC5" w:rsidRDefault="00F94EE3">
      <w:pPr>
        <w:pStyle w:val="SourceCode"/>
      </w:pPr>
      <w:r>
        <w:t xml:space="preserve">                    {error, Problem} -&gt;</w:t>
      </w:r>
    </w:p>
    <w:p w14:paraId="6895FAC0" w14:textId="77777777" w:rsidR="00434FC5" w:rsidRDefault="00F94EE3">
      <w:pPr>
        <w:pStyle w:val="SourceCode"/>
      </w:pPr>
      <w:r>
        <w:t xml:space="preserve">                        io:format(standard_error,</w:t>
      </w:r>
    </w:p>
    <w:p w14:paraId="5CC18D89" w14:textId="77777777" w:rsidR="00434FC5" w:rsidRDefault="00F94EE3">
      <w:pPr>
        <w:pStyle w:val="SourceCode"/>
      </w:pPr>
      <w:r>
        <w:t xml:space="preserve">                                  "Error: servers.txt is malformed: "</w:t>
      </w:r>
    </w:p>
    <w:p w14:paraId="085FAF4B" w14:textId="77777777" w:rsidR="00434FC5" w:rsidRDefault="00F94EE3">
      <w:pPr>
        <w:pStyle w:val="SourceCode"/>
      </w:pPr>
      <w:r>
        <w:t xml:space="preserve">                                  ++ "~s~n", [Problem]),</w:t>
      </w:r>
    </w:p>
    <w:p w14:paraId="59D480A6" w14:textId="77777777" w:rsidR="00434FC5" w:rsidRDefault="00F94EE3">
      <w:pPr>
        <w:pStyle w:val="SourceCode"/>
      </w:pPr>
      <w:r>
        <w:t xml:space="preserve">                        1</w:t>
      </w:r>
    </w:p>
    <w:p w14:paraId="4858472E" w14:textId="77777777" w:rsidR="00434FC5" w:rsidRDefault="00F94EE3">
      <w:pPr>
        <w:pStyle w:val="SourceCode"/>
      </w:pPr>
      <w:r>
        <w:t xml:space="preserve">                end;</w:t>
      </w:r>
    </w:p>
    <w:p w14:paraId="7DAF989B" w14:textId="77777777" w:rsidR="00434FC5" w:rsidRDefault="00F94EE3">
      <w:pPr>
        <w:pStyle w:val="SourceCode"/>
      </w:pPr>
      <w:r>
        <w:t xml:space="preserve">            {error, ServersReason} -&gt;</w:t>
      </w:r>
    </w:p>
    <w:p w14:paraId="547E7DE6" w14:textId="77777777" w:rsidR="00434FC5" w:rsidRDefault="00F94EE3">
      <w:pPr>
        <w:pStyle w:val="SourceCode"/>
      </w:pPr>
      <w:r>
        <w:t xml:space="preserve">                report_failure("servers.txt", "read", ServersReason),</w:t>
      </w:r>
    </w:p>
    <w:p w14:paraId="13B0C9AF" w14:textId="77777777" w:rsidR="00434FC5" w:rsidRDefault="00F94EE3">
      <w:pPr>
        <w:pStyle w:val="SourceCode"/>
      </w:pPr>
      <w:r>
        <w:t xml:space="preserve">                1</w:t>
      </w:r>
    </w:p>
    <w:p w14:paraId="0035EBFC" w14:textId="77777777" w:rsidR="00434FC5" w:rsidRDefault="00F94EE3">
      <w:pPr>
        <w:pStyle w:val="SourceCode"/>
      </w:pPr>
      <w:r>
        <w:t xml:space="preserve">        end,</w:t>
      </w:r>
    </w:p>
    <w:p w14:paraId="2FAAD8DF" w14:textId="77777777" w:rsidR="00434FC5" w:rsidRDefault="00434FC5">
      <w:pPr>
        <w:pStyle w:val="SourceCode"/>
      </w:pPr>
    </w:p>
    <w:p w14:paraId="484EB0F0" w14:textId="77777777" w:rsidR="00434FC5" w:rsidRDefault="00F94EE3">
      <w:pPr>
        <w:pStyle w:val="SourceCode"/>
      </w:pPr>
      <w:r>
        <w:t xml:space="preserve">    %% The safe save: a complete new inventory, never a half-written one.</w:t>
      </w:r>
    </w:p>
    <w:p w14:paraId="0DE6CBD2" w14:textId="77777777" w:rsidR="00434FC5" w:rsidRDefault="00F94EE3">
      <w:pPr>
        <w:pStyle w:val="SourceCode"/>
      </w:pPr>
      <w:r>
        <w:t xml:space="preserve">    Saved = safe_save(InventoryPath, "web-01\ndb-01\ncache-01\n"),</w:t>
      </w:r>
    </w:p>
    <w:p w14:paraId="6A25E897" w14:textId="77777777" w:rsidR="00434FC5" w:rsidRDefault="00F94EE3">
      <w:pPr>
        <w:pStyle w:val="SourceCode"/>
      </w:pPr>
      <w:r>
        <w:t xml:space="preserve">    SafeSaveFailed =</w:t>
      </w:r>
    </w:p>
    <w:p w14:paraId="4B58D6A0" w14:textId="77777777" w:rsidR="00434FC5" w:rsidRDefault="00F94EE3">
      <w:pPr>
        <w:pStyle w:val="SourceCode"/>
      </w:pPr>
      <w:r>
        <w:t xml:space="preserve">        if</w:t>
      </w:r>
    </w:p>
    <w:p w14:paraId="2A2E95F0" w14:textId="77777777" w:rsidR="00434FC5" w:rsidRDefault="00F94EE3">
      <w:pPr>
        <w:pStyle w:val="SourceCode"/>
      </w:pPr>
      <w:r>
        <w:t xml:space="preserve">            Saved -&gt;</w:t>
      </w:r>
    </w:p>
    <w:p w14:paraId="583ADB8C" w14:textId="77777777" w:rsidR="00434FC5" w:rsidRDefault="00F94EE3">
      <w:pPr>
        <w:pStyle w:val="SourceCode"/>
      </w:pPr>
      <w:r>
        <w:t xml:space="preserve">                io:format("Saved ~s~n", [InventoryPath]),</w:t>
      </w:r>
    </w:p>
    <w:p w14:paraId="65056F03" w14:textId="77777777" w:rsidR="00434FC5" w:rsidRDefault="00F94EE3">
      <w:pPr>
        <w:pStyle w:val="SourceCode"/>
      </w:pPr>
      <w:r>
        <w:t xml:space="preserve">                0;</w:t>
      </w:r>
    </w:p>
    <w:p w14:paraId="1C80A82C" w14:textId="77777777" w:rsidR="00434FC5" w:rsidRDefault="00F94EE3">
      <w:pPr>
        <w:pStyle w:val="SourceCode"/>
      </w:pPr>
      <w:r>
        <w:t xml:space="preserve">            true -&gt;</w:t>
      </w:r>
    </w:p>
    <w:p w14:paraId="0EC070E9" w14:textId="77777777" w:rsidR="00434FC5" w:rsidRDefault="00F94EE3">
      <w:pPr>
        <w:pStyle w:val="SourceCode"/>
      </w:pPr>
      <w:r>
        <w:t xml:space="preserve">                1</w:t>
      </w:r>
    </w:p>
    <w:p w14:paraId="07B854B8" w14:textId="77777777" w:rsidR="00434FC5" w:rsidRDefault="00F94EE3">
      <w:pPr>
        <w:pStyle w:val="SourceCode"/>
      </w:pPr>
      <w:r>
        <w:t xml:space="preserve">        end,</w:t>
      </w:r>
    </w:p>
    <w:p w14:paraId="4596C18E" w14:textId="77777777" w:rsidR="00434FC5" w:rsidRDefault="00434FC5">
      <w:pPr>
        <w:pStyle w:val="SourceCode"/>
      </w:pPr>
    </w:p>
    <w:p w14:paraId="438C2C98" w14:textId="77777777" w:rsidR="00434FC5" w:rsidRDefault="00F94EE3">
      <w:pPr>
        <w:pStyle w:val="SourceCode"/>
      </w:pPr>
      <w:r>
        <w:t xml:space="preserve">    Failures = MissingReadFailed + SummaryWriteFailed + LockedWriteFailed</w:t>
      </w:r>
    </w:p>
    <w:p w14:paraId="73978C0C" w14:textId="77777777" w:rsidR="00434FC5" w:rsidRDefault="00F94EE3">
      <w:pPr>
        <w:pStyle w:val="SourceCode"/>
      </w:pPr>
      <w:r>
        <w:t xml:space="preserve">               + InventoryCreateFailed + ServersLoadFailed + SafeSaveFailed,</w:t>
      </w:r>
    </w:p>
    <w:p w14:paraId="17E4977B" w14:textId="77777777" w:rsidR="00434FC5" w:rsidRDefault="00F94EE3">
      <w:pPr>
        <w:pStyle w:val="SourceCode"/>
      </w:pPr>
      <w:r>
        <w:t xml:space="preserve">    if</w:t>
      </w:r>
    </w:p>
    <w:p w14:paraId="37940B8C" w14:textId="77777777" w:rsidR="00434FC5" w:rsidRDefault="00F94EE3">
      <w:pPr>
        <w:pStyle w:val="SourceCode"/>
      </w:pPr>
      <w:r>
        <w:t xml:space="preserve">        Failures &gt; 0 -&gt;</w:t>
      </w:r>
    </w:p>
    <w:p w14:paraId="458BC6BC" w14:textId="77777777" w:rsidR="00434FC5" w:rsidRDefault="00F94EE3">
      <w:pPr>
        <w:pStyle w:val="SourceCode"/>
      </w:pPr>
      <w:r>
        <w:t xml:space="preserve">            init:stop(1);</w:t>
      </w:r>
    </w:p>
    <w:p w14:paraId="1E540213" w14:textId="77777777" w:rsidR="00434FC5" w:rsidRDefault="00F94EE3">
      <w:pPr>
        <w:pStyle w:val="SourceCode"/>
        <w:keepNext/>
      </w:pPr>
      <w:r>
        <w:t xml:space="preserve">        true -&gt;</w:t>
      </w:r>
    </w:p>
    <w:p w14:paraId="17E05C56" w14:textId="77777777" w:rsidR="00434FC5" w:rsidRDefault="00F94EE3">
      <w:pPr>
        <w:pStyle w:val="SourceCode"/>
        <w:keepNext/>
      </w:pPr>
      <w:r>
        <w:t xml:space="preserve">            ok</w:t>
      </w:r>
    </w:p>
    <w:p w14:paraId="15430305" w14:textId="77777777" w:rsidR="00434FC5" w:rsidRDefault="00F94EE3">
      <w:pPr>
        <w:pStyle w:val="SourceCode"/>
      </w:pPr>
      <w:r>
        <w:t xml:space="preserve">    end.</w:t>
      </w:r>
    </w:p>
    <w:p w14:paraId="46D79E00" w14:textId="77777777" w:rsidR="00434FC5" w:rsidRDefault="00434FC5">
      <w:pPr>
        <w:keepNext/>
      </w:pPr>
    </w:p>
    <w:p w14:paraId="58D52EE7" w14:textId="77777777" w:rsidR="00434FC5" w:rsidRDefault="00F94EE3">
      <w:pPr>
        <w:pStyle w:val="Heading3"/>
      </w:pPr>
      <w:r>
        <w:t>Windows PowerShell Build and Run</w:t>
      </w:r>
    </w:p>
    <w:p w14:paraId="05754A02" w14:textId="77777777" w:rsidR="00434FC5" w:rsidRDefault="00F94EE3">
      <w:pPr>
        <w:pStyle w:val="CommandBlock"/>
        <w:keepNext/>
      </w:pPr>
      <w:r>
        <w:t>erlc -o .\erlang .\erlang\file_errors.erl</w:t>
      </w:r>
    </w:p>
    <w:p w14:paraId="7FA4EC64" w14:textId="77777777" w:rsidR="00434FC5" w:rsidRDefault="00F94EE3">
      <w:pPr>
        <w:pStyle w:val="CommandBlock"/>
        <w:keepNext/>
      </w:pPr>
      <w:r>
        <w:t>Set-ItemProperty .\erlang\locked.txt IsReadOnly $true</w:t>
      </w:r>
    </w:p>
    <w:p w14:paraId="750DA4F9" w14:textId="77777777" w:rsidR="00434FC5" w:rsidRDefault="00F94EE3">
      <w:pPr>
        <w:pStyle w:val="CommandBlock"/>
        <w:keepNext/>
      </w:pPr>
      <w:r>
        <w:t>erl -noshell -pa .\erlang -s file_errors main -s init stop</w:t>
      </w:r>
    </w:p>
    <w:p w14:paraId="277ECCFC" w14:textId="77777777" w:rsidR="00434FC5" w:rsidRDefault="00F94EE3">
      <w:pPr>
        <w:pStyle w:val="CommandBlock"/>
        <w:keepNext/>
      </w:pPr>
      <w:r>
        <w:t>$LASTEXITCODE</w:t>
      </w:r>
    </w:p>
    <w:p w14:paraId="468AA202" w14:textId="77777777" w:rsidR="00434FC5" w:rsidRDefault="00F94EE3">
      <w:pPr>
        <w:pStyle w:val="CommandBlock"/>
      </w:pPr>
      <w:r>
        <w:t>Set-ItemProperty .\erlang\locked.txt IsReadOnly $false</w:t>
      </w:r>
    </w:p>
    <w:p w14:paraId="4F7604FC" w14:textId="77777777" w:rsidR="00434FC5" w:rsidRDefault="00434FC5">
      <w:pPr>
        <w:keepNext/>
      </w:pPr>
    </w:p>
    <w:p w14:paraId="7DAA24B7" w14:textId="77777777" w:rsidR="00434FC5" w:rsidRDefault="00F94EE3">
      <w:pPr>
        <w:pStyle w:val="Heading3"/>
      </w:pPr>
      <w:r>
        <w:t>Linux or macOS Build and Run</w:t>
      </w:r>
    </w:p>
    <w:p w14:paraId="034F7346" w14:textId="77777777" w:rsidR="00434FC5" w:rsidRDefault="00F94EE3">
      <w:pPr>
        <w:pStyle w:val="CommandBlock"/>
        <w:keepNext/>
      </w:pPr>
      <w:r>
        <w:t>erlc -o ./erlang ./erlang/file_errors.erl</w:t>
      </w:r>
    </w:p>
    <w:p w14:paraId="1A060266" w14:textId="77777777" w:rsidR="00434FC5" w:rsidRDefault="00F94EE3">
      <w:pPr>
        <w:pStyle w:val="CommandBlock"/>
        <w:keepNext/>
      </w:pPr>
      <w:r>
        <w:t>chmod a-w ./erlang/locked.txt</w:t>
      </w:r>
    </w:p>
    <w:p w14:paraId="7396BED9" w14:textId="77777777" w:rsidR="00434FC5" w:rsidRDefault="00F94EE3">
      <w:pPr>
        <w:pStyle w:val="CommandBlock"/>
        <w:keepNext/>
      </w:pPr>
      <w:r>
        <w:t>erl -noshell -pa ./erlang -s file_errors main -s init stop</w:t>
      </w:r>
    </w:p>
    <w:p w14:paraId="792479B9" w14:textId="77777777" w:rsidR="00434FC5" w:rsidRDefault="00F94EE3">
      <w:pPr>
        <w:pStyle w:val="CommandBlock"/>
        <w:keepNext/>
      </w:pPr>
      <w:r>
        <w:t>echo $?</w:t>
      </w:r>
    </w:p>
    <w:p w14:paraId="075EA7D2" w14:textId="77777777" w:rsidR="00434FC5" w:rsidRDefault="00F94EE3">
      <w:pPr>
        <w:pStyle w:val="CommandBlock"/>
      </w:pPr>
      <w:r>
        <w:t>chmod u+w ./erlang/locked.txt</w:t>
      </w:r>
    </w:p>
    <w:p w14:paraId="5558CF45" w14:textId="77777777" w:rsidR="00434FC5" w:rsidRDefault="00434FC5">
      <w:pPr>
        <w:keepNext/>
      </w:pPr>
    </w:p>
    <w:p w14:paraId="4B147BCF" w14:textId="77777777" w:rsidR="00434FC5" w:rsidRDefault="00F94EE3">
      <w:pPr>
        <w:pStyle w:val="Heading3"/>
      </w:pPr>
      <w:r>
        <w:t>Check Your Results</w:t>
      </w:r>
    </w:p>
    <w:p w14:paraId="6BDE83B2" w14:textId="77777777" w:rsidR="00434FC5" w:rsidRDefault="00F94EE3">
      <w:pPr>
        <w:keepNext/>
      </w:pPr>
      <w:r>
        <w:t>erlc prints nothing when the module compiles. Run the program once, with its locked.txt marked read-only. Your screen must show the Basic version's five lines and one more, all on the error stream, and $LASTEXITCODE (echo $?) must print 1:</w:t>
      </w:r>
    </w:p>
    <w:p w14:paraId="526F3927" w14:textId="77777777" w:rsidR="00434FC5" w:rsidRDefault="00434FC5">
      <w:pPr>
        <w:keepNext/>
      </w:pPr>
    </w:p>
    <w:p w14:paraId="0FF05FD1" w14:textId="77777777" w:rsidR="00434FC5" w:rsidRDefault="00F94EE3">
      <w:pPr>
        <w:pStyle w:val="RequiredOutput"/>
        <w:keepNext/>
      </w:pPr>
      <w:r>
        <w:t>Error: missing.txt does not exist; nothing was read</w:t>
      </w:r>
    </w:p>
    <w:p w14:paraId="139895D1" w14:textId="77777777" w:rsidR="00434FC5" w:rsidRDefault="00F94EE3">
      <w:pPr>
        <w:pStyle w:val="RequiredOutput"/>
        <w:keepNext/>
      </w:pPr>
      <w:r>
        <w:t>Error: folder not found for erlang\reports\summary.txt; nothing was written</w:t>
      </w:r>
    </w:p>
    <w:p w14:paraId="5FB831F0" w14:textId="77777777" w:rsidR="00434FC5" w:rsidRDefault="00F94EE3">
      <w:pPr>
        <w:pStyle w:val="RequiredOutput"/>
        <w:keepNext/>
      </w:pPr>
      <w:r>
        <w:t>Error: permission denied for erlang\locked.txt; nothing was written</w:t>
      </w:r>
    </w:p>
    <w:p w14:paraId="3860BB2D" w14:textId="77777777" w:rsidR="00434FC5" w:rsidRDefault="00F94EE3">
      <w:pPr>
        <w:pStyle w:val="RequiredOutput"/>
        <w:keepNext/>
      </w:pPr>
      <w:r>
        <w:t>Error: erlang\inventory.txt already exists; nothing was created</w:t>
      </w:r>
    </w:p>
    <w:p w14:paraId="71F971E8" w14:textId="77777777" w:rsidR="00434FC5" w:rsidRDefault="00F94EE3">
      <w:pPr>
        <w:pStyle w:val="RequiredOutput"/>
        <w:keepNext/>
      </w:pPr>
      <w:r>
        <w:t>Error: servers.txt is malformed: expected 3 fields: cache-01|test</w:t>
      </w:r>
    </w:p>
    <w:p w14:paraId="0993B2D7" w14:textId="77777777" w:rsidR="00434FC5" w:rsidRDefault="00F94EE3">
      <w:pPr>
        <w:pStyle w:val="RequiredOutput"/>
      </w:pPr>
      <w:r>
        <w:t>Error: erlang\inventory.txt.tmp already exists; nothing was created</w:t>
      </w:r>
    </w:p>
    <w:p w14:paraId="0240A8C4" w14:textId="77777777" w:rsidR="00434FC5" w:rsidRDefault="00434FC5">
      <w:pPr>
        <w:keepNext/>
      </w:pPr>
    </w:p>
    <w:p w14:paraId="059725B2" w14:textId="77777777" w:rsidR="00434FC5" w:rsidRDefault="00F94EE3">
      <w:pPr>
        <w:pStyle w:val="ListBullet"/>
      </w:pPr>
      <w:r>
        <w:t>The first five lines match the Basic version's because report_failure gives each kind the same words the Basic version wrote out by hand.</w:t>
      </w:r>
    </w:p>
    <w:p w14:paraId="128DE3E1" w14:textId="77777777" w:rsidR="00434FC5" w:rsidRDefault="00F94EE3">
      <w:pPr>
        <w:pStyle w:val="ListBullet"/>
      </w:pPr>
      <w:r>
        <w:t>Line 6 is the safe save: its first step, creating inventory.txt.tmp only if new, was refused, because the half-written inventory.txt.tmp from the Lesson Files Setup is still there. safe_save stopped before anything touched inventory.txt, and it deleted nothing. When you meet this line for real, open inventory.txt.tmp: if it holds the contents you want, put it in place of inventory.txt; if not, set it aside or delete it; then save again. The Successful Safe Save Check below sets it aside.</w:t>
      </w:r>
    </w:p>
    <w:p w14:paraId="686BDA69" w14:textId="77777777" w:rsidR="00434FC5" w:rsidRDefault="00F94EE3">
      <w:pPr>
        <w:pStyle w:val="ListBullet"/>
      </w:pPr>
      <w:r>
        <w:t>Exit code 1 tells the terminal that at least one operation failed. The program still made all six attempts: a failure is reported, counted, and the next attempt runs.</w:t>
      </w:r>
    </w:p>
    <w:p w14:paraId="0CA6DB22" w14:textId="77777777" w:rsidR="00434FC5" w:rsidRDefault="00F94EE3">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78314F36" w14:textId="77777777" w:rsidR="00434FC5" w:rsidRDefault="00F94EE3">
      <w:pPr>
        <w:pStyle w:val="ListBullet"/>
      </w:pPr>
      <w:r>
        <w:t>Set-ItemProperty ... IsReadOnly $false clears the read-only mark again (chmod u+w on Linux or macOS), so locked.txt is back as the Lesson Files Setup made it. The Unchanged Files Check below proves that no file changed.</w:t>
      </w:r>
    </w:p>
    <w:p w14:paraId="16B8BCBC" w14:textId="77777777" w:rsidR="00434FC5" w:rsidRDefault="00F94EE3">
      <w:pPr>
        <w:pStyle w:val="ListBullet"/>
      </w:pPr>
      <w:r>
        <w:t>If the build fails with another message, read the first error: it names the file and line to fix.</w:t>
      </w:r>
    </w:p>
    <w:p w14:paraId="482D4459" w14:textId="77777777" w:rsidR="00434FC5" w:rsidRDefault="00434FC5">
      <w:pPr>
        <w:keepNext/>
      </w:pPr>
    </w:p>
    <w:p w14:paraId="0BA3F230" w14:textId="77777777" w:rsidR="00434FC5" w:rsidRDefault="00F94EE3">
      <w:pPr>
        <w:pStyle w:val="Heading3"/>
      </w:pPr>
      <w:r>
        <w:t>Windows PowerShell Unchanged Files Check</w:t>
      </w:r>
    </w:p>
    <w:p w14:paraId="2B8EC579" w14:textId="77777777" w:rsidR="00434FC5" w:rsidRDefault="00F94EE3">
      <w:pPr>
        <w:keepNext/>
      </w:pPr>
      <w:r>
        <w:t>Now prove that no existing file was damaged and nothing new was made. Remember, Get-FileHash prints each file's SHA-256 fingerprint (Lesson 2.17a): here the Erlang folder's three files and servers.txt. Test-Path shows whether missing.txt or a reports folder in .\erlang now exists:</w:t>
      </w:r>
    </w:p>
    <w:p w14:paraId="1F3A88FA" w14:textId="77777777" w:rsidR="00434FC5" w:rsidRDefault="00434FC5">
      <w:pPr>
        <w:keepNext/>
      </w:pPr>
    </w:p>
    <w:p w14:paraId="23A5A661" w14:textId="77777777" w:rsidR="00434FC5" w:rsidRDefault="00F94EE3">
      <w:pPr>
        <w:pStyle w:val="CommandBlock"/>
        <w:keepNext/>
      </w:pPr>
      <w:r>
        <w:t>(Get-FileHash .\erlang\inventory.txt).Hash</w:t>
      </w:r>
    </w:p>
    <w:p w14:paraId="24EC9CA0" w14:textId="77777777" w:rsidR="00434FC5" w:rsidRDefault="00F94EE3">
      <w:pPr>
        <w:pStyle w:val="CommandBlock"/>
        <w:keepNext/>
      </w:pPr>
      <w:r>
        <w:t>(Get-FileHash .\erlang\inventory.txt.tmp).Hash</w:t>
      </w:r>
    </w:p>
    <w:p w14:paraId="2441613F" w14:textId="77777777" w:rsidR="00434FC5" w:rsidRDefault="00F94EE3">
      <w:pPr>
        <w:pStyle w:val="CommandBlock"/>
        <w:keepNext/>
      </w:pPr>
      <w:r>
        <w:t>(Get-FileHash .\erlang\locked.txt).Hash</w:t>
      </w:r>
    </w:p>
    <w:p w14:paraId="7B3C6D6C" w14:textId="77777777" w:rsidR="00434FC5" w:rsidRDefault="00F94EE3">
      <w:pPr>
        <w:pStyle w:val="CommandBlock"/>
        <w:keepNext/>
      </w:pPr>
      <w:r>
        <w:t>(Get-FileHash servers.txt).Hash</w:t>
      </w:r>
    </w:p>
    <w:p w14:paraId="583EC9A2" w14:textId="77777777" w:rsidR="00434FC5" w:rsidRDefault="00F94EE3">
      <w:pPr>
        <w:pStyle w:val="CommandBlock"/>
        <w:keepNext/>
      </w:pPr>
      <w:r>
        <w:t>Test-Path missing.txt</w:t>
      </w:r>
    </w:p>
    <w:p w14:paraId="7BCA405D" w14:textId="77777777" w:rsidR="00434FC5" w:rsidRDefault="00F94EE3">
      <w:pPr>
        <w:pStyle w:val="CommandBlock"/>
      </w:pPr>
      <w:r>
        <w:t>Test-Path .\erlang\reports</w:t>
      </w:r>
    </w:p>
    <w:p w14:paraId="19141AEF" w14:textId="77777777" w:rsidR="00434FC5" w:rsidRDefault="00434FC5">
      <w:pPr>
        <w:keepNext/>
      </w:pPr>
    </w:p>
    <w:p w14:paraId="335A1313" w14:textId="77777777" w:rsidR="00434FC5" w:rsidRDefault="00F94EE3">
      <w:pPr>
        <w:pStyle w:val="Heading3"/>
      </w:pPr>
      <w:r>
        <w:t>Linux or macOS Unchanged Files Check</w:t>
      </w:r>
    </w:p>
    <w:p w14:paraId="219A87FC" w14:textId="77777777" w:rsidR="00434FC5" w:rsidRDefault="00F94EE3">
      <w:pPr>
        <w:pStyle w:val="CommandBlock"/>
        <w:keepNext/>
      </w:pPr>
      <w:r>
        <w:t>sha256sum ./erlang/inventory.txt ./erlang/inventory.txt.tmp \</w:t>
      </w:r>
    </w:p>
    <w:p w14:paraId="405F9E59" w14:textId="77777777" w:rsidR="00434FC5" w:rsidRDefault="00F94EE3">
      <w:pPr>
        <w:pStyle w:val="CommandBlock"/>
        <w:keepNext/>
      </w:pPr>
      <w:r>
        <w:t xml:space="preserve">    ./erlang/locked.txt servers.txt</w:t>
      </w:r>
    </w:p>
    <w:p w14:paraId="2F4A80F8" w14:textId="77777777" w:rsidR="00434FC5" w:rsidRDefault="00F94EE3">
      <w:pPr>
        <w:pStyle w:val="CommandBlock"/>
      </w:pPr>
      <w:r>
        <w:t>ls missing.txt ./erlang/reports</w:t>
      </w:r>
    </w:p>
    <w:p w14:paraId="58426C41" w14:textId="77777777" w:rsidR="00434FC5" w:rsidRDefault="00434FC5">
      <w:pPr>
        <w:keepNext/>
      </w:pPr>
    </w:p>
    <w:p w14:paraId="073FE25E" w14:textId="77777777" w:rsidR="00434FC5" w:rsidRDefault="00F94EE3">
      <w:pPr>
        <w:keepNext/>
      </w:pPr>
      <w:r>
        <w:t>On Windows the screen must show exactly the same hashes as the Starting State Check, then False twice:</w:t>
      </w:r>
    </w:p>
    <w:p w14:paraId="38DBE114" w14:textId="77777777" w:rsidR="00434FC5" w:rsidRDefault="00434FC5">
      <w:pPr>
        <w:keepNext/>
      </w:pPr>
    </w:p>
    <w:p w14:paraId="66568731" w14:textId="77777777" w:rsidR="00434FC5" w:rsidRDefault="00F94EE3">
      <w:pPr>
        <w:pStyle w:val="RequiredOutput"/>
        <w:keepNext/>
      </w:pPr>
      <w:r>
        <w:t>AE396AB6B03CA2FE0DA439F0F1BB99151325BFFDBE2066ED1E2FC33C066572C7</w:t>
      </w:r>
    </w:p>
    <w:p w14:paraId="208D5538" w14:textId="77777777" w:rsidR="00434FC5" w:rsidRDefault="00F94EE3">
      <w:pPr>
        <w:pStyle w:val="RequiredOutput"/>
        <w:keepNext/>
      </w:pPr>
      <w:r>
        <w:t>3204E7529E77583648DFA73B4933E494FFFF2337E74DAF185AF41F543142DE8B</w:t>
      </w:r>
    </w:p>
    <w:p w14:paraId="690B06D4" w14:textId="77777777" w:rsidR="00434FC5" w:rsidRDefault="00F94EE3">
      <w:pPr>
        <w:pStyle w:val="RequiredOutput"/>
        <w:keepNext/>
      </w:pPr>
      <w:r>
        <w:t>31DA909ED3D7A23444F051AE685BD6780FCA1513F8ECFBD58EAC9E7F9BABC837</w:t>
      </w:r>
    </w:p>
    <w:p w14:paraId="6711E9C6" w14:textId="77777777" w:rsidR="00434FC5" w:rsidRDefault="00F94EE3">
      <w:pPr>
        <w:pStyle w:val="RequiredOutput"/>
        <w:keepNext/>
      </w:pPr>
      <w:r>
        <w:t>0A27DFF5EFEBD51D71EAC4B2DCAD900836937874B92F5B2D46D0312BBF66BA28</w:t>
      </w:r>
    </w:p>
    <w:p w14:paraId="35424D50" w14:textId="77777777" w:rsidR="00434FC5" w:rsidRDefault="00F94EE3">
      <w:pPr>
        <w:pStyle w:val="RequiredOutput"/>
        <w:keepNext/>
      </w:pPr>
      <w:r>
        <w:t>False</w:t>
      </w:r>
    </w:p>
    <w:p w14:paraId="4B9CBD9E" w14:textId="77777777" w:rsidR="00434FC5" w:rsidRDefault="00F94EE3">
      <w:pPr>
        <w:pStyle w:val="RequiredOutput"/>
      </w:pPr>
      <w:r>
        <w:t>False</w:t>
      </w:r>
    </w:p>
    <w:p w14:paraId="57234225" w14:textId="77777777" w:rsidR="00434FC5" w:rsidRDefault="00434FC5">
      <w:pPr>
        <w:keepNext/>
      </w:pPr>
    </w:p>
    <w:p w14:paraId="7EAD66EB" w14:textId="77777777" w:rsidR="00434FC5" w:rsidRDefault="00F94EE3">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hashes again, and ls reports No such file or directory for missing.txt and the reports folder.</w:t>
      </w:r>
    </w:p>
    <w:p w14:paraId="5D5251A3" w14:textId="77777777" w:rsidR="00434FC5" w:rsidRDefault="00434FC5">
      <w:pPr>
        <w:keepNext/>
      </w:pPr>
    </w:p>
    <w:p w14:paraId="3A12B541" w14:textId="77777777" w:rsidR="00434FC5" w:rsidRDefault="00F94EE3">
      <w:pPr>
        <w:pStyle w:val="Heading3"/>
      </w:pPr>
      <w:r>
        <w:t>Windows PowerShell Successful Safe Save Check</w:t>
      </w:r>
    </w:p>
    <w:p w14:paraId="7AC04CAF" w14:textId="77777777" w:rsidR="00434FC5" w:rsidRDefault="00F94EE3">
      <w:pPr>
        <w:keepNext/>
      </w:pPr>
      <w:r>
        <w:t xml:space="preserve">Now let the safe save succeed. Copy-Item keeps a copy of .\erlang\inventory.txt as inventory-backup.txt in the same folder, and Move-Item sets the leftover inventory.txt.tmp aside as leftover.tmp, as a person would after looking at it; moving it aside, not deleting it, keeps its contents. The program runs again in the same frame. Get-Content then shows the new inventory.txt, and Test-Path shows that no temporary file is left. The last two lines put both files back, byte for byte: Move-Item -Force moves the </w:t>
      </w:r>
      <w:r>
        <w:t>copy back over the new inventory.txt, and the leftover becomes inventory.txt.tmp again. Lesson 3.19 deleted the leftover and rewrote the files with Set-Content instead; moving them aside and back restores their exact bytes, \r\n endings included, from PowerShell and from WSL alike (printf would write \n alone), and practises the habit of setting a leftover aside rather than deleting it.</w:t>
      </w:r>
    </w:p>
    <w:p w14:paraId="3E4AE01E" w14:textId="77777777" w:rsidR="00434FC5" w:rsidRDefault="00434FC5">
      <w:pPr>
        <w:keepNext/>
      </w:pPr>
    </w:p>
    <w:p w14:paraId="5984B331" w14:textId="77777777" w:rsidR="00434FC5" w:rsidRDefault="00F94EE3">
      <w:pPr>
        <w:pStyle w:val="CommandBlock"/>
        <w:keepNext/>
      </w:pPr>
      <w:r>
        <w:t>Copy-Item .\erlang\inventory.txt .\erlang\inventory-backup.txt</w:t>
      </w:r>
    </w:p>
    <w:p w14:paraId="52DB45E7" w14:textId="77777777" w:rsidR="00434FC5" w:rsidRDefault="00F94EE3">
      <w:pPr>
        <w:pStyle w:val="CommandBlock"/>
        <w:keepNext/>
      </w:pPr>
      <w:r>
        <w:t>Move-Item .\erlang\inventory.txt.tmp .\erlang\leftover.tmp</w:t>
      </w:r>
    </w:p>
    <w:p w14:paraId="4115865C" w14:textId="77777777" w:rsidR="00434FC5" w:rsidRDefault="00F94EE3">
      <w:pPr>
        <w:pStyle w:val="CommandBlock"/>
        <w:keepNext/>
      </w:pPr>
      <w:r>
        <w:t>Set-ItemProperty .\erlang\locked.txt IsReadOnly $true</w:t>
      </w:r>
    </w:p>
    <w:p w14:paraId="71D05049" w14:textId="77777777" w:rsidR="00434FC5" w:rsidRDefault="00F94EE3">
      <w:pPr>
        <w:pStyle w:val="CommandBlock"/>
        <w:keepNext/>
      </w:pPr>
      <w:r>
        <w:t>erl -noshell -pa .\erlang -s file_errors main -s init stop</w:t>
      </w:r>
    </w:p>
    <w:p w14:paraId="5FA4EAB1" w14:textId="77777777" w:rsidR="00434FC5" w:rsidRDefault="00F94EE3">
      <w:pPr>
        <w:pStyle w:val="CommandBlock"/>
        <w:keepNext/>
      </w:pPr>
      <w:r>
        <w:t>$LASTEXITCODE</w:t>
      </w:r>
    </w:p>
    <w:p w14:paraId="54CC70FA" w14:textId="77777777" w:rsidR="00434FC5" w:rsidRDefault="00F94EE3">
      <w:pPr>
        <w:pStyle w:val="CommandBlock"/>
        <w:keepNext/>
      </w:pPr>
      <w:r>
        <w:t>Set-ItemProperty .\erlang\locked.txt IsReadOnly $false</w:t>
      </w:r>
    </w:p>
    <w:p w14:paraId="4216F725" w14:textId="77777777" w:rsidR="00434FC5" w:rsidRDefault="00F94EE3">
      <w:pPr>
        <w:pStyle w:val="CommandBlock"/>
        <w:keepNext/>
      </w:pPr>
      <w:r>
        <w:t>Get-Content .\erlang\inventory.txt</w:t>
      </w:r>
    </w:p>
    <w:p w14:paraId="0614157F" w14:textId="77777777" w:rsidR="00434FC5" w:rsidRDefault="00F94EE3">
      <w:pPr>
        <w:pStyle w:val="CommandBlock"/>
        <w:keepNext/>
      </w:pPr>
      <w:r>
        <w:t>Test-Path .\erlang\inventory.txt.tmp</w:t>
      </w:r>
    </w:p>
    <w:p w14:paraId="4B894E73" w14:textId="77777777" w:rsidR="00434FC5" w:rsidRDefault="00F94EE3">
      <w:pPr>
        <w:pStyle w:val="CommandBlock"/>
        <w:keepNext/>
      </w:pPr>
      <w:r>
        <w:t>Move-Item -Force .\erlang\inventory-backup.txt .\erlang\inventory.txt</w:t>
      </w:r>
    </w:p>
    <w:p w14:paraId="6D937D26" w14:textId="77777777" w:rsidR="00434FC5" w:rsidRDefault="00F94EE3">
      <w:pPr>
        <w:pStyle w:val="CommandBlock"/>
      </w:pPr>
      <w:r>
        <w:t>Move-Item .\erlang\leftover.tmp .\erlang\inventory.txt.tmp</w:t>
      </w:r>
    </w:p>
    <w:p w14:paraId="4E34FFCF" w14:textId="77777777" w:rsidR="00434FC5" w:rsidRDefault="00434FC5">
      <w:pPr>
        <w:keepNext/>
      </w:pPr>
    </w:p>
    <w:p w14:paraId="62467C58" w14:textId="77777777" w:rsidR="00434FC5" w:rsidRDefault="00F94EE3">
      <w:pPr>
        <w:pStyle w:val="Heading3"/>
      </w:pPr>
      <w:r>
        <w:t>Linux or macOS Successful Safe Save Check</w:t>
      </w:r>
    </w:p>
    <w:p w14:paraId="451D1522" w14:textId="77777777" w:rsidR="00434FC5" w:rsidRDefault="00F94EE3">
      <w:pPr>
        <w:keepNext/>
      </w:pPr>
      <w:r>
        <w:t>cp copies a file and mv moves or renames one, replacing a file already at the new name.</w:t>
      </w:r>
    </w:p>
    <w:p w14:paraId="07C0990A" w14:textId="77777777" w:rsidR="00434FC5" w:rsidRDefault="00434FC5">
      <w:pPr>
        <w:keepNext/>
      </w:pPr>
    </w:p>
    <w:p w14:paraId="02BBC664" w14:textId="77777777" w:rsidR="00434FC5" w:rsidRDefault="00F94EE3">
      <w:pPr>
        <w:pStyle w:val="CommandBlock"/>
        <w:keepNext/>
      </w:pPr>
      <w:r>
        <w:t>cp ./erlang/inventory.txt ./erlang/inventory-backup.txt</w:t>
      </w:r>
    </w:p>
    <w:p w14:paraId="78B68ED1" w14:textId="77777777" w:rsidR="00434FC5" w:rsidRDefault="00F94EE3">
      <w:pPr>
        <w:pStyle w:val="CommandBlock"/>
        <w:keepNext/>
      </w:pPr>
      <w:r>
        <w:t>mv ./erlang/inventory.txt.tmp ./erlang/leftover.tmp</w:t>
      </w:r>
    </w:p>
    <w:p w14:paraId="0E91D361" w14:textId="77777777" w:rsidR="00434FC5" w:rsidRDefault="00F94EE3">
      <w:pPr>
        <w:pStyle w:val="CommandBlock"/>
        <w:keepNext/>
      </w:pPr>
      <w:r>
        <w:t>chmod a-w ./erlang/locked.txt</w:t>
      </w:r>
    </w:p>
    <w:p w14:paraId="0B66E691" w14:textId="77777777" w:rsidR="00434FC5" w:rsidRDefault="00F94EE3">
      <w:pPr>
        <w:pStyle w:val="CommandBlock"/>
        <w:keepNext/>
      </w:pPr>
      <w:r>
        <w:t>erl -noshell -pa ./erlang -s file_errors main -s init stop</w:t>
      </w:r>
    </w:p>
    <w:p w14:paraId="05A7F03E" w14:textId="77777777" w:rsidR="00434FC5" w:rsidRDefault="00F94EE3">
      <w:pPr>
        <w:pStyle w:val="CommandBlock"/>
        <w:keepNext/>
      </w:pPr>
      <w:r>
        <w:t>echo $?</w:t>
      </w:r>
    </w:p>
    <w:p w14:paraId="16B82A68" w14:textId="77777777" w:rsidR="00434FC5" w:rsidRDefault="00F94EE3">
      <w:pPr>
        <w:pStyle w:val="CommandBlock"/>
        <w:keepNext/>
      </w:pPr>
      <w:r>
        <w:t>chmod u+w ./erlang/locked.txt</w:t>
      </w:r>
    </w:p>
    <w:p w14:paraId="323F8DE1" w14:textId="77777777" w:rsidR="00434FC5" w:rsidRDefault="00F94EE3">
      <w:pPr>
        <w:pStyle w:val="CommandBlock"/>
        <w:keepNext/>
      </w:pPr>
      <w:r>
        <w:t>cat ./erlang/inventory.txt</w:t>
      </w:r>
    </w:p>
    <w:p w14:paraId="4B32D01F" w14:textId="77777777" w:rsidR="00434FC5" w:rsidRDefault="00F94EE3">
      <w:pPr>
        <w:pStyle w:val="CommandBlock"/>
        <w:keepNext/>
      </w:pPr>
      <w:r>
        <w:t>ls ./erlang/inventory.txt.tmp</w:t>
      </w:r>
    </w:p>
    <w:p w14:paraId="776717DD" w14:textId="77777777" w:rsidR="00434FC5" w:rsidRDefault="00F94EE3">
      <w:pPr>
        <w:pStyle w:val="CommandBlock"/>
        <w:keepNext/>
      </w:pPr>
      <w:r>
        <w:t>mv ./erlang/inventory-backup.txt ./erlang/inventory.txt</w:t>
      </w:r>
    </w:p>
    <w:p w14:paraId="490B7AFC" w14:textId="77777777" w:rsidR="00434FC5" w:rsidRDefault="00F94EE3">
      <w:pPr>
        <w:pStyle w:val="CommandBlock"/>
      </w:pPr>
      <w:r>
        <w:t>mv ./erlang/leftover.tmp ./erlang/inventory.txt.tmp</w:t>
      </w:r>
    </w:p>
    <w:p w14:paraId="5879FF92" w14:textId="77777777" w:rsidR="00434FC5" w:rsidRDefault="00434FC5">
      <w:pPr>
        <w:keepNext/>
      </w:pPr>
    </w:p>
    <w:p w14:paraId="5B4E5EB3" w14:textId="77777777" w:rsidR="00434FC5" w:rsidRDefault="00F94EE3">
      <w:pPr>
        <w:keepNext/>
      </w:pPr>
      <w:r>
        <w:t>The program must print the first five lines as before and, on the normal output, a Saved line for its inventory.txt, with exit code 1 for the five failed attempts:</w:t>
      </w:r>
    </w:p>
    <w:p w14:paraId="6893F0FC" w14:textId="77777777" w:rsidR="00434FC5" w:rsidRDefault="00434FC5">
      <w:pPr>
        <w:keepNext/>
      </w:pPr>
    </w:p>
    <w:p w14:paraId="0E90EC56" w14:textId="77777777" w:rsidR="00434FC5" w:rsidRDefault="00F94EE3">
      <w:pPr>
        <w:pStyle w:val="RequiredOutput"/>
        <w:keepNext/>
      </w:pPr>
      <w:r>
        <w:t>Error: missing.txt does not exist; nothing was read</w:t>
      </w:r>
    </w:p>
    <w:p w14:paraId="68C74B39" w14:textId="77777777" w:rsidR="00434FC5" w:rsidRDefault="00F94EE3">
      <w:pPr>
        <w:pStyle w:val="RequiredOutput"/>
        <w:keepNext/>
      </w:pPr>
      <w:r>
        <w:t>Error: folder not found for erlang\reports\summary.txt; nothing was written</w:t>
      </w:r>
    </w:p>
    <w:p w14:paraId="409DBB73" w14:textId="77777777" w:rsidR="00434FC5" w:rsidRDefault="00F94EE3">
      <w:pPr>
        <w:pStyle w:val="RequiredOutput"/>
        <w:keepNext/>
      </w:pPr>
      <w:r>
        <w:t>Error: permission denied for erlang\locked.txt; nothing was written</w:t>
      </w:r>
    </w:p>
    <w:p w14:paraId="7E2CFA46" w14:textId="77777777" w:rsidR="00434FC5" w:rsidRDefault="00F94EE3">
      <w:pPr>
        <w:pStyle w:val="RequiredOutput"/>
        <w:keepNext/>
      </w:pPr>
      <w:r>
        <w:t>Error: erlang\inventory.txt already exists; nothing was created</w:t>
      </w:r>
    </w:p>
    <w:p w14:paraId="1E8A44EB" w14:textId="77777777" w:rsidR="00434FC5" w:rsidRDefault="00F94EE3">
      <w:pPr>
        <w:pStyle w:val="RequiredOutput"/>
        <w:keepNext/>
      </w:pPr>
      <w:r>
        <w:t>Error: servers.txt is malformed: expected 3 fields: cache-01|test</w:t>
      </w:r>
    </w:p>
    <w:p w14:paraId="3982BE05" w14:textId="77777777" w:rsidR="00434FC5" w:rsidRDefault="00F94EE3">
      <w:pPr>
        <w:pStyle w:val="RequiredOutput"/>
      </w:pPr>
      <w:r>
        <w:t>Saved erlang\inventory.txt</w:t>
      </w:r>
    </w:p>
    <w:p w14:paraId="67C086B4" w14:textId="77777777" w:rsidR="00434FC5" w:rsidRDefault="00434FC5">
      <w:pPr>
        <w:keepNext/>
      </w:pPr>
    </w:p>
    <w:p w14:paraId="5FFC8CC4" w14:textId="77777777" w:rsidR="00434FC5" w:rsidRDefault="00F94EE3">
      <w:pPr>
        <w:keepNext/>
      </w:pPr>
      <w:r>
        <w:t>Get-Content (cat) must then show the complete new inventory, and Test-Path must print False (ls reports No such file or directory):</w:t>
      </w:r>
    </w:p>
    <w:p w14:paraId="76B13230" w14:textId="77777777" w:rsidR="00434FC5" w:rsidRDefault="00434FC5">
      <w:pPr>
        <w:keepNext/>
      </w:pPr>
    </w:p>
    <w:p w14:paraId="06DF465D" w14:textId="77777777" w:rsidR="00434FC5" w:rsidRDefault="00F94EE3">
      <w:pPr>
        <w:pStyle w:val="RequiredOutput"/>
        <w:keepNext/>
      </w:pPr>
      <w:r>
        <w:t>web-01</w:t>
      </w:r>
    </w:p>
    <w:p w14:paraId="3E9B190E" w14:textId="77777777" w:rsidR="00434FC5" w:rsidRDefault="00F94EE3">
      <w:pPr>
        <w:pStyle w:val="RequiredOutput"/>
        <w:keepNext/>
      </w:pPr>
      <w:r>
        <w:t>db-01</w:t>
      </w:r>
    </w:p>
    <w:p w14:paraId="5F1CFB8F" w14:textId="77777777" w:rsidR="00434FC5" w:rsidRDefault="00F94EE3">
      <w:pPr>
        <w:pStyle w:val="RequiredOutput"/>
      </w:pPr>
      <w:r>
        <w:t>cache-01</w:t>
      </w:r>
    </w:p>
    <w:p w14:paraId="75EB961B" w14:textId="77777777" w:rsidR="00434FC5" w:rsidRDefault="00434FC5">
      <w:pPr>
        <w:keepNext/>
      </w:pPr>
    </w:p>
    <w:p w14:paraId="69EA7EFF" w14:textId="77777777" w:rsidR="00434FC5" w:rsidRDefault="00F94EE3">
      <w:r>
        <w:t>The new text reached inventory.txt through one rename, and only after the temporary file was complete, so at no moment did inventory.txt hold half of it. Run the Unchanged Files Check again if you like: the four hashes are back.</w:t>
      </w:r>
    </w:p>
    <w:p w14:paraId="6416D9C5" w14:textId="77777777" w:rsidR="00434FC5" w:rsidRDefault="00434FC5">
      <w:pPr>
        <w:keepNext/>
      </w:pPr>
    </w:p>
    <w:p w14:paraId="5BAD524D" w14:textId="77777777" w:rsidR="00434FC5" w:rsidRDefault="00434FC5">
      <w:pPr>
        <w:keepNext/>
      </w:pPr>
    </w:p>
    <w:p w14:paraId="233B37DB" w14:textId="77777777" w:rsidR="00434FC5" w:rsidRDefault="00F94EE3">
      <w:pPr>
        <w:pStyle w:val="Heading2"/>
      </w:pPr>
      <w:r>
        <w:t>What to Notice</w:t>
      </w:r>
    </w:p>
    <w:p w14:paraId="31DA84E8" w14:textId="77777777" w:rsidR="00434FC5" w:rsidRDefault="00F94EE3">
      <w:pPr>
        <w:pStyle w:val="ListBullet"/>
      </w:pPr>
      <w:r>
        <w:t>The branches of a case are tried in order, so {error, enoent} must come before {error, MissingReason}, which fits every error. The other way round, the specific branch can never run, and erlc warns: this clause cannot match because a previous clause matches the same pattern.</w:t>
      </w:r>
    </w:p>
    <w:p w14:paraId="27298289" w14:textId="77777777" w:rsidR="00434FC5" w:rsidRDefault="00F94EE3">
      <w:pPr>
        <w:pStyle w:val="ListBullet"/>
      </w:pPr>
      <w:r>
        <w:t>On Windows, Erlang translates the system's own error numbers into the same atoms, so the missing folder is enoent and the read-only file eacces there too. The program never needs a system's own number.</w:t>
      </w:r>
    </w:p>
    <w:p w14:paraId="7E819BD4" w14:textId="77777777" w:rsidR="00434FC5" w:rsidRDefault="00F94EE3">
      <w:pPr>
        <w:pStyle w:val="ListBullet"/>
      </w:pPr>
      <w:r>
        <w:t>[write, exclusive] makes the check and the create one step, as Lesson 3.1a showed: file:open refuses an existing file with {error, eexist} and never empties it. file:open returns {ok, File}, a handle for the open file, and file:write writes through it.</w:t>
      </w:r>
    </w:p>
    <w:p w14:paraId="4D4420F5" w14:textId="77777777" w:rsidR="00434FC5" w:rsidRDefault="00F94EE3">
      <w:pPr>
        <w:pStyle w:val="ListBullet"/>
      </w:pPr>
      <w:r>
        <w:t>try ... after runs the after part whatever happens in the try part, even an error, so create_text_file always closes the file. The value of the whole try is the value of file:write, ok or {error, Reason}.</w:t>
      </w:r>
    </w:p>
    <w:p w14:paraId="49B1241B" w14:textId="77777777" w:rsidR="00434FC5" w:rsidRDefault="00F94EE3">
      <w:pPr>
        <w:pStyle w:val="ListBullet"/>
      </w:pPr>
      <w:r>
        <w:t>file:rename replaces an existing destination on every system, Windows too (Lesson 3.7a), so Erlang needs no remove step.</w:t>
      </w:r>
    </w:p>
    <w:p w14:paraId="2BC2F621" w14:textId="77777777" w:rsidR="00434FC5" w:rsidRDefault="00F94EE3">
      <w:pPr>
        <w:pStyle w:val="ListBullet"/>
      </w:pPr>
      <w:r>
        <w:t>A name is bound once, so main cannot add 1 to a counter. Each attempt binds its own name for its step, from MissingReadFailed to SafeSaveFailed, 0 or 1, and Failures adds them, as Lesson 2.5a bound a new name for each new count.</w:t>
      </w:r>
    </w:p>
    <w:p w14:paraId="71690D0D" w14:textId="77777777" w:rsidR="00434FC5" w:rsidRDefault="00F94EE3">
      <w:pPr>
        <w:pStyle w:val="ListBullet"/>
      </w:pPr>
      <w:r>
        <w:t>{ok, Value} and {error, Reason} are tagged tuples: the first atom tags which case the tuple is, and most Erlang libraries return one of the two, so a caller can pass {error, Reason} up unchanged, as the Production-Minded file functions do. file:format_error(Reason) turns the reason into the system's message, and try ... after is Erlang's form of the finally block Lesson 3.19 named.</w:t>
      </w:r>
    </w:p>
    <w:p w14:paraId="6626AD59" w14:textId="77777777" w:rsidR="00434FC5" w:rsidRDefault="00434FC5">
      <w:pPr>
        <w:keepNext/>
      </w:pPr>
    </w:p>
    <w:p w14:paraId="74D51276" w14:textId="77777777" w:rsidR="00434FC5" w:rsidRDefault="00F94EE3">
      <w:pPr>
        <w:pStyle w:val="Heading3"/>
      </w:pPr>
      <w:r>
        <w:t>Basic and Production-Minded Comparison</w:t>
      </w:r>
    </w:p>
    <w:p w14:paraId="2D321E9F" w14:textId="77777777" w:rsidR="00434FC5" w:rsidRDefault="00F94EE3">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report_failure, the piece the Mini File Explorer calls after every command, keeps going after each failure, adds the safe save that the Contact Manager uses for every save, and ends with exit code 1 whe</w:t>
      </w:r>
      <w:r>
        <w:t>n anything failed, as Lesson 2.11a taught.</w:t>
      </w:r>
    </w:p>
    <w:p w14:paraId="76CD8703" w14:textId="77777777" w:rsidR="00434FC5" w:rsidRDefault="00434FC5">
      <w:pPr>
        <w:keepNext/>
      </w:pPr>
    </w:p>
    <w:p w14:paraId="45C16258" w14:textId="77777777" w:rsidR="00434FC5" w:rsidRDefault="00434FC5">
      <w:pPr>
        <w:keepNext/>
      </w:pPr>
    </w:p>
    <w:p w14:paraId="26E6A54F" w14:textId="77777777" w:rsidR="00434FC5" w:rsidRDefault="00434FC5">
      <w:pPr>
        <w:keepNext/>
      </w:pPr>
    </w:p>
    <w:p w14:paraId="79608B48" w14:textId="77777777" w:rsidR="00434FC5" w:rsidRDefault="00F94EE3">
      <w:pPr>
        <w:pStyle w:val="Heading1"/>
      </w:pPr>
      <w:r>
        <w:t>Solidity Implementation</w:t>
      </w:r>
    </w:p>
    <w:p w14:paraId="07CC4338" w14:textId="77777777" w:rsidR="00434FC5" w:rsidRDefault="00F94EE3">
      <w:r>
        <w:t>A contract on a real chain has no files, so this script reaches the lesson folder only through Foundry's file cheatcodes, as in Lessons 3.2a and 3.3a. Every file the script would write is in its own project root, the solidity folder, and its path starts there: locked.txt is .\solidity\locked.txt. The shared files it only reads, missing.txt and servers.txt, are one folder up, so their paths start with ../. fs_permissions allows exactly that: reading the lesson folder, the folder above the project root, and r</w:t>
      </w:r>
      <w:r>
        <w:t>eading and writing inside the solidity folder. A grant for a folder covers a file that does not exist yet, so the script can look for the missing missing.txt. A failed cheatcode reverts, and its revert carries only a message, the system's own words, which a program must never test. The script cannot even read that message simply, because it arrives as encoded bytes. So after each failure the script looks at the file itself: vm.exists(path) says whether anything is at the path, and vm.fsMetadata(path).readOn</w:t>
      </w:r>
      <w:r>
        <w:t>ly whether a file is marked read-only. That is a forced difference: the other three languages are told the kind; Solidity works it out. Solidity has no error stream either, so each Error line is logged under == Logs ==, as in Lesson 3.13a.</w:t>
      </w:r>
    </w:p>
    <w:p w14:paraId="423B6AC6" w14:textId="77777777" w:rsidR="00434FC5" w:rsidRDefault="00434FC5">
      <w:pPr>
        <w:keepNext/>
      </w:pPr>
    </w:p>
    <w:p w14:paraId="7C7C06F1" w14:textId="77777777" w:rsidR="00434FC5" w:rsidRDefault="00434FC5">
      <w:pPr>
        <w:keepNext/>
      </w:pPr>
    </w:p>
    <w:p w14:paraId="3D2343A9" w14:textId="77777777" w:rsidR="00434FC5" w:rsidRDefault="00F94EE3">
      <w:pPr>
        <w:pStyle w:val="Heading2"/>
      </w:pPr>
      <w:r>
        <w:t>Basic Implementation</w:t>
      </w:r>
    </w:p>
    <w:p w14:paraId="0CE78AD5" w14:textId="77777777" w:rsidR="00434FC5" w:rsidRDefault="00F94EE3">
      <w:r>
        <w:t>Start with the most direct version: run makes the five attempts one after another. Each runs its cheatcode inside try, and its catch looks at the file: nothing at the path after a failed read means the file does not exist, nothing there after a failed write means the folder does not exist, and a read-only file after a failed write means permission denied. Any other failure is logged as an unexpected failure. Foundry has no cheatcode that creates only a new file, so the fourth attempt checks vm.exists first.</w:t>
      </w:r>
      <w:r>
        <w:t xml:space="preserve"> The fifth reads servers.txt, keeps its first line, and counts its fields with vm.split. Every step is commented, so read the comments as you type it.</w:t>
      </w:r>
    </w:p>
    <w:p w14:paraId="29C5B817" w14:textId="77777777" w:rsidR="00434FC5" w:rsidRDefault="00434FC5">
      <w:pPr>
        <w:keepNext/>
      </w:pPr>
    </w:p>
    <w:p w14:paraId="2134125D" w14:textId="77777777" w:rsidR="00434FC5" w:rsidRDefault="00F94EE3">
      <w:pPr>
        <w:pStyle w:val="Heading3"/>
      </w:pPr>
      <w:r>
        <w:t>solidity/script/BasicFileErrors.s.sol</w:t>
      </w:r>
    </w:p>
    <w:p w14:paraId="65B1429D" w14:textId="77777777" w:rsidR="00434FC5" w:rsidRDefault="00F94EE3">
      <w:pPr>
        <w:pStyle w:val="SourceCode"/>
        <w:keepNext/>
      </w:pPr>
      <w:r>
        <w:t>// SPDX-License-Identifier: MIT</w:t>
      </w:r>
    </w:p>
    <w:p w14:paraId="5C557027" w14:textId="77777777" w:rsidR="00434FC5" w:rsidRDefault="00F94EE3">
      <w:pPr>
        <w:pStyle w:val="SourceCode"/>
        <w:keepNext/>
      </w:pPr>
      <w:r>
        <w:t>// Remember, every file starts with a license line and pragma; forge</w:t>
      </w:r>
    </w:p>
    <w:p w14:paraId="54BC7051" w14:textId="77777777" w:rsidR="00434FC5" w:rsidRDefault="00F94EE3">
      <w:pPr>
        <w:pStyle w:val="SourceCode"/>
      </w:pPr>
      <w:r>
        <w:t>// script runs a contract that "is Script", and console prints.</w:t>
      </w:r>
    </w:p>
    <w:p w14:paraId="5C2DBFB2" w14:textId="77777777" w:rsidR="00434FC5" w:rsidRDefault="00F94EE3">
      <w:pPr>
        <w:pStyle w:val="SourceCode"/>
      </w:pPr>
      <w:r>
        <w:t>pragma solidity ^0.8.20;</w:t>
      </w:r>
    </w:p>
    <w:p w14:paraId="621FFB8F" w14:textId="77777777" w:rsidR="00434FC5" w:rsidRDefault="00434FC5">
      <w:pPr>
        <w:pStyle w:val="SourceCode"/>
      </w:pPr>
    </w:p>
    <w:p w14:paraId="00028C5F" w14:textId="77777777" w:rsidR="00434FC5" w:rsidRDefault="00F94EE3">
      <w:pPr>
        <w:pStyle w:val="SourceCode"/>
      </w:pPr>
      <w:r>
        <w:t>import {Script, console} from "forge-std/Script.sol";</w:t>
      </w:r>
    </w:p>
    <w:p w14:paraId="7CCFCFCE" w14:textId="77777777" w:rsidR="00434FC5" w:rsidRDefault="00434FC5">
      <w:pPr>
        <w:pStyle w:val="SourceCode"/>
      </w:pPr>
    </w:p>
    <w:p w14:paraId="4B6413FD" w14:textId="77777777" w:rsidR="00434FC5" w:rsidRDefault="00F94EE3">
      <w:pPr>
        <w:pStyle w:val="SourceCode"/>
      </w:pPr>
      <w:r>
        <w:t>// Remember, the vm file cheatcodes work only under forge, on the paths</w:t>
      </w:r>
    </w:p>
    <w:p w14:paraId="595FA5CD" w14:textId="77777777" w:rsidR="00434FC5" w:rsidRDefault="00F94EE3">
      <w:pPr>
        <w:pStyle w:val="SourceCode"/>
      </w:pPr>
      <w:r>
        <w:t>// fs_permissions allows, and relative paths start from the project root,</w:t>
      </w:r>
    </w:p>
    <w:p w14:paraId="4568A1F5" w14:textId="77777777" w:rsidR="00434FC5" w:rsidRDefault="00F94EE3">
      <w:pPr>
        <w:pStyle w:val="SourceCode"/>
      </w:pPr>
      <w:r>
        <w:t>// the solidity folder. Every file the script would write is in this</w:t>
      </w:r>
    </w:p>
    <w:p w14:paraId="5A1A10D7" w14:textId="77777777" w:rsidR="00434FC5" w:rsidRDefault="00F94EE3">
      <w:pPr>
        <w:pStyle w:val="SourceCode"/>
      </w:pPr>
      <w:r>
        <w:t>// solidity folder, so the Solidity scripts write only there; missing.txt</w:t>
      </w:r>
    </w:p>
    <w:p w14:paraId="3504E3F8" w14:textId="77777777" w:rsidR="00434FC5" w:rsidRDefault="00F94EE3">
      <w:pPr>
        <w:pStyle w:val="SourceCode"/>
      </w:pPr>
      <w:r>
        <w:t>// and servers.txt are only read, so the script reads the one shared copy</w:t>
      </w:r>
    </w:p>
    <w:p w14:paraId="17AA6F19" w14:textId="77777777" w:rsidR="00434FC5" w:rsidRDefault="00F94EE3">
      <w:pPr>
        <w:pStyle w:val="SourceCode"/>
      </w:pPr>
      <w:r>
        <w:t>// in the lesson folder, one folder up, through ../.</w:t>
      </w:r>
    </w:p>
    <w:p w14:paraId="0074C8EF" w14:textId="77777777" w:rsidR="00434FC5" w:rsidRDefault="00F94EE3">
      <w:pPr>
        <w:pStyle w:val="SourceCode"/>
      </w:pPr>
      <w:r>
        <w:t>//</w:t>
      </w:r>
    </w:p>
    <w:p w14:paraId="1B4D2ACE" w14:textId="77777777" w:rsidR="00434FC5" w:rsidRDefault="00F94EE3">
      <w:pPr>
        <w:pStyle w:val="SourceCode"/>
      </w:pPr>
      <w:r>
        <w:t>// A cheatcode that fails reverts with a message only, and a program never</w:t>
      </w:r>
    </w:p>
    <w:p w14:paraId="7A6FDA3B" w14:textId="77777777" w:rsidR="00434FC5" w:rsidRDefault="00F94EE3">
      <w:pPr>
        <w:pStyle w:val="SourceCode"/>
      </w:pPr>
      <w:r>
        <w:t>// tests a message. So after each failure the script looks at the file</w:t>
      </w:r>
    </w:p>
    <w:p w14:paraId="3013F405" w14:textId="77777777" w:rsidR="00434FC5" w:rsidRDefault="00F94EE3">
      <w:pPr>
        <w:pStyle w:val="SourceCode"/>
      </w:pPr>
      <w:r>
        <w:t>// itself to tell the kinds apart: vm.exists says whether a path exists,</w:t>
      </w:r>
    </w:p>
    <w:p w14:paraId="08853950" w14:textId="77777777" w:rsidR="00434FC5" w:rsidRDefault="00F94EE3">
      <w:pPr>
        <w:pStyle w:val="SourceCode"/>
      </w:pPr>
      <w:r>
        <w:t>// and vm.fsMetadata(path).readOnly whether a file is marked read-only.</w:t>
      </w:r>
    </w:p>
    <w:p w14:paraId="79F46F33" w14:textId="77777777" w:rsidR="00434FC5" w:rsidRDefault="00F94EE3">
      <w:pPr>
        <w:pStyle w:val="SourceCode"/>
      </w:pPr>
      <w:r>
        <w:t>// Solidity has no error stream, so each Error line is logged. Remember,</w:t>
      </w:r>
    </w:p>
    <w:p w14:paraId="315B001F" w14:textId="77777777" w:rsidR="00434FC5" w:rsidRDefault="00F94EE3">
      <w:pPr>
        <w:pStyle w:val="SourceCode"/>
      </w:pPr>
      <w:r>
        <w:t>// string.concat joins texts; a long line is split only to fit the page.</w:t>
      </w:r>
    </w:p>
    <w:p w14:paraId="0B208433" w14:textId="77777777" w:rsidR="00434FC5" w:rsidRDefault="00F94EE3">
      <w:pPr>
        <w:pStyle w:val="SourceCode"/>
      </w:pPr>
      <w:r>
        <w:t>contract BasicFileErrors is Script {</w:t>
      </w:r>
    </w:p>
    <w:p w14:paraId="797C5152" w14:textId="77777777" w:rsidR="00434FC5" w:rsidRDefault="00F94EE3">
      <w:pPr>
        <w:pStyle w:val="SourceCode"/>
      </w:pPr>
      <w:r>
        <w:t xml:space="preserve">    // Remember, forge script calls run(); writing a file changes the</w:t>
      </w:r>
    </w:p>
    <w:p w14:paraId="3148AADB" w14:textId="77777777" w:rsidR="00434FC5" w:rsidRDefault="00F94EE3">
      <w:pPr>
        <w:pStyle w:val="SourceCode"/>
      </w:pPr>
      <w:r>
        <w:t xml:space="preserve">    // computer, so run is neither pure nor view.</w:t>
      </w:r>
    </w:p>
    <w:p w14:paraId="4BCF54F8" w14:textId="77777777" w:rsidR="00434FC5" w:rsidRDefault="00F94EE3">
      <w:pPr>
        <w:pStyle w:val="SourceCode"/>
      </w:pPr>
      <w:r>
        <w:t xml:space="preserve">    function run() public {</w:t>
      </w:r>
    </w:p>
    <w:p w14:paraId="6BFB9DE2" w14:textId="77777777" w:rsidR="00434FC5" w:rsidRDefault="00F94EE3">
      <w:pPr>
        <w:pStyle w:val="SourceCode"/>
      </w:pPr>
      <w:r>
        <w:t xml:space="preserve">        // The text each write would put in a file.</w:t>
      </w:r>
    </w:p>
    <w:p w14:paraId="2EE4E79B" w14:textId="77777777" w:rsidR="00434FC5" w:rsidRDefault="00F94EE3">
      <w:pPr>
        <w:pStyle w:val="SourceCode"/>
      </w:pPr>
      <w:r>
        <w:t xml:space="preserve">        string memory serverLine = "web-01\n";</w:t>
      </w:r>
    </w:p>
    <w:p w14:paraId="1E95EC91" w14:textId="77777777" w:rsidR="00434FC5" w:rsidRDefault="00434FC5">
      <w:pPr>
        <w:pStyle w:val="SourceCode"/>
      </w:pPr>
    </w:p>
    <w:p w14:paraId="78A1468C" w14:textId="77777777" w:rsidR="00434FC5" w:rsidRDefault="00F94EE3">
      <w:pPr>
        <w:pStyle w:val="SourceCode"/>
      </w:pPr>
      <w:r>
        <w:t xml:space="preserve">        // Attempt 1: read a file that does not exist. Remember, try runs</w:t>
      </w:r>
    </w:p>
    <w:p w14:paraId="5E1C5AD3" w14:textId="77777777" w:rsidR="00434FC5" w:rsidRDefault="00F94EE3">
      <w:pPr>
        <w:pStyle w:val="SourceCode"/>
      </w:pPr>
      <w:r>
        <w:t xml:space="preserve">        // the cheatcode, and catch runs if it reverts. returns (string</w:t>
      </w:r>
    </w:p>
    <w:p w14:paraId="00D53523" w14:textId="77777777" w:rsidR="00434FC5" w:rsidRDefault="00F94EE3">
      <w:pPr>
        <w:pStyle w:val="SourceCode"/>
      </w:pPr>
      <w:r>
        <w:t xml:space="preserve">        // memory) gives no name to the text read, because only a success</w:t>
      </w:r>
    </w:p>
    <w:p w14:paraId="0E642316" w14:textId="77777777" w:rsidR="00434FC5" w:rsidRDefault="00F94EE3">
      <w:pPr>
        <w:pStyle w:val="SourceCode"/>
      </w:pPr>
      <w:r>
        <w:t xml:space="preserve">        // matters here. Nothing at the path means the file does not exist;</w:t>
      </w:r>
    </w:p>
    <w:p w14:paraId="32A2AC48" w14:textId="77777777" w:rsidR="00434FC5" w:rsidRDefault="00F94EE3">
      <w:pPr>
        <w:pStyle w:val="SourceCode"/>
      </w:pPr>
      <w:r>
        <w:t xml:space="preserve">        // ! means not. Any other failure is logged as unexpected: the</w:t>
      </w:r>
    </w:p>
    <w:p w14:paraId="25B8085B" w14:textId="77777777" w:rsidR="00434FC5" w:rsidRDefault="00F94EE3">
      <w:pPr>
        <w:pStyle w:val="SourceCode"/>
      </w:pPr>
      <w:r>
        <w:t xml:space="preserve">        // script cannot read the cheatcode's own message, but forge's trace</w:t>
      </w:r>
    </w:p>
    <w:p w14:paraId="2025641D" w14:textId="77777777" w:rsidR="00434FC5" w:rsidRDefault="00F94EE3">
      <w:pPr>
        <w:pStyle w:val="SourceCode"/>
      </w:pPr>
      <w:r>
        <w:t xml:space="preserve">        // shows it.</w:t>
      </w:r>
    </w:p>
    <w:p w14:paraId="557E6E95" w14:textId="77777777" w:rsidR="00434FC5" w:rsidRDefault="00F94EE3">
      <w:pPr>
        <w:pStyle w:val="SourceCode"/>
      </w:pPr>
      <w:r>
        <w:t xml:space="preserve">        try vm.readFile("../missing.txt") returns (string memory) {</w:t>
      </w:r>
    </w:p>
    <w:p w14:paraId="6E653B9B" w14:textId="77777777" w:rsidR="00434FC5" w:rsidRDefault="00F94EE3">
      <w:pPr>
        <w:pStyle w:val="SourceCode"/>
      </w:pPr>
      <w:r>
        <w:t xml:space="preserve">            console.log("Read missing.txt");</w:t>
      </w:r>
    </w:p>
    <w:p w14:paraId="3CAC9A00" w14:textId="77777777" w:rsidR="00434FC5" w:rsidRDefault="00F94EE3">
      <w:pPr>
        <w:pStyle w:val="SourceCode"/>
      </w:pPr>
      <w:r>
        <w:t xml:space="preserve">        } catch {</w:t>
      </w:r>
    </w:p>
    <w:p w14:paraId="449CD308" w14:textId="77777777" w:rsidR="00434FC5" w:rsidRDefault="00F94EE3">
      <w:pPr>
        <w:pStyle w:val="SourceCode"/>
      </w:pPr>
      <w:r>
        <w:t xml:space="preserve">            if (!vm.exists("../missing.txt")) {</w:t>
      </w:r>
    </w:p>
    <w:p w14:paraId="4F58BC5D" w14:textId="77777777" w:rsidR="00434FC5" w:rsidRDefault="00F94EE3">
      <w:pPr>
        <w:pStyle w:val="SourceCode"/>
      </w:pPr>
      <w:r>
        <w:t xml:space="preserve">                console.log(string.concat("Error: missing.txt does not ",</w:t>
      </w:r>
    </w:p>
    <w:p w14:paraId="1A3F0930" w14:textId="77777777" w:rsidR="00434FC5" w:rsidRDefault="00F94EE3">
      <w:pPr>
        <w:pStyle w:val="SourceCode"/>
      </w:pPr>
      <w:r>
        <w:t xml:space="preserve">                                          "exist; nothing was read"));</w:t>
      </w:r>
    </w:p>
    <w:p w14:paraId="7F504243" w14:textId="77777777" w:rsidR="00434FC5" w:rsidRDefault="00F94EE3">
      <w:pPr>
        <w:pStyle w:val="SourceCode"/>
      </w:pPr>
      <w:r>
        <w:t xml:space="preserve">            } else {</w:t>
      </w:r>
    </w:p>
    <w:p w14:paraId="450AFDA6" w14:textId="77777777" w:rsidR="00434FC5" w:rsidRDefault="00F94EE3">
      <w:pPr>
        <w:pStyle w:val="SourceCode"/>
      </w:pPr>
      <w:r>
        <w:t xml:space="preserve">                console.log("Error: missing.txt: an unexpected failure");</w:t>
      </w:r>
    </w:p>
    <w:p w14:paraId="51B1A624" w14:textId="77777777" w:rsidR="00434FC5" w:rsidRDefault="00F94EE3">
      <w:pPr>
        <w:pStyle w:val="SourceCode"/>
      </w:pPr>
      <w:r>
        <w:t xml:space="preserve">            }</w:t>
      </w:r>
    </w:p>
    <w:p w14:paraId="273F8EF1" w14:textId="77777777" w:rsidR="00434FC5" w:rsidRDefault="00F94EE3">
      <w:pPr>
        <w:pStyle w:val="SourceCode"/>
      </w:pPr>
      <w:r>
        <w:t xml:space="preserve">        }</w:t>
      </w:r>
    </w:p>
    <w:p w14:paraId="4C5B818D" w14:textId="77777777" w:rsidR="00434FC5" w:rsidRDefault="00434FC5">
      <w:pPr>
        <w:pStyle w:val="SourceCode"/>
      </w:pPr>
    </w:p>
    <w:p w14:paraId="6D85DB6E" w14:textId="77777777" w:rsidR="00434FC5" w:rsidRDefault="00F94EE3">
      <w:pPr>
        <w:pStyle w:val="SourceCode"/>
      </w:pPr>
      <w:r>
        <w:t xml:space="preserve">        // Attempt 2: write into a folder that does not exist. A write</w:t>
      </w:r>
    </w:p>
    <w:p w14:paraId="434009AA" w14:textId="77777777" w:rsidR="00434FC5" w:rsidRDefault="00F94EE3">
      <w:pPr>
        <w:pStyle w:val="SourceCode"/>
      </w:pPr>
      <w:r>
        <w:t xml:space="preserve">        // creates a missing file, so a failed write that left nothing at</w:t>
      </w:r>
    </w:p>
    <w:p w14:paraId="0ABF9E98" w14:textId="77777777" w:rsidR="00434FC5" w:rsidRDefault="00F94EE3">
      <w:pPr>
        <w:pStyle w:val="SourceCode"/>
      </w:pPr>
      <w:r>
        <w:t xml:space="preserve">        // the path means the folder is missing, and the message says so.</w:t>
      </w:r>
    </w:p>
    <w:p w14:paraId="7433ECE8" w14:textId="77777777" w:rsidR="00434FC5" w:rsidRDefault="00F94EE3">
      <w:pPr>
        <w:pStyle w:val="SourceCode"/>
      </w:pPr>
      <w:r>
        <w:t xml:space="preserve">        // Remember, vm.writeFile creates or empties the file.</w:t>
      </w:r>
    </w:p>
    <w:p w14:paraId="07146942" w14:textId="77777777" w:rsidR="00434FC5" w:rsidRDefault="00F94EE3">
      <w:pPr>
        <w:pStyle w:val="SourceCode"/>
      </w:pPr>
      <w:r>
        <w:t xml:space="preserve">        try vm.writeFile("reports/summary.txt", serverLine) {</w:t>
      </w:r>
    </w:p>
    <w:p w14:paraId="3516CEE3" w14:textId="77777777" w:rsidR="00434FC5" w:rsidRDefault="00F94EE3">
      <w:pPr>
        <w:pStyle w:val="SourceCode"/>
      </w:pPr>
      <w:r>
        <w:t xml:space="preserve">            console.log("Wrote reports/summary.txt");</w:t>
      </w:r>
    </w:p>
    <w:p w14:paraId="470BA000" w14:textId="77777777" w:rsidR="00434FC5" w:rsidRDefault="00F94EE3">
      <w:pPr>
        <w:pStyle w:val="SourceCode"/>
      </w:pPr>
      <w:r>
        <w:t xml:space="preserve">        } catch {</w:t>
      </w:r>
    </w:p>
    <w:p w14:paraId="2405E90F" w14:textId="77777777" w:rsidR="00434FC5" w:rsidRDefault="00F94EE3">
      <w:pPr>
        <w:pStyle w:val="SourceCode"/>
      </w:pPr>
      <w:r>
        <w:t xml:space="preserve">            if (!vm.exists("reports/summary.txt")) {</w:t>
      </w:r>
    </w:p>
    <w:p w14:paraId="11CA9BC0" w14:textId="77777777" w:rsidR="00434FC5" w:rsidRDefault="00F94EE3">
      <w:pPr>
        <w:pStyle w:val="SourceCode"/>
      </w:pPr>
      <w:r>
        <w:t xml:space="preserve">                console.log(string.concat("Error: folder not found for ",</w:t>
      </w:r>
    </w:p>
    <w:p w14:paraId="24C5CA2D" w14:textId="77777777" w:rsidR="00434FC5" w:rsidRDefault="00F94EE3">
      <w:pPr>
        <w:pStyle w:val="SourceCode"/>
      </w:pPr>
      <w:r>
        <w:t xml:space="preserve">                                          "reports/summary.txt; ",</w:t>
      </w:r>
    </w:p>
    <w:p w14:paraId="52E9E761" w14:textId="77777777" w:rsidR="00434FC5" w:rsidRDefault="00F94EE3">
      <w:pPr>
        <w:pStyle w:val="SourceCode"/>
      </w:pPr>
      <w:r>
        <w:t xml:space="preserve">                                          "nothing was written"));</w:t>
      </w:r>
    </w:p>
    <w:p w14:paraId="725E5591" w14:textId="77777777" w:rsidR="00434FC5" w:rsidRDefault="00F94EE3">
      <w:pPr>
        <w:pStyle w:val="SourceCode"/>
      </w:pPr>
      <w:r>
        <w:t xml:space="preserve">            } else {</w:t>
      </w:r>
    </w:p>
    <w:p w14:paraId="28059A02" w14:textId="77777777" w:rsidR="00434FC5" w:rsidRDefault="00F94EE3">
      <w:pPr>
        <w:pStyle w:val="SourceCode"/>
      </w:pPr>
      <w:r>
        <w:t xml:space="preserve">                console.log(string.concat("Error: reports/summary.txt: ",</w:t>
      </w:r>
    </w:p>
    <w:p w14:paraId="79F1FBCA" w14:textId="77777777" w:rsidR="00434FC5" w:rsidRDefault="00F94EE3">
      <w:pPr>
        <w:pStyle w:val="SourceCode"/>
      </w:pPr>
      <w:r>
        <w:t xml:space="preserve">                                          "an unexpected failure"));</w:t>
      </w:r>
    </w:p>
    <w:p w14:paraId="53557602" w14:textId="77777777" w:rsidR="00434FC5" w:rsidRDefault="00F94EE3">
      <w:pPr>
        <w:pStyle w:val="SourceCode"/>
      </w:pPr>
      <w:r>
        <w:t xml:space="preserve">            }</w:t>
      </w:r>
    </w:p>
    <w:p w14:paraId="109D0DDC" w14:textId="77777777" w:rsidR="00434FC5" w:rsidRDefault="00F94EE3">
      <w:pPr>
        <w:pStyle w:val="SourceCode"/>
      </w:pPr>
      <w:r>
        <w:t xml:space="preserve">        }</w:t>
      </w:r>
    </w:p>
    <w:p w14:paraId="7429704F" w14:textId="77777777" w:rsidR="00434FC5" w:rsidRDefault="00434FC5">
      <w:pPr>
        <w:pStyle w:val="SourceCode"/>
      </w:pPr>
    </w:p>
    <w:p w14:paraId="74C67A29" w14:textId="77777777" w:rsidR="00434FC5" w:rsidRDefault="00F94EE3">
      <w:pPr>
        <w:pStyle w:val="SourceCode"/>
      </w:pPr>
      <w:r>
        <w:t xml:space="preserve">        // Attempt 3: write a file marked read-only. The write fails before</w:t>
      </w:r>
    </w:p>
    <w:p w14:paraId="7D4973A6" w14:textId="77777777" w:rsidR="00434FC5" w:rsidRDefault="00F94EE3">
      <w:pPr>
        <w:pStyle w:val="SourceCode"/>
      </w:pPr>
      <w:r>
        <w:t xml:space="preserve">        // anything is emptied, so locked.txt keeps every byte. vm.exists</w:t>
      </w:r>
    </w:p>
    <w:p w14:paraId="05E691C8" w14:textId="77777777" w:rsidR="00434FC5" w:rsidRDefault="00F94EE3">
      <w:pPr>
        <w:pStyle w:val="SourceCode"/>
      </w:pPr>
      <w:r>
        <w:t xml:space="preserve">        // comes first, because vm.fsMetadata reverts for a missing file,</w:t>
      </w:r>
    </w:p>
    <w:p w14:paraId="79735D7A" w14:textId="77777777" w:rsidR="00434FC5" w:rsidRDefault="00F94EE3">
      <w:pPr>
        <w:pStyle w:val="SourceCode"/>
      </w:pPr>
      <w:r>
        <w:t xml:space="preserve">        // and &amp;&amp; checks the second part only when the first is true.</w:t>
      </w:r>
    </w:p>
    <w:p w14:paraId="59D5F785" w14:textId="77777777" w:rsidR="00434FC5" w:rsidRDefault="00F94EE3">
      <w:pPr>
        <w:pStyle w:val="SourceCode"/>
      </w:pPr>
      <w:r>
        <w:t xml:space="preserve">        try vm.writeFile("locked.txt", serverLine) {</w:t>
      </w:r>
    </w:p>
    <w:p w14:paraId="0085A03B" w14:textId="77777777" w:rsidR="00434FC5" w:rsidRDefault="00F94EE3">
      <w:pPr>
        <w:pStyle w:val="SourceCode"/>
      </w:pPr>
      <w:r>
        <w:t xml:space="preserve">            console.log("Wrote locked.txt");</w:t>
      </w:r>
    </w:p>
    <w:p w14:paraId="2160B507" w14:textId="77777777" w:rsidR="00434FC5" w:rsidRDefault="00F94EE3">
      <w:pPr>
        <w:pStyle w:val="SourceCode"/>
      </w:pPr>
      <w:r>
        <w:t xml:space="preserve">        } catch {</w:t>
      </w:r>
    </w:p>
    <w:p w14:paraId="160D8CDD" w14:textId="77777777" w:rsidR="00434FC5" w:rsidRDefault="00F94EE3">
      <w:pPr>
        <w:pStyle w:val="SourceCode"/>
      </w:pPr>
      <w:r>
        <w:t xml:space="preserve">            if (vm.exists("locked.txt")</w:t>
      </w:r>
    </w:p>
    <w:p w14:paraId="20E1A58F" w14:textId="77777777" w:rsidR="00434FC5" w:rsidRDefault="00F94EE3">
      <w:pPr>
        <w:pStyle w:val="SourceCode"/>
      </w:pPr>
      <w:r>
        <w:t xml:space="preserve">                &amp;&amp; vm.fsMetadata("locked.txt").readOnly) {</w:t>
      </w:r>
    </w:p>
    <w:p w14:paraId="0B9921AD" w14:textId="77777777" w:rsidR="00434FC5" w:rsidRDefault="00F94EE3">
      <w:pPr>
        <w:pStyle w:val="SourceCode"/>
      </w:pPr>
      <w:r>
        <w:t xml:space="preserve">                console.log(string.concat("Error: permission denied for ",</w:t>
      </w:r>
    </w:p>
    <w:p w14:paraId="0CADA6F5" w14:textId="77777777" w:rsidR="00434FC5" w:rsidRDefault="00F94EE3">
      <w:pPr>
        <w:pStyle w:val="SourceCode"/>
      </w:pPr>
      <w:r>
        <w:t xml:space="preserve">                                          "locked.txt; nothing was written"));</w:t>
      </w:r>
    </w:p>
    <w:p w14:paraId="7CEAAA34" w14:textId="77777777" w:rsidR="00434FC5" w:rsidRDefault="00F94EE3">
      <w:pPr>
        <w:pStyle w:val="SourceCode"/>
      </w:pPr>
      <w:r>
        <w:t xml:space="preserve">            } else {</w:t>
      </w:r>
    </w:p>
    <w:p w14:paraId="519080FE" w14:textId="77777777" w:rsidR="00434FC5" w:rsidRDefault="00F94EE3">
      <w:pPr>
        <w:pStyle w:val="SourceCode"/>
      </w:pPr>
      <w:r>
        <w:t xml:space="preserve">                console.log("Error: locked.txt: an unexpected failure");</w:t>
      </w:r>
    </w:p>
    <w:p w14:paraId="2FB16851" w14:textId="77777777" w:rsidR="00434FC5" w:rsidRDefault="00F94EE3">
      <w:pPr>
        <w:pStyle w:val="SourceCode"/>
      </w:pPr>
      <w:r>
        <w:t xml:space="preserve">            }</w:t>
      </w:r>
    </w:p>
    <w:p w14:paraId="43FBAF50" w14:textId="77777777" w:rsidR="00434FC5" w:rsidRDefault="00F94EE3">
      <w:pPr>
        <w:pStyle w:val="SourceCode"/>
      </w:pPr>
      <w:r>
        <w:t xml:space="preserve">        }</w:t>
      </w:r>
    </w:p>
    <w:p w14:paraId="29815945" w14:textId="77777777" w:rsidR="00434FC5" w:rsidRDefault="00434FC5">
      <w:pPr>
        <w:pStyle w:val="SourceCode"/>
      </w:pPr>
    </w:p>
    <w:p w14:paraId="624A714C" w14:textId="77777777" w:rsidR="00434FC5" w:rsidRDefault="00F94EE3">
      <w:pPr>
        <w:pStyle w:val="SourceCode"/>
      </w:pPr>
      <w:r>
        <w:t xml:space="preserve">        // Attempt 4: create a file that already exists. Foundry has no</w:t>
      </w:r>
    </w:p>
    <w:p w14:paraId="5CE96A84" w14:textId="77777777" w:rsidR="00434FC5" w:rsidRDefault="00F94EE3">
      <w:pPr>
        <w:pStyle w:val="SourceCode"/>
      </w:pPr>
      <w:r>
        <w:t xml:space="preserve">        // cheatcode that creates only a new file, so the script checks</w:t>
      </w:r>
    </w:p>
    <w:p w14:paraId="01A8381A" w14:textId="77777777" w:rsidR="00434FC5" w:rsidRDefault="00F94EE3">
      <w:pPr>
        <w:pStyle w:val="SourceCode"/>
      </w:pPr>
      <w:r>
        <w:t xml:space="preserve">        // first, as Lesson 3.1a did, and never writes over the file.</w:t>
      </w:r>
    </w:p>
    <w:p w14:paraId="2D7CF15F" w14:textId="77777777" w:rsidR="00434FC5" w:rsidRDefault="00F94EE3">
      <w:pPr>
        <w:pStyle w:val="SourceCode"/>
      </w:pPr>
      <w:r>
        <w:t xml:space="preserve">        if (vm.exists("inventory.txt")) {</w:t>
      </w:r>
    </w:p>
    <w:p w14:paraId="2D449EA2" w14:textId="77777777" w:rsidR="00434FC5" w:rsidRDefault="00F94EE3">
      <w:pPr>
        <w:pStyle w:val="SourceCode"/>
      </w:pPr>
      <w:r>
        <w:t xml:space="preserve">            console.log(string.concat("Error: inventory.txt already ",</w:t>
      </w:r>
    </w:p>
    <w:p w14:paraId="3C867904" w14:textId="77777777" w:rsidR="00434FC5" w:rsidRDefault="00F94EE3">
      <w:pPr>
        <w:pStyle w:val="SourceCode"/>
      </w:pPr>
      <w:r>
        <w:t xml:space="preserve">                                      "exists; nothing was created"));</w:t>
      </w:r>
    </w:p>
    <w:p w14:paraId="0DDD6D94" w14:textId="77777777" w:rsidR="00434FC5" w:rsidRDefault="00F94EE3">
      <w:pPr>
        <w:pStyle w:val="SourceCode"/>
      </w:pPr>
      <w:r>
        <w:t xml:space="preserve">        } else {</w:t>
      </w:r>
    </w:p>
    <w:p w14:paraId="02C17DC4" w14:textId="77777777" w:rsidR="00434FC5" w:rsidRDefault="00F94EE3">
      <w:pPr>
        <w:pStyle w:val="SourceCode"/>
      </w:pPr>
      <w:r>
        <w:t xml:space="preserve">            try vm.writeFile("inventory.txt", serverLine) {</w:t>
      </w:r>
    </w:p>
    <w:p w14:paraId="5402881E" w14:textId="77777777" w:rsidR="00434FC5" w:rsidRDefault="00F94EE3">
      <w:pPr>
        <w:pStyle w:val="SourceCode"/>
      </w:pPr>
      <w:r>
        <w:t xml:space="preserve">                console.log("Created inventory.txt");</w:t>
      </w:r>
    </w:p>
    <w:p w14:paraId="002CBE6C" w14:textId="77777777" w:rsidR="00434FC5" w:rsidRDefault="00F94EE3">
      <w:pPr>
        <w:pStyle w:val="SourceCode"/>
      </w:pPr>
      <w:r>
        <w:t xml:space="preserve">            } catch {</w:t>
      </w:r>
    </w:p>
    <w:p w14:paraId="4F91DF58" w14:textId="77777777" w:rsidR="00434FC5" w:rsidRDefault="00F94EE3">
      <w:pPr>
        <w:pStyle w:val="SourceCode"/>
      </w:pPr>
      <w:r>
        <w:t xml:space="preserve">                console.log("Error: inventory.txt: an unexpected failure");</w:t>
      </w:r>
    </w:p>
    <w:p w14:paraId="2A320FF5" w14:textId="77777777" w:rsidR="00434FC5" w:rsidRDefault="00F94EE3">
      <w:pPr>
        <w:pStyle w:val="SourceCode"/>
      </w:pPr>
      <w:r>
        <w:t xml:space="preserve">            }</w:t>
      </w:r>
    </w:p>
    <w:p w14:paraId="5D9AFBD3" w14:textId="77777777" w:rsidR="00434FC5" w:rsidRDefault="00F94EE3">
      <w:pPr>
        <w:pStyle w:val="SourceCode"/>
      </w:pPr>
      <w:r>
        <w:t xml:space="preserve">        }</w:t>
      </w:r>
    </w:p>
    <w:p w14:paraId="1DBBB4FB" w14:textId="77777777" w:rsidR="00434FC5" w:rsidRDefault="00434FC5">
      <w:pPr>
        <w:pStyle w:val="SourceCode"/>
      </w:pPr>
    </w:p>
    <w:p w14:paraId="451AC72B" w14:textId="77777777" w:rsidR="00434FC5" w:rsidRDefault="00F94EE3">
      <w:pPr>
        <w:pStyle w:val="SourceCode"/>
      </w:pPr>
      <w:r>
        <w:t xml:space="preserve">        // Attempt 5: read a file whose content is malformed. The read</w:t>
      </w:r>
    </w:p>
    <w:p w14:paraId="2F578920" w14:textId="77777777" w:rsidR="00434FC5" w:rsidRDefault="00F94EE3">
      <w:pPr>
        <w:pStyle w:val="SourceCode"/>
      </w:pPr>
      <w:r>
        <w:t xml:space="preserve">        // works, so nothing reverts; only the script's own check can find</w:t>
      </w:r>
    </w:p>
    <w:p w14:paraId="4C34558F" w14:textId="77777777" w:rsidR="00434FC5" w:rsidRDefault="00F94EE3">
      <w:pPr>
        <w:pStyle w:val="SourceCode"/>
      </w:pPr>
      <w:r>
        <w:t xml:space="preserve">        // the problem. This Basic version lets vm.readFile's own revert</w:t>
      </w:r>
    </w:p>
    <w:p w14:paraId="0EC32CFD" w14:textId="77777777" w:rsidR="00434FC5" w:rsidRDefault="00F94EE3">
      <w:pPr>
        <w:pStyle w:val="SourceCode"/>
      </w:pPr>
      <w:r>
        <w:t xml:space="preserve">        // through if the file is missing. Remember, vm.split cuts text</w:t>
      </w:r>
    </w:p>
    <w:p w14:paraId="70A197CF" w14:textId="77777777" w:rsidR="00434FC5" w:rsidRDefault="00F94EE3">
      <w:pPr>
        <w:pStyle w:val="SourceCode"/>
      </w:pPr>
      <w:r>
        <w:t xml:space="preserve">        // into a string[], vm.replace removes the \r of a Windows line</w:t>
      </w:r>
    </w:p>
    <w:p w14:paraId="0249DF5B" w14:textId="77777777" w:rsidR="00434FC5" w:rsidRDefault="00F94EE3">
      <w:pPr>
        <w:pStyle w:val="SourceCode"/>
      </w:pPr>
      <w:r>
        <w:t xml:space="preserve">        // ending, and n separators give n + 1 fields.</w:t>
      </w:r>
    </w:p>
    <w:p w14:paraId="670A62F9" w14:textId="77777777" w:rsidR="00434FC5" w:rsidRDefault="00F94EE3">
      <w:pPr>
        <w:pStyle w:val="SourceCode"/>
      </w:pPr>
      <w:r>
        <w:t xml:space="preserve">        string memory contents = vm.readFile("../servers.txt");</w:t>
      </w:r>
    </w:p>
    <w:p w14:paraId="1483DE27" w14:textId="77777777" w:rsidR="00434FC5" w:rsidRDefault="00F94EE3">
      <w:pPr>
        <w:pStyle w:val="SourceCode"/>
      </w:pPr>
      <w:r>
        <w:t xml:space="preserve">        string memory record = vm.replace(vm.split(contents, "\n")[0],</w:t>
      </w:r>
    </w:p>
    <w:p w14:paraId="21EE33AB" w14:textId="77777777" w:rsidR="00434FC5" w:rsidRDefault="00F94EE3">
      <w:pPr>
        <w:pStyle w:val="SourceCode"/>
      </w:pPr>
      <w:r>
        <w:t xml:space="preserve">                                          "\r", "");</w:t>
      </w:r>
    </w:p>
    <w:p w14:paraId="4A40F51F" w14:textId="77777777" w:rsidR="00434FC5" w:rsidRDefault="00F94EE3">
      <w:pPr>
        <w:pStyle w:val="SourceCode"/>
      </w:pPr>
      <w:r>
        <w:t xml:space="preserve">        if (vm.split(record, "|").length != 3) {</w:t>
      </w:r>
    </w:p>
    <w:p w14:paraId="39088379" w14:textId="77777777" w:rsidR="00434FC5" w:rsidRDefault="00F94EE3">
      <w:pPr>
        <w:pStyle w:val="SourceCode"/>
      </w:pPr>
      <w:r>
        <w:t xml:space="preserve">            console.log(string.concat("Error: servers.txt is malformed: ",</w:t>
      </w:r>
    </w:p>
    <w:p w14:paraId="16A8914D" w14:textId="77777777" w:rsidR="00434FC5" w:rsidRDefault="00F94EE3">
      <w:pPr>
        <w:pStyle w:val="SourceCode"/>
      </w:pPr>
      <w:r>
        <w:t xml:space="preserve">                                      "expected 3 fields: ", record));</w:t>
      </w:r>
    </w:p>
    <w:p w14:paraId="5BDAF05E" w14:textId="77777777" w:rsidR="00434FC5" w:rsidRDefault="00F94EE3">
      <w:pPr>
        <w:pStyle w:val="SourceCode"/>
      </w:pPr>
      <w:r>
        <w:t xml:space="preserve">        } else {</w:t>
      </w:r>
    </w:p>
    <w:p w14:paraId="7944253B" w14:textId="77777777" w:rsidR="00434FC5" w:rsidRDefault="00F94EE3">
      <w:pPr>
        <w:pStyle w:val="SourceCode"/>
      </w:pPr>
      <w:r>
        <w:t xml:space="preserve">            console.log("Loaded servers.txt: %s", record);</w:t>
      </w:r>
    </w:p>
    <w:p w14:paraId="46553587" w14:textId="77777777" w:rsidR="00434FC5" w:rsidRDefault="00F94EE3">
      <w:pPr>
        <w:pStyle w:val="SourceCode"/>
      </w:pPr>
      <w:r>
        <w:t xml:space="preserve">        }</w:t>
      </w:r>
    </w:p>
    <w:p w14:paraId="4DF367DD" w14:textId="77777777" w:rsidR="00434FC5" w:rsidRDefault="00434FC5">
      <w:pPr>
        <w:pStyle w:val="SourceCode"/>
      </w:pPr>
    </w:p>
    <w:p w14:paraId="0DE471BD" w14:textId="77777777" w:rsidR="00434FC5" w:rsidRDefault="00F94EE3">
      <w:pPr>
        <w:pStyle w:val="SourceCode"/>
      </w:pPr>
      <w:r>
        <w:t xml:space="preserve">        // The Basic version logs every failure but still ends with exit</w:t>
      </w:r>
    </w:p>
    <w:p w14:paraId="0FEC1B15" w14:textId="77777777" w:rsidR="00434FC5" w:rsidRDefault="00F94EE3">
      <w:pPr>
        <w:pStyle w:val="SourceCode"/>
        <w:keepNext/>
      </w:pPr>
      <w:r>
        <w:t xml:space="preserve">        // code 0.</w:t>
      </w:r>
    </w:p>
    <w:p w14:paraId="6FD7A9AD" w14:textId="77777777" w:rsidR="00434FC5" w:rsidRDefault="00F94EE3">
      <w:pPr>
        <w:pStyle w:val="SourceCode"/>
        <w:keepNext/>
      </w:pPr>
      <w:r>
        <w:t xml:space="preserve">    }</w:t>
      </w:r>
    </w:p>
    <w:p w14:paraId="3F9542C4" w14:textId="77777777" w:rsidR="00434FC5" w:rsidRDefault="00F94EE3">
      <w:pPr>
        <w:pStyle w:val="SourceCode"/>
      </w:pPr>
      <w:r>
        <w:t>}</w:t>
      </w:r>
    </w:p>
    <w:p w14:paraId="5C2F28DA" w14:textId="77777777" w:rsidR="00434FC5" w:rsidRDefault="00434FC5">
      <w:pPr>
        <w:keepNext/>
      </w:pPr>
    </w:p>
    <w:p w14:paraId="183F1042" w14:textId="77777777" w:rsidR="00434FC5" w:rsidRDefault="00F94EE3">
      <w:pPr>
        <w:pStyle w:val="Heading3"/>
      </w:pPr>
      <w:r>
        <w:t>Windows PowerShell Basic Build and Run</w:t>
      </w:r>
    </w:p>
    <w:p w14:paraId="465F7E61" w14:textId="77777777" w:rsidR="00434FC5" w:rsidRDefault="00F94EE3">
      <w:pPr>
        <w:keepNext/>
      </w:pPr>
      <w:r>
        <w:t>Each run is framed the same way, as in Lesson 3.19: Set-ItemProperty ... IsReadOnly $true marks the Solidity folder's locked.txt read-only (Lesson 3.3a), the script runs, $LASTEXITCODE prints its exit code, and IsReadOnly $false clears the mark again, so the file is back as the Lesson Files Setup made it. Run these commands from the lesson-3.19-extended folder.</w:t>
      </w:r>
    </w:p>
    <w:p w14:paraId="5880373D" w14:textId="77777777" w:rsidR="00434FC5" w:rsidRDefault="00434FC5">
      <w:pPr>
        <w:keepNext/>
      </w:pPr>
    </w:p>
    <w:p w14:paraId="49D3FD7F" w14:textId="77777777" w:rsidR="00434FC5" w:rsidRDefault="00F94EE3">
      <w:pPr>
        <w:pStyle w:val="CommandBlock"/>
        <w:keepNext/>
      </w:pPr>
      <w:r>
        <w:t>forge build --root .\solidity</w:t>
      </w:r>
    </w:p>
    <w:p w14:paraId="64B0BEE9" w14:textId="77777777" w:rsidR="00434FC5" w:rsidRDefault="00F94EE3">
      <w:pPr>
        <w:pStyle w:val="CommandBlock"/>
        <w:keepNext/>
      </w:pPr>
      <w:r>
        <w:t>Set-ItemProperty .\solidity\locked.txt IsReadOnly $true</w:t>
      </w:r>
    </w:p>
    <w:p w14:paraId="6B98DF50" w14:textId="77777777" w:rsidR="00434FC5" w:rsidRDefault="00F94EE3">
      <w:pPr>
        <w:pStyle w:val="CommandBlock"/>
        <w:keepNext/>
      </w:pPr>
      <w:r>
        <w:t>forge script --root .\solidity .\solidity\script\BasicFileErrors.s.sol</w:t>
      </w:r>
    </w:p>
    <w:p w14:paraId="62BBE4C4" w14:textId="77777777" w:rsidR="00434FC5" w:rsidRDefault="00F94EE3">
      <w:pPr>
        <w:pStyle w:val="CommandBlock"/>
        <w:keepNext/>
      </w:pPr>
      <w:r>
        <w:t>$LASTEXITCODE</w:t>
      </w:r>
    </w:p>
    <w:p w14:paraId="5D4411D6" w14:textId="77777777" w:rsidR="00434FC5" w:rsidRDefault="00F94EE3">
      <w:pPr>
        <w:pStyle w:val="CommandBlock"/>
      </w:pPr>
      <w:r>
        <w:t>Set-ItemProperty .\solidity\locked.txt IsReadOnly $false</w:t>
      </w:r>
    </w:p>
    <w:p w14:paraId="176D2865" w14:textId="77777777" w:rsidR="00434FC5" w:rsidRDefault="00434FC5">
      <w:pPr>
        <w:keepNext/>
      </w:pPr>
    </w:p>
    <w:p w14:paraId="51B36283" w14:textId="77777777" w:rsidR="00434FC5" w:rsidRDefault="00F94EE3">
      <w:pPr>
        <w:pStyle w:val="Heading3"/>
      </w:pPr>
      <w:r>
        <w:t>Linux or macOS Basic Build and Run</w:t>
      </w:r>
    </w:p>
    <w:p w14:paraId="69D721CA" w14:textId="77777777" w:rsidR="00434FC5" w:rsidRDefault="00F94EE3">
      <w:pPr>
        <w:keepNext/>
      </w:pPr>
      <w:r>
        <w:t>chmod a-w removes write permission from locked.txt for everyone, and chmod u+w gives it back to you. If you are logged in as root, the system lets root write anyway, so run the lesson as a normal user.</w:t>
      </w:r>
    </w:p>
    <w:p w14:paraId="7D38394A" w14:textId="77777777" w:rsidR="00434FC5" w:rsidRDefault="00434FC5">
      <w:pPr>
        <w:keepNext/>
      </w:pPr>
    </w:p>
    <w:p w14:paraId="70FAD633" w14:textId="77777777" w:rsidR="00434FC5" w:rsidRDefault="00F94EE3">
      <w:pPr>
        <w:pStyle w:val="CommandBlock"/>
        <w:keepNext/>
      </w:pPr>
      <w:r>
        <w:t>forge build --root ./solidity</w:t>
      </w:r>
    </w:p>
    <w:p w14:paraId="61F8485A" w14:textId="77777777" w:rsidR="00434FC5" w:rsidRDefault="00F94EE3">
      <w:pPr>
        <w:pStyle w:val="CommandBlock"/>
        <w:keepNext/>
      </w:pPr>
      <w:r>
        <w:t>chmod a-w ./solidity/locked.txt</w:t>
      </w:r>
    </w:p>
    <w:p w14:paraId="0CFC9F35" w14:textId="77777777" w:rsidR="00434FC5" w:rsidRDefault="00F94EE3">
      <w:pPr>
        <w:pStyle w:val="CommandBlock"/>
        <w:keepNext/>
      </w:pPr>
      <w:r>
        <w:t>forge script --root ./solidity ./solidity/script/BasicFileErrors.s.sol</w:t>
      </w:r>
    </w:p>
    <w:p w14:paraId="5274670E" w14:textId="77777777" w:rsidR="00434FC5" w:rsidRDefault="00F94EE3">
      <w:pPr>
        <w:pStyle w:val="CommandBlock"/>
        <w:keepNext/>
      </w:pPr>
      <w:r>
        <w:t>echo $?</w:t>
      </w:r>
    </w:p>
    <w:p w14:paraId="56A263C5" w14:textId="77777777" w:rsidR="00434FC5" w:rsidRDefault="00F94EE3">
      <w:pPr>
        <w:pStyle w:val="CommandBlock"/>
      </w:pPr>
      <w:r>
        <w:t>chmod u+w ./solidity/locked.txt</w:t>
      </w:r>
    </w:p>
    <w:p w14:paraId="2EDA54AF" w14:textId="77777777" w:rsidR="00434FC5" w:rsidRDefault="00434FC5">
      <w:pPr>
        <w:keepNext/>
      </w:pPr>
    </w:p>
    <w:p w14:paraId="08EF886E" w14:textId="77777777" w:rsidR="00434FC5" w:rsidRDefault="00F94EE3">
      <w:pPr>
        <w:pStyle w:val="Heading3"/>
      </w:pPr>
      <w:r>
        <w:t>Check Your Results</w:t>
      </w:r>
    </w:p>
    <w:p w14:paraId="6851A90B" w14:textId="77777777" w:rsidR="00434FC5" w:rsidRDefault="00F94EE3">
      <w:pPr>
        <w:keepNext/>
      </w:pPr>
      <w:r>
        <w:t>forge build prints its own compiler lines first. Run the script once, with its locked.txt marked read-only. Its lines under == Logs == must be these five, each indented by two spaces in forge's output, and after them $LASTEXITCODE (echo $? on Linux or macOS) prints 0:</w:t>
      </w:r>
    </w:p>
    <w:p w14:paraId="1FCEF6F8" w14:textId="77777777" w:rsidR="00434FC5" w:rsidRDefault="00434FC5">
      <w:pPr>
        <w:keepNext/>
      </w:pPr>
    </w:p>
    <w:p w14:paraId="61E5581E" w14:textId="77777777" w:rsidR="00434FC5" w:rsidRDefault="00F94EE3">
      <w:pPr>
        <w:pStyle w:val="RequiredOutput"/>
        <w:keepNext/>
      </w:pPr>
      <w:r>
        <w:t>Error: missing.txt does not exist; nothing was read</w:t>
      </w:r>
    </w:p>
    <w:p w14:paraId="36725070" w14:textId="77777777" w:rsidR="00434FC5" w:rsidRDefault="00F94EE3">
      <w:pPr>
        <w:pStyle w:val="RequiredOutput"/>
        <w:keepNext/>
      </w:pPr>
      <w:r>
        <w:t>Error: folder not found for reports/summary.txt; nothing was written</w:t>
      </w:r>
    </w:p>
    <w:p w14:paraId="5A84B4D9" w14:textId="77777777" w:rsidR="00434FC5" w:rsidRDefault="00F94EE3">
      <w:pPr>
        <w:pStyle w:val="RequiredOutput"/>
        <w:keepNext/>
      </w:pPr>
      <w:r>
        <w:t>Error: permission denied for locked.txt; nothing was written</w:t>
      </w:r>
    </w:p>
    <w:p w14:paraId="301AD2B5" w14:textId="77777777" w:rsidR="00434FC5" w:rsidRDefault="00F94EE3">
      <w:pPr>
        <w:pStyle w:val="RequiredOutput"/>
        <w:keepNext/>
      </w:pPr>
      <w:r>
        <w:t>Error: inventory.txt already exists; nothing was created</w:t>
      </w:r>
    </w:p>
    <w:p w14:paraId="1012367C" w14:textId="77777777" w:rsidR="00434FC5" w:rsidRDefault="00F94EE3">
      <w:pPr>
        <w:pStyle w:val="RequiredOutput"/>
      </w:pPr>
      <w:r>
        <w:t>Error: servers.txt is malformed: expected 3 fields: cache-01|test</w:t>
      </w:r>
    </w:p>
    <w:p w14:paraId="25C0E686" w14:textId="77777777" w:rsidR="00434FC5" w:rsidRDefault="00434FC5">
      <w:pPr>
        <w:keepNext/>
      </w:pPr>
    </w:p>
    <w:p w14:paraId="74587459" w14:textId="77777777" w:rsidR="00434FC5" w:rsidRDefault="00F94EE3">
      <w:pPr>
        <w:pStyle w:val="ListBullet"/>
      </w:pPr>
      <w:r>
        <w:t>Line 1 is the missing file: the read failed, and nothing is at the path.</w:t>
      </w:r>
    </w:p>
    <w:p w14:paraId="00747A17" w14:textId="77777777" w:rsidR="00434FC5" w:rsidRDefault="00F94EE3">
      <w:pPr>
        <w:pStyle w:val="ListBullet"/>
      </w:pPr>
      <w:r>
        <w:t>Line 2 is the invalid path: the write failed and left nothing at the path, and because a write creates a missing file, the script says the folder was not found.</w:t>
      </w:r>
    </w:p>
    <w:p w14:paraId="0F7C6C4C" w14:textId="77777777" w:rsidR="00434FC5" w:rsidRDefault="00F94EE3">
      <w:pPr>
        <w:pStyle w:val="ListBullet"/>
      </w:pPr>
      <w:r>
        <w:t>Line 3 is the permission failure: the read-only mark made the open for writing fail, so nothing was emptied.</w:t>
      </w:r>
    </w:p>
    <w:p w14:paraId="33534BF8" w14:textId="77777777" w:rsidR="00434FC5" w:rsidRDefault="00F94EE3">
      <w:pPr>
        <w:pStyle w:val="ListBullet"/>
      </w:pPr>
      <w:r>
        <w:t>Line 4 is the duplicate: the script found the file before writing anything, so it was never emptied.</w:t>
      </w:r>
    </w:p>
    <w:p w14:paraId="1D963C74" w14:textId="77777777" w:rsidR="00434FC5" w:rsidRDefault="00F94EE3">
      <w:pPr>
        <w:pStyle w:val="ListBullet"/>
      </w:pPr>
      <w:r>
        <w:t>Line 5 is the malformed content: the read worked, and the program's own field count found only 2 fields.</w:t>
      </w:r>
    </w:p>
    <w:p w14:paraId="2799F7AF" w14:textId="77777777" w:rsidR="00434FC5" w:rsidRDefault="00F94EE3">
      <w:pPr>
        <w:pStyle w:val="ListBullet"/>
      </w:pPr>
      <w:r>
        <w:t>Exit code 0 is the Basic version's weakness: it reports every failure but still tells the terminal the run succeeded. The Production-Minded version ends with 1.</w:t>
      </w:r>
    </w:p>
    <w:p w14:paraId="58BFC5FC" w14:textId="77777777" w:rsidR="00434FC5" w:rsidRDefault="00F94EE3">
      <w:pPr>
        <w:pStyle w:val="ListBullet"/>
      </w:pPr>
      <w:r>
        <w:t>If a line starts Wrote, Created, Read, Loaded, or Saved instead of Error, that operation worked, so the lesson folder is not in its starting state: a Wrote line for locked.txt means the file was not marked read-only, and the script replaced its text. Run the Lesson Files Setup commands again, remove any missing.txt or contacts.txt you made, and any reports folder in .\solidity, and run the block again from its first line. If Set-Content reports that access is denied, locked.txt is still read-only: clear the</w:t>
      </w:r>
      <w:r>
        <w:t xml:space="preserve"> mark first with Set-ItemProperty .\solidity\locked.txt IsReadOnly $false (chmod u+w ./solidity/locked.txt). If an Error line ends with an unexpected failure instead of this lesson's words, the failure was of a kind the script cannot tell apart; forge script run with -vvvv prints a trace that shows the cheatcode's own message.</w:t>
      </w:r>
    </w:p>
    <w:p w14:paraId="501B28BA" w14:textId="77777777" w:rsidR="00434FC5" w:rsidRDefault="00F94EE3">
      <w:pPr>
        <w:pStyle w:val="ListBullet"/>
      </w:pPr>
      <w:r>
        <w:t>The script's paths start from the project root, the solidity folder, whatever folder the terminal is in, because --root fixes it (Lesson 3.4a). The files it would write are in the solidity folder itself, so its Error lines name them with no folder in front, and they name missing.txt and servers.txt without the ../.</w:t>
      </w:r>
    </w:p>
    <w:p w14:paraId="3CF6575D" w14:textId="77777777" w:rsidR="00434FC5" w:rsidRDefault="00F94EE3">
      <w:pPr>
        <w:pStyle w:val="ListBullet"/>
      </w:pPr>
      <w:r>
        <w:t>If the build fails with another message, read the first error: it names the file and line to fix.</w:t>
      </w:r>
    </w:p>
    <w:p w14:paraId="518264EC" w14:textId="77777777" w:rsidR="00434FC5" w:rsidRDefault="00434FC5">
      <w:pPr>
        <w:keepNext/>
      </w:pPr>
    </w:p>
    <w:p w14:paraId="12669F48" w14:textId="77777777" w:rsidR="00434FC5" w:rsidRDefault="00434FC5">
      <w:pPr>
        <w:keepNext/>
      </w:pPr>
    </w:p>
    <w:p w14:paraId="05F95611" w14:textId="77777777" w:rsidR="00434FC5" w:rsidRDefault="00F94EE3">
      <w:pPr>
        <w:pStyle w:val="Heading2"/>
      </w:pPr>
      <w:r>
        <w:t>Production-Minded Implementation</w:t>
      </w:r>
    </w:p>
    <w:p w14:paraId="49677389" w14:textId="77777777" w:rsidR="00434FC5" w:rsidRDefault="00F94EE3">
      <w:r>
        <w:t xml:space="preserve">The production-minded version makes the same five attempts, then a sixth: the safe save of a new inventory. Every kind is a constant, from SUCCESS, 0, to UNEXPECTED, 4. readTextFile, writeTextFile, and createTextFile return SUCCESS or the kind of failure, which failureKind works out from the file after a failed cheatcode, and reportFailure turns a kind into one helpful Error line. checkRecord returns the record and a problem, empty when the record is good, as Lesson 3.13a's parseServer did. run makes every </w:t>
      </w:r>
      <w:r>
        <w:t>attempt, counts the failures, and at the end reverts with at least one operation failed, so forge ends with exit code 1. safeSave creates the temporary file with createTextFile; Foundry has no rename cheatcode, so vm.copyFile copies the complete temporary file over the original, replacing it, and vm.removeFile then deletes the temporary file.</w:t>
      </w:r>
    </w:p>
    <w:p w14:paraId="20C832CD" w14:textId="77777777" w:rsidR="00434FC5" w:rsidRDefault="00434FC5">
      <w:pPr>
        <w:keepNext/>
      </w:pPr>
    </w:p>
    <w:p w14:paraId="3B51A8C2" w14:textId="77777777" w:rsidR="00434FC5" w:rsidRDefault="00F94EE3">
      <w:pPr>
        <w:pStyle w:val="Heading3"/>
      </w:pPr>
      <w:r>
        <w:t>solidity/script/FileErrors.s.sol</w:t>
      </w:r>
    </w:p>
    <w:p w14:paraId="46C3DC7D" w14:textId="77777777" w:rsidR="00434FC5" w:rsidRDefault="00F94EE3">
      <w:pPr>
        <w:pStyle w:val="SourceCode"/>
        <w:keepNext/>
      </w:pPr>
      <w:r>
        <w:t>// SPDX-License-Identifier: MIT</w:t>
      </w:r>
    </w:p>
    <w:p w14:paraId="62EE8239" w14:textId="77777777" w:rsidR="00434FC5" w:rsidRDefault="00F94EE3">
      <w:pPr>
        <w:pStyle w:val="SourceCode"/>
        <w:keepNext/>
      </w:pPr>
      <w:r>
        <w:t>// Remember, every file starts with a license line and pragma; forge</w:t>
      </w:r>
    </w:p>
    <w:p w14:paraId="7306A43D" w14:textId="77777777" w:rsidR="00434FC5" w:rsidRDefault="00F94EE3">
      <w:pPr>
        <w:pStyle w:val="SourceCode"/>
      </w:pPr>
      <w:r>
        <w:t>// script runs a contract that "is Script", and console prints.</w:t>
      </w:r>
    </w:p>
    <w:p w14:paraId="60D7A8B3" w14:textId="77777777" w:rsidR="00434FC5" w:rsidRDefault="00F94EE3">
      <w:pPr>
        <w:pStyle w:val="SourceCode"/>
      </w:pPr>
      <w:r>
        <w:t>pragma solidity ^0.8.20;</w:t>
      </w:r>
    </w:p>
    <w:p w14:paraId="4C6FD4A3" w14:textId="77777777" w:rsidR="00434FC5" w:rsidRDefault="00434FC5">
      <w:pPr>
        <w:pStyle w:val="SourceCode"/>
      </w:pPr>
    </w:p>
    <w:p w14:paraId="793D437C" w14:textId="77777777" w:rsidR="00434FC5" w:rsidRDefault="00F94EE3">
      <w:pPr>
        <w:pStyle w:val="SourceCode"/>
      </w:pPr>
      <w:r>
        <w:t>import {Script, console} from "forge-std/Script.sol";</w:t>
      </w:r>
    </w:p>
    <w:p w14:paraId="3E52D6D2" w14:textId="77777777" w:rsidR="00434FC5" w:rsidRDefault="00434FC5">
      <w:pPr>
        <w:pStyle w:val="SourceCode"/>
      </w:pPr>
    </w:p>
    <w:p w14:paraId="0B0809FD" w14:textId="77777777" w:rsidR="00434FC5" w:rsidRDefault="00F94EE3">
      <w:pPr>
        <w:pStyle w:val="SourceCode"/>
      </w:pPr>
      <w:r>
        <w:t>// Remember, the vm file cheatcodes work only under forge, on the paths</w:t>
      </w:r>
    </w:p>
    <w:p w14:paraId="4E73DE44" w14:textId="77777777" w:rsidR="00434FC5" w:rsidRDefault="00F94EE3">
      <w:pPr>
        <w:pStyle w:val="SourceCode"/>
      </w:pPr>
      <w:r>
        <w:t>// fs_permissions allows, and relative paths start from the project root,</w:t>
      </w:r>
    </w:p>
    <w:p w14:paraId="4E22A8C0" w14:textId="77777777" w:rsidR="00434FC5" w:rsidRDefault="00F94EE3">
      <w:pPr>
        <w:pStyle w:val="SourceCode"/>
      </w:pPr>
      <w:r>
        <w:t>// the solidity folder. Every file the script would write is in this</w:t>
      </w:r>
    </w:p>
    <w:p w14:paraId="22B0A39F" w14:textId="77777777" w:rsidR="00434FC5" w:rsidRDefault="00F94EE3">
      <w:pPr>
        <w:pStyle w:val="SourceCode"/>
      </w:pPr>
      <w:r>
        <w:t>// solidity folder, so the Solidity scripts write only there; the shared</w:t>
      </w:r>
    </w:p>
    <w:p w14:paraId="6D81C461" w14:textId="77777777" w:rsidR="00434FC5" w:rsidRDefault="00F94EE3">
      <w:pPr>
        <w:pStyle w:val="SourceCode"/>
      </w:pPr>
      <w:r>
        <w:t>// files it only reads are one folder up, through ../. A failed cheatcode</w:t>
      </w:r>
    </w:p>
    <w:p w14:paraId="2657B13B" w14:textId="77777777" w:rsidR="00434FC5" w:rsidRDefault="00F94EE3">
      <w:pPr>
        <w:pStyle w:val="SourceCode"/>
      </w:pPr>
      <w:r>
        <w:t>// reverts with a message only, so the script tells the kinds apart by</w:t>
      </w:r>
    </w:p>
    <w:p w14:paraId="0D36DECE" w14:textId="77777777" w:rsidR="00434FC5" w:rsidRDefault="00F94EE3">
      <w:pPr>
        <w:pStyle w:val="SourceCode"/>
      </w:pPr>
      <w:r>
        <w:t>// looking at the file afterwards, never at the message.</w:t>
      </w:r>
    </w:p>
    <w:p w14:paraId="0D0E4B6C" w14:textId="77777777" w:rsidR="00434FC5" w:rsidRDefault="00F94EE3">
      <w:pPr>
        <w:pStyle w:val="SourceCode"/>
      </w:pPr>
      <w:r>
        <w:t>contract FileErrors is Script {</w:t>
      </w:r>
    </w:p>
    <w:p w14:paraId="787025C1" w14:textId="77777777" w:rsidR="00434FC5" w:rsidRDefault="00F94EE3">
      <w:pPr>
        <w:pStyle w:val="SourceCode"/>
      </w:pPr>
      <w:r>
        <w:t xml:space="preserve">    // The kinds of result a file function returns. Remember, constants</w:t>
      </w:r>
    </w:p>
    <w:p w14:paraId="01654DCF" w14:textId="77777777" w:rsidR="00434FC5" w:rsidRDefault="00F94EE3">
      <w:pPr>
        <w:pStyle w:val="SourceCode"/>
      </w:pPr>
      <w:r>
        <w:t xml:space="preserve">    // live in the contract outside functions.</w:t>
      </w:r>
    </w:p>
    <w:p w14:paraId="2666B8DF" w14:textId="77777777" w:rsidR="00434FC5" w:rsidRDefault="00F94EE3">
      <w:pPr>
        <w:pStyle w:val="SourceCode"/>
      </w:pPr>
      <w:r>
        <w:t xml:space="preserve">    uint256 constant SUCCESS = 0;</w:t>
      </w:r>
    </w:p>
    <w:p w14:paraId="4DCEFF1B" w14:textId="77777777" w:rsidR="00434FC5" w:rsidRDefault="00F94EE3">
      <w:pPr>
        <w:pStyle w:val="SourceCode"/>
      </w:pPr>
      <w:r>
        <w:t xml:space="preserve">    uint256 constant NOT_FOUND = 1;</w:t>
      </w:r>
    </w:p>
    <w:p w14:paraId="191D87B7" w14:textId="77777777" w:rsidR="00434FC5" w:rsidRDefault="00F94EE3">
      <w:pPr>
        <w:pStyle w:val="SourceCode"/>
      </w:pPr>
      <w:r>
        <w:t xml:space="preserve">    uint256 constant PERMISSION_DENIED = 2;</w:t>
      </w:r>
    </w:p>
    <w:p w14:paraId="1CEC2BA2" w14:textId="77777777" w:rsidR="00434FC5" w:rsidRDefault="00F94EE3">
      <w:pPr>
        <w:pStyle w:val="SourceCode"/>
      </w:pPr>
      <w:r>
        <w:t xml:space="preserve">    uint256 constant ALREADY_EXISTS = 3;</w:t>
      </w:r>
    </w:p>
    <w:p w14:paraId="2B52A983" w14:textId="77777777" w:rsidR="00434FC5" w:rsidRDefault="00F94EE3">
      <w:pPr>
        <w:pStyle w:val="SourceCode"/>
      </w:pPr>
      <w:r>
        <w:t xml:space="preserve">    uint256 constant UNEXPECTED = 4;</w:t>
      </w:r>
    </w:p>
    <w:p w14:paraId="1D3DE141" w14:textId="77777777" w:rsidR="00434FC5" w:rsidRDefault="00434FC5">
      <w:pPr>
        <w:pStyle w:val="SourceCode"/>
      </w:pPr>
    </w:p>
    <w:p w14:paraId="69F74C35" w14:textId="77777777" w:rsidR="00434FC5" w:rsidRDefault="00F94EE3">
      <w:pPr>
        <w:pStyle w:val="SourceCode"/>
      </w:pPr>
      <w:r>
        <w:t xml:space="preserve">    /// Works out the kind of a cheatcode's failure from the file itself.</w:t>
      </w:r>
    </w:p>
    <w:p w14:paraId="4F33860A" w14:textId="77777777" w:rsidR="00434FC5" w:rsidRDefault="00F94EE3">
      <w:pPr>
        <w:pStyle w:val="SourceCode"/>
      </w:pPr>
      <w:r>
        <w:t xml:space="preserve">    /// Nothing at the path means not found: the file on a read, and on a</w:t>
      </w:r>
    </w:p>
    <w:p w14:paraId="06A9FFFC" w14:textId="77777777" w:rsidR="00434FC5" w:rsidRDefault="00F94EE3">
      <w:pPr>
        <w:pStyle w:val="SourceCode"/>
      </w:pPr>
      <w:r>
        <w:t xml:space="preserve">    /// write the folder, because a write creates a missing file. A file</w:t>
      </w:r>
    </w:p>
    <w:p w14:paraId="42CE0B90" w14:textId="77777777" w:rsidR="00434FC5" w:rsidRDefault="00F94EE3">
      <w:pPr>
        <w:pStyle w:val="SourceCode"/>
      </w:pPr>
      <w:r>
        <w:t xml:space="preserve">    /// being written that is marked read-only means permission denied.</w:t>
      </w:r>
    </w:p>
    <w:p w14:paraId="759E62CF" w14:textId="77777777" w:rsidR="00434FC5" w:rsidRDefault="00F94EE3">
      <w:pPr>
        <w:pStyle w:val="SourceCode"/>
      </w:pPr>
      <w:r>
        <w:t xml:space="preserve">    /// Anything else is unexpected. Remember, &amp;&amp; checks its second part</w:t>
      </w:r>
    </w:p>
    <w:p w14:paraId="584194B0" w14:textId="77777777" w:rsidR="00434FC5" w:rsidRDefault="00F94EE3">
      <w:pPr>
        <w:pStyle w:val="SourceCode"/>
      </w:pPr>
      <w:r>
        <w:t xml:space="preserve">    /// only when the first is true, so vm.fsMetadata never sees a missing</w:t>
      </w:r>
    </w:p>
    <w:p w14:paraId="66F1F695" w14:textId="77777777" w:rsidR="00434FC5" w:rsidRDefault="00F94EE3">
      <w:pPr>
        <w:pStyle w:val="SourceCode"/>
      </w:pPr>
      <w:r>
        <w:t xml:space="preserve">    /// file.</w:t>
      </w:r>
    </w:p>
    <w:p w14:paraId="6B8D9961" w14:textId="77777777" w:rsidR="00434FC5" w:rsidRDefault="00F94EE3">
      <w:pPr>
        <w:pStyle w:val="SourceCode"/>
      </w:pPr>
      <w:r>
        <w:t xml:space="preserve">    /// @param path the path the cheatcode was given</w:t>
      </w:r>
    </w:p>
    <w:p w14:paraId="3242039E" w14:textId="77777777" w:rsidR="00434FC5" w:rsidRDefault="00F94EE3">
      <w:pPr>
        <w:pStyle w:val="SourceCode"/>
      </w:pPr>
      <w:r>
        <w:t xml:space="preserve">    /// @param writing true when the cheatcode was writing the file</w:t>
      </w:r>
    </w:p>
    <w:p w14:paraId="29919519" w14:textId="77777777" w:rsidR="00434FC5" w:rsidRDefault="00F94EE3">
      <w:pPr>
        <w:pStyle w:val="SourceCode"/>
      </w:pPr>
      <w:r>
        <w:t xml:space="preserve">    /// @return outcome NOT_FOUND, PERMISSION_DENIED, or UNEXPECTED</w:t>
      </w:r>
    </w:p>
    <w:p w14:paraId="5111AB9C" w14:textId="77777777" w:rsidR="00434FC5" w:rsidRDefault="00F94EE3">
      <w:pPr>
        <w:pStyle w:val="SourceCode"/>
      </w:pPr>
      <w:r>
        <w:t xml:space="preserve">    function failureKind(string memory path, bool writing)</w:t>
      </w:r>
    </w:p>
    <w:p w14:paraId="2DF15D1C" w14:textId="77777777" w:rsidR="00434FC5" w:rsidRDefault="00F94EE3">
      <w:pPr>
        <w:pStyle w:val="SourceCode"/>
      </w:pPr>
      <w:r>
        <w:t xml:space="preserve">        internal</w:t>
      </w:r>
    </w:p>
    <w:p w14:paraId="1F8DC20E" w14:textId="77777777" w:rsidR="00434FC5" w:rsidRDefault="00F94EE3">
      <w:pPr>
        <w:pStyle w:val="SourceCode"/>
      </w:pPr>
      <w:r>
        <w:t xml:space="preserve">        view</w:t>
      </w:r>
    </w:p>
    <w:p w14:paraId="1C5A667C" w14:textId="77777777" w:rsidR="00434FC5" w:rsidRDefault="00F94EE3">
      <w:pPr>
        <w:pStyle w:val="SourceCode"/>
      </w:pPr>
      <w:r>
        <w:t xml:space="preserve">        returns (uint256 outcome)</w:t>
      </w:r>
    </w:p>
    <w:p w14:paraId="531A5CE4" w14:textId="77777777" w:rsidR="00434FC5" w:rsidRDefault="00F94EE3">
      <w:pPr>
        <w:pStyle w:val="SourceCode"/>
      </w:pPr>
      <w:r>
        <w:t xml:space="preserve">    {</w:t>
      </w:r>
    </w:p>
    <w:p w14:paraId="356A795C" w14:textId="77777777" w:rsidR="00434FC5" w:rsidRDefault="00F94EE3">
      <w:pPr>
        <w:pStyle w:val="SourceCode"/>
      </w:pPr>
      <w:r>
        <w:t xml:space="preserve">        if (!vm.exists(path)) {</w:t>
      </w:r>
    </w:p>
    <w:p w14:paraId="50BE92CA" w14:textId="77777777" w:rsidR="00434FC5" w:rsidRDefault="00F94EE3">
      <w:pPr>
        <w:pStyle w:val="SourceCode"/>
      </w:pPr>
      <w:r>
        <w:t xml:space="preserve">            return NOT_FOUND;</w:t>
      </w:r>
    </w:p>
    <w:p w14:paraId="3A123D74" w14:textId="77777777" w:rsidR="00434FC5" w:rsidRDefault="00F94EE3">
      <w:pPr>
        <w:pStyle w:val="SourceCode"/>
      </w:pPr>
      <w:r>
        <w:t xml:space="preserve">        }</w:t>
      </w:r>
    </w:p>
    <w:p w14:paraId="68CC5E75" w14:textId="77777777" w:rsidR="00434FC5" w:rsidRDefault="00F94EE3">
      <w:pPr>
        <w:pStyle w:val="SourceCode"/>
      </w:pPr>
      <w:r>
        <w:t xml:space="preserve">        if (writing &amp;&amp; vm.fsMetadata(path).readOnly) {</w:t>
      </w:r>
    </w:p>
    <w:p w14:paraId="0350AE1C" w14:textId="77777777" w:rsidR="00434FC5" w:rsidRDefault="00F94EE3">
      <w:pPr>
        <w:pStyle w:val="SourceCode"/>
      </w:pPr>
      <w:r>
        <w:t xml:space="preserve">            return PERMISSION_DENIED;</w:t>
      </w:r>
    </w:p>
    <w:p w14:paraId="49342876" w14:textId="77777777" w:rsidR="00434FC5" w:rsidRDefault="00F94EE3">
      <w:pPr>
        <w:pStyle w:val="SourceCode"/>
      </w:pPr>
      <w:r>
        <w:t xml:space="preserve">        }</w:t>
      </w:r>
    </w:p>
    <w:p w14:paraId="71010ADD" w14:textId="77777777" w:rsidR="00434FC5" w:rsidRDefault="00F94EE3">
      <w:pPr>
        <w:pStyle w:val="SourceCode"/>
      </w:pPr>
      <w:r>
        <w:t xml:space="preserve">        return UNEXPECTED;</w:t>
      </w:r>
    </w:p>
    <w:p w14:paraId="500AA284" w14:textId="77777777" w:rsidR="00434FC5" w:rsidRDefault="00F94EE3">
      <w:pPr>
        <w:pStyle w:val="SourceCode"/>
      </w:pPr>
      <w:r>
        <w:t xml:space="preserve">    }</w:t>
      </w:r>
    </w:p>
    <w:p w14:paraId="430980E3" w14:textId="77777777" w:rsidR="00434FC5" w:rsidRDefault="00434FC5">
      <w:pPr>
        <w:pStyle w:val="SourceCode"/>
      </w:pPr>
    </w:p>
    <w:p w14:paraId="5EA2639F" w14:textId="77777777" w:rsidR="00434FC5" w:rsidRDefault="00F94EE3">
      <w:pPr>
        <w:pStyle w:val="SourceCode"/>
      </w:pPr>
      <w:r>
        <w:t xml:space="preserve">    /// Logs one Error line for a failed file operation. Each kind the</w:t>
      </w:r>
    </w:p>
    <w:p w14:paraId="16D4BED4" w14:textId="77777777" w:rsidR="00434FC5" w:rsidRDefault="00F94EE3">
      <w:pPr>
        <w:pStyle w:val="SourceCode"/>
      </w:pPr>
      <w:r>
        <w:t xml:space="preserve">    /// lesson expects gets a helpful message; an unexpected one says so,</w:t>
      </w:r>
    </w:p>
    <w:p w14:paraId="7AA98C5A" w14:textId="77777777" w:rsidR="00434FC5" w:rsidRDefault="00F94EE3">
      <w:pPr>
        <w:pStyle w:val="SourceCode"/>
      </w:pPr>
      <w:r>
        <w:t xml:space="preserve">    /// and forge's trace shows the cheatcode's own message. Remember,</w:t>
      </w:r>
    </w:p>
    <w:p w14:paraId="557A4185" w14:textId="77777777" w:rsidR="00434FC5" w:rsidRDefault="00F94EE3">
      <w:pPr>
        <w:pStyle w:val="SourceCode"/>
      </w:pPr>
      <w:r>
        <w:t xml:space="preserve">    /// Solidity compares text by keccak256 fingerprints.</w:t>
      </w:r>
    </w:p>
    <w:p w14:paraId="4E3069A7" w14:textId="77777777" w:rsidR="00434FC5" w:rsidRDefault="00F94EE3">
      <w:pPr>
        <w:pStyle w:val="SourceCode"/>
      </w:pPr>
      <w:r>
        <w:t xml:space="preserve">    /// @param fileName the file's path, as the script names it</w:t>
      </w:r>
    </w:p>
    <w:p w14:paraId="3251F972" w14:textId="77777777" w:rsidR="00434FC5" w:rsidRDefault="00F94EE3">
      <w:pPr>
        <w:pStyle w:val="SourceCode"/>
      </w:pPr>
      <w:r>
        <w:t xml:space="preserve">    /// @param done what did not happen: read, written, created, or saved</w:t>
      </w:r>
    </w:p>
    <w:p w14:paraId="0DDB52B9" w14:textId="77777777" w:rsidR="00434FC5" w:rsidRDefault="00F94EE3">
      <w:pPr>
        <w:pStyle w:val="SourceCode"/>
      </w:pPr>
      <w:r>
        <w:t xml:space="preserve">    /// @param outcome the kind of failure</w:t>
      </w:r>
    </w:p>
    <w:p w14:paraId="3201418C" w14:textId="77777777" w:rsidR="00434FC5" w:rsidRDefault="00F94EE3">
      <w:pPr>
        <w:pStyle w:val="SourceCode"/>
      </w:pPr>
      <w:r>
        <w:t xml:space="preserve">    function reportFailure(string memory fileName, string memory done,</w:t>
      </w:r>
    </w:p>
    <w:p w14:paraId="753C767E" w14:textId="77777777" w:rsidR="00434FC5" w:rsidRDefault="00F94EE3">
      <w:pPr>
        <w:pStyle w:val="SourceCode"/>
      </w:pPr>
      <w:r>
        <w:t xml:space="preserve">                           uint256 outcome) internal pure {</w:t>
      </w:r>
    </w:p>
    <w:p w14:paraId="2B9AA96D" w14:textId="77777777" w:rsidR="00434FC5" w:rsidRDefault="00F94EE3">
      <w:pPr>
        <w:pStyle w:val="SourceCode"/>
      </w:pPr>
      <w:r>
        <w:t xml:space="preserve">        bool reading = keccak256(bytes(done)) == keccak256(bytes("read"));</w:t>
      </w:r>
    </w:p>
    <w:p w14:paraId="67627291" w14:textId="77777777" w:rsidR="00434FC5" w:rsidRDefault="00F94EE3">
      <w:pPr>
        <w:pStyle w:val="SourceCode"/>
      </w:pPr>
      <w:r>
        <w:t xml:space="preserve">        string memory problem =</w:t>
      </w:r>
    </w:p>
    <w:p w14:paraId="46D218D1" w14:textId="77777777" w:rsidR="00434FC5" w:rsidRDefault="00F94EE3">
      <w:pPr>
        <w:pStyle w:val="SourceCode"/>
      </w:pPr>
      <w:r>
        <w:t xml:space="preserve">            string.concat(fileName, ": an unexpected failure");</w:t>
      </w:r>
    </w:p>
    <w:p w14:paraId="050ED23C" w14:textId="77777777" w:rsidR="00434FC5" w:rsidRDefault="00F94EE3">
      <w:pPr>
        <w:pStyle w:val="SourceCode"/>
      </w:pPr>
      <w:r>
        <w:t xml:space="preserve">        if (outcome == NOT_FOUND &amp;&amp; reading) {</w:t>
      </w:r>
    </w:p>
    <w:p w14:paraId="24A40624" w14:textId="77777777" w:rsidR="00434FC5" w:rsidRDefault="00F94EE3">
      <w:pPr>
        <w:pStyle w:val="SourceCode"/>
      </w:pPr>
      <w:r>
        <w:t xml:space="preserve">            problem = string.concat(fileName, " does not exist");</w:t>
      </w:r>
    </w:p>
    <w:p w14:paraId="438C4B59" w14:textId="77777777" w:rsidR="00434FC5" w:rsidRDefault="00F94EE3">
      <w:pPr>
        <w:pStyle w:val="SourceCode"/>
      </w:pPr>
      <w:r>
        <w:t xml:space="preserve">        } else if (outcome == NOT_FOUND) {</w:t>
      </w:r>
    </w:p>
    <w:p w14:paraId="78337EFA" w14:textId="77777777" w:rsidR="00434FC5" w:rsidRDefault="00F94EE3">
      <w:pPr>
        <w:pStyle w:val="SourceCode"/>
      </w:pPr>
      <w:r>
        <w:t xml:space="preserve">            problem = string.concat("folder not found for ", fileName);</w:t>
      </w:r>
    </w:p>
    <w:p w14:paraId="6A9B415E" w14:textId="77777777" w:rsidR="00434FC5" w:rsidRDefault="00F94EE3">
      <w:pPr>
        <w:pStyle w:val="SourceCode"/>
      </w:pPr>
      <w:r>
        <w:t xml:space="preserve">        } else if (outcome == PERMISSION_DENIED) {</w:t>
      </w:r>
    </w:p>
    <w:p w14:paraId="6127996D" w14:textId="77777777" w:rsidR="00434FC5" w:rsidRDefault="00F94EE3">
      <w:pPr>
        <w:pStyle w:val="SourceCode"/>
      </w:pPr>
      <w:r>
        <w:t xml:space="preserve">            problem = string.concat("permission denied for ", fileName);</w:t>
      </w:r>
    </w:p>
    <w:p w14:paraId="4735C21D" w14:textId="77777777" w:rsidR="00434FC5" w:rsidRDefault="00F94EE3">
      <w:pPr>
        <w:pStyle w:val="SourceCode"/>
      </w:pPr>
      <w:r>
        <w:t xml:space="preserve">        } else if (outcome == ALREADY_EXISTS) {</w:t>
      </w:r>
    </w:p>
    <w:p w14:paraId="7464B25E" w14:textId="77777777" w:rsidR="00434FC5" w:rsidRDefault="00F94EE3">
      <w:pPr>
        <w:pStyle w:val="SourceCode"/>
      </w:pPr>
      <w:r>
        <w:t xml:space="preserve">            problem = string.concat(fileName, " already exists");</w:t>
      </w:r>
    </w:p>
    <w:p w14:paraId="561BA633" w14:textId="77777777" w:rsidR="00434FC5" w:rsidRDefault="00F94EE3">
      <w:pPr>
        <w:pStyle w:val="SourceCode"/>
      </w:pPr>
      <w:r>
        <w:t xml:space="preserve">        }</w:t>
      </w:r>
    </w:p>
    <w:p w14:paraId="7DC3DBA6" w14:textId="77777777" w:rsidR="00434FC5" w:rsidRDefault="00F94EE3">
      <w:pPr>
        <w:pStyle w:val="SourceCode"/>
      </w:pPr>
      <w:r>
        <w:t xml:space="preserve">        console.log("Error: %s; nothing was %s", problem, done);</w:t>
      </w:r>
    </w:p>
    <w:p w14:paraId="5DCE6970" w14:textId="77777777" w:rsidR="00434FC5" w:rsidRDefault="00F94EE3">
      <w:pPr>
        <w:pStyle w:val="SourceCode"/>
      </w:pPr>
      <w:r>
        <w:t xml:space="preserve">    }</w:t>
      </w:r>
    </w:p>
    <w:p w14:paraId="52AFCA86" w14:textId="77777777" w:rsidR="00434FC5" w:rsidRDefault="00434FC5">
      <w:pPr>
        <w:pStyle w:val="SourceCode"/>
      </w:pPr>
    </w:p>
    <w:p w14:paraId="3CF9528B" w14:textId="77777777" w:rsidR="00434FC5" w:rsidRDefault="00F94EE3">
      <w:pPr>
        <w:pStyle w:val="SourceCode"/>
      </w:pPr>
      <w:r>
        <w:t xml:space="preserve">    /// Reads the whole shared file fileName in the lesson folder, one</w:t>
      </w:r>
    </w:p>
    <w:p w14:paraId="43E06C7F" w14:textId="77777777" w:rsidR="00434FC5" w:rsidRDefault="00F94EE3">
      <w:pPr>
        <w:pStyle w:val="SourceCode"/>
      </w:pPr>
      <w:r>
        <w:t xml:space="preserve">    /// folder up. Remember, a return inside try or catch ends the function</w:t>
      </w:r>
    </w:p>
    <w:p w14:paraId="13AF215A" w14:textId="77777777" w:rsidR="00434FC5" w:rsidRDefault="00F94EE3">
      <w:pPr>
        <w:pStyle w:val="SourceCode"/>
      </w:pPr>
      <w:r>
        <w:t xml:space="preserve">    /// there.</w:t>
      </w:r>
    </w:p>
    <w:p w14:paraId="409F2BAC" w14:textId="77777777" w:rsidR="00434FC5" w:rsidRDefault="00F94EE3">
      <w:pPr>
        <w:pStyle w:val="SourceCode"/>
      </w:pPr>
      <w:r>
        <w:t xml:space="preserve">    /// @return contents the file's text, or empty text on a failure</w:t>
      </w:r>
    </w:p>
    <w:p w14:paraId="355B453E" w14:textId="77777777" w:rsidR="00434FC5" w:rsidRDefault="00F94EE3">
      <w:pPr>
        <w:pStyle w:val="SourceCode"/>
      </w:pPr>
      <w:r>
        <w:t xml:space="preserve">    /// @return outcome SUCCESS, or the kind of failure</w:t>
      </w:r>
    </w:p>
    <w:p w14:paraId="097C3A9C" w14:textId="77777777" w:rsidR="00434FC5" w:rsidRDefault="00F94EE3">
      <w:pPr>
        <w:pStyle w:val="SourceCode"/>
      </w:pPr>
      <w:r>
        <w:t xml:space="preserve">    function readTextFile(string memory fileName)</w:t>
      </w:r>
    </w:p>
    <w:p w14:paraId="7DE13967" w14:textId="77777777" w:rsidR="00434FC5" w:rsidRDefault="00F94EE3">
      <w:pPr>
        <w:pStyle w:val="SourceCode"/>
      </w:pPr>
      <w:r>
        <w:t xml:space="preserve">        internal</w:t>
      </w:r>
    </w:p>
    <w:p w14:paraId="4464103D" w14:textId="77777777" w:rsidR="00434FC5" w:rsidRDefault="00F94EE3">
      <w:pPr>
        <w:pStyle w:val="SourceCode"/>
      </w:pPr>
      <w:r>
        <w:t xml:space="preserve">        view</w:t>
      </w:r>
    </w:p>
    <w:p w14:paraId="4DCFDCAF" w14:textId="77777777" w:rsidR="00434FC5" w:rsidRDefault="00F94EE3">
      <w:pPr>
        <w:pStyle w:val="SourceCode"/>
      </w:pPr>
      <w:r>
        <w:t xml:space="preserve">        returns (string memory contents, uint256 outcome)</w:t>
      </w:r>
    </w:p>
    <w:p w14:paraId="3A520E53" w14:textId="77777777" w:rsidR="00434FC5" w:rsidRDefault="00F94EE3">
      <w:pPr>
        <w:pStyle w:val="SourceCode"/>
      </w:pPr>
      <w:r>
        <w:t xml:space="preserve">    {</w:t>
      </w:r>
    </w:p>
    <w:p w14:paraId="78FC5D71" w14:textId="77777777" w:rsidR="00434FC5" w:rsidRDefault="00F94EE3">
      <w:pPr>
        <w:pStyle w:val="SourceCode"/>
      </w:pPr>
      <w:r>
        <w:t xml:space="preserve">        string memory path = string.concat("../", fileName);</w:t>
      </w:r>
    </w:p>
    <w:p w14:paraId="0499A959" w14:textId="77777777" w:rsidR="00434FC5" w:rsidRDefault="00F94EE3">
      <w:pPr>
        <w:pStyle w:val="SourceCode"/>
      </w:pPr>
      <w:r>
        <w:t xml:space="preserve">        try vm.readFile(path) returns (string memory fileText) {</w:t>
      </w:r>
    </w:p>
    <w:p w14:paraId="16026106" w14:textId="77777777" w:rsidR="00434FC5" w:rsidRDefault="00F94EE3">
      <w:pPr>
        <w:pStyle w:val="SourceCode"/>
      </w:pPr>
      <w:r>
        <w:t xml:space="preserve">            return (fileText, SUCCESS);</w:t>
      </w:r>
    </w:p>
    <w:p w14:paraId="7450E4AA" w14:textId="77777777" w:rsidR="00434FC5" w:rsidRDefault="00F94EE3">
      <w:pPr>
        <w:pStyle w:val="SourceCode"/>
      </w:pPr>
      <w:r>
        <w:t xml:space="preserve">        } catch {</w:t>
      </w:r>
    </w:p>
    <w:p w14:paraId="5E614485" w14:textId="77777777" w:rsidR="00434FC5" w:rsidRDefault="00F94EE3">
      <w:pPr>
        <w:pStyle w:val="SourceCode"/>
      </w:pPr>
      <w:r>
        <w:t xml:space="preserve">            return ("", failureKind(path, false));</w:t>
      </w:r>
    </w:p>
    <w:p w14:paraId="548E7868" w14:textId="77777777" w:rsidR="00434FC5" w:rsidRDefault="00F94EE3">
      <w:pPr>
        <w:pStyle w:val="SourceCode"/>
      </w:pPr>
      <w:r>
        <w:t xml:space="preserve">        }</w:t>
      </w:r>
    </w:p>
    <w:p w14:paraId="78AE22AB" w14:textId="77777777" w:rsidR="00434FC5" w:rsidRDefault="00F94EE3">
      <w:pPr>
        <w:pStyle w:val="SourceCode"/>
      </w:pPr>
      <w:r>
        <w:t xml:space="preserve">    }</w:t>
      </w:r>
    </w:p>
    <w:p w14:paraId="4B74E1BF" w14:textId="77777777" w:rsidR="00434FC5" w:rsidRDefault="00434FC5">
      <w:pPr>
        <w:pStyle w:val="SourceCode"/>
      </w:pPr>
    </w:p>
    <w:p w14:paraId="5E053E51" w14:textId="77777777" w:rsidR="00434FC5" w:rsidRDefault="00F94EE3">
      <w:pPr>
        <w:pStyle w:val="SourceCode"/>
      </w:pPr>
      <w:r>
        <w:t xml:space="preserve">    /// Writes newContents into the file at path, which starts from the</w:t>
      </w:r>
    </w:p>
    <w:p w14:paraId="0A3492C7" w14:textId="77777777" w:rsidR="00434FC5" w:rsidRDefault="00F94EE3">
      <w:pPr>
        <w:pStyle w:val="SourceCode"/>
      </w:pPr>
      <w:r>
        <w:t xml:space="preserve">    /// project root, the solidity folder. Remember, vm.writeFile creates</w:t>
      </w:r>
    </w:p>
    <w:p w14:paraId="1DEF9E9B" w14:textId="77777777" w:rsidR="00434FC5" w:rsidRDefault="00F94EE3">
      <w:pPr>
        <w:pStyle w:val="SourceCode"/>
      </w:pPr>
      <w:r>
        <w:t xml:space="preserve">    /// a missing file or empties an existing one.</w:t>
      </w:r>
    </w:p>
    <w:p w14:paraId="0CA470A3" w14:textId="77777777" w:rsidR="00434FC5" w:rsidRDefault="00F94EE3">
      <w:pPr>
        <w:pStyle w:val="SourceCode"/>
      </w:pPr>
      <w:r>
        <w:t xml:space="preserve">    /// @return outcome SUCCESS, or the kind of failure</w:t>
      </w:r>
    </w:p>
    <w:p w14:paraId="1B81C5E7" w14:textId="77777777" w:rsidR="00434FC5" w:rsidRDefault="00F94EE3">
      <w:pPr>
        <w:pStyle w:val="SourceCode"/>
      </w:pPr>
      <w:r>
        <w:t xml:space="preserve">    function writeTextFile(string memory path, string memory newContents)</w:t>
      </w:r>
    </w:p>
    <w:p w14:paraId="5C91FA98" w14:textId="77777777" w:rsidR="00434FC5" w:rsidRDefault="00F94EE3">
      <w:pPr>
        <w:pStyle w:val="SourceCode"/>
      </w:pPr>
      <w:r>
        <w:t xml:space="preserve">        internal</w:t>
      </w:r>
    </w:p>
    <w:p w14:paraId="67478497" w14:textId="77777777" w:rsidR="00434FC5" w:rsidRDefault="00F94EE3">
      <w:pPr>
        <w:pStyle w:val="SourceCode"/>
      </w:pPr>
      <w:r>
        <w:t xml:space="preserve">        returns (uint256 outcome)</w:t>
      </w:r>
    </w:p>
    <w:p w14:paraId="3DB679DC" w14:textId="77777777" w:rsidR="00434FC5" w:rsidRDefault="00F94EE3">
      <w:pPr>
        <w:pStyle w:val="SourceCode"/>
      </w:pPr>
      <w:r>
        <w:t xml:space="preserve">    {</w:t>
      </w:r>
    </w:p>
    <w:p w14:paraId="1C6DC112" w14:textId="77777777" w:rsidR="00434FC5" w:rsidRDefault="00F94EE3">
      <w:pPr>
        <w:pStyle w:val="SourceCode"/>
      </w:pPr>
      <w:r>
        <w:t xml:space="preserve">        try vm.writeFile(path, newContents) {</w:t>
      </w:r>
    </w:p>
    <w:p w14:paraId="39948257" w14:textId="77777777" w:rsidR="00434FC5" w:rsidRDefault="00F94EE3">
      <w:pPr>
        <w:pStyle w:val="SourceCode"/>
      </w:pPr>
      <w:r>
        <w:t xml:space="preserve">            return SUCCESS;</w:t>
      </w:r>
    </w:p>
    <w:p w14:paraId="1159234B" w14:textId="77777777" w:rsidR="00434FC5" w:rsidRDefault="00F94EE3">
      <w:pPr>
        <w:pStyle w:val="SourceCode"/>
      </w:pPr>
      <w:r>
        <w:t xml:space="preserve">        } catch {</w:t>
      </w:r>
    </w:p>
    <w:p w14:paraId="23ABA600" w14:textId="77777777" w:rsidR="00434FC5" w:rsidRDefault="00F94EE3">
      <w:pPr>
        <w:pStyle w:val="SourceCode"/>
      </w:pPr>
      <w:r>
        <w:t xml:space="preserve">            return failureKind(path, true);</w:t>
      </w:r>
    </w:p>
    <w:p w14:paraId="0B0C18DB" w14:textId="77777777" w:rsidR="00434FC5" w:rsidRDefault="00F94EE3">
      <w:pPr>
        <w:pStyle w:val="SourceCode"/>
      </w:pPr>
      <w:r>
        <w:t xml:space="preserve">        }</w:t>
      </w:r>
    </w:p>
    <w:p w14:paraId="6A224EA4" w14:textId="77777777" w:rsidR="00434FC5" w:rsidRDefault="00F94EE3">
      <w:pPr>
        <w:pStyle w:val="SourceCode"/>
      </w:pPr>
      <w:r>
        <w:t xml:space="preserve">    }</w:t>
      </w:r>
    </w:p>
    <w:p w14:paraId="412FD58D" w14:textId="77777777" w:rsidR="00434FC5" w:rsidRDefault="00434FC5">
      <w:pPr>
        <w:pStyle w:val="SourceCode"/>
      </w:pPr>
    </w:p>
    <w:p w14:paraId="6320523F" w14:textId="77777777" w:rsidR="00434FC5" w:rsidRDefault="00F94EE3">
      <w:pPr>
        <w:pStyle w:val="SourceCode"/>
      </w:pPr>
      <w:r>
        <w:t xml:space="preserve">    /// Creates only a new file. Foundry has no cheatcode for that, so the</w:t>
      </w:r>
    </w:p>
    <w:p w14:paraId="6A00146C" w14:textId="77777777" w:rsidR="00434FC5" w:rsidRDefault="00F94EE3">
      <w:pPr>
        <w:pStyle w:val="SourceCode"/>
      </w:pPr>
      <w:r>
        <w:t xml:space="preserve">    /// script checks first and returns ALREADY_EXISTS for an existing</w:t>
      </w:r>
    </w:p>
    <w:p w14:paraId="201C75C3" w14:textId="77777777" w:rsidR="00434FC5" w:rsidRDefault="00F94EE3">
      <w:pPr>
        <w:pStyle w:val="SourceCode"/>
      </w:pPr>
      <w:r>
        <w:t xml:space="preserve">    /// file, which is never touched. Between the check and the write,</w:t>
      </w:r>
    </w:p>
    <w:p w14:paraId="7EDE7D59" w14:textId="77777777" w:rsidR="00434FC5" w:rsidRDefault="00F94EE3">
      <w:pPr>
        <w:pStyle w:val="SourceCode"/>
      </w:pPr>
      <w:r>
        <w:t xml:space="preserve">    /// another program could still create the file.</w:t>
      </w:r>
    </w:p>
    <w:p w14:paraId="387BB26C" w14:textId="77777777" w:rsidR="00434FC5" w:rsidRDefault="00F94EE3">
      <w:pPr>
        <w:pStyle w:val="SourceCode"/>
      </w:pPr>
      <w:r>
        <w:t xml:space="preserve">    /// @return outcome SUCCESS, or the kind of failure</w:t>
      </w:r>
    </w:p>
    <w:p w14:paraId="7C78B312" w14:textId="77777777" w:rsidR="00434FC5" w:rsidRDefault="00F94EE3">
      <w:pPr>
        <w:pStyle w:val="SourceCode"/>
      </w:pPr>
      <w:r>
        <w:t xml:space="preserve">    function createTextFile(string memory path, string memory newContents)</w:t>
      </w:r>
    </w:p>
    <w:p w14:paraId="3D7AB193" w14:textId="77777777" w:rsidR="00434FC5" w:rsidRDefault="00F94EE3">
      <w:pPr>
        <w:pStyle w:val="SourceCode"/>
      </w:pPr>
      <w:r>
        <w:t xml:space="preserve">        internal</w:t>
      </w:r>
    </w:p>
    <w:p w14:paraId="26FB2DF2" w14:textId="77777777" w:rsidR="00434FC5" w:rsidRDefault="00F94EE3">
      <w:pPr>
        <w:pStyle w:val="SourceCode"/>
      </w:pPr>
      <w:r>
        <w:t xml:space="preserve">        returns (uint256 outcome)</w:t>
      </w:r>
    </w:p>
    <w:p w14:paraId="0D1E52B7" w14:textId="77777777" w:rsidR="00434FC5" w:rsidRDefault="00F94EE3">
      <w:pPr>
        <w:pStyle w:val="SourceCode"/>
      </w:pPr>
      <w:r>
        <w:t xml:space="preserve">    {</w:t>
      </w:r>
    </w:p>
    <w:p w14:paraId="5F57F9FD" w14:textId="77777777" w:rsidR="00434FC5" w:rsidRDefault="00F94EE3">
      <w:pPr>
        <w:pStyle w:val="SourceCode"/>
      </w:pPr>
      <w:r>
        <w:t xml:space="preserve">        if (vm.exists(path)) {</w:t>
      </w:r>
    </w:p>
    <w:p w14:paraId="4D1E5200" w14:textId="77777777" w:rsidR="00434FC5" w:rsidRDefault="00F94EE3">
      <w:pPr>
        <w:pStyle w:val="SourceCode"/>
      </w:pPr>
      <w:r>
        <w:t xml:space="preserve">            return ALREADY_EXISTS;</w:t>
      </w:r>
    </w:p>
    <w:p w14:paraId="1F3CA3D7" w14:textId="77777777" w:rsidR="00434FC5" w:rsidRDefault="00F94EE3">
      <w:pPr>
        <w:pStyle w:val="SourceCode"/>
      </w:pPr>
      <w:r>
        <w:t xml:space="preserve">        }</w:t>
      </w:r>
    </w:p>
    <w:p w14:paraId="746640C6" w14:textId="77777777" w:rsidR="00434FC5" w:rsidRDefault="00F94EE3">
      <w:pPr>
        <w:pStyle w:val="SourceCode"/>
      </w:pPr>
      <w:r>
        <w:t xml:space="preserve">        return writeTextFile(path, newContents);</w:t>
      </w:r>
    </w:p>
    <w:p w14:paraId="11CFEBB0" w14:textId="77777777" w:rsidR="00434FC5" w:rsidRDefault="00F94EE3">
      <w:pPr>
        <w:pStyle w:val="SourceCode"/>
      </w:pPr>
      <w:r>
        <w:t xml:space="preserve">    }</w:t>
      </w:r>
    </w:p>
    <w:p w14:paraId="709166DF" w14:textId="77777777" w:rsidR="00434FC5" w:rsidRDefault="00434FC5">
      <w:pPr>
        <w:pStyle w:val="SourceCode"/>
      </w:pPr>
    </w:p>
    <w:p w14:paraId="15247219" w14:textId="77777777" w:rsidR="00434FC5" w:rsidRDefault="00F94EE3">
      <w:pPr>
        <w:pStyle w:val="SourceCode"/>
      </w:pPr>
      <w:r>
        <w:t xml:space="preserve">    /// Saves newContents into the file at path safely: the whole text goes</w:t>
      </w:r>
    </w:p>
    <w:p w14:paraId="3239F0F0" w14:textId="77777777" w:rsidR="00434FC5" w:rsidRDefault="00F94EE3">
      <w:pPr>
        <w:pStyle w:val="SourceCode"/>
      </w:pPr>
      <w:r>
        <w:t xml:space="preserve">    /// into a temporary file, path.tmp, and only a complete file is put</w:t>
      </w:r>
    </w:p>
    <w:p w14:paraId="73DD0871" w14:textId="77777777" w:rsidR="00434FC5" w:rsidRDefault="00F94EE3">
      <w:pPr>
        <w:pStyle w:val="SourceCode"/>
      </w:pPr>
      <w:r>
        <w:t xml:space="preserve">    /// in place of the original. Foundry has no rename cheatcode, so</w:t>
      </w:r>
    </w:p>
    <w:p w14:paraId="0199CE6A" w14:textId="77777777" w:rsidR="00434FC5" w:rsidRDefault="00F94EE3">
      <w:pPr>
        <w:pStyle w:val="SourceCode"/>
      </w:pPr>
      <w:r>
        <w:t xml:space="preserve">    /// vm.copyFile copies the complete temporary file over the original,</w:t>
      </w:r>
    </w:p>
    <w:p w14:paraId="049079A0" w14:textId="77777777" w:rsidR="00434FC5" w:rsidRDefault="00F94EE3">
      <w:pPr>
        <w:pStyle w:val="SourceCode"/>
      </w:pPr>
      <w:r>
        <w:t xml:space="preserve">    /// replacing it, and vm.removeFile then deletes the temporary file.</w:t>
      </w:r>
    </w:p>
    <w:p w14:paraId="35969CAF" w14:textId="77777777" w:rsidR="00434FC5" w:rsidRDefault="00F94EE3">
      <w:pPr>
        <w:pStyle w:val="SourceCode"/>
      </w:pPr>
      <w:r>
        <w:t xml:space="preserve">    /// Remember, catch covers only vm.copyFile. After a failure nothing is</w:t>
      </w:r>
    </w:p>
    <w:p w14:paraId="6E05B554" w14:textId="77777777" w:rsidR="00434FC5" w:rsidRDefault="00F94EE3">
      <w:pPr>
        <w:pStyle w:val="SourceCode"/>
      </w:pPr>
      <w:r>
        <w:t xml:space="preserve">    /// deleted: the next save reports the leftover, for a person to check.</w:t>
      </w:r>
    </w:p>
    <w:p w14:paraId="6C0A4A9A" w14:textId="77777777" w:rsidR="00434FC5" w:rsidRDefault="00F94EE3">
      <w:pPr>
        <w:pStyle w:val="SourceCode"/>
      </w:pPr>
      <w:r>
        <w:t xml:space="preserve">    /// @return saved true when saved; otherwise the Error line is logged</w:t>
      </w:r>
    </w:p>
    <w:p w14:paraId="61DCF625" w14:textId="77777777" w:rsidR="00434FC5" w:rsidRDefault="00F94EE3">
      <w:pPr>
        <w:pStyle w:val="SourceCode"/>
      </w:pPr>
      <w:r>
        <w:t xml:space="preserve">    function safeSave(string memory path, string memory newContents)</w:t>
      </w:r>
    </w:p>
    <w:p w14:paraId="74DBE18C" w14:textId="77777777" w:rsidR="00434FC5" w:rsidRDefault="00F94EE3">
      <w:pPr>
        <w:pStyle w:val="SourceCode"/>
      </w:pPr>
      <w:r>
        <w:t xml:space="preserve">        internal</w:t>
      </w:r>
    </w:p>
    <w:p w14:paraId="3268BE95" w14:textId="77777777" w:rsidR="00434FC5" w:rsidRDefault="00F94EE3">
      <w:pPr>
        <w:pStyle w:val="SourceCode"/>
      </w:pPr>
      <w:r>
        <w:t xml:space="preserve">        returns (bool saved)</w:t>
      </w:r>
    </w:p>
    <w:p w14:paraId="77642461" w14:textId="77777777" w:rsidR="00434FC5" w:rsidRDefault="00F94EE3">
      <w:pPr>
        <w:pStyle w:val="SourceCode"/>
      </w:pPr>
      <w:r>
        <w:t xml:space="preserve">    {</w:t>
      </w:r>
    </w:p>
    <w:p w14:paraId="57D49DAA" w14:textId="77777777" w:rsidR="00434FC5" w:rsidRDefault="00F94EE3">
      <w:pPr>
        <w:pStyle w:val="SourceCode"/>
      </w:pPr>
      <w:r>
        <w:t xml:space="preserve">        string memory temporaryPath = string.concat(path, ".tmp");</w:t>
      </w:r>
    </w:p>
    <w:p w14:paraId="12B1697D" w14:textId="77777777" w:rsidR="00434FC5" w:rsidRDefault="00F94EE3">
      <w:pPr>
        <w:pStyle w:val="SourceCode"/>
      </w:pPr>
      <w:r>
        <w:t xml:space="preserve">        uint256 outcome = createTextFile(temporaryPath, newContents);</w:t>
      </w:r>
    </w:p>
    <w:p w14:paraId="3B289503" w14:textId="77777777" w:rsidR="00434FC5" w:rsidRDefault="00F94EE3">
      <w:pPr>
        <w:pStyle w:val="SourceCode"/>
      </w:pPr>
      <w:r>
        <w:t xml:space="preserve">        if (outcome != SUCCESS) {</w:t>
      </w:r>
    </w:p>
    <w:p w14:paraId="1EE95B33" w14:textId="77777777" w:rsidR="00434FC5" w:rsidRDefault="00F94EE3">
      <w:pPr>
        <w:pStyle w:val="SourceCode"/>
      </w:pPr>
      <w:r>
        <w:t xml:space="preserve">            reportFailure(temporaryPath, "created", outcome);</w:t>
      </w:r>
    </w:p>
    <w:p w14:paraId="795C7576" w14:textId="77777777" w:rsidR="00434FC5" w:rsidRDefault="00F94EE3">
      <w:pPr>
        <w:pStyle w:val="SourceCode"/>
      </w:pPr>
      <w:r>
        <w:t xml:space="preserve">            return false;</w:t>
      </w:r>
    </w:p>
    <w:p w14:paraId="6B132A13" w14:textId="77777777" w:rsidR="00434FC5" w:rsidRDefault="00F94EE3">
      <w:pPr>
        <w:pStyle w:val="SourceCode"/>
      </w:pPr>
      <w:r>
        <w:t xml:space="preserve">        }</w:t>
      </w:r>
    </w:p>
    <w:p w14:paraId="5941FEA1" w14:textId="77777777" w:rsidR="00434FC5" w:rsidRDefault="00F94EE3">
      <w:pPr>
        <w:pStyle w:val="SourceCode"/>
      </w:pPr>
      <w:r>
        <w:t xml:space="preserve">        try vm.copyFile(temporaryPath, path) {</w:t>
      </w:r>
    </w:p>
    <w:p w14:paraId="53D25DB3" w14:textId="77777777" w:rsidR="00434FC5" w:rsidRDefault="00F94EE3">
      <w:pPr>
        <w:pStyle w:val="SourceCode"/>
      </w:pPr>
      <w:r>
        <w:t xml:space="preserve">            vm.removeFile(temporaryPath);</w:t>
      </w:r>
    </w:p>
    <w:p w14:paraId="4861757E" w14:textId="77777777" w:rsidR="00434FC5" w:rsidRDefault="00F94EE3">
      <w:pPr>
        <w:pStyle w:val="SourceCode"/>
      </w:pPr>
      <w:r>
        <w:t xml:space="preserve">            return true;</w:t>
      </w:r>
    </w:p>
    <w:p w14:paraId="5DE537F7" w14:textId="77777777" w:rsidR="00434FC5" w:rsidRDefault="00F94EE3">
      <w:pPr>
        <w:pStyle w:val="SourceCode"/>
      </w:pPr>
      <w:r>
        <w:t xml:space="preserve">        } catch {</w:t>
      </w:r>
    </w:p>
    <w:p w14:paraId="3DA0ECBA" w14:textId="77777777" w:rsidR="00434FC5" w:rsidRDefault="00F94EE3">
      <w:pPr>
        <w:pStyle w:val="SourceCode"/>
      </w:pPr>
      <w:r>
        <w:t xml:space="preserve">            reportFailure(path, "saved", failureKind(path, true));</w:t>
      </w:r>
    </w:p>
    <w:p w14:paraId="61A667EC" w14:textId="77777777" w:rsidR="00434FC5" w:rsidRDefault="00F94EE3">
      <w:pPr>
        <w:pStyle w:val="SourceCode"/>
      </w:pPr>
      <w:r>
        <w:t xml:space="preserve">            return false;</w:t>
      </w:r>
    </w:p>
    <w:p w14:paraId="47EDA618" w14:textId="77777777" w:rsidR="00434FC5" w:rsidRDefault="00F94EE3">
      <w:pPr>
        <w:pStyle w:val="SourceCode"/>
      </w:pPr>
      <w:r>
        <w:t xml:space="preserve">        }</w:t>
      </w:r>
    </w:p>
    <w:p w14:paraId="0309CD00" w14:textId="77777777" w:rsidR="00434FC5" w:rsidRDefault="00F94EE3">
      <w:pPr>
        <w:pStyle w:val="SourceCode"/>
      </w:pPr>
      <w:r>
        <w:t xml:space="preserve">    }</w:t>
      </w:r>
    </w:p>
    <w:p w14:paraId="2A0A2A28" w14:textId="77777777" w:rsidR="00434FC5" w:rsidRDefault="00434FC5">
      <w:pPr>
        <w:pStyle w:val="SourceCode"/>
      </w:pPr>
    </w:p>
    <w:p w14:paraId="62FFFA00" w14:textId="77777777" w:rsidR="00434FC5" w:rsidRDefault="00F94EE3">
      <w:pPr>
        <w:pStyle w:val="SourceCode"/>
      </w:pPr>
      <w:r>
        <w:t xml:space="preserve">    /// Checks that the first line of contents, the record, has 3 fields.</w:t>
      </w:r>
    </w:p>
    <w:p w14:paraId="1126CF0F" w14:textId="77777777" w:rsidR="00434FC5" w:rsidRDefault="00F94EE3">
      <w:pPr>
        <w:pStyle w:val="SourceCode"/>
      </w:pPr>
      <w:r>
        <w:t xml:space="preserve">    /// Remember, vm.split cuts text into a string[], vm.replace removes</w:t>
      </w:r>
    </w:p>
    <w:p w14:paraId="18E22BFF" w14:textId="77777777" w:rsidR="00434FC5" w:rsidRDefault="00F94EE3">
      <w:pPr>
        <w:pStyle w:val="SourceCode"/>
      </w:pPr>
      <w:r>
        <w:t xml:space="preserve">    /// the \r, and n separators give n + 1 fields.</w:t>
      </w:r>
    </w:p>
    <w:p w14:paraId="37BE9C4C" w14:textId="77777777" w:rsidR="00434FC5" w:rsidRDefault="00F94EE3">
      <w:pPr>
        <w:pStyle w:val="SourceCode"/>
      </w:pPr>
      <w:r>
        <w:t xml:space="preserve">    /// @return record the first line</w:t>
      </w:r>
    </w:p>
    <w:p w14:paraId="267ECE1A" w14:textId="77777777" w:rsidR="00434FC5" w:rsidRDefault="00F94EE3">
      <w:pPr>
        <w:pStyle w:val="SourceCode"/>
      </w:pPr>
      <w:r>
        <w:t xml:space="preserve">    /// @return problem empty when the record is good</w:t>
      </w:r>
    </w:p>
    <w:p w14:paraId="69B581A7" w14:textId="77777777" w:rsidR="00434FC5" w:rsidRDefault="00F94EE3">
      <w:pPr>
        <w:pStyle w:val="SourceCode"/>
      </w:pPr>
      <w:r>
        <w:t xml:space="preserve">    function checkRecord(string memory contents)</w:t>
      </w:r>
    </w:p>
    <w:p w14:paraId="733BC512" w14:textId="77777777" w:rsidR="00434FC5" w:rsidRDefault="00F94EE3">
      <w:pPr>
        <w:pStyle w:val="SourceCode"/>
      </w:pPr>
      <w:r>
        <w:t xml:space="preserve">        internal</w:t>
      </w:r>
    </w:p>
    <w:p w14:paraId="570448D6" w14:textId="77777777" w:rsidR="00434FC5" w:rsidRDefault="00F94EE3">
      <w:pPr>
        <w:pStyle w:val="SourceCode"/>
      </w:pPr>
      <w:r>
        <w:t xml:space="preserve">        pure</w:t>
      </w:r>
    </w:p>
    <w:p w14:paraId="5A6B18FA" w14:textId="77777777" w:rsidR="00434FC5" w:rsidRDefault="00F94EE3">
      <w:pPr>
        <w:pStyle w:val="SourceCode"/>
      </w:pPr>
      <w:r>
        <w:t xml:space="preserve">        returns (string memory record, string memory problem)</w:t>
      </w:r>
    </w:p>
    <w:p w14:paraId="59AA037D" w14:textId="77777777" w:rsidR="00434FC5" w:rsidRDefault="00F94EE3">
      <w:pPr>
        <w:pStyle w:val="SourceCode"/>
      </w:pPr>
      <w:r>
        <w:t xml:space="preserve">    {</w:t>
      </w:r>
    </w:p>
    <w:p w14:paraId="6A54B5FD" w14:textId="77777777" w:rsidR="00434FC5" w:rsidRDefault="00F94EE3">
      <w:pPr>
        <w:pStyle w:val="SourceCode"/>
      </w:pPr>
      <w:r>
        <w:t xml:space="preserve">        record = vm.replace(vm.split(contents, "\n")[0], "\r", "");</w:t>
      </w:r>
    </w:p>
    <w:p w14:paraId="4ED6941C" w14:textId="77777777" w:rsidR="00434FC5" w:rsidRDefault="00F94EE3">
      <w:pPr>
        <w:pStyle w:val="SourceCode"/>
      </w:pPr>
      <w:r>
        <w:t xml:space="preserve">        if (vm.split(record, "|").length != 3) {</w:t>
      </w:r>
    </w:p>
    <w:p w14:paraId="18FCD0EA" w14:textId="77777777" w:rsidR="00434FC5" w:rsidRDefault="00F94EE3">
      <w:pPr>
        <w:pStyle w:val="SourceCode"/>
      </w:pPr>
      <w:r>
        <w:t xml:space="preserve">            problem = string.concat("expected 3 fields: ", record);</w:t>
      </w:r>
    </w:p>
    <w:p w14:paraId="35E75336" w14:textId="77777777" w:rsidR="00434FC5" w:rsidRDefault="00F94EE3">
      <w:pPr>
        <w:pStyle w:val="SourceCode"/>
      </w:pPr>
      <w:r>
        <w:t xml:space="preserve">        }</w:t>
      </w:r>
    </w:p>
    <w:p w14:paraId="06700CEC" w14:textId="77777777" w:rsidR="00434FC5" w:rsidRDefault="00F94EE3">
      <w:pPr>
        <w:pStyle w:val="SourceCode"/>
      </w:pPr>
      <w:r>
        <w:t xml:space="preserve">    }</w:t>
      </w:r>
    </w:p>
    <w:p w14:paraId="13AC6618" w14:textId="77777777" w:rsidR="00434FC5" w:rsidRDefault="00434FC5">
      <w:pPr>
        <w:pStyle w:val="SourceCode"/>
      </w:pPr>
    </w:p>
    <w:p w14:paraId="57D56E93" w14:textId="77777777" w:rsidR="00434FC5" w:rsidRDefault="00F94EE3">
      <w:pPr>
        <w:pStyle w:val="SourceCode"/>
      </w:pPr>
      <w:r>
        <w:t xml:space="preserve">    // Remember, forge script calls run(). Every attempt runs, even after</w:t>
      </w:r>
    </w:p>
    <w:p w14:paraId="31FFDEA9" w14:textId="77777777" w:rsidR="00434FC5" w:rsidRDefault="00F94EE3">
      <w:pPr>
        <w:pStyle w:val="SourceCode"/>
      </w:pPr>
      <w:r>
        <w:t xml:space="preserve">    // a failure, and each failure is logged and counted; ++ adds 1. The</w:t>
      </w:r>
    </w:p>
    <w:p w14:paraId="400DCA64" w14:textId="77777777" w:rsidR="00434FC5" w:rsidRDefault="00F94EE3">
      <w:pPr>
        <w:pStyle w:val="SourceCode"/>
      </w:pPr>
      <w:r>
        <w:t xml:space="preserve">    // files it would write are named from the solidity folder, so the</w:t>
      </w:r>
    </w:p>
    <w:p w14:paraId="6C1A45BA" w14:textId="77777777" w:rsidR="00434FC5" w:rsidRDefault="00F94EE3">
      <w:pPr>
        <w:pStyle w:val="SourceCode"/>
      </w:pPr>
      <w:r>
        <w:t xml:space="preserve">    // Error lines show them without a folder name.</w:t>
      </w:r>
    </w:p>
    <w:p w14:paraId="46F1E3E3" w14:textId="77777777" w:rsidR="00434FC5" w:rsidRDefault="00F94EE3">
      <w:pPr>
        <w:pStyle w:val="SourceCode"/>
      </w:pPr>
      <w:r>
        <w:t xml:space="preserve">    function run() public {</w:t>
      </w:r>
    </w:p>
    <w:p w14:paraId="48C043EC" w14:textId="77777777" w:rsidR="00434FC5" w:rsidRDefault="00F94EE3">
      <w:pPr>
        <w:pStyle w:val="SourceCode"/>
      </w:pPr>
      <w:r>
        <w:t xml:space="preserve">        string memory serverLine = "web-01\n";</w:t>
      </w:r>
    </w:p>
    <w:p w14:paraId="12FA8104" w14:textId="77777777" w:rsidR="00434FC5" w:rsidRDefault="00F94EE3">
      <w:pPr>
        <w:pStyle w:val="SourceCode"/>
      </w:pPr>
      <w:r>
        <w:t xml:space="preserve">        uint256 failures = 0;</w:t>
      </w:r>
    </w:p>
    <w:p w14:paraId="2F34267C" w14:textId="77777777" w:rsidR="00434FC5" w:rsidRDefault="00434FC5">
      <w:pPr>
        <w:pStyle w:val="SourceCode"/>
      </w:pPr>
    </w:p>
    <w:p w14:paraId="7EB52714" w14:textId="77777777" w:rsidR="00434FC5" w:rsidRDefault="00F94EE3">
      <w:pPr>
        <w:pStyle w:val="SourceCode"/>
      </w:pPr>
      <w:r>
        <w:t xml:space="preserve">        // Remember, (a, b) = f(...) takes the two returned values apart;</w:t>
      </w:r>
    </w:p>
    <w:p w14:paraId="06A927C6" w14:textId="77777777" w:rsidR="00434FC5" w:rsidRDefault="00F94EE3">
      <w:pPr>
        <w:pStyle w:val="SourceCode"/>
      </w:pPr>
      <w:r>
        <w:t xml:space="preserve">        // here they go into variables declared first.</w:t>
      </w:r>
    </w:p>
    <w:p w14:paraId="22679400" w14:textId="77777777" w:rsidR="00434FC5" w:rsidRDefault="00F94EE3">
      <w:pPr>
        <w:pStyle w:val="SourceCode"/>
      </w:pPr>
      <w:r>
        <w:t xml:space="preserve">        string memory contents;</w:t>
      </w:r>
    </w:p>
    <w:p w14:paraId="7AA578E5" w14:textId="77777777" w:rsidR="00434FC5" w:rsidRDefault="00F94EE3">
      <w:pPr>
        <w:pStyle w:val="SourceCode"/>
      </w:pPr>
      <w:r>
        <w:t xml:space="preserve">        uint256 outcome;</w:t>
      </w:r>
    </w:p>
    <w:p w14:paraId="391BF289" w14:textId="77777777" w:rsidR="00434FC5" w:rsidRDefault="00F94EE3">
      <w:pPr>
        <w:pStyle w:val="SourceCode"/>
      </w:pPr>
      <w:r>
        <w:t xml:space="preserve">        (contents, outcome) = readTextFile("missing.txt");</w:t>
      </w:r>
    </w:p>
    <w:p w14:paraId="003449AA" w14:textId="77777777" w:rsidR="00434FC5" w:rsidRDefault="00F94EE3">
      <w:pPr>
        <w:pStyle w:val="SourceCode"/>
      </w:pPr>
      <w:r>
        <w:t xml:space="preserve">        if (outcome == SUCCESS) {</w:t>
      </w:r>
    </w:p>
    <w:p w14:paraId="70FAB4B4" w14:textId="77777777" w:rsidR="00434FC5" w:rsidRDefault="00F94EE3">
      <w:pPr>
        <w:pStyle w:val="SourceCode"/>
      </w:pPr>
      <w:r>
        <w:t xml:space="preserve">            console.log("Read missing.txt");</w:t>
      </w:r>
    </w:p>
    <w:p w14:paraId="5CF35533" w14:textId="77777777" w:rsidR="00434FC5" w:rsidRDefault="00F94EE3">
      <w:pPr>
        <w:pStyle w:val="SourceCode"/>
      </w:pPr>
      <w:r>
        <w:t xml:space="preserve">        } else {</w:t>
      </w:r>
    </w:p>
    <w:p w14:paraId="7E187ED5" w14:textId="77777777" w:rsidR="00434FC5" w:rsidRDefault="00F94EE3">
      <w:pPr>
        <w:pStyle w:val="SourceCode"/>
      </w:pPr>
      <w:r>
        <w:t xml:space="preserve">            reportFailure("missing.txt", "read", outcome);</w:t>
      </w:r>
    </w:p>
    <w:p w14:paraId="0CC6B482" w14:textId="77777777" w:rsidR="00434FC5" w:rsidRDefault="00F94EE3">
      <w:pPr>
        <w:pStyle w:val="SourceCode"/>
      </w:pPr>
      <w:r>
        <w:t xml:space="preserve">            failures++;</w:t>
      </w:r>
    </w:p>
    <w:p w14:paraId="3E078DE8" w14:textId="77777777" w:rsidR="00434FC5" w:rsidRDefault="00F94EE3">
      <w:pPr>
        <w:pStyle w:val="SourceCode"/>
      </w:pPr>
      <w:r>
        <w:t xml:space="preserve">        }</w:t>
      </w:r>
    </w:p>
    <w:p w14:paraId="42DBDD57" w14:textId="77777777" w:rsidR="00434FC5" w:rsidRDefault="00434FC5">
      <w:pPr>
        <w:pStyle w:val="SourceCode"/>
      </w:pPr>
    </w:p>
    <w:p w14:paraId="07C72734" w14:textId="77777777" w:rsidR="00434FC5" w:rsidRDefault="00F94EE3">
      <w:pPr>
        <w:pStyle w:val="SourceCode"/>
      </w:pPr>
      <w:r>
        <w:t xml:space="preserve">        outcome = writeTextFile("reports/summary.txt", serverLine);</w:t>
      </w:r>
    </w:p>
    <w:p w14:paraId="7E37AC23" w14:textId="77777777" w:rsidR="00434FC5" w:rsidRDefault="00F94EE3">
      <w:pPr>
        <w:pStyle w:val="SourceCode"/>
      </w:pPr>
      <w:r>
        <w:t xml:space="preserve">        if (outcome == SUCCESS) {</w:t>
      </w:r>
    </w:p>
    <w:p w14:paraId="38D3A809" w14:textId="77777777" w:rsidR="00434FC5" w:rsidRDefault="00F94EE3">
      <w:pPr>
        <w:pStyle w:val="SourceCode"/>
      </w:pPr>
      <w:r>
        <w:t xml:space="preserve">            console.log("Wrote reports/summary.txt");</w:t>
      </w:r>
    </w:p>
    <w:p w14:paraId="2AE23BB6" w14:textId="77777777" w:rsidR="00434FC5" w:rsidRDefault="00F94EE3">
      <w:pPr>
        <w:pStyle w:val="SourceCode"/>
      </w:pPr>
      <w:r>
        <w:t xml:space="preserve">        } else {</w:t>
      </w:r>
    </w:p>
    <w:p w14:paraId="441971CF" w14:textId="77777777" w:rsidR="00434FC5" w:rsidRDefault="00F94EE3">
      <w:pPr>
        <w:pStyle w:val="SourceCode"/>
      </w:pPr>
      <w:r>
        <w:t xml:space="preserve">            reportFailure("reports/summary.txt", "written", outcome);</w:t>
      </w:r>
    </w:p>
    <w:p w14:paraId="1F2FF0FC" w14:textId="77777777" w:rsidR="00434FC5" w:rsidRDefault="00F94EE3">
      <w:pPr>
        <w:pStyle w:val="SourceCode"/>
      </w:pPr>
      <w:r>
        <w:t xml:space="preserve">            failures++;</w:t>
      </w:r>
    </w:p>
    <w:p w14:paraId="0D3CC4C6" w14:textId="77777777" w:rsidR="00434FC5" w:rsidRDefault="00F94EE3">
      <w:pPr>
        <w:pStyle w:val="SourceCode"/>
      </w:pPr>
      <w:r>
        <w:t xml:space="preserve">        }</w:t>
      </w:r>
    </w:p>
    <w:p w14:paraId="6F558F82" w14:textId="77777777" w:rsidR="00434FC5" w:rsidRDefault="00434FC5">
      <w:pPr>
        <w:pStyle w:val="SourceCode"/>
      </w:pPr>
    </w:p>
    <w:p w14:paraId="406F552E" w14:textId="77777777" w:rsidR="00434FC5" w:rsidRDefault="00F94EE3">
      <w:pPr>
        <w:pStyle w:val="SourceCode"/>
      </w:pPr>
      <w:r>
        <w:t xml:space="preserve">        outcome = writeTextFile("locked.txt", serverLine);</w:t>
      </w:r>
    </w:p>
    <w:p w14:paraId="0A238F5E" w14:textId="77777777" w:rsidR="00434FC5" w:rsidRDefault="00F94EE3">
      <w:pPr>
        <w:pStyle w:val="SourceCode"/>
      </w:pPr>
      <w:r>
        <w:t xml:space="preserve">        if (outcome == SUCCESS) {</w:t>
      </w:r>
    </w:p>
    <w:p w14:paraId="113FD1D5" w14:textId="77777777" w:rsidR="00434FC5" w:rsidRDefault="00F94EE3">
      <w:pPr>
        <w:pStyle w:val="SourceCode"/>
      </w:pPr>
      <w:r>
        <w:t xml:space="preserve">            console.log("Wrote locked.txt");</w:t>
      </w:r>
    </w:p>
    <w:p w14:paraId="58619332" w14:textId="77777777" w:rsidR="00434FC5" w:rsidRDefault="00F94EE3">
      <w:pPr>
        <w:pStyle w:val="SourceCode"/>
      </w:pPr>
      <w:r>
        <w:t xml:space="preserve">        } else {</w:t>
      </w:r>
    </w:p>
    <w:p w14:paraId="3258D58F" w14:textId="77777777" w:rsidR="00434FC5" w:rsidRDefault="00F94EE3">
      <w:pPr>
        <w:pStyle w:val="SourceCode"/>
      </w:pPr>
      <w:r>
        <w:t xml:space="preserve">            reportFailure("locked.txt", "written", outcome);</w:t>
      </w:r>
    </w:p>
    <w:p w14:paraId="1505941C" w14:textId="77777777" w:rsidR="00434FC5" w:rsidRDefault="00F94EE3">
      <w:pPr>
        <w:pStyle w:val="SourceCode"/>
      </w:pPr>
      <w:r>
        <w:t xml:space="preserve">            failures++;</w:t>
      </w:r>
    </w:p>
    <w:p w14:paraId="120FC2C0" w14:textId="77777777" w:rsidR="00434FC5" w:rsidRDefault="00F94EE3">
      <w:pPr>
        <w:pStyle w:val="SourceCode"/>
      </w:pPr>
      <w:r>
        <w:t xml:space="preserve">        }</w:t>
      </w:r>
    </w:p>
    <w:p w14:paraId="01AF0BA8" w14:textId="77777777" w:rsidR="00434FC5" w:rsidRDefault="00434FC5">
      <w:pPr>
        <w:pStyle w:val="SourceCode"/>
      </w:pPr>
    </w:p>
    <w:p w14:paraId="335EDF95" w14:textId="77777777" w:rsidR="00434FC5" w:rsidRDefault="00F94EE3">
      <w:pPr>
        <w:pStyle w:val="SourceCode"/>
      </w:pPr>
      <w:r>
        <w:t xml:space="preserve">        outcome = createTextFile("inventory.txt", serverLine);</w:t>
      </w:r>
    </w:p>
    <w:p w14:paraId="59B42FC5" w14:textId="77777777" w:rsidR="00434FC5" w:rsidRDefault="00F94EE3">
      <w:pPr>
        <w:pStyle w:val="SourceCode"/>
      </w:pPr>
      <w:r>
        <w:t xml:space="preserve">        if (outcome == SUCCESS) {</w:t>
      </w:r>
    </w:p>
    <w:p w14:paraId="709984D6" w14:textId="77777777" w:rsidR="00434FC5" w:rsidRDefault="00F94EE3">
      <w:pPr>
        <w:pStyle w:val="SourceCode"/>
      </w:pPr>
      <w:r>
        <w:t xml:space="preserve">            console.log("Created inventory.txt");</w:t>
      </w:r>
    </w:p>
    <w:p w14:paraId="4C89F1A3" w14:textId="77777777" w:rsidR="00434FC5" w:rsidRDefault="00F94EE3">
      <w:pPr>
        <w:pStyle w:val="SourceCode"/>
      </w:pPr>
      <w:r>
        <w:t xml:space="preserve">        } else {</w:t>
      </w:r>
    </w:p>
    <w:p w14:paraId="6307E9A2" w14:textId="77777777" w:rsidR="00434FC5" w:rsidRDefault="00F94EE3">
      <w:pPr>
        <w:pStyle w:val="SourceCode"/>
      </w:pPr>
      <w:r>
        <w:t xml:space="preserve">            reportFailure("inventory.txt", "created", outcome);</w:t>
      </w:r>
    </w:p>
    <w:p w14:paraId="419AC983" w14:textId="77777777" w:rsidR="00434FC5" w:rsidRDefault="00F94EE3">
      <w:pPr>
        <w:pStyle w:val="SourceCode"/>
      </w:pPr>
      <w:r>
        <w:t xml:space="preserve">            failures++;</w:t>
      </w:r>
    </w:p>
    <w:p w14:paraId="6A318260" w14:textId="77777777" w:rsidR="00434FC5" w:rsidRDefault="00F94EE3">
      <w:pPr>
        <w:pStyle w:val="SourceCode"/>
      </w:pPr>
      <w:r>
        <w:t xml:space="preserve">        }</w:t>
      </w:r>
    </w:p>
    <w:p w14:paraId="08638A46" w14:textId="77777777" w:rsidR="00434FC5" w:rsidRDefault="00434FC5">
      <w:pPr>
        <w:pStyle w:val="SourceCode"/>
      </w:pPr>
    </w:p>
    <w:p w14:paraId="6DBC5A65" w14:textId="77777777" w:rsidR="00434FC5" w:rsidRDefault="00F94EE3">
      <w:pPr>
        <w:pStyle w:val="SourceCode"/>
      </w:pPr>
      <w:r>
        <w:t xml:space="preserve">        // Two kinds of failure are possible here: the read can fail (its</w:t>
      </w:r>
    </w:p>
    <w:p w14:paraId="6DE4D305" w14:textId="77777777" w:rsidR="00434FC5" w:rsidRDefault="00F94EE3">
      <w:pPr>
        <w:pStyle w:val="SourceCode"/>
      </w:pPr>
      <w:r>
        <w:t xml:space="preserve">        // outcome), or the read works and the content is wrong (a problem).</w:t>
      </w:r>
    </w:p>
    <w:p w14:paraId="7E804A3E" w14:textId="77777777" w:rsidR="00434FC5" w:rsidRDefault="00F94EE3">
      <w:pPr>
        <w:pStyle w:val="SourceCode"/>
      </w:pPr>
      <w:r>
        <w:t xml:space="preserve">        (contents, outcome) = readTextFile("servers.txt");</w:t>
      </w:r>
    </w:p>
    <w:p w14:paraId="1AAD2E3A" w14:textId="77777777" w:rsidR="00434FC5" w:rsidRDefault="00F94EE3">
      <w:pPr>
        <w:pStyle w:val="SourceCode"/>
      </w:pPr>
      <w:r>
        <w:t xml:space="preserve">        if (outcome != SUCCESS) {</w:t>
      </w:r>
    </w:p>
    <w:p w14:paraId="00D32ABC" w14:textId="77777777" w:rsidR="00434FC5" w:rsidRDefault="00F94EE3">
      <w:pPr>
        <w:pStyle w:val="SourceCode"/>
      </w:pPr>
      <w:r>
        <w:t xml:space="preserve">            reportFailure("servers.txt", "read", outcome);</w:t>
      </w:r>
    </w:p>
    <w:p w14:paraId="401B2299" w14:textId="77777777" w:rsidR="00434FC5" w:rsidRDefault="00F94EE3">
      <w:pPr>
        <w:pStyle w:val="SourceCode"/>
      </w:pPr>
      <w:r>
        <w:t xml:space="preserve">            failures++;</w:t>
      </w:r>
    </w:p>
    <w:p w14:paraId="6C0B192E" w14:textId="77777777" w:rsidR="00434FC5" w:rsidRDefault="00F94EE3">
      <w:pPr>
        <w:pStyle w:val="SourceCode"/>
      </w:pPr>
      <w:r>
        <w:t xml:space="preserve">        } else {</w:t>
      </w:r>
    </w:p>
    <w:p w14:paraId="00D1D79A" w14:textId="77777777" w:rsidR="00434FC5" w:rsidRDefault="00F94EE3">
      <w:pPr>
        <w:pStyle w:val="SourceCode"/>
      </w:pPr>
      <w:r>
        <w:t xml:space="preserve">            (string memory record, string memory problem) =</w:t>
      </w:r>
    </w:p>
    <w:p w14:paraId="0D48D2FD" w14:textId="77777777" w:rsidR="00434FC5" w:rsidRDefault="00F94EE3">
      <w:pPr>
        <w:pStyle w:val="SourceCode"/>
      </w:pPr>
      <w:r>
        <w:t xml:space="preserve">                checkRecord(contents);</w:t>
      </w:r>
    </w:p>
    <w:p w14:paraId="3DD2F58D" w14:textId="77777777" w:rsidR="00434FC5" w:rsidRDefault="00F94EE3">
      <w:pPr>
        <w:pStyle w:val="SourceCode"/>
      </w:pPr>
      <w:r>
        <w:t xml:space="preserve">            if (bytes(problem).length &gt; 0) {</w:t>
      </w:r>
    </w:p>
    <w:p w14:paraId="6122E5B2" w14:textId="77777777" w:rsidR="00434FC5" w:rsidRDefault="00F94EE3">
      <w:pPr>
        <w:pStyle w:val="SourceCode"/>
      </w:pPr>
      <w:r>
        <w:t xml:space="preserve">                console.log("Error: servers.txt is malformed: %s", problem);</w:t>
      </w:r>
    </w:p>
    <w:p w14:paraId="12D2BA21" w14:textId="77777777" w:rsidR="00434FC5" w:rsidRDefault="00F94EE3">
      <w:pPr>
        <w:pStyle w:val="SourceCode"/>
      </w:pPr>
      <w:r>
        <w:t xml:space="preserve">                failures++;</w:t>
      </w:r>
    </w:p>
    <w:p w14:paraId="393B3D02" w14:textId="77777777" w:rsidR="00434FC5" w:rsidRDefault="00F94EE3">
      <w:pPr>
        <w:pStyle w:val="SourceCode"/>
      </w:pPr>
      <w:r>
        <w:t xml:space="preserve">            } else {</w:t>
      </w:r>
    </w:p>
    <w:p w14:paraId="30A05855" w14:textId="77777777" w:rsidR="00434FC5" w:rsidRDefault="00F94EE3">
      <w:pPr>
        <w:pStyle w:val="SourceCode"/>
      </w:pPr>
      <w:r>
        <w:t xml:space="preserve">                console.log("Loaded servers.txt: %s", record);</w:t>
      </w:r>
    </w:p>
    <w:p w14:paraId="12699038" w14:textId="77777777" w:rsidR="00434FC5" w:rsidRDefault="00F94EE3">
      <w:pPr>
        <w:pStyle w:val="SourceCode"/>
      </w:pPr>
      <w:r>
        <w:t xml:space="preserve">            }</w:t>
      </w:r>
    </w:p>
    <w:p w14:paraId="76CE77ED" w14:textId="77777777" w:rsidR="00434FC5" w:rsidRDefault="00F94EE3">
      <w:pPr>
        <w:pStyle w:val="SourceCode"/>
      </w:pPr>
      <w:r>
        <w:t xml:space="preserve">        }</w:t>
      </w:r>
    </w:p>
    <w:p w14:paraId="69DBB927" w14:textId="77777777" w:rsidR="00434FC5" w:rsidRDefault="00434FC5">
      <w:pPr>
        <w:pStyle w:val="SourceCode"/>
      </w:pPr>
    </w:p>
    <w:p w14:paraId="2D5B0953" w14:textId="77777777" w:rsidR="00434FC5" w:rsidRDefault="00F94EE3">
      <w:pPr>
        <w:pStyle w:val="SourceCode"/>
      </w:pPr>
      <w:r>
        <w:t xml:space="preserve">        // The safe save: a complete new inventory, never a half-written one.</w:t>
      </w:r>
    </w:p>
    <w:p w14:paraId="18818E2B" w14:textId="77777777" w:rsidR="00434FC5" w:rsidRDefault="00F94EE3">
      <w:pPr>
        <w:pStyle w:val="SourceCode"/>
      </w:pPr>
      <w:r>
        <w:t xml:space="preserve">        if (safeSave("inventory.txt", "web-01\ndb-01\ncache-01\n")) {</w:t>
      </w:r>
    </w:p>
    <w:p w14:paraId="3D37D95E" w14:textId="77777777" w:rsidR="00434FC5" w:rsidRDefault="00F94EE3">
      <w:pPr>
        <w:pStyle w:val="SourceCode"/>
      </w:pPr>
      <w:r>
        <w:t xml:space="preserve">            console.log("Saved inventory.txt");</w:t>
      </w:r>
    </w:p>
    <w:p w14:paraId="229ACB82" w14:textId="77777777" w:rsidR="00434FC5" w:rsidRDefault="00F94EE3">
      <w:pPr>
        <w:pStyle w:val="SourceCode"/>
      </w:pPr>
      <w:r>
        <w:t xml:space="preserve">        } else {</w:t>
      </w:r>
    </w:p>
    <w:p w14:paraId="277E0455" w14:textId="77777777" w:rsidR="00434FC5" w:rsidRDefault="00F94EE3">
      <w:pPr>
        <w:pStyle w:val="SourceCode"/>
      </w:pPr>
      <w:r>
        <w:t xml:space="preserve">            failures++;</w:t>
      </w:r>
    </w:p>
    <w:p w14:paraId="2878FD02" w14:textId="77777777" w:rsidR="00434FC5" w:rsidRDefault="00F94EE3">
      <w:pPr>
        <w:pStyle w:val="SourceCode"/>
      </w:pPr>
      <w:r>
        <w:t xml:space="preserve">        }</w:t>
      </w:r>
    </w:p>
    <w:p w14:paraId="448EFE2F" w14:textId="77777777" w:rsidR="00434FC5" w:rsidRDefault="00434FC5">
      <w:pPr>
        <w:pStyle w:val="SourceCode"/>
      </w:pPr>
    </w:p>
    <w:p w14:paraId="3CBA1D5A" w14:textId="77777777" w:rsidR="00434FC5" w:rsidRDefault="00F94EE3">
      <w:pPr>
        <w:pStyle w:val="SourceCode"/>
      </w:pPr>
      <w:r>
        <w:t xml:space="preserve">        // Remember, a revert ends the script with exit code 1, and the</w:t>
      </w:r>
    </w:p>
    <w:p w14:paraId="4B04DC16" w14:textId="77777777" w:rsidR="00434FC5" w:rsidRDefault="00F94EE3">
      <w:pPr>
        <w:pStyle w:val="SourceCode"/>
      </w:pPr>
      <w:r>
        <w:t xml:space="preserve">        // lines logged before it still show; files already written stay.</w:t>
      </w:r>
    </w:p>
    <w:p w14:paraId="147C2265" w14:textId="77777777" w:rsidR="00434FC5" w:rsidRDefault="00F94EE3">
      <w:pPr>
        <w:pStyle w:val="SourceCode"/>
      </w:pPr>
      <w:r>
        <w:t xml:space="preserve">        if (failures &gt; 0) {</w:t>
      </w:r>
    </w:p>
    <w:p w14:paraId="79402D77" w14:textId="77777777" w:rsidR="00434FC5" w:rsidRDefault="00F94EE3">
      <w:pPr>
        <w:pStyle w:val="SourceCode"/>
      </w:pPr>
      <w:r>
        <w:t xml:space="preserve">            revert("at least one operation failed");</w:t>
      </w:r>
    </w:p>
    <w:p w14:paraId="2E1D37F3" w14:textId="77777777" w:rsidR="00434FC5" w:rsidRDefault="00F94EE3">
      <w:pPr>
        <w:pStyle w:val="SourceCode"/>
        <w:keepNext/>
      </w:pPr>
      <w:r>
        <w:t xml:space="preserve">        }</w:t>
      </w:r>
    </w:p>
    <w:p w14:paraId="31F839B9" w14:textId="77777777" w:rsidR="00434FC5" w:rsidRDefault="00F94EE3">
      <w:pPr>
        <w:pStyle w:val="SourceCode"/>
        <w:keepNext/>
      </w:pPr>
      <w:r>
        <w:t xml:space="preserve">    }</w:t>
      </w:r>
    </w:p>
    <w:p w14:paraId="1ACB3CE2" w14:textId="77777777" w:rsidR="00434FC5" w:rsidRDefault="00F94EE3">
      <w:pPr>
        <w:pStyle w:val="SourceCode"/>
      </w:pPr>
      <w:r>
        <w:t>}</w:t>
      </w:r>
    </w:p>
    <w:p w14:paraId="01EB794E" w14:textId="77777777" w:rsidR="00434FC5" w:rsidRDefault="00434FC5">
      <w:pPr>
        <w:keepNext/>
      </w:pPr>
    </w:p>
    <w:p w14:paraId="41995896" w14:textId="77777777" w:rsidR="00434FC5" w:rsidRDefault="00F94EE3">
      <w:pPr>
        <w:pStyle w:val="Heading3"/>
      </w:pPr>
      <w:r>
        <w:t>Windows PowerShell Build and Run</w:t>
      </w:r>
    </w:p>
    <w:p w14:paraId="32E855A0" w14:textId="77777777" w:rsidR="00434FC5" w:rsidRDefault="00F94EE3">
      <w:pPr>
        <w:pStyle w:val="CommandBlock"/>
        <w:keepNext/>
      </w:pPr>
      <w:r>
        <w:t>forge build --root .\solidity</w:t>
      </w:r>
    </w:p>
    <w:p w14:paraId="1629B185" w14:textId="77777777" w:rsidR="00434FC5" w:rsidRDefault="00F94EE3">
      <w:pPr>
        <w:pStyle w:val="CommandBlock"/>
        <w:keepNext/>
      </w:pPr>
      <w:r>
        <w:t>Set-ItemProperty .\solidity\locked.txt IsReadOnly $true</w:t>
      </w:r>
    </w:p>
    <w:p w14:paraId="588BFF5A" w14:textId="77777777" w:rsidR="00434FC5" w:rsidRDefault="00F94EE3">
      <w:pPr>
        <w:pStyle w:val="CommandBlock"/>
        <w:keepNext/>
      </w:pPr>
      <w:r>
        <w:t>forge script --root .\solidity .\solidity\script\FileErrors.s.sol</w:t>
      </w:r>
    </w:p>
    <w:p w14:paraId="0DCFF6D7" w14:textId="77777777" w:rsidR="00434FC5" w:rsidRDefault="00F94EE3">
      <w:pPr>
        <w:pStyle w:val="CommandBlock"/>
        <w:keepNext/>
      </w:pPr>
      <w:r>
        <w:t>$LASTEXITCODE</w:t>
      </w:r>
    </w:p>
    <w:p w14:paraId="7E3D5318" w14:textId="77777777" w:rsidR="00434FC5" w:rsidRDefault="00F94EE3">
      <w:pPr>
        <w:pStyle w:val="CommandBlock"/>
      </w:pPr>
      <w:r>
        <w:t>Set-ItemProperty .\solidity\locked.txt IsReadOnly $false</w:t>
      </w:r>
    </w:p>
    <w:p w14:paraId="11A9BA61" w14:textId="77777777" w:rsidR="00434FC5" w:rsidRDefault="00434FC5">
      <w:pPr>
        <w:keepNext/>
      </w:pPr>
    </w:p>
    <w:p w14:paraId="375FDC0D" w14:textId="77777777" w:rsidR="00434FC5" w:rsidRDefault="00F94EE3">
      <w:pPr>
        <w:pStyle w:val="Heading3"/>
      </w:pPr>
      <w:r>
        <w:t>Linux or macOS Build and Run</w:t>
      </w:r>
    </w:p>
    <w:p w14:paraId="7389BD21" w14:textId="77777777" w:rsidR="00434FC5" w:rsidRDefault="00F94EE3">
      <w:pPr>
        <w:pStyle w:val="CommandBlock"/>
        <w:keepNext/>
      </w:pPr>
      <w:r>
        <w:t>forge build --root ./solidity</w:t>
      </w:r>
    </w:p>
    <w:p w14:paraId="06299619" w14:textId="77777777" w:rsidR="00434FC5" w:rsidRDefault="00F94EE3">
      <w:pPr>
        <w:pStyle w:val="CommandBlock"/>
        <w:keepNext/>
      </w:pPr>
      <w:r>
        <w:t>chmod a-w ./solidity/locked.txt</w:t>
      </w:r>
    </w:p>
    <w:p w14:paraId="04700158" w14:textId="77777777" w:rsidR="00434FC5" w:rsidRDefault="00F94EE3">
      <w:pPr>
        <w:pStyle w:val="CommandBlock"/>
        <w:keepNext/>
      </w:pPr>
      <w:r>
        <w:t>forge script --root ./solidity ./solidity/script/FileErrors.s.sol</w:t>
      </w:r>
    </w:p>
    <w:p w14:paraId="57F052A7" w14:textId="77777777" w:rsidR="00434FC5" w:rsidRDefault="00F94EE3">
      <w:pPr>
        <w:pStyle w:val="CommandBlock"/>
        <w:keepNext/>
      </w:pPr>
      <w:r>
        <w:t>echo $?</w:t>
      </w:r>
    </w:p>
    <w:p w14:paraId="399FA7A9" w14:textId="77777777" w:rsidR="00434FC5" w:rsidRDefault="00F94EE3">
      <w:pPr>
        <w:pStyle w:val="CommandBlock"/>
      </w:pPr>
      <w:r>
        <w:t>chmod u+w ./solidity/locked.txt</w:t>
      </w:r>
    </w:p>
    <w:p w14:paraId="3CEFD3D0" w14:textId="77777777" w:rsidR="00434FC5" w:rsidRDefault="00434FC5">
      <w:pPr>
        <w:keepNext/>
      </w:pPr>
    </w:p>
    <w:p w14:paraId="579DAF19" w14:textId="77777777" w:rsidR="00434FC5" w:rsidRDefault="00F94EE3">
      <w:pPr>
        <w:pStyle w:val="Heading3"/>
      </w:pPr>
      <w:r>
        <w:t>Check Your Results</w:t>
      </w:r>
    </w:p>
    <w:p w14:paraId="5753386F" w14:textId="77777777" w:rsidR="00434FC5" w:rsidRDefault="00F94EE3">
      <w:pPr>
        <w:keepNext/>
      </w:pPr>
      <w:r>
        <w:t>forge build prints its own compiler lines first. Run the script once, with its locked.txt marked read-only. Because the script fails, forge first prints a trace of every call, which is not part of the script's output. Its lines under == Logs == must be the Basic version's five and one more, and forge must end with its own line on the error stream; $LASTEXITCODE (echo $? on Linux or macOS) must print 1:</w:t>
      </w:r>
    </w:p>
    <w:p w14:paraId="2EA8D8CF" w14:textId="77777777" w:rsidR="00434FC5" w:rsidRDefault="00434FC5">
      <w:pPr>
        <w:keepNext/>
      </w:pPr>
    </w:p>
    <w:p w14:paraId="1E9258EA" w14:textId="77777777" w:rsidR="00434FC5" w:rsidRDefault="00F94EE3">
      <w:pPr>
        <w:pStyle w:val="RequiredOutput"/>
        <w:keepNext/>
      </w:pPr>
      <w:r>
        <w:t>Error: missing.txt does not exist; nothing was read</w:t>
      </w:r>
    </w:p>
    <w:p w14:paraId="6F69C912" w14:textId="77777777" w:rsidR="00434FC5" w:rsidRDefault="00F94EE3">
      <w:pPr>
        <w:pStyle w:val="RequiredOutput"/>
        <w:keepNext/>
      </w:pPr>
      <w:r>
        <w:t>Error: folder not found for reports/summary.txt; nothing was written</w:t>
      </w:r>
    </w:p>
    <w:p w14:paraId="48539CFE" w14:textId="77777777" w:rsidR="00434FC5" w:rsidRDefault="00F94EE3">
      <w:pPr>
        <w:pStyle w:val="RequiredOutput"/>
        <w:keepNext/>
      </w:pPr>
      <w:r>
        <w:t>Error: permission denied for locked.txt; nothing was written</w:t>
      </w:r>
    </w:p>
    <w:p w14:paraId="4ABA9404" w14:textId="77777777" w:rsidR="00434FC5" w:rsidRDefault="00F94EE3">
      <w:pPr>
        <w:pStyle w:val="RequiredOutput"/>
        <w:keepNext/>
      </w:pPr>
      <w:r>
        <w:t>Error: inventory.txt already exists; nothing was created</w:t>
      </w:r>
    </w:p>
    <w:p w14:paraId="72CD2BD3" w14:textId="77777777" w:rsidR="00434FC5" w:rsidRDefault="00F94EE3">
      <w:pPr>
        <w:pStyle w:val="RequiredOutput"/>
        <w:keepNext/>
      </w:pPr>
      <w:r>
        <w:t>Error: servers.txt is malformed: expected 3 fields: cache-01|test</w:t>
      </w:r>
    </w:p>
    <w:p w14:paraId="44173DB4" w14:textId="77777777" w:rsidR="00434FC5" w:rsidRDefault="00F94EE3">
      <w:pPr>
        <w:pStyle w:val="RequiredOutput"/>
        <w:keepNext/>
      </w:pPr>
      <w:r>
        <w:t>Error: inventory.txt.tmp already exists; nothing was created</w:t>
      </w:r>
    </w:p>
    <w:p w14:paraId="4AA70C90" w14:textId="77777777" w:rsidR="00434FC5" w:rsidRDefault="00F94EE3">
      <w:pPr>
        <w:pStyle w:val="RequiredOutput"/>
      </w:pPr>
      <w:r>
        <w:t>Error: script failed: at least one operation failed</w:t>
      </w:r>
    </w:p>
    <w:p w14:paraId="0599D8EB" w14:textId="77777777" w:rsidR="00434FC5" w:rsidRDefault="00434FC5">
      <w:pPr>
        <w:keepNext/>
      </w:pPr>
    </w:p>
    <w:p w14:paraId="7A23525C" w14:textId="77777777" w:rsidR="00434FC5" w:rsidRDefault="00F94EE3">
      <w:pPr>
        <w:pStyle w:val="ListBullet"/>
      </w:pPr>
      <w:r>
        <w:t>The first five lines match the Basic version's because reportFailure gives each kind the same words the Basic version wrote out by hand.</w:t>
      </w:r>
    </w:p>
    <w:p w14:paraId="381B8CF5" w14:textId="77777777" w:rsidR="00434FC5" w:rsidRDefault="00F94EE3">
      <w:pPr>
        <w:pStyle w:val="ListBullet"/>
      </w:pPr>
      <w:r>
        <w:t>Line 6 is the safe save: its first step, creating inventory.txt.tmp only if new, was refused, because the half-written inventory.txt.tmp from the Lesson Files Setup is still there. safeSave stopped before anything touched inventory.txt, and it deleted nothing. When you meet this line for real, open inventory.txt.tmp: if it holds the contents you want, put it in place of inventory.txt; if not, set it aside or delete it; then save again. The Successful Safe Save Check below sets it aside.</w:t>
      </w:r>
    </w:p>
    <w:p w14:paraId="13FB5E76" w14:textId="77777777" w:rsidR="00434FC5" w:rsidRDefault="00F94EE3">
      <w:pPr>
        <w:pStyle w:val="ListBullet"/>
      </w:pPr>
      <w:r>
        <w:t>The last line is forge's report of the final revert: run counted at least one failure. The exit code 1 tells the terminal so. The script still made all six attempts: a failure is logged, counted, and the next attempt runs.</w:t>
      </w:r>
    </w:p>
    <w:p w14:paraId="2D6384F9" w14:textId="77777777" w:rsidR="00434FC5" w:rsidRDefault="00F94EE3">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5DF10F75" w14:textId="77777777" w:rsidR="00434FC5" w:rsidRDefault="00F94EE3">
      <w:pPr>
        <w:pStyle w:val="ListBullet"/>
      </w:pPr>
      <w:r>
        <w:t>Set-ItemProperty ... IsReadOnly $false clears the read-only mark again (chmod u+w on Linux or macOS), so locked.txt is back as the Lesson Files Setup made it. The Unchanged Files Check below proves that no file changed.</w:t>
      </w:r>
    </w:p>
    <w:p w14:paraId="03EAF4E4" w14:textId="77777777" w:rsidR="00434FC5" w:rsidRDefault="00F94EE3">
      <w:pPr>
        <w:pStyle w:val="ListBullet"/>
      </w:pPr>
      <w:r>
        <w:t>If the build fails with another message, read the first error: it names the file and line to fix.</w:t>
      </w:r>
    </w:p>
    <w:p w14:paraId="67C18C31" w14:textId="77777777" w:rsidR="00434FC5" w:rsidRDefault="00434FC5">
      <w:pPr>
        <w:keepNext/>
      </w:pPr>
    </w:p>
    <w:p w14:paraId="072C2AF1" w14:textId="77777777" w:rsidR="00434FC5" w:rsidRDefault="00F94EE3">
      <w:pPr>
        <w:pStyle w:val="Heading3"/>
      </w:pPr>
      <w:r>
        <w:t>Windows PowerShell Unchanged Files Check</w:t>
      </w:r>
    </w:p>
    <w:p w14:paraId="44780BAF" w14:textId="77777777" w:rsidR="00434FC5" w:rsidRDefault="00F94EE3">
      <w:pPr>
        <w:keepNext/>
      </w:pPr>
      <w:r>
        <w:t>Now prove that no existing file was damaged and nothing new was made. Remember, Get-FileHash prints each file's SHA-256 fingerprint (Lesson 2.17a): here the Solidity folder's three files and servers.txt. Test-Path shows whether missing.txt or a reports folder in .\solidity now exists:</w:t>
      </w:r>
    </w:p>
    <w:p w14:paraId="4C6511E3" w14:textId="77777777" w:rsidR="00434FC5" w:rsidRDefault="00434FC5">
      <w:pPr>
        <w:keepNext/>
      </w:pPr>
    </w:p>
    <w:p w14:paraId="5C6C1F15" w14:textId="77777777" w:rsidR="00434FC5" w:rsidRDefault="00F94EE3">
      <w:pPr>
        <w:pStyle w:val="CommandBlock"/>
        <w:keepNext/>
      </w:pPr>
      <w:r>
        <w:t>(Get-FileHash .\solidity\inventory.txt).Hash</w:t>
      </w:r>
    </w:p>
    <w:p w14:paraId="3AF15EDE" w14:textId="77777777" w:rsidR="00434FC5" w:rsidRDefault="00F94EE3">
      <w:pPr>
        <w:pStyle w:val="CommandBlock"/>
        <w:keepNext/>
      </w:pPr>
      <w:r>
        <w:t>(Get-FileHash .\solidity\inventory.txt.tmp).Hash</w:t>
      </w:r>
    </w:p>
    <w:p w14:paraId="58D13640" w14:textId="77777777" w:rsidR="00434FC5" w:rsidRDefault="00F94EE3">
      <w:pPr>
        <w:pStyle w:val="CommandBlock"/>
        <w:keepNext/>
      </w:pPr>
      <w:r>
        <w:t>(Get-FileHash .\solidity\locked.txt).Hash</w:t>
      </w:r>
    </w:p>
    <w:p w14:paraId="6D1B19A7" w14:textId="77777777" w:rsidR="00434FC5" w:rsidRDefault="00F94EE3">
      <w:pPr>
        <w:pStyle w:val="CommandBlock"/>
        <w:keepNext/>
      </w:pPr>
      <w:r>
        <w:t>(Get-FileHash servers.txt).Hash</w:t>
      </w:r>
    </w:p>
    <w:p w14:paraId="43B404CB" w14:textId="77777777" w:rsidR="00434FC5" w:rsidRDefault="00F94EE3">
      <w:pPr>
        <w:pStyle w:val="CommandBlock"/>
        <w:keepNext/>
      </w:pPr>
      <w:r>
        <w:t>Test-Path missing.txt</w:t>
      </w:r>
    </w:p>
    <w:p w14:paraId="6C28B397" w14:textId="77777777" w:rsidR="00434FC5" w:rsidRDefault="00F94EE3">
      <w:pPr>
        <w:pStyle w:val="CommandBlock"/>
      </w:pPr>
      <w:r>
        <w:t>Test-Path .\solidity\reports</w:t>
      </w:r>
    </w:p>
    <w:p w14:paraId="707E8B82" w14:textId="77777777" w:rsidR="00434FC5" w:rsidRDefault="00434FC5">
      <w:pPr>
        <w:keepNext/>
      </w:pPr>
    </w:p>
    <w:p w14:paraId="41BAEA8B" w14:textId="77777777" w:rsidR="00434FC5" w:rsidRDefault="00F94EE3">
      <w:pPr>
        <w:pStyle w:val="Heading3"/>
      </w:pPr>
      <w:r>
        <w:t>Linux or macOS Unchanged Files Check</w:t>
      </w:r>
    </w:p>
    <w:p w14:paraId="3AC4BB20" w14:textId="77777777" w:rsidR="00434FC5" w:rsidRDefault="00F94EE3">
      <w:pPr>
        <w:pStyle w:val="CommandBlock"/>
        <w:keepNext/>
      </w:pPr>
      <w:r>
        <w:t>sha256sum ./solidity/inventory.txt ./solidity/inventory.txt.tmp \</w:t>
      </w:r>
    </w:p>
    <w:p w14:paraId="284B924B" w14:textId="77777777" w:rsidR="00434FC5" w:rsidRDefault="00F94EE3">
      <w:pPr>
        <w:pStyle w:val="CommandBlock"/>
        <w:keepNext/>
      </w:pPr>
      <w:r>
        <w:t xml:space="preserve">    ./solidity/locked.txt servers.txt</w:t>
      </w:r>
    </w:p>
    <w:p w14:paraId="76380EA6" w14:textId="77777777" w:rsidR="00434FC5" w:rsidRDefault="00F94EE3">
      <w:pPr>
        <w:pStyle w:val="CommandBlock"/>
      </w:pPr>
      <w:r>
        <w:t>ls missing.txt ./solidity/reports</w:t>
      </w:r>
    </w:p>
    <w:p w14:paraId="5F96FA7A" w14:textId="77777777" w:rsidR="00434FC5" w:rsidRDefault="00434FC5">
      <w:pPr>
        <w:keepNext/>
      </w:pPr>
    </w:p>
    <w:p w14:paraId="3E14040B" w14:textId="77777777" w:rsidR="00434FC5" w:rsidRDefault="00F94EE3">
      <w:pPr>
        <w:keepNext/>
      </w:pPr>
      <w:r>
        <w:t>On Windows the screen must show exactly the same hashes as the Starting State Check, then False twice:</w:t>
      </w:r>
    </w:p>
    <w:p w14:paraId="20EBFF27" w14:textId="77777777" w:rsidR="00434FC5" w:rsidRDefault="00434FC5">
      <w:pPr>
        <w:keepNext/>
      </w:pPr>
    </w:p>
    <w:p w14:paraId="18A836E3" w14:textId="77777777" w:rsidR="00434FC5" w:rsidRDefault="00F94EE3">
      <w:pPr>
        <w:pStyle w:val="RequiredOutput"/>
        <w:keepNext/>
      </w:pPr>
      <w:r>
        <w:t>AE396AB6B03CA2FE0DA439F0F1BB99151325BFFDBE2066ED1E2FC33C066572C7</w:t>
      </w:r>
    </w:p>
    <w:p w14:paraId="084E7364" w14:textId="77777777" w:rsidR="00434FC5" w:rsidRDefault="00F94EE3">
      <w:pPr>
        <w:pStyle w:val="RequiredOutput"/>
        <w:keepNext/>
      </w:pPr>
      <w:r>
        <w:t>3204E7529E77583648DFA73B4933E494FFFF2337E74DAF185AF41F543142DE8B</w:t>
      </w:r>
    </w:p>
    <w:p w14:paraId="44AD7D66" w14:textId="77777777" w:rsidR="00434FC5" w:rsidRDefault="00F94EE3">
      <w:pPr>
        <w:pStyle w:val="RequiredOutput"/>
        <w:keepNext/>
      </w:pPr>
      <w:r>
        <w:t>31DA909ED3D7A23444F051AE685BD6780FCA1513F8ECFBD58EAC9E7F9BABC837</w:t>
      </w:r>
    </w:p>
    <w:p w14:paraId="4EB08320" w14:textId="77777777" w:rsidR="00434FC5" w:rsidRDefault="00F94EE3">
      <w:pPr>
        <w:pStyle w:val="RequiredOutput"/>
        <w:keepNext/>
      </w:pPr>
      <w:r>
        <w:t>0A27DFF5EFEBD51D71EAC4B2DCAD900836937874B92F5B2D46D0312BBF66BA28</w:t>
      </w:r>
    </w:p>
    <w:p w14:paraId="64A350FE" w14:textId="77777777" w:rsidR="00434FC5" w:rsidRDefault="00F94EE3">
      <w:pPr>
        <w:pStyle w:val="RequiredOutput"/>
        <w:keepNext/>
      </w:pPr>
      <w:r>
        <w:t>False</w:t>
      </w:r>
    </w:p>
    <w:p w14:paraId="68670F77" w14:textId="77777777" w:rsidR="00434FC5" w:rsidRDefault="00F94EE3">
      <w:pPr>
        <w:pStyle w:val="RequiredOutput"/>
      </w:pPr>
      <w:r>
        <w:t>False</w:t>
      </w:r>
    </w:p>
    <w:p w14:paraId="54C93759" w14:textId="77777777" w:rsidR="00434FC5" w:rsidRDefault="00434FC5">
      <w:pPr>
        <w:keepNext/>
      </w:pPr>
    </w:p>
    <w:p w14:paraId="465D397B" w14:textId="77777777" w:rsidR="00434FC5" w:rsidRDefault="00F94EE3">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hashes again, and ls reports No such file or directory for missing.txt and the reports folder.</w:t>
      </w:r>
    </w:p>
    <w:p w14:paraId="01730FF6" w14:textId="77777777" w:rsidR="00434FC5" w:rsidRDefault="00434FC5">
      <w:pPr>
        <w:keepNext/>
      </w:pPr>
    </w:p>
    <w:p w14:paraId="3637EF8A" w14:textId="77777777" w:rsidR="00434FC5" w:rsidRDefault="00F94EE3">
      <w:pPr>
        <w:pStyle w:val="Heading3"/>
      </w:pPr>
      <w:r>
        <w:t>Windows PowerShell Successful Safe Save Check</w:t>
      </w:r>
    </w:p>
    <w:p w14:paraId="1AED4A31" w14:textId="77777777" w:rsidR="00434FC5" w:rsidRDefault="00F94EE3">
      <w:pPr>
        <w:keepNext/>
      </w:pPr>
      <w:r>
        <w:t>Now let the safe save succeed. Copy-Item keeps a copy of .\solidity\inventory.txt as inventory-backup.txt in the same folder, and Move-Item sets the leftover inventory.txt.tmp aside as leftover.tmp, as a person would after looking at it; moving it aside, not deleting it, keeps its contents. The script runs again in the same frame. Get-Content then shows the new inventory.txt, and Test-Path shows that no temporary file is left. The last two lines put both files back, byte for byte: Move-Item -Force moves the</w:t>
      </w:r>
      <w:r>
        <w:t xml:space="preserve"> copy back over the new inventory.txt, and the leftover becomes inventory.txt.tmp again. Lesson 3.19 deleted the leftover and rewrote the files with Set-Content instead; moving them aside and back restores their exact bytes, \r\n endings included, from PowerShell and from WSL alike (printf would write \n alone), and practises the habit of setting a leftover aside rather than deleting it.</w:t>
      </w:r>
    </w:p>
    <w:p w14:paraId="1C43FC90" w14:textId="77777777" w:rsidR="00434FC5" w:rsidRDefault="00434FC5">
      <w:pPr>
        <w:keepNext/>
      </w:pPr>
    </w:p>
    <w:p w14:paraId="773CF414" w14:textId="77777777" w:rsidR="00434FC5" w:rsidRDefault="00F94EE3">
      <w:pPr>
        <w:pStyle w:val="CommandBlock"/>
        <w:keepNext/>
      </w:pPr>
      <w:r>
        <w:t>Copy-Item .\solidity\inventory.txt .\solidity\inventory-backup.txt</w:t>
      </w:r>
    </w:p>
    <w:p w14:paraId="786CA650" w14:textId="77777777" w:rsidR="00434FC5" w:rsidRDefault="00F94EE3">
      <w:pPr>
        <w:pStyle w:val="CommandBlock"/>
        <w:keepNext/>
      </w:pPr>
      <w:r>
        <w:t>Move-Item .\solidity\inventory.txt.tmp .\solidity\leftover.tmp</w:t>
      </w:r>
    </w:p>
    <w:p w14:paraId="7B353F6C" w14:textId="77777777" w:rsidR="00434FC5" w:rsidRDefault="00F94EE3">
      <w:pPr>
        <w:pStyle w:val="CommandBlock"/>
        <w:keepNext/>
      </w:pPr>
      <w:r>
        <w:t>Set-ItemProperty .\solidity\locked.txt IsReadOnly $true</w:t>
      </w:r>
    </w:p>
    <w:p w14:paraId="44CF15E2" w14:textId="77777777" w:rsidR="00434FC5" w:rsidRDefault="00F94EE3">
      <w:pPr>
        <w:pStyle w:val="CommandBlock"/>
        <w:keepNext/>
      </w:pPr>
      <w:r>
        <w:t>forge script --root .\solidity .\solidity\script\FileErrors.s.sol</w:t>
      </w:r>
    </w:p>
    <w:p w14:paraId="57875E7C" w14:textId="77777777" w:rsidR="00434FC5" w:rsidRDefault="00F94EE3">
      <w:pPr>
        <w:pStyle w:val="CommandBlock"/>
        <w:keepNext/>
      </w:pPr>
      <w:r>
        <w:t>$LASTEXITCODE</w:t>
      </w:r>
    </w:p>
    <w:p w14:paraId="7F409DA6" w14:textId="77777777" w:rsidR="00434FC5" w:rsidRDefault="00F94EE3">
      <w:pPr>
        <w:pStyle w:val="CommandBlock"/>
        <w:keepNext/>
      </w:pPr>
      <w:r>
        <w:t>Set-ItemProperty .\solidity\locked.txt IsReadOnly $false</w:t>
      </w:r>
    </w:p>
    <w:p w14:paraId="6CECEB01" w14:textId="77777777" w:rsidR="00434FC5" w:rsidRDefault="00F94EE3">
      <w:pPr>
        <w:pStyle w:val="CommandBlock"/>
        <w:keepNext/>
      </w:pPr>
      <w:r>
        <w:t>Get-Content .\solidity\inventory.txt</w:t>
      </w:r>
    </w:p>
    <w:p w14:paraId="58006F63" w14:textId="77777777" w:rsidR="00434FC5" w:rsidRDefault="00F94EE3">
      <w:pPr>
        <w:pStyle w:val="CommandBlock"/>
        <w:keepNext/>
      </w:pPr>
      <w:r>
        <w:t>Test-Path .\solidity\inventory.txt.tmp</w:t>
      </w:r>
    </w:p>
    <w:p w14:paraId="23BE03B4" w14:textId="77777777" w:rsidR="00434FC5" w:rsidRDefault="00F94EE3">
      <w:pPr>
        <w:pStyle w:val="CommandBlock"/>
        <w:keepNext/>
      </w:pPr>
      <w:r>
        <w:t>Move-Item -Force .\solidity\inventory-backup.txt .\solidity\inventory.txt</w:t>
      </w:r>
    </w:p>
    <w:p w14:paraId="4BA0E8F5" w14:textId="77777777" w:rsidR="00434FC5" w:rsidRDefault="00F94EE3">
      <w:pPr>
        <w:pStyle w:val="CommandBlock"/>
      </w:pPr>
      <w:r>
        <w:t>Move-Item .\solidity\leftover.tmp .\solidity\inventory.txt.tmp</w:t>
      </w:r>
    </w:p>
    <w:p w14:paraId="7715CD4D" w14:textId="77777777" w:rsidR="00434FC5" w:rsidRDefault="00434FC5">
      <w:pPr>
        <w:keepNext/>
      </w:pPr>
    </w:p>
    <w:p w14:paraId="1A71FC0F" w14:textId="77777777" w:rsidR="00434FC5" w:rsidRDefault="00F94EE3">
      <w:pPr>
        <w:pStyle w:val="Heading3"/>
      </w:pPr>
      <w:r>
        <w:t>Linux or macOS Successful Safe Save Check</w:t>
      </w:r>
    </w:p>
    <w:p w14:paraId="21DF934F" w14:textId="77777777" w:rsidR="00434FC5" w:rsidRDefault="00F94EE3">
      <w:pPr>
        <w:keepNext/>
      </w:pPr>
      <w:r>
        <w:t>cp copies a file and mv moves or renames one, replacing a file already at the new name.</w:t>
      </w:r>
    </w:p>
    <w:p w14:paraId="1922F898" w14:textId="77777777" w:rsidR="00434FC5" w:rsidRDefault="00434FC5">
      <w:pPr>
        <w:keepNext/>
      </w:pPr>
    </w:p>
    <w:p w14:paraId="6DA7B037" w14:textId="77777777" w:rsidR="00434FC5" w:rsidRDefault="00F94EE3">
      <w:pPr>
        <w:pStyle w:val="CommandBlock"/>
        <w:keepNext/>
      </w:pPr>
      <w:r>
        <w:t>cp ./solidity/inventory.txt ./solidity/inventory-backup.txt</w:t>
      </w:r>
    </w:p>
    <w:p w14:paraId="55201561" w14:textId="77777777" w:rsidR="00434FC5" w:rsidRDefault="00F94EE3">
      <w:pPr>
        <w:pStyle w:val="CommandBlock"/>
        <w:keepNext/>
      </w:pPr>
      <w:r>
        <w:t>mv ./solidity/inventory.txt.tmp ./solidity/leftover.tmp</w:t>
      </w:r>
    </w:p>
    <w:p w14:paraId="4AE11D8D" w14:textId="77777777" w:rsidR="00434FC5" w:rsidRDefault="00F94EE3">
      <w:pPr>
        <w:pStyle w:val="CommandBlock"/>
        <w:keepNext/>
      </w:pPr>
      <w:r>
        <w:t>chmod a-w ./solidity/locked.txt</w:t>
      </w:r>
    </w:p>
    <w:p w14:paraId="393798F8" w14:textId="77777777" w:rsidR="00434FC5" w:rsidRDefault="00F94EE3">
      <w:pPr>
        <w:pStyle w:val="CommandBlock"/>
        <w:keepNext/>
      </w:pPr>
      <w:r>
        <w:t>forge script --root ./solidity ./solidity/script/FileErrors.s.sol</w:t>
      </w:r>
    </w:p>
    <w:p w14:paraId="24F42768" w14:textId="77777777" w:rsidR="00434FC5" w:rsidRDefault="00F94EE3">
      <w:pPr>
        <w:pStyle w:val="CommandBlock"/>
        <w:keepNext/>
      </w:pPr>
      <w:r>
        <w:t>echo $?</w:t>
      </w:r>
    </w:p>
    <w:p w14:paraId="459874EE" w14:textId="77777777" w:rsidR="00434FC5" w:rsidRDefault="00F94EE3">
      <w:pPr>
        <w:pStyle w:val="CommandBlock"/>
        <w:keepNext/>
      </w:pPr>
      <w:r>
        <w:t>chmod u+w ./solidity/locked.txt</w:t>
      </w:r>
    </w:p>
    <w:p w14:paraId="04CAB87D" w14:textId="77777777" w:rsidR="00434FC5" w:rsidRDefault="00F94EE3">
      <w:pPr>
        <w:pStyle w:val="CommandBlock"/>
        <w:keepNext/>
      </w:pPr>
      <w:r>
        <w:t>cat ./solidity/inventory.txt</w:t>
      </w:r>
    </w:p>
    <w:p w14:paraId="701447B5" w14:textId="77777777" w:rsidR="00434FC5" w:rsidRDefault="00F94EE3">
      <w:pPr>
        <w:pStyle w:val="CommandBlock"/>
        <w:keepNext/>
      </w:pPr>
      <w:r>
        <w:t>ls ./solidity/inventory.txt.tmp</w:t>
      </w:r>
    </w:p>
    <w:p w14:paraId="550FE2B7" w14:textId="77777777" w:rsidR="00434FC5" w:rsidRDefault="00F94EE3">
      <w:pPr>
        <w:pStyle w:val="CommandBlock"/>
        <w:keepNext/>
      </w:pPr>
      <w:r>
        <w:t>mv ./solidity/inventory-backup.txt ./solidity/inventory.txt</w:t>
      </w:r>
    </w:p>
    <w:p w14:paraId="5D7958FA" w14:textId="77777777" w:rsidR="00434FC5" w:rsidRDefault="00F94EE3">
      <w:pPr>
        <w:pStyle w:val="CommandBlock"/>
      </w:pPr>
      <w:r>
        <w:t>mv ./solidity/leftover.tmp ./solidity/inventory.txt.tmp</w:t>
      </w:r>
    </w:p>
    <w:p w14:paraId="13574823" w14:textId="77777777" w:rsidR="00434FC5" w:rsidRDefault="00434FC5">
      <w:pPr>
        <w:keepNext/>
      </w:pPr>
    </w:p>
    <w:p w14:paraId="16772DF9" w14:textId="77777777" w:rsidR="00434FC5" w:rsidRDefault="00F94EE3">
      <w:pPr>
        <w:keepNext/>
      </w:pPr>
      <w:r>
        <w:t>Its lines under == Logs == must be the first five as before and then a Saved line for its inventory.txt, and forge must end with its own line, with exit code 1 for the five failed attempts:</w:t>
      </w:r>
    </w:p>
    <w:p w14:paraId="752B7954" w14:textId="77777777" w:rsidR="00434FC5" w:rsidRDefault="00434FC5">
      <w:pPr>
        <w:keepNext/>
      </w:pPr>
    </w:p>
    <w:p w14:paraId="1FDA7D7C" w14:textId="77777777" w:rsidR="00434FC5" w:rsidRDefault="00F94EE3">
      <w:pPr>
        <w:pStyle w:val="RequiredOutput"/>
        <w:keepNext/>
      </w:pPr>
      <w:r>
        <w:t>Error: missing.txt does not exist; nothing was read</w:t>
      </w:r>
    </w:p>
    <w:p w14:paraId="1C0CBC2A" w14:textId="77777777" w:rsidR="00434FC5" w:rsidRDefault="00F94EE3">
      <w:pPr>
        <w:pStyle w:val="RequiredOutput"/>
        <w:keepNext/>
      </w:pPr>
      <w:r>
        <w:t>Error: folder not found for reports/summary.txt; nothing was written</w:t>
      </w:r>
    </w:p>
    <w:p w14:paraId="2F9B60FD" w14:textId="77777777" w:rsidR="00434FC5" w:rsidRDefault="00F94EE3">
      <w:pPr>
        <w:pStyle w:val="RequiredOutput"/>
        <w:keepNext/>
      </w:pPr>
      <w:r>
        <w:t>Error: permission denied for locked.txt; nothing was written</w:t>
      </w:r>
    </w:p>
    <w:p w14:paraId="76E4998E" w14:textId="77777777" w:rsidR="00434FC5" w:rsidRDefault="00F94EE3">
      <w:pPr>
        <w:pStyle w:val="RequiredOutput"/>
        <w:keepNext/>
      </w:pPr>
      <w:r>
        <w:t>Error: inventory.txt already exists; nothing was created</w:t>
      </w:r>
    </w:p>
    <w:p w14:paraId="3AE3E003" w14:textId="77777777" w:rsidR="00434FC5" w:rsidRDefault="00F94EE3">
      <w:pPr>
        <w:pStyle w:val="RequiredOutput"/>
        <w:keepNext/>
      </w:pPr>
      <w:r>
        <w:t>Error: servers.txt is malformed: expected 3 fields: cache-01|test</w:t>
      </w:r>
    </w:p>
    <w:p w14:paraId="53159DA5" w14:textId="77777777" w:rsidR="00434FC5" w:rsidRDefault="00F94EE3">
      <w:pPr>
        <w:pStyle w:val="RequiredOutput"/>
        <w:keepNext/>
      </w:pPr>
      <w:r>
        <w:t>Saved inventory.txt</w:t>
      </w:r>
    </w:p>
    <w:p w14:paraId="7F4D9283" w14:textId="77777777" w:rsidR="00434FC5" w:rsidRDefault="00F94EE3">
      <w:pPr>
        <w:pStyle w:val="RequiredOutput"/>
      </w:pPr>
      <w:r>
        <w:t>Error: script failed: at least one operation failed</w:t>
      </w:r>
    </w:p>
    <w:p w14:paraId="5DFAA80B" w14:textId="77777777" w:rsidR="00434FC5" w:rsidRDefault="00434FC5">
      <w:pPr>
        <w:keepNext/>
      </w:pPr>
    </w:p>
    <w:p w14:paraId="740DA2F5" w14:textId="77777777" w:rsidR="00434FC5" w:rsidRDefault="00F94EE3">
      <w:pPr>
        <w:keepNext/>
      </w:pPr>
      <w:r>
        <w:t>Get-Content (cat) must then show the complete new inventory, and Test-Path must print False (ls reports No such file or directory):</w:t>
      </w:r>
    </w:p>
    <w:p w14:paraId="4A317F99" w14:textId="77777777" w:rsidR="00434FC5" w:rsidRDefault="00434FC5">
      <w:pPr>
        <w:keepNext/>
      </w:pPr>
    </w:p>
    <w:p w14:paraId="67F8EE51" w14:textId="77777777" w:rsidR="00434FC5" w:rsidRDefault="00F94EE3">
      <w:pPr>
        <w:pStyle w:val="RequiredOutput"/>
        <w:keepNext/>
      </w:pPr>
      <w:r>
        <w:t>web-01</w:t>
      </w:r>
    </w:p>
    <w:p w14:paraId="53DB7C2E" w14:textId="77777777" w:rsidR="00434FC5" w:rsidRDefault="00F94EE3">
      <w:pPr>
        <w:pStyle w:val="RequiredOutput"/>
        <w:keepNext/>
      </w:pPr>
      <w:r>
        <w:t>db-01</w:t>
      </w:r>
    </w:p>
    <w:p w14:paraId="2637D9FD" w14:textId="77777777" w:rsidR="00434FC5" w:rsidRDefault="00F94EE3">
      <w:pPr>
        <w:pStyle w:val="RequiredOutput"/>
      </w:pPr>
      <w:r>
        <w:t>cache-01</w:t>
      </w:r>
    </w:p>
    <w:p w14:paraId="47B27A41" w14:textId="77777777" w:rsidR="00434FC5" w:rsidRDefault="00434FC5">
      <w:pPr>
        <w:keepNext/>
      </w:pPr>
    </w:p>
    <w:p w14:paraId="2508E40F" w14:textId="77777777" w:rsidR="00434FC5" w:rsidRDefault="00F94EE3">
      <w:r>
        <w:t>The new text reached inventory.txt through vm.copyFile, only after the temporary file was complete, and vm.removeFile then deleted the temporary file. The copy is not one step, as What to Notice explains, but the complete text existed in inventory.txt.tmp until the copy had finished. Run the Unchanged Files Check again if you like: the four hashes are back.</w:t>
      </w:r>
    </w:p>
    <w:p w14:paraId="6121E21F" w14:textId="77777777" w:rsidR="00434FC5" w:rsidRDefault="00434FC5">
      <w:pPr>
        <w:keepNext/>
      </w:pPr>
    </w:p>
    <w:p w14:paraId="6BECB4D2" w14:textId="77777777" w:rsidR="00434FC5" w:rsidRDefault="00434FC5">
      <w:pPr>
        <w:keepNext/>
      </w:pPr>
    </w:p>
    <w:p w14:paraId="72E1DC44" w14:textId="77777777" w:rsidR="00434FC5" w:rsidRDefault="00F94EE3">
      <w:pPr>
        <w:pStyle w:val="Heading2"/>
      </w:pPr>
      <w:r>
        <w:t>What to Notice</w:t>
      </w:r>
    </w:p>
    <w:p w14:paraId="5DCBFFD5" w14:textId="77777777" w:rsidR="00434FC5" w:rsidRDefault="00F94EE3">
      <w:pPr>
        <w:pStyle w:val="ListBullet"/>
      </w:pPr>
      <w:r>
        <w:t>failureKind works the kind out from the file, after the failure: nothing at the path, or a read-only file being written. That is an inference, not a report from the system, so any other failure is logged as unexpected rather than guessed. The system's own words are still there: when the Production-Minded script fails, forge prints a trace above == Logs ==, and each failed cheatcode's line in it ends with the system's message, such as The system cannot find the file specified. (os error 2).</w:t>
      </w:r>
    </w:p>
    <w:p w14:paraId="76227434" w14:textId="77777777" w:rsidR="00434FC5" w:rsidRDefault="00F94EE3">
      <w:pPr>
        <w:pStyle w:val="ListBullet"/>
      </w:pPr>
      <w:r>
        <w:t>vm.fsMetadata(path) returns a record about the file, as in Lesson 3.10a; its readOnly field is true for a file with the Windows read-only mark, and on Linux or macOS for a file nobody may write. vm.fsMetadata reverts for a missing file, so vm.exists is checked first, joined with &amp;&amp;.</w:t>
      </w:r>
    </w:p>
    <w:p w14:paraId="22D0E953" w14:textId="77777777" w:rsidR="00434FC5" w:rsidRDefault="00F94EE3">
      <w:pPr>
        <w:pStyle w:val="ListBullet"/>
      </w:pPr>
      <w:r>
        <w:t>Foundry has no cheatcode that creates only a new file, so createTextFile checks vm.exists first and never writes over an existing file. Between the check and the write, another program could still create the file; the other three languages close that gap with a create that refuses in one step.</w:t>
      </w:r>
    </w:p>
    <w:p w14:paraId="4393E780" w14:textId="77777777" w:rsidR="00434FC5" w:rsidRDefault="00F94EE3">
      <w:pPr>
        <w:pStyle w:val="ListBullet"/>
      </w:pPr>
      <w:r>
        <w:t>Foundry has no rename cheatcode (Lesson 3.7a), so the last step of safeSave is a copy, and a copy is not one step: vm.copyFile writes the bytes into inventory.txt itself, and if forge stopped in the middle, inventory.txt could be left half-written. The complete new text is still safe in inventory.txt.tmp at that moment, because the script removes it only after the copy has succeeded, so nothing is lost; recover by copying it over inventory.txt yourself. That is the most Foundry allows.</w:t>
      </w:r>
    </w:p>
    <w:p w14:paraId="1C24E4E1" w14:textId="77777777" w:rsidR="00434FC5" w:rsidRDefault="00F94EE3">
      <w:pPr>
        <w:pStyle w:val="ListBullet"/>
      </w:pPr>
      <w:r>
        <w:t>The final revert gives exit code 1, and the lines logged before it still show. A revert does not undo a file a cheatcode has already written, which is why the Successful Safe Save Check below still finds the new inventory.txt.</w:t>
      </w:r>
    </w:p>
    <w:p w14:paraId="4E6D5B3D" w14:textId="77777777" w:rsidR="00434FC5" w:rsidRDefault="00F94EE3">
      <w:pPr>
        <w:pStyle w:val="ListBullet"/>
      </w:pPr>
      <w:r>
        <w:t>In the Basic version, the fifth attempt calls vm.readFile without try, so a missing servers.txt stops the script with forge's own message. reportFailure handles every kind, and says so when it does not recognize one.</w:t>
      </w:r>
    </w:p>
    <w:p w14:paraId="54520249" w14:textId="77777777" w:rsidR="00434FC5" w:rsidRDefault="00434FC5">
      <w:pPr>
        <w:keepNext/>
      </w:pPr>
    </w:p>
    <w:p w14:paraId="692E7D2A" w14:textId="77777777" w:rsidR="00434FC5" w:rsidRDefault="00F94EE3">
      <w:pPr>
        <w:pStyle w:val="Heading3"/>
      </w:pPr>
      <w:r>
        <w:t>Basic and Production-Minded Comparison</w:t>
      </w:r>
    </w:p>
    <w:p w14:paraId="37849B83" w14:textId="77777777" w:rsidR="00434FC5" w:rsidRDefault="00F94EE3">
      <w:r>
        <w:t>Both versions make the same five attempts and log the same five lines for them. The Basic version writes each attempt out in run, with the one kind it expects, and ends with exit code 0. The Production-Minded version puts every file operation in its own function, turns any failure into one helpful line in reportFailure, the piece the Mini File Explorer calls after every command, keeps going after each failure, adds the safe save that the Contact Manager uses for every save, and ends with exit code 1 when an</w:t>
      </w:r>
      <w:r>
        <w:t>ything failed, as Lesson 2.11a taught.</w:t>
      </w:r>
    </w:p>
    <w:p w14:paraId="754EAF9A" w14:textId="77777777" w:rsidR="00434FC5" w:rsidRDefault="00434FC5">
      <w:pPr>
        <w:keepNext/>
      </w:pPr>
    </w:p>
    <w:p w14:paraId="66B39DEE" w14:textId="77777777" w:rsidR="00434FC5" w:rsidRDefault="00434FC5">
      <w:pPr>
        <w:keepNext/>
      </w:pPr>
    </w:p>
    <w:p w14:paraId="13BE9E63" w14:textId="77777777" w:rsidR="00434FC5" w:rsidRDefault="00434FC5">
      <w:pPr>
        <w:keepNext/>
      </w:pPr>
    </w:p>
    <w:p w14:paraId="12CEF729" w14:textId="77777777" w:rsidR="00434FC5" w:rsidRDefault="00F94EE3">
      <w:pPr>
        <w:pStyle w:val="Heading1"/>
      </w:pPr>
      <w:r>
        <w:t>Supporting Files</w:t>
      </w:r>
    </w:p>
    <w:p w14:paraId="28ECA667" w14:textId="77777777" w:rsidR="00434FC5" w:rsidRDefault="00F94EE3">
      <w:r>
        <w:t>This is the file the setup commands wrote, shown here so you can check yours. Cargo.toml names this lesson's package, file_errors, and its two programs; it needs no crates. cargo init does not write the comment lines, which are this lesson's notes about the file, and yours ends with an empty [dependencies] heading; the blank lines may differ.</w:t>
      </w:r>
    </w:p>
    <w:p w14:paraId="19B89456" w14:textId="77777777" w:rsidR="00434FC5" w:rsidRDefault="00434FC5">
      <w:pPr>
        <w:keepNext/>
      </w:pPr>
    </w:p>
    <w:p w14:paraId="591F75B1" w14:textId="77777777" w:rsidR="00434FC5" w:rsidRDefault="00434FC5">
      <w:pPr>
        <w:keepNext/>
      </w:pPr>
    </w:p>
    <w:p w14:paraId="26F2E7F6" w14:textId="77777777" w:rsidR="00434FC5" w:rsidRDefault="00F94EE3">
      <w:pPr>
        <w:pStyle w:val="Heading2"/>
      </w:pPr>
      <w:r>
        <w:t>rust/Cargo.toml</w:t>
      </w:r>
    </w:p>
    <w:p w14:paraId="4FB987FB" w14:textId="77777777" w:rsidR="00434FC5" w:rsidRDefault="00F94EE3">
      <w:pPr>
        <w:pStyle w:val="SourceCode"/>
        <w:keepNext/>
      </w:pPr>
      <w:r>
        <w:t>[package]</w:t>
      </w:r>
    </w:p>
    <w:p w14:paraId="1BA28A31" w14:textId="77777777" w:rsidR="00434FC5" w:rsidRDefault="00F94EE3">
      <w:pPr>
        <w:pStyle w:val="SourceCode"/>
        <w:keepNext/>
      </w:pPr>
      <w:r>
        <w:t>name = "file_errors"</w:t>
      </w:r>
    </w:p>
    <w:p w14:paraId="459C43C1" w14:textId="77777777" w:rsidR="00434FC5" w:rsidRDefault="00F94EE3">
      <w:pPr>
        <w:pStyle w:val="SourceCode"/>
        <w:keepNext/>
      </w:pPr>
      <w:r>
        <w:t>version = "0.1.0"</w:t>
      </w:r>
    </w:p>
    <w:p w14:paraId="16E027AB" w14:textId="77777777" w:rsidR="00434FC5" w:rsidRDefault="00F94EE3">
      <w:pPr>
        <w:pStyle w:val="SourceCode"/>
        <w:keepNext/>
      </w:pPr>
      <w:r>
        <w:t>edition = "2024"</w:t>
      </w:r>
    </w:p>
    <w:p w14:paraId="305E9BD2" w14:textId="77777777" w:rsidR="00434FC5" w:rsidRDefault="00434FC5">
      <w:pPr>
        <w:pStyle w:val="SourceCode"/>
        <w:keepNext/>
      </w:pPr>
    </w:p>
    <w:p w14:paraId="388C92D1" w14:textId="77777777" w:rsidR="00434FC5" w:rsidRDefault="00F94EE3">
      <w:pPr>
        <w:pStyle w:val="SourceCode"/>
        <w:keepNext/>
      </w:pPr>
      <w:r>
        <w:t># Each file in src/bin/ becomes its own program: basic_file_errors and</w:t>
      </w:r>
    </w:p>
    <w:p w14:paraId="03E9395E" w14:textId="77777777" w:rsidR="00434FC5" w:rsidRDefault="00F94EE3">
      <w:pPr>
        <w:pStyle w:val="SourceCode"/>
      </w:pPr>
      <w:r>
        <w:t># file_errors.</w:t>
      </w:r>
    </w:p>
    <w:p w14:paraId="254A6BAB" w14:textId="77777777" w:rsidR="00434FC5" w:rsidRDefault="00434FC5">
      <w:pPr>
        <w:keepNext/>
      </w:pPr>
    </w:p>
    <w:p w14:paraId="33115284" w14:textId="77777777" w:rsidR="00434FC5" w:rsidRDefault="00434FC5">
      <w:pPr>
        <w:keepNext/>
      </w:pPr>
    </w:p>
    <w:p w14:paraId="3A977229" w14:textId="77777777" w:rsidR="00434FC5" w:rsidRDefault="00434FC5">
      <w:pPr>
        <w:keepNext/>
      </w:pPr>
    </w:p>
    <w:p w14:paraId="5F03716C" w14:textId="77777777" w:rsidR="00434FC5" w:rsidRDefault="00F94EE3">
      <w:pPr>
        <w:pStyle w:val="Heading1"/>
      </w:pPr>
      <w:r>
        <w:t>Validation Rules</w:t>
      </w:r>
    </w:p>
    <w:p w14:paraId="222336F8" w14:textId="77777777" w:rsidR="00434FC5" w:rsidRDefault="00F94EE3">
      <w:r>
        <w:t>This lesson is checked by running each program and comparing what your screen shows with the required results, by eye. No separate validator program is needed. Each Production-Minded run is followed by the Unchanged Files Check and the Successful Safe Save Check.</w:t>
      </w:r>
    </w:p>
    <w:p w14:paraId="3C008FCD" w14:textId="77777777" w:rsidR="00434FC5" w:rsidRDefault="00434FC5">
      <w:pPr>
        <w:keepNext/>
      </w:pPr>
    </w:p>
    <w:p w14:paraId="7C997ECA" w14:textId="77777777" w:rsidR="00434FC5" w:rsidRDefault="00F94EE3">
      <w:pPr>
        <w:pStyle w:val="ListBullet"/>
      </w:pPr>
      <w:r>
        <w:t>Run every command from the lesson-3.19-extended folder, with the files written by the Lesson Files Setup commands, and with no missing.txt and no reports folder in any language's folder.</w:t>
      </w:r>
    </w:p>
    <w:p w14:paraId="27A20AFD" w14:textId="77777777" w:rsidR="00434FC5" w:rsidRDefault="00F94EE3">
      <w:pPr>
        <w:pStyle w:val="ListBullet"/>
      </w:pPr>
      <w:r>
        <w:t>Run each block from its first line, so locked.txt is marked read-only before the program runs and cleared after it.</w:t>
      </w:r>
    </w:p>
    <w:p w14:paraId="0E8C4C47" w14:textId="77777777" w:rsidR="00434FC5" w:rsidRDefault="00F94EE3">
      <w:pPr>
        <w:pStyle w:val="ListBullet"/>
      </w:pPr>
      <w:r>
        <w:t>Every line must match the expected lines exactly, in the same order, with nothing extra. For Solidity, compare the lines under == Logs == and, after a Production-Minded run, forge's last line.</w:t>
      </w:r>
    </w:p>
    <w:p w14:paraId="3756F465" w14:textId="77777777" w:rsidR="00434FC5" w:rsidRDefault="00F94EE3">
      <w:pPr>
        <w:pStyle w:val="ListBullet"/>
      </w:pPr>
      <w:r>
        <w:t>The Basic version shows five lines and ends with exit code 0; the Production-Minded version shows six and ends with exit code 1.</w:t>
      </w:r>
    </w:p>
    <w:p w14:paraId="1DEA8DCD" w14:textId="77777777" w:rsidR="00434FC5" w:rsidRDefault="00F94EE3">
      <w:pPr>
        <w:pStyle w:val="ListBullet"/>
      </w:pPr>
      <w:r>
        <w:t>The Unchanged Files Check shows the Starting State Check's hashes and False twice.</w:t>
      </w:r>
    </w:p>
    <w:p w14:paraId="4A4EB369" w14:textId="77777777" w:rsidR="00434FC5" w:rsidRDefault="00F94EE3">
      <w:pPr>
        <w:pStyle w:val="ListBullet"/>
      </w:pPr>
      <w:r>
        <w:t>The Successful Safe Save Check shows a Saved line for the language's inventory.txt, its three new lines, and False for its inventory.txt.tmp, and ends with both files put back.</w:t>
      </w:r>
    </w:p>
    <w:p w14:paraId="484596FD" w14:textId="77777777" w:rsidR="00434FC5" w:rsidRDefault="00434FC5">
      <w:pPr>
        <w:keepNext/>
      </w:pPr>
    </w:p>
    <w:p w14:paraId="30BE4B91" w14:textId="77777777" w:rsidR="00434FC5" w:rsidRDefault="00434FC5">
      <w:pPr>
        <w:keepNext/>
      </w:pPr>
    </w:p>
    <w:p w14:paraId="0F65C37C" w14:textId="77777777" w:rsidR="00434FC5" w:rsidRDefault="00F94EE3">
      <w:pPr>
        <w:pStyle w:val="Heading2"/>
      </w:pPr>
      <w:r>
        <w:t>Expected Values</w:t>
      </w:r>
    </w:p>
    <w:p w14:paraId="4E091C4D" w14:textId="77777777" w:rsidR="00434FC5" w:rsidRDefault="00F94EE3">
      <w:pPr>
        <w:keepNext/>
      </w:pPr>
      <w:r>
        <w:t>Every program works with these values.</w:t>
      </w:r>
    </w:p>
    <w:p w14:paraId="4E8F8EE9" w14:textId="77777777" w:rsidR="00434FC5" w:rsidRDefault="00434FC5">
      <w:pPr>
        <w:keepNext/>
      </w:pPr>
    </w:p>
    <w:p w14:paraId="746A71C9" w14:textId="77777777" w:rsidR="00434FC5" w:rsidRDefault="00F94EE3">
      <w:pPr>
        <w:pStyle w:val="RequiredOutput"/>
        <w:keepNext/>
      </w:pPr>
      <w:r>
        <w:t>Lesson folder: lesson-3.19-extended</w:t>
      </w:r>
    </w:p>
    <w:p w14:paraId="329C1080" w14:textId="77777777" w:rsidR="00434FC5" w:rsidRDefault="00F94EE3">
      <w:pPr>
        <w:pStyle w:val="RequiredOutput"/>
        <w:keepNext/>
      </w:pPr>
      <w:r>
        <w:t>inventory.txt holds: web-01, db-01, one per line</w:t>
      </w:r>
    </w:p>
    <w:p w14:paraId="2831C84E" w14:textId="77777777" w:rsidR="00434FC5" w:rsidRDefault="00F94EE3">
      <w:pPr>
        <w:pStyle w:val="RequiredOutput"/>
        <w:keepNext/>
      </w:pPr>
      <w:r>
        <w:t>inventory.txt.tmp holds: web-01, a save that was interrupted</w:t>
      </w:r>
    </w:p>
    <w:p w14:paraId="18DE2EF5" w14:textId="77777777" w:rsidR="00434FC5" w:rsidRDefault="00F94EE3">
      <w:pPr>
        <w:pStyle w:val="RequiredOutput"/>
        <w:keepNext/>
      </w:pPr>
      <w:r>
        <w:t>locked.txt holds: backup-01, marked read-only while a program runs</w:t>
      </w:r>
    </w:p>
    <w:p w14:paraId="1EBC1F95" w14:textId="77777777" w:rsidR="00434FC5" w:rsidRDefault="00F94EE3">
      <w:pPr>
        <w:pStyle w:val="RequiredOutput"/>
        <w:keepNext/>
      </w:pPr>
      <w:r>
        <w:t>servers.txt holds: cache-01|test, a record missing its port</w:t>
      </w:r>
    </w:p>
    <w:p w14:paraId="321461E9" w14:textId="77777777" w:rsidR="00434FC5" w:rsidRDefault="00F94EE3">
      <w:pPr>
        <w:pStyle w:val="RequiredOutput"/>
        <w:keepNext/>
      </w:pPr>
      <w:r>
        <w:t>Text each write or create would write: web-01 and one \n</w:t>
      </w:r>
    </w:p>
    <w:p w14:paraId="52FCE5C2" w14:textId="77777777" w:rsidR="00434FC5" w:rsidRDefault="00F94EE3">
      <w:pPr>
        <w:pStyle w:val="RequiredOutput"/>
        <w:keepNext/>
      </w:pPr>
      <w:r>
        <w:t>Safe save of inventory.txt would write: web-01, db-01, cache-01</w:t>
      </w:r>
    </w:p>
    <w:p w14:paraId="4B073392" w14:textId="77777777" w:rsidR="00434FC5" w:rsidRDefault="00F94EE3">
      <w:pPr>
        <w:pStyle w:val="RequiredOutput"/>
        <w:keepNext/>
      </w:pPr>
      <w:r>
        <w:t>Exercise: also create reports\inventory.txt in the language's folder</w:t>
      </w:r>
    </w:p>
    <w:p w14:paraId="6E5237AF" w14:textId="77777777" w:rsidR="00434FC5" w:rsidRDefault="00F94EE3">
      <w:pPr>
        <w:pStyle w:val="RequiredOutput"/>
      </w:pPr>
      <w:r>
        <w:t>Challenge: treat a missing contacts.txt as no contacts yet</w:t>
      </w:r>
    </w:p>
    <w:p w14:paraId="632F37FF" w14:textId="77777777" w:rsidR="00434FC5" w:rsidRDefault="00434FC5">
      <w:pPr>
        <w:keepNext/>
      </w:pPr>
    </w:p>
    <w:p w14:paraId="2584228E" w14:textId="77777777" w:rsidR="00434FC5" w:rsidRDefault="00434FC5">
      <w:pPr>
        <w:keepNext/>
      </w:pPr>
    </w:p>
    <w:p w14:paraId="592E7129" w14:textId="77777777" w:rsidR="00434FC5" w:rsidRDefault="00F94EE3">
      <w:pPr>
        <w:pStyle w:val="Heading2"/>
      </w:pPr>
      <w:r>
        <w:t>Required Clean-Run Output</w:t>
      </w:r>
    </w:p>
    <w:p w14:paraId="65B807FC" w14:textId="77777777" w:rsidR="00434FC5" w:rsidRDefault="00F94EE3">
      <w:pPr>
        <w:keepNext/>
      </w:pPr>
      <w:r>
        <w:t>The Production-Minded program shows these six lines and ends with exit code 1, because every attempted operation failed, as planned. The Basic program makes no safe save: it shows the first five lines and ends with exit code 0. Assembly, Rust, and Erlang print them on the error stream; Solidity logs them under == Logs ==, and forge adds its own line after a Production-Minded run, as the Solidity section shows.</w:t>
      </w:r>
    </w:p>
    <w:p w14:paraId="6017436F" w14:textId="77777777" w:rsidR="00434FC5" w:rsidRDefault="00434FC5">
      <w:pPr>
        <w:keepNext/>
      </w:pPr>
    </w:p>
    <w:p w14:paraId="7782E0F2" w14:textId="77777777" w:rsidR="00434FC5" w:rsidRDefault="00F94EE3">
      <w:pPr>
        <w:pStyle w:val="RequiredOutput"/>
        <w:keepNext/>
      </w:pPr>
      <w:r>
        <w:t>Error: missing.txt does not exist; nothing was read</w:t>
      </w:r>
    </w:p>
    <w:p w14:paraId="72FCAC22" w14:textId="77777777" w:rsidR="00434FC5" w:rsidRDefault="00F94EE3">
      <w:pPr>
        <w:pStyle w:val="RequiredOutput"/>
        <w:keepNext/>
      </w:pPr>
      <w:r>
        <w:t>Error: folder not found for assembly\reports\summary.txt; nothing was written</w:t>
      </w:r>
    </w:p>
    <w:p w14:paraId="626476E1" w14:textId="77777777" w:rsidR="00434FC5" w:rsidRDefault="00F94EE3">
      <w:pPr>
        <w:pStyle w:val="RequiredOutput"/>
        <w:keepNext/>
      </w:pPr>
      <w:r>
        <w:t>Error: permission denied for assembly\locked.txt; nothing was written</w:t>
      </w:r>
    </w:p>
    <w:p w14:paraId="4331908C" w14:textId="77777777" w:rsidR="00434FC5" w:rsidRDefault="00F94EE3">
      <w:pPr>
        <w:pStyle w:val="RequiredOutput"/>
        <w:keepNext/>
      </w:pPr>
      <w:r>
        <w:t>Error: assembly\inventory.txt already exists; nothing was created</w:t>
      </w:r>
    </w:p>
    <w:p w14:paraId="5F831988" w14:textId="77777777" w:rsidR="00434FC5" w:rsidRDefault="00F94EE3">
      <w:pPr>
        <w:pStyle w:val="RequiredOutput"/>
        <w:keepNext/>
      </w:pPr>
      <w:r>
        <w:t>Error: servers.txt is malformed: expected 3 fields: cache-01|test</w:t>
      </w:r>
    </w:p>
    <w:p w14:paraId="43776BF8" w14:textId="77777777" w:rsidR="00434FC5" w:rsidRDefault="00F94EE3">
      <w:pPr>
        <w:pStyle w:val="RequiredOutput"/>
      </w:pPr>
      <w:r>
        <w:t>Error: assembly\inventory.txt.tmp already exists; nothing was created</w:t>
      </w:r>
    </w:p>
    <w:p w14:paraId="5775E2B5" w14:textId="77777777" w:rsidR="00434FC5" w:rsidRDefault="00434FC5">
      <w:pPr>
        <w:keepNext/>
      </w:pPr>
    </w:p>
    <w:p w14:paraId="60871CE2" w14:textId="77777777" w:rsidR="00434FC5" w:rsidRDefault="00F94EE3">
      <w:r>
        <w:t>These are the Windows Assembly lines; each language prints its own folder name in place of assembly, Linux Assembly separates the parts with / instead of \, and Solidity, whose paths start from the solidity folder, prints each file's name with no folder in front.</w:t>
      </w:r>
    </w:p>
    <w:p w14:paraId="3A6BEFDB" w14:textId="77777777" w:rsidR="00434FC5" w:rsidRDefault="00434FC5">
      <w:pPr>
        <w:keepNext/>
      </w:pPr>
    </w:p>
    <w:p w14:paraId="59DD71A9" w14:textId="77777777" w:rsidR="00434FC5" w:rsidRDefault="00434FC5">
      <w:pPr>
        <w:keepNext/>
      </w:pPr>
    </w:p>
    <w:p w14:paraId="1F5E36B7" w14:textId="77777777" w:rsidR="00434FC5" w:rsidRDefault="00434FC5">
      <w:pPr>
        <w:keepNext/>
      </w:pPr>
    </w:p>
    <w:p w14:paraId="7C65C78B" w14:textId="77777777" w:rsidR="00434FC5" w:rsidRDefault="00F94EE3">
      <w:pPr>
        <w:pStyle w:val="Heading1"/>
      </w:pPr>
      <w:r>
        <w:t>Common Mistakes</w:t>
      </w:r>
    </w:p>
    <w:p w14:paraId="67A5211F" w14:textId="77777777" w:rsidR="00434FC5" w:rsidRDefault="00F94EE3">
      <w:pPr>
        <w:pStyle w:val="ListBullet"/>
      </w:pPr>
      <w:r>
        <w:t>Testing the message text instead of the kind. "Access is denied." on Windows is "Permission denied" on Linux, and the text changes again in another display language; the kind is the same everywhere. In Solidity, this is why the script looks at the file instead of the revert's message.</w:t>
      </w:r>
    </w:p>
    <w:p w14:paraId="44F48564" w14:textId="77777777" w:rsidR="00434FC5" w:rsidRDefault="00F94EE3">
      <w:pPr>
        <w:pStyle w:val="ListBullet"/>
      </w:pPr>
      <w:r>
        <w:t>Assembly: reading errno when nothing failed, or after another call. errno keeps an old number after a successful call, and printf or fclose can change it; read it right after the failure signal, and keep the number in eax or a saved register.</w:t>
      </w:r>
    </w:p>
    <w:p w14:paraId="73AE3314" w14:textId="77777777" w:rsidR="00434FC5" w:rsidRDefault="00F94EE3">
      <w:pPr>
        <w:pStyle w:val="ListBullet"/>
      </w:pPr>
      <w:r>
        <w:t>Assembly: comparing rax with ENOENT right after _errno or __errno_location. rax holds errno's address; the number is at [rax].</w:t>
      </w:r>
    </w:p>
    <w:p w14:paraId="7CEA79BA" w14:textId="77777777" w:rsidR="00434FC5" w:rsidRDefault="00F94EE3">
      <w:pPr>
        <w:pStyle w:val="ListBullet"/>
      </w:pPr>
      <w:r>
        <w:t>Assembly: leaving out the remove on Windows. The C library's rename then fails with EEXIST every time inventory.txt exists, and report_failure prints an Error line that ends in already exists; nothing was saved.</w:t>
      </w:r>
    </w:p>
    <w:p w14:paraId="4A4CD153" w14:textId="77777777" w:rsidR="00434FC5" w:rsidRDefault="00F94EE3">
      <w:pPr>
        <w:pStyle w:val="ListBullet"/>
      </w:pPr>
      <w:r>
        <w:t>Rust: a match on error.kind() without a _ arm. The build fails with non-exhaustive patterns, because ErrorKind has more kinds than any program names.</w:t>
      </w:r>
    </w:p>
    <w:p w14:paraId="000747A1" w14:textId="77777777" w:rsidR="00434FC5" w:rsidRDefault="00F94EE3">
      <w:pPr>
        <w:pStyle w:val="ListBullet"/>
      </w:pPr>
      <w:r>
        <w:t>Erlang: {error, Reason} placed before {error, enoent}. The general branch fits first, the specific one never runs, and erlc warns that the clause cannot match.</w:t>
      </w:r>
    </w:p>
    <w:p w14:paraId="3253A33C" w14:textId="77777777" w:rsidR="00434FC5" w:rsidRDefault="00F94EE3">
      <w:pPr>
        <w:pStyle w:val="ListBullet"/>
      </w:pPr>
      <w:r>
        <w:t>Solidity: calling vm.fsMetadata on a path that may not exist. It reverts; check vm.exists first.</w:t>
      </w:r>
    </w:p>
    <w:p w14:paraId="4DAA1408" w14:textId="77777777" w:rsidR="00434FC5" w:rsidRDefault="00F94EE3">
      <w:pPr>
        <w:pStyle w:val="ListBullet"/>
      </w:pPr>
      <w:r>
        <w:t>Checking first and then creating with a plain write, where the language has an exclusive create. Between the check and the write another program can create the file, and the plain write empties it.</w:t>
      </w:r>
    </w:p>
    <w:p w14:paraId="10CF5937" w14:textId="77777777" w:rsidR="00434FC5" w:rsidRDefault="00F94EE3">
      <w:pPr>
        <w:pStyle w:val="ListBullet"/>
      </w:pPr>
      <w:r>
        <w:t>Saving new contents straight into the original. If the program fails halfway, the file is left half-written; write a temporary file and put it in place instead.</w:t>
      </w:r>
    </w:p>
    <w:p w14:paraId="7D9E5271" w14:textId="77777777" w:rsidR="00434FC5" w:rsidRDefault="00F94EE3">
      <w:pPr>
        <w:pStyle w:val="ListBullet"/>
      </w:pPr>
      <w:r>
        <w:t>Putting the temporary file in another folder or on another drive. Across drives a rename copies or fails; keep the temporary file beside the original.</w:t>
      </w:r>
    </w:p>
    <w:p w14:paraId="3DCDB37C" w14:textId="77777777" w:rsidR="00434FC5" w:rsidRDefault="00F94EE3">
      <w:pPr>
        <w:pStyle w:val="ListBullet"/>
      </w:pPr>
      <w:r>
        <w:t>Deleting a leftover temporary file automatically. It may hold the only copy of someone's new contents; report it and let a person decide.</w:t>
      </w:r>
    </w:p>
    <w:p w14:paraId="176B6E65" w14:textId="77777777" w:rsidR="00434FC5" w:rsidRDefault="00F94EE3">
      <w:pPr>
        <w:pStyle w:val="ListBullet"/>
      </w:pPr>
      <w:r>
        <w:t>Stopping at the first failure when the others are independent. A tool that makes several separate operations reports each failure and carries on.</w:t>
      </w:r>
    </w:p>
    <w:p w14:paraId="0F76E413" w14:textId="77777777" w:rsidR="00434FC5" w:rsidRDefault="00F94EE3">
      <w:pPr>
        <w:pStyle w:val="ListBullet"/>
      </w:pPr>
      <w:r>
        <w:t>Running the Linux check as root, or forgetting chmod u+w (IsReadOnly $false) afterwards. Root ignores the read-only mark, and a file left read-only makes the next lesson's writes fail.</w:t>
      </w:r>
    </w:p>
    <w:p w14:paraId="5F185609" w14:textId="77777777" w:rsidR="00434FC5" w:rsidRDefault="00434FC5">
      <w:pPr>
        <w:keepNext/>
      </w:pPr>
    </w:p>
    <w:p w14:paraId="43A98CC2" w14:textId="77777777" w:rsidR="00434FC5" w:rsidRDefault="00434FC5">
      <w:pPr>
        <w:keepNext/>
      </w:pPr>
    </w:p>
    <w:p w14:paraId="5A89C11F" w14:textId="77777777" w:rsidR="00434FC5" w:rsidRDefault="00434FC5">
      <w:pPr>
        <w:keepNext/>
      </w:pPr>
    </w:p>
    <w:p w14:paraId="71C2A983" w14:textId="77777777" w:rsidR="00434FC5" w:rsidRDefault="00F94EE3">
      <w:pPr>
        <w:pStyle w:val="Heading1"/>
      </w:pPr>
      <w:r>
        <w:t>Project Connection</w:t>
      </w:r>
    </w:p>
    <w:p w14:paraId="53EDEBF8" w14:textId="77777777" w:rsidR="00434FC5" w:rsidRDefault="00F94EE3">
      <w:r>
        <w:t>As in Lesson 3.19, the Mini File Explorer, this chapter's first project, promises safe error reporting: every command it offers can fail with exactly these kinds, and report_failure (reportFailure) is the one piece every command calls after a failure, so the explorer prints one clear line and waits for the next command instead of stopping. create_text_file (createTextFile) is its safe create, and safe_save (safeSave) its safe write. The Contact Manager, the chapter's capstone, saves its contacts with safe_s</w:t>
      </w:r>
      <w:r>
        <w:t>ave, so a failure in the middle of a save can never destroy the contact list, and on its first start it treats a missing contacts file as no contacts, which the Challenge adds. Lesson 3.18a's log lines can record every one of these failures, and Chapter 11 returns to them as debugging evidence.</w:t>
      </w:r>
    </w:p>
    <w:p w14:paraId="698259CA" w14:textId="77777777" w:rsidR="00434FC5" w:rsidRDefault="00434FC5">
      <w:pPr>
        <w:keepNext/>
      </w:pPr>
    </w:p>
    <w:p w14:paraId="48BB8C46" w14:textId="77777777" w:rsidR="00434FC5" w:rsidRDefault="00434FC5">
      <w:pPr>
        <w:keepNext/>
      </w:pPr>
    </w:p>
    <w:p w14:paraId="5E0136DD" w14:textId="77777777" w:rsidR="00434FC5" w:rsidRDefault="00434FC5">
      <w:pPr>
        <w:keepNext/>
      </w:pPr>
    </w:p>
    <w:p w14:paraId="6FA2A987" w14:textId="77777777" w:rsidR="00434FC5" w:rsidRDefault="00F94EE3">
      <w:pPr>
        <w:pStyle w:val="Heading1"/>
      </w:pPr>
      <w:r>
        <w:t>Workbook Exercise</w:t>
      </w:r>
    </w:p>
    <w:p w14:paraId="4E4E99CD" w14:textId="77777777" w:rsidR="00434FC5" w:rsidRDefault="00F94EE3">
      <w:r>
        <w:t>Add one more attempt at the end of the Production-Minded program, after the safe save: create reports\inventory.txt in the language's own folder (.\assembly\reports\inventory.txt for Assembly; reports/inventory.txt from the solidity folder for Solidity), named like the other paths, with create_text_file (createTextFile), passing the failure to report_failure (reportFailure) with created as what did not happen.</w:t>
      </w:r>
    </w:p>
    <w:p w14:paraId="386F2DC2" w14:textId="77777777" w:rsidR="00434FC5" w:rsidRDefault="00434FC5">
      <w:pPr>
        <w:keepNext/>
      </w:pPr>
    </w:p>
    <w:p w14:paraId="1C3B2E9D" w14:textId="77777777" w:rsidR="00434FC5" w:rsidRDefault="00F94EE3">
      <w:pPr>
        <w:pStyle w:val="ListBullet"/>
      </w:pPr>
      <w:r>
        <w:t>Before you run it, predict which kind the system reports: not found, permission denied, or already exists, and which Error line it gives.</w:t>
      </w:r>
    </w:p>
    <w:p w14:paraId="25780D49" w14:textId="77777777" w:rsidR="00434FC5" w:rsidRDefault="00F94EE3">
      <w:pPr>
        <w:pStyle w:val="ListBullet"/>
      </w:pPr>
      <w:r>
        <w:t>The reports folder does not exist, so the line must start Error: folder not found for, followed by the path, and end in nothing was created. The Required Exercise Output below shows Assembly's. No new code is needed in report_failure: the kind and the operation already choose the words.</w:t>
      </w:r>
    </w:p>
    <w:p w14:paraId="09A2719B" w14:textId="77777777" w:rsidR="00434FC5" w:rsidRDefault="00F94EE3">
      <w:pPr>
        <w:pStyle w:val="ListBullet"/>
      </w:pPr>
      <w:r>
        <w:t>Assembly: add reports_inventory_path, the path typed as summary_path is (the Windows file with \ and the Linux file with / between assembly, reports, and inventory.txt), to the read-only section. In main, add a seventh attempt labelled .create_reports_inventory between the Saved line's printf and the comment above .finish, modelled on .create_inventory: call create_text_file, report a failure with created_word, inc r12d, and jmp .finish. Then change the sixth attempt's jmp .finish to jmp .create_reports_inv</w:t>
      </w:r>
      <w:r>
        <w:t>entory, as every attempt jumps to the next one. Make the change in the Windows and the Linux file.</w:t>
      </w:r>
    </w:p>
    <w:p w14:paraId="37ECF0BF" w14:textId="77777777" w:rsidR="00434FC5" w:rsidRDefault="00F94EE3">
      <w:pPr>
        <w:pStyle w:val="ListBullet"/>
      </w:pPr>
      <w:r>
        <w:t>Rust: after the safe save, build reports_inventory_path from rust, reports, and inventory.txt as report_path is built, and add a match on create_text_file(&amp;reports_inventory_path, server_line), modelled on the fourth attempt's.</w:t>
      </w:r>
    </w:p>
    <w:p w14:paraId="17DC9406" w14:textId="77777777" w:rsidR="00434FC5" w:rsidRDefault="00F94EE3">
      <w:pPr>
        <w:pStyle w:val="ListBullet"/>
      </w:pPr>
      <w:r>
        <w:t>Erlang: after the safe save, bind ReportsInventoryPath from erlang, reports, and inventory.txt as ReportPath is bound, then ReportCreateFailed with a case on create_text_file, modelled on InventoryCreateFailed, and add ReportCreateFailed to Failures.</w:t>
      </w:r>
    </w:p>
    <w:p w14:paraId="04276C58" w14:textId="77777777" w:rsidR="00434FC5" w:rsidRDefault="00F94EE3">
      <w:pPr>
        <w:pStyle w:val="ListBullet"/>
      </w:pPr>
      <w:r>
        <w:t>Solidity: after the safe save, set outcome with createTextFile("reports/inventory.txt", serverLine) and add an if modelled on the fourth attempt's.</w:t>
      </w:r>
    </w:p>
    <w:p w14:paraId="77742E5A" w14:textId="77777777" w:rsidR="00434FC5" w:rsidRDefault="00434FC5">
      <w:pPr>
        <w:keepNext/>
      </w:pPr>
    </w:p>
    <w:p w14:paraId="3F23305A" w14:textId="77777777" w:rsidR="00434FC5" w:rsidRDefault="00F94EE3">
      <w:r>
        <w:t>Run the Production-Minded program in each language, with the same block as before. The output must match the Required Exercise Output below, the exit code must be 1, and the Unchanged Files Check must show the same hashes.</w:t>
      </w:r>
    </w:p>
    <w:p w14:paraId="4402B7B3" w14:textId="77777777" w:rsidR="00434FC5" w:rsidRDefault="00434FC5">
      <w:pPr>
        <w:keepNext/>
      </w:pPr>
    </w:p>
    <w:p w14:paraId="374E210C" w14:textId="77777777" w:rsidR="00434FC5" w:rsidRDefault="00434FC5">
      <w:pPr>
        <w:keepNext/>
      </w:pPr>
    </w:p>
    <w:p w14:paraId="4B56AD17" w14:textId="77777777" w:rsidR="00434FC5" w:rsidRDefault="00F94EE3">
      <w:pPr>
        <w:pStyle w:val="Heading2"/>
      </w:pPr>
      <w:r>
        <w:t>Required Exercise Output</w:t>
      </w:r>
    </w:p>
    <w:p w14:paraId="573B1C21" w14:textId="77777777" w:rsidR="00434FC5" w:rsidRDefault="00F94EE3">
      <w:pPr>
        <w:keepNext/>
      </w:pPr>
      <w:r>
        <w:t>With the extra attempt as well, and exit code 1:</w:t>
      </w:r>
    </w:p>
    <w:p w14:paraId="11B2F07D" w14:textId="77777777" w:rsidR="00434FC5" w:rsidRDefault="00434FC5">
      <w:pPr>
        <w:keepNext/>
      </w:pPr>
    </w:p>
    <w:p w14:paraId="18C09E5D" w14:textId="77777777" w:rsidR="00434FC5" w:rsidRDefault="00F94EE3">
      <w:pPr>
        <w:pStyle w:val="RequiredOutput"/>
        <w:keepNext/>
      </w:pPr>
      <w:r>
        <w:t>Error: missing.txt does not exist; nothing was read</w:t>
      </w:r>
    </w:p>
    <w:p w14:paraId="30881D0B" w14:textId="77777777" w:rsidR="00434FC5" w:rsidRDefault="00F94EE3">
      <w:pPr>
        <w:pStyle w:val="RequiredOutput"/>
        <w:keepNext/>
      </w:pPr>
      <w:r>
        <w:t>Error: folder not found for assembly\reports\summary.txt; nothing was written</w:t>
      </w:r>
    </w:p>
    <w:p w14:paraId="70CEFEDE" w14:textId="77777777" w:rsidR="00434FC5" w:rsidRDefault="00F94EE3">
      <w:pPr>
        <w:pStyle w:val="RequiredOutput"/>
        <w:keepNext/>
      </w:pPr>
      <w:r>
        <w:t>Error: permission denied for assembly\locked.txt; nothing was written</w:t>
      </w:r>
    </w:p>
    <w:p w14:paraId="50147C9D" w14:textId="77777777" w:rsidR="00434FC5" w:rsidRDefault="00F94EE3">
      <w:pPr>
        <w:pStyle w:val="RequiredOutput"/>
        <w:keepNext/>
      </w:pPr>
      <w:r>
        <w:t>Error: assembly\inventory.txt already exists; nothing was created</w:t>
      </w:r>
    </w:p>
    <w:p w14:paraId="3CFD7784" w14:textId="77777777" w:rsidR="00434FC5" w:rsidRDefault="00F94EE3">
      <w:pPr>
        <w:pStyle w:val="RequiredOutput"/>
        <w:keepNext/>
      </w:pPr>
      <w:r>
        <w:t>Error: servers.txt is malformed: expected 3 fields: cache-01|test</w:t>
      </w:r>
    </w:p>
    <w:p w14:paraId="62DECCAE" w14:textId="77777777" w:rsidR="00434FC5" w:rsidRDefault="00F94EE3">
      <w:pPr>
        <w:pStyle w:val="RequiredOutput"/>
        <w:keepNext/>
      </w:pPr>
      <w:r>
        <w:t>Error: assembly\inventory.txt.tmp already exists; nothing was created</w:t>
      </w:r>
    </w:p>
    <w:p w14:paraId="185F253A" w14:textId="77777777" w:rsidR="00434FC5" w:rsidRDefault="00F94EE3">
      <w:pPr>
        <w:pStyle w:val="RequiredOutput"/>
      </w:pPr>
      <w:r>
        <w:t>Error: folder not found for assembly\reports\inventory.txt; nothing was created</w:t>
      </w:r>
    </w:p>
    <w:p w14:paraId="1523D8C5" w14:textId="77777777" w:rsidR="00434FC5" w:rsidRDefault="00434FC5">
      <w:pPr>
        <w:keepNext/>
      </w:pPr>
    </w:p>
    <w:p w14:paraId="1B3FC7F9" w14:textId="77777777" w:rsidR="00434FC5" w:rsidRDefault="00F94EE3">
      <w:r>
        <w:t>These are the Windows Assembly lines; each language prints its own folder name in place of assembly, Linux Assembly separates the parts with / instead of \, and Solidity, whose paths start from the solidity folder, prints each file's name with no folder in front.</w:t>
      </w:r>
    </w:p>
    <w:p w14:paraId="78E75D17" w14:textId="77777777" w:rsidR="00434FC5" w:rsidRDefault="00434FC5">
      <w:pPr>
        <w:keepNext/>
      </w:pPr>
    </w:p>
    <w:p w14:paraId="5EEB400D" w14:textId="77777777" w:rsidR="00434FC5" w:rsidRDefault="00434FC5">
      <w:pPr>
        <w:keepNext/>
      </w:pPr>
    </w:p>
    <w:p w14:paraId="020526F1" w14:textId="77777777" w:rsidR="00434FC5" w:rsidRDefault="00434FC5">
      <w:pPr>
        <w:keepNext/>
      </w:pPr>
    </w:p>
    <w:p w14:paraId="1AB39477" w14:textId="77777777" w:rsidR="00434FC5" w:rsidRDefault="00F94EE3">
      <w:pPr>
        <w:pStyle w:val="Heading1"/>
      </w:pPr>
      <w:r>
        <w:t>Challenge</w:t>
      </w:r>
    </w:p>
    <w:p w14:paraId="76535373" w14:textId="77777777" w:rsidR="00434FC5" w:rsidRDefault="00F94EE3">
      <w:r>
        <w:t>The Contact Manager starts with no contacts file. Add a last step to the Production-Minded program that reads contacts.txt with read_text_file (readTextFile) and treats the not-found kind as a normal start, not a failure.</w:t>
      </w:r>
    </w:p>
    <w:p w14:paraId="75B558C9" w14:textId="77777777" w:rsidR="00434FC5" w:rsidRDefault="00434FC5">
      <w:pPr>
        <w:keepNext/>
      </w:pPr>
    </w:p>
    <w:p w14:paraId="491C1A85" w14:textId="77777777" w:rsidR="00434FC5" w:rsidRDefault="00F94EE3">
      <w:pPr>
        <w:pStyle w:val="ListBullet"/>
      </w:pPr>
      <w:r>
        <w:t>If contacts.txt does not exist, print No contacts yet: contacts.txt does not exist on the normal output (Solidity: log it), and do not count it as a failure.</w:t>
      </w:r>
    </w:p>
    <w:p w14:paraId="563231C3" w14:textId="77777777" w:rsidR="00434FC5" w:rsidRDefault="00F94EE3">
      <w:pPr>
        <w:pStyle w:val="ListBullet"/>
      </w:pPr>
      <w:r>
        <w:t>Any other failure goes to report_failure with read and is counted, as the other attempts are. If the file exists, print Loaded contacts.txt.</w:t>
      </w:r>
    </w:p>
    <w:p w14:paraId="5EABF0B0" w14:textId="77777777" w:rsidR="00434FC5" w:rsidRDefault="00F94EE3">
      <w:pPr>
        <w:pStyle w:val="ListBullet"/>
      </w:pPr>
      <w:r>
        <w:t>Test only the not-found kind for the normal start: Assembly compares the returned number with ENOENT (add contacts_path, the No contacts line, and a "Loaded %s" format, and a block labelled .contacts that the last attempt's jmp .finish now jumps to); Rust compares error.kind() with ErrorKind::NotFound; Erlang adds a {error, enoent} branch before the general one; Solidity compares the returned outcome with NOT_FOUND.</w:t>
      </w:r>
    </w:p>
    <w:p w14:paraId="053D6A88" w14:textId="77777777" w:rsidR="00434FC5" w:rsidRDefault="00434FC5">
      <w:pPr>
        <w:keepNext/>
      </w:pPr>
    </w:p>
    <w:p w14:paraId="202C87AC" w14:textId="77777777" w:rsidR="00434FC5" w:rsidRDefault="00F94EE3">
      <w:r>
        <w:t>The output must match the Required Challenge Output below, with the exit code still 1. With the Exercise as well, the output must match the Required Combined Output after it.</w:t>
      </w:r>
    </w:p>
    <w:p w14:paraId="675DA806" w14:textId="77777777" w:rsidR="00434FC5" w:rsidRDefault="00434FC5">
      <w:pPr>
        <w:keepNext/>
      </w:pPr>
    </w:p>
    <w:p w14:paraId="0F03E685" w14:textId="77777777" w:rsidR="00434FC5" w:rsidRDefault="00434FC5">
      <w:pPr>
        <w:keepNext/>
      </w:pPr>
    </w:p>
    <w:p w14:paraId="23AF24DB" w14:textId="77777777" w:rsidR="00434FC5" w:rsidRDefault="00F94EE3">
      <w:pPr>
        <w:pStyle w:val="Heading2"/>
      </w:pPr>
      <w:r>
        <w:t>Required Challenge Output</w:t>
      </w:r>
    </w:p>
    <w:p w14:paraId="1125A34D" w14:textId="77777777" w:rsidR="00434FC5" w:rsidRDefault="00F94EE3">
      <w:pPr>
        <w:keepNext/>
      </w:pPr>
      <w:r>
        <w:t>With the contacts step as well, and exit code 1; the last line is normal output, not an error:</w:t>
      </w:r>
    </w:p>
    <w:p w14:paraId="6BF68E39" w14:textId="77777777" w:rsidR="00434FC5" w:rsidRDefault="00434FC5">
      <w:pPr>
        <w:keepNext/>
      </w:pPr>
    </w:p>
    <w:p w14:paraId="6CBB04F5" w14:textId="77777777" w:rsidR="00434FC5" w:rsidRDefault="00F94EE3">
      <w:pPr>
        <w:pStyle w:val="RequiredOutput"/>
        <w:keepNext/>
      </w:pPr>
      <w:r>
        <w:t>Error: missing.txt does not exist; nothing was read</w:t>
      </w:r>
    </w:p>
    <w:p w14:paraId="5DBA2CB4" w14:textId="77777777" w:rsidR="00434FC5" w:rsidRDefault="00F94EE3">
      <w:pPr>
        <w:pStyle w:val="RequiredOutput"/>
        <w:keepNext/>
      </w:pPr>
      <w:r>
        <w:t>Error: folder not found for assembly\reports\summary.txt; nothing was written</w:t>
      </w:r>
    </w:p>
    <w:p w14:paraId="4A51DF6A" w14:textId="77777777" w:rsidR="00434FC5" w:rsidRDefault="00F94EE3">
      <w:pPr>
        <w:pStyle w:val="RequiredOutput"/>
        <w:keepNext/>
      </w:pPr>
      <w:r>
        <w:t>Error: permission denied for assembly\locked.txt; nothing was written</w:t>
      </w:r>
    </w:p>
    <w:p w14:paraId="41F4C02C" w14:textId="77777777" w:rsidR="00434FC5" w:rsidRDefault="00F94EE3">
      <w:pPr>
        <w:pStyle w:val="RequiredOutput"/>
        <w:keepNext/>
      </w:pPr>
      <w:r>
        <w:t>Error: assembly\inventory.txt already exists; nothing was created</w:t>
      </w:r>
    </w:p>
    <w:p w14:paraId="657D2994" w14:textId="77777777" w:rsidR="00434FC5" w:rsidRDefault="00F94EE3">
      <w:pPr>
        <w:pStyle w:val="RequiredOutput"/>
        <w:keepNext/>
      </w:pPr>
      <w:r>
        <w:t>Error: servers.txt is malformed: expected 3 fields: cache-01|test</w:t>
      </w:r>
    </w:p>
    <w:p w14:paraId="0DB10B8E" w14:textId="77777777" w:rsidR="00434FC5" w:rsidRDefault="00F94EE3">
      <w:pPr>
        <w:pStyle w:val="RequiredOutput"/>
        <w:keepNext/>
      </w:pPr>
      <w:r>
        <w:t>Error: assembly\inventory.txt.tmp already exists; nothing was created</w:t>
      </w:r>
    </w:p>
    <w:p w14:paraId="5C14F291" w14:textId="77777777" w:rsidR="00434FC5" w:rsidRDefault="00F94EE3">
      <w:pPr>
        <w:pStyle w:val="RequiredOutput"/>
      </w:pPr>
      <w:r>
        <w:t>No contacts yet: contacts.txt does not exist</w:t>
      </w:r>
    </w:p>
    <w:p w14:paraId="2AAA966B" w14:textId="77777777" w:rsidR="00434FC5" w:rsidRDefault="00434FC5">
      <w:pPr>
        <w:keepNext/>
      </w:pPr>
    </w:p>
    <w:p w14:paraId="6D59565E" w14:textId="77777777" w:rsidR="00434FC5" w:rsidRDefault="00F94EE3">
      <w:r>
        <w:t>These are the Windows Assembly lines; each language prints its own folder name in place of assembly, Linux Assembly separates the parts with / instead of \, and Solidity, whose paths start from the solidity folder, prints each file's name with no folder in front.</w:t>
      </w:r>
    </w:p>
    <w:p w14:paraId="175349A4" w14:textId="77777777" w:rsidR="00434FC5" w:rsidRDefault="00434FC5">
      <w:pPr>
        <w:keepNext/>
      </w:pPr>
    </w:p>
    <w:p w14:paraId="713CC4DC" w14:textId="77777777" w:rsidR="00434FC5" w:rsidRDefault="00434FC5">
      <w:pPr>
        <w:keepNext/>
      </w:pPr>
    </w:p>
    <w:p w14:paraId="4359132C" w14:textId="77777777" w:rsidR="00434FC5" w:rsidRDefault="00F94EE3">
      <w:pPr>
        <w:pStyle w:val="Heading2"/>
      </w:pPr>
      <w:r>
        <w:t>Required Combined Output</w:t>
      </w:r>
    </w:p>
    <w:p w14:paraId="4B416483" w14:textId="77777777" w:rsidR="00434FC5" w:rsidRDefault="00F94EE3">
      <w:pPr>
        <w:keepNext/>
      </w:pPr>
      <w:r>
        <w:t>With both changes, and exit code 1:</w:t>
      </w:r>
    </w:p>
    <w:p w14:paraId="26B9D427" w14:textId="77777777" w:rsidR="00434FC5" w:rsidRDefault="00434FC5">
      <w:pPr>
        <w:keepNext/>
      </w:pPr>
    </w:p>
    <w:p w14:paraId="420C987C" w14:textId="77777777" w:rsidR="00434FC5" w:rsidRDefault="00F94EE3">
      <w:pPr>
        <w:pStyle w:val="RequiredOutput"/>
        <w:keepNext/>
      </w:pPr>
      <w:r>
        <w:t>Error: missing.txt does not exist; nothing was read</w:t>
      </w:r>
    </w:p>
    <w:p w14:paraId="7842AF5A" w14:textId="77777777" w:rsidR="00434FC5" w:rsidRDefault="00F94EE3">
      <w:pPr>
        <w:pStyle w:val="RequiredOutput"/>
        <w:keepNext/>
      </w:pPr>
      <w:r>
        <w:t>Error: folder not found for assembly\reports\summary.txt; nothing was written</w:t>
      </w:r>
    </w:p>
    <w:p w14:paraId="314DF586" w14:textId="77777777" w:rsidR="00434FC5" w:rsidRDefault="00F94EE3">
      <w:pPr>
        <w:pStyle w:val="RequiredOutput"/>
        <w:keepNext/>
      </w:pPr>
      <w:r>
        <w:t>Error: permission denied for assembly\locked.txt; nothing was written</w:t>
      </w:r>
    </w:p>
    <w:p w14:paraId="16D0E9D4" w14:textId="77777777" w:rsidR="00434FC5" w:rsidRDefault="00F94EE3">
      <w:pPr>
        <w:pStyle w:val="RequiredOutput"/>
        <w:keepNext/>
      </w:pPr>
      <w:r>
        <w:t>Error: assembly\inventory.txt already exists; nothing was created</w:t>
      </w:r>
    </w:p>
    <w:p w14:paraId="67A71CD1" w14:textId="77777777" w:rsidR="00434FC5" w:rsidRDefault="00F94EE3">
      <w:pPr>
        <w:pStyle w:val="RequiredOutput"/>
        <w:keepNext/>
      </w:pPr>
      <w:r>
        <w:t>Error: servers.txt is malformed: expected 3 fields: cache-01|test</w:t>
      </w:r>
    </w:p>
    <w:p w14:paraId="11095D9D" w14:textId="77777777" w:rsidR="00434FC5" w:rsidRDefault="00F94EE3">
      <w:pPr>
        <w:pStyle w:val="RequiredOutput"/>
        <w:keepNext/>
      </w:pPr>
      <w:r>
        <w:t>Error: assembly\inventory.txt.tmp already exists; nothing was created</w:t>
      </w:r>
    </w:p>
    <w:p w14:paraId="2F5901CA" w14:textId="77777777" w:rsidR="00434FC5" w:rsidRDefault="00F94EE3">
      <w:pPr>
        <w:pStyle w:val="RequiredOutput"/>
        <w:keepNext/>
      </w:pPr>
      <w:r>
        <w:t>Error: folder not found for assembly\reports\inventory.txt; nothing was created</w:t>
      </w:r>
    </w:p>
    <w:p w14:paraId="04A66D3D" w14:textId="77777777" w:rsidR="00434FC5" w:rsidRDefault="00F94EE3">
      <w:pPr>
        <w:pStyle w:val="RequiredOutput"/>
      </w:pPr>
      <w:r>
        <w:t>No contacts yet: contacts.txt does not exist</w:t>
      </w:r>
    </w:p>
    <w:p w14:paraId="7FB9823E" w14:textId="77777777" w:rsidR="00434FC5" w:rsidRDefault="00434FC5">
      <w:pPr>
        <w:keepNext/>
      </w:pPr>
    </w:p>
    <w:p w14:paraId="0AC67080" w14:textId="77777777" w:rsidR="00434FC5" w:rsidRDefault="00F94EE3">
      <w:r>
        <w:t>These are the Windows Assembly lines; each language prints its own folder name in place of assembly, Linux Assembly separates the parts with / instead of \, and Solidity, whose paths start from the solidity folder, prints each file's name with no folder in front.</w:t>
      </w:r>
    </w:p>
    <w:p w14:paraId="79D6883B" w14:textId="77777777" w:rsidR="00434FC5" w:rsidRDefault="00434FC5">
      <w:pPr>
        <w:keepNext/>
      </w:pPr>
    </w:p>
    <w:p w14:paraId="3635464E" w14:textId="77777777" w:rsidR="00434FC5" w:rsidRDefault="00434FC5">
      <w:pPr>
        <w:keepNext/>
      </w:pPr>
    </w:p>
    <w:p w14:paraId="34D6F661" w14:textId="77777777" w:rsidR="00434FC5" w:rsidRDefault="00434FC5">
      <w:pPr>
        <w:keepNext/>
      </w:pPr>
    </w:p>
    <w:p w14:paraId="35B6AB20" w14:textId="77777777" w:rsidR="00434FC5" w:rsidRDefault="00F94EE3">
      <w:pPr>
        <w:pStyle w:val="Heading1"/>
      </w:pPr>
      <w:r>
        <w:t>Completion Checklist</w:t>
      </w:r>
    </w:p>
    <w:p w14:paraId="3BCFB3D5" w14:textId="77777777" w:rsidR="00434FC5" w:rsidRDefault="00F94EE3">
      <w:pPr>
        <w:pStyle w:val="ListBullet"/>
      </w:pPr>
      <w:r>
        <w:t>I wrote the lesson files and recorded their hashes with the Starting State Check.</w:t>
      </w:r>
    </w:p>
    <w:p w14:paraId="2A32B79D" w14:textId="77777777" w:rsidR="00434FC5" w:rsidRDefault="00F94EE3">
      <w:pPr>
        <w:pStyle w:val="ListBullet"/>
      </w:pPr>
      <w:r>
        <w:t>I built and ran the Basic and Production-Minded programs in every language, including Assembly on both Windows and Linux, each with locked.txt marked read-only and cleared again, and my output and exit codes matched.</w:t>
      </w:r>
    </w:p>
    <w:p w14:paraId="76BAD594" w14:textId="77777777" w:rsidR="00434FC5" w:rsidRDefault="00F94EE3">
      <w:pPr>
        <w:pStyle w:val="ListBullet"/>
      </w:pPr>
      <w:r>
        <w:t>The Unchanged Files Check showed the same hashes and False twice after every Production-Minded run.</w:t>
      </w:r>
    </w:p>
    <w:p w14:paraId="78A07CE8" w14:textId="77777777" w:rsidR="00434FC5" w:rsidRDefault="00F94EE3">
      <w:pPr>
        <w:pStyle w:val="ListBullet"/>
      </w:pPr>
      <w:r>
        <w:t>The Successful Safe Save Check replaced inventory.txt with its three new lines, left no temporary file, and put both files back.</w:t>
      </w:r>
    </w:p>
    <w:p w14:paraId="3FE4D115" w14:textId="77777777" w:rsidR="00434FC5" w:rsidRDefault="00F94EE3">
      <w:pPr>
        <w:pStyle w:val="ListBullet"/>
      </w:pPr>
      <w:r>
        <w:t>I can name how each language reports a failure and how it tests for not found, permission denied, and already exists, and why Solidity has to look at the file instead.</w:t>
      </w:r>
    </w:p>
    <w:p w14:paraId="4835F5C2" w14:textId="77777777" w:rsidR="00434FC5" w:rsidRDefault="00F94EE3">
      <w:pPr>
        <w:pStyle w:val="ListBullet"/>
      </w:pPr>
      <w:r>
        <w:t>I can explain how a safe save works in each language, and why Assembly on Windows and Solidity cannot put the new file in place in one step.</w:t>
      </w:r>
    </w:p>
    <w:p w14:paraId="5921F93A" w14:textId="77777777" w:rsidR="00434FC5" w:rsidRDefault="00F94EE3">
      <w:pPr>
        <w:pStyle w:val="ListBullet"/>
      </w:pPr>
      <w:r>
        <w:t>I added the extra attempt and the contacts step, and matched the Required Exercise, Challenge, and Combined Output.</w:t>
      </w:r>
    </w:p>
    <w:p w14:paraId="0763198A" w14:textId="77777777" w:rsidR="00434FC5" w:rsidRDefault="00434FC5">
      <w:pPr>
        <w:keepNext/>
      </w:pPr>
    </w:p>
    <w:p w14:paraId="7FD77315" w14:textId="77777777" w:rsidR="00434FC5" w:rsidRDefault="00434FC5">
      <w:pPr>
        <w:keepNext/>
      </w:pPr>
    </w:p>
    <w:p w14:paraId="0766F66D" w14:textId="77777777" w:rsidR="00434FC5" w:rsidRDefault="00434FC5">
      <w:pPr>
        <w:keepNext/>
      </w:pPr>
    </w:p>
    <w:p w14:paraId="14086893" w14:textId="77777777" w:rsidR="00434FC5" w:rsidRDefault="00F94EE3">
      <w:pPr>
        <w:pStyle w:val="Heading1"/>
      </w:pPr>
      <w:r>
        <w:t>Lesson Wrap-Up</w:t>
      </w:r>
    </w:p>
    <w:p w14:paraId="21A092FD" w14:textId="77777777" w:rsidR="00434FC5" w:rsidRDefault="00F94EE3">
      <w:r>
        <w:t xml:space="preserve">Each program made Lesson 3.19's five controlled attempts and gave every failure one clear Error line naming the file, the problem, and what did not happen. Assembly read the C library's errno through its address and compared the number; Rust compared error.kind() with ErrorKind's names; Erlang matched the reason atom in a case branch; Solidity, whose cheatcodes give only a message, looked at the file itself and said so when it could not tell. Not found on a write meant the folder was missing, the exclusive </w:t>
      </w:r>
      <w:r>
        <w:t>create refused an existing file without emptying it (Solidity checked first), the read-only file kept every byte, and the malformed record was caught by the program's own check. The Production-Minded version also saved safely, through a temporary file put in place of the original only when complete: one replacing rename in Rust, Erlang, and Linux Assembly, a remove and a rename on Windows, and a copy and a remove in Solidity. It made every attempt, reported each failure through one function, ended with exit</w:t>
      </w:r>
      <w:r>
        <w:t xml:space="preserve"> code 1, and the hashes proved that no file changed. Chapter 3's projects come next: the Mini File Explorer and the Contact Manager put every operation of this chapter, and this lesson's error handling, to work.</w:t>
      </w:r>
    </w:p>
    <w:sectPr w:rsidR="00434FC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597510">
    <w:abstractNumId w:val="8"/>
  </w:num>
  <w:num w:numId="2" w16cid:durableId="1755200145">
    <w:abstractNumId w:val="6"/>
  </w:num>
  <w:num w:numId="3" w16cid:durableId="1812558925">
    <w:abstractNumId w:val="5"/>
  </w:num>
  <w:num w:numId="4" w16cid:durableId="1216964363">
    <w:abstractNumId w:val="4"/>
  </w:num>
  <w:num w:numId="5" w16cid:durableId="1377699343">
    <w:abstractNumId w:val="7"/>
  </w:num>
  <w:num w:numId="6" w16cid:durableId="1202938602">
    <w:abstractNumId w:val="3"/>
  </w:num>
  <w:num w:numId="7" w16cid:durableId="1068186698">
    <w:abstractNumId w:val="2"/>
  </w:num>
  <w:num w:numId="8" w16cid:durableId="1845121904">
    <w:abstractNumId w:val="1"/>
  </w:num>
  <w:num w:numId="9" w16cid:durableId="30952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3B"/>
    <w:rsid w:val="0015074B"/>
    <w:rsid w:val="0029639D"/>
    <w:rsid w:val="00326F90"/>
    <w:rsid w:val="00434FC5"/>
    <w:rsid w:val="00AA1D8D"/>
    <w:rsid w:val="00B47730"/>
    <w:rsid w:val="00CB0664"/>
    <w:rsid w:val="00ED6941"/>
    <w:rsid w:val="00F94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9016E"/>
  <w14:defaultImageDpi w14:val="300"/>
  <w15:docId w15:val="{98799D8C-D3A7-496A-A264-30E3CEAD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26328</Words>
  <Characters>145839</Characters>
  <Application>Microsoft Office Word</Application>
  <DocSecurity>0</DocSecurity>
  <Lines>4278</Lines>
  <Paragraphs>3320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3.19a File Handling Errors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