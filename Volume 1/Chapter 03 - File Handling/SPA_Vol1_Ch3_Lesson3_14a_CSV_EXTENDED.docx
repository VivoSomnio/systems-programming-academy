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9F7BE" w14:textId="77777777" w:rsidR="00D550AF" w:rsidRDefault="00BA4D11">
      <w:pPr>
        <w:pStyle w:val="AcademyTitle"/>
      </w:pPr>
      <w:r>
        <w:t>SYSTEMS PROGRAMMING ACADEMY</w:t>
      </w:r>
    </w:p>
    <w:p w14:paraId="2CE1FDAE" w14:textId="77777777" w:rsidR="00D550AF" w:rsidRDefault="00BA4D11">
      <w:pPr>
        <w:pStyle w:val="VolumeTitle"/>
      </w:pPr>
      <w:r>
        <w:t>Volume 1: Foundations of Systems Programming</w:t>
      </w:r>
    </w:p>
    <w:p w14:paraId="74CDC4E3" w14:textId="77777777" w:rsidR="00D550AF" w:rsidRDefault="00BA4D11">
      <w:pPr>
        <w:pStyle w:val="ChapterTitle"/>
      </w:pPr>
      <w:r>
        <w:t>Chapter 3: File Handling</w:t>
      </w:r>
    </w:p>
    <w:p w14:paraId="15074003" w14:textId="77777777" w:rsidR="00D550AF" w:rsidRDefault="00BA4D11">
      <w:pPr>
        <w:pStyle w:val="LessonTitle"/>
      </w:pPr>
      <w:r>
        <w:t>Lesson 3.14a: CSV Files EXTENDED</w:t>
      </w:r>
    </w:p>
    <w:p w14:paraId="522F7D31" w14:textId="77777777" w:rsidR="00D550AF" w:rsidRDefault="00BA4D11">
      <w:pPr>
        <w:pStyle w:val="LessonSubtitle"/>
      </w:pPr>
      <w:r>
        <w:t>Assembly, Rust, Erlang, and Solidity Companion</w:t>
      </w:r>
    </w:p>
    <w:p w14:paraId="02E2B34C" w14:textId="77777777" w:rsidR="00D550AF" w:rsidRDefault="00D550AF">
      <w:pPr>
        <w:keepNext/>
      </w:pPr>
    </w:p>
    <w:p w14:paraId="4E050CB4" w14:textId="77777777" w:rsidR="00D550AF" w:rsidRDefault="00D550AF">
      <w:pPr>
        <w:keepNext/>
      </w:pPr>
    </w:p>
    <w:p w14:paraId="32C521AC" w14:textId="77777777" w:rsidR="00D550AF" w:rsidRDefault="00D550AF">
      <w:pPr>
        <w:keepNext/>
      </w:pPr>
    </w:p>
    <w:p w14:paraId="4FA98A84" w14:textId="77777777" w:rsidR="00D550AF" w:rsidRDefault="00BA4D11">
      <w:pPr>
        <w:pStyle w:val="Heading1"/>
      </w:pPr>
      <w:r>
        <w:t>Goal</w:t>
      </w:r>
    </w:p>
    <w:p w14:paraId="3633CB49" w14:textId="77777777" w:rsidR="00D550AF" w:rsidRDefault="00BA4D11">
      <w:r>
        <w:t>Load a server inventory stored as a CSV file, servers.csv, print selected columns from it, change one value, and write a small updated CSV file, servers-updated.csv, as Lesson 3.14 does, in Assembly (Windows and Linux), Rust, Erlang, and Solidity. Every language reads the same servers.csv and writes its own servers-updated.csv in its own folder. Every language reads and writes with a real CSV reader and writer, so a field that holds a comma is read and written correctly.</w:t>
      </w:r>
    </w:p>
    <w:p w14:paraId="7C0A877B" w14:textId="77777777" w:rsidR="00D550AF" w:rsidRDefault="00D550AF">
      <w:pPr>
        <w:keepNext/>
      </w:pPr>
    </w:p>
    <w:p w14:paraId="3AFC8354" w14:textId="77777777" w:rsidR="00D550AF" w:rsidRDefault="00D550AF">
      <w:pPr>
        <w:keepNext/>
      </w:pPr>
    </w:p>
    <w:p w14:paraId="0446FAEC" w14:textId="77777777" w:rsidR="00D550AF" w:rsidRDefault="00D550AF">
      <w:pPr>
        <w:keepNext/>
      </w:pPr>
    </w:p>
    <w:p w14:paraId="3214D533" w14:textId="77777777" w:rsidR="00D550AF" w:rsidRDefault="00BA4D11">
      <w:pPr>
        <w:pStyle w:val="Heading1"/>
      </w:pPr>
      <w:r>
        <w:t>Why This Matters</w:t>
      </w:r>
    </w:p>
    <w:p w14:paraId="6443D879" w14:textId="77777777" w:rsidR="00D550AF" w:rsidRDefault="00BA4D11">
      <w:r>
        <w:t xml:space="preserve">Lesson 3.14 explains why CSV is the common way to move a table between programs, and why splitting each line at every comma breaks a field that holds a comma of its own. These four languages show the same work at different depths. Rust has an established CSV library, the csv crate, and uses it. Erlang, the C library that Assembly calls, and Solidity have none, so each carries a small reader and writer of its own, the way the C version does, and you can see every rule a CSV library follows. Read Lesson 3.14 </w:t>
      </w:r>
      <w:r>
        <w:t>first; this companion builds on it.</w:t>
      </w:r>
    </w:p>
    <w:p w14:paraId="19D476B9" w14:textId="77777777" w:rsidR="00D550AF" w:rsidRDefault="00D550AF">
      <w:pPr>
        <w:keepNext/>
      </w:pPr>
    </w:p>
    <w:p w14:paraId="06DB45BE" w14:textId="77777777" w:rsidR="00D550AF" w:rsidRDefault="00D550AF">
      <w:pPr>
        <w:keepNext/>
      </w:pPr>
    </w:p>
    <w:p w14:paraId="250F35C9" w14:textId="77777777" w:rsidR="00D550AF" w:rsidRDefault="00D550AF">
      <w:pPr>
        <w:keepNext/>
      </w:pPr>
    </w:p>
    <w:p w14:paraId="538F167E" w14:textId="77777777" w:rsidR="00D550AF" w:rsidRDefault="00BA4D11">
      <w:pPr>
        <w:pStyle w:val="Heading1"/>
      </w:pPr>
      <w:r>
        <w:t>Concept</w:t>
      </w:r>
    </w:p>
    <w:p w14:paraId="335EBBA3" w14:textId="77777777" w:rsidR="00D550AF" w:rsidRDefault="00BA4D11">
      <w:pPr>
        <w:pStyle w:val="ListBullet"/>
      </w:pPr>
      <w:r>
        <w:t>CSV means comma-separated values: a plain text file that holds a table. Each line is a row, and the fields of a row are separated by commas.</w:t>
      </w:r>
    </w:p>
    <w:p w14:paraId="54512A37" w14:textId="77777777" w:rsidR="00D550AF" w:rsidRDefault="00BA4D11">
      <w:pPr>
        <w:pStyle w:val="ListBullet"/>
      </w:pPr>
      <w:r>
        <w:t>The header is the first row. It holds no data: it names the columns, in order. A CSV reader returns it as a row like any other, so the program treats the row at position 0 as the header and the rows after it as data. When writing, the header goes first. Messages count rows the way a person reads the file, from 1, so the header is row 1 and web-01 is row 2.</w:t>
      </w:r>
    </w:p>
    <w:p w14:paraId="48CD5D31" w14:textId="77777777" w:rsidR="00D550AF" w:rsidRDefault="00BA4D11">
      <w:pPr>
        <w:pStyle w:val="ListBullet"/>
      </w:pPr>
      <w:r>
        <w:t>A row is one record, such as one server. A column is the same position in every row: in servers.csv, hostname is column 0, environment 1, port 2, and description 3. Selecting columns means printing only some positions of each row, here hostname, environment, and description.</w:t>
      </w:r>
    </w:p>
    <w:p w14:paraId="097CF925" w14:textId="77777777" w:rsidR="00D550AF" w:rsidRDefault="00BA4D11">
      <w:pPr>
        <w:pStyle w:val="ListBullet"/>
      </w:pPr>
      <w:r>
        <w:t>Each language writes its own servers-updated.csv inside its own folder: the Assembly programs write .\assembly\servers-updated.csv, the Rust programs .\rust\servers-updated.csv, the Erlang programs .\erlang\servers-updated.csv, and the Solidity scripts .\solidity\servers-updated.csv, so no two languages ever change the same file. servers.csv is only read, so one shared copy in the lesson-3.14-extended folder serves every language. Rust joins its folder's name and servers-updated.csv with join, and Erlang wi</w:t>
      </w:r>
      <w:r>
        <w:t>th filename:join, shown with filename:nativename; each Assembly file spells the path with its own system's separator. The programs print the path without .\ in front; it starts from the working directory, the lesson-3.14-extended folder. On Linux and macOS the printed path has / in place of \. The Solidity scripts' paths start from the project root, the solidity folder, so they write servers-updated.csv there, log just that name, and read the shared file as ../servers.csv.</w:t>
      </w:r>
    </w:p>
    <w:p w14:paraId="1A6EB9D7" w14:textId="77777777" w:rsidR="00D550AF" w:rsidRDefault="00BA4D11">
      <w:pPr>
        <w:pStyle w:val="ListBullet"/>
      </w:pPr>
      <w:r>
        <w:lastRenderedPageBreak/>
        <w:t>A quoted field is wrapped in double quotes: "Web server, EU". Inside the quotes, a comma is ordinary text, and so is a line break. A quote inside a quoted field is written twice: "Say ""hi"" now" holds Say "hi" now. The quotes around a field are not part of its value.</w:t>
      </w:r>
    </w:p>
    <w:p w14:paraId="24DC25D4" w14:textId="77777777" w:rsidR="00D550AF" w:rsidRDefault="00BA4D11">
      <w:pPr>
        <w:pStyle w:val="ListBullet"/>
      </w:pPr>
      <w:r>
        <w:t>Why splitting on commas is not enough: Lesson 3.13a's split works for records whose delimiter never appears inside a field. Split at every comma, web-01,production,443,"Web server, EU" gives five pieces instead of four fields, keeps the quotes as text, and cuts the description in two; the Simple Split Check in Project Setup shows it.</w:t>
      </w:r>
    </w:p>
    <w:p w14:paraId="2CA3FCC0" w14:textId="77777777" w:rsidR="00D550AF" w:rsidRDefault="00BA4D11">
      <w:pPr>
        <w:pStyle w:val="ListBullet"/>
      </w:pPr>
      <w:r>
        <w:t>So each language uses a CSV reader and writer that follow these rules. Rust uses the csv crate, an established library downloaded into the project only. The other three have none, so this lesson writes a small, explained one for each:</w:t>
      </w:r>
    </w:p>
    <w:p w14:paraId="2A241736" w14:textId="77777777" w:rsidR="00D550AF" w:rsidRDefault="00D550AF">
      <w:pPr>
        <w:keepNext/>
      </w:pPr>
    </w:p>
    <w:p w14:paraId="459B34B4" w14:textId="77777777" w:rsidR="00D550AF" w:rsidRDefault="00BA4D11">
      <w:pPr>
        <w:pStyle w:val="RequiredOutput"/>
        <w:keepNext/>
      </w:pPr>
      <w:r>
        <w:t>Language  Reads CSV with                   Writes CSV with</w:t>
      </w:r>
    </w:p>
    <w:p w14:paraId="6E41BF2B" w14:textId="77777777" w:rsidR="00D550AF" w:rsidRDefault="00BA4D11">
      <w:pPr>
        <w:pStyle w:val="RequiredOutput"/>
        <w:keepNext/>
      </w:pPr>
      <w:r>
        <w:t>Assembly  parse_csv (this lesson's own)    write_csv_field (this lesson's own)</w:t>
      </w:r>
    </w:p>
    <w:p w14:paraId="6B4FD665" w14:textId="77777777" w:rsidR="00D550AF" w:rsidRDefault="00BA4D11">
      <w:pPr>
        <w:pStyle w:val="RequiredOutput"/>
        <w:keepNext/>
      </w:pPr>
      <w:r>
        <w:t>Rust      csv crate ReaderBuilder (Cargo)  csv crate WriterBuilder (Cargo)</w:t>
      </w:r>
    </w:p>
    <w:p w14:paraId="70E0D19B" w14:textId="77777777" w:rsidR="00D550AF" w:rsidRDefault="00BA4D11">
      <w:pPr>
        <w:pStyle w:val="RequiredOutput"/>
        <w:keepNext/>
      </w:pPr>
      <w:r>
        <w:t>Erlang    parse_csv (this lesson's own)    csv_field, csv_row (this lesson's own)</w:t>
      </w:r>
    </w:p>
    <w:p w14:paraId="7BD61D51" w14:textId="77777777" w:rsidR="00D550AF" w:rsidRDefault="00BA4D11">
      <w:pPr>
        <w:pStyle w:val="RequiredOutput"/>
      </w:pPr>
      <w:r>
        <w:t>Solidity  parseCsv (this lesson's own)     csvField (this lesson's own)</w:t>
      </w:r>
    </w:p>
    <w:p w14:paraId="602FAFEC" w14:textId="77777777" w:rsidR="00D550AF" w:rsidRDefault="00D550AF">
      <w:pPr>
        <w:keepNext/>
      </w:pPr>
    </w:p>
    <w:p w14:paraId="207CE88C" w14:textId="77777777" w:rsidR="00D550AF" w:rsidRDefault="00BA4D11">
      <w:pPr>
        <w:pStyle w:val="ListBullet"/>
      </w:pPr>
      <w:r>
        <w:t>A small reader needs only one piece of memory beyond the text: whether it is inside quotes. It reads one character at a time. A quote opens or closes the quoted part; inside quotes, two quotes stand for one quote character; outside quotes, a comma ends the field, a line break ends the row, and the \r of a Windows \r\n line ending is skipped. Every other character is added to the field.</w:t>
      </w:r>
    </w:p>
    <w:p w14:paraId="72F20757" w14:textId="77777777" w:rsidR="00D550AF" w:rsidRDefault="00BA4D11">
      <w:pPr>
        <w:pStyle w:val="ListBullet"/>
      </w:pPr>
      <w:r>
        <w:t>Writing: the writer puts quotes around a field only when the field needs them, because it holds a comma, a quote, or a line break, and doubles any quote inside it. Every row ends with \r\n, CSV's standard line ending, in every language, so servers-updated.csv has exactly the same bytes as in Lesson 3.14.</w:t>
      </w:r>
    </w:p>
    <w:p w14:paraId="4A10958F" w14:textId="77777777" w:rsidR="00D550AF" w:rsidRDefault="00BA4D11">
      <w:pPr>
        <w:pStyle w:val="ListBullet"/>
      </w:pPr>
      <w:r>
        <w:t>Every field arrives as text, even 443. A program that needs a number converts it, and checks the conversion, as Lesson 3.13a did.</w:t>
      </w:r>
    </w:p>
    <w:p w14:paraId="794659A6" w14:textId="77777777" w:rsidR="00D550AF" w:rsidRDefault="00BA4D11">
      <w:pPr>
        <w:pStyle w:val="ListBullet"/>
      </w:pPr>
      <w:r>
        <w:t>Field counts: every row should have as many fields as the header. This is what each Basic version does with the short row cache-01,test,6379 (not run in this lesson):</w:t>
      </w:r>
    </w:p>
    <w:p w14:paraId="1AEA392E" w14:textId="77777777" w:rsidR="00D550AF" w:rsidRDefault="00D550AF">
      <w:pPr>
        <w:keepNext/>
      </w:pPr>
    </w:p>
    <w:p w14:paraId="26A06790" w14:textId="77777777" w:rsidR="00D550AF" w:rsidRDefault="00BA4D11">
      <w:pPr>
        <w:pStyle w:val="RequiredOutput"/>
        <w:keepNext/>
      </w:pPr>
      <w:r>
        <w:t>Language  A Basic version given the short row cache-01,test,6379</w:t>
      </w:r>
    </w:p>
    <w:p w14:paraId="72B1CE95" w14:textId="77777777" w:rsidR="00D550AF" w:rsidRDefault="00BA4D11">
      <w:pPr>
        <w:pStyle w:val="RequiredOutput"/>
        <w:keepNext/>
      </w:pPr>
      <w:r>
        <w:t>Assembly  prints cache-01 (test): with an empty description</w:t>
      </w:r>
    </w:p>
    <w:p w14:paraId="2A4F3114" w14:textId="77777777" w:rsidR="00D550AF" w:rsidRDefault="00BA4D11">
      <w:pPr>
        <w:pStyle w:val="RequiredOutput"/>
        <w:keepNext/>
      </w:pPr>
      <w:r>
        <w:t>Rust      prints nothing: the reader refuses the row, and expect stops the</w:t>
      </w:r>
    </w:p>
    <w:p w14:paraId="3B1A84FD" w14:textId="77777777" w:rsidR="00D550AF" w:rsidRDefault="00BA4D11">
      <w:pPr>
        <w:pStyle w:val="RequiredOutput"/>
        <w:keepNext/>
      </w:pPr>
      <w:r>
        <w:t xml:space="preserve">          program: could not read a row: Error(UnequalLengths { ...,</w:t>
      </w:r>
    </w:p>
    <w:p w14:paraId="036CA4A6" w14:textId="77777777" w:rsidR="00D550AF" w:rsidRDefault="00BA4D11">
      <w:pPr>
        <w:pStyle w:val="RequiredOutput"/>
        <w:keepNext/>
      </w:pPr>
      <w:r>
        <w:t xml:space="preserve">          expected_len: 4, len: 3 })</w:t>
      </w:r>
    </w:p>
    <w:p w14:paraId="79F51366" w14:textId="77777777" w:rsidR="00D550AF" w:rsidRDefault="00BA4D11">
      <w:pPr>
        <w:pStyle w:val="RequiredOutput"/>
        <w:keepNext/>
      </w:pPr>
      <w:r>
        <w:t>Erlang    prints the three good rows, then stops: lists:nth(4, Row) finds no</w:t>
      </w:r>
    </w:p>
    <w:p w14:paraId="49F61881" w14:textId="77777777" w:rsidR="00D550AF" w:rsidRDefault="00BA4D11">
      <w:pPr>
        <w:pStyle w:val="RequiredOutput"/>
        <w:keepNext/>
      </w:pPr>
      <w:r>
        <w:t xml:space="preserve">          fourth field (function_clause)</w:t>
      </w:r>
    </w:p>
    <w:p w14:paraId="0116EECC" w14:textId="77777777" w:rsidR="00D550AF" w:rsidRDefault="00BA4D11">
      <w:pPr>
        <w:pStyle w:val="RequiredOutput"/>
      </w:pPr>
      <w:r>
        <w:t>Solidity  logs cache-01 (test): with an empty description</w:t>
      </w:r>
    </w:p>
    <w:p w14:paraId="67D3CB18" w14:textId="77777777" w:rsidR="00D550AF" w:rsidRDefault="00D550AF">
      <w:pPr>
        <w:keepNext/>
      </w:pPr>
    </w:p>
    <w:p w14:paraId="43234065" w14:textId="77777777" w:rsidR="00D550AF" w:rsidRDefault="00BA4D11">
      <w:pPr>
        <w:pStyle w:val="ListBullet"/>
      </w:pPr>
      <w:r>
        <w:t>So the Production-Minded versions check the header and every row's field count themselves, with the same message in every language, and Rust turns the csv reader's own field-count check off, so that its check is the one that reports it.</w:t>
      </w:r>
    </w:p>
    <w:p w14:paraId="3A6A3E7B" w14:textId="77777777" w:rsidR="00D550AF" w:rsidRDefault="00BA4D11">
      <w:pPr>
        <w:pStyle w:val="ListBullet"/>
      </w:pPr>
      <w:r>
        <w:t>Named only: a library can also use the header to turn each row into a record by column name. The csv crate's deserialize fills one struct per row by matching the header's names to the struct's field names (it needs the serde crate, which this lesson does not use), and with has_headers left on, reader.headers() returns the header as a StringRecord whose names give each column's position. Erlang has nothing built in: a program would look each name up in the header list itself. The Assembly and Solidity reader</w:t>
      </w:r>
      <w:r>
        <w:t>s here work by position only. This lesson maps columns by position, as parse_server does, so every language works the same way.</w:t>
      </w:r>
    </w:p>
    <w:p w14:paraId="18EBBBB8" w14:textId="77777777" w:rsidR="00D550AF" w:rsidRDefault="00BA4D11">
      <w:pPr>
        <w:pStyle w:val="ListBullet"/>
      </w:pPr>
      <w:r>
        <w:t xml:space="preserve">Named only: not every CSV-like file uses a comma. Where the comma is the decimal separator, spreadsheets often write ; instead, and a tab-separated file uses a tab. The csv crate takes the delimiter as a setting, ReaderBuilder's delimiter(b';') or delimiter(b'\t'), where b';' is the one byte ;, and WriterBuilder </w:t>
      </w:r>
      <w:r>
        <w:lastRenderedPageBreak/>
        <w:t>has the same setting. The small readers in Assembly, Erlang, and Solidity would change the one comparison with the comma.</w:t>
      </w:r>
    </w:p>
    <w:p w14:paraId="268D3CD0" w14:textId="77777777" w:rsidR="00D550AF" w:rsidRDefault="00BA4D11">
      <w:pPr>
        <w:pStyle w:val="ListBullet"/>
      </w:pPr>
      <w:r>
        <w:t>Named only: Excel's CSV UTF-8 format starts the file with a byte order mark (BOM), the three bytes EF BB BF. The csv crate removes a BOM at the very start of the text, so Rust reads such a file normally. The small readers in Assembly, Erlang, and Solidity pass the three bytes on as part of the first field, an invisible character at the start of hostname, so is_header (isHeader) no longer matches and the Production-Minded version refuses the file.</w:t>
      </w:r>
    </w:p>
    <w:p w14:paraId="1362CF88" w14:textId="77777777" w:rsidR="00D550AF" w:rsidRDefault="00D550AF">
      <w:pPr>
        <w:keepNext/>
      </w:pPr>
    </w:p>
    <w:p w14:paraId="50C05152" w14:textId="77777777" w:rsidR="00D550AF" w:rsidRDefault="00D550AF">
      <w:pPr>
        <w:keepNext/>
      </w:pPr>
    </w:p>
    <w:p w14:paraId="7CFCAA7A" w14:textId="77777777" w:rsidR="00D550AF" w:rsidRDefault="00D550AF">
      <w:pPr>
        <w:keepNext/>
      </w:pPr>
    </w:p>
    <w:p w14:paraId="0424F58C" w14:textId="77777777" w:rsidR="00D550AF" w:rsidRDefault="00BA4D11">
      <w:pPr>
        <w:pStyle w:val="Heading1"/>
      </w:pPr>
      <w:r>
        <w:t>Workflows</w:t>
      </w:r>
    </w:p>
    <w:p w14:paraId="18ECACA4" w14:textId="77777777" w:rsidR="00D550AF" w:rsidRDefault="00BA4D11">
      <w:pPr>
        <w:pStyle w:val="WorkflowText"/>
        <w:keepNext/>
      </w:pPr>
      <w:r>
        <w:t>Read servers.csv with a CSV Reader</w:t>
      </w:r>
    </w:p>
    <w:p w14:paraId="4AA7CC92" w14:textId="77777777" w:rsidR="00D550AF" w:rsidRDefault="00BA4D11">
      <w:pPr>
        <w:pStyle w:val="WorkflowText"/>
        <w:keepNext/>
      </w:pPr>
      <w:r>
        <w:t>↓</w:t>
      </w:r>
    </w:p>
    <w:p w14:paraId="225FD156" w14:textId="77777777" w:rsidR="00D550AF" w:rsidRDefault="00BA4D11">
      <w:pPr>
        <w:pStyle w:val="WorkflowText"/>
        <w:keepNext/>
      </w:pPr>
      <w:r>
        <w:t>Check the Header, Then Every Row's Field Count (Production)</w:t>
      </w:r>
    </w:p>
    <w:p w14:paraId="50EE90FB" w14:textId="77777777" w:rsidR="00D550AF" w:rsidRDefault="00BA4D11">
      <w:pPr>
        <w:pStyle w:val="WorkflowText"/>
        <w:keepNext/>
      </w:pPr>
      <w:r>
        <w:t>↓</w:t>
      </w:r>
    </w:p>
    <w:p w14:paraId="6B3CC49F" w14:textId="77777777" w:rsidR="00D550AF" w:rsidRDefault="00BA4D11">
      <w:pPr>
        <w:pStyle w:val="WorkflowText"/>
        <w:keepNext/>
      </w:pPr>
      <w:r>
        <w:t>Print the Header's Names and the Selected Columns</w:t>
      </w:r>
    </w:p>
    <w:p w14:paraId="155006FE" w14:textId="77777777" w:rsidR="00D550AF" w:rsidRDefault="00BA4D11">
      <w:pPr>
        <w:pStyle w:val="WorkflowText"/>
        <w:keepNext/>
      </w:pPr>
      <w:r>
        <w:t>↓</w:t>
      </w:r>
    </w:p>
    <w:p w14:paraId="3A29023C" w14:textId="77777777" w:rsidR="00D550AF" w:rsidRDefault="00BA4D11">
      <w:pPr>
        <w:pStyle w:val="WorkflowText"/>
        <w:keepNext/>
      </w:pPr>
      <w:r>
        <w:t>Update db-01's Environment in Memory</w:t>
      </w:r>
    </w:p>
    <w:p w14:paraId="524787F8" w14:textId="77777777" w:rsidR="00D550AF" w:rsidRDefault="00BA4D11">
      <w:pPr>
        <w:pStyle w:val="WorkflowText"/>
        <w:keepNext/>
      </w:pPr>
      <w:r>
        <w:t>↓</w:t>
      </w:r>
    </w:p>
    <w:p w14:paraId="1D381C92" w14:textId="77777777" w:rsidR="00D550AF" w:rsidRDefault="00BA4D11">
      <w:pPr>
        <w:pStyle w:val="WorkflowText"/>
        <w:keepNext/>
      </w:pPr>
      <w:r>
        <w:t>Write the Header and Every Row with a CSV Writer</w:t>
      </w:r>
    </w:p>
    <w:p w14:paraId="0CACE0F6" w14:textId="77777777" w:rsidR="00D550AF" w:rsidRDefault="00BA4D11">
      <w:pPr>
        <w:pStyle w:val="WorkflowText"/>
        <w:keepNext/>
      </w:pPr>
      <w:r>
        <w:t>↓</w:t>
      </w:r>
    </w:p>
    <w:p w14:paraId="5F3F01A0" w14:textId="77777777" w:rsidR="00D550AF" w:rsidRDefault="00BA4D11">
      <w:pPr>
        <w:pStyle w:val="WorkflowText"/>
      </w:pPr>
      <w:r>
        <w:t>Print the Wrote Line Only After the Save Succeeds</w:t>
      </w:r>
    </w:p>
    <w:p w14:paraId="0F2E432D" w14:textId="77777777" w:rsidR="00D550AF" w:rsidRDefault="00D550AF">
      <w:pPr>
        <w:keepNext/>
      </w:pPr>
    </w:p>
    <w:p w14:paraId="7CD3C5F9" w14:textId="77777777" w:rsidR="00D550AF" w:rsidRDefault="00D550AF">
      <w:pPr>
        <w:keepNext/>
      </w:pPr>
    </w:p>
    <w:p w14:paraId="635EDD3D" w14:textId="77777777" w:rsidR="00D550AF" w:rsidRDefault="00D550AF">
      <w:pPr>
        <w:keepNext/>
      </w:pPr>
    </w:p>
    <w:p w14:paraId="495A49B2" w14:textId="77777777" w:rsidR="00D550AF" w:rsidRDefault="00BA4D11">
      <w:pPr>
        <w:pStyle w:val="Heading1"/>
      </w:pPr>
      <w:r>
        <w:t>Shared Learning Contract</w:t>
      </w:r>
    </w:p>
    <w:p w14:paraId="27CA1805" w14:textId="77777777" w:rsidR="00D550AF" w:rsidRDefault="00BA4D11">
      <w:pPr>
        <w:pStyle w:val="ListBullet"/>
      </w:pPr>
      <w:r>
        <w:t>Every implementation reads servers.csv from the lesson-3.14-extended folder with a quote-aware CSV reader and never changes it; the Solidity script reaches it as ../servers.csv.</w:t>
      </w:r>
    </w:p>
    <w:p w14:paraId="0F082FF1" w14:textId="77777777" w:rsidR="00D550AF" w:rsidRDefault="00BA4D11">
      <w:pPr>
        <w:pStyle w:val="ListBullet"/>
      </w:pPr>
      <w:r>
        <w:t>Rust uses the csv crate, pinned to version 1.4.0 in Cargo.toml and used by this project only. Assembly, Erlang, and Solidity use this lesson's own small reader and writer.</w:t>
      </w:r>
    </w:p>
    <w:p w14:paraId="4823E5E6" w14:textId="77777777" w:rsidR="00D550AF" w:rsidRDefault="00BA4D11">
      <w:pPr>
        <w:pStyle w:val="ListBullet"/>
      </w:pPr>
      <w:r>
        <w:t>Every implementation prints the header's four names, then hostname, environment, and description for each data row, in file order. The Solidity script logs the same lines under == Logs ==. The Wrote lines name each language's own file; every other line is the same in every language.</w:t>
      </w:r>
    </w:p>
    <w:p w14:paraId="24378EFC" w14:textId="77777777" w:rsidR="00D550AF" w:rsidRDefault="00BA4D11">
      <w:pPr>
        <w:pStyle w:val="ListBullet"/>
      </w:pPr>
      <w:r>
        <w:t>Every implementation changes db-01's environment from staging to production in memory and writes the header and all three rows to servers-updated.csv in its own language's folder (.\assembly\servers-updated.csv for Assembly, .\rust\servers-updated.csv for Rust, and so on), replacing any earlier copy, with quotes only where a field needs them and \r\n after every row: the same bytes in every language, and the same as in Lesson 3.14.</w:t>
      </w:r>
    </w:p>
    <w:p w14:paraId="027518A4" w14:textId="77777777" w:rsidR="00D550AF" w:rsidRDefault="00BA4D11">
      <w:pPr>
        <w:pStyle w:val="ListBullet"/>
      </w:pPr>
      <w:r>
        <w:t>The Basic version keeps the rows as text and trusts the file.</w:t>
      </w:r>
    </w:p>
    <w:p w14:paraId="613EFCCE" w14:textId="77777777" w:rsidR="00D550AF" w:rsidRDefault="00BA4D11">
      <w:pPr>
        <w:pStyle w:val="ListBullet"/>
      </w:pPr>
      <w:r>
        <w:t>The Production-Minded version loads every row into a Server record through parse_server (parseServer in Solidity), checks the header and each row's field count and port, reports the first bad row with one Error line and exit code 1, writes nothing then, and prints the Wrote line only after the save succeeded. The Error line is the same in Assembly, Rust, and Erlang; Solidity's names ../servers.csv, after forge's Error: script failed:.</w:t>
      </w:r>
    </w:p>
    <w:p w14:paraId="487551A4" w14:textId="77777777" w:rsidR="00D550AF" w:rsidRDefault="00D550AF">
      <w:pPr>
        <w:keepNext/>
      </w:pPr>
    </w:p>
    <w:p w14:paraId="57C9D326" w14:textId="77777777" w:rsidR="00D550AF" w:rsidRDefault="00D550AF">
      <w:pPr>
        <w:keepNext/>
      </w:pPr>
    </w:p>
    <w:p w14:paraId="74B63916" w14:textId="77777777" w:rsidR="00D550AF" w:rsidRDefault="00D550AF">
      <w:pPr>
        <w:keepNext/>
      </w:pPr>
    </w:p>
    <w:p w14:paraId="0DB8EA7F" w14:textId="77777777" w:rsidR="00D550AF" w:rsidRDefault="00BA4D11">
      <w:pPr>
        <w:pStyle w:val="Heading1"/>
      </w:pPr>
      <w:r>
        <w:t>Project Layout</w:t>
      </w:r>
    </w:p>
    <w:p w14:paraId="0A08B406" w14:textId="77777777" w:rsidR="00D550AF" w:rsidRDefault="00BA4D11">
      <w:pPr>
        <w:pStyle w:val="CommandBlock"/>
        <w:keepNext/>
      </w:pPr>
      <w:r>
        <w:t>lesson-3.14-extended/</w:t>
      </w:r>
    </w:p>
    <w:p w14:paraId="0AEF1244" w14:textId="77777777" w:rsidR="00D550AF" w:rsidRDefault="00BA4D11">
      <w:pPr>
        <w:pStyle w:val="CommandBlock"/>
        <w:keepNext/>
      </w:pPr>
      <w:r>
        <w:t xml:space="preserve">  assembly/windows/basic_server_csv.asm</w:t>
      </w:r>
    </w:p>
    <w:p w14:paraId="109C6424" w14:textId="77777777" w:rsidR="00D550AF" w:rsidRDefault="00BA4D11">
      <w:pPr>
        <w:pStyle w:val="CommandBlock"/>
        <w:keepNext/>
      </w:pPr>
      <w:r>
        <w:t xml:space="preserve">  assembly/windows/server_csv.asm</w:t>
      </w:r>
    </w:p>
    <w:p w14:paraId="5ABA7DB6" w14:textId="77777777" w:rsidR="00D550AF" w:rsidRDefault="00BA4D11">
      <w:pPr>
        <w:pStyle w:val="CommandBlock"/>
        <w:keepNext/>
      </w:pPr>
      <w:r>
        <w:t xml:space="preserve">  assembly/linux/basic_server_csv.asm</w:t>
      </w:r>
    </w:p>
    <w:p w14:paraId="3F7597A4" w14:textId="77777777" w:rsidR="00D550AF" w:rsidRDefault="00BA4D11">
      <w:pPr>
        <w:pStyle w:val="CommandBlock"/>
        <w:keepNext/>
      </w:pPr>
      <w:r>
        <w:t xml:space="preserve">  assembly/linux/server_csv.asm</w:t>
      </w:r>
    </w:p>
    <w:p w14:paraId="1D475755" w14:textId="77777777" w:rsidR="00D550AF" w:rsidRDefault="00BA4D11">
      <w:pPr>
        <w:pStyle w:val="CommandBlock"/>
        <w:keepNext/>
      </w:pPr>
      <w:r>
        <w:t xml:space="preserve">  rust/Cargo.toml</w:t>
      </w:r>
    </w:p>
    <w:p w14:paraId="54EE08CE" w14:textId="77777777" w:rsidR="00D550AF" w:rsidRDefault="00BA4D11">
      <w:pPr>
        <w:pStyle w:val="CommandBlock"/>
        <w:keepNext/>
      </w:pPr>
      <w:r>
        <w:t xml:space="preserve">  rust/src/bin/basic_server_csv.rs</w:t>
      </w:r>
    </w:p>
    <w:p w14:paraId="4AD4B821" w14:textId="77777777" w:rsidR="00D550AF" w:rsidRDefault="00BA4D11">
      <w:pPr>
        <w:pStyle w:val="CommandBlock"/>
        <w:keepNext/>
      </w:pPr>
      <w:r>
        <w:t xml:space="preserve">  rust/src/bin/server_csv.rs</w:t>
      </w:r>
    </w:p>
    <w:p w14:paraId="5DA8960A" w14:textId="77777777" w:rsidR="00D550AF" w:rsidRDefault="00BA4D11">
      <w:pPr>
        <w:pStyle w:val="CommandBlock"/>
        <w:keepNext/>
      </w:pPr>
      <w:r>
        <w:t xml:space="preserve">  erlang/basic_server_csv.erl</w:t>
      </w:r>
    </w:p>
    <w:p w14:paraId="2790E57C" w14:textId="77777777" w:rsidR="00D550AF" w:rsidRDefault="00BA4D11">
      <w:pPr>
        <w:pStyle w:val="CommandBlock"/>
        <w:keepNext/>
      </w:pPr>
      <w:r>
        <w:t xml:space="preserve">  erlang/server_csv.erl</w:t>
      </w:r>
    </w:p>
    <w:p w14:paraId="7CC09671" w14:textId="77777777" w:rsidR="00D550AF" w:rsidRDefault="00BA4D11">
      <w:pPr>
        <w:pStyle w:val="CommandBlock"/>
        <w:keepNext/>
      </w:pPr>
      <w:r>
        <w:t xml:space="preserve">  solidity/foundry.toml</w:t>
      </w:r>
    </w:p>
    <w:p w14:paraId="03586970" w14:textId="77777777" w:rsidR="00D550AF" w:rsidRDefault="00BA4D11">
      <w:pPr>
        <w:pStyle w:val="CommandBlock"/>
        <w:keepNext/>
      </w:pPr>
      <w:r>
        <w:t xml:space="preserve">  solidity/script/BasicServerCsv.s.sol</w:t>
      </w:r>
    </w:p>
    <w:p w14:paraId="71D18EE1" w14:textId="77777777" w:rsidR="00D550AF" w:rsidRDefault="00BA4D11">
      <w:pPr>
        <w:pStyle w:val="CommandBlock"/>
      </w:pPr>
      <w:r>
        <w:t xml:space="preserve">  solidity/script/ServerCsv.s.sol</w:t>
      </w:r>
    </w:p>
    <w:p w14:paraId="0F63397D" w14:textId="77777777" w:rsidR="00D550AF" w:rsidRDefault="00D550AF">
      <w:pPr>
        <w:keepNext/>
      </w:pPr>
    </w:p>
    <w:p w14:paraId="6CA12BAD" w14:textId="77777777" w:rsidR="00D550AF" w:rsidRDefault="00BA4D11">
      <w:r>
        <w:t>servers.csv is not in the layout: the Server Inventory Setup below creates it with one command. Each language's programs create servers-updated.csv in that language's folder when they run, so it is not a file you save either.</w:t>
      </w:r>
    </w:p>
    <w:p w14:paraId="7E157FAF" w14:textId="77777777" w:rsidR="00D550AF" w:rsidRDefault="00D550AF">
      <w:pPr>
        <w:keepNext/>
      </w:pPr>
    </w:p>
    <w:p w14:paraId="19D055E3" w14:textId="77777777" w:rsidR="00D550AF" w:rsidRDefault="00D550AF">
      <w:pPr>
        <w:keepNext/>
      </w:pPr>
    </w:p>
    <w:p w14:paraId="687B9BF0" w14:textId="77777777" w:rsidR="00D550AF" w:rsidRDefault="00D550AF">
      <w:pPr>
        <w:keepNext/>
      </w:pPr>
    </w:p>
    <w:p w14:paraId="691A220C" w14:textId="77777777" w:rsidR="00D550AF" w:rsidRDefault="00BA4D11">
      <w:pPr>
        <w:pStyle w:val="Heading1"/>
      </w:pPr>
      <w:r>
        <w:t>Project Setup</w:t>
      </w:r>
    </w:p>
    <w:p w14:paraId="2A991ABA" w14:textId="77777777" w:rsidR="00D550AF" w:rsidRDefault="00D550AF">
      <w:pPr>
        <w:keepNext/>
      </w:pPr>
    </w:p>
    <w:p w14:paraId="4EA3086B" w14:textId="77777777" w:rsidR="00D550AF" w:rsidRDefault="00D550AF">
      <w:pPr>
        <w:keepNext/>
      </w:pPr>
    </w:p>
    <w:p w14:paraId="5F86C936" w14:textId="77777777" w:rsidR="00D550AF" w:rsidRDefault="00BA4D11">
      <w:pPr>
        <w:pStyle w:val="Heading2"/>
      </w:pPr>
      <w:r>
        <w:t>Windows PowerShell Project Setup</w:t>
      </w:r>
    </w:p>
    <w:p w14:paraId="50E1FC60" w14:textId="77777777" w:rsidR="00D550AF" w:rsidRDefault="00BA4D1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lesson-3.14-extended sits beside the other lessons. Set-Location then moves into the lesson folder, where the rest of the lesson runs.</w:t>
      </w:r>
    </w:p>
    <w:p w14:paraId="089BCDF6" w14:textId="77777777" w:rsidR="00D550AF" w:rsidRDefault="00D550AF">
      <w:pPr>
        <w:keepNext/>
      </w:pPr>
    </w:p>
    <w:p w14:paraId="5C391D19" w14:textId="77777777" w:rsidR="00D550AF" w:rsidRDefault="00BA4D11">
      <w:pPr>
        <w:pStyle w:val="CommandBlock"/>
        <w:keepNext/>
      </w:pPr>
      <w:r>
        <w:t>New-Item -ItemType Directory -Force "$HOME\spa\lesson-3.14-extended" | Out-Null</w:t>
      </w:r>
    </w:p>
    <w:p w14:paraId="161E33E8" w14:textId="77777777" w:rsidR="00D550AF" w:rsidRDefault="00BA4D11">
      <w:pPr>
        <w:pStyle w:val="CommandBlock"/>
        <w:keepNext/>
      </w:pPr>
      <w:r>
        <w:t>Set-Location "$HOME\spa\lesson-3.14-extended"</w:t>
      </w:r>
    </w:p>
    <w:p w14:paraId="1FBA0D5F" w14:textId="77777777" w:rsidR="00D550AF" w:rsidRDefault="00BA4D11">
      <w:pPr>
        <w:pStyle w:val="CommandBlock"/>
        <w:keepNext/>
      </w:pPr>
      <w:r>
        <w:t>New-Item -ItemType Directory -Force `</w:t>
      </w:r>
    </w:p>
    <w:p w14:paraId="3F9FB0EE" w14:textId="77777777" w:rsidR="00D550AF" w:rsidRDefault="00BA4D11">
      <w:pPr>
        <w:pStyle w:val="CommandBlock"/>
        <w:keepNext/>
      </w:pPr>
      <w:r>
        <w:t xml:space="preserve">    "$HOME\spa\lesson-3.14-extended\assembly\windows" | Out-Null</w:t>
      </w:r>
    </w:p>
    <w:p w14:paraId="6C5375DF" w14:textId="77777777" w:rsidR="00D550AF" w:rsidRDefault="00BA4D11">
      <w:pPr>
        <w:pStyle w:val="CommandBlock"/>
        <w:keepNext/>
      </w:pPr>
      <w:r>
        <w:t>New-Item -ItemType Directory -Force `</w:t>
      </w:r>
    </w:p>
    <w:p w14:paraId="58DDDCED" w14:textId="77777777" w:rsidR="00D550AF" w:rsidRDefault="00BA4D11">
      <w:pPr>
        <w:pStyle w:val="CommandBlock"/>
        <w:keepNext/>
      </w:pPr>
      <w:r>
        <w:t xml:space="preserve">    "$HOME\spa\lesson-3.14-extended\assembly\linux" | Out-Null</w:t>
      </w:r>
    </w:p>
    <w:p w14:paraId="5271661C" w14:textId="77777777" w:rsidR="00D550AF" w:rsidRDefault="00BA4D11">
      <w:pPr>
        <w:pStyle w:val="CommandBlock"/>
        <w:keepNext/>
      </w:pPr>
      <w:r>
        <w:t>New-Item -ItemType Directory -Force `</w:t>
      </w:r>
    </w:p>
    <w:p w14:paraId="63671D3B" w14:textId="77777777" w:rsidR="00D550AF" w:rsidRDefault="00BA4D11">
      <w:pPr>
        <w:pStyle w:val="CommandBlock"/>
        <w:keepNext/>
      </w:pPr>
      <w:r>
        <w:t xml:space="preserve">    "$HOME\spa\lesson-3.14-extended\rust\src\bin" | Out-Null</w:t>
      </w:r>
    </w:p>
    <w:p w14:paraId="05D95134" w14:textId="77777777" w:rsidR="00D550AF" w:rsidRDefault="00BA4D11">
      <w:pPr>
        <w:pStyle w:val="CommandBlock"/>
        <w:keepNext/>
      </w:pPr>
      <w:r>
        <w:t>New-Item -ItemType Directory -Force "$HOME\spa\lesson-3.14-extended\erlang" |</w:t>
      </w:r>
    </w:p>
    <w:p w14:paraId="7D0CF986" w14:textId="77777777" w:rsidR="00D550AF" w:rsidRDefault="00BA4D11">
      <w:pPr>
        <w:pStyle w:val="CommandBlock"/>
        <w:keepNext/>
      </w:pPr>
      <w:r>
        <w:t xml:space="preserve">    Out-Null</w:t>
      </w:r>
    </w:p>
    <w:p w14:paraId="75CD8E60" w14:textId="77777777" w:rsidR="00D550AF" w:rsidRDefault="00BA4D11">
      <w:pPr>
        <w:pStyle w:val="CommandBlock"/>
        <w:keepNext/>
      </w:pPr>
      <w:r>
        <w:t>New-Item -ItemType Directory -Force `</w:t>
      </w:r>
    </w:p>
    <w:p w14:paraId="69DBED16" w14:textId="77777777" w:rsidR="00D550AF" w:rsidRDefault="00BA4D11">
      <w:pPr>
        <w:pStyle w:val="CommandBlock"/>
      </w:pPr>
      <w:r>
        <w:t xml:space="preserve">    "$HOME\spa\lesson-3.14-extended\solidity\script" | Out-Null</w:t>
      </w:r>
    </w:p>
    <w:p w14:paraId="35235AB5" w14:textId="77777777" w:rsidR="00D550AF" w:rsidRDefault="00D550AF">
      <w:pPr>
        <w:keepNext/>
      </w:pPr>
    </w:p>
    <w:p w14:paraId="285B92F1" w14:textId="77777777" w:rsidR="00D550AF" w:rsidRDefault="00BA4D11">
      <w:pPr>
        <w:keepNext/>
      </w:pPr>
      <w:r>
        <w:t>Next, let the tools create the Rust and Solidity projects. Remember, Cargo.toml describes the project: cargo init .\rust writes it, with a starter program, src\main.rs. Remember, Cargo.toml pins the crate: cargo add writes csv under [dependencies] at an exact version, and it runs only while the project has a program, so it comes before the next step. This lesson's programs live in src\bin, one file per program, so Remove-Item then deletes the starter. Remember, forge init makes the Solidity project: --no-gi</w:t>
      </w:r>
      <w:r>
        <w:t xml:space="preserve">t and --offline work as in Chapter 1, --empty </w:t>
      </w:r>
      <w:r>
        <w:lastRenderedPageBreak/>
        <w:t>leaves out forge's example contracts, and --force lets it fill the solidity folder, which already holds the empty folders made above.</w:t>
      </w:r>
    </w:p>
    <w:p w14:paraId="5C210270" w14:textId="77777777" w:rsidR="00D550AF" w:rsidRDefault="00D550AF">
      <w:pPr>
        <w:keepNext/>
      </w:pPr>
    </w:p>
    <w:p w14:paraId="79676930" w14:textId="77777777" w:rsidR="00D550AF" w:rsidRDefault="00BA4D11">
      <w:pPr>
        <w:pStyle w:val="CommandBlock"/>
        <w:keepNext/>
      </w:pPr>
      <w:r>
        <w:t>cargo init .\rust --name server_csv --vcs none</w:t>
      </w:r>
    </w:p>
    <w:p w14:paraId="0F3B42DD" w14:textId="77777777" w:rsidR="00D550AF" w:rsidRDefault="00BA4D11">
      <w:pPr>
        <w:pStyle w:val="CommandBlock"/>
        <w:keepNext/>
      </w:pPr>
      <w:r>
        <w:t>cargo add --manifest-path .\rust\Cargo.toml csv@=1.4.0</w:t>
      </w:r>
    </w:p>
    <w:p w14:paraId="6F80C577" w14:textId="77777777" w:rsidR="00D550AF" w:rsidRDefault="00BA4D11">
      <w:pPr>
        <w:pStyle w:val="CommandBlock"/>
        <w:keepNext/>
      </w:pPr>
      <w:r>
        <w:t>Remove-Item .\rust\src\main.rs</w:t>
      </w:r>
    </w:p>
    <w:p w14:paraId="3A245460" w14:textId="77777777" w:rsidR="00D550AF" w:rsidRDefault="00BA4D11">
      <w:pPr>
        <w:pStyle w:val="CommandBlock"/>
      </w:pPr>
      <w:r>
        <w:t>forge init .\solidity --empty --no-git --offline --force</w:t>
      </w:r>
    </w:p>
    <w:p w14:paraId="1EC5C151" w14:textId="77777777" w:rsidR="00D550AF" w:rsidRDefault="00D550AF">
      <w:pPr>
        <w:keepNext/>
      </w:pPr>
    </w:p>
    <w:p w14:paraId="2395FD1F" w14:textId="77777777" w:rsidR="00D550AF" w:rsidRDefault="00BA4D11">
      <w:r>
        <w:t>Then type the Solidity project's settings over the foundry.toml that forge init wrote. Its fs_permissions lines give the file cheatcodes only what this lesson needs: read access to the shared servers.csv and contacts.csv in the lesson folder, one folder up (../), and read and write access to servers-updated.csv in the solidity folder itself (./). read lets a cheatcode read a file; read-write also lets it write the file. notepad .\solidity\foundry.toml opens the file: replace its text with the file below, sa</w:t>
      </w:r>
      <w:r>
        <w:t>ve it with Ctrl+S, and close Notepad.</w:t>
      </w:r>
    </w:p>
    <w:p w14:paraId="4C1C46AF" w14:textId="77777777" w:rsidR="00D550AF" w:rsidRDefault="00D550AF">
      <w:pPr>
        <w:keepNext/>
      </w:pPr>
    </w:p>
    <w:p w14:paraId="73D078CB" w14:textId="77777777" w:rsidR="00D550AF" w:rsidRDefault="00BA4D11">
      <w:pPr>
        <w:pStyle w:val="Heading3"/>
      </w:pPr>
      <w:r>
        <w:t>solidity/foundry.toml</w:t>
      </w:r>
    </w:p>
    <w:p w14:paraId="1FB7000E" w14:textId="77777777" w:rsidR="00D550AF" w:rsidRDefault="00BA4D11">
      <w:pPr>
        <w:pStyle w:val="SourceCode"/>
        <w:keepNext/>
      </w:pPr>
      <w:r>
        <w:t>[profile.default]  # Remember, the settings forge uses by default.</w:t>
      </w:r>
    </w:p>
    <w:p w14:paraId="4A89D9C0" w14:textId="77777777" w:rsidR="00D550AF" w:rsidRDefault="00BA4D11">
      <w:pPr>
        <w:pStyle w:val="SourceCode"/>
        <w:keepNext/>
      </w:pPr>
      <w:r>
        <w:t># The scripts in script/ are the only Solidity sources in this project.</w:t>
      </w:r>
    </w:p>
    <w:p w14:paraId="25736B3A" w14:textId="77777777" w:rsidR="00D550AF" w:rsidRDefault="00BA4D11">
      <w:pPr>
        <w:pStyle w:val="SourceCode"/>
      </w:pPr>
      <w:r>
        <w:t>src = "script"</w:t>
      </w:r>
    </w:p>
    <w:p w14:paraId="57E546B1" w14:textId="77777777" w:rsidR="00D550AF" w:rsidRDefault="00BA4D11">
      <w:pPr>
        <w:pStyle w:val="SourceCode"/>
      </w:pPr>
      <w:r>
        <w:t># forge install puts forge-std in lib/.</w:t>
      </w:r>
    </w:p>
    <w:p w14:paraId="11D5DE1A" w14:textId="77777777" w:rsidR="00D550AF" w:rsidRDefault="00BA4D11">
      <w:pPr>
        <w:pStyle w:val="SourceCode"/>
      </w:pPr>
      <w:r>
        <w:t>libs = ["lib"]</w:t>
      </w:r>
    </w:p>
    <w:p w14:paraId="54B65134" w14:textId="77777777" w:rsidR="00D550AF" w:rsidRDefault="00BA4D11">
      <w:pPr>
        <w:pStyle w:val="SourceCode"/>
      </w:pPr>
      <w:r>
        <w:t># The file cheatcodes may only read the lesson folder's shared</w:t>
      </w:r>
    </w:p>
    <w:p w14:paraId="715615D9" w14:textId="77777777" w:rsidR="00D550AF" w:rsidRDefault="00BA4D11">
      <w:pPr>
        <w:pStyle w:val="SourceCode"/>
      </w:pPr>
      <w:r>
        <w:t># servers.csv and contacts.csv, one folder up ("../"), and read and</w:t>
      </w:r>
    </w:p>
    <w:p w14:paraId="0E911D7F" w14:textId="77777777" w:rsidR="00D550AF" w:rsidRDefault="00BA4D11">
      <w:pPr>
        <w:pStyle w:val="SourceCode"/>
      </w:pPr>
      <w:r>
        <w:t># write only servers-updated.csv in this solidity folder ("./").</w:t>
      </w:r>
    </w:p>
    <w:p w14:paraId="702547C2" w14:textId="77777777" w:rsidR="00D550AF" w:rsidRDefault="00BA4D11">
      <w:pPr>
        <w:pStyle w:val="SourceCode"/>
      </w:pPr>
      <w:r>
        <w:t>fs_permissions = [</w:t>
      </w:r>
    </w:p>
    <w:p w14:paraId="613EC746" w14:textId="77777777" w:rsidR="00D550AF" w:rsidRDefault="00BA4D11">
      <w:pPr>
        <w:pStyle w:val="SourceCode"/>
      </w:pPr>
      <w:r>
        <w:t xml:space="preserve">    { access = "read", path = "../servers.csv" },</w:t>
      </w:r>
    </w:p>
    <w:p w14:paraId="406FB48D" w14:textId="77777777" w:rsidR="00D550AF" w:rsidRDefault="00BA4D11">
      <w:pPr>
        <w:pStyle w:val="SourceCode"/>
        <w:keepNext/>
      </w:pPr>
      <w:r>
        <w:t xml:space="preserve">    { access = "read", path = "../contacts.csv" },</w:t>
      </w:r>
    </w:p>
    <w:p w14:paraId="186E632F" w14:textId="77777777" w:rsidR="00D550AF" w:rsidRDefault="00BA4D11">
      <w:pPr>
        <w:pStyle w:val="SourceCode"/>
        <w:keepNext/>
      </w:pPr>
      <w:r>
        <w:t xml:space="preserve">    { access = "read-write", path = "./servers-updated.csv" },</w:t>
      </w:r>
    </w:p>
    <w:p w14:paraId="5DDFD35F" w14:textId="77777777" w:rsidR="00D550AF" w:rsidRDefault="00BA4D11">
      <w:pPr>
        <w:pStyle w:val="SourceCode"/>
      </w:pPr>
      <w:r>
        <w:t>]</w:t>
      </w:r>
    </w:p>
    <w:p w14:paraId="6EBCC06C" w14:textId="77777777" w:rsidR="00D550AF" w:rsidRDefault="00D550AF">
      <w:pPr>
        <w:keepNext/>
      </w:pPr>
    </w:p>
    <w:p w14:paraId="5A2ED210" w14:textId="77777777" w:rsidR="00D550AF" w:rsidRDefault="00BA4D11">
      <w:pPr>
        <w:pStyle w:val="Heading3"/>
      </w:pPr>
      <w:r>
        <w:t>Windows PowerShell forge-std Setup</w:t>
      </w:r>
    </w:p>
    <w:p w14:paraId="513DA021" w14:textId="77777777" w:rsidR="00D550AF" w:rsidRDefault="00BA4D11">
      <w:pPr>
        <w:keepNext/>
      </w:pPr>
      <w:r>
        <w:t>Then install forge-std, Foundry's standard library, into the Solidity project. The first cargo build downloads the csv crate. Linux Assembly runs in WSL or on a Linux computer.</w:t>
      </w:r>
    </w:p>
    <w:p w14:paraId="4434F68B" w14:textId="77777777" w:rsidR="00D550AF" w:rsidRDefault="00D550AF">
      <w:pPr>
        <w:keepNext/>
      </w:pPr>
    </w:p>
    <w:p w14:paraId="3EE30332" w14:textId="77777777" w:rsidR="00D550AF" w:rsidRDefault="00BA4D11">
      <w:pPr>
        <w:pStyle w:val="CommandBlock"/>
        <w:keepNext/>
      </w:pPr>
      <w:r>
        <w:t>Push-Location .\solidity</w:t>
      </w:r>
    </w:p>
    <w:p w14:paraId="25FE60B2" w14:textId="77777777" w:rsidR="00D550AF" w:rsidRDefault="00BA4D11">
      <w:pPr>
        <w:pStyle w:val="CommandBlock"/>
        <w:keepNext/>
      </w:pPr>
      <w:r>
        <w:t>forge install foundry-rs/forge-std@v1.16.2 --no-git</w:t>
      </w:r>
    </w:p>
    <w:p w14:paraId="2AD043BD" w14:textId="77777777" w:rsidR="00D550AF" w:rsidRDefault="00BA4D11">
      <w:pPr>
        <w:pStyle w:val="CommandBlock"/>
      </w:pPr>
      <w:r>
        <w:t>Pop-Location</w:t>
      </w:r>
    </w:p>
    <w:p w14:paraId="12C3708C" w14:textId="77777777" w:rsidR="00D550AF" w:rsidRDefault="00D550AF">
      <w:pPr>
        <w:keepNext/>
      </w:pPr>
    </w:p>
    <w:p w14:paraId="6EC157E4" w14:textId="77777777" w:rsidR="00D550AF" w:rsidRDefault="00BA4D11">
      <w:r>
        <w:t>You save each source file in its language's section below, as each is shown. As in Chapter 1, notepad .\rust\src\bin\basic_server_csv.rs creates and opens one: choose Yes, type the file, save it with Ctrl+S, and close Notepad.</w:t>
      </w:r>
    </w:p>
    <w:p w14:paraId="0A55A60A" w14:textId="77777777" w:rsidR="00D550AF" w:rsidRDefault="00D550AF">
      <w:pPr>
        <w:keepNext/>
      </w:pPr>
    </w:p>
    <w:p w14:paraId="12CF89CE" w14:textId="77777777" w:rsidR="00D550AF" w:rsidRDefault="00D550AF">
      <w:pPr>
        <w:keepNext/>
      </w:pPr>
    </w:p>
    <w:p w14:paraId="3EE651D8" w14:textId="77777777" w:rsidR="00D550AF" w:rsidRDefault="00BA4D11">
      <w:pPr>
        <w:pStyle w:val="Heading2"/>
      </w:pPr>
      <w:r>
        <w:t>Linux or macOS Project Setup</w:t>
      </w:r>
    </w:p>
    <w:p w14:paraId="24DE932D" w14:textId="77777777" w:rsidR="00D550AF" w:rsidRDefault="00BA4D11">
      <w:pPr>
        <w:keepNext/>
      </w:pPr>
      <w:r>
        <w:t>Each folder below is a full path that starts with $HOME/spa, your course folder from Chapter 1, so the commands work from any folder; cd then moves into the lesson folder.</w:t>
      </w:r>
    </w:p>
    <w:p w14:paraId="09C0F8AC" w14:textId="77777777" w:rsidR="00D550AF" w:rsidRDefault="00D550AF">
      <w:pPr>
        <w:keepNext/>
      </w:pPr>
    </w:p>
    <w:p w14:paraId="4B10915C" w14:textId="77777777" w:rsidR="00D550AF" w:rsidRDefault="00BA4D11">
      <w:pPr>
        <w:pStyle w:val="CommandBlock"/>
        <w:keepNext/>
      </w:pPr>
      <w:r>
        <w:t>mkdir -p "$HOME/spa/lesson-3.14-extended/assembly/"{windows,linux}</w:t>
      </w:r>
    </w:p>
    <w:p w14:paraId="55A55D13" w14:textId="77777777" w:rsidR="00D550AF" w:rsidRDefault="00BA4D11">
      <w:pPr>
        <w:pStyle w:val="CommandBlock"/>
        <w:keepNext/>
      </w:pPr>
      <w:r>
        <w:t>mkdir -p "$HOME/spa/lesson-3.14-extended/"{rust/src/bin,erlang,solidity/script}</w:t>
      </w:r>
    </w:p>
    <w:p w14:paraId="43F075E6" w14:textId="77777777" w:rsidR="00D550AF" w:rsidRDefault="00BA4D11">
      <w:pPr>
        <w:pStyle w:val="CommandBlock"/>
      </w:pPr>
      <w:r>
        <w:t>cd "$HOME/spa/lesson-3.14-extended"</w:t>
      </w:r>
    </w:p>
    <w:p w14:paraId="7AE7C3C8" w14:textId="77777777" w:rsidR="00D550AF" w:rsidRDefault="00D550AF">
      <w:pPr>
        <w:keepNext/>
      </w:pPr>
    </w:p>
    <w:p w14:paraId="284EB795" w14:textId="77777777" w:rsidR="00D550AF" w:rsidRDefault="00BA4D11">
      <w:pPr>
        <w:keepNext/>
      </w:pPr>
      <w:r>
        <w:t>Then create the Rust and Solidity projects with the same commands as on Windows; rm deletes the starter main.rs.</w:t>
      </w:r>
    </w:p>
    <w:p w14:paraId="6EE5A691" w14:textId="77777777" w:rsidR="00D550AF" w:rsidRDefault="00D550AF">
      <w:pPr>
        <w:keepNext/>
      </w:pPr>
    </w:p>
    <w:p w14:paraId="7B3407E7" w14:textId="77777777" w:rsidR="00D550AF" w:rsidRDefault="00BA4D11">
      <w:pPr>
        <w:pStyle w:val="CommandBlock"/>
        <w:keepNext/>
      </w:pPr>
      <w:r>
        <w:t>cargo init ./rust --name server_csv --vcs none</w:t>
      </w:r>
    </w:p>
    <w:p w14:paraId="1620133E" w14:textId="77777777" w:rsidR="00D550AF" w:rsidRDefault="00BA4D11">
      <w:pPr>
        <w:pStyle w:val="CommandBlock"/>
        <w:keepNext/>
      </w:pPr>
      <w:r>
        <w:t>cargo add --manifest-path ./rust/Cargo.toml csv@=1.4.0</w:t>
      </w:r>
    </w:p>
    <w:p w14:paraId="678F01C5" w14:textId="77777777" w:rsidR="00D550AF" w:rsidRDefault="00BA4D11">
      <w:pPr>
        <w:pStyle w:val="CommandBlock"/>
        <w:keepNext/>
      </w:pPr>
      <w:r>
        <w:t>rm ./rust/src/main.rs</w:t>
      </w:r>
    </w:p>
    <w:p w14:paraId="7443D102" w14:textId="77777777" w:rsidR="00D550AF" w:rsidRDefault="00BA4D11">
      <w:pPr>
        <w:pStyle w:val="CommandBlock"/>
      </w:pPr>
      <w:r>
        <w:t>forge init ./solidity --empty --no-git --offline --force</w:t>
      </w:r>
    </w:p>
    <w:p w14:paraId="68B62FE3" w14:textId="77777777" w:rsidR="00D550AF" w:rsidRDefault="00D550AF">
      <w:pPr>
        <w:keepNext/>
      </w:pPr>
    </w:p>
    <w:p w14:paraId="3058028A" w14:textId="77777777" w:rsidR="00D550AF" w:rsidRDefault="00BA4D11">
      <w:pPr>
        <w:keepNext/>
      </w:pPr>
      <w:r>
        <w:t>Type solidity/foundry.toml exactly as shown in the Windows setup, over the file forge init wrote. Then install forge-std.</w:t>
      </w:r>
    </w:p>
    <w:p w14:paraId="3B663143" w14:textId="77777777" w:rsidR="00D550AF" w:rsidRDefault="00D550AF">
      <w:pPr>
        <w:keepNext/>
      </w:pPr>
    </w:p>
    <w:p w14:paraId="5A7CBBF8" w14:textId="77777777" w:rsidR="00D550AF" w:rsidRDefault="00BA4D11">
      <w:pPr>
        <w:pStyle w:val="CommandBlock"/>
      </w:pPr>
      <w:r>
        <w:t>(cd ./solidity &amp;&amp; forge install foundry-rs/forge-std@v1.16.2 --no-git)</w:t>
      </w:r>
    </w:p>
    <w:p w14:paraId="7E43F0C2" w14:textId="77777777" w:rsidR="00D550AF" w:rsidRDefault="00D550AF">
      <w:pPr>
        <w:keepNext/>
      </w:pPr>
    </w:p>
    <w:p w14:paraId="0F783040" w14:textId="77777777" w:rsidR="00D550AF" w:rsidRDefault="00BA4D11">
      <w:r>
        <w:t>You save each source file in its language's section below, as each is shown. As in Chapter 1, nano ./rust/src/bin/basic_server_csv.rs creates and opens one: type the file, then save and close it with Ctrl+O, Enter, then Ctrl+X.</w:t>
      </w:r>
    </w:p>
    <w:p w14:paraId="10DFBEC6" w14:textId="77777777" w:rsidR="00D550AF" w:rsidRDefault="00D550AF">
      <w:pPr>
        <w:keepNext/>
      </w:pPr>
    </w:p>
    <w:p w14:paraId="72A67C41" w14:textId="77777777" w:rsidR="00D550AF" w:rsidRDefault="00D550AF">
      <w:pPr>
        <w:keepNext/>
      </w:pPr>
    </w:p>
    <w:p w14:paraId="77F9D101" w14:textId="77777777" w:rsidR="00D550AF" w:rsidRDefault="00BA4D11">
      <w:pPr>
        <w:pStyle w:val="Heading2"/>
      </w:pPr>
      <w:r>
        <w:t>The Server Inventory</w:t>
      </w:r>
    </w:p>
    <w:p w14:paraId="45D41C42" w14:textId="77777777" w:rsidR="00D550AF" w:rsidRDefault="00BA4D11">
      <w:r>
        <w:t>Now make the file the programs read, servers.csv, in the lesson-3.14-extended folder. Set-Content writes each text after it as one line (Lesson 3.13). The web-01 line is written in single quotes, so that PowerShell keeps its double quotes as ordinary characters; they become part of the file. The ` at the end of a line continues the command on the next line.</w:t>
      </w:r>
    </w:p>
    <w:p w14:paraId="754CE46B" w14:textId="77777777" w:rsidR="00D550AF" w:rsidRDefault="00D550AF">
      <w:pPr>
        <w:keepNext/>
      </w:pPr>
    </w:p>
    <w:p w14:paraId="21E3D1E9" w14:textId="77777777" w:rsidR="00D550AF" w:rsidRDefault="00BA4D11">
      <w:pPr>
        <w:pStyle w:val="Heading3"/>
      </w:pPr>
      <w:r>
        <w:t>Windows PowerShell Server Inventory Setup</w:t>
      </w:r>
    </w:p>
    <w:p w14:paraId="3BF8A6FF" w14:textId="77777777" w:rsidR="00D550AF" w:rsidRDefault="00BA4D11">
      <w:pPr>
        <w:pStyle w:val="CommandBlock"/>
        <w:keepNext/>
      </w:pPr>
      <w:r>
        <w:t>Set-Content servers.csv "hostname,environment,port,description", `</w:t>
      </w:r>
    </w:p>
    <w:p w14:paraId="4D2B45D3" w14:textId="77777777" w:rsidR="00D550AF" w:rsidRDefault="00BA4D11">
      <w:pPr>
        <w:pStyle w:val="CommandBlock"/>
        <w:keepNext/>
      </w:pPr>
      <w:r>
        <w:t xml:space="preserve">    'web-01,production,443,"Web server, EU"', `</w:t>
      </w:r>
    </w:p>
    <w:p w14:paraId="10228A8B" w14:textId="77777777" w:rsidR="00D550AF" w:rsidRDefault="00BA4D11">
      <w:pPr>
        <w:pStyle w:val="CommandBlock"/>
      </w:pPr>
      <w:r>
        <w:t xml:space="preserve">    "db-01,staging,5432,Database server", "backup-01,production,22,Backup server"</w:t>
      </w:r>
    </w:p>
    <w:p w14:paraId="1829B6A3" w14:textId="77777777" w:rsidR="00D550AF" w:rsidRDefault="00D550AF">
      <w:pPr>
        <w:keepNext/>
      </w:pPr>
    </w:p>
    <w:p w14:paraId="13505147" w14:textId="77777777" w:rsidR="00D550AF" w:rsidRDefault="00BA4D11">
      <w:pPr>
        <w:pStyle w:val="Heading3"/>
      </w:pPr>
      <w:r>
        <w:t>Linux or macOS Server Inventory Setup</w:t>
      </w:r>
    </w:p>
    <w:p w14:paraId="0B4ABDE7" w14:textId="77777777" w:rsidR="00D550AF" w:rsidRDefault="00BA4D11">
      <w:pPr>
        <w:keepNext/>
      </w:pPr>
      <w:r>
        <w:t>printf '%s\n' writes each text after it followed by a line break, and &gt; saves the result in the file.</w:t>
      </w:r>
    </w:p>
    <w:p w14:paraId="4D6407BB" w14:textId="77777777" w:rsidR="00D550AF" w:rsidRDefault="00D550AF">
      <w:pPr>
        <w:keepNext/>
      </w:pPr>
    </w:p>
    <w:p w14:paraId="11896F59" w14:textId="77777777" w:rsidR="00D550AF" w:rsidRDefault="00BA4D11">
      <w:pPr>
        <w:pStyle w:val="CommandBlock"/>
        <w:keepNext/>
      </w:pPr>
      <w:r>
        <w:t>printf '%s\n' "hostname,environment,port,description" \</w:t>
      </w:r>
    </w:p>
    <w:p w14:paraId="608157B6" w14:textId="77777777" w:rsidR="00D550AF" w:rsidRDefault="00BA4D11">
      <w:pPr>
        <w:pStyle w:val="CommandBlock"/>
        <w:keepNext/>
      </w:pPr>
      <w:r>
        <w:t xml:space="preserve">    'web-01,production,443,"Web server, EU"' \</w:t>
      </w:r>
    </w:p>
    <w:p w14:paraId="5D0ECBAA" w14:textId="77777777" w:rsidR="00D550AF" w:rsidRDefault="00BA4D11">
      <w:pPr>
        <w:pStyle w:val="CommandBlock"/>
        <w:keepNext/>
      </w:pPr>
      <w:r>
        <w:t xml:space="preserve">    "db-01,staging,5432,Database server" "backup-01,production,22,Backup server" \</w:t>
      </w:r>
    </w:p>
    <w:p w14:paraId="1BA81DD7" w14:textId="77777777" w:rsidR="00D550AF" w:rsidRDefault="00BA4D11">
      <w:pPr>
        <w:pStyle w:val="CommandBlock"/>
      </w:pPr>
      <w:r>
        <w:t xml:space="preserve">    &gt; servers.csv</w:t>
      </w:r>
    </w:p>
    <w:p w14:paraId="1B8D75DC" w14:textId="77777777" w:rsidR="00D550AF" w:rsidRDefault="00D550AF">
      <w:pPr>
        <w:keepNext/>
      </w:pPr>
    </w:p>
    <w:p w14:paraId="1CEF279B" w14:textId="77777777" w:rsidR="00D550AF" w:rsidRDefault="00BA4D11">
      <w:pPr>
        <w:keepNext/>
      </w:pPr>
      <w:r>
        <w:t>servers.csv now holds these four lines, a header and three rows:</w:t>
      </w:r>
    </w:p>
    <w:p w14:paraId="1DCF1F01" w14:textId="77777777" w:rsidR="00D550AF" w:rsidRDefault="00D550AF">
      <w:pPr>
        <w:keepNext/>
      </w:pPr>
    </w:p>
    <w:p w14:paraId="2DE53DF5" w14:textId="77777777" w:rsidR="00D550AF" w:rsidRDefault="00BA4D11">
      <w:pPr>
        <w:pStyle w:val="RequiredOutput"/>
        <w:keepNext/>
      </w:pPr>
      <w:r>
        <w:t>hostname,environment,port,description</w:t>
      </w:r>
    </w:p>
    <w:p w14:paraId="4E86BC9D" w14:textId="77777777" w:rsidR="00D550AF" w:rsidRDefault="00BA4D11">
      <w:pPr>
        <w:pStyle w:val="RequiredOutput"/>
        <w:keepNext/>
      </w:pPr>
      <w:r>
        <w:t>web-01,production,443,"Web server, EU"</w:t>
      </w:r>
    </w:p>
    <w:p w14:paraId="21FEC05C" w14:textId="77777777" w:rsidR="00D550AF" w:rsidRDefault="00BA4D11">
      <w:pPr>
        <w:pStyle w:val="RequiredOutput"/>
        <w:keepNext/>
      </w:pPr>
      <w:r>
        <w:t>db-01,staging,5432,Database server</w:t>
      </w:r>
    </w:p>
    <w:p w14:paraId="45263D6C" w14:textId="77777777" w:rsidR="00D550AF" w:rsidRDefault="00BA4D11">
      <w:pPr>
        <w:pStyle w:val="RequiredOutput"/>
      </w:pPr>
      <w:r>
        <w:t>backup-01,production,22,Backup server</w:t>
      </w:r>
    </w:p>
    <w:p w14:paraId="670F3452" w14:textId="77777777" w:rsidR="00D550AF" w:rsidRDefault="00D550AF">
      <w:pPr>
        <w:keepNext/>
      </w:pPr>
    </w:p>
    <w:p w14:paraId="4D5710B2" w14:textId="77777777" w:rsidR="00D550AF" w:rsidRDefault="00BA4D11">
      <w:pPr>
        <w:pStyle w:val="Heading3"/>
      </w:pPr>
      <w:r>
        <w:t>Windows PowerShell Simple Split Check</w:t>
      </w:r>
    </w:p>
    <w:p w14:paraId="20284D84" w14:textId="77777777" w:rsidR="00D550AF" w:rsidRDefault="00BA4D11">
      <w:pPr>
        <w:keepNext/>
      </w:pPr>
      <w:r>
        <w:t>Before any program runs, see why simple splitting is not enough. Get-Content reads the file's lines, [1] picks the second line (positions count from 0), and Split(",") splits it at every comma, exactly as Lesson 3.13a's split did with |.</w:t>
      </w:r>
    </w:p>
    <w:p w14:paraId="4532740E" w14:textId="77777777" w:rsidR="00D550AF" w:rsidRDefault="00D550AF">
      <w:pPr>
        <w:keepNext/>
      </w:pPr>
    </w:p>
    <w:p w14:paraId="3B9B1248" w14:textId="77777777" w:rsidR="00D550AF" w:rsidRDefault="00BA4D11">
      <w:pPr>
        <w:pStyle w:val="CommandBlock"/>
      </w:pPr>
      <w:r>
        <w:t>(Get-Content servers.csv)[1].Split(",")</w:t>
      </w:r>
    </w:p>
    <w:p w14:paraId="47191BCA" w14:textId="77777777" w:rsidR="00D550AF" w:rsidRDefault="00D550AF">
      <w:pPr>
        <w:keepNext/>
      </w:pPr>
    </w:p>
    <w:p w14:paraId="294BE0BD" w14:textId="77777777" w:rsidR="00D550AF" w:rsidRDefault="00BA4D11">
      <w:pPr>
        <w:pStyle w:val="Heading3"/>
      </w:pPr>
      <w:r>
        <w:t>Linux or macOS Simple Split Check</w:t>
      </w:r>
    </w:p>
    <w:p w14:paraId="5EF969A8" w14:textId="77777777" w:rsidR="00D550AF" w:rsidRDefault="00BA4D11">
      <w:pPr>
        <w:keepNext/>
      </w:pPr>
      <w:r>
        <w:t>sed -n 2p prints only line 2, and tr turns each comma into a line break.</w:t>
      </w:r>
    </w:p>
    <w:p w14:paraId="21573850" w14:textId="77777777" w:rsidR="00D550AF" w:rsidRDefault="00D550AF">
      <w:pPr>
        <w:keepNext/>
      </w:pPr>
    </w:p>
    <w:p w14:paraId="2A180638" w14:textId="77777777" w:rsidR="00D550AF" w:rsidRDefault="00BA4D11">
      <w:pPr>
        <w:pStyle w:val="CommandBlock"/>
      </w:pPr>
      <w:r>
        <w:t>sed -n 2p servers.csv | tr ',' '\n'</w:t>
      </w:r>
    </w:p>
    <w:p w14:paraId="76B34BD0" w14:textId="77777777" w:rsidR="00D550AF" w:rsidRDefault="00D550AF">
      <w:pPr>
        <w:keepNext/>
      </w:pPr>
    </w:p>
    <w:p w14:paraId="5770509D" w14:textId="77777777" w:rsidR="00D550AF" w:rsidRDefault="00BA4D11">
      <w:pPr>
        <w:keepNext/>
      </w:pPr>
      <w:r>
        <w:t>It prints five pieces, one per line:</w:t>
      </w:r>
    </w:p>
    <w:p w14:paraId="0AD1802A" w14:textId="77777777" w:rsidR="00D550AF" w:rsidRDefault="00D550AF">
      <w:pPr>
        <w:keepNext/>
      </w:pPr>
    </w:p>
    <w:p w14:paraId="222E78AB" w14:textId="77777777" w:rsidR="00D550AF" w:rsidRDefault="00BA4D11">
      <w:pPr>
        <w:pStyle w:val="RequiredOutput"/>
        <w:keepNext/>
      </w:pPr>
      <w:r>
        <w:t>web-01</w:t>
      </w:r>
    </w:p>
    <w:p w14:paraId="6BD7EE71" w14:textId="77777777" w:rsidR="00D550AF" w:rsidRDefault="00BA4D11">
      <w:pPr>
        <w:pStyle w:val="RequiredOutput"/>
        <w:keepNext/>
      </w:pPr>
      <w:r>
        <w:t>production</w:t>
      </w:r>
    </w:p>
    <w:p w14:paraId="55E35957" w14:textId="77777777" w:rsidR="00D550AF" w:rsidRDefault="00BA4D11">
      <w:pPr>
        <w:pStyle w:val="RequiredOutput"/>
        <w:keepNext/>
      </w:pPr>
      <w:r>
        <w:t>443</w:t>
      </w:r>
    </w:p>
    <w:p w14:paraId="0DE734DA" w14:textId="77777777" w:rsidR="00D550AF" w:rsidRDefault="00BA4D11">
      <w:pPr>
        <w:pStyle w:val="RequiredOutput"/>
        <w:keepNext/>
      </w:pPr>
      <w:r>
        <w:t>"Web server</w:t>
      </w:r>
    </w:p>
    <w:p w14:paraId="79E3454A" w14:textId="77777777" w:rsidR="00D550AF" w:rsidRDefault="00BA4D11">
      <w:pPr>
        <w:pStyle w:val="RequiredOutput"/>
      </w:pPr>
      <w:r>
        <w:t xml:space="preserve"> EU"</w:t>
      </w:r>
    </w:p>
    <w:p w14:paraId="1EE62DA2" w14:textId="77777777" w:rsidR="00D550AF" w:rsidRDefault="00D550AF">
      <w:pPr>
        <w:keepNext/>
      </w:pPr>
    </w:p>
    <w:p w14:paraId="7F715C2A" w14:textId="77777777" w:rsidR="00D550AF" w:rsidRDefault="00BA4D11">
      <w:r>
        <w:t>The row has four fields, but the split found five pieces. The description came out in two broken pieces: the first starts with a quote, and the second starts with a space and ends with a quote. Every program in this lesson reads the same line as four fields, with the description whole and the quotes gone.</w:t>
      </w:r>
    </w:p>
    <w:p w14:paraId="3AE9BFED" w14:textId="77777777" w:rsidR="00D550AF" w:rsidRDefault="00D550AF">
      <w:pPr>
        <w:keepNext/>
      </w:pPr>
    </w:p>
    <w:p w14:paraId="3474CCED" w14:textId="77777777" w:rsidR="00D550AF" w:rsidRDefault="00D550AF">
      <w:pPr>
        <w:keepNext/>
      </w:pPr>
    </w:p>
    <w:p w14:paraId="7FE6742A" w14:textId="77777777" w:rsidR="00D550AF" w:rsidRDefault="00D550AF">
      <w:pPr>
        <w:keepNext/>
      </w:pPr>
    </w:p>
    <w:p w14:paraId="470367D1" w14:textId="77777777" w:rsidR="00D550AF" w:rsidRDefault="00BA4D11">
      <w:pPr>
        <w:pStyle w:val="Heading1"/>
      </w:pPr>
      <w:r>
        <w:t>Assembly Implementation</w:t>
      </w:r>
    </w:p>
    <w:p w14:paraId="68B2A0CE" w14:textId="77777777" w:rsidR="00D550AF" w:rsidRDefault="00BA4D11">
      <w:r>
        <w:t>The C library has no CSV reader or writer, so, like the C version in Lesson 3.14, this section writes a small one of each. parse_csv reads the whole text one byte at a time and copies every field into its own cell: a 128-byte space, with room for 8 fields in a row and 16 rows, as C's struct CsvRow has. counts keeps each row's number of fields, and field_address gives the address of any row's field. write_csv_field writes one field, adding quotes where the field needs them. The file is read with Lesson 3.2a'</w:t>
      </w:r>
      <w:r>
        <w:t>s fopen, fread, and fclose and written with Lesson 3.3a's fopen with "wb", fprintf, and fclose.</w:t>
      </w:r>
    </w:p>
    <w:p w14:paraId="27CFDD8C" w14:textId="77777777" w:rsidR="00D550AF" w:rsidRDefault="00D550AF">
      <w:pPr>
        <w:keepNext/>
      </w:pPr>
    </w:p>
    <w:p w14:paraId="6C730E1C" w14:textId="77777777" w:rsidR="00D550AF" w:rsidRDefault="00D550AF">
      <w:pPr>
        <w:keepNext/>
      </w:pPr>
    </w:p>
    <w:p w14:paraId="14F1489A" w14:textId="77777777" w:rsidR="00D550AF" w:rsidRDefault="00BA4D11">
      <w:pPr>
        <w:pStyle w:val="Heading2"/>
      </w:pPr>
      <w:r>
        <w:t>Basic Implementation</w:t>
      </w:r>
    </w:p>
    <w:p w14:paraId="077AFC50" w14:textId="77777777" w:rsidR="00D550AF" w:rsidRDefault="00BA4D11">
      <w:r>
        <w:t>main reads servers.csv into text, lets parse_csv fill the cells, prints the header's names and the selected columns, copies production into db-01's environment cell with strcpy, and writes every row back out through write_csv_field, with 13 10, the bytes of \r\n, after each row. This Basic version trusts the file: it assumes the header and every row are complete. Every step is commented, so read the comments as you type it.</w:t>
      </w:r>
    </w:p>
    <w:p w14:paraId="142E3DAA" w14:textId="77777777" w:rsidR="00D550AF" w:rsidRDefault="00D550AF">
      <w:pPr>
        <w:keepNext/>
      </w:pPr>
    </w:p>
    <w:p w14:paraId="4D0069DD" w14:textId="77777777" w:rsidR="00D550AF" w:rsidRDefault="00BA4D11">
      <w:pPr>
        <w:pStyle w:val="Heading3"/>
      </w:pPr>
      <w:r>
        <w:t>assembly/windows/basic_server_csv.asm</w:t>
      </w:r>
    </w:p>
    <w:p w14:paraId="23EA2B96" w14:textId="77777777" w:rsidR="00D550AF" w:rsidRDefault="00BA4D11">
      <w:pPr>
        <w:pStyle w:val="SourceCode"/>
        <w:keepNext/>
      </w:pPr>
      <w:r>
        <w:t>; Assembly for 64-bit Windows, written for NASM.</w:t>
      </w:r>
    </w:p>
    <w:p w14:paraId="6996ED56" w14:textId="77777777" w:rsidR="00D550AF" w:rsidRDefault="00BA4D11">
      <w:pPr>
        <w:pStyle w:val="SourceCode"/>
        <w:keepNext/>
      </w:pPr>
      <w:r>
        <w:t>; Remember, Assembly calls the C library for files: fopen, fread, and</w:t>
      </w:r>
    </w:p>
    <w:p w14:paraId="5E1BDFE5" w14:textId="77777777" w:rsidR="00D550AF" w:rsidRDefault="00BA4D11">
      <w:pPr>
        <w:pStyle w:val="SourceCode"/>
      </w:pPr>
      <w:r>
        <w:t>; fclose read servers.csv, and fopen, fprintf, and fclose write the new</w:t>
      </w:r>
    </w:p>
    <w:p w14:paraId="6E69445B" w14:textId="77777777" w:rsidR="00D550AF" w:rsidRDefault="00BA4D11">
      <w:pPr>
        <w:pStyle w:val="SourceCode"/>
      </w:pPr>
      <w:r>
        <w:t>; file. strcmp, strcpy, and strcspn work on text.</w:t>
      </w:r>
    </w:p>
    <w:p w14:paraId="5770540A" w14:textId="77777777" w:rsidR="00D550AF" w:rsidRDefault="00BA4D11">
      <w:pPr>
        <w:pStyle w:val="SourceCode"/>
      </w:pPr>
      <w:r>
        <w:t>default rel</w:t>
      </w:r>
    </w:p>
    <w:p w14:paraId="0B54DC94" w14:textId="77777777" w:rsidR="00D550AF" w:rsidRDefault="00BA4D11">
      <w:pPr>
        <w:pStyle w:val="SourceCode"/>
      </w:pPr>
      <w:r>
        <w:t>global main</w:t>
      </w:r>
    </w:p>
    <w:p w14:paraId="519EBE2E" w14:textId="77777777" w:rsidR="00D550AF" w:rsidRDefault="00BA4D11">
      <w:pPr>
        <w:pStyle w:val="SourceCode"/>
      </w:pPr>
      <w:r>
        <w:t>extern printf</w:t>
      </w:r>
    </w:p>
    <w:p w14:paraId="51F2CF30" w14:textId="77777777" w:rsidR="00D550AF" w:rsidRDefault="00BA4D11">
      <w:pPr>
        <w:pStyle w:val="SourceCode"/>
      </w:pPr>
      <w:r>
        <w:t>extern fprintf</w:t>
      </w:r>
    </w:p>
    <w:p w14:paraId="6B035487" w14:textId="77777777" w:rsidR="00D550AF" w:rsidRDefault="00BA4D11">
      <w:pPr>
        <w:pStyle w:val="SourceCode"/>
      </w:pPr>
      <w:r>
        <w:t>extern __acrt_iob_func</w:t>
      </w:r>
    </w:p>
    <w:p w14:paraId="79CEB50D" w14:textId="77777777" w:rsidR="00D550AF" w:rsidRDefault="00BA4D11">
      <w:pPr>
        <w:pStyle w:val="SourceCode"/>
      </w:pPr>
      <w:r>
        <w:t>extern fopen</w:t>
      </w:r>
    </w:p>
    <w:p w14:paraId="0A04B73A" w14:textId="77777777" w:rsidR="00D550AF" w:rsidRDefault="00BA4D11">
      <w:pPr>
        <w:pStyle w:val="SourceCode"/>
      </w:pPr>
      <w:r>
        <w:t>extern fread</w:t>
      </w:r>
    </w:p>
    <w:p w14:paraId="71F5D727" w14:textId="77777777" w:rsidR="00D550AF" w:rsidRDefault="00BA4D11">
      <w:pPr>
        <w:pStyle w:val="SourceCode"/>
      </w:pPr>
      <w:r>
        <w:t>extern fclose</w:t>
      </w:r>
    </w:p>
    <w:p w14:paraId="7F4BDE03" w14:textId="77777777" w:rsidR="00D550AF" w:rsidRDefault="00BA4D11">
      <w:pPr>
        <w:pStyle w:val="SourceCode"/>
      </w:pPr>
      <w:r>
        <w:t>extern strcmp</w:t>
      </w:r>
    </w:p>
    <w:p w14:paraId="1C911A32" w14:textId="77777777" w:rsidR="00D550AF" w:rsidRDefault="00BA4D11">
      <w:pPr>
        <w:pStyle w:val="SourceCode"/>
      </w:pPr>
      <w:r>
        <w:t>extern strcpy</w:t>
      </w:r>
    </w:p>
    <w:p w14:paraId="05A6A272" w14:textId="77777777" w:rsidR="00D550AF" w:rsidRDefault="00BA4D11">
      <w:pPr>
        <w:pStyle w:val="SourceCode"/>
      </w:pPr>
      <w:r>
        <w:t>extern strcspn</w:t>
      </w:r>
    </w:p>
    <w:p w14:paraId="64B29E51" w14:textId="77777777" w:rsidR="00D550AF" w:rsidRDefault="00D550AF">
      <w:pPr>
        <w:pStyle w:val="SourceCode"/>
      </w:pPr>
    </w:p>
    <w:p w14:paraId="33707E64" w14:textId="77777777" w:rsidR="00D550AF" w:rsidRDefault="00BA4D11">
      <w:pPr>
        <w:pStyle w:val="SourceCode"/>
      </w:pPr>
      <w:r>
        <w:t>; Remember, equ = constant. The reader keeps every field in its own cell</w:t>
      </w:r>
    </w:p>
    <w:p w14:paraId="7DAD8A8E" w14:textId="77777777" w:rsidR="00D550AF" w:rsidRDefault="00BA4D11">
      <w:pPr>
        <w:pStyle w:val="SourceCode"/>
      </w:pPr>
      <w:r>
        <w:t>; of CELL_SIZE bytes: up to 127 characters and the ending 0. A row has</w:t>
      </w:r>
    </w:p>
    <w:p w14:paraId="05A96DB0" w14:textId="77777777" w:rsidR="00D550AF" w:rsidRDefault="00BA4D11">
      <w:pPr>
        <w:pStyle w:val="SourceCode"/>
      </w:pPr>
      <w:r>
        <w:t>; room for MAX_FIELDS cells, so a row takes ROW_SIZE bytes, and cells</w:t>
      </w:r>
    </w:p>
    <w:p w14:paraId="4FE1B567" w14:textId="77777777" w:rsidR="00D550AF" w:rsidRDefault="00BA4D11">
      <w:pPr>
        <w:pStyle w:val="SourceCode"/>
      </w:pPr>
      <w:r>
        <w:t>; has room for MAX_ROWS rows.</w:t>
      </w:r>
    </w:p>
    <w:p w14:paraId="20F920AA" w14:textId="77777777" w:rsidR="00D550AF" w:rsidRDefault="00BA4D11">
      <w:pPr>
        <w:pStyle w:val="SourceCode"/>
      </w:pPr>
      <w:r>
        <w:t>TEXT_SIZE           equ 2048</w:t>
      </w:r>
    </w:p>
    <w:p w14:paraId="1066D0FC" w14:textId="77777777" w:rsidR="00D550AF" w:rsidRDefault="00BA4D11">
      <w:pPr>
        <w:pStyle w:val="SourceCode"/>
      </w:pPr>
      <w:r>
        <w:t>CELL_SIZE           equ 128</w:t>
      </w:r>
    </w:p>
    <w:p w14:paraId="536C0200" w14:textId="77777777" w:rsidR="00D550AF" w:rsidRDefault="00BA4D11">
      <w:pPr>
        <w:pStyle w:val="SourceCode"/>
      </w:pPr>
      <w:r>
        <w:t>MAX_FIELDS          equ 8</w:t>
      </w:r>
    </w:p>
    <w:p w14:paraId="7195AB83" w14:textId="77777777" w:rsidR="00D550AF" w:rsidRDefault="00BA4D11">
      <w:pPr>
        <w:pStyle w:val="SourceCode"/>
      </w:pPr>
      <w:r>
        <w:t>ROW_SIZE            equ CELL_SIZE * MAX_FIELDS</w:t>
      </w:r>
    </w:p>
    <w:p w14:paraId="15E1C7EA" w14:textId="77777777" w:rsidR="00D550AF" w:rsidRDefault="00BA4D11">
      <w:pPr>
        <w:pStyle w:val="SourceCode"/>
      </w:pPr>
      <w:r>
        <w:t>MAX_ROWS            equ 16</w:t>
      </w:r>
    </w:p>
    <w:p w14:paraId="11BF1149" w14:textId="77777777" w:rsidR="00D550AF" w:rsidRDefault="00D550AF">
      <w:pPr>
        <w:pStyle w:val="SourceCode"/>
      </w:pPr>
    </w:p>
    <w:p w14:paraId="6A06D69D" w14:textId="77777777" w:rsidR="00D550AF" w:rsidRDefault="00BA4D11">
      <w:pPr>
        <w:pStyle w:val="SourceCode"/>
      </w:pPr>
      <w:r>
        <w:t>section .rdata</w:t>
      </w:r>
    </w:p>
    <w:p w14:paraId="23642E9C" w14:textId="77777777" w:rsidR="00D550AF" w:rsidRDefault="00BA4D11">
      <w:pPr>
        <w:pStyle w:val="SourceCode"/>
      </w:pPr>
      <w:r>
        <w:t xml:space="preserve">    ; Remember, a relative path starts from the working directory.</w:t>
      </w:r>
    </w:p>
    <w:p w14:paraId="555CEDE3" w14:textId="77777777" w:rsidR="00D550AF" w:rsidRDefault="00BA4D11">
      <w:pPr>
        <w:pStyle w:val="SourceCode"/>
      </w:pPr>
      <w:r>
        <w:t xml:space="preserve">    ; servers.csv is only read, so every language reads the one</w:t>
      </w:r>
    </w:p>
    <w:p w14:paraId="691F07C9" w14:textId="77777777" w:rsidR="00D550AF" w:rsidRDefault="00BA4D11">
      <w:pPr>
        <w:pStyle w:val="SourceCode"/>
      </w:pPr>
      <w:r>
        <w:t xml:space="preserve">    ; shared copy. The new file goes in the assembly folder, so the</w:t>
      </w:r>
    </w:p>
    <w:p w14:paraId="667AA08E" w14:textId="77777777" w:rsidR="00D550AF" w:rsidRDefault="00BA4D11">
      <w:pPr>
        <w:pStyle w:val="SourceCode"/>
      </w:pPr>
      <w:r>
        <w:t xml:space="preserve">    ; Assembly programs write only there; Windows separates the parts</w:t>
      </w:r>
    </w:p>
    <w:p w14:paraId="096E4F11" w14:textId="77777777" w:rsidR="00D550AF" w:rsidRDefault="00BA4D11">
      <w:pPr>
        <w:pStyle w:val="SourceCode"/>
      </w:pPr>
      <w:r>
        <w:t xml:space="preserve">    ; with \.</w:t>
      </w:r>
    </w:p>
    <w:p w14:paraId="67DBECBB" w14:textId="77777777" w:rsidR="00D550AF" w:rsidRDefault="00BA4D11">
      <w:pPr>
        <w:pStyle w:val="SourceCode"/>
      </w:pPr>
      <w:r>
        <w:t xml:space="preserve">    input_path          db "servers.csv", 0</w:t>
      </w:r>
    </w:p>
    <w:p w14:paraId="7B15AC8E" w14:textId="77777777" w:rsidR="00D550AF" w:rsidRDefault="00BA4D11">
      <w:pPr>
        <w:pStyle w:val="SourceCode"/>
      </w:pPr>
      <w:r>
        <w:t xml:space="preserve">    output_path         db "assembly\servers-updated.csv", 0</w:t>
      </w:r>
    </w:p>
    <w:p w14:paraId="0989AFA3" w14:textId="77777777" w:rsidR="00D550AF" w:rsidRDefault="00BA4D11">
      <w:pPr>
        <w:pStyle w:val="SourceCode"/>
      </w:pPr>
      <w:r>
        <w:t xml:space="preserve">    read_mode           db "r", 0</w:t>
      </w:r>
    </w:p>
    <w:p w14:paraId="0223B0FF" w14:textId="77777777" w:rsidR="00D550AF" w:rsidRDefault="00BA4D11">
      <w:pPr>
        <w:pStyle w:val="SourceCode"/>
      </w:pPr>
      <w:r>
        <w:t xml:space="preserve">    write_mode          db "wb", 0</w:t>
      </w:r>
    </w:p>
    <w:p w14:paraId="2E49E3A1" w14:textId="77777777" w:rsidR="00D550AF" w:rsidRDefault="00BA4D11">
      <w:pPr>
        <w:pStyle w:val="SourceCode"/>
      </w:pPr>
      <w:r>
        <w:t xml:space="preserve">    db_host             db "db-01", 0</w:t>
      </w:r>
    </w:p>
    <w:p w14:paraId="63AE6BC8" w14:textId="77777777" w:rsidR="00D550AF" w:rsidRDefault="00BA4D11">
      <w:pPr>
        <w:pStyle w:val="SourceCode"/>
      </w:pPr>
      <w:r>
        <w:t xml:space="preserve">    production          db "production", 0</w:t>
      </w:r>
    </w:p>
    <w:p w14:paraId="3569D5C3" w14:textId="77777777" w:rsidR="00D550AF" w:rsidRDefault="00BA4D11">
      <w:pPr>
        <w:pStyle w:val="SourceCode"/>
      </w:pPr>
      <w:r>
        <w:t xml:space="preserve">    text_format         db "%s", 0</w:t>
      </w:r>
    </w:p>
    <w:p w14:paraId="383A6837" w14:textId="77777777" w:rsidR="00D550AF" w:rsidRDefault="00BA4D11">
      <w:pPr>
        <w:pStyle w:val="SourceCode"/>
      </w:pPr>
      <w:r>
        <w:t xml:space="preserve">    char_format         db "%c", 0</w:t>
      </w:r>
    </w:p>
    <w:p w14:paraId="33BCDFAC" w14:textId="77777777" w:rsidR="00D550AF" w:rsidRDefault="00BA4D11">
      <w:pPr>
        <w:pStyle w:val="SourceCode"/>
      </w:pPr>
      <w:r>
        <w:t xml:space="preserve">    ; The characters that make a field need quotes: a comma, a quote, and</w:t>
      </w:r>
    </w:p>
    <w:p w14:paraId="6FDD8D38" w14:textId="77777777" w:rsidR="00D550AF" w:rsidRDefault="00BA4D11">
      <w:pPr>
        <w:pStyle w:val="SourceCode"/>
      </w:pPr>
      <w:r>
        <w:t xml:space="preserve">    ; the two halves of a line ending, 13 and 10. Single quotes hold the</w:t>
      </w:r>
    </w:p>
    <w:p w14:paraId="217F7EFA" w14:textId="77777777" w:rsidR="00D550AF" w:rsidRDefault="00BA4D11">
      <w:pPr>
        <w:pStyle w:val="SourceCode"/>
      </w:pPr>
      <w:r>
        <w:t xml:space="preserve">    ; double quote.</w:t>
      </w:r>
    </w:p>
    <w:p w14:paraId="33370A5F" w14:textId="77777777" w:rsidR="00D550AF" w:rsidRDefault="00BA4D11">
      <w:pPr>
        <w:pStyle w:val="SourceCode"/>
      </w:pPr>
      <w:r>
        <w:t xml:space="preserve">    special_characters  db ',"', 13, 10, 0</w:t>
      </w:r>
    </w:p>
    <w:p w14:paraId="6195B846" w14:textId="77777777" w:rsidR="00D550AF" w:rsidRDefault="00BA4D11">
      <w:pPr>
        <w:pStyle w:val="SourceCode"/>
      </w:pPr>
      <w:r>
        <w:t xml:space="preserve">    quote_text          db '"', 0</w:t>
      </w:r>
    </w:p>
    <w:p w14:paraId="47CB467F" w14:textId="77777777" w:rsidR="00D550AF" w:rsidRDefault="00BA4D11">
      <w:pPr>
        <w:pStyle w:val="SourceCode"/>
      </w:pPr>
      <w:r>
        <w:t xml:space="preserve">    two_quotes          db '""', 0</w:t>
      </w:r>
    </w:p>
    <w:p w14:paraId="5C5C53A5" w14:textId="77777777" w:rsidR="00D550AF" w:rsidRDefault="00BA4D11">
      <w:pPr>
        <w:pStyle w:val="SourceCode"/>
      </w:pPr>
      <w:r>
        <w:t xml:space="preserve">    comma_text          db ",", 0</w:t>
      </w:r>
    </w:p>
    <w:p w14:paraId="5D01D527" w14:textId="77777777" w:rsidR="00D550AF" w:rsidRDefault="00BA4D11">
      <w:pPr>
        <w:pStyle w:val="SourceCode"/>
      </w:pPr>
      <w:r>
        <w:t xml:space="preserve">    ; 13, 10 is \r\n, CSV's standard line ending.</w:t>
      </w:r>
    </w:p>
    <w:p w14:paraId="2A5B2ECF" w14:textId="77777777" w:rsidR="00D550AF" w:rsidRDefault="00BA4D11">
      <w:pPr>
        <w:pStyle w:val="SourceCode"/>
      </w:pPr>
      <w:r>
        <w:t xml:space="preserve">    line_end            db 13, 10, 0</w:t>
      </w:r>
    </w:p>
    <w:p w14:paraId="071F756C" w14:textId="77777777" w:rsidR="00D550AF" w:rsidRDefault="00BA4D11">
      <w:pPr>
        <w:pStyle w:val="SourceCode"/>
      </w:pPr>
      <w:r>
        <w:t xml:space="preserve">    columns_label       db "Columns: ", 0</w:t>
      </w:r>
    </w:p>
    <w:p w14:paraId="5CE868E1" w14:textId="77777777" w:rsidR="00D550AF" w:rsidRDefault="00BA4D11">
      <w:pPr>
        <w:pStyle w:val="SourceCode"/>
      </w:pPr>
      <w:r>
        <w:t xml:space="preserve">    separator           db " | ", 0</w:t>
      </w:r>
    </w:p>
    <w:p w14:paraId="5B0C65DD" w14:textId="77777777" w:rsidR="00D550AF" w:rsidRDefault="00BA4D11">
      <w:pPr>
        <w:pStyle w:val="SourceCode"/>
      </w:pPr>
      <w:r>
        <w:t xml:space="preserve">    newline             db 10, 0</w:t>
      </w:r>
    </w:p>
    <w:p w14:paraId="05ACBF3B" w14:textId="77777777" w:rsidR="00D550AF" w:rsidRDefault="00BA4D11">
      <w:pPr>
        <w:pStyle w:val="SourceCode"/>
      </w:pPr>
      <w:r>
        <w:t xml:space="preserve">    row_line            db "%s (%s): %s", 10, 0</w:t>
      </w:r>
    </w:p>
    <w:p w14:paraId="4F30FC25" w14:textId="77777777" w:rsidR="00D550AF" w:rsidRDefault="00BA4D11">
      <w:pPr>
        <w:pStyle w:val="SourceCode"/>
      </w:pPr>
      <w:r>
        <w:t xml:space="preserve">    updated_line        db "Updated db-01 to production", 10, 0</w:t>
      </w:r>
    </w:p>
    <w:p w14:paraId="2545FCBF" w14:textId="77777777" w:rsidR="00D550AF" w:rsidRDefault="00BA4D11">
      <w:pPr>
        <w:pStyle w:val="SourceCode"/>
      </w:pPr>
      <w:r>
        <w:t xml:space="preserve">    wrote_line          db "Wrote %s: header and %d rows", 10, 0</w:t>
      </w:r>
    </w:p>
    <w:p w14:paraId="08FDF50B" w14:textId="77777777" w:rsidR="00D550AF" w:rsidRDefault="00BA4D11">
      <w:pPr>
        <w:pStyle w:val="SourceCode"/>
      </w:pPr>
      <w:r>
        <w:t xml:space="preserve">    open_error          db "Error: could not open %s", 10, 0</w:t>
      </w:r>
    </w:p>
    <w:p w14:paraId="11AE6FAE" w14:textId="77777777" w:rsidR="00D550AF" w:rsidRDefault="00BA4D11">
      <w:pPr>
        <w:pStyle w:val="SourceCode"/>
      </w:pPr>
      <w:r>
        <w:t xml:space="preserve">    write_error         db "Error: could not write %s", 10, 0</w:t>
      </w:r>
    </w:p>
    <w:p w14:paraId="6BFF2107" w14:textId="77777777" w:rsidR="00D550AF" w:rsidRDefault="00D550AF">
      <w:pPr>
        <w:pStyle w:val="SourceCode"/>
      </w:pPr>
    </w:p>
    <w:p w14:paraId="35A2F9F0" w14:textId="77777777" w:rsidR="00D550AF" w:rsidRDefault="00BA4D11">
      <w:pPr>
        <w:pStyle w:val="SourceCode"/>
      </w:pPr>
      <w:r>
        <w:t>; Remember, .bss reserves memory that starts as zeros. counts holds each</w:t>
      </w:r>
    </w:p>
    <w:p w14:paraId="485B3159" w14:textId="77777777" w:rsidR="00D550AF" w:rsidRDefault="00BA4D11">
      <w:pPr>
        <w:pStyle w:val="SourceCode"/>
      </w:pPr>
      <w:r>
        <w:t>; row's number of fields, 8 bytes per row. spare_cell takes the bytes of</w:t>
      </w:r>
    </w:p>
    <w:p w14:paraId="6D80EFE8" w14:textId="77777777" w:rsidR="00D550AF" w:rsidRDefault="00BA4D11">
      <w:pPr>
        <w:pStyle w:val="SourceCode"/>
      </w:pPr>
      <w:r>
        <w:t>; a field that has no cell, beyond MAX_ROWS rows or MAX_FIELDS fields.</w:t>
      </w:r>
    </w:p>
    <w:p w14:paraId="0680898D" w14:textId="77777777" w:rsidR="00D550AF" w:rsidRDefault="00BA4D11">
      <w:pPr>
        <w:pStyle w:val="SourceCode"/>
      </w:pPr>
      <w:r>
        <w:t>section .bss</w:t>
      </w:r>
    </w:p>
    <w:p w14:paraId="0C2999DA" w14:textId="77777777" w:rsidR="00D550AF" w:rsidRDefault="00BA4D11">
      <w:pPr>
        <w:pStyle w:val="SourceCode"/>
      </w:pPr>
      <w:r>
        <w:t xml:space="preserve">    csv_text            resb TEXT_SIZE</w:t>
      </w:r>
    </w:p>
    <w:p w14:paraId="32FFF971" w14:textId="77777777" w:rsidR="00D550AF" w:rsidRDefault="00BA4D11">
      <w:pPr>
        <w:pStyle w:val="SourceCode"/>
      </w:pPr>
      <w:r>
        <w:t xml:space="preserve">    cells               resb ROW_SIZE * MAX_ROWS</w:t>
      </w:r>
    </w:p>
    <w:p w14:paraId="21113533" w14:textId="77777777" w:rsidR="00D550AF" w:rsidRDefault="00BA4D11">
      <w:pPr>
        <w:pStyle w:val="SourceCode"/>
      </w:pPr>
      <w:r>
        <w:t xml:space="preserve">    counts              resq MAX_ROWS</w:t>
      </w:r>
    </w:p>
    <w:p w14:paraId="2C32B481" w14:textId="77777777" w:rsidR="00D550AF" w:rsidRDefault="00BA4D11">
      <w:pPr>
        <w:pStyle w:val="SourceCode"/>
      </w:pPr>
      <w:r>
        <w:t xml:space="preserve">    spare_cell          resb CELL_SIZE</w:t>
      </w:r>
    </w:p>
    <w:p w14:paraId="30437D93" w14:textId="77777777" w:rsidR="00D550AF" w:rsidRDefault="00D550AF">
      <w:pPr>
        <w:pStyle w:val="SourceCode"/>
      </w:pPr>
    </w:p>
    <w:p w14:paraId="28353989" w14:textId="77777777" w:rsidR="00D550AF" w:rsidRDefault="00BA4D11">
      <w:pPr>
        <w:pStyle w:val="SourceCode"/>
      </w:pPr>
      <w:r>
        <w:t>section .text</w:t>
      </w:r>
    </w:p>
    <w:p w14:paraId="1CECFB0A" w14:textId="77777777" w:rsidR="00D550AF" w:rsidRDefault="00D550AF">
      <w:pPr>
        <w:pStyle w:val="SourceCode"/>
      </w:pPr>
    </w:p>
    <w:p w14:paraId="4A675FEF" w14:textId="77777777" w:rsidR="00D550AF" w:rsidRDefault="00BA4D11">
      <w:pPr>
        <w:pStyle w:val="SourceCode"/>
      </w:pPr>
      <w:r>
        <w:t>; parse_csv: the C library has no CSV reader, so this is a small one. It</w:t>
      </w:r>
    </w:p>
    <w:p w14:paraId="7AD84197" w14:textId="77777777" w:rsidR="00D550AF" w:rsidRDefault="00BA4D11">
      <w:pPr>
        <w:pStyle w:val="SourceCode"/>
      </w:pPr>
      <w:r>
        <w:t>; reads text one byte at a time and copies each field into its cell, and</w:t>
      </w:r>
    </w:p>
    <w:p w14:paraId="55594207" w14:textId="77777777" w:rsidR="00D550AF" w:rsidRDefault="00BA4D11">
      <w:pPr>
        <w:pStyle w:val="SourceCode"/>
      </w:pPr>
      <w:r>
        <w:t>; each row's number of fields into counts.</w:t>
      </w:r>
    </w:p>
    <w:p w14:paraId="5C46F044" w14:textId="77777777" w:rsidR="00D550AF" w:rsidRDefault="00BA4D11">
      <w:pPr>
        <w:pStyle w:val="SourceCode"/>
      </w:pPr>
      <w:r>
        <w:t>;   out: eax = the number of rows; a row beyond MAX_ROWS is counted but</w:t>
      </w:r>
    </w:p>
    <w:p w14:paraId="287C45DC" w14:textId="77777777" w:rsidR="00D550AF" w:rsidRDefault="00BA4D11">
      <w:pPr>
        <w:pStyle w:val="SourceCode"/>
      </w:pPr>
      <w:r>
        <w:t>;        not stored, so the count is always the true number of rows</w:t>
      </w:r>
    </w:p>
    <w:p w14:paraId="4290C4A4" w14:textId="77777777" w:rsidR="00D550AF" w:rsidRDefault="00BA4D11">
      <w:pPr>
        <w:pStyle w:val="SourceCode"/>
      </w:pPr>
      <w:r>
        <w:t>; r10 remembers whether the reader is inside a quoted field: 1 inside,</w:t>
      </w:r>
    </w:p>
    <w:p w14:paraId="46D49880" w14:textId="77777777" w:rsidR="00D550AF" w:rsidRDefault="00BA4D11">
      <w:pPr>
        <w:pStyle w:val="SourceCode"/>
      </w:pPr>
      <w:r>
        <w:t>; 0 outside. Inside quotes, a comma or a line break is ordinary text.</w:t>
      </w:r>
    </w:p>
    <w:p w14:paraId="64EB46EE" w14:textId="77777777" w:rsidR="00D550AF" w:rsidRDefault="00BA4D11">
      <w:pPr>
        <w:pStyle w:val="SourceCode"/>
      </w:pPr>
      <w:r>
        <w:t>; rcx is the address of the byte being read, r8 the row number, r9 the</w:t>
      </w:r>
    </w:p>
    <w:p w14:paraId="310D0FE6" w14:textId="77777777" w:rsidR="00D550AF" w:rsidRDefault="00BA4D11">
      <w:pPr>
        <w:pStyle w:val="SourceCode"/>
      </w:pPr>
      <w:r>
        <w:t>; field number, r11 the address of the current cell, and rdx the length</w:t>
      </w:r>
    </w:p>
    <w:p w14:paraId="5D27B28F" w14:textId="77777777" w:rsidR="00D550AF" w:rsidRDefault="00BA4D11">
      <w:pPr>
        <w:pStyle w:val="SourceCode"/>
      </w:pPr>
      <w:r>
        <w:t>; of the text in it. Remember, a function that calls nothing can use</w:t>
      </w:r>
    </w:p>
    <w:p w14:paraId="56FA0724" w14:textId="77777777" w:rsidR="00D550AF" w:rsidRDefault="00BA4D11">
      <w:pPr>
        <w:pStyle w:val="SourceCode"/>
      </w:pPr>
      <w:r>
        <w:t>; rax, rcx, rdx, and r8 to r11 without stack setup.</w:t>
      </w:r>
    </w:p>
    <w:p w14:paraId="50F0DF32" w14:textId="77777777" w:rsidR="00D550AF" w:rsidRDefault="00BA4D11">
      <w:pPr>
        <w:pStyle w:val="SourceCode"/>
      </w:pPr>
      <w:r>
        <w:t>parse_csv:</w:t>
      </w:r>
    </w:p>
    <w:p w14:paraId="43AF6951" w14:textId="77777777" w:rsidR="00D550AF" w:rsidRDefault="00BA4D11">
      <w:pPr>
        <w:pStyle w:val="SourceCode"/>
      </w:pPr>
      <w:r>
        <w:t xml:space="preserve">    lea rcx, [csv_text]</w:t>
      </w:r>
    </w:p>
    <w:p w14:paraId="3B680E56" w14:textId="77777777" w:rsidR="00D550AF" w:rsidRDefault="00BA4D11">
      <w:pPr>
        <w:pStyle w:val="SourceCode"/>
      </w:pPr>
      <w:r>
        <w:t xml:space="preserve">    xor r8d, r8d</w:t>
      </w:r>
    </w:p>
    <w:p w14:paraId="21FABEC7" w14:textId="77777777" w:rsidR="00D550AF" w:rsidRDefault="00BA4D11">
      <w:pPr>
        <w:pStyle w:val="SourceCode"/>
      </w:pPr>
      <w:r>
        <w:t xml:space="preserve">    xor r9d, r9d</w:t>
      </w:r>
    </w:p>
    <w:p w14:paraId="2B75A15A" w14:textId="77777777" w:rsidR="00D550AF" w:rsidRDefault="00BA4D11">
      <w:pPr>
        <w:pStyle w:val="SourceCode"/>
      </w:pPr>
      <w:r>
        <w:t xml:space="preserve">    xor r10d, r10d</w:t>
      </w:r>
    </w:p>
    <w:p w14:paraId="5ABBB0FE" w14:textId="77777777" w:rsidR="00D550AF" w:rsidRDefault="00BA4D11">
      <w:pPr>
        <w:pStyle w:val="SourceCode"/>
      </w:pPr>
      <w:r>
        <w:t xml:space="preserve">    jmp .start_field</w:t>
      </w:r>
    </w:p>
    <w:p w14:paraId="6D81DC0F" w14:textId="77777777" w:rsidR="00D550AF" w:rsidRDefault="00D550AF">
      <w:pPr>
        <w:pStyle w:val="SourceCode"/>
      </w:pPr>
    </w:p>
    <w:p w14:paraId="29E418D9" w14:textId="77777777" w:rsidR="00D550AF" w:rsidRDefault="00BA4D11">
      <w:pPr>
        <w:pStyle w:val="SourceCode"/>
      </w:pPr>
      <w:r>
        <w:t>.next_byte:</w:t>
      </w:r>
    </w:p>
    <w:p w14:paraId="2E99F7CD" w14:textId="77777777" w:rsidR="00D550AF" w:rsidRDefault="00BA4D11">
      <w:pPr>
        <w:pStyle w:val="SourceCode"/>
      </w:pPr>
      <w:r>
        <w:t xml:space="preserve">    ; Remember, movzx reads one byte; the text ends at the 0 byte.</w:t>
      </w:r>
    </w:p>
    <w:p w14:paraId="63C44B70" w14:textId="77777777" w:rsidR="00D550AF" w:rsidRDefault="00BA4D11">
      <w:pPr>
        <w:pStyle w:val="SourceCode"/>
      </w:pPr>
      <w:r>
        <w:t xml:space="preserve">    movzx eax, byte [rcx]</w:t>
      </w:r>
    </w:p>
    <w:p w14:paraId="7C8EEAF7" w14:textId="77777777" w:rsidR="00D550AF" w:rsidRDefault="00BA4D11">
      <w:pPr>
        <w:pStyle w:val="SourceCode"/>
      </w:pPr>
      <w:r>
        <w:t xml:space="preserve">    cmp al, 0</w:t>
      </w:r>
    </w:p>
    <w:p w14:paraId="11D8F96C" w14:textId="77777777" w:rsidR="00D550AF" w:rsidRDefault="00BA4D11">
      <w:pPr>
        <w:pStyle w:val="SourceCode"/>
      </w:pPr>
      <w:r>
        <w:t xml:space="preserve">    je .end_of_text</w:t>
      </w:r>
    </w:p>
    <w:p w14:paraId="4BE56918" w14:textId="77777777" w:rsidR="00D550AF" w:rsidRDefault="00BA4D11">
      <w:pPr>
        <w:pStyle w:val="SourceCode"/>
      </w:pPr>
      <w:r>
        <w:t xml:space="preserve">    cmp al, '"'</w:t>
      </w:r>
    </w:p>
    <w:p w14:paraId="3AFD94C9" w14:textId="77777777" w:rsidR="00D550AF" w:rsidRDefault="00BA4D11">
      <w:pPr>
        <w:pStyle w:val="SourceCode"/>
      </w:pPr>
      <w:r>
        <w:t xml:space="preserve">    je .quote</w:t>
      </w:r>
    </w:p>
    <w:p w14:paraId="2D41BF68" w14:textId="77777777" w:rsidR="00D550AF" w:rsidRDefault="00BA4D11">
      <w:pPr>
        <w:pStyle w:val="SourceCode"/>
      </w:pPr>
      <w:r>
        <w:t xml:space="preserve">    ; Inside quotes, every other byte is data.</w:t>
      </w:r>
    </w:p>
    <w:p w14:paraId="4E58D132" w14:textId="77777777" w:rsidR="00D550AF" w:rsidRDefault="00BA4D11">
      <w:pPr>
        <w:pStyle w:val="SourceCode"/>
      </w:pPr>
      <w:r>
        <w:t xml:space="preserve">    cmp r10, 1</w:t>
      </w:r>
    </w:p>
    <w:p w14:paraId="405E51E4" w14:textId="77777777" w:rsidR="00D550AF" w:rsidRDefault="00BA4D11">
      <w:pPr>
        <w:pStyle w:val="SourceCode"/>
      </w:pPr>
      <w:r>
        <w:t xml:space="preserve">    je .add_byte</w:t>
      </w:r>
    </w:p>
    <w:p w14:paraId="7D7872CA" w14:textId="77777777" w:rsidR="00D550AF" w:rsidRDefault="00BA4D11">
      <w:pPr>
        <w:pStyle w:val="SourceCode"/>
      </w:pPr>
      <w:r>
        <w:t xml:space="preserve">    ; Outside quotes, a comma ends the field and a line break, 10, ends</w:t>
      </w:r>
    </w:p>
    <w:p w14:paraId="10D89CDB" w14:textId="77777777" w:rsidR="00D550AF" w:rsidRDefault="00BA4D11">
      <w:pPr>
        <w:pStyle w:val="SourceCode"/>
      </w:pPr>
      <w:r>
        <w:t xml:space="preserve">    ; the row. A 13 comes from a Windows line ending, 13 10, and is</w:t>
      </w:r>
    </w:p>
    <w:p w14:paraId="61063F92" w14:textId="77777777" w:rsidR="00D550AF" w:rsidRDefault="00BA4D11">
      <w:pPr>
        <w:pStyle w:val="SourceCode"/>
      </w:pPr>
      <w:r>
        <w:t xml:space="preserve">    ; skipped. On Windows, "r" already removed it; this skip is for</w:t>
      </w:r>
    </w:p>
    <w:p w14:paraId="47C19EDA" w14:textId="77777777" w:rsidR="00D550AF" w:rsidRDefault="00BA4D11">
      <w:pPr>
        <w:pStyle w:val="SourceCode"/>
      </w:pPr>
      <w:r>
        <w:t xml:space="preserve">    ; Linux.</w:t>
      </w:r>
    </w:p>
    <w:p w14:paraId="69F7F0BA" w14:textId="77777777" w:rsidR="00D550AF" w:rsidRDefault="00BA4D11">
      <w:pPr>
        <w:pStyle w:val="SourceCode"/>
      </w:pPr>
      <w:r>
        <w:t xml:space="preserve">    cmp al, ','</w:t>
      </w:r>
    </w:p>
    <w:p w14:paraId="67DB001C" w14:textId="77777777" w:rsidR="00D550AF" w:rsidRDefault="00BA4D11">
      <w:pPr>
        <w:pStyle w:val="SourceCode"/>
      </w:pPr>
      <w:r>
        <w:t xml:space="preserve">    je .end_field</w:t>
      </w:r>
    </w:p>
    <w:p w14:paraId="57A02BA1" w14:textId="77777777" w:rsidR="00D550AF" w:rsidRDefault="00BA4D11">
      <w:pPr>
        <w:pStyle w:val="SourceCode"/>
      </w:pPr>
      <w:r>
        <w:t xml:space="preserve">    cmp al, 10</w:t>
      </w:r>
    </w:p>
    <w:p w14:paraId="36B6AA30" w14:textId="77777777" w:rsidR="00D550AF" w:rsidRDefault="00BA4D11">
      <w:pPr>
        <w:pStyle w:val="SourceCode"/>
      </w:pPr>
      <w:r>
        <w:t xml:space="preserve">    je .end_row</w:t>
      </w:r>
    </w:p>
    <w:p w14:paraId="18ABC018" w14:textId="77777777" w:rsidR="00D550AF" w:rsidRDefault="00BA4D11">
      <w:pPr>
        <w:pStyle w:val="SourceCode"/>
      </w:pPr>
      <w:r>
        <w:t xml:space="preserve">    cmp al, 13</w:t>
      </w:r>
    </w:p>
    <w:p w14:paraId="0FF5053B" w14:textId="77777777" w:rsidR="00D550AF" w:rsidRDefault="00BA4D11">
      <w:pPr>
        <w:pStyle w:val="SourceCode"/>
      </w:pPr>
      <w:r>
        <w:t xml:space="preserve">    je .step</w:t>
      </w:r>
    </w:p>
    <w:p w14:paraId="45D657DD" w14:textId="77777777" w:rsidR="00D550AF" w:rsidRDefault="00BA4D11">
      <w:pPr>
        <w:pStyle w:val="SourceCode"/>
      </w:pPr>
      <w:r>
        <w:t>.add_byte:</w:t>
      </w:r>
    </w:p>
    <w:p w14:paraId="4AF5924D" w14:textId="77777777" w:rsidR="00D550AF" w:rsidRDefault="00BA4D11">
      <w:pPr>
        <w:pStyle w:val="SourceCode"/>
      </w:pPr>
      <w:r>
        <w:t xml:space="preserve">    ; Store the byte while the cell has room: [r11 + rdx] is the next</w:t>
      </w:r>
    </w:p>
    <w:p w14:paraId="49FA65B8" w14:textId="77777777" w:rsidR="00D550AF" w:rsidRDefault="00BA4D11">
      <w:pPr>
        <w:pStyle w:val="SourceCode"/>
      </w:pPr>
      <w:r>
        <w:t xml:space="preserve">    ; free place, and a 0 after the byte keeps the field ended.</w:t>
      </w:r>
    </w:p>
    <w:p w14:paraId="261D2434" w14:textId="77777777" w:rsidR="00D550AF" w:rsidRDefault="00BA4D11">
      <w:pPr>
        <w:pStyle w:val="SourceCode"/>
      </w:pPr>
      <w:r>
        <w:t xml:space="preserve">    cmp rdx, CELL_SIZE - 1</w:t>
      </w:r>
    </w:p>
    <w:p w14:paraId="4702A8FF" w14:textId="77777777" w:rsidR="00D550AF" w:rsidRDefault="00BA4D11">
      <w:pPr>
        <w:pStyle w:val="SourceCode"/>
      </w:pPr>
      <w:r>
        <w:t xml:space="preserve">    jge .step</w:t>
      </w:r>
    </w:p>
    <w:p w14:paraId="4C1A0AC3" w14:textId="77777777" w:rsidR="00D550AF" w:rsidRDefault="00BA4D11">
      <w:pPr>
        <w:pStyle w:val="SourceCode"/>
      </w:pPr>
      <w:r>
        <w:t xml:space="preserve">    mov [r11 + rdx], al</w:t>
      </w:r>
    </w:p>
    <w:p w14:paraId="1E1BC9A9" w14:textId="77777777" w:rsidR="00D550AF" w:rsidRDefault="00BA4D11">
      <w:pPr>
        <w:pStyle w:val="SourceCode"/>
      </w:pPr>
      <w:r>
        <w:t xml:space="preserve">    inc rdx</w:t>
      </w:r>
    </w:p>
    <w:p w14:paraId="2B1424AC" w14:textId="77777777" w:rsidR="00D550AF" w:rsidRDefault="00BA4D11">
      <w:pPr>
        <w:pStyle w:val="SourceCode"/>
      </w:pPr>
      <w:r>
        <w:t xml:space="preserve">    mov byte [r11 + rdx], 0</w:t>
      </w:r>
    </w:p>
    <w:p w14:paraId="3ECFB0E1" w14:textId="77777777" w:rsidR="00D550AF" w:rsidRDefault="00BA4D11">
      <w:pPr>
        <w:pStyle w:val="SourceCode"/>
      </w:pPr>
      <w:r>
        <w:t>.step:</w:t>
      </w:r>
    </w:p>
    <w:p w14:paraId="40C16BC6" w14:textId="77777777" w:rsidR="00D550AF" w:rsidRDefault="00BA4D11">
      <w:pPr>
        <w:pStyle w:val="SourceCode"/>
      </w:pPr>
      <w:r>
        <w:t xml:space="preserve">    inc rcx</w:t>
      </w:r>
    </w:p>
    <w:p w14:paraId="57506212" w14:textId="77777777" w:rsidR="00D550AF" w:rsidRDefault="00BA4D11">
      <w:pPr>
        <w:pStyle w:val="SourceCode"/>
      </w:pPr>
      <w:r>
        <w:t xml:space="preserve">    jmp .next_byte</w:t>
      </w:r>
    </w:p>
    <w:p w14:paraId="41CF2FE5" w14:textId="77777777" w:rsidR="00D550AF" w:rsidRDefault="00D550AF">
      <w:pPr>
        <w:pStyle w:val="SourceCode"/>
      </w:pPr>
    </w:p>
    <w:p w14:paraId="446D387C" w14:textId="77777777" w:rsidR="00D550AF" w:rsidRDefault="00BA4D11">
      <w:pPr>
        <w:pStyle w:val="SourceCode"/>
      </w:pPr>
      <w:r>
        <w:t>.quote:</w:t>
      </w:r>
    </w:p>
    <w:p w14:paraId="2D1CD426" w14:textId="77777777" w:rsidR="00D550AF" w:rsidRDefault="00BA4D11">
      <w:pPr>
        <w:pStyle w:val="SourceCode"/>
      </w:pPr>
      <w:r>
        <w:t xml:space="preserve">    ; Inside quotes, two quotes side by side stand for one quote</w:t>
      </w:r>
    </w:p>
    <w:p w14:paraId="46038D3F" w14:textId="77777777" w:rsidR="00D550AF" w:rsidRDefault="00BA4D11">
      <w:pPr>
        <w:pStyle w:val="SourceCode"/>
      </w:pPr>
      <w:r>
        <w:t xml:space="preserve">    ; character. inc rcx moves past the first; .add_byte stores the quote</w:t>
      </w:r>
    </w:p>
    <w:p w14:paraId="114E82C1" w14:textId="77777777" w:rsidR="00D550AF" w:rsidRDefault="00BA4D11">
      <w:pPr>
        <w:pStyle w:val="SourceCode"/>
      </w:pPr>
      <w:r>
        <w:t xml:space="preserve">    ; still in al, and .step moves past the second.</w:t>
      </w:r>
    </w:p>
    <w:p w14:paraId="0BFAE9ED" w14:textId="77777777" w:rsidR="00D550AF" w:rsidRDefault="00BA4D11">
      <w:pPr>
        <w:pStyle w:val="SourceCode"/>
      </w:pPr>
      <w:r>
        <w:t xml:space="preserve">    cmp r10, 1</w:t>
      </w:r>
    </w:p>
    <w:p w14:paraId="33ECEB56" w14:textId="77777777" w:rsidR="00D550AF" w:rsidRDefault="00BA4D11">
      <w:pPr>
        <w:pStyle w:val="SourceCode"/>
      </w:pPr>
      <w:r>
        <w:t xml:space="preserve">    jne .flip</w:t>
      </w:r>
    </w:p>
    <w:p w14:paraId="230D0B99" w14:textId="77777777" w:rsidR="00D550AF" w:rsidRDefault="00BA4D11">
      <w:pPr>
        <w:pStyle w:val="SourceCode"/>
      </w:pPr>
      <w:r>
        <w:t xml:space="preserve">    cmp byte [rcx + 1], '"'</w:t>
      </w:r>
    </w:p>
    <w:p w14:paraId="4682BFC1" w14:textId="77777777" w:rsidR="00D550AF" w:rsidRDefault="00BA4D11">
      <w:pPr>
        <w:pStyle w:val="SourceCode"/>
      </w:pPr>
      <w:r>
        <w:t xml:space="preserve">    jne .flip</w:t>
      </w:r>
    </w:p>
    <w:p w14:paraId="21031A6B" w14:textId="77777777" w:rsidR="00D550AF" w:rsidRDefault="00BA4D11">
      <w:pPr>
        <w:pStyle w:val="SourceCode"/>
      </w:pPr>
      <w:r>
        <w:t xml:space="preserve">    inc rcx</w:t>
      </w:r>
    </w:p>
    <w:p w14:paraId="0F194368" w14:textId="77777777" w:rsidR="00D550AF" w:rsidRDefault="00BA4D11">
      <w:pPr>
        <w:pStyle w:val="SourceCode"/>
      </w:pPr>
      <w:r>
        <w:t xml:space="preserve">    jmp .add_byte</w:t>
      </w:r>
    </w:p>
    <w:p w14:paraId="573B99AA" w14:textId="77777777" w:rsidR="00D550AF" w:rsidRDefault="00BA4D11">
      <w:pPr>
        <w:pStyle w:val="SourceCode"/>
      </w:pPr>
      <w:r>
        <w:t>.flip:</w:t>
      </w:r>
    </w:p>
    <w:p w14:paraId="2482E108" w14:textId="77777777" w:rsidR="00D550AF" w:rsidRDefault="00BA4D11">
      <w:pPr>
        <w:pStyle w:val="SourceCode"/>
      </w:pPr>
      <w:r>
        <w:t xml:space="preserve">    ; A lone quote (not doubled) opens or closes the quoted part and is not</w:t>
      </w:r>
    </w:p>
    <w:p w14:paraId="4BFFB451" w14:textId="77777777" w:rsidR="00D550AF" w:rsidRDefault="00BA4D11">
      <w:pPr>
        <w:pStyle w:val="SourceCode"/>
      </w:pPr>
      <w:r>
        <w:t xml:space="preserve">    ; part of the field. xor r10, 1 flips 0 to 1 and 1 to 0, like C's !.</w:t>
      </w:r>
    </w:p>
    <w:p w14:paraId="2BB55B0C" w14:textId="77777777" w:rsidR="00D550AF" w:rsidRDefault="00BA4D11">
      <w:pPr>
        <w:pStyle w:val="SourceCode"/>
      </w:pPr>
      <w:r>
        <w:t xml:space="preserve">    xor r10, 1</w:t>
      </w:r>
    </w:p>
    <w:p w14:paraId="6772AA1B" w14:textId="77777777" w:rsidR="00D550AF" w:rsidRDefault="00BA4D11">
      <w:pPr>
        <w:pStyle w:val="SourceCode"/>
      </w:pPr>
      <w:r>
        <w:t xml:space="preserve">    jmp .step</w:t>
      </w:r>
    </w:p>
    <w:p w14:paraId="34F4CA57" w14:textId="77777777" w:rsidR="00D550AF" w:rsidRDefault="00D550AF">
      <w:pPr>
        <w:pStyle w:val="SourceCode"/>
      </w:pPr>
    </w:p>
    <w:p w14:paraId="2E03411A" w14:textId="77777777" w:rsidR="00D550AF" w:rsidRDefault="00BA4D11">
      <w:pPr>
        <w:pStyle w:val="SourceCode"/>
      </w:pPr>
      <w:r>
        <w:t>.end_field:</w:t>
      </w:r>
    </w:p>
    <w:p w14:paraId="4DE53F96" w14:textId="77777777" w:rsidR="00D550AF" w:rsidRDefault="00BA4D11">
      <w:pPr>
        <w:pStyle w:val="SourceCode"/>
      </w:pPr>
      <w:r>
        <w:t xml:space="preserve">    ; A comma outside quotes: the next field starts.</w:t>
      </w:r>
    </w:p>
    <w:p w14:paraId="6EC53FB8" w14:textId="77777777" w:rsidR="00D550AF" w:rsidRDefault="00BA4D11">
      <w:pPr>
        <w:pStyle w:val="SourceCode"/>
      </w:pPr>
      <w:r>
        <w:t xml:space="preserve">    inc r9</w:t>
      </w:r>
    </w:p>
    <w:p w14:paraId="202A7B12" w14:textId="77777777" w:rsidR="00D550AF" w:rsidRDefault="00BA4D11">
      <w:pPr>
        <w:pStyle w:val="SourceCode"/>
      </w:pPr>
      <w:r>
        <w:t xml:space="preserve">    inc rcx</w:t>
      </w:r>
    </w:p>
    <w:p w14:paraId="18C01385" w14:textId="77777777" w:rsidR="00D550AF" w:rsidRDefault="00BA4D11">
      <w:pPr>
        <w:pStyle w:val="SourceCode"/>
      </w:pPr>
      <w:r>
        <w:t xml:space="preserve">    jmp .start_field</w:t>
      </w:r>
    </w:p>
    <w:p w14:paraId="1BB98EB7" w14:textId="77777777" w:rsidR="00D550AF" w:rsidRDefault="00D550AF">
      <w:pPr>
        <w:pStyle w:val="SourceCode"/>
      </w:pPr>
    </w:p>
    <w:p w14:paraId="38A4BB34" w14:textId="77777777" w:rsidR="00D550AF" w:rsidRDefault="00BA4D11">
      <w:pPr>
        <w:pStyle w:val="SourceCode"/>
      </w:pPr>
      <w:r>
        <w:t>.end_row:</w:t>
      </w:r>
    </w:p>
    <w:p w14:paraId="22AE80A0" w14:textId="77777777" w:rsidR="00D550AF" w:rsidRDefault="00BA4D11">
      <w:pPr>
        <w:pStyle w:val="SourceCode"/>
      </w:pPr>
      <w:r>
        <w:t xml:space="preserve">    ; A line break outside quotes ends the row.</w:t>
      </w:r>
    </w:p>
    <w:p w14:paraId="1B893F96" w14:textId="77777777" w:rsidR="00D550AF" w:rsidRDefault="00BA4D11">
      <w:pPr>
        <w:pStyle w:val="SourceCode"/>
      </w:pPr>
      <w:r>
        <w:t xml:space="preserve">    inc rcx</w:t>
      </w:r>
    </w:p>
    <w:p w14:paraId="7B591F93" w14:textId="77777777" w:rsidR="00D550AF" w:rsidRDefault="00BA4D11">
      <w:pPr>
        <w:pStyle w:val="SourceCode"/>
      </w:pPr>
      <w:r>
        <w:t>.finish_row:</w:t>
      </w:r>
    </w:p>
    <w:p w14:paraId="251D528D" w14:textId="77777777" w:rsidR="00D550AF" w:rsidRDefault="00BA4D11">
      <w:pPr>
        <w:pStyle w:val="SourceCode"/>
      </w:pPr>
      <w:r>
        <w:t xml:space="preserve">    ; The row has r9 + 1 fields, because n commas give n + 1 fields.</w:t>
      </w:r>
    </w:p>
    <w:p w14:paraId="70F4A058" w14:textId="77777777" w:rsidR="00D550AF" w:rsidRDefault="00BA4D11">
      <w:pPr>
        <w:pStyle w:val="SourceCode"/>
      </w:pPr>
      <w:r>
        <w:t xml:space="preserve">    ; counts has room for MAX_ROWS rows. Remember, [rax + r8*8] is item</w:t>
      </w:r>
    </w:p>
    <w:p w14:paraId="73B847DA" w14:textId="77777777" w:rsidR="00D550AF" w:rsidRDefault="00BA4D11">
      <w:pPr>
        <w:pStyle w:val="SourceCode"/>
      </w:pPr>
      <w:r>
        <w:t xml:space="preserve">    ; r8 of an 8-byte list.</w:t>
      </w:r>
    </w:p>
    <w:p w14:paraId="7FA96802" w14:textId="77777777" w:rsidR="00D550AF" w:rsidRDefault="00BA4D11">
      <w:pPr>
        <w:pStyle w:val="SourceCode"/>
      </w:pPr>
      <w:r>
        <w:t xml:space="preserve">    cmp r8, MAX_ROWS</w:t>
      </w:r>
    </w:p>
    <w:p w14:paraId="210811A2" w14:textId="77777777" w:rsidR="00D550AF" w:rsidRDefault="00BA4D11">
      <w:pPr>
        <w:pStyle w:val="SourceCode"/>
      </w:pPr>
      <w:r>
        <w:t xml:space="preserve">    jge .next_row</w:t>
      </w:r>
    </w:p>
    <w:p w14:paraId="4D9945E6" w14:textId="77777777" w:rsidR="00D550AF" w:rsidRDefault="00BA4D11">
      <w:pPr>
        <w:pStyle w:val="SourceCode"/>
      </w:pPr>
      <w:r>
        <w:t xml:space="preserve">    lea rax, [counts]</w:t>
      </w:r>
    </w:p>
    <w:p w14:paraId="0C1B5E6D" w14:textId="77777777" w:rsidR="00D550AF" w:rsidRDefault="00BA4D11">
      <w:pPr>
        <w:pStyle w:val="SourceCode"/>
      </w:pPr>
      <w:r>
        <w:t xml:space="preserve">    mov [rax + r8*8], r9</w:t>
      </w:r>
    </w:p>
    <w:p w14:paraId="11023539" w14:textId="77777777" w:rsidR="00D550AF" w:rsidRDefault="00BA4D11">
      <w:pPr>
        <w:pStyle w:val="SourceCode"/>
      </w:pPr>
      <w:r>
        <w:t xml:space="preserve">    add qword [rax + r8*8], 1</w:t>
      </w:r>
    </w:p>
    <w:p w14:paraId="1CC072F9" w14:textId="77777777" w:rsidR="00D550AF" w:rsidRDefault="00BA4D11">
      <w:pPr>
        <w:pStyle w:val="SourceCode"/>
      </w:pPr>
      <w:r>
        <w:t>.next_row:</w:t>
      </w:r>
    </w:p>
    <w:p w14:paraId="1E0774D4" w14:textId="77777777" w:rsidR="00D550AF" w:rsidRDefault="00BA4D11">
      <w:pPr>
        <w:pStyle w:val="SourceCode"/>
      </w:pPr>
      <w:r>
        <w:t xml:space="preserve">    inc r8</w:t>
      </w:r>
    </w:p>
    <w:p w14:paraId="1F19AF9A" w14:textId="77777777" w:rsidR="00D550AF" w:rsidRDefault="00BA4D11">
      <w:pPr>
        <w:pStyle w:val="SourceCode"/>
      </w:pPr>
      <w:r>
        <w:t xml:space="preserve">    xor r9d, r9d</w:t>
      </w:r>
    </w:p>
    <w:p w14:paraId="37725E78" w14:textId="77777777" w:rsidR="00D550AF" w:rsidRDefault="00D550AF">
      <w:pPr>
        <w:pStyle w:val="SourceCode"/>
      </w:pPr>
    </w:p>
    <w:p w14:paraId="399EEBEC" w14:textId="77777777" w:rsidR="00D550AF" w:rsidRDefault="00BA4D11">
      <w:pPr>
        <w:pStyle w:val="SourceCode"/>
      </w:pPr>
      <w:r>
        <w:t>.start_field:</w:t>
      </w:r>
    </w:p>
    <w:p w14:paraId="20CD9DC5" w14:textId="77777777" w:rsidR="00D550AF" w:rsidRDefault="00BA4D11">
      <w:pPr>
        <w:pStyle w:val="SourceCode"/>
      </w:pPr>
      <w:r>
        <w:t xml:space="preserve">    ; A new, empty field. Its cell is ROW_SIZE bytes per row and</w:t>
      </w:r>
    </w:p>
    <w:p w14:paraId="0B2A4AAA" w14:textId="77777777" w:rsidR="00D550AF" w:rsidRDefault="00BA4D11">
      <w:pPr>
        <w:pStyle w:val="SourceCode"/>
      </w:pPr>
      <w:r>
        <w:t xml:space="preserve">    ; CELL_SIZE bytes per field into cells; a field with no cell goes</w:t>
      </w:r>
    </w:p>
    <w:p w14:paraId="707F02CB" w14:textId="77777777" w:rsidR="00D550AF" w:rsidRDefault="00BA4D11">
      <w:pPr>
        <w:pStyle w:val="SourceCode"/>
      </w:pPr>
      <w:r>
        <w:t xml:space="preserve">    ; into spare_cell, so its bytes are read but not kept. Remember, imul</w:t>
      </w:r>
    </w:p>
    <w:p w14:paraId="539B17F0" w14:textId="77777777" w:rsidR="00D550AF" w:rsidRDefault="00BA4D11">
      <w:pPr>
        <w:pStyle w:val="SourceCode"/>
      </w:pPr>
      <w:r>
        <w:t xml:space="preserve">    ; multiplies.</w:t>
      </w:r>
    </w:p>
    <w:p w14:paraId="7FF22521" w14:textId="77777777" w:rsidR="00D550AF" w:rsidRDefault="00BA4D11">
      <w:pPr>
        <w:pStyle w:val="SourceCode"/>
      </w:pPr>
      <w:r>
        <w:t xml:space="preserve">    xor edx, edx</w:t>
      </w:r>
    </w:p>
    <w:p w14:paraId="0787661E" w14:textId="77777777" w:rsidR="00D550AF" w:rsidRDefault="00BA4D11">
      <w:pPr>
        <w:pStyle w:val="SourceCode"/>
      </w:pPr>
      <w:r>
        <w:t xml:space="preserve">    lea r11, [spare_cell]</w:t>
      </w:r>
    </w:p>
    <w:p w14:paraId="70653B93" w14:textId="77777777" w:rsidR="00D550AF" w:rsidRDefault="00BA4D11">
      <w:pPr>
        <w:pStyle w:val="SourceCode"/>
      </w:pPr>
      <w:r>
        <w:t xml:space="preserve">    cmp r8, MAX_ROWS</w:t>
      </w:r>
    </w:p>
    <w:p w14:paraId="76AB7CD2" w14:textId="77777777" w:rsidR="00D550AF" w:rsidRDefault="00BA4D11">
      <w:pPr>
        <w:pStyle w:val="SourceCode"/>
      </w:pPr>
      <w:r>
        <w:t xml:space="preserve">    jge .clear</w:t>
      </w:r>
    </w:p>
    <w:p w14:paraId="2BE07F66" w14:textId="77777777" w:rsidR="00D550AF" w:rsidRDefault="00BA4D11">
      <w:pPr>
        <w:pStyle w:val="SourceCode"/>
      </w:pPr>
      <w:r>
        <w:t xml:space="preserve">    cmp r9, MAX_FIELDS</w:t>
      </w:r>
    </w:p>
    <w:p w14:paraId="5E843050" w14:textId="77777777" w:rsidR="00D550AF" w:rsidRDefault="00BA4D11">
      <w:pPr>
        <w:pStyle w:val="SourceCode"/>
      </w:pPr>
      <w:r>
        <w:t xml:space="preserve">    jge .clear</w:t>
      </w:r>
    </w:p>
    <w:p w14:paraId="103E591D" w14:textId="77777777" w:rsidR="00D550AF" w:rsidRDefault="00BA4D11">
      <w:pPr>
        <w:pStyle w:val="SourceCode"/>
      </w:pPr>
      <w:r>
        <w:t xml:space="preserve">    imul rax, r8, ROW_SIZE</w:t>
      </w:r>
    </w:p>
    <w:p w14:paraId="42ED5E2A" w14:textId="77777777" w:rsidR="00D550AF" w:rsidRDefault="00BA4D11">
      <w:pPr>
        <w:pStyle w:val="SourceCode"/>
      </w:pPr>
      <w:r>
        <w:t xml:space="preserve">    imul r11, r9, CELL_SIZE</w:t>
      </w:r>
    </w:p>
    <w:p w14:paraId="274246AE" w14:textId="77777777" w:rsidR="00D550AF" w:rsidRDefault="00BA4D11">
      <w:pPr>
        <w:pStyle w:val="SourceCode"/>
      </w:pPr>
      <w:r>
        <w:t xml:space="preserve">    add r11, rax</w:t>
      </w:r>
    </w:p>
    <w:p w14:paraId="349E3763" w14:textId="77777777" w:rsidR="00D550AF" w:rsidRDefault="00BA4D11">
      <w:pPr>
        <w:pStyle w:val="SourceCode"/>
      </w:pPr>
      <w:r>
        <w:t xml:space="preserve">    lea rax, [cells]</w:t>
      </w:r>
    </w:p>
    <w:p w14:paraId="34BF90F4" w14:textId="77777777" w:rsidR="00D550AF" w:rsidRDefault="00BA4D11">
      <w:pPr>
        <w:pStyle w:val="SourceCode"/>
      </w:pPr>
      <w:r>
        <w:t xml:space="preserve">    add r11, rax</w:t>
      </w:r>
    </w:p>
    <w:p w14:paraId="3428BF20" w14:textId="77777777" w:rsidR="00D550AF" w:rsidRDefault="00BA4D11">
      <w:pPr>
        <w:pStyle w:val="SourceCode"/>
      </w:pPr>
      <w:r>
        <w:t>.clear:</w:t>
      </w:r>
    </w:p>
    <w:p w14:paraId="1A390A57" w14:textId="77777777" w:rsidR="00D550AF" w:rsidRDefault="00BA4D11">
      <w:pPr>
        <w:pStyle w:val="SourceCode"/>
      </w:pPr>
      <w:r>
        <w:t xml:space="preserve">    mov byte [r11], 0</w:t>
      </w:r>
    </w:p>
    <w:p w14:paraId="194E6BAC" w14:textId="77777777" w:rsidR="00D550AF" w:rsidRDefault="00BA4D11">
      <w:pPr>
        <w:pStyle w:val="SourceCode"/>
      </w:pPr>
      <w:r>
        <w:t xml:space="preserve">    jmp .next_byte</w:t>
      </w:r>
    </w:p>
    <w:p w14:paraId="70856492" w14:textId="77777777" w:rsidR="00D550AF" w:rsidRDefault="00D550AF">
      <w:pPr>
        <w:pStyle w:val="SourceCode"/>
      </w:pPr>
    </w:p>
    <w:p w14:paraId="487032FE" w14:textId="77777777" w:rsidR="00D550AF" w:rsidRDefault="00BA4D11">
      <w:pPr>
        <w:pStyle w:val="SourceCode"/>
      </w:pPr>
      <w:r>
        <w:t>.end_of_text:</w:t>
      </w:r>
    </w:p>
    <w:p w14:paraId="13612127" w14:textId="77777777" w:rsidR="00D550AF" w:rsidRDefault="00BA4D11">
      <w:pPr>
        <w:pStyle w:val="SourceCode"/>
      </w:pPr>
      <w:r>
        <w:t xml:space="preserve">    ; The last row has no line break after it when the file does not end</w:t>
      </w:r>
    </w:p>
    <w:p w14:paraId="104197B5" w14:textId="77777777" w:rsidR="00D550AF" w:rsidRDefault="00BA4D11">
      <w:pPr>
        <w:pStyle w:val="SourceCode"/>
      </w:pPr>
      <w:r>
        <w:t xml:space="preserve">    ; in one. If it holds anything, .finish_row counts it; then</w:t>
      </w:r>
    </w:p>
    <w:p w14:paraId="3F65B99E" w14:textId="77777777" w:rsidR="00D550AF" w:rsidRDefault="00BA4D11">
      <w:pPr>
        <w:pStyle w:val="SourceCode"/>
      </w:pPr>
      <w:r>
        <w:t xml:space="preserve">    ; .next_byte finds the same 0 again, with an empty row, and stops.</w:t>
      </w:r>
    </w:p>
    <w:p w14:paraId="3C8ECB73" w14:textId="77777777" w:rsidR="00D550AF" w:rsidRDefault="00BA4D11">
      <w:pPr>
        <w:pStyle w:val="SourceCode"/>
      </w:pPr>
      <w:r>
        <w:t xml:space="preserve">    cmp r9, 0</w:t>
      </w:r>
    </w:p>
    <w:p w14:paraId="4D1FC794" w14:textId="77777777" w:rsidR="00D550AF" w:rsidRDefault="00BA4D11">
      <w:pPr>
        <w:pStyle w:val="SourceCode"/>
      </w:pPr>
      <w:r>
        <w:t xml:space="preserve">    jne .finish_row</w:t>
      </w:r>
    </w:p>
    <w:p w14:paraId="57385992" w14:textId="77777777" w:rsidR="00D550AF" w:rsidRDefault="00BA4D11">
      <w:pPr>
        <w:pStyle w:val="SourceCode"/>
      </w:pPr>
      <w:r>
        <w:t xml:space="preserve">    cmp rdx, 0</w:t>
      </w:r>
    </w:p>
    <w:p w14:paraId="27D129F4" w14:textId="77777777" w:rsidR="00D550AF" w:rsidRDefault="00BA4D11">
      <w:pPr>
        <w:pStyle w:val="SourceCode"/>
      </w:pPr>
      <w:r>
        <w:t xml:space="preserve">    jne .finish_row</w:t>
      </w:r>
    </w:p>
    <w:p w14:paraId="1E434F68" w14:textId="77777777" w:rsidR="00D550AF" w:rsidRDefault="00BA4D11">
      <w:pPr>
        <w:pStyle w:val="SourceCode"/>
      </w:pPr>
      <w:r>
        <w:t xml:space="preserve">    mov eax, r8d</w:t>
      </w:r>
    </w:p>
    <w:p w14:paraId="174A137D" w14:textId="77777777" w:rsidR="00D550AF" w:rsidRDefault="00BA4D11">
      <w:pPr>
        <w:pStyle w:val="SourceCode"/>
      </w:pPr>
      <w:r>
        <w:t xml:space="preserve">    ret</w:t>
      </w:r>
    </w:p>
    <w:p w14:paraId="0FDA5990" w14:textId="77777777" w:rsidR="00D550AF" w:rsidRDefault="00D550AF">
      <w:pPr>
        <w:pStyle w:val="SourceCode"/>
      </w:pPr>
    </w:p>
    <w:p w14:paraId="46AA90CD" w14:textId="77777777" w:rsidR="00D550AF" w:rsidRDefault="00BA4D11">
      <w:pPr>
        <w:pStyle w:val="SourceCode"/>
      </w:pPr>
      <w:r>
        <w:t>; field_address: gives the address of one field's cell.</w:t>
      </w:r>
    </w:p>
    <w:p w14:paraId="1881D7C0" w14:textId="77777777" w:rsidR="00D550AF" w:rsidRDefault="00BA4D11">
      <w:pPr>
        <w:pStyle w:val="SourceCode"/>
      </w:pPr>
      <w:r>
        <w:t>;   in:  rcx = the row number, rdx = the field number</w:t>
      </w:r>
    </w:p>
    <w:p w14:paraId="483E9AF8" w14:textId="77777777" w:rsidR="00D550AF" w:rsidRDefault="00BA4D11">
      <w:pPr>
        <w:pStyle w:val="SourceCode"/>
      </w:pPr>
      <w:r>
        <w:t>;   out: rax = the cell's address</w:t>
      </w:r>
    </w:p>
    <w:p w14:paraId="24CBFB1B" w14:textId="77777777" w:rsidR="00D550AF" w:rsidRDefault="00BA4D11">
      <w:pPr>
        <w:pStyle w:val="SourceCode"/>
      </w:pPr>
      <w:r>
        <w:t>field_address:</w:t>
      </w:r>
    </w:p>
    <w:p w14:paraId="406CFA93" w14:textId="77777777" w:rsidR="00D550AF" w:rsidRDefault="00BA4D11">
      <w:pPr>
        <w:pStyle w:val="SourceCode"/>
      </w:pPr>
      <w:r>
        <w:t xml:space="preserve">    imul rax, rcx, ROW_SIZE</w:t>
      </w:r>
    </w:p>
    <w:p w14:paraId="2FD5A2FC" w14:textId="77777777" w:rsidR="00D550AF" w:rsidRDefault="00BA4D11">
      <w:pPr>
        <w:pStyle w:val="SourceCode"/>
      </w:pPr>
      <w:r>
        <w:t xml:space="preserve">    imul r11, rdx, CELL_SIZE</w:t>
      </w:r>
    </w:p>
    <w:p w14:paraId="31DA5F43" w14:textId="77777777" w:rsidR="00D550AF" w:rsidRDefault="00BA4D11">
      <w:pPr>
        <w:pStyle w:val="SourceCode"/>
      </w:pPr>
      <w:r>
        <w:t xml:space="preserve">    add rax, r11</w:t>
      </w:r>
    </w:p>
    <w:p w14:paraId="21854C48" w14:textId="77777777" w:rsidR="00D550AF" w:rsidRDefault="00BA4D11">
      <w:pPr>
        <w:pStyle w:val="SourceCode"/>
      </w:pPr>
      <w:r>
        <w:t xml:space="preserve">    lea r11, [cells]</w:t>
      </w:r>
    </w:p>
    <w:p w14:paraId="11CC2FD0" w14:textId="77777777" w:rsidR="00D550AF" w:rsidRDefault="00BA4D11">
      <w:pPr>
        <w:pStyle w:val="SourceCode"/>
      </w:pPr>
      <w:r>
        <w:t xml:space="preserve">    add rax, r11</w:t>
      </w:r>
    </w:p>
    <w:p w14:paraId="6153073E" w14:textId="77777777" w:rsidR="00D550AF" w:rsidRDefault="00BA4D11">
      <w:pPr>
        <w:pStyle w:val="SourceCode"/>
      </w:pPr>
      <w:r>
        <w:t xml:space="preserve">    ret</w:t>
      </w:r>
    </w:p>
    <w:p w14:paraId="4949B6B5" w14:textId="77777777" w:rsidR="00D550AF" w:rsidRDefault="00D550AF">
      <w:pPr>
        <w:pStyle w:val="SourceCode"/>
      </w:pPr>
    </w:p>
    <w:p w14:paraId="2BF307C9" w14:textId="77777777" w:rsidR="00D550AF" w:rsidRDefault="00BA4D11">
      <w:pPr>
        <w:pStyle w:val="SourceCode"/>
      </w:pPr>
      <w:r>
        <w:t>; write_csv_field: writes one field into a file as CSV needs it. A field</w:t>
      </w:r>
    </w:p>
    <w:p w14:paraId="257E6F2E" w14:textId="77777777" w:rsidR="00D550AF" w:rsidRDefault="00BA4D11">
      <w:pPr>
        <w:pStyle w:val="SourceCode"/>
      </w:pPr>
      <w:r>
        <w:t>; that holds a comma, a quote, or a line break is wrapped in quotes, and</w:t>
      </w:r>
    </w:p>
    <w:p w14:paraId="7E7C0449" w14:textId="77777777" w:rsidR="00D550AF" w:rsidRDefault="00BA4D11">
      <w:pPr>
        <w:pStyle w:val="SourceCode"/>
      </w:pPr>
      <w:r>
        <w:t>; each quote inside it is written twice.</w:t>
      </w:r>
    </w:p>
    <w:p w14:paraId="76BD56C8" w14:textId="77777777" w:rsidR="00D550AF" w:rsidRDefault="00BA4D11">
      <w:pPr>
        <w:pStyle w:val="SourceCode"/>
      </w:pPr>
      <w:r>
        <w:t>;   in:  rcx = the file handle, rdx = address of the field</w:t>
      </w:r>
    </w:p>
    <w:p w14:paraId="58B73702" w14:textId="77777777" w:rsidR="00D550AF" w:rsidRDefault="00BA4D11">
      <w:pPr>
        <w:pStyle w:val="SourceCode"/>
      </w:pPr>
      <w:r>
        <w:t>; strcspn returns the position of the first special character, which is</w:t>
      </w:r>
    </w:p>
    <w:p w14:paraId="07C6276A" w14:textId="77777777" w:rsidR="00D550AF" w:rsidRDefault="00BA4D11">
      <w:pPr>
        <w:pStyle w:val="SourceCode"/>
      </w:pPr>
      <w:r>
        <w:t>; the field's length when it has none. rbx keeps the handle and r12 the</w:t>
      </w:r>
    </w:p>
    <w:p w14:paraId="57E2BF42" w14:textId="77777777" w:rsidR="00D550AF" w:rsidRDefault="00BA4D11">
      <w:pPr>
        <w:pStyle w:val="SourceCode"/>
      </w:pPr>
      <w:r>
        <w:t>; address of the byte being written. Two pushes plus sub rsp, 40 keep the</w:t>
      </w:r>
    </w:p>
    <w:p w14:paraId="30D03832" w14:textId="77777777" w:rsidR="00D550AF" w:rsidRDefault="00BA4D11">
      <w:pPr>
        <w:pStyle w:val="SourceCode"/>
      </w:pPr>
      <w:r>
        <w:t>; stack aligned.</w:t>
      </w:r>
    </w:p>
    <w:p w14:paraId="3F089B40" w14:textId="77777777" w:rsidR="00D550AF" w:rsidRDefault="00BA4D11">
      <w:pPr>
        <w:pStyle w:val="SourceCode"/>
      </w:pPr>
      <w:r>
        <w:t>write_csv_field:</w:t>
      </w:r>
    </w:p>
    <w:p w14:paraId="4838ABDC" w14:textId="77777777" w:rsidR="00D550AF" w:rsidRDefault="00BA4D11">
      <w:pPr>
        <w:pStyle w:val="SourceCode"/>
      </w:pPr>
      <w:r>
        <w:t xml:space="preserve">    push rbx</w:t>
      </w:r>
    </w:p>
    <w:p w14:paraId="4125E6F2" w14:textId="77777777" w:rsidR="00D550AF" w:rsidRDefault="00BA4D11">
      <w:pPr>
        <w:pStyle w:val="SourceCode"/>
      </w:pPr>
      <w:r>
        <w:t xml:space="preserve">    push r12</w:t>
      </w:r>
    </w:p>
    <w:p w14:paraId="6619AB74" w14:textId="77777777" w:rsidR="00D550AF" w:rsidRDefault="00BA4D11">
      <w:pPr>
        <w:pStyle w:val="SourceCode"/>
      </w:pPr>
      <w:r>
        <w:t xml:space="preserve">    sub rsp, 40</w:t>
      </w:r>
    </w:p>
    <w:p w14:paraId="01D35D4E" w14:textId="77777777" w:rsidR="00D550AF" w:rsidRDefault="00BA4D11">
      <w:pPr>
        <w:pStyle w:val="SourceCode"/>
      </w:pPr>
      <w:r>
        <w:t xml:space="preserve">    mov rbx, rcx</w:t>
      </w:r>
    </w:p>
    <w:p w14:paraId="24AF3CD9" w14:textId="77777777" w:rsidR="00D550AF" w:rsidRDefault="00BA4D11">
      <w:pPr>
        <w:pStyle w:val="SourceCode"/>
      </w:pPr>
      <w:r>
        <w:t xml:space="preserve">    mov r12, rdx</w:t>
      </w:r>
    </w:p>
    <w:p w14:paraId="71BE1D8F" w14:textId="77777777" w:rsidR="00D550AF" w:rsidRDefault="00BA4D11">
      <w:pPr>
        <w:pStyle w:val="SourceCode"/>
      </w:pPr>
      <w:r>
        <w:t xml:space="preserve">    mov rcx, r12</w:t>
      </w:r>
    </w:p>
    <w:p w14:paraId="2580E7CB" w14:textId="77777777" w:rsidR="00D550AF" w:rsidRDefault="00BA4D11">
      <w:pPr>
        <w:pStyle w:val="SourceCode"/>
      </w:pPr>
      <w:r>
        <w:t xml:space="preserve">    lea rdx, [special_characters]</w:t>
      </w:r>
    </w:p>
    <w:p w14:paraId="5D491F80" w14:textId="77777777" w:rsidR="00D550AF" w:rsidRDefault="00BA4D11">
      <w:pPr>
        <w:pStyle w:val="SourceCode"/>
      </w:pPr>
      <w:r>
        <w:t xml:space="preserve">    call strcspn</w:t>
      </w:r>
    </w:p>
    <w:p w14:paraId="594A59A6" w14:textId="77777777" w:rsidR="00D550AF" w:rsidRDefault="00BA4D11">
      <w:pPr>
        <w:pStyle w:val="SourceCode"/>
      </w:pPr>
      <w:r>
        <w:t xml:space="preserve">    cmp byte [r12 + rax], 0</w:t>
      </w:r>
    </w:p>
    <w:p w14:paraId="145E2194" w14:textId="77777777" w:rsidR="00D550AF" w:rsidRDefault="00BA4D11">
      <w:pPr>
        <w:pStyle w:val="SourceCode"/>
      </w:pPr>
      <w:r>
        <w:t xml:space="preserve">    jne .quoted</w:t>
      </w:r>
    </w:p>
    <w:p w14:paraId="7A3AF04C" w14:textId="77777777" w:rsidR="00D550AF" w:rsidRDefault="00BA4D11">
      <w:pPr>
        <w:pStyle w:val="SourceCode"/>
      </w:pPr>
      <w:r>
        <w:t xml:space="preserve">    ; Remember, "%s" writes the text exactly as given.</w:t>
      </w:r>
    </w:p>
    <w:p w14:paraId="42218307" w14:textId="77777777" w:rsidR="00D550AF" w:rsidRDefault="00BA4D11">
      <w:pPr>
        <w:pStyle w:val="SourceCode"/>
      </w:pPr>
      <w:r>
        <w:t xml:space="preserve">    mov rcx, rbx</w:t>
      </w:r>
    </w:p>
    <w:p w14:paraId="1AAC8148" w14:textId="77777777" w:rsidR="00D550AF" w:rsidRDefault="00BA4D11">
      <w:pPr>
        <w:pStyle w:val="SourceCode"/>
      </w:pPr>
      <w:r>
        <w:t xml:space="preserve">    lea rdx, [text_format]</w:t>
      </w:r>
    </w:p>
    <w:p w14:paraId="66E8638C" w14:textId="77777777" w:rsidR="00D550AF" w:rsidRDefault="00BA4D11">
      <w:pPr>
        <w:pStyle w:val="SourceCode"/>
      </w:pPr>
      <w:r>
        <w:t xml:space="preserve">    mov r8, r12</w:t>
      </w:r>
    </w:p>
    <w:p w14:paraId="7C3FDB21" w14:textId="77777777" w:rsidR="00D550AF" w:rsidRDefault="00BA4D11">
      <w:pPr>
        <w:pStyle w:val="SourceCode"/>
      </w:pPr>
      <w:r>
        <w:t xml:space="preserve">    call fprintf</w:t>
      </w:r>
    </w:p>
    <w:p w14:paraId="38C6890F" w14:textId="77777777" w:rsidR="00D550AF" w:rsidRDefault="00BA4D11">
      <w:pPr>
        <w:pStyle w:val="SourceCode"/>
      </w:pPr>
      <w:r>
        <w:t xml:space="preserve">    jmp .done</w:t>
      </w:r>
    </w:p>
    <w:p w14:paraId="3384D8E5" w14:textId="77777777" w:rsidR="00D550AF" w:rsidRDefault="00BA4D11">
      <w:pPr>
        <w:pStyle w:val="SourceCode"/>
      </w:pPr>
      <w:r>
        <w:t>.quoted:</w:t>
      </w:r>
    </w:p>
    <w:p w14:paraId="0A8197DF" w14:textId="77777777" w:rsidR="00D550AF" w:rsidRDefault="00BA4D11">
      <w:pPr>
        <w:pStyle w:val="SourceCode"/>
      </w:pPr>
      <w:r>
        <w:t xml:space="preserve">    mov rcx, rbx</w:t>
      </w:r>
    </w:p>
    <w:p w14:paraId="28ABEED9" w14:textId="77777777" w:rsidR="00D550AF" w:rsidRDefault="00BA4D11">
      <w:pPr>
        <w:pStyle w:val="SourceCode"/>
      </w:pPr>
      <w:r>
        <w:t xml:space="preserve">    lea rdx, [text_format]</w:t>
      </w:r>
    </w:p>
    <w:p w14:paraId="66F6D472" w14:textId="77777777" w:rsidR="00D550AF" w:rsidRDefault="00BA4D11">
      <w:pPr>
        <w:pStyle w:val="SourceCode"/>
      </w:pPr>
      <w:r>
        <w:t xml:space="preserve">    lea r8, [quote_text]</w:t>
      </w:r>
    </w:p>
    <w:p w14:paraId="2640FC8C" w14:textId="77777777" w:rsidR="00D550AF" w:rsidRDefault="00BA4D11">
      <w:pPr>
        <w:pStyle w:val="SourceCode"/>
      </w:pPr>
      <w:r>
        <w:t xml:space="preserve">    call fprintf</w:t>
      </w:r>
    </w:p>
    <w:p w14:paraId="26254640" w14:textId="77777777" w:rsidR="00D550AF" w:rsidRDefault="00BA4D11">
      <w:pPr>
        <w:pStyle w:val="SourceCode"/>
      </w:pPr>
      <w:r>
        <w:t>.next_byte:</w:t>
      </w:r>
    </w:p>
    <w:p w14:paraId="7F04D259" w14:textId="77777777" w:rsidR="00D550AF" w:rsidRDefault="00BA4D11">
      <w:pPr>
        <w:pStyle w:val="SourceCode"/>
      </w:pPr>
      <w:r>
        <w:t xml:space="preserve">    ; "%c" writes one character; a quote is written as two.</w:t>
      </w:r>
    </w:p>
    <w:p w14:paraId="77069D02" w14:textId="77777777" w:rsidR="00D550AF" w:rsidRDefault="00BA4D11">
      <w:pPr>
        <w:pStyle w:val="SourceCode"/>
      </w:pPr>
      <w:r>
        <w:t xml:space="preserve">    movzx r8d, byte [r12]</w:t>
      </w:r>
    </w:p>
    <w:p w14:paraId="53C25F85" w14:textId="77777777" w:rsidR="00D550AF" w:rsidRDefault="00BA4D11">
      <w:pPr>
        <w:pStyle w:val="SourceCode"/>
      </w:pPr>
      <w:r>
        <w:t xml:space="preserve">    cmp r8d, 0</w:t>
      </w:r>
    </w:p>
    <w:p w14:paraId="62D74CA7" w14:textId="77777777" w:rsidR="00D550AF" w:rsidRDefault="00BA4D11">
      <w:pPr>
        <w:pStyle w:val="SourceCode"/>
      </w:pPr>
      <w:r>
        <w:t xml:space="preserve">    je .close</w:t>
      </w:r>
    </w:p>
    <w:p w14:paraId="78A48C9D" w14:textId="77777777" w:rsidR="00D550AF" w:rsidRDefault="00BA4D11">
      <w:pPr>
        <w:pStyle w:val="SourceCode"/>
      </w:pPr>
      <w:r>
        <w:t xml:space="preserve">    lea rdx, [char_format]</w:t>
      </w:r>
    </w:p>
    <w:p w14:paraId="5BB35D18" w14:textId="77777777" w:rsidR="00D550AF" w:rsidRDefault="00BA4D11">
      <w:pPr>
        <w:pStyle w:val="SourceCode"/>
      </w:pPr>
      <w:r>
        <w:t xml:space="preserve">    cmp r8d, '"'</w:t>
      </w:r>
    </w:p>
    <w:p w14:paraId="0B073784" w14:textId="77777777" w:rsidR="00D550AF" w:rsidRDefault="00BA4D11">
      <w:pPr>
        <w:pStyle w:val="SourceCode"/>
      </w:pPr>
      <w:r>
        <w:t xml:space="preserve">    jne .write</w:t>
      </w:r>
    </w:p>
    <w:p w14:paraId="2EE9759B" w14:textId="77777777" w:rsidR="00D550AF" w:rsidRDefault="00BA4D11">
      <w:pPr>
        <w:pStyle w:val="SourceCode"/>
      </w:pPr>
      <w:r>
        <w:t xml:space="preserve">    lea rdx, [text_format]</w:t>
      </w:r>
    </w:p>
    <w:p w14:paraId="4D518D0E" w14:textId="77777777" w:rsidR="00D550AF" w:rsidRDefault="00BA4D11">
      <w:pPr>
        <w:pStyle w:val="SourceCode"/>
      </w:pPr>
      <w:r>
        <w:t xml:space="preserve">    lea r8, [two_quotes]</w:t>
      </w:r>
    </w:p>
    <w:p w14:paraId="4C9D3271" w14:textId="77777777" w:rsidR="00D550AF" w:rsidRDefault="00BA4D11">
      <w:pPr>
        <w:pStyle w:val="SourceCode"/>
      </w:pPr>
      <w:r>
        <w:t>.write:</w:t>
      </w:r>
    </w:p>
    <w:p w14:paraId="45A50985" w14:textId="77777777" w:rsidR="00D550AF" w:rsidRDefault="00BA4D11">
      <w:pPr>
        <w:pStyle w:val="SourceCode"/>
      </w:pPr>
      <w:r>
        <w:t xml:space="preserve">    mov rcx, rbx</w:t>
      </w:r>
    </w:p>
    <w:p w14:paraId="676AFF71" w14:textId="77777777" w:rsidR="00D550AF" w:rsidRDefault="00BA4D11">
      <w:pPr>
        <w:pStyle w:val="SourceCode"/>
      </w:pPr>
      <w:r>
        <w:t xml:space="preserve">    call fprintf</w:t>
      </w:r>
    </w:p>
    <w:p w14:paraId="0ED680E0" w14:textId="77777777" w:rsidR="00D550AF" w:rsidRDefault="00BA4D11">
      <w:pPr>
        <w:pStyle w:val="SourceCode"/>
      </w:pPr>
      <w:r>
        <w:t xml:space="preserve">    inc r12</w:t>
      </w:r>
    </w:p>
    <w:p w14:paraId="561AB74A" w14:textId="77777777" w:rsidR="00D550AF" w:rsidRDefault="00BA4D11">
      <w:pPr>
        <w:pStyle w:val="SourceCode"/>
      </w:pPr>
      <w:r>
        <w:t xml:space="preserve">    jmp .next_byte</w:t>
      </w:r>
    </w:p>
    <w:p w14:paraId="59F66846" w14:textId="77777777" w:rsidR="00D550AF" w:rsidRDefault="00BA4D11">
      <w:pPr>
        <w:pStyle w:val="SourceCode"/>
      </w:pPr>
      <w:r>
        <w:t>.close:</w:t>
      </w:r>
    </w:p>
    <w:p w14:paraId="5D0B2FD4" w14:textId="77777777" w:rsidR="00D550AF" w:rsidRDefault="00BA4D11">
      <w:pPr>
        <w:pStyle w:val="SourceCode"/>
      </w:pPr>
      <w:r>
        <w:t xml:space="preserve">    mov rcx, rbx</w:t>
      </w:r>
    </w:p>
    <w:p w14:paraId="1136AF29" w14:textId="77777777" w:rsidR="00D550AF" w:rsidRDefault="00BA4D11">
      <w:pPr>
        <w:pStyle w:val="SourceCode"/>
      </w:pPr>
      <w:r>
        <w:t xml:space="preserve">    lea rdx, [text_format]</w:t>
      </w:r>
    </w:p>
    <w:p w14:paraId="79EA74E2" w14:textId="77777777" w:rsidR="00D550AF" w:rsidRDefault="00BA4D11">
      <w:pPr>
        <w:pStyle w:val="SourceCode"/>
      </w:pPr>
      <w:r>
        <w:t xml:space="preserve">    lea r8, [quote_text]</w:t>
      </w:r>
    </w:p>
    <w:p w14:paraId="3292FCC3" w14:textId="77777777" w:rsidR="00D550AF" w:rsidRDefault="00BA4D11">
      <w:pPr>
        <w:pStyle w:val="SourceCode"/>
      </w:pPr>
      <w:r>
        <w:t xml:space="preserve">    call fprintf</w:t>
      </w:r>
    </w:p>
    <w:p w14:paraId="4BF785A7" w14:textId="77777777" w:rsidR="00D550AF" w:rsidRDefault="00BA4D11">
      <w:pPr>
        <w:pStyle w:val="SourceCode"/>
      </w:pPr>
      <w:r>
        <w:t>.done:</w:t>
      </w:r>
    </w:p>
    <w:p w14:paraId="71CF3613" w14:textId="77777777" w:rsidR="00D550AF" w:rsidRDefault="00BA4D11">
      <w:pPr>
        <w:pStyle w:val="SourceCode"/>
      </w:pPr>
      <w:r>
        <w:t xml:space="preserve">    add rsp, 40</w:t>
      </w:r>
    </w:p>
    <w:p w14:paraId="355A7203" w14:textId="77777777" w:rsidR="00D550AF" w:rsidRDefault="00BA4D11">
      <w:pPr>
        <w:pStyle w:val="SourceCode"/>
      </w:pPr>
      <w:r>
        <w:t xml:space="preserve">    pop r12</w:t>
      </w:r>
    </w:p>
    <w:p w14:paraId="69D4A159" w14:textId="77777777" w:rsidR="00D550AF" w:rsidRDefault="00BA4D11">
      <w:pPr>
        <w:pStyle w:val="SourceCode"/>
      </w:pPr>
      <w:r>
        <w:t xml:space="preserve">    pop rbx</w:t>
      </w:r>
    </w:p>
    <w:p w14:paraId="1D3EBF62" w14:textId="77777777" w:rsidR="00D550AF" w:rsidRDefault="00BA4D11">
      <w:pPr>
        <w:pStyle w:val="SourceCode"/>
      </w:pPr>
      <w:r>
        <w:t xml:space="preserve">    ret</w:t>
      </w:r>
    </w:p>
    <w:p w14:paraId="0B40C33C" w14:textId="77777777" w:rsidR="00D550AF" w:rsidRDefault="00D550AF">
      <w:pPr>
        <w:pStyle w:val="SourceCode"/>
      </w:pPr>
    </w:p>
    <w:p w14:paraId="4E8E83DA" w14:textId="77777777" w:rsidR="00D550AF" w:rsidRDefault="00BA4D11">
      <w:pPr>
        <w:pStyle w:val="SourceCode"/>
      </w:pPr>
      <w:r>
        <w:t>; Remember, the program starts at main; eax = 0 means success, 1 failure.</w:t>
      </w:r>
    </w:p>
    <w:p w14:paraId="4C651EBB" w14:textId="77777777" w:rsidR="00D550AF" w:rsidRDefault="00BA4D11">
      <w:pPr>
        <w:pStyle w:val="SourceCode"/>
      </w:pPr>
      <w:r>
        <w:t>; rbx counts rows, r12 keeps the row count, and r13 and r14 hold values</w:t>
      </w:r>
    </w:p>
    <w:p w14:paraId="5E58D249" w14:textId="77777777" w:rsidR="00D550AF" w:rsidRDefault="00BA4D11">
      <w:pPr>
        <w:pStyle w:val="SourceCode"/>
      </w:pPr>
      <w:r>
        <w:t>; across calls. Four pushes plus sub rsp, 40 keep the stack aligned.</w:t>
      </w:r>
    </w:p>
    <w:p w14:paraId="10881902" w14:textId="77777777" w:rsidR="00D550AF" w:rsidRDefault="00BA4D11">
      <w:pPr>
        <w:pStyle w:val="SourceCode"/>
      </w:pPr>
      <w:r>
        <w:t>main:</w:t>
      </w:r>
    </w:p>
    <w:p w14:paraId="50341713" w14:textId="77777777" w:rsidR="00D550AF" w:rsidRDefault="00BA4D11">
      <w:pPr>
        <w:pStyle w:val="SourceCode"/>
      </w:pPr>
      <w:r>
        <w:t xml:space="preserve">    push rbx</w:t>
      </w:r>
    </w:p>
    <w:p w14:paraId="79661A53" w14:textId="77777777" w:rsidR="00D550AF" w:rsidRDefault="00BA4D11">
      <w:pPr>
        <w:pStyle w:val="SourceCode"/>
      </w:pPr>
      <w:r>
        <w:t xml:space="preserve">    push r12</w:t>
      </w:r>
    </w:p>
    <w:p w14:paraId="5D0CEDF8" w14:textId="77777777" w:rsidR="00D550AF" w:rsidRDefault="00BA4D11">
      <w:pPr>
        <w:pStyle w:val="SourceCode"/>
      </w:pPr>
      <w:r>
        <w:t xml:space="preserve">    push r13</w:t>
      </w:r>
    </w:p>
    <w:p w14:paraId="54121AD5" w14:textId="77777777" w:rsidR="00D550AF" w:rsidRDefault="00BA4D11">
      <w:pPr>
        <w:pStyle w:val="SourceCode"/>
      </w:pPr>
      <w:r>
        <w:t xml:space="preserve">    push r14</w:t>
      </w:r>
    </w:p>
    <w:p w14:paraId="559C521E" w14:textId="77777777" w:rsidR="00D550AF" w:rsidRDefault="00BA4D11">
      <w:pPr>
        <w:pStyle w:val="SourceCode"/>
      </w:pPr>
      <w:r>
        <w:t xml:space="preserve">    sub rsp, 40</w:t>
      </w:r>
    </w:p>
    <w:p w14:paraId="69072296" w14:textId="77777777" w:rsidR="00D550AF" w:rsidRDefault="00D550AF">
      <w:pPr>
        <w:pStyle w:val="SourceCode"/>
      </w:pPr>
    </w:p>
    <w:p w14:paraId="51C6BE97" w14:textId="77777777" w:rsidR="00D550AF" w:rsidRDefault="00BA4D11">
      <w:pPr>
        <w:pStyle w:val="SourceCode"/>
      </w:pPr>
      <w:r>
        <w:t xml:space="preserve">    ; Remember, fopen gives a handle, or 0 when it fails, and fread</w:t>
      </w:r>
    </w:p>
    <w:p w14:paraId="508A887D" w14:textId="77777777" w:rsidR="00D550AF" w:rsidRDefault="00BA4D11">
      <w:pPr>
        <w:pStyle w:val="SourceCode"/>
      </w:pPr>
      <w:r>
        <w:t xml:space="preserve">    ; copies the bytes and returns how many in rax; a 0 after them ends</w:t>
      </w:r>
    </w:p>
    <w:p w14:paraId="6DA2F0E2" w14:textId="77777777" w:rsidR="00D550AF" w:rsidRDefault="00BA4D11">
      <w:pPr>
        <w:pStyle w:val="SourceCode"/>
      </w:pPr>
      <w:r>
        <w:t xml:space="preserve">    ; the text. This Basic version trusts the rest.</w:t>
      </w:r>
    </w:p>
    <w:p w14:paraId="1F000743" w14:textId="77777777" w:rsidR="00D550AF" w:rsidRDefault="00BA4D11">
      <w:pPr>
        <w:pStyle w:val="SourceCode"/>
      </w:pPr>
      <w:r>
        <w:t xml:space="preserve">    lea rcx, [input_path]</w:t>
      </w:r>
    </w:p>
    <w:p w14:paraId="5F23643D" w14:textId="77777777" w:rsidR="00D550AF" w:rsidRDefault="00BA4D11">
      <w:pPr>
        <w:pStyle w:val="SourceCode"/>
      </w:pPr>
      <w:r>
        <w:t xml:space="preserve">    lea rdx, [read_mode]</w:t>
      </w:r>
    </w:p>
    <w:p w14:paraId="6BC95C43" w14:textId="77777777" w:rsidR="00D550AF" w:rsidRDefault="00BA4D11">
      <w:pPr>
        <w:pStyle w:val="SourceCode"/>
      </w:pPr>
      <w:r>
        <w:t xml:space="preserve">    call fopen</w:t>
      </w:r>
    </w:p>
    <w:p w14:paraId="26E569F5" w14:textId="77777777" w:rsidR="00D550AF" w:rsidRDefault="00BA4D11">
      <w:pPr>
        <w:pStyle w:val="SourceCode"/>
      </w:pPr>
      <w:r>
        <w:t xml:space="preserve">    cmp rax, 0</w:t>
      </w:r>
    </w:p>
    <w:p w14:paraId="4A1E99F8" w14:textId="77777777" w:rsidR="00D550AF" w:rsidRDefault="00BA4D11">
      <w:pPr>
        <w:pStyle w:val="SourceCode"/>
      </w:pPr>
      <w:r>
        <w:t xml:space="preserve">    je .cannot_open</w:t>
      </w:r>
    </w:p>
    <w:p w14:paraId="1305A141" w14:textId="77777777" w:rsidR="00D550AF" w:rsidRDefault="00BA4D11">
      <w:pPr>
        <w:pStyle w:val="SourceCode"/>
      </w:pPr>
      <w:r>
        <w:t xml:space="preserve">    mov rbx, rax</w:t>
      </w:r>
    </w:p>
    <w:p w14:paraId="5A07EC24" w14:textId="77777777" w:rsidR="00D550AF" w:rsidRDefault="00BA4D11">
      <w:pPr>
        <w:pStyle w:val="SourceCode"/>
      </w:pPr>
      <w:r>
        <w:t xml:space="preserve">    lea rcx, [csv_text]</w:t>
      </w:r>
    </w:p>
    <w:p w14:paraId="7CFAFD63" w14:textId="77777777" w:rsidR="00D550AF" w:rsidRDefault="00BA4D11">
      <w:pPr>
        <w:pStyle w:val="SourceCode"/>
      </w:pPr>
      <w:r>
        <w:t xml:space="preserve">    mov edx, 1</w:t>
      </w:r>
    </w:p>
    <w:p w14:paraId="43D7B6C6" w14:textId="77777777" w:rsidR="00D550AF" w:rsidRDefault="00BA4D11">
      <w:pPr>
        <w:pStyle w:val="SourceCode"/>
      </w:pPr>
      <w:r>
        <w:t xml:space="preserve">    mov r8d, TEXT_SIZE - 1</w:t>
      </w:r>
    </w:p>
    <w:p w14:paraId="458BB4DA" w14:textId="77777777" w:rsidR="00D550AF" w:rsidRDefault="00BA4D11">
      <w:pPr>
        <w:pStyle w:val="SourceCode"/>
      </w:pPr>
      <w:r>
        <w:t xml:space="preserve">    mov r9, rbx</w:t>
      </w:r>
    </w:p>
    <w:p w14:paraId="1BA5F0C1" w14:textId="77777777" w:rsidR="00D550AF" w:rsidRDefault="00BA4D11">
      <w:pPr>
        <w:pStyle w:val="SourceCode"/>
      </w:pPr>
      <w:r>
        <w:t xml:space="preserve">    call fread</w:t>
      </w:r>
    </w:p>
    <w:p w14:paraId="4811E29F" w14:textId="77777777" w:rsidR="00D550AF" w:rsidRDefault="00BA4D11">
      <w:pPr>
        <w:pStyle w:val="SourceCode"/>
      </w:pPr>
      <w:r>
        <w:t xml:space="preserve">    lea rcx, [csv_text]</w:t>
      </w:r>
    </w:p>
    <w:p w14:paraId="712FC4AD" w14:textId="77777777" w:rsidR="00D550AF" w:rsidRDefault="00BA4D11">
      <w:pPr>
        <w:pStyle w:val="SourceCode"/>
      </w:pPr>
      <w:r>
        <w:t xml:space="preserve">    mov byte [rcx + rax], 0</w:t>
      </w:r>
    </w:p>
    <w:p w14:paraId="509915A9" w14:textId="77777777" w:rsidR="00D550AF" w:rsidRDefault="00BA4D11">
      <w:pPr>
        <w:pStyle w:val="SourceCode"/>
      </w:pPr>
      <w:r>
        <w:t xml:space="preserve">    mov rcx, rbx</w:t>
      </w:r>
    </w:p>
    <w:p w14:paraId="1BE0D521" w14:textId="77777777" w:rsidR="00D550AF" w:rsidRDefault="00BA4D11">
      <w:pPr>
        <w:pStyle w:val="SourceCode"/>
      </w:pPr>
      <w:r>
        <w:t xml:space="preserve">    call fclose</w:t>
      </w:r>
    </w:p>
    <w:p w14:paraId="1B5D1993" w14:textId="77777777" w:rsidR="00D550AF" w:rsidRDefault="00D550AF">
      <w:pPr>
        <w:pStyle w:val="SourceCode"/>
      </w:pPr>
    </w:p>
    <w:p w14:paraId="5DAAD3EC" w14:textId="77777777" w:rsidR="00D550AF" w:rsidRDefault="00BA4D11">
      <w:pPr>
        <w:pStyle w:val="SourceCode"/>
      </w:pPr>
      <w:r>
        <w:t xml:space="preserve">    ; Row 0 is the header.</w:t>
      </w:r>
    </w:p>
    <w:p w14:paraId="7D90F56C" w14:textId="77777777" w:rsidR="00D550AF" w:rsidRDefault="00BA4D11">
      <w:pPr>
        <w:pStyle w:val="SourceCode"/>
      </w:pPr>
      <w:r>
        <w:t xml:space="preserve">    call parse_csv</w:t>
      </w:r>
    </w:p>
    <w:p w14:paraId="3D2437A1" w14:textId="77777777" w:rsidR="00D550AF" w:rsidRDefault="00BA4D11">
      <w:pPr>
        <w:pStyle w:val="SourceCode"/>
      </w:pPr>
      <w:r>
        <w:t xml:space="preserve">    mov r12, rax</w:t>
      </w:r>
    </w:p>
    <w:p w14:paraId="3176FE05" w14:textId="77777777" w:rsidR="00D550AF" w:rsidRDefault="00D550AF">
      <w:pPr>
        <w:pStyle w:val="SourceCode"/>
      </w:pPr>
    </w:p>
    <w:p w14:paraId="3CFBDA30" w14:textId="77777777" w:rsidR="00D550AF" w:rsidRDefault="00BA4D11">
      <w:pPr>
        <w:pStyle w:val="SourceCode"/>
      </w:pPr>
      <w:r>
        <w:t xml:space="preserve">    ; The header names the columns, in order: hostname is column 0,</w:t>
      </w:r>
    </w:p>
    <w:p w14:paraId="24EE2B25" w14:textId="77777777" w:rsidR="00D550AF" w:rsidRDefault="00BA4D11">
      <w:pPr>
        <w:pStyle w:val="SourceCode"/>
      </w:pPr>
      <w:r>
        <w:t xml:space="preserve">    ; environment 1, port 2, and description 3. Print the names with</w:t>
      </w:r>
    </w:p>
    <w:p w14:paraId="5FF9FDC3" w14:textId="77777777" w:rsidR="00D550AF" w:rsidRDefault="00BA4D11">
      <w:pPr>
        <w:pStyle w:val="SourceCode"/>
      </w:pPr>
      <w:r>
        <w:t xml:space="preserve">    ; " | " between them; [counts] is row 0's number of fields.</w:t>
      </w:r>
    </w:p>
    <w:p w14:paraId="1488FB15" w14:textId="77777777" w:rsidR="00D550AF" w:rsidRDefault="00BA4D11">
      <w:pPr>
        <w:pStyle w:val="SourceCode"/>
      </w:pPr>
      <w:r>
        <w:t xml:space="preserve">    lea rcx, [columns_label]</w:t>
      </w:r>
    </w:p>
    <w:p w14:paraId="661514EA" w14:textId="77777777" w:rsidR="00D550AF" w:rsidRDefault="00BA4D11">
      <w:pPr>
        <w:pStyle w:val="SourceCode"/>
      </w:pPr>
      <w:r>
        <w:t xml:space="preserve">    call printf</w:t>
      </w:r>
    </w:p>
    <w:p w14:paraId="51D04F5D" w14:textId="77777777" w:rsidR="00D550AF" w:rsidRDefault="00BA4D11">
      <w:pPr>
        <w:pStyle w:val="SourceCode"/>
      </w:pPr>
      <w:r>
        <w:t xml:space="preserve">    xor ebx, ebx</w:t>
      </w:r>
    </w:p>
    <w:p w14:paraId="3F819460" w14:textId="77777777" w:rsidR="00D550AF" w:rsidRDefault="00BA4D11">
      <w:pPr>
        <w:pStyle w:val="SourceCode"/>
      </w:pPr>
      <w:r>
        <w:t>.next_column:</w:t>
      </w:r>
    </w:p>
    <w:p w14:paraId="69260ECC" w14:textId="77777777" w:rsidR="00D550AF" w:rsidRDefault="00BA4D11">
      <w:pPr>
        <w:pStyle w:val="SourceCode"/>
      </w:pPr>
      <w:r>
        <w:t xml:space="preserve">    lea rax, [counts]</w:t>
      </w:r>
    </w:p>
    <w:p w14:paraId="7412A5D6" w14:textId="77777777" w:rsidR="00D550AF" w:rsidRDefault="00BA4D11">
      <w:pPr>
        <w:pStyle w:val="SourceCode"/>
      </w:pPr>
      <w:r>
        <w:t xml:space="preserve">    cmp rbx, [rax]</w:t>
      </w:r>
    </w:p>
    <w:p w14:paraId="0A70FB01" w14:textId="77777777" w:rsidR="00D550AF" w:rsidRDefault="00BA4D11">
      <w:pPr>
        <w:pStyle w:val="SourceCode"/>
      </w:pPr>
      <w:r>
        <w:t xml:space="preserve">    jge .columns_done</w:t>
      </w:r>
    </w:p>
    <w:p w14:paraId="2B5A1D5F" w14:textId="77777777" w:rsidR="00D550AF" w:rsidRDefault="00BA4D11">
      <w:pPr>
        <w:pStyle w:val="SourceCode"/>
      </w:pPr>
      <w:r>
        <w:t xml:space="preserve">    cmp rbx, 0</w:t>
      </w:r>
    </w:p>
    <w:p w14:paraId="3B258E58" w14:textId="77777777" w:rsidR="00D550AF" w:rsidRDefault="00BA4D11">
      <w:pPr>
        <w:pStyle w:val="SourceCode"/>
      </w:pPr>
      <w:r>
        <w:t xml:space="preserve">    je .column_name</w:t>
      </w:r>
    </w:p>
    <w:p w14:paraId="2AD28EBA" w14:textId="77777777" w:rsidR="00D550AF" w:rsidRDefault="00BA4D11">
      <w:pPr>
        <w:pStyle w:val="SourceCode"/>
      </w:pPr>
      <w:r>
        <w:t xml:space="preserve">    lea rcx, [separator]</w:t>
      </w:r>
    </w:p>
    <w:p w14:paraId="6ABA375B" w14:textId="77777777" w:rsidR="00D550AF" w:rsidRDefault="00BA4D11">
      <w:pPr>
        <w:pStyle w:val="SourceCode"/>
      </w:pPr>
      <w:r>
        <w:t xml:space="preserve">    call printf</w:t>
      </w:r>
    </w:p>
    <w:p w14:paraId="04EA8A55" w14:textId="77777777" w:rsidR="00D550AF" w:rsidRDefault="00BA4D11">
      <w:pPr>
        <w:pStyle w:val="SourceCode"/>
      </w:pPr>
      <w:r>
        <w:t>.column_name:</w:t>
      </w:r>
    </w:p>
    <w:p w14:paraId="34C9A46A" w14:textId="77777777" w:rsidR="00D550AF" w:rsidRDefault="00BA4D11">
      <w:pPr>
        <w:pStyle w:val="SourceCode"/>
      </w:pPr>
      <w:r>
        <w:t xml:space="preserve">    xor ecx, ecx</w:t>
      </w:r>
    </w:p>
    <w:p w14:paraId="36B53F90" w14:textId="77777777" w:rsidR="00D550AF" w:rsidRDefault="00BA4D11">
      <w:pPr>
        <w:pStyle w:val="SourceCode"/>
      </w:pPr>
      <w:r>
        <w:t xml:space="preserve">    mov rdx, rbx</w:t>
      </w:r>
    </w:p>
    <w:p w14:paraId="625454F9" w14:textId="77777777" w:rsidR="00D550AF" w:rsidRDefault="00BA4D11">
      <w:pPr>
        <w:pStyle w:val="SourceCode"/>
      </w:pPr>
      <w:r>
        <w:t xml:space="preserve">    call field_address</w:t>
      </w:r>
    </w:p>
    <w:p w14:paraId="584CB03E" w14:textId="77777777" w:rsidR="00D550AF" w:rsidRDefault="00BA4D11">
      <w:pPr>
        <w:pStyle w:val="SourceCode"/>
      </w:pPr>
      <w:r>
        <w:t xml:space="preserve">    lea rcx, [text_format]</w:t>
      </w:r>
    </w:p>
    <w:p w14:paraId="111227EC" w14:textId="77777777" w:rsidR="00D550AF" w:rsidRDefault="00BA4D11">
      <w:pPr>
        <w:pStyle w:val="SourceCode"/>
      </w:pPr>
      <w:r>
        <w:t xml:space="preserve">    mov rdx, rax</w:t>
      </w:r>
    </w:p>
    <w:p w14:paraId="009243B5" w14:textId="77777777" w:rsidR="00D550AF" w:rsidRDefault="00BA4D11">
      <w:pPr>
        <w:pStyle w:val="SourceCode"/>
      </w:pPr>
      <w:r>
        <w:t xml:space="preserve">    call printf</w:t>
      </w:r>
    </w:p>
    <w:p w14:paraId="063C285C" w14:textId="77777777" w:rsidR="00D550AF" w:rsidRDefault="00BA4D11">
      <w:pPr>
        <w:pStyle w:val="SourceCode"/>
      </w:pPr>
      <w:r>
        <w:t xml:space="preserve">    inc rbx</w:t>
      </w:r>
    </w:p>
    <w:p w14:paraId="4CE50E57" w14:textId="77777777" w:rsidR="00D550AF" w:rsidRDefault="00BA4D11">
      <w:pPr>
        <w:pStyle w:val="SourceCode"/>
      </w:pPr>
      <w:r>
        <w:t xml:space="preserve">    jmp .next_column</w:t>
      </w:r>
    </w:p>
    <w:p w14:paraId="0A63F86F" w14:textId="77777777" w:rsidR="00D550AF" w:rsidRDefault="00BA4D11">
      <w:pPr>
        <w:pStyle w:val="SourceCode"/>
      </w:pPr>
      <w:r>
        <w:t>.columns_done:</w:t>
      </w:r>
    </w:p>
    <w:p w14:paraId="383E5FDD" w14:textId="77777777" w:rsidR="00D550AF" w:rsidRDefault="00BA4D11">
      <w:pPr>
        <w:pStyle w:val="SourceCode"/>
      </w:pPr>
      <w:r>
        <w:t xml:space="preserve">    lea rcx, [newline]</w:t>
      </w:r>
    </w:p>
    <w:p w14:paraId="4BF07B33" w14:textId="77777777" w:rsidR="00D550AF" w:rsidRDefault="00BA4D11">
      <w:pPr>
        <w:pStyle w:val="SourceCode"/>
      </w:pPr>
      <w:r>
        <w:t xml:space="preserve">    call printf</w:t>
      </w:r>
    </w:p>
    <w:p w14:paraId="63B32C2A" w14:textId="77777777" w:rsidR="00D550AF" w:rsidRDefault="00D550AF">
      <w:pPr>
        <w:pStyle w:val="SourceCode"/>
      </w:pPr>
    </w:p>
    <w:p w14:paraId="6BB242E3" w14:textId="77777777" w:rsidR="00D550AF" w:rsidRDefault="00BA4D11">
      <w:pPr>
        <w:pStyle w:val="SourceCode"/>
      </w:pPr>
      <w:r>
        <w:t xml:space="preserve">    ; Print the selected columns of every data row: hostname, environment,</w:t>
      </w:r>
    </w:p>
    <w:p w14:paraId="30BCF36E" w14:textId="77777777" w:rsidR="00D550AF" w:rsidRDefault="00BA4D11">
      <w:pPr>
        <w:pStyle w:val="SourceCode"/>
      </w:pPr>
      <w:r>
        <w:t xml:space="preserve">    ; and description, by their column positions; the port is left out.</w:t>
      </w:r>
    </w:p>
    <w:p w14:paraId="5BD38B44" w14:textId="77777777" w:rsidR="00D550AF" w:rsidRDefault="00BA4D11">
      <w:pPr>
        <w:pStyle w:val="SourceCode"/>
      </w:pPr>
      <w:r>
        <w:t xml:space="preserve">    ; The data rows start at row 1, after the header.</w:t>
      </w:r>
    </w:p>
    <w:p w14:paraId="5D929468" w14:textId="77777777" w:rsidR="00D550AF" w:rsidRDefault="00BA4D11">
      <w:pPr>
        <w:pStyle w:val="SourceCode"/>
      </w:pPr>
      <w:r>
        <w:t xml:space="preserve">    mov ebx, 1</w:t>
      </w:r>
    </w:p>
    <w:p w14:paraId="5B54386A" w14:textId="77777777" w:rsidR="00D550AF" w:rsidRDefault="00BA4D11">
      <w:pPr>
        <w:pStyle w:val="SourceCode"/>
      </w:pPr>
      <w:r>
        <w:t>.next_row:</w:t>
      </w:r>
    </w:p>
    <w:p w14:paraId="49052428" w14:textId="77777777" w:rsidR="00D550AF" w:rsidRDefault="00BA4D11">
      <w:pPr>
        <w:pStyle w:val="SourceCode"/>
      </w:pPr>
      <w:r>
        <w:t xml:space="preserve">    cmp rbx, r12</w:t>
      </w:r>
    </w:p>
    <w:p w14:paraId="6548F0B7" w14:textId="77777777" w:rsidR="00D550AF" w:rsidRDefault="00BA4D11">
      <w:pPr>
        <w:pStyle w:val="SourceCode"/>
      </w:pPr>
      <w:r>
        <w:t xml:space="preserve">    jge .rows_done</w:t>
      </w:r>
    </w:p>
    <w:p w14:paraId="3A4782AF" w14:textId="77777777" w:rsidR="00D550AF" w:rsidRDefault="00BA4D11">
      <w:pPr>
        <w:pStyle w:val="SourceCode"/>
      </w:pPr>
      <w:r>
        <w:t xml:space="preserve">    mov rcx, rbx</w:t>
      </w:r>
    </w:p>
    <w:p w14:paraId="646D441F" w14:textId="77777777" w:rsidR="00D550AF" w:rsidRDefault="00BA4D11">
      <w:pPr>
        <w:pStyle w:val="SourceCode"/>
      </w:pPr>
      <w:r>
        <w:t xml:space="preserve">    xor edx, edx</w:t>
      </w:r>
    </w:p>
    <w:p w14:paraId="4EDB3D37" w14:textId="77777777" w:rsidR="00D550AF" w:rsidRDefault="00BA4D11">
      <w:pPr>
        <w:pStyle w:val="SourceCode"/>
      </w:pPr>
      <w:r>
        <w:t xml:space="preserve">    call field_address</w:t>
      </w:r>
    </w:p>
    <w:p w14:paraId="4BC84CA8" w14:textId="77777777" w:rsidR="00D550AF" w:rsidRDefault="00BA4D11">
      <w:pPr>
        <w:pStyle w:val="SourceCode"/>
      </w:pPr>
      <w:r>
        <w:t xml:space="preserve">    mov r13, rax</w:t>
      </w:r>
    </w:p>
    <w:p w14:paraId="5E31B587" w14:textId="77777777" w:rsidR="00D550AF" w:rsidRDefault="00BA4D11">
      <w:pPr>
        <w:pStyle w:val="SourceCode"/>
      </w:pPr>
      <w:r>
        <w:t xml:space="preserve">    mov rcx, rbx</w:t>
      </w:r>
    </w:p>
    <w:p w14:paraId="340DD67C" w14:textId="77777777" w:rsidR="00D550AF" w:rsidRDefault="00BA4D11">
      <w:pPr>
        <w:pStyle w:val="SourceCode"/>
      </w:pPr>
      <w:r>
        <w:t xml:space="preserve">    mov edx, 1</w:t>
      </w:r>
    </w:p>
    <w:p w14:paraId="11EA0FBE" w14:textId="77777777" w:rsidR="00D550AF" w:rsidRDefault="00BA4D11">
      <w:pPr>
        <w:pStyle w:val="SourceCode"/>
      </w:pPr>
      <w:r>
        <w:t xml:space="preserve">    call field_address</w:t>
      </w:r>
    </w:p>
    <w:p w14:paraId="5B6AA471" w14:textId="77777777" w:rsidR="00D550AF" w:rsidRDefault="00BA4D11">
      <w:pPr>
        <w:pStyle w:val="SourceCode"/>
      </w:pPr>
      <w:r>
        <w:t xml:space="preserve">    mov r14, rax</w:t>
      </w:r>
    </w:p>
    <w:p w14:paraId="25337AA3" w14:textId="77777777" w:rsidR="00D550AF" w:rsidRDefault="00BA4D11">
      <w:pPr>
        <w:pStyle w:val="SourceCode"/>
      </w:pPr>
      <w:r>
        <w:t xml:space="preserve">    mov rcx, rbx</w:t>
      </w:r>
    </w:p>
    <w:p w14:paraId="42F49528" w14:textId="77777777" w:rsidR="00D550AF" w:rsidRDefault="00BA4D11">
      <w:pPr>
        <w:pStyle w:val="SourceCode"/>
      </w:pPr>
      <w:r>
        <w:t xml:space="preserve">    mov edx, 3</w:t>
      </w:r>
    </w:p>
    <w:p w14:paraId="3C0B067C" w14:textId="77777777" w:rsidR="00D550AF" w:rsidRDefault="00BA4D11">
      <w:pPr>
        <w:pStyle w:val="SourceCode"/>
      </w:pPr>
      <w:r>
        <w:t xml:space="preserve">    call field_address</w:t>
      </w:r>
    </w:p>
    <w:p w14:paraId="0E048C8E" w14:textId="77777777" w:rsidR="00D550AF" w:rsidRDefault="00BA4D11">
      <w:pPr>
        <w:pStyle w:val="SourceCode"/>
      </w:pPr>
      <w:r>
        <w:t xml:space="preserve">    lea rcx, [row_line]</w:t>
      </w:r>
    </w:p>
    <w:p w14:paraId="5F90DE54" w14:textId="77777777" w:rsidR="00D550AF" w:rsidRDefault="00BA4D11">
      <w:pPr>
        <w:pStyle w:val="SourceCode"/>
      </w:pPr>
      <w:r>
        <w:t xml:space="preserve">    mov rdx, r13</w:t>
      </w:r>
    </w:p>
    <w:p w14:paraId="53AE25F0" w14:textId="77777777" w:rsidR="00D550AF" w:rsidRDefault="00BA4D11">
      <w:pPr>
        <w:pStyle w:val="SourceCode"/>
      </w:pPr>
      <w:r>
        <w:t xml:space="preserve">    mov r8, r14</w:t>
      </w:r>
    </w:p>
    <w:p w14:paraId="5AF257D4" w14:textId="77777777" w:rsidR="00D550AF" w:rsidRDefault="00BA4D11">
      <w:pPr>
        <w:pStyle w:val="SourceCode"/>
      </w:pPr>
      <w:r>
        <w:t xml:space="preserve">    mov r9, rax</w:t>
      </w:r>
    </w:p>
    <w:p w14:paraId="1E205295" w14:textId="77777777" w:rsidR="00D550AF" w:rsidRDefault="00BA4D11">
      <w:pPr>
        <w:pStyle w:val="SourceCode"/>
      </w:pPr>
      <w:r>
        <w:t xml:space="preserve">    call printf</w:t>
      </w:r>
    </w:p>
    <w:p w14:paraId="590CED8D" w14:textId="77777777" w:rsidR="00D550AF" w:rsidRDefault="00BA4D11">
      <w:pPr>
        <w:pStyle w:val="SourceCode"/>
      </w:pPr>
      <w:r>
        <w:t xml:space="preserve">    inc rbx</w:t>
      </w:r>
    </w:p>
    <w:p w14:paraId="600228BE" w14:textId="77777777" w:rsidR="00D550AF" w:rsidRDefault="00BA4D11">
      <w:pPr>
        <w:pStyle w:val="SourceCode"/>
      </w:pPr>
      <w:r>
        <w:t xml:space="preserve">    jmp .next_row</w:t>
      </w:r>
    </w:p>
    <w:p w14:paraId="4DE1D7CA" w14:textId="77777777" w:rsidR="00D550AF" w:rsidRDefault="00BA4D11">
      <w:pPr>
        <w:pStyle w:val="SourceCode"/>
      </w:pPr>
      <w:r>
        <w:t>.rows_done:</w:t>
      </w:r>
    </w:p>
    <w:p w14:paraId="6C204742" w14:textId="77777777" w:rsidR="00D550AF" w:rsidRDefault="00D550AF">
      <w:pPr>
        <w:pStyle w:val="SourceCode"/>
      </w:pPr>
    </w:p>
    <w:p w14:paraId="2D5A97E1" w14:textId="77777777" w:rsidR="00D550AF" w:rsidRDefault="00BA4D11">
      <w:pPr>
        <w:pStyle w:val="SourceCode"/>
      </w:pPr>
      <w:r>
        <w:t xml:space="preserve">    ; Update one field in memory: find db-01's row by its hostname, then</w:t>
      </w:r>
    </w:p>
    <w:p w14:paraId="0781519B" w14:textId="77777777" w:rsidR="00D550AF" w:rsidRDefault="00BA4D11">
      <w:pPr>
        <w:pStyle w:val="SourceCode"/>
      </w:pPr>
      <w:r>
        <w:t xml:space="preserve">    ; copy the new environment into its cell. Remember, strcmp returns 0</w:t>
      </w:r>
    </w:p>
    <w:p w14:paraId="07246A00" w14:textId="77777777" w:rsidR="00D550AF" w:rsidRDefault="00BA4D11">
      <w:pPr>
        <w:pStyle w:val="SourceCode"/>
      </w:pPr>
      <w:r>
        <w:t xml:space="preserve">    ; for equal text.</w:t>
      </w:r>
    </w:p>
    <w:p w14:paraId="1B032871" w14:textId="77777777" w:rsidR="00D550AF" w:rsidRDefault="00BA4D11">
      <w:pPr>
        <w:pStyle w:val="SourceCode"/>
      </w:pPr>
      <w:r>
        <w:t xml:space="preserve">    xor ebx, ebx</w:t>
      </w:r>
    </w:p>
    <w:p w14:paraId="6333317E" w14:textId="77777777" w:rsidR="00D550AF" w:rsidRDefault="00BA4D11">
      <w:pPr>
        <w:pStyle w:val="SourceCode"/>
      </w:pPr>
      <w:r>
        <w:t>.next_update:</w:t>
      </w:r>
    </w:p>
    <w:p w14:paraId="3DFEA2B0" w14:textId="77777777" w:rsidR="00D550AF" w:rsidRDefault="00BA4D11">
      <w:pPr>
        <w:pStyle w:val="SourceCode"/>
      </w:pPr>
      <w:r>
        <w:t xml:space="preserve">    cmp rbx, r12</w:t>
      </w:r>
    </w:p>
    <w:p w14:paraId="6CB413B3" w14:textId="77777777" w:rsidR="00D550AF" w:rsidRDefault="00BA4D11">
      <w:pPr>
        <w:pStyle w:val="SourceCode"/>
      </w:pPr>
      <w:r>
        <w:t xml:space="preserve">    jge .updated</w:t>
      </w:r>
    </w:p>
    <w:p w14:paraId="5364AB18" w14:textId="77777777" w:rsidR="00D550AF" w:rsidRDefault="00BA4D11">
      <w:pPr>
        <w:pStyle w:val="SourceCode"/>
      </w:pPr>
      <w:r>
        <w:t xml:space="preserve">    mov rcx, rbx</w:t>
      </w:r>
    </w:p>
    <w:p w14:paraId="5804954E" w14:textId="77777777" w:rsidR="00D550AF" w:rsidRDefault="00BA4D11">
      <w:pPr>
        <w:pStyle w:val="SourceCode"/>
      </w:pPr>
      <w:r>
        <w:t xml:space="preserve">    xor edx, edx</w:t>
      </w:r>
    </w:p>
    <w:p w14:paraId="42E0A628" w14:textId="77777777" w:rsidR="00D550AF" w:rsidRDefault="00BA4D11">
      <w:pPr>
        <w:pStyle w:val="SourceCode"/>
      </w:pPr>
      <w:r>
        <w:t xml:space="preserve">    call field_address</w:t>
      </w:r>
    </w:p>
    <w:p w14:paraId="3F5317AF" w14:textId="77777777" w:rsidR="00D550AF" w:rsidRDefault="00BA4D11">
      <w:pPr>
        <w:pStyle w:val="SourceCode"/>
      </w:pPr>
      <w:r>
        <w:t xml:space="preserve">    mov rcx, rax</w:t>
      </w:r>
    </w:p>
    <w:p w14:paraId="71C07587" w14:textId="77777777" w:rsidR="00D550AF" w:rsidRDefault="00BA4D11">
      <w:pPr>
        <w:pStyle w:val="SourceCode"/>
      </w:pPr>
      <w:r>
        <w:t xml:space="preserve">    lea rdx, [db_host]</w:t>
      </w:r>
    </w:p>
    <w:p w14:paraId="7F69BDE4" w14:textId="77777777" w:rsidR="00D550AF" w:rsidRDefault="00BA4D11">
      <w:pPr>
        <w:pStyle w:val="SourceCode"/>
      </w:pPr>
      <w:r>
        <w:t xml:space="preserve">    call strcmp</w:t>
      </w:r>
    </w:p>
    <w:p w14:paraId="16A6CBCB" w14:textId="77777777" w:rsidR="00D550AF" w:rsidRDefault="00BA4D11">
      <w:pPr>
        <w:pStyle w:val="SourceCode"/>
      </w:pPr>
      <w:r>
        <w:t xml:space="preserve">    cmp eax, 0</w:t>
      </w:r>
    </w:p>
    <w:p w14:paraId="17E4D6E2" w14:textId="77777777" w:rsidR="00D550AF" w:rsidRDefault="00BA4D11">
      <w:pPr>
        <w:pStyle w:val="SourceCode"/>
      </w:pPr>
      <w:r>
        <w:t xml:space="preserve">    jne .not_db</w:t>
      </w:r>
    </w:p>
    <w:p w14:paraId="41144F0E" w14:textId="77777777" w:rsidR="00D550AF" w:rsidRDefault="00BA4D11">
      <w:pPr>
        <w:pStyle w:val="SourceCode"/>
      </w:pPr>
      <w:r>
        <w:t xml:space="preserve">    mov rcx, rbx</w:t>
      </w:r>
    </w:p>
    <w:p w14:paraId="43299358" w14:textId="77777777" w:rsidR="00D550AF" w:rsidRDefault="00BA4D11">
      <w:pPr>
        <w:pStyle w:val="SourceCode"/>
      </w:pPr>
      <w:r>
        <w:t xml:space="preserve">    mov edx, 1</w:t>
      </w:r>
    </w:p>
    <w:p w14:paraId="2D0666D8" w14:textId="77777777" w:rsidR="00D550AF" w:rsidRDefault="00BA4D11">
      <w:pPr>
        <w:pStyle w:val="SourceCode"/>
      </w:pPr>
      <w:r>
        <w:t xml:space="preserve">    call field_address</w:t>
      </w:r>
    </w:p>
    <w:p w14:paraId="69A43812" w14:textId="77777777" w:rsidR="00D550AF" w:rsidRDefault="00BA4D11">
      <w:pPr>
        <w:pStyle w:val="SourceCode"/>
      </w:pPr>
      <w:r>
        <w:t xml:space="preserve">    mov rcx, rax</w:t>
      </w:r>
    </w:p>
    <w:p w14:paraId="5C07EEF1" w14:textId="77777777" w:rsidR="00D550AF" w:rsidRDefault="00BA4D11">
      <w:pPr>
        <w:pStyle w:val="SourceCode"/>
      </w:pPr>
      <w:r>
        <w:t xml:space="preserve">    lea rdx, [production]</w:t>
      </w:r>
    </w:p>
    <w:p w14:paraId="37667CAD" w14:textId="77777777" w:rsidR="00D550AF" w:rsidRDefault="00BA4D11">
      <w:pPr>
        <w:pStyle w:val="SourceCode"/>
      </w:pPr>
      <w:r>
        <w:t xml:space="preserve">    call strcpy</w:t>
      </w:r>
    </w:p>
    <w:p w14:paraId="71C9CC9D" w14:textId="77777777" w:rsidR="00D550AF" w:rsidRDefault="00BA4D11">
      <w:pPr>
        <w:pStyle w:val="SourceCode"/>
      </w:pPr>
      <w:r>
        <w:t>.not_db:</w:t>
      </w:r>
    </w:p>
    <w:p w14:paraId="65BBA615" w14:textId="77777777" w:rsidR="00D550AF" w:rsidRDefault="00BA4D11">
      <w:pPr>
        <w:pStyle w:val="SourceCode"/>
      </w:pPr>
      <w:r>
        <w:t xml:space="preserve">    inc rbx</w:t>
      </w:r>
    </w:p>
    <w:p w14:paraId="6ADF67FE" w14:textId="77777777" w:rsidR="00D550AF" w:rsidRDefault="00BA4D11">
      <w:pPr>
        <w:pStyle w:val="SourceCode"/>
      </w:pPr>
      <w:r>
        <w:t xml:space="preserve">    jmp .next_update</w:t>
      </w:r>
    </w:p>
    <w:p w14:paraId="17A5587D" w14:textId="77777777" w:rsidR="00D550AF" w:rsidRDefault="00BA4D11">
      <w:pPr>
        <w:pStyle w:val="SourceCode"/>
      </w:pPr>
      <w:r>
        <w:t>.updated:</w:t>
      </w:r>
    </w:p>
    <w:p w14:paraId="3D406563" w14:textId="77777777" w:rsidR="00D550AF" w:rsidRDefault="00BA4D11">
      <w:pPr>
        <w:pStyle w:val="SourceCode"/>
      </w:pPr>
      <w:r>
        <w:t xml:space="preserve">    lea rcx, [updated_line]</w:t>
      </w:r>
    </w:p>
    <w:p w14:paraId="6A7E66B9" w14:textId="77777777" w:rsidR="00D550AF" w:rsidRDefault="00BA4D11">
      <w:pPr>
        <w:pStyle w:val="SourceCode"/>
      </w:pPr>
      <w:r>
        <w:t xml:space="preserve">    call printf</w:t>
      </w:r>
    </w:p>
    <w:p w14:paraId="0E37A64B" w14:textId="77777777" w:rsidR="00D550AF" w:rsidRDefault="00D550AF">
      <w:pPr>
        <w:pStyle w:val="SourceCode"/>
      </w:pPr>
    </w:p>
    <w:p w14:paraId="07F351FB" w14:textId="77777777" w:rsidR="00D550AF" w:rsidRDefault="00BA4D11">
      <w:pPr>
        <w:pStyle w:val="SourceCode"/>
      </w:pPr>
      <w:r>
        <w:t xml:space="preserve">    ; Write every row, header first: a comma between the fields, each</w:t>
      </w:r>
    </w:p>
    <w:p w14:paraId="1C9CCFA5" w14:textId="77777777" w:rsidR="00D550AF" w:rsidRDefault="00BA4D11">
      <w:pPr>
        <w:pStyle w:val="SourceCode"/>
      </w:pPr>
      <w:r>
        <w:t xml:space="preserve">    ; field through write_csv_field, and 13 10 after each row. Remember,</w:t>
      </w:r>
    </w:p>
    <w:p w14:paraId="46D6AF07" w14:textId="77777777" w:rsidR="00D550AF" w:rsidRDefault="00BA4D11">
      <w:pPr>
        <w:pStyle w:val="SourceCode"/>
      </w:pPr>
      <w:r>
        <w:t xml:space="preserve">    ; "wb" creates or empties the file and keeps every byte as written.</w:t>
      </w:r>
    </w:p>
    <w:p w14:paraId="35058153" w14:textId="77777777" w:rsidR="00D550AF" w:rsidRDefault="00BA4D11">
      <w:pPr>
        <w:pStyle w:val="SourceCode"/>
      </w:pPr>
      <w:r>
        <w:t xml:space="preserve">    ; r14 keeps the handle, rbx the row, and r13 the field.</w:t>
      </w:r>
    </w:p>
    <w:p w14:paraId="2F3F2891" w14:textId="77777777" w:rsidR="00D550AF" w:rsidRDefault="00BA4D11">
      <w:pPr>
        <w:pStyle w:val="SourceCode"/>
      </w:pPr>
      <w:r>
        <w:t xml:space="preserve">    lea rcx, [output_path]</w:t>
      </w:r>
    </w:p>
    <w:p w14:paraId="25040D3B" w14:textId="77777777" w:rsidR="00D550AF" w:rsidRDefault="00BA4D11">
      <w:pPr>
        <w:pStyle w:val="SourceCode"/>
      </w:pPr>
      <w:r>
        <w:t xml:space="preserve">    lea rdx, [write_mode]</w:t>
      </w:r>
    </w:p>
    <w:p w14:paraId="277C6002" w14:textId="77777777" w:rsidR="00D550AF" w:rsidRDefault="00BA4D11">
      <w:pPr>
        <w:pStyle w:val="SourceCode"/>
      </w:pPr>
      <w:r>
        <w:t xml:space="preserve">    call fopen</w:t>
      </w:r>
    </w:p>
    <w:p w14:paraId="697C02D1" w14:textId="77777777" w:rsidR="00D550AF" w:rsidRDefault="00BA4D11">
      <w:pPr>
        <w:pStyle w:val="SourceCode"/>
      </w:pPr>
      <w:r>
        <w:t xml:space="preserve">    cmp rax, 0</w:t>
      </w:r>
    </w:p>
    <w:p w14:paraId="558500D0" w14:textId="77777777" w:rsidR="00D550AF" w:rsidRDefault="00BA4D11">
      <w:pPr>
        <w:pStyle w:val="SourceCode"/>
      </w:pPr>
      <w:r>
        <w:t xml:space="preserve">    je .cannot_write</w:t>
      </w:r>
    </w:p>
    <w:p w14:paraId="6A7D1330" w14:textId="77777777" w:rsidR="00D550AF" w:rsidRDefault="00BA4D11">
      <w:pPr>
        <w:pStyle w:val="SourceCode"/>
      </w:pPr>
      <w:r>
        <w:t xml:space="preserve">    mov r14, rax</w:t>
      </w:r>
    </w:p>
    <w:p w14:paraId="5B55FA4B" w14:textId="77777777" w:rsidR="00D550AF" w:rsidRDefault="00BA4D11">
      <w:pPr>
        <w:pStyle w:val="SourceCode"/>
      </w:pPr>
      <w:r>
        <w:t xml:space="preserve">    xor ebx, ebx</w:t>
      </w:r>
    </w:p>
    <w:p w14:paraId="0C6FF1A1" w14:textId="77777777" w:rsidR="00D550AF" w:rsidRDefault="00BA4D11">
      <w:pPr>
        <w:pStyle w:val="SourceCode"/>
      </w:pPr>
      <w:r>
        <w:t>.write_row:</w:t>
      </w:r>
    </w:p>
    <w:p w14:paraId="3D9573EC" w14:textId="77777777" w:rsidR="00D550AF" w:rsidRDefault="00BA4D11">
      <w:pPr>
        <w:pStyle w:val="SourceCode"/>
      </w:pPr>
      <w:r>
        <w:t xml:space="preserve">    cmp rbx, r12</w:t>
      </w:r>
    </w:p>
    <w:p w14:paraId="298CF4AF" w14:textId="77777777" w:rsidR="00D550AF" w:rsidRDefault="00BA4D11">
      <w:pPr>
        <w:pStyle w:val="SourceCode"/>
      </w:pPr>
      <w:r>
        <w:t xml:space="preserve">    jge .written</w:t>
      </w:r>
    </w:p>
    <w:p w14:paraId="1F93B026" w14:textId="77777777" w:rsidR="00D550AF" w:rsidRDefault="00BA4D11">
      <w:pPr>
        <w:pStyle w:val="SourceCode"/>
      </w:pPr>
      <w:r>
        <w:t xml:space="preserve">    xor r13d, r13d</w:t>
      </w:r>
    </w:p>
    <w:p w14:paraId="7FD95BB8" w14:textId="77777777" w:rsidR="00D550AF" w:rsidRDefault="00BA4D11">
      <w:pPr>
        <w:pStyle w:val="SourceCode"/>
      </w:pPr>
      <w:r>
        <w:t>.write_field:</w:t>
      </w:r>
    </w:p>
    <w:p w14:paraId="50A0B1B5" w14:textId="77777777" w:rsidR="00D550AF" w:rsidRDefault="00BA4D11">
      <w:pPr>
        <w:pStyle w:val="SourceCode"/>
      </w:pPr>
      <w:r>
        <w:t xml:space="preserve">    lea rax, [counts]</w:t>
      </w:r>
    </w:p>
    <w:p w14:paraId="3FCE3D01" w14:textId="77777777" w:rsidR="00D550AF" w:rsidRDefault="00BA4D11">
      <w:pPr>
        <w:pStyle w:val="SourceCode"/>
      </w:pPr>
      <w:r>
        <w:t xml:space="preserve">    cmp r13, [rax + rbx*8]</w:t>
      </w:r>
    </w:p>
    <w:p w14:paraId="66071771" w14:textId="77777777" w:rsidR="00D550AF" w:rsidRDefault="00BA4D11">
      <w:pPr>
        <w:pStyle w:val="SourceCode"/>
      </w:pPr>
      <w:r>
        <w:t xml:space="preserve">    jge .row_written</w:t>
      </w:r>
    </w:p>
    <w:p w14:paraId="391B4037" w14:textId="77777777" w:rsidR="00D550AF" w:rsidRDefault="00BA4D11">
      <w:pPr>
        <w:pStyle w:val="SourceCode"/>
      </w:pPr>
      <w:r>
        <w:t xml:space="preserve">    cmp r13, 0</w:t>
      </w:r>
    </w:p>
    <w:p w14:paraId="657B429D" w14:textId="77777777" w:rsidR="00D550AF" w:rsidRDefault="00BA4D11">
      <w:pPr>
        <w:pStyle w:val="SourceCode"/>
      </w:pPr>
      <w:r>
        <w:t xml:space="preserve">    je .field</w:t>
      </w:r>
    </w:p>
    <w:p w14:paraId="44B7698F" w14:textId="77777777" w:rsidR="00D550AF" w:rsidRDefault="00BA4D11">
      <w:pPr>
        <w:pStyle w:val="SourceCode"/>
      </w:pPr>
      <w:r>
        <w:t xml:space="preserve">    mov rcx, r14</w:t>
      </w:r>
    </w:p>
    <w:p w14:paraId="4B597BB3" w14:textId="77777777" w:rsidR="00D550AF" w:rsidRDefault="00BA4D11">
      <w:pPr>
        <w:pStyle w:val="SourceCode"/>
      </w:pPr>
      <w:r>
        <w:t xml:space="preserve">    lea rdx, [text_format]</w:t>
      </w:r>
    </w:p>
    <w:p w14:paraId="42EB5952" w14:textId="77777777" w:rsidR="00D550AF" w:rsidRDefault="00BA4D11">
      <w:pPr>
        <w:pStyle w:val="SourceCode"/>
      </w:pPr>
      <w:r>
        <w:t xml:space="preserve">    lea r8, [comma_text]</w:t>
      </w:r>
    </w:p>
    <w:p w14:paraId="59CE69B7" w14:textId="77777777" w:rsidR="00D550AF" w:rsidRDefault="00BA4D11">
      <w:pPr>
        <w:pStyle w:val="SourceCode"/>
      </w:pPr>
      <w:r>
        <w:t xml:space="preserve">    call fprintf</w:t>
      </w:r>
    </w:p>
    <w:p w14:paraId="5EBA83E5" w14:textId="77777777" w:rsidR="00D550AF" w:rsidRDefault="00BA4D11">
      <w:pPr>
        <w:pStyle w:val="SourceCode"/>
      </w:pPr>
      <w:r>
        <w:t>.field:</w:t>
      </w:r>
    </w:p>
    <w:p w14:paraId="3462D00B" w14:textId="77777777" w:rsidR="00D550AF" w:rsidRDefault="00BA4D11">
      <w:pPr>
        <w:pStyle w:val="SourceCode"/>
      </w:pPr>
      <w:r>
        <w:t xml:space="preserve">    mov rcx, rbx</w:t>
      </w:r>
    </w:p>
    <w:p w14:paraId="4DD40665" w14:textId="77777777" w:rsidR="00D550AF" w:rsidRDefault="00BA4D11">
      <w:pPr>
        <w:pStyle w:val="SourceCode"/>
      </w:pPr>
      <w:r>
        <w:t xml:space="preserve">    mov rdx, r13</w:t>
      </w:r>
    </w:p>
    <w:p w14:paraId="5A0626B5" w14:textId="77777777" w:rsidR="00D550AF" w:rsidRDefault="00BA4D11">
      <w:pPr>
        <w:pStyle w:val="SourceCode"/>
      </w:pPr>
      <w:r>
        <w:t xml:space="preserve">    call field_address</w:t>
      </w:r>
    </w:p>
    <w:p w14:paraId="3907DBAD" w14:textId="77777777" w:rsidR="00D550AF" w:rsidRDefault="00BA4D11">
      <w:pPr>
        <w:pStyle w:val="SourceCode"/>
      </w:pPr>
      <w:r>
        <w:t xml:space="preserve">    mov rcx, r14</w:t>
      </w:r>
    </w:p>
    <w:p w14:paraId="7D83413A" w14:textId="77777777" w:rsidR="00D550AF" w:rsidRDefault="00BA4D11">
      <w:pPr>
        <w:pStyle w:val="SourceCode"/>
      </w:pPr>
      <w:r>
        <w:t xml:space="preserve">    mov rdx, rax</w:t>
      </w:r>
    </w:p>
    <w:p w14:paraId="2F6A55EB" w14:textId="77777777" w:rsidR="00D550AF" w:rsidRDefault="00BA4D11">
      <w:pPr>
        <w:pStyle w:val="SourceCode"/>
      </w:pPr>
      <w:r>
        <w:t xml:space="preserve">    call write_csv_field</w:t>
      </w:r>
    </w:p>
    <w:p w14:paraId="1D6ED7FD" w14:textId="77777777" w:rsidR="00D550AF" w:rsidRDefault="00BA4D11">
      <w:pPr>
        <w:pStyle w:val="SourceCode"/>
      </w:pPr>
      <w:r>
        <w:t xml:space="preserve">    inc r13</w:t>
      </w:r>
    </w:p>
    <w:p w14:paraId="4060C08E" w14:textId="77777777" w:rsidR="00D550AF" w:rsidRDefault="00BA4D11">
      <w:pPr>
        <w:pStyle w:val="SourceCode"/>
      </w:pPr>
      <w:r>
        <w:t xml:space="preserve">    jmp .write_field</w:t>
      </w:r>
    </w:p>
    <w:p w14:paraId="5AC7D18A" w14:textId="77777777" w:rsidR="00D550AF" w:rsidRDefault="00BA4D11">
      <w:pPr>
        <w:pStyle w:val="SourceCode"/>
      </w:pPr>
      <w:r>
        <w:t>.row_written:</w:t>
      </w:r>
    </w:p>
    <w:p w14:paraId="3EBE7FB0" w14:textId="77777777" w:rsidR="00D550AF" w:rsidRDefault="00BA4D11">
      <w:pPr>
        <w:pStyle w:val="SourceCode"/>
      </w:pPr>
      <w:r>
        <w:t xml:space="preserve">    mov rcx, r14</w:t>
      </w:r>
    </w:p>
    <w:p w14:paraId="2D3553A3" w14:textId="77777777" w:rsidR="00D550AF" w:rsidRDefault="00BA4D11">
      <w:pPr>
        <w:pStyle w:val="SourceCode"/>
      </w:pPr>
      <w:r>
        <w:t xml:space="preserve">    lea rdx, [text_format]</w:t>
      </w:r>
    </w:p>
    <w:p w14:paraId="71D65FBD" w14:textId="77777777" w:rsidR="00D550AF" w:rsidRDefault="00BA4D11">
      <w:pPr>
        <w:pStyle w:val="SourceCode"/>
      </w:pPr>
      <w:r>
        <w:t xml:space="preserve">    lea r8, [line_end]</w:t>
      </w:r>
    </w:p>
    <w:p w14:paraId="4823D975" w14:textId="77777777" w:rsidR="00D550AF" w:rsidRDefault="00BA4D11">
      <w:pPr>
        <w:pStyle w:val="SourceCode"/>
      </w:pPr>
      <w:r>
        <w:t xml:space="preserve">    call fprintf</w:t>
      </w:r>
    </w:p>
    <w:p w14:paraId="225A4AD4" w14:textId="77777777" w:rsidR="00D550AF" w:rsidRDefault="00BA4D11">
      <w:pPr>
        <w:pStyle w:val="SourceCode"/>
      </w:pPr>
      <w:r>
        <w:t xml:space="preserve">    inc rbx</w:t>
      </w:r>
    </w:p>
    <w:p w14:paraId="7CF55B03" w14:textId="77777777" w:rsidR="00D550AF" w:rsidRDefault="00BA4D11">
      <w:pPr>
        <w:pStyle w:val="SourceCode"/>
      </w:pPr>
      <w:r>
        <w:t xml:space="preserve">    jmp .write_row</w:t>
      </w:r>
    </w:p>
    <w:p w14:paraId="6BB1848A" w14:textId="77777777" w:rsidR="00D550AF" w:rsidRDefault="00BA4D11">
      <w:pPr>
        <w:pStyle w:val="SourceCode"/>
      </w:pPr>
      <w:r>
        <w:t>.written:</w:t>
      </w:r>
    </w:p>
    <w:p w14:paraId="1436851E" w14:textId="77777777" w:rsidR="00D550AF" w:rsidRDefault="00BA4D11">
      <w:pPr>
        <w:pStyle w:val="SourceCode"/>
      </w:pPr>
      <w:r>
        <w:t xml:space="preserve">    mov rcx, r14</w:t>
      </w:r>
    </w:p>
    <w:p w14:paraId="0A9D816E" w14:textId="77777777" w:rsidR="00D550AF" w:rsidRDefault="00BA4D11">
      <w:pPr>
        <w:pStyle w:val="SourceCode"/>
      </w:pPr>
      <w:r>
        <w:t xml:space="preserve">    call fclose</w:t>
      </w:r>
    </w:p>
    <w:p w14:paraId="577B0EE9" w14:textId="77777777" w:rsidR="00D550AF" w:rsidRDefault="00D550AF">
      <w:pPr>
        <w:pStyle w:val="SourceCode"/>
      </w:pPr>
    </w:p>
    <w:p w14:paraId="26F7D218" w14:textId="77777777" w:rsidR="00D550AF" w:rsidRDefault="00BA4D11">
      <w:pPr>
        <w:pStyle w:val="SourceCode"/>
      </w:pPr>
      <w:r>
        <w:t xml:space="preserve">    ; The header is one of the rows, so the data rows are one fewer.</w:t>
      </w:r>
    </w:p>
    <w:p w14:paraId="0C43A735" w14:textId="77777777" w:rsidR="00D550AF" w:rsidRDefault="00BA4D11">
      <w:pPr>
        <w:pStyle w:val="SourceCode"/>
      </w:pPr>
      <w:r>
        <w:t xml:space="preserve">    lea rcx, [wrote_line]</w:t>
      </w:r>
    </w:p>
    <w:p w14:paraId="1A72507B" w14:textId="77777777" w:rsidR="00D550AF" w:rsidRDefault="00BA4D11">
      <w:pPr>
        <w:pStyle w:val="SourceCode"/>
      </w:pPr>
      <w:r>
        <w:t xml:space="preserve">    lea rdx, [output_path]</w:t>
      </w:r>
    </w:p>
    <w:p w14:paraId="2E864950" w14:textId="77777777" w:rsidR="00D550AF" w:rsidRDefault="00BA4D11">
      <w:pPr>
        <w:pStyle w:val="SourceCode"/>
      </w:pPr>
      <w:r>
        <w:t xml:space="preserve">    mov r8, r12</w:t>
      </w:r>
    </w:p>
    <w:p w14:paraId="70B7589A" w14:textId="77777777" w:rsidR="00D550AF" w:rsidRDefault="00BA4D11">
      <w:pPr>
        <w:pStyle w:val="SourceCode"/>
      </w:pPr>
      <w:r>
        <w:t xml:space="preserve">    sub r8, 1</w:t>
      </w:r>
    </w:p>
    <w:p w14:paraId="44CF0448" w14:textId="77777777" w:rsidR="00D550AF" w:rsidRDefault="00BA4D11">
      <w:pPr>
        <w:pStyle w:val="SourceCode"/>
      </w:pPr>
      <w:r>
        <w:t xml:space="preserve">    call printf</w:t>
      </w:r>
    </w:p>
    <w:p w14:paraId="54E40D34" w14:textId="77777777" w:rsidR="00D550AF" w:rsidRDefault="00BA4D11">
      <w:pPr>
        <w:pStyle w:val="SourceCode"/>
      </w:pPr>
      <w:r>
        <w:t xml:space="preserve">    xor eax, eax</w:t>
      </w:r>
    </w:p>
    <w:p w14:paraId="4BDB75EE" w14:textId="77777777" w:rsidR="00D550AF" w:rsidRDefault="00BA4D11">
      <w:pPr>
        <w:pStyle w:val="SourceCode"/>
      </w:pPr>
      <w:r>
        <w:t xml:space="preserve">    jmp .done</w:t>
      </w:r>
    </w:p>
    <w:p w14:paraId="3D4816D5" w14:textId="77777777" w:rsidR="00D550AF" w:rsidRDefault="00D550AF">
      <w:pPr>
        <w:pStyle w:val="SourceCode"/>
      </w:pPr>
    </w:p>
    <w:p w14:paraId="11A0CE63" w14:textId="77777777" w:rsidR="00D550AF" w:rsidRDefault="00BA4D11">
      <w:pPr>
        <w:pStyle w:val="SourceCode"/>
      </w:pPr>
      <w:r>
        <w:t xml:space="preserve">    ; rbx gets the Error format and r12 the path it names. Remember,</w:t>
      </w:r>
    </w:p>
    <w:p w14:paraId="611A59BF" w14:textId="77777777" w:rsidR="00D550AF" w:rsidRDefault="00BA4D11">
      <w:pPr>
        <w:pStyle w:val="SourceCode"/>
      </w:pPr>
      <w:r>
        <w:t xml:space="preserve">    ; __acrt_iob_func(2) gives stderr.</w:t>
      </w:r>
    </w:p>
    <w:p w14:paraId="4AF1CD8D" w14:textId="77777777" w:rsidR="00D550AF" w:rsidRDefault="00BA4D11">
      <w:pPr>
        <w:pStyle w:val="SourceCode"/>
      </w:pPr>
      <w:r>
        <w:t>.cannot_open:</w:t>
      </w:r>
    </w:p>
    <w:p w14:paraId="396779E8" w14:textId="77777777" w:rsidR="00D550AF" w:rsidRDefault="00BA4D11">
      <w:pPr>
        <w:pStyle w:val="SourceCode"/>
      </w:pPr>
      <w:r>
        <w:t xml:space="preserve">    lea rbx, [open_error]</w:t>
      </w:r>
    </w:p>
    <w:p w14:paraId="51BC9165" w14:textId="77777777" w:rsidR="00D550AF" w:rsidRDefault="00BA4D11">
      <w:pPr>
        <w:pStyle w:val="SourceCode"/>
      </w:pPr>
      <w:r>
        <w:t xml:space="preserve">    lea r12, [input_path]</w:t>
      </w:r>
    </w:p>
    <w:p w14:paraId="4A22C0E8" w14:textId="77777777" w:rsidR="00D550AF" w:rsidRDefault="00BA4D11">
      <w:pPr>
        <w:pStyle w:val="SourceCode"/>
      </w:pPr>
      <w:r>
        <w:t xml:space="preserve">    jmp .report</w:t>
      </w:r>
    </w:p>
    <w:p w14:paraId="324F6FBB" w14:textId="77777777" w:rsidR="00D550AF" w:rsidRDefault="00BA4D11">
      <w:pPr>
        <w:pStyle w:val="SourceCode"/>
      </w:pPr>
      <w:r>
        <w:t>.cannot_write:</w:t>
      </w:r>
    </w:p>
    <w:p w14:paraId="2C7E1E8B" w14:textId="77777777" w:rsidR="00D550AF" w:rsidRDefault="00BA4D11">
      <w:pPr>
        <w:pStyle w:val="SourceCode"/>
      </w:pPr>
      <w:r>
        <w:t xml:space="preserve">    lea rbx, [write_error]</w:t>
      </w:r>
    </w:p>
    <w:p w14:paraId="7D668A84" w14:textId="77777777" w:rsidR="00D550AF" w:rsidRDefault="00BA4D11">
      <w:pPr>
        <w:pStyle w:val="SourceCode"/>
      </w:pPr>
      <w:r>
        <w:t xml:space="preserve">    lea r12, [output_path]</w:t>
      </w:r>
    </w:p>
    <w:p w14:paraId="61DCE9DB" w14:textId="77777777" w:rsidR="00D550AF" w:rsidRDefault="00BA4D11">
      <w:pPr>
        <w:pStyle w:val="SourceCode"/>
      </w:pPr>
      <w:r>
        <w:t>.report:</w:t>
      </w:r>
    </w:p>
    <w:p w14:paraId="730452CB" w14:textId="77777777" w:rsidR="00D550AF" w:rsidRDefault="00BA4D11">
      <w:pPr>
        <w:pStyle w:val="SourceCode"/>
      </w:pPr>
      <w:r>
        <w:t xml:space="preserve">    mov ecx, 2</w:t>
      </w:r>
    </w:p>
    <w:p w14:paraId="07E92698" w14:textId="77777777" w:rsidR="00D550AF" w:rsidRDefault="00BA4D11">
      <w:pPr>
        <w:pStyle w:val="SourceCode"/>
      </w:pPr>
      <w:r>
        <w:t xml:space="preserve">    call __acrt_iob_func</w:t>
      </w:r>
    </w:p>
    <w:p w14:paraId="167A379D" w14:textId="77777777" w:rsidR="00D550AF" w:rsidRDefault="00BA4D11">
      <w:pPr>
        <w:pStyle w:val="SourceCode"/>
      </w:pPr>
      <w:r>
        <w:t xml:space="preserve">    mov rcx, rax</w:t>
      </w:r>
    </w:p>
    <w:p w14:paraId="69B443D2" w14:textId="77777777" w:rsidR="00D550AF" w:rsidRDefault="00BA4D11">
      <w:pPr>
        <w:pStyle w:val="SourceCode"/>
      </w:pPr>
      <w:r>
        <w:t xml:space="preserve">    mov rdx, rbx</w:t>
      </w:r>
    </w:p>
    <w:p w14:paraId="439ABB90" w14:textId="77777777" w:rsidR="00D550AF" w:rsidRDefault="00BA4D11">
      <w:pPr>
        <w:pStyle w:val="SourceCode"/>
      </w:pPr>
      <w:r>
        <w:t xml:space="preserve">    mov r8, r12</w:t>
      </w:r>
    </w:p>
    <w:p w14:paraId="221A48D9" w14:textId="77777777" w:rsidR="00D550AF" w:rsidRDefault="00BA4D11">
      <w:pPr>
        <w:pStyle w:val="SourceCode"/>
      </w:pPr>
      <w:r>
        <w:t xml:space="preserve">    call fprintf</w:t>
      </w:r>
    </w:p>
    <w:p w14:paraId="656975E3" w14:textId="77777777" w:rsidR="00D550AF" w:rsidRDefault="00BA4D11">
      <w:pPr>
        <w:pStyle w:val="SourceCode"/>
      </w:pPr>
      <w:r>
        <w:t xml:space="preserve">    mov eax, 1</w:t>
      </w:r>
    </w:p>
    <w:p w14:paraId="19DC6321" w14:textId="77777777" w:rsidR="00D550AF" w:rsidRDefault="00BA4D11">
      <w:pPr>
        <w:pStyle w:val="SourceCode"/>
      </w:pPr>
      <w:r>
        <w:t>.done:</w:t>
      </w:r>
    </w:p>
    <w:p w14:paraId="36D39E6A" w14:textId="77777777" w:rsidR="00D550AF" w:rsidRDefault="00BA4D11">
      <w:pPr>
        <w:pStyle w:val="SourceCode"/>
      </w:pPr>
      <w:r>
        <w:t xml:space="preserve">    add rsp, 40</w:t>
      </w:r>
    </w:p>
    <w:p w14:paraId="6F710F8A" w14:textId="77777777" w:rsidR="00D550AF" w:rsidRDefault="00BA4D11">
      <w:pPr>
        <w:pStyle w:val="SourceCode"/>
      </w:pPr>
      <w:r>
        <w:t xml:space="preserve">    pop r14</w:t>
      </w:r>
    </w:p>
    <w:p w14:paraId="5F6E0277" w14:textId="77777777" w:rsidR="00D550AF" w:rsidRDefault="00BA4D11">
      <w:pPr>
        <w:pStyle w:val="SourceCode"/>
      </w:pPr>
      <w:r>
        <w:t xml:space="preserve">    pop r13</w:t>
      </w:r>
    </w:p>
    <w:p w14:paraId="1A616746" w14:textId="77777777" w:rsidR="00D550AF" w:rsidRDefault="00BA4D11">
      <w:pPr>
        <w:pStyle w:val="SourceCode"/>
        <w:keepNext/>
      </w:pPr>
      <w:r>
        <w:t xml:space="preserve">    pop r12</w:t>
      </w:r>
    </w:p>
    <w:p w14:paraId="25C3AC51" w14:textId="77777777" w:rsidR="00D550AF" w:rsidRDefault="00BA4D11">
      <w:pPr>
        <w:pStyle w:val="SourceCode"/>
        <w:keepNext/>
      </w:pPr>
      <w:r>
        <w:t xml:space="preserve">    pop rbx</w:t>
      </w:r>
    </w:p>
    <w:p w14:paraId="5EB668A1" w14:textId="77777777" w:rsidR="00D550AF" w:rsidRDefault="00BA4D11">
      <w:pPr>
        <w:pStyle w:val="SourceCode"/>
      </w:pPr>
      <w:r>
        <w:t xml:space="preserve">    ret</w:t>
      </w:r>
    </w:p>
    <w:p w14:paraId="16D8D417" w14:textId="77777777" w:rsidR="00D550AF" w:rsidRDefault="00D550AF">
      <w:pPr>
        <w:keepNext/>
      </w:pPr>
    </w:p>
    <w:p w14:paraId="174D238A" w14:textId="77777777" w:rsidR="00D550AF" w:rsidRDefault="00BA4D11">
      <w:pPr>
        <w:pStyle w:val="Heading3"/>
      </w:pPr>
      <w:r>
        <w:t>Windows PowerShell Basic Build and Run</w:t>
      </w:r>
    </w:p>
    <w:p w14:paraId="05592CEB" w14:textId="77777777" w:rsidR="00D550AF" w:rsidRDefault="00BA4D11">
      <w:pPr>
        <w:keepNext/>
      </w:pPr>
      <w:r>
        <w:t>Run these commands from the lesson-3.14-extended folder.</w:t>
      </w:r>
    </w:p>
    <w:p w14:paraId="491CE74C" w14:textId="77777777" w:rsidR="00D550AF" w:rsidRDefault="00D550AF">
      <w:pPr>
        <w:keepNext/>
      </w:pPr>
    </w:p>
    <w:p w14:paraId="74E223BA" w14:textId="77777777" w:rsidR="00D550AF" w:rsidRDefault="00BA4D11">
      <w:pPr>
        <w:pStyle w:val="CommandBlock"/>
        <w:keepNext/>
      </w:pPr>
      <w:r>
        <w:t>nasm -f win64 .\assembly\windows\basic_server_csv.asm `</w:t>
      </w:r>
    </w:p>
    <w:p w14:paraId="22817D99" w14:textId="77777777" w:rsidR="00D550AF" w:rsidRDefault="00BA4D11">
      <w:pPr>
        <w:pStyle w:val="CommandBlock"/>
        <w:keepNext/>
      </w:pPr>
      <w:r>
        <w:t xml:space="preserve">    -o .\assembly\windows\basic_server_csv.obj</w:t>
      </w:r>
    </w:p>
    <w:p w14:paraId="5CBC2721" w14:textId="77777777" w:rsidR="00D550AF" w:rsidRDefault="00BA4D11">
      <w:pPr>
        <w:pStyle w:val="CommandBlock"/>
        <w:keepNext/>
      </w:pPr>
      <w:r>
        <w:t>gcc .\assembly\windows\basic_server_csv.obj `</w:t>
      </w:r>
    </w:p>
    <w:p w14:paraId="393600F2" w14:textId="77777777" w:rsidR="00D550AF" w:rsidRDefault="00BA4D11">
      <w:pPr>
        <w:pStyle w:val="CommandBlock"/>
        <w:keepNext/>
      </w:pPr>
      <w:r>
        <w:t xml:space="preserve">    -o .\assembly\windows\basic_server_csv.exe</w:t>
      </w:r>
    </w:p>
    <w:p w14:paraId="67CF033A" w14:textId="77777777" w:rsidR="00D550AF" w:rsidRDefault="00BA4D11">
      <w:pPr>
        <w:pStyle w:val="CommandBlock"/>
      </w:pPr>
      <w:r>
        <w:t>.\assembly\windows\basic_server_csv.exe</w:t>
      </w:r>
    </w:p>
    <w:p w14:paraId="0BBBB492" w14:textId="77777777" w:rsidR="00D550AF" w:rsidRDefault="00D550AF">
      <w:pPr>
        <w:keepNext/>
      </w:pPr>
    </w:p>
    <w:p w14:paraId="3B0AF91D" w14:textId="77777777" w:rsidR="00D550AF" w:rsidRDefault="00BA4D11">
      <w:pPr>
        <w:pStyle w:val="Heading3"/>
      </w:pPr>
      <w:r>
        <w:t>assembly/linux/basic_server_csv.asm</w:t>
      </w:r>
    </w:p>
    <w:p w14:paraId="2F03B097" w14:textId="77777777" w:rsidR="00D550AF" w:rsidRDefault="00BA4D11">
      <w:pPr>
        <w:pStyle w:val="SourceCode"/>
        <w:keepNext/>
      </w:pPr>
      <w:r>
        <w:t>; Assembly for 64-bit Linux, written for NASM.</w:t>
      </w:r>
    </w:p>
    <w:p w14:paraId="3B9A6FA4" w14:textId="77777777" w:rsidR="00D550AF" w:rsidRDefault="00BA4D11">
      <w:pPr>
        <w:pStyle w:val="SourceCode"/>
        <w:keepNext/>
      </w:pPr>
      <w:r>
        <w:t>; Remember, Assembly calls the C library for files: fopen, fread, and</w:t>
      </w:r>
    </w:p>
    <w:p w14:paraId="2EB9B7CD" w14:textId="77777777" w:rsidR="00D550AF" w:rsidRDefault="00BA4D11">
      <w:pPr>
        <w:pStyle w:val="SourceCode"/>
      </w:pPr>
      <w:r>
        <w:t>; fclose read servers.csv, and fopen, fprintf, and fclose write the new</w:t>
      </w:r>
    </w:p>
    <w:p w14:paraId="25CD096B" w14:textId="77777777" w:rsidR="00D550AF" w:rsidRDefault="00BA4D11">
      <w:pPr>
        <w:pStyle w:val="SourceCode"/>
      </w:pPr>
      <w:r>
        <w:t>; file. strcmp, strcpy, and strcspn work on text.</w:t>
      </w:r>
    </w:p>
    <w:p w14:paraId="45EF0E76" w14:textId="77777777" w:rsidR="00D550AF" w:rsidRDefault="00BA4D11">
      <w:pPr>
        <w:pStyle w:val="SourceCode"/>
      </w:pPr>
      <w:r>
        <w:t>default rel</w:t>
      </w:r>
    </w:p>
    <w:p w14:paraId="7F0A8E5E" w14:textId="77777777" w:rsidR="00D550AF" w:rsidRDefault="00BA4D11">
      <w:pPr>
        <w:pStyle w:val="SourceCode"/>
      </w:pPr>
      <w:r>
        <w:t>global main</w:t>
      </w:r>
    </w:p>
    <w:p w14:paraId="5304B39E" w14:textId="77777777" w:rsidR="00D550AF" w:rsidRDefault="00BA4D11">
      <w:pPr>
        <w:pStyle w:val="SourceCode"/>
      </w:pPr>
      <w:r>
        <w:t>extern printf</w:t>
      </w:r>
    </w:p>
    <w:p w14:paraId="766B9DD2" w14:textId="77777777" w:rsidR="00D550AF" w:rsidRDefault="00BA4D11">
      <w:pPr>
        <w:pStyle w:val="SourceCode"/>
      </w:pPr>
      <w:r>
        <w:t>extern fprintf</w:t>
      </w:r>
    </w:p>
    <w:p w14:paraId="199270EF" w14:textId="77777777" w:rsidR="00D550AF" w:rsidRDefault="00BA4D11">
      <w:pPr>
        <w:pStyle w:val="SourceCode"/>
      </w:pPr>
      <w:r>
        <w:t>extern stderr</w:t>
      </w:r>
    </w:p>
    <w:p w14:paraId="22034D2E" w14:textId="77777777" w:rsidR="00D550AF" w:rsidRDefault="00BA4D11">
      <w:pPr>
        <w:pStyle w:val="SourceCode"/>
      </w:pPr>
      <w:r>
        <w:t>extern fopen</w:t>
      </w:r>
    </w:p>
    <w:p w14:paraId="73B494B5" w14:textId="77777777" w:rsidR="00D550AF" w:rsidRDefault="00BA4D11">
      <w:pPr>
        <w:pStyle w:val="SourceCode"/>
      </w:pPr>
      <w:r>
        <w:t>extern fread</w:t>
      </w:r>
    </w:p>
    <w:p w14:paraId="71B9CA07" w14:textId="77777777" w:rsidR="00D550AF" w:rsidRDefault="00BA4D11">
      <w:pPr>
        <w:pStyle w:val="SourceCode"/>
      </w:pPr>
      <w:r>
        <w:t>extern fclose</w:t>
      </w:r>
    </w:p>
    <w:p w14:paraId="7F886C7E" w14:textId="77777777" w:rsidR="00D550AF" w:rsidRDefault="00BA4D11">
      <w:pPr>
        <w:pStyle w:val="SourceCode"/>
      </w:pPr>
      <w:r>
        <w:t>extern strcmp</w:t>
      </w:r>
    </w:p>
    <w:p w14:paraId="2FB72B04" w14:textId="77777777" w:rsidR="00D550AF" w:rsidRDefault="00BA4D11">
      <w:pPr>
        <w:pStyle w:val="SourceCode"/>
      </w:pPr>
      <w:r>
        <w:t>extern strcpy</w:t>
      </w:r>
    </w:p>
    <w:p w14:paraId="20F9FB11" w14:textId="77777777" w:rsidR="00D550AF" w:rsidRDefault="00BA4D11">
      <w:pPr>
        <w:pStyle w:val="SourceCode"/>
      </w:pPr>
      <w:r>
        <w:t>extern strcspn</w:t>
      </w:r>
    </w:p>
    <w:p w14:paraId="31218103" w14:textId="77777777" w:rsidR="00D550AF" w:rsidRDefault="00D550AF">
      <w:pPr>
        <w:pStyle w:val="SourceCode"/>
      </w:pPr>
    </w:p>
    <w:p w14:paraId="6D5F0EA7" w14:textId="77777777" w:rsidR="00D550AF" w:rsidRDefault="00BA4D11">
      <w:pPr>
        <w:pStyle w:val="SourceCode"/>
      </w:pPr>
      <w:r>
        <w:t>; Remember, equ = constant. The reader keeps every field in its own cell</w:t>
      </w:r>
    </w:p>
    <w:p w14:paraId="72C21034" w14:textId="77777777" w:rsidR="00D550AF" w:rsidRDefault="00BA4D11">
      <w:pPr>
        <w:pStyle w:val="SourceCode"/>
      </w:pPr>
      <w:r>
        <w:t>; of CELL_SIZE bytes: up to 127 characters and the ending 0. A row has</w:t>
      </w:r>
    </w:p>
    <w:p w14:paraId="19F49EB1" w14:textId="77777777" w:rsidR="00D550AF" w:rsidRDefault="00BA4D11">
      <w:pPr>
        <w:pStyle w:val="SourceCode"/>
      </w:pPr>
      <w:r>
        <w:t>; room for MAX_FIELDS cells, so a row takes ROW_SIZE bytes, and cells</w:t>
      </w:r>
    </w:p>
    <w:p w14:paraId="5878B342" w14:textId="77777777" w:rsidR="00D550AF" w:rsidRDefault="00BA4D11">
      <w:pPr>
        <w:pStyle w:val="SourceCode"/>
      </w:pPr>
      <w:r>
        <w:t>; has room for MAX_ROWS rows.</w:t>
      </w:r>
    </w:p>
    <w:p w14:paraId="2981C557" w14:textId="77777777" w:rsidR="00D550AF" w:rsidRDefault="00BA4D11">
      <w:pPr>
        <w:pStyle w:val="SourceCode"/>
      </w:pPr>
      <w:r>
        <w:t>TEXT_SIZE           equ 2048</w:t>
      </w:r>
    </w:p>
    <w:p w14:paraId="727C76B1" w14:textId="77777777" w:rsidR="00D550AF" w:rsidRDefault="00BA4D11">
      <w:pPr>
        <w:pStyle w:val="SourceCode"/>
      </w:pPr>
      <w:r>
        <w:t>CELL_SIZE           equ 128</w:t>
      </w:r>
    </w:p>
    <w:p w14:paraId="2BE24735" w14:textId="77777777" w:rsidR="00D550AF" w:rsidRDefault="00BA4D11">
      <w:pPr>
        <w:pStyle w:val="SourceCode"/>
      </w:pPr>
      <w:r>
        <w:t>MAX_FIELDS          equ 8</w:t>
      </w:r>
    </w:p>
    <w:p w14:paraId="22D28D1B" w14:textId="77777777" w:rsidR="00D550AF" w:rsidRDefault="00BA4D11">
      <w:pPr>
        <w:pStyle w:val="SourceCode"/>
      </w:pPr>
      <w:r>
        <w:t>ROW_SIZE            equ CELL_SIZE * MAX_FIELDS</w:t>
      </w:r>
    </w:p>
    <w:p w14:paraId="027BF7EA" w14:textId="77777777" w:rsidR="00D550AF" w:rsidRDefault="00BA4D11">
      <w:pPr>
        <w:pStyle w:val="SourceCode"/>
      </w:pPr>
      <w:r>
        <w:t>MAX_ROWS            equ 16</w:t>
      </w:r>
    </w:p>
    <w:p w14:paraId="68E27AD6" w14:textId="77777777" w:rsidR="00D550AF" w:rsidRDefault="00D550AF">
      <w:pPr>
        <w:pStyle w:val="SourceCode"/>
      </w:pPr>
    </w:p>
    <w:p w14:paraId="538F51BD" w14:textId="77777777" w:rsidR="00D550AF" w:rsidRDefault="00BA4D11">
      <w:pPr>
        <w:pStyle w:val="SourceCode"/>
      </w:pPr>
      <w:r>
        <w:t>section .rodata</w:t>
      </w:r>
    </w:p>
    <w:p w14:paraId="3C3FA304" w14:textId="77777777" w:rsidR="00D550AF" w:rsidRDefault="00BA4D11">
      <w:pPr>
        <w:pStyle w:val="SourceCode"/>
      </w:pPr>
      <w:r>
        <w:t xml:space="preserve">    ; Remember, a relative path starts from the working directory.</w:t>
      </w:r>
    </w:p>
    <w:p w14:paraId="705DA4BF" w14:textId="77777777" w:rsidR="00D550AF" w:rsidRDefault="00BA4D11">
      <w:pPr>
        <w:pStyle w:val="SourceCode"/>
      </w:pPr>
      <w:r>
        <w:t xml:space="preserve">    ; servers.csv is only read, so every language reads the one</w:t>
      </w:r>
    </w:p>
    <w:p w14:paraId="53861A7D" w14:textId="77777777" w:rsidR="00D550AF" w:rsidRDefault="00BA4D11">
      <w:pPr>
        <w:pStyle w:val="SourceCode"/>
      </w:pPr>
      <w:r>
        <w:t xml:space="preserve">    ; shared copy. The new file goes in the assembly folder, so the</w:t>
      </w:r>
    </w:p>
    <w:p w14:paraId="5AB304DA" w14:textId="77777777" w:rsidR="00D550AF" w:rsidRDefault="00BA4D11">
      <w:pPr>
        <w:pStyle w:val="SourceCode"/>
      </w:pPr>
      <w:r>
        <w:t xml:space="preserve">    ; Assembly programs write only there; Linux separates the parts</w:t>
      </w:r>
    </w:p>
    <w:p w14:paraId="20CDF810" w14:textId="77777777" w:rsidR="00D550AF" w:rsidRDefault="00BA4D11">
      <w:pPr>
        <w:pStyle w:val="SourceCode"/>
      </w:pPr>
      <w:r>
        <w:t xml:space="preserve">    ; with /.</w:t>
      </w:r>
    </w:p>
    <w:p w14:paraId="18B241A0" w14:textId="77777777" w:rsidR="00D550AF" w:rsidRDefault="00BA4D11">
      <w:pPr>
        <w:pStyle w:val="SourceCode"/>
      </w:pPr>
      <w:r>
        <w:t xml:space="preserve">    input_path          db "servers.csv", 0</w:t>
      </w:r>
    </w:p>
    <w:p w14:paraId="098C595E" w14:textId="77777777" w:rsidR="00D550AF" w:rsidRDefault="00BA4D11">
      <w:pPr>
        <w:pStyle w:val="SourceCode"/>
      </w:pPr>
      <w:r>
        <w:t xml:space="preserve">    output_path         db "assembly/servers-updated.csv", 0</w:t>
      </w:r>
    </w:p>
    <w:p w14:paraId="684D0E23" w14:textId="77777777" w:rsidR="00D550AF" w:rsidRDefault="00BA4D11">
      <w:pPr>
        <w:pStyle w:val="SourceCode"/>
      </w:pPr>
      <w:r>
        <w:t xml:space="preserve">    read_mode           db "r", 0</w:t>
      </w:r>
    </w:p>
    <w:p w14:paraId="6F244E3F" w14:textId="77777777" w:rsidR="00D550AF" w:rsidRDefault="00BA4D11">
      <w:pPr>
        <w:pStyle w:val="SourceCode"/>
      </w:pPr>
      <w:r>
        <w:t xml:space="preserve">    write_mode          db "wb", 0</w:t>
      </w:r>
    </w:p>
    <w:p w14:paraId="5EDAB88D" w14:textId="77777777" w:rsidR="00D550AF" w:rsidRDefault="00BA4D11">
      <w:pPr>
        <w:pStyle w:val="SourceCode"/>
      </w:pPr>
      <w:r>
        <w:t xml:space="preserve">    db_host             db "db-01", 0</w:t>
      </w:r>
    </w:p>
    <w:p w14:paraId="07E6E832" w14:textId="77777777" w:rsidR="00D550AF" w:rsidRDefault="00BA4D11">
      <w:pPr>
        <w:pStyle w:val="SourceCode"/>
      </w:pPr>
      <w:r>
        <w:t xml:space="preserve">    production          db "production", 0</w:t>
      </w:r>
    </w:p>
    <w:p w14:paraId="40667A04" w14:textId="77777777" w:rsidR="00D550AF" w:rsidRDefault="00BA4D11">
      <w:pPr>
        <w:pStyle w:val="SourceCode"/>
      </w:pPr>
      <w:r>
        <w:t xml:space="preserve">    text_format         db "%s", 0</w:t>
      </w:r>
    </w:p>
    <w:p w14:paraId="3663B99B" w14:textId="77777777" w:rsidR="00D550AF" w:rsidRDefault="00BA4D11">
      <w:pPr>
        <w:pStyle w:val="SourceCode"/>
      </w:pPr>
      <w:r>
        <w:t xml:space="preserve">    char_format         db "%c", 0</w:t>
      </w:r>
    </w:p>
    <w:p w14:paraId="2AD43418" w14:textId="77777777" w:rsidR="00D550AF" w:rsidRDefault="00BA4D11">
      <w:pPr>
        <w:pStyle w:val="SourceCode"/>
      </w:pPr>
      <w:r>
        <w:t xml:space="preserve">    ; The characters that make a field need quotes: a comma, a quote, and</w:t>
      </w:r>
    </w:p>
    <w:p w14:paraId="29DF4CD2" w14:textId="77777777" w:rsidR="00D550AF" w:rsidRDefault="00BA4D11">
      <w:pPr>
        <w:pStyle w:val="SourceCode"/>
      </w:pPr>
      <w:r>
        <w:t xml:space="preserve">    ; the two halves of a line ending, 13 and 10. Single quotes hold the</w:t>
      </w:r>
    </w:p>
    <w:p w14:paraId="7692CE6E" w14:textId="77777777" w:rsidR="00D550AF" w:rsidRDefault="00BA4D11">
      <w:pPr>
        <w:pStyle w:val="SourceCode"/>
      </w:pPr>
      <w:r>
        <w:t xml:space="preserve">    ; double quote.</w:t>
      </w:r>
    </w:p>
    <w:p w14:paraId="7906505D" w14:textId="77777777" w:rsidR="00D550AF" w:rsidRDefault="00BA4D11">
      <w:pPr>
        <w:pStyle w:val="SourceCode"/>
      </w:pPr>
      <w:r>
        <w:t xml:space="preserve">    special_characters  db ',"', 13, 10, 0</w:t>
      </w:r>
    </w:p>
    <w:p w14:paraId="0245EA1D" w14:textId="77777777" w:rsidR="00D550AF" w:rsidRDefault="00BA4D11">
      <w:pPr>
        <w:pStyle w:val="SourceCode"/>
      </w:pPr>
      <w:r>
        <w:t xml:space="preserve">    quote_text          db '"', 0</w:t>
      </w:r>
    </w:p>
    <w:p w14:paraId="4F33046B" w14:textId="77777777" w:rsidR="00D550AF" w:rsidRDefault="00BA4D11">
      <w:pPr>
        <w:pStyle w:val="SourceCode"/>
      </w:pPr>
      <w:r>
        <w:t xml:space="preserve">    two_quotes          db '""', 0</w:t>
      </w:r>
    </w:p>
    <w:p w14:paraId="733D6B51" w14:textId="77777777" w:rsidR="00D550AF" w:rsidRDefault="00BA4D11">
      <w:pPr>
        <w:pStyle w:val="SourceCode"/>
      </w:pPr>
      <w:r>
        <w:t xml:space="preserve">    comma_text          db ",", 0</w:t>
      </w:r>
    </w:p>
    <w:p w14:paraId="164AE93B" w14:textId="77777777" w:rsidR="00D550AF" w:rsidRDefault="00BA4D11">
      <w:pPr>
        <w:pStyle w:val="SourceCode"/>
      </w:pPr>
      <w:r>
        <w:t xml:space="preserve">    ; 13, 10 is \r\n, CSV's standard line ending, on Linux too.</w:t>
      </w:r>
    </w:p>
    <w:p w14:paraId="52E23800" w14:textId="77777777" w:rsidR="00D550AF" w:rsidRDefault="00BA4D11">
      <w:pPr>
        <w:pStyle w:val="SourceCode"/>
      </w:pPr>
      <w:r>
        <w:t xml:space="preserve">    line_end            db 13, 10, 0</w:t>
      </w:r>
    </w:p>
    <w:p w14:paraId="4B8B4159" w14:textId="77777777" w:rsidR="00D550AF" w:rsidRDefault="00BA4D11">
      <w:pPr>
        <w:pStyle w:val="SourceCode"/>
      </w:pPr>
      <w:r>
        <w:t xml:space="preserve">    columns_label       db "Columns: ", 0</w:t>
      </w:r>
    </w:p>
    <w:p w14:paraId="3856DC02" w14:textId="77777777" w:rsidR="00D550AF" w:rsidRDefault="00BA4D11">
      <w:pPr>
        <w:pStyle w:val="SourceCode"/>
      </w:pPr>
      <w:r>
        <w:t xml:space="preserve">    separator           db " | ", 0</w:t>
      </w:r>
    </w:p>
    <w:p w14:paraId="7743090C" w14:textId="77777777" w:rsidR="00D550AF" w:rsidRDefault="00BA4D11">
      <w:pPr>
        <w:pStyle w:val="SourceCode"/>
      </w:pPr>
      <w:r>
        <w:t xml:space="preserve">    newline             db 10, 0</w:t>
      </w:r>
    </w:p>
    <w:p w14:paraId="61BF06C5" w14:textId="77777777" w:rsidR="00D550AF" w:rsidRDefault="00BA4D11">
      <w:pPr>
        <w:pStyle w:val="SourceCode"/>
      </w:pPr>
      <w:r>
        <w:t xml:space="preserve">    row_line            db "%s (%s): %s", 10, 0</w:t>
      </w:r>
    </w:p>
    <w:p w14:paraId="7873A5AE" w14:textId="77777777" w:rsidR="00D550AF" w:rsidRDefault="00BA4D11">
      <w:pPr>
        <w:pStyle w:val="SourceCode"/>
      </w:pPr>
      <w:r>
        <w:t xml:space="preserve">    updated_line        db "Updated db-01 to production", 10, 0</w:t>
      </w:r>
    </w:p>
    <w:p w14:paraId="07A7F68E" w14:textId="77777777" w:rsidR="00D550AF" w:rsidRDefault="00BA4D11">
      <w:pPr>
        <w:pStyle w:val="SourceCode"/>
      </w:pPr>
      <w:r>
        <w:t xml:space="preserve">    wrote_line          db "Wrote %s: header and %d rows", 10, 0</w:t>
      </w:r>
    </w:p>
    <w:p w14:paraId="51AA6041" w14:textId="77777777" w:rsidR="00D550AF" w:rsidRDefault="00BA4D11">
      <w:pPr>
        <w:pStyle w:val="SourceCode"/>
      </w:pPr>
      <w:r>
        <w:t xml:space="preserve">    open_error          db "Error: could not open %s", 10, 0</w:t>
      </w:r>
    </w:p>
    <w:p w14:paraId="103B8013" w14:textId="77777777" w:rsidR="00D550AF" w:rsidRDefault="00BA4D11">
      <w:pPr>
        <w:pStyle w:val="SourceCode"/>
      </w:pPr>
      <w:r>
        <w:t xml:space="preserve">    write_error         db "Error: could not write %s", 10, 0</w:t>
      </w:r>
    </w:p>
    <w:p w14:paraId="55ACFFF0" w14:textId="77777777" w:rsidR="00D550AF" w:rsidRDefault="00D550AF">
      <w:pPr>
        <w:pStyle w:val="SourceCode"/>
      </w:pPr>
    </w:p>
    <w:p w14:paraId="68E38C60" w14:textId="77777777" w:rsidR="00D550AF" w:rsidRDefault="00BA4D11">
      <w:pPr>
        <w:pStyle w:val="SourceCode"/>
      </w:pPr>
      <w:r>
        <w:t>; Remember, .bss reserves memory that starts as zeros. counts holds each</w:t>
      </w:r>
    </w:p>
    <w:p w14:paraId="7C8D382E" w14:textId="77777777" w:rsidR="00D550AF" w:rsidRDefault="00BA4D11">
      <w:pPr>
        <w:pStyle w:val="SourceCode"/>
      </w:pPr>
      <w:r>
        <w:t>; row's number of fields, 8 bytes per row. spare_cell takes the bytes of</w:t>
      </w:r>
    </w:p>
    <w:p w14:paraId="50B13FD6" w14:textId="77777777" w:rsidR="00D550AF" w:rsidRDefault="00BA4D11">
      <w:pPr>
        <w:pStyle w:val="SourceCode"/>
      </w:pPr>
      <w:r>
        <w:t>; a field that has no cell, beyond MAX_ROWS rows or MAX_FIELDS fields.</w:t>
      </w:r>
    </w:p>
    <w:p w14:paraId="3AEAC9C9" w14:textId="77777777" w:rsidR="00D550AF" w:rsidRDefault="00BA4D11">
      <w:pPr>
        <w:pStyle w:val="SourceCode"/>
      </w:pPr>
      <w:r>
        <w:t>section .bss</w:t>
      </w:r>
    </w:p>
    <w:p w14:paraId="5C4C0414" w14:textId="77777777" w:rsidR="00D550AF" w:rsidRDefault="00BA4D11">
      <w:pPr>
        <w:pStyle w:val="SourceCode"/>
      </w:pPr>
      <w:r>
        <w:t xml:space="preserve">    csv_text            resb TEXT_SIZE</w:t>
      </w:r>
    </w:p>
    <w:p w14:paraId="6B4547DB" w14:textId="77777777" w:rsidR="00D550AF" w:rsidRDefault="00BA4D11">
      <w:pPr>
        <w:pStyle w:val="SourceCode"/>
      </w:pPr>
      <w:r>
        <w:t xml:space="preserve">    cells               resb ROW_SIZE * MAX_ROWS</w:t>
      </w:r>
    </w:p>
    <w:p w14:paraId="5BE29F88" w14:textId="77777777" w:rsidR="00D550AF" w:rsidRDefault="00BA4D11">
      <w:pPr>
        <w:pStyle w:val="SourceCode"/>
      </w:pPr>
      <w:r>
        <w:t xml:space="preserve">    counts              resq MAX_ROWS</w:t>
      </w:r>
    </w:p>
    <w:p w14:paraId="200F11BB" w14:textId="77777777" w:rsidR="00D550AF" w:rsidRDefault="00BA4D11">
      <w:pPr>
        <w:pStyle w:val="SourceCode"/>
      </w:pPr>
      <w:r>
        <w:t xml:space="preserve">    spare_cell          resb CELL_SIZE</w:t>
      </w:r>
    </w:p>
    <w:p w14:paraId="7D27E6EE" w14:textId="77777777" w:rsidR="00D550AF" w:rsidRDefault="00D550AF">
      <w:pPr>
        <w:pStyle w:val="SourceCode"/>
      </w:pPr>
    </w:p>
    <w:p w14:paraId="7ED33AE8" w14:textId="77777777" w:rsidR="00D550AF" w:rsidRDefault="00BA4D11">
      <w:pPr>
        <w:pStyle w:val="SourceCode"/>
      </w:pPr>
      <w:r>
        <w:t>section .text</w:t>
      </w:r>
    </w:p>
    <w:p w14:paraId="0887DFA1" w14:textId="77777777" w:rsidR="00D550AF" w:rsidRDefault="00D550AF">
      <w:pPr>
        <w:pStyle w:val="SourceCode"/>
      </w:pPr>
    </w:p>
    <w:p w14:paraId="5F9AD504" w14:textId="77777777" w:rsidR="00D550AF" w:rsidRDefault="00BA4D11">
      <w:pPr>
        <w:pStyle w:val="SourceCode"/>
      </w:pPr>
      <w:r>
        <w:t>; parse_csv: the C library has no CSV reader, so this is a small one. It</w:t>
      </w:r>
    </w:p>
    <w:p w14:paraId="51EAD6C4" w14:textId="77777777" w:rsidR="00D550AF" w:rsidRDefault="00BA4D11">
      <w:pPr>
        <w:pStyle w:val="SourceCode"/>
      </w:pPr>
      <w:r>
        <w:t>; reads text one byte at a time and copies each field into its cell, and</w:t>
      </w:r>
    </w:p>
    <w:p w14:paraId="393DEEA7" w14:textId="77777777" w:rsidR="00D550AF" w:rsidRDefault="00BA4D11">
      <w:pPr>
        <w:pStyle w:val="SourceCode"/>
      </w:pPr>
      <w:r>
        <w:t>; each row's number of fields into counts. It takes no values and calls</w:t>
      </w:r>
    </w:p>
    <w:p w14:paraId="17F94128" w14:textId="77777777" w:rsidR="00D550AF" w:rsidRDefault="00BA4D11">
      <w:pPr>
        <w:pStyle w:val="SourceCode"/>
      </w:pPr>
      <w:r>
        <w:t>; nothing, so it is the same as in the Windows file.</w:t>
      </w:r>
    </w:p>
    <w:p w14:paraId="50454FC1" w14:textId="77777777" w:rsidR="00D550AF" w:rsidRDefault="00BA4D11">
      <w:pPr>
        <w:pStyle w:val="SourceCode"/>
      </w:pPr>
      <w:r>
        <w:t>;   out: eax = the number of rows; a row beyond MAX_ROWS is counted but</w:t>
      </w:r>
    </w:p>
    <w:p w14:paraId="0E11901C" w14:textId="77777777" w:rsidR="00D550AF" w:rsidRDefault="00BA4D11">
      <w:pPr>
        <w:pStyle w:val="SourceCode"/>
      </w:pPr>
      <w:r>
        <w:t>;        not stored, so the count is always the true number of rows</w:t>
      </w:r>
    </w:p>
    <w:p w14:paraId="52D2325A" w14:textId="77777777" w:rsidR="00D550AF" w:rsidRDefault="00BA4D11">
      <w:pPr>
        <w:pStyle w:val="SourceCode"/>
      </w:pPr>
      <w:r>
        <w:t>; r10 remembers whether the reader is inside a quoted field: 1 inside,</w:t>
      </w:r>
    </w:p>
    <w:p w14:paraId="64E278AA" w14:textId="77777777" w:rsidR="00D550AF" w:rsidRDefault="00BA4D11">
      <w:pPr>
        <w:pStyle w:val="SourceCode"/>
      </w:pPr>
      <w:r>
        <w:t>; 0 outside. Inside quotes, a comma or a line break is ordinary text.</w:t>
      </w:r>
    </w:p>
    <w:p w14:paraId="5F3C0705" w14:textId="77777777" w:rsidR="00D550AF" w:rsidRDefault="00BA4D11">
      <w:pPr>
        <w:pStyle w:val="SourceCode"/>
      </w:pPr>
      <w:r>
        <w:t>; rcx is the address of the byte being read, r8 the row number, r9 the</w:t>
      </w:r>
    </w:p>
    <w:p w14:paraId="1CE62EEC" w14:textId="77777777" w:rsidR="00D550AF" w:rsidRDefault="00BA4D11">
      <w:pPr>
        <w:pStyle w:val="SourceCode"/>
      </w:pPr>
      <w:r>
        <w:t>; field number, r11 the address of the current cell, and rdx the length</w:t>
      </w:r>
    </w:p>
    <w:p w14:paraId="45A2E0FC" w14:textId="77777777" w:rsidR="00D550AF" w:rsidRDefault="00BA4D11">
      <w:pPr>
        <w:pStyle w:val="SourceCode"/>
      </w:pPr>
      <w:r>
        <w:t>; of the text in it. Remember, a function that calls nothing can use</w:t>
      </w:r>
    </w:p>
    <w:p w14:paraId="149E07CE" w14:textId="77777777" w:rsidR="00D550AF" w:rsidRDefault="00BA4D11">
      <w:pPr>
        <w:pStyle w:val="SourceCode"/>
      </w:pPr>
      <w:r>
        <w:t>; rax, rcx, rdx, and r8 to r11 without stack setup.</w:t>
      </w:r>
    </w:p>
    <w:p w14:paraId="0D9E1EAA" w14:textId="77777777" w:rsidR="00D550AF" w:rsidRDefault="00BA4D11">
      <w:pPr>
        <w:pStyle w:val="SourceCode"/>
      </w:pPr>
      <w:r>
        <w:t>parse_csv:</w:t>
      </w:r>
    </w:p>
    <w:p w14:paraId="060B1569" w14:textId="77777777" w:rsidR="00D550AF" w:rsidRDefault="00BA4D11">
      <w:pPr>
        <w:pStyle w:val="SourceCode"/>
      </w:pPr>
      <w:r>
        <w:t xml:space="preserve">    lea rcx, [csv_text]</w:t>
      </w:r>
    </w:p>
    <w:p w14:paraId="724112B7" w14:textId="77777777" w:rsidR="00D550AF" w:rsidRDefault="00BA4D11">
      <w:pPr>
        <w:pStyle w:val="SourceCode"/>
      </w:pPr>
      <w:r>
        <w:t xml:space="preserve">    xor r8d, r8d</w:t>
      </w:r>
    </w:p>
    <w:p w14:paraId="4577F1D0" w14:textId="77777777" w:rsidR="00D550AF" w:rsidRDefault="00BA4D11">
      <w:pPr>
        <w:pStyle w:val="SourceCode"/>
      </w:pPr>
      <w:r>
        <w:t xml:space="preserve">    xor r9d, r9d</w:t>
      </w:r>
    </w:p>
    <w:p w14:paraId="258491CE" w14:textId="77777777" w:rsidR="00D550AF" w:rsidRDefault="00BA4D11">
      <w:pPr>
        <w:pStyle w:val="SourceCode"/>
      </w:pPr>
      <w:r>
        <w:t xml:space="preserve">    xor r10d, r10d</w:t>
      </w:r>
    </w:p>
    <w:p w14:paraId="69DA4C1F" w14:textId="77777777" w:rsidR="00D550AF" w:rsidRDefault="00BA4D11">
      <w:pPr>
        <w:pStyle w:val="SourceCode"/>
      </w:pPr>
      <w:r>
        <w:t xml:space="preserve">    jmp .start_field</w:t>
      </w:r>
    </w:p>
    <w:p w14:paraId="76A73B9E" w14:textId="77777777" w:rsidR="00D550AF" w:rsidRDefault="00D550AF">
      <w:pPr>
        <w:pStyle w:val="SourceCode"/>
      </w:pPr>
    </w:p>
    <w:p w14:paraId="08A70DFE" w14:textId="77777777" w:rsidR="00D550AF" w:rsidRDefault="00BA4D11">
      <w:pPr>
        <w:pStyle w:val="SourceCode"/>
      </w:pPr>
      <w:r>
        <w:t>.next_byte:</w:t>
      </w:r>
    </w:p>
    <w:p w14:paraId="0BD08AD7" w14:textId="77777777" w:rsidR="00D550AF" w:rsidRDefault="00BA4D11">
      <w:pPr>
        <w:pStyle w:val="SourceCode"/>
      </w:pPr>
      <w:r>
        <w:t xml:space="preserve">    ; Remember, movzx reads one byte; the text ends at the 0 byte.</w:t>
      </w:r>
    </w:p>
    <w:p w14:paraId="5A6B0B1B" w14:textId="77777777" w:rsidR="00D550AF" w:rsidRDefault="00BA4D11">
      <w:pPr>
        <w:pStyle w:val="SourceCode"/>
      </w:pPr>
      <w:r>
        <w:t xml:space="preserve">    movzx eax, byte [rcx]</w:t>
      </w:r>
    </w:p>
    <w:p w14:paraId="57960311" w14:textId="77777777" w:rsidR="00D550AF" w:rsidRDefault="00BA4D11">
      <w:pPr>
        <w:pStyle w:val="SourceCode"/>
      </w:pPr>
      <w:r>
        <w:t xml:space="preserve">    cmp al, 0</w:t>
      </w:r>
    </w:p>
    <w:p w14:paraId="31009179" w14:textId="77777777" w:rsidR="00D550AF" w:rsidRDefault="00BA4D11">
      <w:pPr>
        <w:pStyle w:val="SourceCode"/>
      </w:pPr>
      <w:r>
        <w:t xml:space="preserve">    je .end_of_text</w:t>
      </w:r>
    </w:p>
    <w:p w14:paraId="7DD990D1" w14:textId="77777777" w:rsidR="00D550AF" w:rsidRDefault="00BA4D11">
      <w:pPr>
        <w:pStyle w:val="SourceCode"/>
      </w:pPr>
      <w:r>
        <w:t xml:space="preserve">    cmp al, '"'</w:t>
      </w:r>
    </w:p>
    <w:p w14:paraId="1E95952B" w14:textId="77777777" w:rsidR="00D550AF" w:rsidRDefault="00BA4D11">
      <w:pPr>
        <w:pStyle w:val="SourceCode"/>
      </w:pPr>
      <w:r>
        <w:t xml:space="preserve">    je .quote</w:t>
      </w:r>
    </w:p>
    <w:p w14:paraId="6B88542E" w14:textId="77777777" w:rsidR="00D550AF" w:rsidRDefault="00BA4D11">
      <w:pPr>
        <w:pStyle w:val="SourceCode"/>
      </w:pPr>
      <w:r>
        <w:t xml:space="preserve">    ; Inside quotes, every other byte is data.</w:t>
      </w:r>
    </w:p>
    <w:p w14:paraId="68126670" w14:textId="77777777" w:rsidR="00D550AF" w:rsidRDefault="00BA4D11">
      <w:pPr>
        <w:pStyle w:val="SourceCode"/>
      </w:pPr>
      <w:r>
        <w:t xml:space="preserve">    cmp r10, 1</w:t>
      </w:r>
    </w:p>
    <w:p w14:paraId="24F0CF19" w14:textId="77777777" w:rsidR="00D550AF" w:rsidRDefault="00BA4D11">
      <w:pPr>
        <w:pStyle w:val="SourceCode"/>
      </w:pPr>
      <w:r>
        <w:t xml:space="preserve">    je .add_byte</w:t>
      </w:r>
    </w:p>
    <w:p w14:paraId="4545C7F3" w14:textId="77777777" w:rsidR="00D550AF" w:rsidRDefault="00BA4D11">
      <w:pPr>
        <w:pStyle w:val="SourceCode"/>
      </w:pPr>
      <w:r>
        <w:t xml:space="preserve">    ; Outside quotes, a comma ends the field and a line break, 10, ends</w:t>
      </w:r>
    </w:p>
    <w:p w14:paraId="21149543" w14:textId="77777777" w:rsidR="00D550AF" w:rsidRDefault="00BA4D11">
      <w:pPr>
        <w:pStyle w:val="SourceCode"/>
      </w:pPr>
      <w:r>
        <w:t xml:space="preserve">    ; the row. A 13 comes from a Windows line ending, 13 10, and is</w:t>
      </w:r>
    </w:p>
    <w:p w14:paraId="2DAEF8F8" w14:textId="77777777" w:rsidR="00D550AF" w:rsidRDefault="00BA4D11">
      <w:pPr>
        <w:pStyle w:val="SourceCode"/>
      </w:pPr>
      <w:r>
        <w:t xml:space="preserve">    ; skipped; on Linux, "r" keeps it in the text.</w:t>
      </w:r>
    </w:p>
    <w:p w14:paraId="2C91FC77" w14:textId="77777777" w:rsidR="00D550AF" w:rsidRDefault="00BA4D11">
      <w:pPr>
        <w:pStyle w:val="SourceCode"/>
      </w:pPr>
      <w:r>
        <w:t xml:space="preserve">    cmp al, ','</w:t>
      </w:r>
    </w:p>
    <w:p w14:paraId="778F27CF" w14:textId="77777777" w:rsidR="00D550AF" w:rsidRDefault="00BA4D11">
      <w:pPr>
        <w:pStyle w:val="SourceCode"/>
      </w:pPr>
      <w:r>
        <w:t xml:space="preserve">    je .end_field</w:t>
      </w:r>
    </w:p>
    <w:p w14:paraId="49F73473" w14:textId="77777777" w:rsidR="00D550AF" w:rsidRDefault="00BA4D11">
      <w:pPr>
        <w:pStyle w:val="SourceCode"/>
      </w:pPr>
      <w:r>
        <w:t xml:space="preserve">    cmp al, 10</w:t>
      </w:r>
    </w:p>
    <w:p w14:paraId="2BA3EA2F" w14:textId="77777777" w:rsidR="00D550AF" w:rsidRDefault="00BA4D11">
      <w:pPr>
        <w:pStyle w:val="SourceCode"/>
      </w:pPr>
      <w:r>
        <w:t xml:space="preserve">    je .end_row</w:t>
      </w:r>
    </w:p>
    <w:p w14:paraId="4A5BCEB6" w14:textId="77777777" w:rsidR="00D550AF" w:rsidRDefault="00BA4D11">
      <w:pPr>
        <w:pStyle w:val="SourceCode"/>
      </w:pPr>
      <w:r>
        <w:t xml:space="preserve">    cmp al, 13</w:t>
      </w:r>
    </w:p>
    <w:p w14:paraId="3F15FA74" w14:textId="77777777" w:rsidR="00D550AF" w:rsidRDefault="00BA4D11">
      <w:pPr>
        <w:pStyle w:val="SourceCode"/>
      </w:pPr>
      <w:r>
        <w:t xml:space="preserve">    je .step</w:t>
      </w:r>
    </w:p>
    <w:p w14:paraId="493601EA" w14:textId="77777777" w:rsidR="00D550AF" w:rsidRDefault="00BA4D11">
      <w:pPr>
        <w:pStyle w:val="SourceCode"/>
      </w:pPr>
      <w:r>
        <w:t>.add_byte:</w:t>
      </w:r>
    </w:p>
    <w:p w14:paraId="37F45CAD" w14:textId="77777777" w:rsidR="00D550AF" w:rsidRDefault="00BA4D11">
      <w:pPr>
        <w:pStyle w:val="SourceCode"/>
      </w:pPr>
      <w:r>
        <w:t xml:space="preserve">    ; Store the byte while the cell has room: [r11 + rdx] is the next</w:t>
      </w:r>
    </w:p>
    <w:p w14:paraId="34943D8D" w14:textId="77777777" w:rsidR="00D550AF" w:rsidRDefault="00BA4D11">
      <w:pPr>
        <w:pStyle w:val="SourceCode"/>
      </w:pPr>
      <w:r>
        <w:t xml:space="preserve">    ; free place, and a 0 after the byte keeps the field ended.</w:t>
      </w:r>
    </w:p>
    <w:p w14:paraId="360A28DC" w14:textId="77777777" w:rsidR="00D550AF" w:rsidRDefault="00BA4D11">
      <w:pPr>
        <w:pStyle w:val="SourceCode"/>
      </w:pPr>
      <w:r>
        <w:t xml:space="preserve">    cmp rdx, CELL_SIZE - 1</w:t>
      </w:r>
    </w:p>
    <w:p w14:paraId="3ECE4335" w14:textId="77777777" w:rsidR="00D550AF" w:rsidRDefault="00BA4D11">
      <w:pPr>
        <w:pStyle w:val="SourceCode"/>
      </w:pPr>
      <w:r>
        <w:t xml:space="preserve">    jge .step</w:t>
      </w:r>
    </w:p>
    <w:p w14:paraId="09F52671" w14:textId="77777777" w:rsidR="00D550AF" w:rsidRDefault="00BA4D11">
      <w:pPr>
        <w:pStyle w:val="SourceCode"/>
      </w:pPr>
      <w:r>
        <w:t xml:space="preserve">    mov [r11 + rdx], al</w:t>
      </w:r>
    </w:p>
    <w:p w14:paraId="1CD07CE4" w14:textId="77777777" w:rsidR="00D550AF" w:rsidRDefault="00BA4D11">
      <w:pPr>
        <w:pStyle w:val="SourceCode"/>
      </w:pPr>
      <w:r>
        <w:t xml:space="preserve">    inc rdx</w:t>
      </w:r>
    </w:p>
    <w:p w14:paraId="05540761" w14:textId="77777777" w:rsidR="00D550AF" w:rsidRDefault="00BA4D11">
      <w:pPr>
        <w:pStyle w:val="SourceCode"/>
      </w:pPr>
      <w:r>
        <w:t xml:space="preserve">    mov byte [r11 + rdx], 0</w:t>
      </w:r>
    </w:p>
    <w:p w14:paraId="03ABD1D5" w14:textId="77777777" w:rsidR="00D550AF" w:rsidRDefault="00BA4D11">
      <w:pPr>
        <w:pStyle w:val="SourceCode"/>
      </w:pPr>
      <w:r>
        <w:t>.step:</w:t>
      </w:r>
    </w:p>
    <w:p w14:paraId="719D97B1" w14:textId="77777777" w:rsidR="00D550AF" w:rsidRDefault="00BA4D11">
      <w:pPr>
        <w:pStyle w:val="SourceCode"/>
      </w:pPr>
      <w:r>
        <w:t xml:space="preserve">    inc rcx</w:t>
      </w:r>
    </w:p>
    <w:p w14:paraId="45D14DCC" w14:textId="77777777" w:rsidR="00D550AF" w:rsidRDefault="00BA4D11">
      <w:pPr>
        <w:pStyle w:val="SourceCode"/>
      </w:pPr>
      <w:r>
        <w:t xml:space="preserve">    jmp .next_byte</w:t>
      </w:r>
    </w:p>
    <w:p w14:paraId="09A2658D" w14:textId="77777777" w:rsidR="00D550AF" w:rsidRDefault="00D550AF">
      <w:pPr>
        <w:pStyle w:val="SourceCode"/>
      </w:pPr>
    </w:p>
    <w:p w14:paraId="361E8EEA" w14:textId="77777777" w:rsidR="00D550AF" w:rsidRDefault="00BA4D11">
      <w:pPr>
        <w:pStyle w:val="SourceCode"/>
      </w:pPr>
      <w:r>
        <w:t>.quote:</w:t>
      </w:r>
    </w:p>
    <w:p w14:paraId="4D5D85CB" w14:textId="77777777" w:rsidR="00D550AF" w:rsidRDefault="00BA4D11">
      <w:pPr>
        <w:pStyle w:val="SourceCode"/>
      </w:pPr>
      <w:r>
        <w:t xml:space="preserve">    ; Inside quotes, two quotes side by side stand for one quote</w:t>
      </w:r>
    </w:p>
    <w:p w14:paraId="17E28DF9" w14:textId="77777777" w:rsidR="00D550AF" w:rsidRDefault="00BA4D11">
      <w:pPr>
        <w:pStyle w:val="SourceCode"/>
      </w:pPr>
      <w:r>
        <w:t xml:space="preserve">    ; character. inc rcx moves past the first; .add_byte stores the quote</w:t>
      </w:r>
    </w:p>
    <w:p w14:paraId="696D3909" w14:textId="77777777" w:rsidR="00D550AF" w:rsidRDefault="00BA4D11">
      <w:pPr>
        <w:pStyle w:val="SourceCode"/>
      </w:pPr>
      <w:r>
        <w:t xml:space="preserve">    ; still in al, and .step moves past the second.</w:t>
      </w:r>
    </w:p>
    <w:p w14:paraId="1E31F539" w14:textId="77777777" w:rsidR="00D550AF" w:rsidRDefault="00BA4D11">
      <w:pPr>
        <w:pStyle w:val="SourceCode"/>
      </w:pPr>
      <w:r>
        <w:t xml:space="preserve">    cmp r10, 1</w:t>
      </w:r>
    </w:p>
    <w:p w14:paraId="7D995535" w14:textId="77777777" w:rsidR="00D550AF" w:rsidRDefault="00BA4D11">
      <w:pPr>
        <w:pStyle w:val="SourceCode"/>
      </w:pPr>
      <w:r>
        <w:t xml:space="preserve">    jne .flip</w:t>
      </w:r>
    </w:p>
    <w:p w14:paraId="7E66D9B9" w14:textId="77777777" w:rsidR="00D550AF" w:rsidRDefault="00BA4D11">
      <w:pPr>
        <w:pStyle w:val="SourceCode"/>
      </w:pPr>
      <w:r>
        <w:t xml:space="preserve">    cmp byte [rcx + 1], '"'</w:t>
      </w:r>
    </w:p>
    <w:p w14:paraId="4ABB77A1" w14:textId="77777777" w:rsidR="00D550AF" w:rsidRDefault="00BA4D11">
      <w:pPr>
        <w:pStyle w:val="SourceCode"/>
      </w:pPr>
      <w:r>
        <w:t xml:space="preserve">    jne .flip</w:t>
      </w:r>
    </w:p>
    <w:p w14:paraId="14E94B36" w14:textId="77777777" w:rsidR="00D550AF" w:rsidRDefault="00BA4D11">
      <w:pPr>
        <w:pStyle w:val="SourceCode"/>
      </w:pPr>
      <w:r>
        <w:t xml:space="preserve">    inc rcx</w:t>
      </w:r>
    </w:p>
    <w:p w14:paraId="54F7036C" w14:textId="77777777" w:rsidR="00D550AF" w:rsidRDefault="00BA4D11">
      <w:pPr>
        <w:pStyle w:val="SourceCode"/>
      </w:pPr>
      <w:r>
        <w:t xml:space="preserve">    jmp .add_byte</w:t>
      </w:r>
    </w:p>
    <w:p w14:paraId="234B37E7" w14:textId="77777777" w:rsidR="00D550AF" w:rsidRDefault="00BA4D11">
      <w:pPr>
        <w:pStyle w:val="SourceCode"/>
      </w:pPr>
      <w:r>
        <w:t>.flip:</w:t>
      </w:r>
    </w:p>
    <w:p w14:paraId="17AC6174" w14:textId="77777777" w:rsidR="00D550AF" w:rsidRDefault="00BA4D11">
      <w:pPr>
        <w:pStyle w:val="SourceCode"/>
      </w:pPr>
      <w:r>
        <w:t xml:space="preserve">    ; A lone quote (not doubled) opens or closes the quoted part and is not</w:t>
      </w:r>
    </w:p>
    <w:p w14:paraId="4B234C06" w14:textId="77777777" w:rsidR="00D550AF" w:rsidRDefault="00BA4D11">
      <w:pPr>
        <w:pStyle w:val="SourceCode"/>
      </w:pPr>
      <w:r>
        <w:t xml:space="preserve">    ; part of the field. xor r10, 1 flips 0 to 1 and 1 to 0, like C's !.</w:t>
      </w:r>
    </w:p>
    <w:p w14:paraId="24285474" w14:textId="77777777" w:rsidR="00D550AF" w:rsidRDefault="00BA4D11">
      <w:pPr>
        <w:pStyle w:val="SourceCode"/>
      </w:pPr>
      <w:r>
        <w:t xml:space="preserve">    xor r10, 1</w:t>
      </w:r>
    </w:p>
    <w:p w14:paraId="3A3CAA8D" w14:textId="77777777" w:rsidR="00D550AF" w:rsidRDefault="00BA4D11">
      <w:pPr>
        <w:pStyle w:val="SourceCode"/>
      </w:pPr>
      <w:r>
        <w:t xml:space="preserve">    jmp .step</w:t>
      </w:r>
    </w:p>
    <w:p w14:paraId="4467B6D8" w14:textId="77777777" w:rsidR="00D550AF" w:rsidRDefault="00D550AF">
      <w:pPr>
        <w:pStyle w:val="SourceCode"/>
      </w:pPr>
    </w:p>
    <w:p w14:paraId="59DE4B38" w14:textId="77777777" w:rsidR="00D550AF" w:rsidRDefault="00BA4D11">
      <w:pPr>
        <w:pStyle w:val="SourceCode"/>
      </w:pPr>
      <w:r>
        <w:t>.end_field:</w:t>
      </w:r>
    </w:p>
    <w:p w14:paraId="3FF87983" w14:textId="77777777" w:rsidR="00D550AF" w:rsidRDefault="00BA4D11">
      <w:pPr>
        <w:pStyle w:val="SourceCode"/>
      </w:pPr>
      <w:r>
        <w:t xml:space="preserve">    ; A comma outside quotes: the next field starts.</w:t>
      </w:r>
    </w:p>
    <w:p w14:paraId="3A5A6C15" w14:textId="77777777" w:rsidR="00D550AF" w:rsidRDefault="00BA4D11">
      <w:pPr>
        <w:pStyle w:val="SourceCode"/>
      </w:pPr>
      <w:r>
        <w:t xml:space="preserve">    inc r9</w:t>
      </w:r>
    </w:p>
    <w:p w14:paraId="39F14522" w14:textId="77777777" w:rsidR="00D550AF" w:rsidRDefault="00BA4D11">
      <w:pPr>
        <w:pStyle w:val="SourceCode"/>
      </w:pPr>
      <w:r>
        <w:t xml:space="preserve">    inc rcx</w:t>
      </w:r>
    </w:p>
    <w:p w14:paraId="77F60B94" w14:textId="77777777" w:rsidR="00D550AF" w:rsidRDefault="00BA4D11">
      <w:pPr>
        <w:pStyle w:val="SourceCode"/>
      </w:pPr>
      <w:r>
        <w:t xml:space="preserve">    jmp .start_field</w:t>
      </w:r>
    </w:p>
    <w:p w14:paraId="352731FD" w14:textId="77777777" w:rsidR="00D550AF" w:rsidRDefault="00D550AF">
      <w:pPr>
        <w:pStyle w:val="SourceCode"/>
      </w:pPr>
    </w:p>
    <w:p w14:paraId="3BB58F40" w14:textId="77777777" w:rsidR="00D550AF" w:rsidRDefault="00BA4D11">
      <w:pPr>
        <w:pStyle w:val="SourceCode"/>
      </w:pPr>
      <w:r>
        <w:t>.end_row:</w:t>
      </w:r>
    </w:p>
    <w:p w14:paraId="3F456A02" w14:textId="77777777" w:rsidR="00D550AF" w:rsidRDefault="00BA4D11">
      <w:pPr>
        <w:pStyle w:val="SourceCode"/>
      </w:pPr>
      <w:r>
        <w:t xml:space="preserve">    ; A line break outside quotes ends the row.</w:t>
      </w:r>
    </w:p>
    <w:p w14:paraId="6500ADCF" w14:textId="77777777" w:rsidR="00D550AF" w:rsidRDefault="00BA4D11">
      <w:pPr>
        <w:pStyle w:val="SourceCode"/>
      </w:pPr>
      <w:r>
        <w:t xml:space="preserve">    inc rcx</w:t>
      </w:r>
    </w:p>
    <w:p w14:paraId="6618CB4B" w14:textId="77777777" w:rsidR="00D550AF" w:rsidRDefault="00BA4D11">
      <w:pPr>
        <w:pStyle w:val="SourceCode"/>
      </w:pPr>
      <w:r>
        <w:t>.finish_row:</w:t>
      </w:r>
    </w:p>
    <w:p w14:paraId="603BE811" w14:textId="77777777" w:rsidR="00D550AF" w:rsidRDefault="00BA4D11">
      <w:pPr>
        <w:pStyle w:val="SourceCode"/>
      </w:pPr>
      <w:r>
        <w:t xml:space="preserve">    ; The row has r9 + 1 fields, because n commas give n + 1 fields.</w:t>
      </w:r>
    </w:p>
    <w:p w14:paraId="7542BC9F" w14:textId="77777777" w:rsidR="00D550AF" w:rsidRDefault="00BA4D11">
      <w:pPr>
        <w:pStyle w:val="SourceCode"/>
      </w:pPr>
      <w:r>
        <w:t xml:space="preserve">    ; counts has room for MAX_ROWS rows. Remember, [rax + r8*8] is item</w:t>
      </w:r>
    </w:p>
    <w:p w14:paraId="1C4B27E9" w14:textId="77777777" w:rsidR="00D550AF" w:rsidRDefault="00BA4D11">
      <w:pPr>
        <w:pStyle w:val="SourceCode"/>
      </w:pPr>
      <w:r>
        <w:t xml:space="preserve">    ; r8 of an 8-byte list.</w:t>
      </w:r>
    </w:p>
    <w:p w14:paraId="0A46CAC6" w14:textId="77777777" w:rsidR="00D550AF" w:rsidRDefault="00BA4D11">
      <w:pPr>
        <w:pStyle w:val="SourceCode"/>
      </w:pPr>
      <w:r>
        <w:t xml:space="preserve">    cmp r8, MAX_ROWS</w:t>
      </w:r>
    </w:p>
    <w:p w14:paraId="58DDB916" w14:textId="77777777" w:rsidR="00D550AF" w:rsidRDefault="00BA4D11">
      <w:pPr>
        <w:pStyle w:val="SourceCode"/>
      </w:pPr>
      <w:r>
        <w:t xml:space="preserve">    jge .next_row</w:t>
      </w:r>
    </w:p>
    <w:p w14:paraId="4D1272CF" w14:textId="77777777" w:rsidR="00D550AF" w:rsidRDefault="00BA4D11">
      <w:pPr>
        <w:pStyle w:val="SourceCode"/>
      </w:pPr>
      <w:r>
        <w:t xml:space="preserve">    lea rax, [counts]</w:t>
      </w:r>
    </w:p>
    <w:p w14:paraId="57CB45AA" w14:textId="77777777" w:rsidR="00D550AF" w:rsidRDefault="00BA4D11">
      <w:pPr>
        <w:pStyle w:val="SourceCode"/>
      </w:pPr>
      <w:r>
        <w:t xml:space="preserve">    mov [rax + r8*8], r9</w:t>
      </w:r>
    </w:p>
    <w:p w14:paraId="2C3C7C20" w14:textId="77777777" w:rsidR="00D550AF" w:rsidRDefault="00BA4D11">
      <w:pPr>
        <w:pStyle w:val="SourceCode"/>
      </w:pPr>
      <w:r>
        <w:t xml:space="preserve">    add qword [rax + r8*8], 1</w:t>
      </w:r>
    </w:p>
    <w:p w14:paraId="2772AAA6" w14:textId="77777777" w:rsidR="00D550AF" w:rsidRDefault="00BA4D11">
      <w:pPr>
        <w:pStyle w:val="SourceCode"/>
      </w:pPr>
      <w:r>
        <w:t>.next_row:</w:t>
      </w:r>
    </w:p>
    <w:p w14:paraId="75095FAB" w14:textId="77777777" w:rsidR="00D550AF" w:rsidRDefault="00BA4D11">
      <w:pPr>
        <w:pStyle w:val="SourceCode"/>
      </w:pPr>
      <w:r>
        <w:t xml:space="preserve">    inc r8</w:t>
      </w:r>
    </w:p>
    <w:p w14:paraId="03A81A43" w14:textId="77777777" w:rsidR="00D550AF" w:rsidRDefault="00BA4D11">
      <w:pPr>
        <w:pStyle w:val="SourceCode"/>
      </w:pPr>
      <w:r>
        <w:t xml:space="preserve">    xor r9d, r9d</w:t>
      </w:r>
    </w:p>
    <w:p w14:paraId="6304289F" w14:textId="77777777" w:rsidR="00D550AF" w:rsidRDefault="00D550AF">
      <w:pPr>
        <w:pStyle w:val="SourceCode"/>
      </w:pPr>
    </w:p>
    <w:p w14:paraId="31974304" w14:textId="77777777" w:rsidR="00D550AF" w:rsidRDefault="00BA4D11">
      <w:pPr>
        <w:pStyle w:val="SourceCode"/>
      </w:pPr>
      <w:r>
        <w:t>.start_field:</w:t>
      </w:r>
    </w:p>
    <w:p w14:paraId="12F2AF79" w14:textId="77777777" w:rsidR="00D550AF" w:rsidRDefault="00BA4D11">
      <w:pPr>
        <w:pStyle w:val="SourceCode"/>
      </w:pPr>
      <w:r>
        <w:t xml:space="preserve">    ; A new, empty field. Its cell is ROW_SIZE bytes per row and</w:t>
      </w:r>
    </w:p>
    <w:p w14:paraId="03425F38" w14:textId="77777777" w:rsidR="00D550AF" w:rsidRDefault="00BA4D11">
      <w:pPr>
        <w:pStyle w:val="SourceCode"/>
      </w:pPr>
      <w:r>
        <w:t xml:space="preserve">    ; CELL_SIZE bytes per field into cells; a field with no cell goes</w:t>
      </w:r>
    </w:p>
    <w:p w14:paraId="244BABE8" w14:textId="77777777" w:rsidR="00D550AF" w:rsidRDefault="00BA4D11">
      <w:pPr>
        <w:pStyle w:val="SourceCode"/>
      </w:pPr>
      <w:r>
        <w:t xml:space="preserve">    ; into spare_cell, so its bytes are read but not kept. Remember, imul</w:t>
      </w:r>
    </w:p>
    <w:p w14:paraId="060E9E7B" w14:textId="77777777" w:rsidR="00D550AF" w:rsidRDefault="00BA4D11">
      <w:pPr>
        <w:pStyle w:val="SourceCode"/>
      </w:pPr>
      <w:r>
        <w:t xml:space="preserve">    ; multiplies.</w:t>
      </w:r>
    </w:p>
    <w:p w14:paraId="79E28BD4" w14:textId="77777777" w:rsidR="00D550AF" w:rsidRDefault="00BA4D11">
      <w:pPr>
        <w:pStyle w:val="SourceCode"/>
      </w:pPr>
      <w:r>
        <w:t xml:space="preserve">    xor edx, edx</w:t>
      </w:r>
    </w:p>
    <w:p w14:paraId="031B383C" w14:textId="77777777" w:rsidR="00D550AF" w:rsidRDefault="00BA4D11">
      <w:pPr>
        <w:pStyle w:val="SourceCode"/>
      </w:pPr>
      <w:r>
        <w:t xml:space="preserve">    lea r11, [spare_cell]</w:t>
      </w:r>
    </w:p>
    <w:p w14:paraId="4648FEC8" w14:textId="77777777" w:rsidR="00D550AF" w:rsidRDefault="00BA4D11">
      <w:pPr>
        <w:pStyle w:val="SourceCode"/>
      </w:pPr>
      <w:r>
        <w:t xml:space="preserve">    cmp r8, MAX_ROWS</w:t>
      </w:r>
    </w:p>
    <w:p w14:paraId="79632635" w14:textId="77777777" w:rsidR="00D550AF" w:rsidRDefault="00BA4D11">
      <w:pPr>
        <w:pStyle w:val="SourceCode"/>
      </w:pPr>
      <w:r>
        <w:t xml:space="preserve">    jge .clear</w:t>
      </w:r>
    </w:p>
    <w:p w14:paraId="6BBDB124" w14:textId="77777777" w:rsidR="00D550AF" w:rsidRDefault="00BA4D11">
      <w:pPr>
        <w:pStyle w:val="SourceCode"/>
      </w:pPr>
      <w:r>
        <w:t xml:space="preserve">    cmp r9, MAX_FIELDS</w:t>
      </w:r>
    </w:p>
    <w:p w14:paraId="6741B5E0" w14:textId="77777777" w:rsidR="00D550AF" w:rsidRDefault="00BA4D11">
      <w:pPr>
        <w:pStyle w:val="SourceCode"/>
      </w:pPr>
      <w:r>
        <w:t xml:space="preserve">    jge .clear</w:t>
      </w:r>
    </w:p>
    <w:p w14:paraId="5EEB3FB2" w14:textId="77777777" w:rsidR="00D550AF" w:rsidRDefault="00BA4D11">
      <w:pPr>
        <w:pStyle w:val="SourceCode"/>
      </w:pPr>
      <w:r>
        <w:t xml:space="preserve">    imul rax, r8, ROW_SIZE</w:t>
      </w:r>
    </w:p>
    <w:p w14:paraId="01F76A08" w14:textId="77777777" w:rsidR="00D550AF" w:rsidRDefault="00BA4D11">
      <w:pPr>
        <w:pStyle w:val="SourceCode"/>
      </w:pPr>
      <w:r>
        <w:t xml:space="preserve">    imul r11, r9, CELL_SIZE</w:t>
      </w:r>
    </w:p>
    <w:p w14:paraId="0BAB6AA2" w14:textId="77777777" w:rsidR="00D550AF" w:rsidRDefault="00BA4D11">
      <w:pPr>
        <w:pStyle w:val="SourceCode"/>
      </w:pPr>
      <w:r>
        <w:t xml:space="preserve">    add r11, rax</w:t>
      </w:r>
    </w:p>
    <w:p w14:paraId="4A268565" w14:textId="77777777" w:rsidR="00D550AF" w:rsidRDefault="00BA4D11">
      <w:pPr>
        <w:pStyle w:val="SourceCode"/>
      </w:pPr>
      <w:r>
        <w:t xml:space="preserve">    lea rax, [cells]</w:t>
      </w:r>
    </w:p>
    <w:p w14:paraId="42D85B88" w14:textId="77777777" w:rsidR="00D550AF" w:rsidRDefault="00BA4D11">
      <w:pPr>
        <w:pStyle w:val="SourceCode"/>
      </w:pPr>
      <w:r>
        <w:t xml:space="preserve">    add r11, rax</w:t>
      </w:r>
    </w:p>
    <w:p w14:paraId="013C57E3" w14:textId="77777777" w:rsidR="00D550AF" w:rsidRDefault="00BA4D11">
      <w:pPr>
        <w:pStyle w:val="SourceCode"/>
      </w:pPr>
      <w:r>
        <w:t>.clear:</w:t>
      </w:r>
    </w:p>
    <w:p w14:paraId="03044D06" w14:textId="77777777" w:rsidR="00D550AF" w:rsidRDefault="00BA4D11">
      <w:pPr>
        <w:pStyle w:val="SourceCode"/>
      </w:pPr>
      <w:r>
        <w:t xml:space="preserve">    mov byte [r11], 0</w:t>
      </w:r>
    </w:p>
    <w:p w14:paraId="570BA371" w14:textId="77777777" w:rsidR="00D550AF" w:rsidRDefault="00BA4D11">
      <w:pPr>
        <w:pStyle w:val="SourceCode"/>
      </w:pPr>
      <w:r>
        <w:t xml:space="preserve">    jmp .next_byte</w:t>
      </w:r>
    </w:p>
    <w:p w14:paraId="7489F73B" w14:textId="77777777" w:rsidR="00D550AF" w:rsidRDefault="00D550AF">
      <w:pPr>
        <w:pStyle w:val="SourceCode"/>
      </w:pPr>
    </w:p>
    <w:p w14:paraId="6BDE8778" w14:textId="77777777" w:rsidR="00D550AF" w:rsidRDefault="00BA4D11">
      <w:pPr>
        <w:pStyle w:val="SourceCode"/>
      </w:pPr>
      <w:r>
        <w:t>.end_of_text:</w:t>
      </w:r>
    </w:p>
    <w:p w14:paraId="52FFFC4E" w14:textId="77777777" w:rsidR="00D550AF" w:rsidRDefault="00BA4D11">
      <w:pPr>
        <w:pStyle w:val="SourceCode"/>
      </w:pPr>
      <w:r>
        <w:t xml:space="preserve">    ; The last row has no line break after it when the file does not end</w:t>
      </w:r>
    </w:p>
    <w:p w14:paraId="417F23F6" w14:textId="77777777" w:rsidR="00D550AF" w:rsidRDefault="00BA4D11">
      <w:pPr>
        <w:pStyle w:val="SourceCode"/>
      </w:pPr>
      <w:r>
        <w:t xml:space="preserve">    ; in one. If it holds anything, .finish_row counts it; then</w:t>
      </w:r>
    </w:p>
    <w:p w14:paraId="45937639" w14:textId="77777777" w:rsidR="00D550AF" w:rsidRDefault="00BA4D11">
      <w:pPr>
        <w:pStyle w:val="SourceCode"/>
      </w:pPr>
      <w:r>
        <w:t xml:space="preserve">    ; .next_byte finds the same 0 again, with an empty row, and stops.</w:t>
      </w:r>
    </w:p>
    <w:p w14:paraId="452B4B16" w14:textId="77777777" w:rsidR="00D550AF" w:rsidRDefault="00BA4D11">
      <w:pPr>
        <w:pStyle w:val="SourceCode"/>
      </w:pPr>
      <w:r>
        <w:t xml:space="preserve">    cmp r9, 0</w:t>
      </w:r>
    </w:p>
    <w:p w14:paraId="28EC77CA" w14:textId="77777777" w:rsidR="00D550AF" w:rsidRDefault="00BA4D11">
      <w:pPr>
        <w:pStyle w:val="SourceCode"/>
      </w:pPr>
      <w:r>
        <w:t xml:space="preserve">    jne .finish_row</w:t>
      </w:r>
    </w:p>
    <w:p w14:paraId="12BC5056" w14:textId="77777777" w:rsidR="00D550AF" w:rsidRDefault="00BA4D11">
      <w:pPr>
        <w:pStyle w:val="SourceCode"/>
      </w:pPr>
      <w:r>
        <w:t xml:space="preserve">    cmp rdx, 0</w:t>
      </w:r>
    </w:p>
    <w:p w14:paraId="5D629F73" w14:textId="77777777" w:rsidR="00D550AF" w:rsidRDefault="00BA4D11">
      <w:pPr>
        <w:pStyle w:val="SourceCode"/>
      </w:pPr>
      <w:r>
        <w:t xml:space="preserve">    jne .finish_row</w:t>
      </w:r>
    </w:p>
    <w:p w14:paraId="2B8BDF10" w14:textId="77777777" w:rsidR="00D550AF" w:rsidRDefault="00BA4D11">
      <w:pPr>
        <w:pStyle w:val="SourceCode"/>
      </w:pPr>
      <w:r>
        <w:t xml:space="preserve">    mov eax, r8d</w:t>
      </w:r>
    </w:p>
    <w:p w14:paraId="2FF92BF3" w14:textId="77777777" w:rsidR="00D550AF" w:rsidRDefault="00BA4D11">
      <w:pPr>
        <w:pStyle w:val="SourceCode"/>
      </w:pPr>
      <w:r>
        <w:t xml:space="preserve">    ret</w:t>
      </w:r>
    </w:p>
    <w:p w14:paraId="0517D988" w14:textId="77777777" w:rsidR="00D550AF" w:rsidRDefault="00D550AF">
      <w:pPr>
        <w:pStyle w:val="SourceCode"/>
      </w:pPr>
    </w:p>
    <w:p w14:paraId="7F00D81F" w14:textId="77777777" w:rsidR="00D550AF" w:rsidRDefault="00BA4D11">
      <w:pPr>
        <w:pStyle w:val="SourceCode"/>
      </w:pPr>
      <w:r>
        <w:t>; field_address: gives the address of one field's cell.</w:t>
      </w:r>
    </w:p>
    <w:p w14:paraId="5E70136C" w14:textId="77777777" w:rsidR="00D550AF" w:rsidRDefault="00BA4D11">
      <w:pPr>
        <w:pStyle w:val="SourceCode"/>
      </w:pPr>
      <w:r>
        <w:t>;   in:  rdi = the row number, rsi = the field number</w:t>
      </w:r>
    </w:p>
    <w:p w14:paraId="0CA6014F" w14:textId="77777777" w:rsidR="00D550AF" w:rsidRDefault="00BA4D11">
      <w:pPr>
        <w:pStyle w:val="SourceCode"/>
      </w:pPr>
      <w:r>
        <w:t>;   out: rax = the cell's address</w:t>
      </w:r>
    </w:p>
    <w:p w14:paraId="578CFCD4" w14:textId="77777777" w:rsidR="00D550AF" w:rsidRDefault="00BA4D11">
      <w:pPr>
        <w:pStyle w:val="SourceCode"/>
      </w:pPr>
      <w:r>
        <w:t>field_address:</w:t>
      </w:r>
    </w:p>
    <w:p w14:paraId="56CC35A5" w14:textId="77777777" w:rsidR="00D550AF" w:rsidRDefault="00BA4D11">
      <w:pPr>
        <w:pStyle w:val="SourceCode"/>
      </w:pPr>
      <w:r>
        <w:t xml:space="preserve">    imul rax, rdi, ROW_SIZE</w:t>
      </w:r>
    </w:p>
    <w:p w14:paraId="7332D29B" w14:textId="77777777" w:rsidR="00D550AF" w:rsidRDefault="00BA4D11">
      <w:pPr>
        <w:pStyle w:val="SourceCode"/>
      </w:pPr>
      <w:r>
        <w:t xml:space="preserve">    imul r11, rsi, CELL_SIZE</w:t>
      </w:r>
    </w:p>
    <w:p w14:paraId="7FC67213" w14:textId="77777777" w:rsidR="00D550AF" w:rsidRDefault="00BA4D11">
      <w:pPr>
        <w:pStyle w:val="SourceCode"/>
      </w:pPr>
      <w:r>
        <w:t xml:space="preserve">    add rax, r11</w:t>
      </w:r>
    </w:p>
    <w:p w14:paraId="7B134726" w14:textId="77777777" w:rsidR="00D550AF" w:rsidRDefault="00BA4D11">
      <w:pPr>
        <w:pStyle w:val="SourceCode"/>
      </w:pPr>
      <w:r>
        <w:t xml:space="preserve">    lea r11, [cells]</w:t>
      </w:r>
    </w:p>
    <w:p w14:paraId="2D9D6D93" w14:textId="77777777" w:rsidR="00D550AF" w:rsidRDefault="00BA4D11">
      <w:pPr>
        <w:pStyle w:val="SourceCode"/>
      </w:pPr>
      <w:r>
        <w:t xml:space="preserve">    add rax, r11</w:t>
      </w:r>
    </w:p>
    <w:p w14:paraId="0B81621E" w14:textId="77777777" w:rsidR="00D550AF" w:rsidRDefault="00BA4D11">
      <w:pPr>
        <w:pStyle w:val="SourceCode"/>
      </w:pPr>
      <w:r>
        <w:t xml:space="preserve">    ret</w:t>
      </w:r>
    </w:p>
    <w:p w14:paraId="7D9DD7D6" w14:textId="77777777" w:rsidR="00D550AF" w:rsidRDefault="00D550AF">
      <w:pPr>
        <w:pStyle w:val="SourceCode"/>
      </w:pPr>
    </w:p>
    <w:p w14:paraId="2B6E1CC3" w14:textId="77777777" w:rsidR="00D550AF" w:rsidRDefault="00BA4D11">
      <w:pPr>
        <w:pStyle w:val="SourceCode"/>
      </w:pPr>
      <w:r>
        <w:t>; write_csv_field: writes one field into a file as CSV needs it. A field</w:t>
      </w:r>
    </w:p>
    <w:p w14:paraId="3A522D99" w14:textId="77777777" w:rsidR="00D550AF" w:rsidRDefault="00BA4D11">
      <w:pPr>
        <w:pStyle w:val="SourceCode"/>
      </w:pPr>
      <w:r>
        <w:t>; that holds a comma, a quote, or a line break is wrapped in quotes, and</w:t>
      </w:r>
    </w:p>
    <w:p w14:paraId="7DAC085E" w14:textId="77777777" w:rsidR="00D550AF" w:rsidRDefault="00BA4D11">
      <w:pPr>
        <w:pStyle w:val="SourceCode"/>
      </w:pPr>
      <w:r>
        <w:t>; each quote inside it is written twice.</w:t>
      </w:r>
    </w:p>
    <w:p w14:paraId="4BC9EA6B" w14:textId="77777777" w:rsidR="00D550AF" w:rsidRDefault="00BA4D11">
      <w:pPr>
        <w:pStyle w:val="SourceCode"/>
      </w:pPr>
      <w:r>
        <w:t>;   in:  rdi = the file handle, rsi = address of the field</w:t>
      </w:r>
    </w:p>
    <w:p w14:paraId="1C32F6D8" w14:textId="77777777" w:rsidR="00D550AF" w:rsidRDefault="00BA4D11">
      <w:pPr>
        <w:pStyle w:val="SourceCode"/>
      </w:pPr>
      <w:r>
        <w:t>; strcspn returns the position of the first special character, which is</w:t>
      </w:r>
    </w:p>
    <w:p w14:paraId="6A348C7D" w14:textId="77777777" w:rsidR="00D550AF" w:rsidRDefault="00BA4D11">
      <w:pPr>
        <w:pStyle w:val="SourceCode"/>
      </w:pPr>
      <w:r>
        <w:t>; the field's length when it has none. rbx keeps the handle and r12 the</w:t>
      </w:r>
    </w:p>
    <w:p w14:paraId="7CFE974F" w14:textId="77777777" w:rsidR="00D550AF" w:rsidRDefault="00BA4D11">
      <w:pPr>
        <w:pStyle w:val="SourceCode"/>
      </w:pPr>
      <w:r>
        <w:t>; address of the byte being written. Two pushes plus sub rsp, 8 keep the</w:t>
      </w:r>
    </w:p>
    <w:p w14:paraId="4DFFB439" w14:textId="77777777" w:rsidR="00D550AF" w:rsidRDefault="00BA4D11">
      <w:pPr>
        <w:pStyle w:val="SourceCode"/>
      </w:pPr>
      <w:r>
        <w:t>; stack aligned. Remember, eax = 0 tells fprintf no xmm registers are</w:t>
      </w:r>
    </w:p>
    <w:p w14:paraId="65B1D8BB" w14:textId="77777777" w:rsidR="00D550AF" w:rsidRDefault="00BA4D11">
      <w:pPr>
        <w:pStyle w:val="SourceCode"/>
      </w:pPr>
      <w:r>
        <w:t>; used.</w:t>
      </w:r>
    </w:p>
    <w:p w14:paraId="72D45898" w14:textId="77777777" w:rsidR="00D550AF" w:rsidRDefault="00BA4D11">
      <w:pPr>
        <w:pStyle w:val="SourceCode"/>
      </w:pPr>
      <w:r>
        <w:t>write_csv_field:</w:t>
      </w:r>
    </w:p>
    <w:p w14:paraId="5757B72E" w14:textId="77777777" w:rsidR="00D550AF" w:rsidRDefault="00BA4D11">
      <w:pPr>
        <w:pStyle w:val="SourceCode"/>
      </w:pPr>
      <w:r>
        <w:t xml:space="preserve">    push rbx</w:t>
      </w:r>
    </w:p>
    <w:p w14:paraId="5B1B3235" w14:textId="77777777" w:rsidR="00D550AF" w:rsidRDefault="00BA4D11">
      <w:pPr>
        <w:pStyle w:val="SourceCode"/>
      </w:pPr>
      <w:r>
        <w:t xml:space="preserve">    push r12</w:t>
      </w:r>
    </w:p>
    <w:p w14:paraId="3D61F492" w14:textId="77777777" w:rsidR="00D550AF" w:rsidRDefault="00BA4D11">
      <w:pPr>
        <w:pStyle w:val="SourceCode"/>
      </w:pPr>
      <w:r>
        <w:t xml:space="preserve">    sub rsp, 8</w:t>
      </w:r>
    </w:p>
    <w:p w14:paraId="71F04C4B" w14:textId="77777777" w:rsidR="00D550AF" w:rsidRDefault="00BA4D11">
      <w:pPr>
        <w:pStyle w:val="SourceCode"/>
      </w:pPr>
      <w:r>
        <w:t xml:space="preserve">    mov rbx, rdi</w:t>
      </w:r>
    </w:p>
    <w:p w14:paraId="2AABCF7C" w14:textId="77777777" w:rsidR="00D550AF" w:rsidRDefault="00BA4D11">
      <w:pPr>
        <w:pStyle w:val="SourceCode"/>
      </w:pPr>
      <w:r>
        <w:t xml:space="preserve">    mov r12, rsi</w:t>
      </w:r>
    </w:p>
    <w:p w14:paraId="1C4393CD" w14:textId="77777777" w:rsidR="00D550AF" w:rsidRDefault="00BA4D11">
      <w:pPr>
        <w:pStyle w:val="SourceCode"/>
      </w:pPr>
      <w:r>
        <w:t xml:space="preserve">    mov rdi, r12</w:t>
      </w:r>
    </w:p>
    <w:p w14:paraId="6789EB73" w14:textId="77777777" w:rsidR="00D550AF" w:rsidRDefault="00BA4D11">
      <w:pPr>
        <w:pStyle w:val="SourceCode"/>
      </w:pPr>
      <w:r>
        <w:t xml:space="preserve">    lea rsi, [special_characters]</w:t>
      </w:r>
    </w:p>
    <w:p w14:paraId="311A7BA9" w14:textId="77777777" w:rsidR="00D550AF" w:rsidRDefault="00BA4D11">
      <w:pPr>
        <w:pStyle w:val="SourceCode"/>
      </w:pPr>
      <w:r>
        <w:t xml:space="preserve">    call strcspn</w:t>
      </w:r>
    </w:p>
    <w:p w14:paraId="6006D6E9" w14:textId="77777777" w:rsidR="00D550AF" w:rsidRDefault="00BA4D11">
      <w:pPr>
        <w:pStyle w:val="SourceCode"/>
      </w:pPr>
      <w:r>
        <w:t xml:space="preserve">    cmp byte [r12 + rax], 0</w:t>
      </w:r>
    </w:p>
    <w:p w14:paraId="016FA4A8" w14:textId="77777777" w:rsidR="00D550AF" w:rsidRDefault="00BA4D11">
      <w:pPr>
        <w:pStyle w:val="SourceCode"/>
      </w:pPr>
      <w:r>
        <w:t xml:space="preserve">    jne .quoted</w:t>
      </w:r>
    </w:p>
    <w:p w14:paraId="330C65BF" w14:textId="77777777" w:rsidR="00D550AF" w:rsidRDefault="00BA4D11">
      <w:pPr>
        <w:pStyle w:val="SourceCode"/>
      </w:pPr>
      <w:r>
        <w:t xml:space="preserve">    ; Remember, "%s" writes the text exactly as given.</w:t>
      </w:r>
    </w:p>
    <w:p w14:paraId="7DA82A60" w14:textId="77777777" w:rsidR="00D550AF" w:rsidRDefault="00BA4D11">
      <w:pPr>
        <w:pStyle w:val="SourceCode"/>
      </w:pPr>
      <w:r>
        <w:t xml:space="preserve">    mov rdi, rbx</w:t>
      </w:r>
    </w:p>
    <w:p w14:paraId="376E8FFC" w14:textId="77777777" w:rsidR="00D550AF" w:rsidRDefault="00BA4D11">
      <w:pPr>
        <w:pStyle w:val="SourceCode"/>
      </w:pPr>
      <w:r>
        <w:t xml:space="preserve">    lea rsi, [text_format]</w:t>
      </w:r>
    </w:p>
    <w:p w14:paraId="27969662" w14:textId="77777777" w:rsidR="00D550AF" w:rsidRDefault="00BA4D11">
      <w:pPr>
        <w:pStyle w:val="SourceCode"/>
      </w:pPr>
      <w:r>
        <w:t xml:space="preserve">    mov rdx, r12</w:t>
      </w:r>
    </w:p>
    <w:p w14:paraId="5713ED4A" w14:textId="77777777" w:rsidR="00D550AF" w:rsidRDefault="00BA4D11">
      <w:pPr>
        <w:pStyle w:val="SourceCode"/>
      </w:pPr>
      <w:r>
        <w:t xml:space="preserve">    xor eax, eax</w:t>
      </w:r>
    </w:p>
    <w:p w14:paraId="328318DC" w14:textId="77777777" w:rsidR="00D550AF" w:rsidRDefault="00BA4D11">
      <w:pPr>
        <w:pStyle w:val="SourceCode"/>
      </w:pPr>
      <w:r>
        <w:t xml:space="preserve">    call fprintf</w:t>
      </w:r>
    </w:p>
    <w:p w14:paraId="6A5D75C1" w14:textId="77777777" w:rsidR="00D550AF" w:rsidRDefault="00BA4D11">
      <w:pPr>
        <w:pStyle w:val="SourceCode"/>
      </w:pPr>
      <w:r>
        <w:t xml:space="preserve">    jmp .done</w:t>
      </w:r>
    </w:p>
    <w:p w14:paraId="1E7B520B" w14:textId="77777777" w:rsidR="00D550AF" w:rsidRDefault="00BA4D11">
      <w:pPr>
        <w:pStyle w:val="SourceCode"/>
      </w:pPr>
      <w:r>
        <w:t>.quoted:</w:t>
      </w:r>
    </w:p>
    <w:p w14:paraId="7C073D2B" w14:textId="77777777" w:rsidR="00D550AF" w:rsidRDefault="00BA4D11">
      <w:pPr>
        <w:pStyle w:val="SourceCode"/>
      </w:pPr>
      <w:r>
        <w:t xml:space="preserve">    mov rdi, rbx</w:t>
      </w:r>
    </w:p>
    <w:p w14:paraId="3CC29E45" w14:textId="77777777" w:rsidR="00D550AF" w:rsidRDefault="00BA4D11">
      <w:pPr>
        <w:pStyle w:val="SourceCode"/>
      </w:pPr>
      <w:r>
        <w:t xml:space="preserve">    lea rsi, [text_format]</w:t>
      </w:r>
    </w:p>
    <w:p w14:paraId="113E9C74" w14:textId="77777777" w:rsidR="00D550AF" w:rsidRDefault="00BA4D11">
      <w:pPr>
        <w:pStyle w:val="SourceCode"/>
      </w:pPr>
      <w:r>
        <w:t xml:space="preserve">    lea rdx, [quote_text]</w:t>
      </w:r>
    </w:p>
    <w:p w14:paraId="2A04CA62" w14:textId="77777777" w:rsidR="00D550AF" w:rsidRDefault="00BA4D11">
      <w:pPr>
        <w:pStyle w:val="SourceCode"/>
      </w:pPr>
      <w:r>
        <w:t xml:space="preserve">    xor eax, eax</w:t>
      </w:r>
    </w:p>
    <w:p w14:paraId="14D4ECF1" w14:textId="77777777" w:rsidR="00D550AF" w:rsidRDefault="00BA4D11">
      <w:pPr>
        <w:pStyle w:val="SourceCode"/>
      </w:pPr>
      <w:r>
        <w:t xml:space="preserve">    call fprintf</w:t>
      </w:r>
    </w:p>
    <w:p w14:paraId="47929D23" w14:textId="77777777" w:rsidR="00D550AF" w:rsidRDefault="00BA4D11">
      <w:pPr>
        <w:pStyle w:val="SourceCode"/>
      </w:pPr>
      <w:r>
        <w:t>.next_byte:</w:t>
      </w:r>
    </w:p>
    <w:p w14:paraId="5EA31B68" w14:textId="77777777" w:rsidR="00D550AF" w:rsidRDefault="00BA4D11">
      <w:pPr>
        <w:pStyle w:val="SourceCode"/>
      </w:pPr>
      <w:r>
        <w:t xml:space="preserve">    ; "%c" writes one character; a quote is written as two.</w:t>
      </w:r>
    </w:p>
    <w:p w14:paraId="325F60DD" w14:textId="77777777" w:rsidR="00D550AF" w:rsidRDefault="00BA4D11">
      <w:pPr>
        <w:pStyle w:val="SourceCode"/>
      </w:pPr>
      <w:r>
        <w:t xml:space="preserve">    movzx edx, byte [r12]</w:t>
      </w:r>
    </w:p>
    <w:p w14:paraId="1013D056" w14:textId="77777777" w:rsidR="00D550AF" w:rsidRDefault="00BA4D11">
      <w:pPr>
        <w:pStyle w:val="SourceCode"/>
      </w:pPr>
      <w:r>
        <w:t xml:space="preserve">    cmp edx, 0</w:t>
      </w:r>
    </w:p>
    <w:p w14:paraId="632C22BF" w14:textId="77777777" w:rsidR="00D550AF" w:rsidRDefault="00BA4D11">
      <w:pPr>
        <w:pStyle w:val="SourceCode"/>
      </w:pPr>
      <w:r>
        <w:t xml:space="preserve">    je .close</w:t>
      </w:r>
    </w:p>
    <w:p w14:paraId="2F3DD95F" w14:textId="77777777" w:rsidR="00D550AF" w:rsidRDefault="00BA4D11">
      <w:pPr>
        <w:pStyle w:val="SourceCode"/>
      </w:pPr>
      <w:r>
        <w:t xml:space="preserve">    lea rsi, [char_format]</w:t>
      </w:r>
    </w:p>
    <w:p w14:paraId="72C8DF22" w14:textId="77777777" w:rsidR="00D550AF" w:rsidRDefault="00BA4D11">
      <w:pPr>
        <w:pStyle w:val="SourceCode"/>
      </w:pPr>
      <w:r>
        <w:t xml:space="preserve">    cmp edx, '"'</w:t>
      </w:r>
    </w:p>
    <w:p w14:paraId="1F252273" w14:textId="77777777" w:rsidR="00D550AF" w:rsidRDefault="00BA4D11">
      <w:pPr>
        <w:pStyle w:val="SourceCode"/>
      </w:pPr>
      <w:r>
        <w:t xml:space="preserve">    jne .write</w:t>
      </w:r>
    </w:p>
    <w:p w14:paraId="6EA75C6F" w14:textId="77777777" w:rsidR="00D550AF" w:rsidRDefault="00BA4D11">
      <w:pPr>
        <w:pStyle w:val="SourceCode"/>
      </w:pPr>
      <w:r>
        <w:t xml:space="preserve">    lea rsi, [text_format]</w:t>
      </w:r>
    </w:p>
    <w:p w14:paraId="2591F32E" w14:textId="77777777" w:rsidR="00D550AF" w:rsidRDefault="00BA4D11">
      <w:pPr>
        <w:pStyle w:val="SourceCode"/>
      </w:pPr>
      <w:r>
        <w:t xml:space="preserve">    lea rdx, [two_quotes]</w:t>
      </w:r>
    </w:p>
    <w:p w14:paraId="6B2AF211" w14:textId="77777777" w:rsidR="00D550AF" w:rsidRDefault="00BA4D11">
      <w:pPr>
        <w:pStyle w:val="SourceCode"/>
      </w:pPr>
      <w:r>
        <w:t>.write:</w:t>
      </w:r>
    </w:p>
    <w:p w14:paraId="69956584" w14:textId="77777777" w:rsidR="00D550AF" w:rsidRDefault="00BA4D11">
      <w:pPr>
        <w:pStyle w:val="SourceCode"/>
      </w:pPr>
      <w:r>
        <w:t xml:space="preserve">    mov rdi, rbx</w:t>
      </w:r>
    </w:p>
    <w:p w14:paraId="23647629" w14:textId="77777777" w:rsidR="00D550AF" w:rsidRDefault="00BA4D11">
      <w:pPr>
        <w:pStyle w:val="SourceCode"/>
      </w:pPr>
      <w:r>
        <w:t xml:space="preserve">    xor eax, eax</w:t>
      </w:r>
    </w:p>
    <w:p w14:paraId="6015CA60" w14:textId="77777777" w:rsidR="00D550AF" w:rsidRDefault="00BA4D11">
      <w:pPr>
        <w:pStyle w:val="SourceCode"/>
      </w:pPr>
      <w:r>
        <w:t xml:space="preserve">    call fprintf</w:t>
      </w:r>
    </w:p>
    <w:p w14:paraId="3F01A9A7" w14:textId="77777777" w:rsidR="00D550AF" w:rsidRDefault="00BA4D11">
      <w:pPr>
        <w:pStyle w:val="SourceCode"/>
      </w:pPr>
      <w:r>
        <w:t xml:space="preserve">    inc r12</w:t>
      </w:r>
    </w:p>
    <w:p w14:paraId="3DD65145" w14:textId="77777777" w:rsidR="00D550AF" w:rsidRDefault="00BA4D11">
      <w:pPr>
        <w:pStyle w:val="SourceCode"/>
      </w:pPr>
      <w:r>
        <w:t xml:space="preserve">    jmp .next_byte</w:t>
      </w:r>
    </w:p>
    <w:p w14:paraId="61F8A998" w14:textId="77777777" w:rsidR="00D550AF" w:rsidRDefault="00BA4D11">
      <w:pPr>
        <w:pStyle w:val="SourceCode"/>
      </w:pPr>
      <w:r>
        <w:t>.close:</w:t>
      </w:r>
    </w:p>
    <w:p w14:paraId="1B8F0AC8" w14:textId="77777777" w:rsidR="00D550AF" w:rsidRDefault="00BA4D11">
      <w:pPr>
        <w:pStyle w:val="SourceCode"/>
      </w:pPr>
      <w:r>
        <w:t xml:space="preserve">    mov rdi, rbx</w:t>
      </w:r>
    </w:p>
    <w:p w14:paraId="599D56F9" w14:textId="77777777" w:rsidR="00D550AF" w:rsidRDefault="00BA4D11">
      <w:pPr>
        <w:pStyle w:val="SourceCode"/>
      </w:pPr>
      <w:r>
        <w:t xml:space="preserve">    lea rsi, [text_format]</w:t>
      </w:r>
    </w:p>
    <w:p w14:paraId="041E70C4" w14:textId="77777777" w:rsidR="00D550AF" w:rsidRDefault="00BA4D11">
      <w:pPr>
        <w:pStyle w:val="SourceCode"/>
      </w:pPr>
      <w:r>
        <w:t xml:space="preserve">    lea rdx, [quote_text]</w:t>
      </w:r>
    </w:p>
    <w:p w14:paraId="1ED8CEAB" w14:textId="77777777" w:rsidR="00D550AF" w:rsidRDefault="00BA4D11">
      <w:pPr>
        <w:pStyle w:val="SourceCode"/>
      </w:pPr>
      <w:r>
        <w:t xml:space="preserve">    xor eax, eax</w:t>
      </w:r>
    </w:p>
    <w:p w14:paraId="7E7D4A30" w14:textId="77777777" w:rsidR="00D550AF" w:rsidRDefault="00BA4D11">
      <w:pPr>
        <w:pStyle w:val="SourceCode"/>
      </w:pPr>
      <w:r>
        <w:t xml:space="preserve">    call fprintf</w:t>
      </w:r>
    </w:p>
    <w:p w14:paraId="27940C00" w14:textId="77777777" w:rsidR="00D550AF" w:rsidRDefault="00BA4D11">
      <w:pPr>
        <w:pStyle w:val="SourceCode"/>
      </w:pPr>
      <w:r>
        <w:t>.done:</w:t>
      </w:r>
    </w:p>
    <w:p w14:paraId="759D1983" w14:textId="77777777" w:rsidR="00D550AF" w:rsidRDefault="00BA4D11">
      <w:pPr>
        <w:pStyle w:val="SourceCode"/>
      </w:pPr>
      <w:r>
        <w:t xml:space="preserve">    add rsp, 8</w:t>
      </w:r>
    </w:p>
    <w:p w14:paraId="26E8BBAA" w14:textId="77777777" w:rsidR="00D550AF" w:rsidRDefault="00BA4D11">
      <w:pPr>
        <w:pStyle w:val="SourceCode"/>
      </w:pPr>
      <w:r>
        <w:t xml:space="preserve">    pop r12</w:t>
      </w:r>
    </w:p>
    <w:p w14:paraId="49743303" w14:textId="77777777" w:rsidR="00D550AF" w:rsidRDefault="00BA4D11">
      <w:pPr>
        <w:pStyle w:val="SourceCode"/>
      </w:pPr>
      <w:r>
        <w:t xml:space="preserve">    pop rbx</w:t>
      </w:r>
    </w:p>
    <w:p w14:paraId="09D5D428" w14:textId="77777777" w:rsidR="00D550AF" w:rsidRDefault="00BA4D11">
      <w:pPr>
        <w:pStyle w:val="SourceCode"/>
      </w:pPr>
      <w:r>
        <w:t xml:space="preserve">    ret</w:t>
      </w:r>
    </w:p>
    <w:p w14:paraId="6B38C2BE" w14:textId="77777777" w:rsidR="00D550AF" w:rsidRDefault="00D550AF">
      <w:pPr>
        <w:pStyle w:val="SourceCode"/>
      </w:pPr>
    </w:p>
    <w:p w14:paraId="7B93E669" w14:textId="77777777" w:rsidR="00D550AF" w:rsidRDefault="00BA4D11">
      <w:pPr>
        <w:pStyle w:val="SourceCode"/>
      </w:pPr>
      <w:r>
        <w:t>; Remember, the program starts at main; eax = 0 means success, 1 failure.</w:t>
      </w:r>
    </w:p>
    <w:p w14:paraId="73FB3FDB" w14:textId="77777777" w:rsidR="00D550AF" w:rsidRDefault="00BA4D11">
      <w:pPr>
        <w:pStyle w:val="SourceCode"/>
      </w:pPr>
      <w:r>
        <w:t>; rbx counts rows, r12 keeps the row count, and r13 and r14 hold values</w:t>
      </w:r>
    </w:p>
    <w:p w14:paraId="08CD9C30" w14:textId="77777777" w:rsidR="00D550AF" w:rsidRDefault="00BA4D11">
      <w:pPr>
        <w:pStyle w:val="SourceCode"/>
      </w:pPr>
      <w:r>
        <w:t>; across calls. Four pushes plus sub rsp, 8 keep the stack aligned.</w:t>
      </w:r>
    </w:p>
    <w:p w14:paraId="52ED9901" w14:textId="77777777" w:rsidR="00D550AF" w:rsidRDefault="00BA4D11">
      <w:pPr>
        <w:pStyle w:val="SourceCode"/>
      </w:pPr>
      <w:r>
        <w:t>main:</w:t>
      </w:r>
    </w:p>
    <w:p w14:paraId="0013A4B7" w14:textId="77777777" w:rsidR="00D550AF" w:rsidRDefault="00BA4D11">
      <w:pPr>
        <w:pStyle w:val="SourceCode"/>
      </w:pPr>
      <w:r>
        <w:t xml:space="preserve">    push rbx</w:t>
      </w:r>
    </w:p>
    <w:p w14:paraId="0CA2C2CC" w14:textId="77777777" w:rsidR="00D550AF" w:rsidRDefault="00BA4D11">
      <w:pPr>
        <w:pStyle w:val="SourceCode"/>
      </w:pPr>
      <w:r>
        <w:t xml:space="preserve">    push r12</w:t>
      </w:r>
    </w:p>
    <w:p w14:paraId="5B17B612" w14:textId="77777777" w:rsidR="00D550AF" w:rsidRDefault="00BA4D11">
      <w:pPr>
        <w:pStyle w:val="SourceCode"/>
      </w:pPr>
      <w:r>
        <w:t xml:space="preserve">    push r13</w:t>
      </w:r>
    </w:p>
    <w:p w14:paraId="37B0AD3F" w14:textId="77777777" w:rsidR="00D550AF" w:rsidRDefault="00BA4D11">
      <w:pPr>
        <w:pStyle w:val="SourceCode"/>
      </w:pPr>
      <w:r>
        <w:t xml:space="preserve">    push r14</w:t>
      </w:r>
    </w:p>
    <w:p w14:paraId="0FF30FF3" w14:textId="77777777" w:rsidR="00D550AF" w:rsidRDefault="00BA4D11">
      <w:pPr>
        <w:pStyle w:val="SourceCode"/>
      </w:pPr>
      <w:r>
        <w:t xml:space="preserve">    sub rsp, 8</w:t>
      </w:r>
    </w:p>
    <w:p w14:paraId="7AB78A62" w14:textId="77777777" w:rsidR="00D550AF" w:rsidRDefault="00D550AF">
      <w:pPr>
        <w:pStyle w:val="SourceCode"/>
      </w:pPr>
    </w:p>
    <w:p w14:paraId="6E44B8C6" w14:textId="77777777" w:rsidR="00D550AF" w:rsidRDefault="00BA4D11">
      <w:pPr>
        <w:pStyle w:val="SourceCode"/>
      </w:pPr>
      <w:r>
        <w:t xml:space="preserve">    ; Remember, fopen gives a handle, or 0 when it fails, and fread</w:t>
      </w:r>
    </w:p>
    <w:p w14:paraId="5D7188C7" w14:textId="77777777" w:rsidR="00D550AF" w:rsidRDefault="00BA4D11">
      <w:pPr>
        <w:pStyle w:val="SourceCode"/>
      </w:pPr>
      <w:r>
        <w:t xml:space="preserve">    ; copies the bytes and returns how many in rax; a 0 after them ends</w:t>
      </w:r>
    </w:p>
    <w:p w14:paraId="67991614" w14:textId="77777777" w:rsidR="00D550AF" w:rsidRDefault="00BA4D11">
      <w:pPr>
        <w:pStyle w:val="SourceCode"/>
      </w:pPr>
      <w:r>
        <w:t xml:space="preserve">    ; the text. This Basic version trusts the rest.</w:t>
      </w:r>
    </w:p>
    <w:p w14:paraId="76F0EAA8" w14:textId="77777777" w:rsidR="00D550AF" w:rsidRDefault="00BA4D11">
      <w:pPr>
        <w:pStyle w:val="SourceCode"/>
      </w:pPr>
      <w:r>
        <w:t xml:space="preserve">    lea rdi, [input_path]</w:t>
      </w:r>
    </w:p>
    <w:p w14:paraId="136736BB" w14:textId="77777777" w:rsidR="00D550AF" w:rsidRDefault="00BA4D11">
      <w:pPr>
        <w:pStyle w:val="SourceCode"/>
      </w:pPr>
      <w:r>
        <w:t xml:space="preserve">    lea rsi, [read_mode]</w:t>
      </w:r>
    </w:p>
    <w:p w14:paraId="79AB559C" w14:textId="77777777" w:rsidR="00D550AF" w:rsidRDefault="00BA4D11">
      <w:pPr>
        <w:pStyle w:val="SourceCode"/>
      </w:pPr>
      <w:r>
        <w:t xml:space="preserve">    call fopen</w:t>
      </w:r>
    </w:p>
    <w:p w14:paraId="3D002BEC" w14:textId="77777777" w:rsidR="00D550AF" w:rsidRDefault="00BA4D11">
      <w:pPr>
        <w:pStyle w:val="SourceCode"/>
      </w:pPr>
      <w:r>
        <w:t xml:space="preserve">    cmp rax, 0</w:t>
      </w:r>
    </w:p>
    <w:p w14:paraId="4AA1C617" w14:textId="77777777" w:rsidR="00D550AF" w:rsidRDefault="00BA4D11">
      <w:pPr>
        <w:pStyle w:val="SourceCode"/>
      </w:pPr>
      <w:r>
        <w:t xml:space="preserve">    je .cannot_open</w:t>
      </w:r>
    </w:p>
    <w:p w14:paraId="3B393387" w14:textId="77777777" w:rsidR="00D550AF" w:rsidRDefault="00BA4D11">
      <w:pPr>
        <w:pStyle w:val="SourceCode"/>
      </w:pPr>
      <w:r>
        <w:t xml:space="preserve">    mov rbx, rax</w:t>
      </w:r>
    </w:p>
    <w:p w14:paraId="1C7A8D59" w14:textId="77777777" w:rsidR="00D550AF" w:rsidRDefault="00BA4D11">
      <w:pPr>
        <w:pStyle w:val="SourceCode"/>
      </w:pPr>
      <w:r>
        <w:t xml:space="preserve">    lea rdi, [csv_text]</w:t>
      </w:r>
    </w:p>
    <w:p w14:paraId="248D57DD" w14:textId="77777777" w:rsidR="00D550AF" w:rsidRDefault="00BA4D11">
      <w:pPr>
        <w:pStyle w:val="SourceCode"/>
      </w:pPr>
      <w:r>
        <w:t xml:space="preserve">    mov esi, 1</w:t>
      </w:r>
    </w:p>
    <w:p w14:paraId="5D708C87" w14:textId="77777777" w:rsidR="00D550AF" w:rsidRDefault="00BA4D11">
      <w:pPr>
        <w:pStyle w:val="SourceCode"/>
      </w:pPr>
      <w:r>
        <w:t xml:space="preserve">    mov edx, TEXT_SIZE - 1</w:t>
      </w:r>
    </w:p>
    <w:p w14:paraId="41CC0FAD" w14:textId="77777777" w:rsidR="00D550AF" w:rsidRDefault="00BA4D11">
      <w:pPr>
        <w:pStyle w:val="SourceCode"/>
      </w:pPr>
      <w:r>
        <w:t xml:space="preserve">    mov rcx, rbx</w:t>
      </w:r>
    </w:p>
    <w:p w14:paraId="4C824A9F" w14:textId="77777777" w:rsidR="00D550AF" w:rsidRDefault="00BA4D11">
      <w:pPr>
        <w:pStyle w:val="SourceCode"/>
      </w:pPr>
      <w:r>
        <w:t xml:space="preserve">    call fread</w:t>
      </w:r>
    </w:p>
    <w:p w14:paraId="3D758962" w14:textId="77777777" w:rsidR="00D550AF" w:rsidRDefault="00BA4D11">
      <w:pPr>
        <w:pStyle w:val="SourceCode"/>
      </w:pPr>
      <w:r>
        <w:t xml:space="preserve">    lea rcx, [csv_text]</w:t>
      </w:r>
    </w:p>
    <w:p w14:paraId="61244359" w14:textId="77777777" w:rsidR="00D550AF" w:rsidRDefault="00BA4D11">
      <w:pPr>
        <w:pStyle w:val="SourceCode"/>
      </w:pPr>
      <w:r>
        <w:t xml:space="preserve">    mov byte [rcx + rax], 0</w:t>
      </w:r>
    </w:p>
    <w:p w14:paraId="4738A9DD" w14:textId="77777777" w:rsidR="00D550AF" w:rsidRDefault="00BA4D11">
      <w:pPr>
        <w:pStyle w:val="SourceCode"/>
      </w:pPr>
      <w:r>
        <w:t xml:space="preserve">    mov rdi, rbx</w:t>
      </w:r>
    </w:p>
    <w:p w14:paraId="63D958C7" w14:textId="77777777" w:rsidR="00D550AF" w:rsidRDefault="00BA4D11">
      <w:pPr>
        <w:pStyle w:val="SourceCode"/>
      </w:pPr>
      <w:r>
        <w:t xml:space="preserve">    call fclose</w:t>
      </w:r>
    </w:p>
    <w:p w14:paraId="242FADCD" w14:textId="77777777" w:rsidR="00D550AF" w:rsidRDefault="00D550AF">
      <w:pPr>
        <w:pStyle w:val="SourceCode"/>
      </w:pPr>
    </w:p>
    <w:p w14:paraId="542B4D57" w14:textId="77777777" w:rsidR="00D550AF" w:rsidRDefault="00BA4D11">
      <w:pPr>
        <w:pStyle w:val="SourceCode"/>
      </w:pPr>
      <w:r>
        <w:t xml:space="preserve">    ; Row 0 is the header.</w:t>
      </w:r>
    </w:p>
    <w:p w14:paraId="1C42E178" w14:textId="77777777" w:rsidR="00D550AF" w:rsidRDefault="00BA4D11">
      <w:pPr>
        <w:pStyle w:val="SourceCode"/>
      </w:pPr>
      <w:r>
        <w:t xml:space="preserve">    call parse_csv</w:t>
      </w:r>
    </w:p>
    <w:p w14:paraId="4CD06A6C" w14:textId="77777777" w:rsidR="00D550AF" w:rsidRDefault="00BA4D11">
      <w:pPr>
        <w:pStyle w:val="SourceCode"/>
      </w:pPr>
      <w:r>
        <w:t xml:space="preserve">    mov r12, rax</w:t>
      </w:r>
    </w:p>
    <w:p w14:paraId="728F830E" w14:textId="77777777" w:rsidR="00D550AF" w:rsidRDefault="00D550AF">
      <w:pPr>
        <w:pStyle w:val="SourceCode"/>
      </w:pPr>
    </w:p>
    <w:p w14:paraId="06A3976A" w14:textId="77777777" w:rsidR="00D550AF" w:rsidRDefault="00BA4D11">
      <w:pPr>
        <w:pStyle w:val="SourceCode"/>
      </w:pPr>
      <w:r>
        <w:t xml:space="preserve">    ; The header names the columns, in order: hostname is column 0,</w:t>
      </w:r>
    </w:p>
    <w:p w14:paraId="4CF48391" w14:textId="77777777" w:rsidR="00D550AF" w:rsidRDefault="00BA4D11">
      <w:pPr>
        <w:pStyle w:val="SourceCode"/>
      </w:pPr>
      <w:r>
        <w:t xml:space="preserve">    ; environment 1, port 2, and description 3. Print the names with</w:t>
      </w:r>
    </w:p>
    <w:p w14:paraId="5B682525" w14:textId="77777777" w:rsidR="00D550AF" w:rsidRDefault="00BA4D11">
      <w:pPr>
        <w:pStyle w:val="SourceCode"/>
      </w:pPr>
      <w:r>
        <w:t xml:space="preserve">    ; " | " between them; [counts] is row 0's number of fields.</w:t>
      </w:r>
    </w:p>
    <w:p w14:paraId="4565E39E" w14:textId="77777777" w:rsidR="00D550AF" w:rsidRDefault="00BA4D11">
      <w:pPr>
        <w:pStyle w:val="SourceCode"/>
      </w:pPr>
      <w:r>
        <w:t xml:space="preserve">    lea rdi, [columns_label]</w:t>
      </w:r>
    </w:p>
    <w:p w14:paraId="70DA02CE" w14:textId="77777777" w:rsidR="00D550AF" w:rsidRDefault="00BA4D11">
      <w:pPr>
        <w:pStyle w:val="SourceCode"/>
      </w:pPr>
      <w:r>
        <w:t xml:space="preserve">    xor eax, eax</w:t>
      </w:r>
    </w:p>
    <w:p w14:paraId="76AA93F1" w14:textId="77777777" w:rsidR="00D550AF" w:rsidRDefault="00BA4D11">
      <w:pPr>
        <w:pStyle w:val="SourceCode"/>
      </w:pPr>
      <w:r>
        <w:t xml:space="preserve">    call printf</w:t>
      </w:r>
    </w:p>
    <w:p w14:paraId="08FA6F2D" w14:textId="77777777" w:rsidR="00D550AF" w:rsidRDefault="00BA4D11">
      <w:pPr>
        <w:pStyle w:val="SourceCode"/>
      </w:pPr>
      <w:r>
        <w:t xml:space="preserve">    xor ebx, ebx</w:t>
      </w:r>
    </w:p>
    <w:p w14:paraId="0A87D71C" w14:textId="77777777" w:rsidR="00D550AF" w:rsidRDefault="00BA4D11">
      <w:pPr>
        <w:pStyle w:val="SourceCode"/>
      </w:pPr>
      <w:r>
        <w:t>.next_column:</w:t>
      </w:r>
    </w:p>
    <w:p w14:paraId="185404C5" w14:textId="77777777" w:rsidR="00D550AF" w:rsidRDefault="00BA4D11">
      <w:pPr>
        <w:pStyle w:val="SourceCode"/>
      </w:pPr>
      <w:r>
        <w:t xml:space="preserve">    lea rax, [counts]</w:t>
      </w:r>
    </w:p>
    <w:p w14:paraId="6A47CADD" w14:textId="77777777" w:rsidR="00D550AF" w:rsidRDefault="00BA4D11">
      <w:pPr>
        <w:pStyle w:val="SourceCode"/>
      </w:pPr>
      <w:r>
        <w:t xml:space="preserve">    cmp rbx, [rax]</w:t>
      </w:r>
    </w:p>
    <w:p w14:paraId="5F3E5D32" w14:textId="77777777" w:rsidR="00D550AF" w:rsidRDefault="00BA4D11">
      <w:pPr>
        <w:pStyle w:val="SourceCode"/>
      </w:pPr>
      <w:r>
        <w:t xml:space="preserve">    jge .columns_done</w:t>
      </w:r>
    </w:p>
    <w:p w14:paraId="768A29FE" w14:textId="77777777" w:rsidR="00D550AF" w:rsidRDefault="00BA4D11">
      <w:pPr>
        <w:pStyle w:val="SourceCode"/>
      </w:pPr>
      <w:r>
        <w:t xml:space="preserve">    cmp rbx, 0</w:t>
      </w:r>
    </w:p>
    <w:p w14:paraId="2D79E584" w14:textId="77777777" w:rsidR="00D550AF" w:rsidRDefault="00BA4D11">
      <w:pPr>
        <w:pStyle w:val="SourceCode"/>
      </w:pPr>
      <w:r>
        <w:t xml:space="preserve">    je .column_name</w:t>
      </w:r>
    </w:p>
    <w:p w14:paraId="3866D6B0" w14:textId="77777777" w:rsidR="00D550AF" w:rsidRDefault="00BA4D11">
      <w:pPr>
        <w:pStyle w:val="SourceCode"/>
      </w:pPr>
      <w:r>
        <w:t xml:space="preserve">    lea rdi, [separator]</w:t>
      </w:r>
    </w:p>
    <w:p w14:paraId="5C4700B1" w14:textId="77777777" w:rsidR="00D550AF" w:rsidRDefault="00BA4D11">
      <w:pPr>
        <w:pStyle w:val="SourceCode"/>
      </w:pPr>
      <w:r>
        <w:t xml:space="preserve">    xor eax, eax</w:t>
      </w:r>
    </w:p>
    <w:p w14:paraId="2AF26F94" w14:textId="77777777" w:rsidR="00D550AF" w:rsidRDefault="00BA4D11">
      <w:pPr>
        <w:pStyle w:val="SourceCode"/>
      </w:pPr>
      <w:r>
        <w:t xml:space="preserve">    call printf</w:t>
      </w:r>
    </w:p>
    <w:p w14:paraId="31AF3C1C" w14:textId="77777777" w:rsidR="00D550AF" w:rsidRDefault="00BA4D11">
      <w:pPr>
        <w:pStyle w:val="SourceCode"/>
      </w:pPr>
      <w:r>
        <w:t>.column_name:</w:t>
      </w:r>
    </w:p>
    <w:p w14:paraId="2AA1D29E" w14:textId="77777777" w:rsidR="00D550AF" w:rsidRDefault="00BA4D11">
      <w:pPr>
        <w:pStyle w:val="SourceCode"/>
      </w:pPr>
      <w:r>
        <w:t xml:space="preserve">    xor edi, edi</w:t>
      </w:r>
    </w:p>
    <w:p w14:paraId="1D19C613" w14:textId="77777777" w:rsidR="00D550AF" w:rsidRDefault="00BA4D11">
      <w:pPr>
        <w:pStyle w:val="SourceCode"/>
      </w:pPr>
      <w:r>
        <w:t xml:space="preserve">    mov rsi, rbx</w:t>
      </w:r>
    </w:p>
    <w:p w14:paraId="00D0961B" w14:textId="77777777" w:rsidR="00D550AF" w:rsidRDefault="00BA4D11">
      <w:pPr>
        <w:pStyle w:val="SourceCode"/>
      </w:pPr>
      <w:r>
        <w:t xml:space="preserve">    call field_address</w:t>
      </w:r>
    </w:p>
    <w:p w14:paraId="5D1B3D0F" w14:textId="77777777" w:rsidR="00D550AF" w:rsidRDefault="00BA4D11">
      <w:pPr>
        <w:pStyle w:val="SourceCode"/>
      </w:pPr>
      <w:r>
        <w:t xml:space="preserve">    lea rdi, [text_format]</w:t>
      </w:r>
    </w:p>
    <w:p w14:paraId="79024B94" w14:textId="77777777" w:rsidR="00D550AF" w:rsidRDefault="00BA4D11">
      <w:pPr>
        <w:pStyle w:val="SourceCode"/>
      </w:pPr>
      <w:r>
        <w:t xml:space="preserve">    mov rsi, rax</w:t>
      </w:r>
    </w:p>
    <w:p w14:paraId="681A5DFB" w14:textId="77777777" w:rsidR="00D550AF" w:rsidRDefault="00BA4D11">
      <w:pPr>
        <w:pStyle w:val="SourceCode"/>
      </w:pPr>
      <w:r>
        <w:t xml:space="preserve">    xor eax, eax</w:t>
      </w:r>
    </w:p>
    <w:p w14:paraId="569451B4" w14:textId="77777777" w:rsidR="00D550AF" w:rsidRDefault="00BA4D11">
      <w:pPr>
        <w:pStyle w:val="SourceCode"/>
      </w:pPr>
      <w:r>
        <w:t xml:space="preserve">    call printf</w:t>
      </w:r>
    </w:p>
    <w:p w14:paraId="130F5955" w14:textId="77777777" w:rsidR="00D550AF" w:rsidRDefault="00BA4D11">
      <w:pPr>
        <w:pStyle w:val="SourceCode"/>
      </w:pPr>
      <w:r>
        <w:t xml:space="preserve">    inc rbx</w:t>
      </w:r>
    </w:p>
    <w:p w14:paraId="4EE2DDC8" w14:textId="77777777" w:rsidR="00D550AF" w:rsidRDefault="00BA4D11">
      <w:pPr>
        <w:pStyle w:val="SourceCode"/>
      </w:pPr>
      <w:r>
        <w:t xml:space="preserve">    jmp .next_column</w:t>
      </w:r>
    </w:p>
    <w:p w14:paraId="70631B91" w14:textId="77777777" w:rsidR="00D550AF" w:rsidRDefault="00BA4D11">
      <w:pPr>
        <w:pStyle w:val="SourceCode"/>
      </w:pPr>
      <w:r>
        <w:t>.columns_done:</w:t>
      </w:r>
    </w:p>
    <w:p w14:paraId="252588AE" w14:textId="77777777" w:rsidR="00D550AF" w:rsidRDefault="00BA4D11">
      <w:pPr>
        <w:pStyle w:val="SourceCode"/>
      </w:pPr>
      <w:r>
        <w:t xml:space="preserve">    lea rdi, [newline]</w:t>
      </w:r>
    </w:p>
    <w:p w14:paraId="2BF9508E" w14:textId="77777777" w:rsidR="00D550AF" w:rsidRDefault="00BA4D11">
      <w:pPr>
        <w:pStyle w:val="SourceCode"/>
      </w:pPr>
      <w:r>
        <w:t xml:space="preserve">    xor eax, eax</w:t>
      </w:r>
    </w:p>
    <w:p w14:paraId="16942D28" w14:textId="77777777" w:rsidR="00D550AF" w:rsidRDefault="00BA4D11">
      <w:pPr>
        <w:pStyle w:val="SourceCode"/>
      </w:pPr>
      <w:r>
        <w:t xml:space="preserve">    call printf</w:t>
      </w:r>
    </w:p>
    <w:p w14:paraId="4D951BA4" w14:textId="77777777" w:rsidR="00D550AF" w:rsidRDefault="00D550AF">
      <w:pPr>
        <w:pStyle w:val="SourceCode"/>
      </w:pPr>
    </w:p>
    <w:p w14:paraId="6C5240B0" w14:textId="77777777" w:rsidR="00D550AF" w:rsidRDefault="00BA4D11">
      <w:pPr>
        <w:pStyle w:val="SourceCode"/>
      </w:pPr>
      <w:r>
        <w:t xml:space="preserve">    ; Print the selected columns of every data row: hostname, environment,</w:t>
      </w:r>
    </w:p>
    <w:p w14:paraId="2A887F2C" w14:textId="77777777" w:rsidR="00D550AF" w:rsidRDefault="00BA4D11">
      <w:pPr>
        <w:pStyle w:val="SourceCode"/>
      </w:pPr>
      <w:r>
        <w:t xml:space="preserve">    ; and description, by their column positions; the port is left out.</w:t>
      </w:r>
    </w:p>
    <w:p w14:paraId="51838FBA" w14:textId="77777777" w:rsidR="00D550AF" w:rsidRDefault="00BA4D11">
      <w:pPr>
        <w:pStyle w:val="SourceCode"/>
      </w:pPr>
      <w:r>
        <w:t xml:space="preserve">    ; The data rows start at row 1, after the header.</w:t>
      </w:r>
    </w:p>
    <w:p w14:paraId="3F2DBD1E" w14:textId="77777777" w:rsidR="00D550AF" w:rsidRDefault="00BA4D11">
      <w:pPr>
        <w:pStyle w:val="SourceCode"/>
      </w:pPr>
      <w:r>
        <w:t xml:space="preserve">    mov ebx, 1</w:t>
      </w:r>
    </w:p>
    <w:p w14:paraId="58BD0CFA" w14:textId="77777777" w:rsidR="00D550AF" w:rsidRDefault="00BA4D11">
      <w:pPr>
        <w:pStyle w:val="SourceCode"/>
      </w:pPr>
      <w:r>
        <w:t>.next_row:</w:t>
      </w:r>
    </w:p>
    <w:p w14:paraId="67A7ADEE" w14:textId="77777777" w:rsidR="00D550AF" w:rsidRDefault="00BA4D11">
      <w:pPr>
        <w:pStyle w:val="SourceCode"/>
      </w:pPr>
      <w:r>
        <w:t xml:space="preserve">    cmp rbx, r12</w:t>
      </w:r>
    </w:p>
    <w:p w14:paraId="26C87EDF" w14:textId="77777777" w:rsidR="00D550AF" w:rsidRDefault="00BA4D11">
      <w:pPr>
        <w:pStyle w:val="SourceCode"/>
      </w:pPr>
      <w:r>
        <w:t xml:space="preserve">    jge .rows_done</w:t>
      </w:r>
    </w:p>
    <w:p w14:paraId="74B7EAB4" w14:textId="77777777" w:rsidR="00D550AF" w:rsidRDefault="00BA4D11">
      <w:pPr>
        <w:pStyle w:val="SourceCode"/>
      </w:pPr>
      <w:r>
        <w:t xml:space="preserve">    mov rdi, rbx</w:t>
      </w:r>
    </w:p>
    <w:p w14:paraId="4EB3F659" w14:textId="77777777" w:rsidR="00D550AF" w:rsidRDefault="00BA4D11">
      <w:pPr>
        <w:pStyle w:val="SourceCode"/>
      </w:pPr>
      <w:r>
        <w:t xml:space="preserve">    xor esi, esi</w:t>
      </w:r>
    </w:p>
    <w:p w14:paraId="68FE9104" w14:textId="77777777" w:rsidR="00D550AF" w:rsidRDefault="00BA4D11">
      <w:pPr>
        <w:pStyle w:val="SourceCode"/>
      </w:pPr>
      <w:r>
        <w:t xml:space="preserve">    call field_address</w:t>
      </w:r>
    </w:p>
    <w:p w14:paraId="090E3ABF" w14:textId="77777777" w:rsidR="00D550AF" w:rsidRDefault="00BA4D11">
      <w:pPr>
        <w:pStyle w:val="SourceCode"/>
      </w:pPr>
      <w:r>
        <w:t xml:space="preserve">    mov r13, rax</w:t>
      </w:r>
    </w:p>
    <w:p w14:paraId="01F06145" w14:textId="77777777" w:rsidR="00D550AF" w:rsidRDefault="00BA4D11">
      <w:pPr>
        <w:pStyle w:val="SourceCode"/>
      </w:pPr>
      <w:r>
        <w:t xml:space="preserve">    mov rdi, rbx</w:t>
      </w:r>
    </w:p>
    <w:p w14:paraId="7DD04A29" w14:textId="77777777" w:rsidR="00D550AF" w:rsidRDefault="00BA4D11">
      <w:pPr>
        <w:pStyle w:val="SourceCode"/>
      </w:pPr>
      <w:r>
        <w:t xml:space="preserve">    mov esi, 1</w:t>
      </w:r>
    </w:p>
    <w:p w14:paraId="3ABA0CA5" w14:textId="77777777" w:rsidR="00D550AF" w:rsidRDefault="00BA4D11">
      <w:pPr>
        <w:pStyle w:val="SourceCode"/>
      </w:pPr>
      <w:r>
        <w:t xml:space="preserve">    call field_address</w:t>
      </w:r>
    </w:p>
    <w:p w14:paraId="0E83E931" w14:textId="77777777" w:rsidR="00D550AF" w:rsidRDefault="00BA4D11">
      <w:pPr>
        <w:pStyle w:val="SourceCode"/>
      </w:pPr>
      <w:r>
        <w:t xml:space="preserve">    mov r14, rax</w:t>
      </w:r>
    </w:p>
    <w:p w14:paraId="7595A8B5" w14:textId="77777777" w:rsidR="00D550AF" w:rsidRDefault="00BA4D11">
      <w:pPr>
        <w:pStyle w:val="SourceCode"/>
      </w:pPr>
      <w:r>
        <w:t xml:space="preserve">    mov rdi, rbx</w:t>
      </w:r>
    </w:p>
    <w:p w14:paraId="09761288" w14:textId="77777777" w:rsidR="00D550AF" w:rsidRDefault="00BA4D11">
      <w:pPr>
        <w:pStyle w:val="SourceCode"/>
      </w:pPr>
      <w:r>
        <w:t xml:space="preserve">    mov esi, 3</w:t>
      </w:r>
    </w:p>
    <w:p w14:paraId="11B198BE" w14:textId="77777777" w:rsidR="00D550AF" w:rsidRDefault="00BA4D11">
      <w:pPr>
        <w:pStyle w:val="SourceCode"/>
      </w:pPr>
      <w:r>
        <w:t xml:space="preserve">    call field_address</w:t>
      </w:r>
    </w:p>
    <w:p w14:paraId="653D6060" w14:textId="77777777" w:rsidR="00D550AF" w:rsidRDefault="00BA4D11">
      <w:pPr>
        <w:pStyle w:val="SourceCode"/>
      </w:pPr>
      <w:r>
        <w:t xml:space="preserve">    lea rdi, [row_line]</w:t>
      </w:r>
    </w:p>
    <w:p w14:paraId="7EA73B48" w14:textId="77777777" w:rsidR="00D550AF" w:rsidRDefault="00BA4D11">
      <w:pPr>
        <w:pStyle w:val="SourceCode"/>
      </w:pPr>
      <w:r>
        <w:t xml:space="preserve">    mov rsi, r13</w:t>
      </w:r>
    </w:p>
    <w:p w14:paraId="709A3562" w14:textId="77777777" w:rsidR="00D550AF" w:rsidRDefault="00BA4D11">
      <w:pPr>
        <w:pStyle w:val="SourceCode"/>
      </w:pPr>
      <w:r>
        <w:t xml:space="preserve">    mov rdx, r14</w:t>
      </w:r>
    </w:p>
    <w:p w14:paraId="66FEF719" w14:textId="77777777" w:rsidR="00D550AF" w:rsidRDefault="00BA4D11">
      <w:pPr>
        <w:pStyle w:val="SourceCode"/>
      </w:pPr>
      <w:r>
        <w:t xml:space="preserve">    mov rcx, rax</w:t>
      </w:r>
    </w:p>
    <w:p w14:paraId="5E5A55B8" w14:textId="77777777" w:rsidR="00D550AF" w:rsidRDefault="00BA4D11">
      <w:pPr>
        <w:pStyle w:val="SourceCode"/>
      </w:pPr>
      <w:r>
        <w:t xml:space="preserve">    xor eax, eax</w:t>
      </w:r>
    </w:p>
    <w:p w14:paraId="4A97534D" w14:textId="77777777" w:rsidR="00D550AF" w:rsidRDefault="00BA4D11">
      <w:pPr>
        <w:pStyle w:val="SourceCode"/>
      </w:pPr>
      <w:r>
        <w:t xml:space="preserve">    call printf</w:t>
      </w:r>
    </w:p>
    <w:p w14:paraId="2A639A8C" w14:textId="77777777" w:rsidR="00D550AF" w:rsidRDefault="00BA4D11">
      <w:pPr>
        <w:pStyle w:val="SourceCode"/>
      </w:pPr>
      <w:r>
        <w:t xml:space="preserve">    inc rbx</w:t>
      </w:r>
    </w:p>
    <w:p w14:paraId="4A2CC413" w14:textId="77777777" w:rsidR="00D550AF" w:rsidRDefault="00BA4D11">
      <w:pPr>
        <w:pStyle w:val="SourceCode"/>
      </w:pPr>
      <w:r>
        <w:t xml:space="preserve">    jmp .next_row</w:t>
      </w:r>
    </w:p>
    <w:p w14:paraId="326AF73A" w14:textId="77777777" w:rsidR="00D550AF" w:rsidRDefault="00BA4D11">
      <w:pPr>
        <w:pStyle w:val="SourceCode"/>
      </w:pPr>
      <w:r>
        <w:t>.rows_done:</w:t>
      </w:r>
    </w:p>
    <w:p w14:paraId="4C9B3C3E" w14:textId="77777777" w:rsidR="00D550AF" w:rsidRDefault="00D550AF">
      <w:pPr>
        <w:pStyle w:val="SourceCode"/>
      </w:pPr>
    </w:p>
    <w:p w14:paraId="7A62FDFF" w14:textId="77777777" w:rsidR="00D550AF" w:rsidRDefault="00BA4D11">
      <w:pPr>
        <w:pStyle w:val="SourceCode"/>
      </w:pPr>
      <w:r>
        <w:t xml:space="preserve">    ; Update one field in memory: find db-01's row by its hostname, then</w:t>
      </w:r>
    </w:p>
    <w:p w14:paraId="42B719EB" w14:textId="77777777" w:rsidR="00D550AF" w:rsidRDefault="00BA4D11">
      <w:pPr>
        <w:pStyle w:val="SourceCode"/>
      </w:pPr>
      <w:r>
        <w:t xml:space="preserve">    ; copy the new environment into its cell. Remember, strcmp returns 0</w:t>
      </w:r>
    </w:p>
    <w:p w14:paraId="056A36FF" w14:textId="77777777" w:rsidR="00D550AF" w:rsidRDefault="00BA4D11">
      <w:pPr>
        <w:pStyle w:val="SourceCode"/>
      </w:pPr>
      <w:r>
        <w:t xml:space="preserve">    ; for equal text.</w:t>
      </w:r>
    </w:p>
    <w:p w14:paraId="56CC9A52" w14:textId="77777777" w:rsidR="00D550AF" w:rsidRDefault="00BA4D11">
      <w:pPr>
        <w:pStyle w:val="SourceCode"/>
      </w:pPr>
      <w:r>
        <w:t xml:space="preserve">    xor ebx, ebx</w:t>
      </w:r>
    </w:p>
    <w:p w14:paraId="024912C9" w14:textId="77777777" w:rsidR="00D550AF" w:rsidRDefault="00BA4D11">
      <w:pPr>
        <w:pStyle w:val="SourceCode"/>
      </w:pPr>
      <w:r>
        <w:t>.next_update:</w:t>
      </w:r>
    </w:p>
    <w:p w14:paraId="48625813" w14:textId="77777777" w:rsidR="00D550AF" w:rsidRDefault="00BA4D11">
      <w:pPr>
        <w:pStyle w:val="SourceCode"/>
      </w:pPr>
      <w:r>
        <w:t xml:space="preserve">    cmp rbx, r12</w:t>
      </w:r>
    </w:p>
    <w:p w14:paraId="7FD9AD70" w14:textId="77777777" w:rsidR="00D550AF" w:rsidRDefault="00BA4D11">
      <w:pPr>
        <w:pStyle w:val="SourceCode"/>
      </w:pPr>
      <w:r>
        <w:t xml:space="preserve">    jge .updated</w:t>
      </w:r>
    </w:p>
    <w:p w14:paraId="5CDF9F0B" w14:textId="77777777" w:rsidR="00D550AF" w:rsidRDefault="00BA4D11">
      <w:pPr>
        <w:pStyle w:val="SourceCode"/>
      </w:pPr>
      <w:r>
        <w:t xml:space="preserve">    mov rdi, rbx</w:t>
      </w:r>
    </w:p>
    <w:p w14:paraId="09E53E7E" w14:textId="77777777" w:rsidR="00D550AF" w:rsidRDefault="00BA4D11">
      <w:pPr>
        <w:pStyle w:val="SourceCode"/>
      </w:pPr>
      <w:r>
        <w:t xml:space="preserve">    xor esi, esi</w:t>
      </w:r>
    </w:p>
    <w:p w14:paraId="3A9B24EA" w14:textId="77777777" w:rsidR="00D550AF" w:rsidRDefault="00BA4D11">
      <w:pPr>
        <w:pStyle w:val="SourceCode"/>
      </w:pPr>
      <w:r>
        <w:t xml:space="preserve">    call field_address</w:t>
      </w:r>
    </w:p>
    <w:p w14:paraId="6CE4073D" w14:textId="77777777" w:rsidR="00D550AF" w:rsidRDefault="00BA4D11">
      <w:pPr>
        <w:pStyle w:val="SourceCode"/>
      </w:pPr>
      <w:r>
        <w:t xml:space="preserve">    mov rdi, rax</w:t>
      </w:r>
    </w:p>
    <w:p w14:paraId="02F68E06" w14:textId="77777777" w:rsidR="00D550AF" w:rsidRDefault="00BA4D11">
      <w:pPr>
        <w:pStyle w:val="SourceCode"/>
      </w:pPr>
      <w:r>
        <w:t xml:space="preserve">    lea rsi, [db_host]</w:t>
      </w:r>
    </w:p>
    <w:p w14:paraId="47B32E28" w14:textId="77777777" w:rsidR="00D550AF" w:rsidRDefault="00BA4D11">
      <w:pPr>
        <w:pStyle w:val="SourceCode"/>
      </w:pPr>
      <w:r>
        <w:t xml:space="preserve">    call strcmp</w:t>
      </w:r>
    </w:p>
    <w:p w14:paraId="3FFE944B" w14:textId="77777777" w:rsidR="00D550AF" w:rsidRDefault="00BA4D11">
      <w:pPr>
        <w:pStyle w:val="SourceCode"/>
      </w:pPr>
      <w:r>
        <w:t xml:space="preserve">    cmp eax, 0</w:t>
      </w:r>
    </w:p>
    <w:p w14:paraId="248BD0F9" w14:textId="77777777" w:rsidR="00D550AF" w:rsidRDefault="00BA4D11">
      <w:pPr>
        <w:pStyle w:val="SourceCode"/>
      </w:pPr>
      <w:r>
        <w:t xml:space="preserve">    jne .not_db</w:t>
      </w:r>
    </w:p>
    <w:p w14:paraId="22DC9E20" w14:textId="77777777" w:rsidR="00D550AF" w:rsidRDefault="00BA4D11">
      <w:pPr>
        <w:pStyle w:val="SourceCode"/>
      </w:pPr>
      <w:r>
        <w:t xml:space="preserve">    mov rdi, rbx</w:t>
      </w:r>
    </w:p>
    <w:p w14:paraId="04AAF7E9" w14:textId="77777777" w:rsidR="00D550AF" w:rsidRDefault="00BA4D11">
      <w:pPr>
        <w:pStyle w:val="SourceCode"/>
      </w:pPr>
      <w:r>
        <w:t xml:space="preserve">    mov esi, 1</w:t>
      </w:r>
    </w:p>
    <w:p w14:paraId="2DF567A8" w14:textId="77777777" w:rsidR="00D550AF" w:rsidRDefault="00BA4D11">
      <w:pPr>
        <w:pStyle w:val="SourceCode"/>
      </w:pPr>
      <w:r>
        <w:t xml:space="preserve">    call field_address</w:t>
      </w:r>
    </w:p>
    <w:p w14:paraId="3A9672D8" w14:textId="77777777" w:rsidR="00D550AF" w:rsidRDefault="00BA4D11">
      <w:pPr>
        <w:pStyle w:val="SourceCode"/>
      </w:pPr>
      <w:r>
        <w:t xml:space="preserve">    mov rdi, rax</w:t>
      </w:r>
    </w:p>
    <w:p w14:paraId="38C0A801" w14:textId="77777777" w:rsidR="00D550AF" w:rsidRDefault="00BA4D11">
      <w:pPr>
        <w:pStyle w:val="SourceCode"/>
      </w:pPr>
      <w:r>
        <w:t xml:space="preserve">    lea rsi, [production]</w:t>
      </w:r>
    </w:p>
    <w:p w14:paraId="51F9F88B" w14:textId="77777777" w:rsidR="00D550AF" w:rsidRDefault="00BA4D11">
      <w:pPr>
        <w:pStyle w:val="SourceCode"/>
      </w:pPr>
      <w:r>
        <w:t xml:space="preserve">    call strcpy</w:t>
      </w:r>
    </w:p>
    <w:p w14:paraId="7DC0BF97" w14:textId="77777777" w:rsidR="00D550AF" w:rsidRDefault="00BA4D11">
      <w:pPr>
        <w:pStyle w:val="SourceCode"/>
      </w:pPr>
      <w:r>
        <w:t>.not_db:</w:t>
      </w:r>
    </w:p>
    <w:p w14:paraId="6682EE8D" w14:textId="77777777" w:rsidR="00D550AF" w:rsidRDefault="00BA4D11">
      <w:pPr>
        <w:pStyle w:val="SourceCode"/>
      </w:pPr>
      <w:r>
        <w:t xml:space="preserve">    inc rbx</w:t>
      </w:r>
    </w:p>
    <w:p w14:paraId="48068A3D" w14:textId="77777777" w:rsidR="00D550AF" w:rsidRDefault="00BA4D11">
      <w:pPr>
        <w:pStyle w:val="SourceCode"/>
      </w:pPr>
      <w:r>
        <w:t xml:space="preserve">    jmp .next_update</w:t>
      </w:r>
    </w:p>
    <w:p w14:paraId="3DF21908" w14:textId="77777777" w:rsidR="00D550AF" w:rsidRDefault="00BA4D11">
      <w:pPr>
        <w:pStyle w:val="SourceCode"/>
      </w:pPr>
      <w:r>
        <w:t>.updated:</w:t>
      </w:r>
    </w:p>
    <w:p w14:paraId="0BB71DB4" w14:textId="77777777" w:rsidR="00D550AF" w:rsidRDefault="00BA4D11">
      <w:pPr>
        <w:pStyle w:val="SourceCode"/>
      </w:pPr>
      <w:r>
        <w:t xml:space="preserve">    lea rdi, [updated_line]</w:t>
      </w:r>
    </w:p>
    <w:p w14:paraId="0AFB350C" w14:textId="77777777" w:rsidR="00D550AF" w:rsidRDefault="00BA4D11">
      <w:pPr>
        <w:pStyle w:val="SourceCode"/>
      </w:pPr>
      <w:r>
        <w:t xml:space="preserve">    xor eax, eax</w:t>
      </w:r>
    </w:p>
    <w:p w14:paraId="622EB8BE" w14:textId="77777777" w:rsidR="00D550AF" w:rsidRDefault="00BA4D11">
      <w:pPr>
        <w:pStyle w:val="SourceCode"/>
      </w:pPr>
      <w:r>
        <w:t xml:space="preserve">    call printf</w:t>
      </w:r>
    </w:p>
    <w:p w14:paraId="35723162" w14:textId="77777777" w:rsidR="00D550AF" w:rsidRDefault="00D550AF">
      <w:pPr>
        <w:pStyle w:val="SourceCode"/>
      </w:pPr>
    </w:p>
    <w:p w14:paraId="78DD46B4" w14:textId="77777777" w:rsidR="00D550AF" w:rsidRDefault="00BA4D11">
      <w:pPr>
        <w:pStyle w:val="SourceCode"/>
      </w:pPr>
      <w:r>
        <w:t xml:space="preserve">    ; Write every row, header first: a comma between the fields, each</w:t>
      </w:r>
    </w:p>
    <w:p w14:paraId="5BEE59E1" w14:textId="77777777" w:rsidR="00D550AF" w:rsidRDefault="00BA4D11">
      <w:pPr>
        <w:pStyle w:val="SourceCode"/>
      </w:pPr>
      <w:r>
        <w:t xml:space="preserve">    ; field through write_csv_field, and 13 10 after each row. Remember,</w:t>
      </w:r>
    </w:p>
    <w:p w14:paraId="61FAFB8E" w14:textId="77777777" w:rsidR="00D550AF" w:rsidRDefault="00BA4D11">
      <w:pPr>
        <w:pStyle w:val="SourceCode"/>
      </w:pPr>
      <w:r>
        <w:t xml:space="preserve">    ; "wb" creates or empties the file. r14 keeps the handle, rbx the</w:t>
      </w:r>
    </w:p>
    <w:p w14:paraId="74916939" w14:textId="77777777" w:rsidR="00D550AF" w:rsidRDefault="00BA4D11">
      <w:pPr>
        <w:pStyle w:val="SourceCode"/>
      </w:pPr>
      <w:r>
        <w:t xml:space="preserve">    ; row, and r13 the field.</w:t>
      </w:r>
    </w:p>
    <w:p w14:paraId="097EAC77" w14:textId="77777777" w:rsidR="00D550AF" w:rsidRDefault="00BA4D11">
      <w:pPr>
        <w:pStyle w:val="SourceCode"/>
      </w:pPr>
      <w:r>
        <w:t xml:space="preserve">    lea rdi, [output_path]</w:t>
      </w:r>
    </w:p>
    <w:p w14:paraId="5BAB1557" w14:textId="77777777" w:rsidR="00D550AF" w:rsidRDefault="00BA4D11">
      <w:pPr>
        <w:pStyle w:val="SourceCode"/>
      </w:pPr>
      <w:r>
        <w:t xml:space="preserve">    lea rsi, [write_mode]</w:t>
      </w:r>
    </w:p>
    <w:p w14:paraId="4D5E88B7" w14:textId="77777777" w:rsidR="00D550AF" w:rsidRDefault="00BA4D11">
      <w:pPr>
        <w:pStyle w:val="SourceCode"/>
      </w:pPr>
      <w:r>
        <w:t xml:space="preserve">    call fopen</w:t>
      </w:r>
    </w:p>
    <w:p w14:paraId="3EAFB3B7" w14:textId="77777777" w:rsidR="00D550AF" w:rsidRDefault="00BA4D11">
      <w:pPr>
        <w:pStyle w:val="SourceCode"/>
      </w:pPr>
      <w:r>
        <w:t xml:space="preserve">    cmp rax, 0</w:t>
      </w:r>
    </w:p>
    <w:p w14:paraId="758E4826" w14:textId="77777777" w:rsidR="00D550AF" w:rsidRDefault="00BA4D11">
      <w:pPr>
        <w:pStyle w:val="SourceCode"/>
      </w:pPr>
      <w:r>
        <w:t xml:space="preserve">    je .cannot_write</w:t>
      </w:r>
    </w:p>
    <w:p w14:paraId="6E72BD62" w14:textId="77777777" w:rsidR="00D550AF" w:rsidRDefault="00BA4D11">
      <w:pPr>
        <w:pStyle w:val="SourceCode"/>
      </w:pPr>
      <w:r>
        <w:t xml:space="preserve">    mov r14, rax</w:t>
      </w:r>
    </w:p>
    <w:p w14:paraId="42D841E0" w14:textId="77777777" w:rsidR="00D550AF" w:rsidRDefault="00BA4D11">
      <w:pPr>
        <w:pStyle w:val="SourceCode"/>
      </w:pPr>
      <w:r>
        <w:t xml:space="preserve">    xor ebx, ebx</w:t>
      </w:r>
    </w:p>
    <w:p w14:paraId="7D641027" w14:textId="77777777" w:rsidR="00D550AF" w:rsidRDefault="00BA4D11">
      <w:pPr>
        <w:pStyle w:val="SourceCode"/>
      </w:pPr>
      <w:r>
        <w:t>.write_row:</w:t>
      </w:r>
    </w:p>
    <w:p w14:paraId="02CCA9F3" w14:textId="77777777" w:rsidR="00D550AF" w:rsidRDefault="00BA4D11">
      <w:pPr>
        <w:pStyle w:val="SourceCode"/>
      </w:pPr>
      <w:r>
        <w:t xml:space="preserve">    cmp rbx, r12</w:t>
      </w:r>
    </w:p>
    <w:p w14:paraId="00A07379" w14:textId="77777777" w:rsidR="00D550AF" w:rsidRDefault="00BA4D11">
      <w:pPr>
        <w:pStyle w:val="SourceCode"/>
      </w:pPr>
      <w:r>
        <w:t xml:space="preserve">    jge .written</w:t>
      </w:r>
    </w:p>
    <w:p w14:paraId="267A922C" w14:textId="77777777" w:rsidR="00D550AF" w:rsidRDefault="00BA4D11">
      <w:pPr>
        <w:pStyle w:val="SourceCode"/>
      </w:pPr>
      <w:r>
        <w:t xml:space="preserve">    xor r13d, r13d</w:t>
      </w:r>
    </w:p>
    <w:p w14:paraId="474668B6" w14:textId="77777777" w:rsidR="00D550AF" w:rsidRDefault="00BA4D11">
      <w:pPr>
        <w:pStyle w:val="SourceCode"/>
      </w:pPr>
      <w:r>
        <w:t>.write_field:</w:t>
      </w:r>
    </w:p>
    <w:p w14:paraId="732BE6CB" w14:textId="77777777" w:rsidR="00D550AF" w:rsidRDefault="00BA4D11">
      <w:pPr>
        <w:pStyle w:val="SourceCode"/>
      </w:pPr>
      <w:r>
        <w:t xml:space="preserve">    lea rax, [counts]</w:t>
      </w:r>
    </w:p>
    <w:p w14:paraId="7641E5A4" w14:textId="77777777" w:rsidR="00D550AF" w:rsidRDefault="00BA4D11">
      <w:pPr>
        <w:pStyle w:val="SourceCode"/>
      </w:pPr>
      <w:r>
        <w:t xml:space="preserve">    cmp r13, [rax + rbx*8]</w:t>
      </w:r>
    </w:p>
    <w:p w14:paraId="5913B3FF" w14:textId="77777777" w:rsidR="00D550AF" w:rsidRDefault="00BA4D11">
      <w:pPr>
        <w:pStyle w:val="SourceCode"/>
      </w:pPr>
      <w:r>
        <w:t xml:space="preserve">    jge .row_written</w:t>
      </w:r>
    </w:p>
    <w:p w14:paraId="63ED1B5F" w14:textId="77777777" w:rsidR="00D550AF" w:rsidRDefault="00BA4D11">
      <w:pPr>
        <w:pStyle w:val="SourceCode"/>
      </w:pPr>
      <w:r>
        <w:t xml:space="preserve">    cmp r13, 0</w:t>
      </w:r>
    </w:p>
    <w:p w14:paraId="1A3FEE45" w14:textId="77777777" w:rsidR="00D550AF" w:rsidRDefault="00BA4D11">
      <w:pPr>
        <w:pStyle w:val="SourceCode"/>
      </w:pPr>
      <w:r>
        <w:t xml:space="preserve">    je .field</w:t>
      </w:r>
    </w:p>
    <w:p w14:paraId="21A48FFB" w14:textId="77777777" w:rsidR="00D550AF" w:rsidRDefault="00BA4D11">
      <w:pPr>
        <w:pStyle w:val="SourceCode"/>
      </w:pPr>
      <w:r>
        <w:t xml:space="preserve">    mov rdi, r14</w:t>
      </w:r>
    </w:p>
    <w:p w14:paraId="41344B87" w14:textId="77777777" w:rsidR="00D550AF" w:rsidRDefault="00BA4D11">
      <w:pPr>
        <w:pStyle w:val="SourceCode"/>
      </w:pPr>
      <w:r>
        <w:t xml:space="preserve">    lea rsi, [text_format]</w:t>
      </w:r>
    </w:p>
    <w:p w14:paraId="0E424E7E" w14:textId="77777777" w:rsidR="00D550AF" w:rsidRDefault="00BA4D11">
      <w:pPr>
        <w:pStyle w:val="SourceCode"/>
      </w:pPr>
      <w:r>
        <w:t xml:space="preserve">    lea rdx, [comma_text]</w:t>
      </w:r>
    </w:p>
    <w:p w14:paraId="20C9E016" w14:textId="77777777" w:rsidR="00D550AF" w:rsidRDefault="00BA4D11">
      <w:pPr>
        <w:pStyle w:val="SourceCode"/>
      </w:pPr>
      <w:r>
        <w:t xml:space="preserve">    xor eax, eax</w:t>
      </w:r>
    </w:p>
    <w:p w14:paraId="7BA67B30" w14:textId="77777777" w:rsidR="00D550AF" w:rsidRDefault="00BA4D11">
      <w:pPr>
        <w:pStyle w:val="SourceCode"/>
      </w:pPr>
      <w:r>
        <w:t xml:space="preserve">    call fprintf</w:t>
      </w:r>
    </w:p>
    <w:p w14:paraId="3CD0E06A" w14:textId="77777777" w:rsidR="00D550AF" w:rsidRDefault="00BA4D11">
      <w:pPr>
        <w:pStyle w:val="SourceCode"/>
      </w:pPr>
      <w:r>
        <w:t>.field:</w:t>
      </w:r>
    </w:p>
    <w:p w14:paraId="343E25A4" w14:textId="77777777" w:rsidR="00D550AF" w:rsidRDefault="00BA4D11">
      <w:pPr>
        <w:pStyle w:val="SourceCode"/>
      </w:pPr>
      <w:r>
        <w:t xml:space="preserve">    mov rdi, rbx</w:t>
      </w:r>
    </w:p>
    <w:p w14:paraId="4F36C3F8" w14:textId="77777777" w:rsidR="00D550AF" w:rsidRDefault="00BA4D11">
      <w:pPr>
        <w:pStyle w:val="SourceCode"/>
      </w:pPr>
      <w:r>
        <w:t xml:space="preserve">    mov rsi, r13</w:t>
      </w:r>
    </w:p>
    <w:p w14:paraId="0308CE33" w14:textId="77777777" w:rsidR="00D550AF" w:rsidRDefault="00BA4D11">
      <w:pPr>
        <w:pStyle w:val="SourceCode"/>
      </w:pPr>
      <w:r>
        <w:t xml:space="preserve">    call field_address</w:t>
      </w:r>
    </w:p>
    <w:p w14:paraId="03DB2A7C" w14:textId="77777777" w:rsidR="00D550AF" w:rsidRDefault="00BA4D11">
      <w:pPr>
        <w:pStyle w:val="SourceCode"/>
      </w:pPr>
      <w:r>
        <w:t xml:space="preserve">    mov rdi, r14</w:t>
      </w:r>
    </w:p>
    <w:p w14:paraId="09F9941F" w14:textId="77777777" w:rsidR="00D550AF" w:rsidRDefault="00BA4D11">
      <w:pPr>
        <w:pStyle w:val="SourceCode"/>
      </w:pPr>
      <w:r>
        <w:t xml:space="preserve">    mov rsi, rax</w:t>
      </w:r>
    </w:p>
    <w:p w14:paraId="46B40ECB" w14:textId="77777777" w:rsidR="00D550AF" w:rsidRDefault="00BA4D11">
      <w:pPr>
        <w:pStyle w:val="SourceCode"/>
      </w:pPr>
      <w:r>
        <w:t xml:space="preserve">    call write_csv_field</w:t>
      </w:r>
    </w:p>
    <w:p w14:paraId="04A84C68" w14:textId="77777777" w:rsidR="00D550AF" w:rsidRDefault="00BA4D11">
      <w:pPr>
        <w:pStyle w:val="SourceCode"/>
      </w:pPr>
      <w:r>
        <w:t xml:space="preserve">    inc r13</w:t>
      </w:r>
    </w:p>
    <w:p w14:paraId="4787E961" w14:textId="77777777" w:rsidR="00D550AF" w:rsidRDefault="00BA4D11">
      <w:pPr>
        <w:pStyle w:val="SourceCode"/>
      </w:pPr>
      <w:r>
        <w:t xml:space="preserve">    jmp .write_field</w:t>
      </w:r>
    </w:p>
    <w:p w14:paraId="4410FF89" w14:textId="77777777" w:rsidR="00D550AF" w:rsidRDefault="00BA4D11">
      <w:pPr>
        <w:pStyle w:val="SourceCode"/>
      </w:pPr>
      <w:r>
        <w:t>.row_written:</w:t>
      </w:r>
    </w:p>
    <w:p w14:paraId="5B2807AE" w14:textId="77777777" w:rsidR="00D550AF" w:rsidRDefault="00BA4D11">
      <w:pPr>
        <w:pStyle w:val="SourceCode"/>
      </w:pPr>
      <w:r>
        <w:t xml:space="preserve">    mov rdi, r14</w:t>
      </w:r>
    </w:p>
    <w:p w14:paraId="29BB810B" w14:textId="77777777" w:rsidR="00D550AF" w:rsidRDefault="00BA4D11">
      <w:pPr>
        <w:pStyle w:val="SourceCode"/>
      </w:pPr>
      <w:r>
        <w:t xml:space="preserve">    lea rsi, [text_format]</w:t>
      </w:r>
    </w:p>
    <w:p w14:paraId="19524CE1" w14:textId="77777777" w:rsidR="00D550AF" w:rsidRDefault="00BA4D11">
      <w:pPr>
        <w:pStyle w:val="SourceCode"/>
      </w:pPr>
      <w:r>
        <w:t xml:space="preserve">    lea rdx, [line_end]</w:t>
      </w:r>
    </w:p>
    <w:p w14:paraId="055C0AF7" w14:textId="77777777" w:rsidR="00D550AF" w:rsidRDefault="00BA4D11">
      <w:pPr>
        <w:pStyle w:val="SourceCode"/>
      </w:pPr>
      <w:r>
        <w:t xml:space="preserve">    xor eax, eax</w:t>
      </w:r>
    </w:p>
    <w:p w14:paraId="371D5430" w14:textId="77777777" w:rsidR="00D550AF" w:rsidRDefault="00BA4D11">
      <w:pPr>
        <w:pStyle w:val="SourceCode"/>
      </w:pPr>
      <w:r>
        <w:t xml:space="preserve">    call fprintf</w:t>
      </w:r>
    </w:p>
    <w:p w14:paraId="7B338096" w14:textId="77777777" w:rsidR="00D550AF" w:rsidRDefault="00BA4D11">
      <w:pPr>
        <w:pStyle w:val="SourceCode"/>
      </w:pPr>
      <w:r>
        <w:t xml:space="preserve">    inc rbx</w:t>
      </w:r>
    </w:p>
    <w:p w14:paraId="01D901D1" w14:textId="77777777" w:rsidR="00D550AF" w:rsidRDefault="00BA4D11">
      <w:pPr>
        <w:pStyle w:val="SourceCode"/>
      </w:pPr>
      <w:r>
        <w:t xml:space="preserve">    jmp .write_row</w:t>
      </w:r>
    </w:p>
    <w:p w14:paraId="7D276432" w14:textId="77777777" w:rsidR="00D550AF" w:rsidRDefault="00BA4D11">
      <w:pPr>
        <w:pStyle w:val="SourceCode"/>
      </w:pPr>
      <w:r>
        <w:t>.written:</w:t>
      </w:r>
    </w:p>
    <w:p w14:paraId="6B3BD7FC" w14:textId="77777777" w:rsidR="00D550AF" w:rsidRDefault="00BA4D11">
      <w:pPr>
        <w:pStyle w:val="SourceCode"/>
      </w:pPr>
      <w:r>
        <w:t xml:space="preserve">    mov rdi, r14</w:t>
      </w:r>
    </w:p>
    <w:p w14:paraId="71D9DF32" w14:textId="77777777" w:rsidR="00D550AF" w:rsidRDefault="00BA4D11">
      <w:pPr>
        <w:pStyle w:val="SourceCode"/>
      </w:pPr>
      <w:r>
        <w:t xml:space="preserve">    call fclose</w:t>
      </w:r>
    </w:p>
    <w:p w14:paraId="4E547CB8" w14:textId="77777777" w:rsidR="00D550AF" w:rsidRDefault="00D550AF">
      <w:pPr>
        <w:pStyle w:val="SourceCode"/>
      </w:pPr>
    </w:p>
    <w:p w14:paraId="1A418CEB" w14:textId="77777777" w:rsidR="00D550AF" w:rsidRDefault="00BA4D11">
      <w:pPr>
        <w:pStyle w:val="SourceCode"/>
      </w:pPr>
      <w:r>
        <w:t xml:space="preserve">    ; The header is one of the rows, so the data rows are one fewer.</w:t>
      </w:r>
    </w:p>
    <w:p w14:paraId="5FC7C054" w14:textId="77777777" w:rsidR="00D550AF" w:rsidRDefault="00BA4D11">
      <w:pPr>
        <w:pStyle w:val="SourceCode"/>
      </w:pPr>
      <w:r>
        <w:t xml:space="preserve">    lea rdi, [wrote_line]</w:t>
      </w:r>
    </w:p>
    <w:p w14:paraId="0D2A2FC2" w14:textId="77777777" w:rsidR="00D550AF" w:rsidRDefault="00BA4D11">
      <w:pPr>
        <w:pStyle w:val="SourceCode"/>
      </w:pPr>
      <w:r>
        <w:t xml:space="preserve">    lea rsi, [output_path]</w:t>
      </w:r>
    </w:p>
    <w:p w14:paraId="2676E5C4" w14:textId="77777777" w:rsidR="00D550AF" w:rsidRDefault="00BA4D11">
      <w:pPr>
        <w:pStyle w:val="SourceCode"/>
      </w:pPr>
      <w:r>
        <w:t xml:space="preserve">    mov rdx, r12</w:t>
      </w:r>
    </w:p>
    <w:p w14:paraId="3A596433" w14:textId="77777777" w:rsidR="00D550AF" w:rsidRDefault="00BA4D11">
      <w:pPr>
        <w:pStyle w:val="SourceCode"/>
      </w:pPr>
      <w:r>
        <w:t xml:space="preserve">    sub rdx, 1</w:t>
      </w:r>
    </w:p>
    <w:p w14:paraId="1265C3C2" w14:textId="77777777" w:rsidR="00D550AF" w:rsidRDefault="00BA4D11">
      <w:pPr>
        <w:pStyle w:val="SourceCode"/>
      </w:pPr>
      <w:r>
        <w:t xml:space="preserve">    xor eax, eax</w:t>
      </w:r>
    </w:p>
    <w:p w14:paraId="6513AB09" w14:textId="77777777" w:rsidR="00D550AF" w:rsidRDefault="00BA4D11">
      <w:pPr>
        <w:pStyle w:val="SourceCode"/>
      </w:pPr>
      <w:r>
        <w:t xml:space="preserve">    call printf</w:t>
      </w:r>
    </w:p>
    <w:p w14:paraId="3E957600" w14:textId="77777777" w:rsidR="00D550AF" w:rsidRDefault="00BA4D11">
      <w:pPr>
        <w:pStyle w:val="SourceCode"/>
      </w:pPr>
      <w:r>
        <w:t xml:space="preserve">    xor eax, eax</w:t>
      </w:r>
    </w:p>
    <w:p w14:paraId="06DCAFE7" w14:textId="77777777" w:rsidR="00D550AF" w:rsidRDefault="00BA4D11">
      <w:pPr>
        <w:pStyle w:val="SourceCode"/>
      </w:pPr>
      <w:r>
        <w:t xml:space="preserve">    jmp .done</w:t>
      </w:r>
    </w:p>
    <w:p w14:paraId="5B54D27C" w14:textId="77777777" w:rsidR="00D550AF" w:rsidRDefault="00D550AF">
      <w:pPr>
        <w:pStyle w:val="SourceCode"/>
      </w:pPr>
    </w:p>
    <w:p w14:paraId="601BC745" w14:textId="77777777" w:rsidR="00D550AF" w:rsidRDefault="00BA4D11">
      <w:pPr>
        <w:pStyle w:val="SourceCode"/>
      </w:pPr>
      <w:r>
        <w:t xml:space="preserve">    ; rbx gets the Error format and r12 the path it names. Remember,</w:t>
      </w:r>
    </w:p>
    <w:p w14:paraId="24B8954F" w14:textId="77777777" w:rsidR="00D550AF" w:rsidRDefault="00BA4D11">
      <w:pPr>
        <w:pStyle w:val="SourceCode"/>
      </w:pPr>
      <w:r>
        <w:t xml:space="preserve">    ; Linux's stderr is a C library variable, read with [stderr].</w:t>
      </w:r>
    </w:p>
    <w:p w14:paraId="5844B91C" w14:textId="77777777" w:rsidR="00D550AF" w:rsidRDefault="00BA4D11">
      <w:pPr>
        <w:pStyle w:val="SourceCode"/>
      </w:pPr>
      <w:r>
        <w:t>.cannot_open:</w:t>
      </w:r>
    </w:p>
    <w:p w14:paraId="5F7E56F7" w14:textId="77777777" w:rsidR="00D550AF" w:rsidRDefault="00BA4D11">
      <w:pPr>
        <w:pStyle w:val="SourceCode"/>
      </w:pPr>
      <w:r>
        <w:t xml:space="preserve">    lea rbx, [open_error]</w:t>
      </w:r>
    </w:p>
    <w:p w14:paraId="0CDB1BDF" w14:textId="77777777" w:rsidR="00D550AF" w:rsidRDefault="00BA4D11">
      <w:pPr>
        <w:pStyle w:val="SourceCode"/>
      </w:pPr>
      <w:r>
        <w:t xml:space="preserve">    lea r12, [input_path]</w:t>
      </w:r>
    </w:p>
    <w:p w14:paraId="4CC90131" w14:textId="77777777" w:rsidR="00D550AF" w:rsidRDefault="00BA4D11">
      <w:pPr>
        <w:pStyle w:val="SourceCode"/>
      </w:pPr>
      <w:r>
        <w:t xml:space="preserve">    jmp .report</w:t>
      </w:r>
    </w:p>
    <w:p w14:paraId="563FA411" w14:textId="77777777" w:rsidR="00D550AF" w:rsidRDefault="00BA4D11">
      <w:pPr>
        <w:pStyle w:val="SourceCode"/>
      </w:pPr>
      <w:r>
        <w:t>.cannot_write:</w:t>
      </w:r>
    </w:p>
    <w:p w14:paraId="62861643" w14:textId="77777777" w:rsidR="00D550AF" w:rsidRDefault="00BA4D11">
      <w:pPr>
        <w:pStyle w:val="SourceCode"/>
      </w:pPr>
      <w:r>
        <w:t xml:space="preserve">    lea rbx, [write_error]</w:t>
      </w:r>
    </w:p>
    <w:p w14:paraId="4D10EC5E" w14:textId="77777777" w:rsidR="00D550AF" w:rsidRDefault="00BA4D11">
      <w:pPr>
        <w:pStyle w:val="SourceCode"/>
      </w:pPr>
      <w:r>
        <w:t xml:space="preserve">    lea r12, [output_path]</w:t>
      </w:r>
    </w:p>
    <w:p w14:paraId="1D48BECC" w14:textId="77777777" w:rsidR="00D550AF" w:rsidRDefault="00BA4D11">
      <w:pPr>
        <w:pStyle w:val="SourceCode"/>
      </w:pPr>
      <w:r>
        <w:t>.report:</w:t>
      </w:r>
    </w:p>
    <w:p w14:paraId="0ACC5A20" w14:textId="77777777" w:rsidR="00D550AF" w:rsidRDefault="00BA4D11">
      <w:pPr>
        <w:pStyle w:val="SourceCode"/>
      </w:pPr>
      <w:r>
        <w:t xml:space="preserve">    mov rdi, [stderr]</w:t>
      </w:r>
    </w:p>
    <w:p w14:paraId="5CAA3213" w14:textId="77777777" w:rsidR="00D550AF" w:rsidRDefault="00BA4D11">
      <w:pPr>
        <w:pStyle w:val="SourceCode"/>
      </w:pPr>
      <w:r>
        <w:t xml:space="preserve">    mov rsi, rbx</w:t>
      </w:r>
    </w:p>
    <w:p w14:paraId="084FE271" w14:textId="77777777" w:rsidR="00D550AF" w:rsidRDefault="00BA4D11">
      <w:pPr>
        <w:pStyle w:val="SourceCode"/>
      </w:pPr>
      <w:r>
        <w:t xml:space="preserve">    mov rdx, r12</w:t>
      </w:r>
    </w:p>
    <w:p w14:paraId="7BAEACDD" w14:textId="77777777" w:rsidR="00D550AF" w:rsidRDefault="00BA4D11">
      <w:pPr>
        <w:pStyle w:val="SourceCode"/>
      </w:pPr>
      <w:r>
        <w:t xml:space="preserve">    xor eax, eax</w:t>
      </w:r>
    </w:p>
    <w:p w14:paraId="772A93BE" w14:textId="77777777" w:rsidR="00D550AF" w:rsidRDefault="00BA4D11">
      <w:pPr>
        <w:pStyle w:val="SourceCode"/>
      </w:pPr>
      <w:r>
        <w:t xml:space="preserve">    call fprintf</w:t>
      </w:r>
    </w:p>
    <w:p w14:paraId="3772CACC" w14:textId="77777777" w:rsidR="00D550AF" w:rsidRDefault="00BA4D11">
      <w:pPr>
        <w:pStyle w:val="SourceCode"/>
      </w:pPr>
      <w:r>
        <w:t xml:space="preserve">    mov eax, 1</w:t>
      </w:r>
    </w:p>
    <w:p w14:paraId="49DAC7CE" w14:textId="77777777" w:rsidR="00D550AF" w:rsidRDefault="00BA4D11">
      <w:pPr>
        <w:pStyle w:val="SourceCode"/>
      </w:pPr>
      <w:r>
        <w:t>.done:</w:t>
      </w:r>
    </w:p>
    <w:p w14:paraId="692FFF8D" w14:textId="77777777" w:rsidR="00D550AF" w:rsidRDefault="00BA4D11">
      <w:pPr>
        <w:pStyle w:val="SourceCode"/>
      </w:pPr>
      <w:r>
        <w:t xml:space="preserve">    add rsp, 8</w:t>
      </w:r>
    </w:p>
    <w:p w14:paraId="716BBCA1" w14:textId="77777777" w:rsidR="00D550AF" w:rsidRDefault="00BA4D11">
      <w:pPr>
        <w:pStyle w:val="SourceCode"/>
      </w:pPr>
      <w:r>
        <w:t xml:space="preserve">    pop r14</w:t>
      </w:r>
    </w:p>
    <w:p w14:paraId="4D3068B8" w14:textId="77777777" w:rsidR="00D550AF" w:rsidRDefault="00BA4D11">
      <w:pPr>
        <w:pStyle w:val="SourceCode"/>
      </w:pPr>
      <w:r>
        <w:t xml:space="preserve">    pop r13</w:t>
      </w:r>
    </w:p>
    <w:p w14:paraId="552E3AFA" w14:textId="77777777" w:rsidR="00D550AF" w:rsidRDefault="00BA4D11">
      <w:pPr>
        <w:pStyle w:val="SourceCode"/>
      </w:pPr>
      <w:r>
        <w:t xml:space="preserve">    pop r12</w:t>
      </w:r>
    </w:p>
    <w:p w14:paraId="69996461" w14:textId="77777777" w:rsidR="00D550AF" w:rsidRDefault="00BA4D11">
      <w:pPr>
        <w:pStyle w:val="SourceCode"/>
      </w:pPr>
      <w:r>
        <w:t xml:space="preserve">    pop rbx</w:t>
      </w:r>
    </w:p>
    <w:p w14:paraId="3CACDC18" w14:textId="77777777" w:rsidR="00D550AF" w:rsidRDefault="00BA4D11">
      <w:pPr>
        <w:pStyle w:val="SourceCode"/>
        <w:keepNext/>
      </w:pPr>
      <w:r>
        <w:t xml:space="preserve">    ret</w:t>
      </w:r>
    </w:p>
    <w:p w14:paraId="4E844C0D" w14:textId="77777777" w:rsidR="00D550AF" w:rsidRDefault="00D550AF">
      <w:pPr>
        <w:pStyle w:val="SourceCode"/>
        <w:keepNext/>
      </w:pPr>
    </w:p>
    <w:p w14:paraId="44666591" w14:textId="77777777" w:rsidR="00D550AF" w:rsidRDefault="00BA4D11">
      <w:pPr>
        <w:pStyle w:val="SourceCode"/>
        <w:keepNext/>
      </w:pPr>
      <w:r>
        <w:t>; Remember, this marks the stack as not executable, as Linux linkers expect.</w:t>
      </w:r>
    </w:p>
    <w:p w14:paraId="27533329" w14:textId="77777777" w:rsidR="00D550AF" w:rsidRDefault="00BA4D11">
      <w:pPr>
        <w:pStyle w:val="SourceCode"/>
      </w:pPr>
      <w:r>
        <w:t>section .note.GNU-stack noalloc noexec nowrite progbits</w:t>
      </w:r>
    </w:p>
    <w:p w14:paraId="3DDE6A4F" w14:textId="77777777" w:rsidR="00D550AF" w:rsidRDefault="00D550AF">
      <w:pPr>
        <w:keepNext/>
      </w:pPr>
    </w:p>
    <w:p w14:paraId="18A13E4E" w14:textId="77777777" w:rsidR="00D550AF" w:rsidRDefault="00BA4D11">
      <w:pPr>
        <w:pStyle w:val="Heading3"/>
      </w:pPr>
      <w:r>
        <w:t>Linux Basic Build and Run</w:t>
      </w:r>
    </w:p>
    <w:p w14:paraId="7CDFF57F" w14:textId="77777777" w:rsidR="00D550AF" w:rsidRDefault="00BA4D11">
      <w:pPr>
        <w:keepNext/>
      </w:pPr>
      <w:r>
        <w:t>The Linux version runs on 64-bit Linux, including WSL on Windows. parse_csv is the same as in the Windows file, because it takes no values and calls nothing. The rest passes values in rdi, rsi, rdx, and rcx, sets eax to 0 before printf and fprintf, and finds the error stream through the C library's stderr variable. On Linux, fopen's "r" keeps the 13 of every Windows line ending in the text, and parse_csv skips it, so both versions read the same servers.csv and write the same bytes.</w:t>
      </w:r>
    </w:p>
    <w:p w14:paraId="36DA0E0F" w14:textId="77777777" w:rsidR="00D550AF" w:rsidRDefault="00D550AF">
      <w:pPr>
        <w:keepNext/>
      </w:pPr>
    </w:p>
    <w:p w14:paraId="665A3847" w14:textId="77777777" w:rsidR="00D550AF" w:rsidRDefault="00BA4D11">
      <w:pPr>
        <w:pStyle w:val="CommandBlock"/>
        <w:keepNext/>
      </w:pPr>
      <w:r>
        <w:t>nasm -f elf64 ./assembly/linux/basic_server_csv.asm \</w:t>
      </w:r>
    </w:p>
    <w:p w14:paraId="2E2DEC09" w14:textId="77777777" w:rsidR="00D550AF" w:rsidRDefault="00BA4D11">
      <w:pPr>
        <w:pStyle w:val="CommandBlock"/>
        <w:keepNext/>
      </w:pPr>
      <w:r>
        <w:t xml:space="preserve">    -o ./assembly/linux/basic_server_csv.o</w:t>
      </w:r>
    </w:p>
    <w:p w14:paraId="32C4F2DB" w14:textId="77777777" w:rsidR="00D550AF" w:rsidRDefault="00BA4D11">
      <w:pPr>
        <w:pStyle w:val="CommandBlock"/>
        <w:keepNext/>
      </w:pPr>
      <w:r>
        <w:t>gcc -no-pie ./assembly/linux/basic_server_csv.o \</w:t>
      </w:r>
    </w:p>
    <w:p w14:paraId="48A59061" w14:textId="77777777" w:rsidR="00D550AF" w:rsidRDefault="00BA4D11">
      <w:pPr>
        <w:pStyle w:val="CommandBlock"/>
        <w:keepNext/>
      </w:pPr>
      <w:r>
        <w:t xml:space="preserve">    -o ./assembly/linux/basic_server_csv</w:t>
      </w:r>
    </w:p>
    <w:p w14:paraId="12A0A465" w14:textId="77777777" w:rsidR="00D550AF" w:rsidRDefault="00BA4D11">
      <w:pPr>
        <w:pStyle w:val="CommandBlock"/>
      </w:pPr>
      <w:r>
        <w:t>./assembly/linux/basic_server_csv</w:t>
      </w:r>
    </w:p>
    <w:p w14:paraId="37CF7149" w14:textId="77777777" w:rsidR="00D550AF" w:rsidRDefault="00D550AF">
      <w:pPr>
        <w:keepNext/>
      </w:pPr>
    </w:p>
    <w:p w14:paraId="2C39D902" w14:textId="77777777" w:rsidR="00D550AF" w:rsidRDefault="00BA4D11">
      <w:pPr>
        <w:pStyle w:val="Heading3"/>
      </w:pPr>
      <w:r>
        <w:t>Check Your Results</w:t>
      </w:r>
    </w:p>
    <w:p w14:paraId="4246F340" w14:textId="77777777" w:rsidR="00D550AF" w:rsidRDefault="00BA4D11">
      <w:pPr>
        <w:keepNext/>
      </w:pPr>
      <w:r>
        <w:t>The Windows and Linux programs print the same lines. Your screen must show these lines, with the same spelling, spacing, and capitalization:</w:t>
      </w:r>
    </w:p>
    <w:p w14:paraId="36EEA9B4" w14:textId="77777777" w:rsidR="00D550AF" w:rsidRDefault="00D550AF">
      <w:pPr>
        <w:keepNext/>
      </w:pPr>
    </w:p>
    <w:p w14:paraId="7CF134DB" w14:textId="77777777" w:rsidR="00D550AF" w:rsidRDefault="00BA4D11">
      <w:pPr>
        <w:pStyle w:val="RequiredOutput"/>
        <w:keepNext/>
      </w:pPr>
      <w:r>
        <w:t>Columns: hostname | environment | port | description</w:t>
      </w:r>
    </w:p>
    <w:p w14:paraId="4C85A6ED" w14:textId="77777777" w:rsidR="00D550AF" w:rsidRDefault="00BA4D11">
      <w:pPr>
        <w:pStyle w:val="RequiredOutput"/>
        <w:keepNext/>
      </w:pPr>
      <w:r>
        <w:t>web-01 (production): Web server, EU</w:t>
      </w:r>
    </w:p>
    <w:p w14:paraId="3E61A532" w14:textId="77777777" w:rsidR="00D550AF" w:rsidRDefault="00BA4D11">
      <w:pPr>
        <w:pStyle w:val="RequiredOutput"/>
        <w:keepNext/>
      </w:pPr>
      <w:r>
        <w:t>db-01 (staging): Database server</w:t>
      </w:r>
    </w:p>
    <w:p w14:paraId="430B3380" w14:textId="77777777" w:rsidR="00D550AF" w:rsidRDefault="00BA4D11">
      <w:pPr>
        <w:pStyle w:val="RequiredOutput"/>
        <w:keepNext/>
      </w:pPr>
      <w:r>
        <w:t>backup-01 (production): Backup server</w:t>
      </w:r>
    </w:p>
    <w:p w14:paraId="1FC38227" w14:textId="77777777" w:rsidR="00D550AF" w:rsidRDefault="00BA4D11">
      <w:pPr>
        <w:pStyle w:val="RequiredOutput"/>
        <w:keepNext/>
      </w:pPr>
      <w:r>
        <w:t>Updated db-01 to production</w:t>
      </w:r>
    </w:p>
    <w:p w14:paraId="2A64E50A" w14:textId="77777777" w:rsidR="00D550AF" w:rsidRDefault="00BA4D11">
      <w:pPr>
        <w:pStyle w:val="RequiredOutput"/>
      </w:pPr>
      <w:r>
        <w:t>Wrote assembly\servers-updated.csv: header and 3 rows</w:t>
      </w:r>
    </w:p>
    <w:p w14:paraId="7BB3866C" w14:textId="77777777" w:rsidR="00D550AF" w:rsidRDefault="00D550AF">
      <w:pPr>
        <w:keepNext/>
      </w:pPr>
    </w:p>
    <w:p w14:paraId="3138DC9D" w14:textId="77777777" w:rsidR="00D550AF" w:rsidRDefault="00BA4D11">
      <w:pPr>
        <w:pStyle w:val="ListBullet"/>
      </w:pPr>
      <w:r>
        <w:t>Columns: comes from the header, the first row the reader returned: four names, so the reader found four columns.</w:t>
      </w:r>
    </w:p>
    <w:p w14:paraId="6D7444C8" w14:textId="77777777" w:rsidR="00D550AF" w:rsidRDefault="00BA4D11">
      <w:pPr>
        <w:pStyle w:val="ListBullet"/>
      </w:pPr>
      <w:r>
        <w:t>web-01 (production): Web server, EU proves the quoted field was read as one field: its comma is part of the description, and the quotes are gone. A simple split would have given "Web server, quote and all, as the description.</w:t>
      </w:r>
    </w:p>
    <w:p w14:paraId="207F8D04" w14:textId="77777777" w:rsidR="00D550AF" w:rsidRDefault="00BA4D11">
      <w:pPr>
        <w:pStyle w:val="ListBullet"/>
      </w:pPr>
      <w:r>
        <w:t>The db-01 and backup-01 lines show that every data row was read. Each row has a port, but the port column was not selected, so it is not printed.</w:t>
      </w:r>
    </w:p>
    <w:p w14:paraId="58519CB5" w14:textId="77777777" w:rsidR="00D550AF" w:rsidRDefault="00BA4D11">
      <w:pPr>
        <w:pStyle w:val="ListBullet"/>
      </w:pPr>
      <w:r>
        <w:t>Updated db-01 to production comes after the rows, so the db-01 line above still shows staging.</w:t>
      </w:r>
    </w:p>
    <w:p w14:paraId="4DF5A5D1" w14:textId="77777777" w:rsidR="00D550AF" w:rsidRDefault="00BA4D11">
      <w:pPr>
        <w:pStyle w:val="ListBullet"/>
      </w:pPr>
      <w:r>
        <w:t>The Wrote line names the path the program wrote, the assembly folder and then servers-updated.csv, and is printed after the write; the Linux version prints / in place of \. It counts 3 rows: the header is a row too, but it is not data.</w:t>
      </w:r>
    </w:p>
    <w:p w14:paraId="63E72980" w14:textId="77777777" w:rsidR="00D550AF" w:rsidRDefault="00BA4D11">
      <w:pPr>
        <w:pStyle w:val="ListBullet"/>
      </w:pPr>
      <w:r>
        <w:t>If web-01's description shows a quote character, or only part of its text, the reader treated a comma inside the quotes as the end of the field: check the cmp r10, 1 and je .add_byte lines before the comma test. If the program crashes or prints nothing, a call got its values in the wrong registers: Windows passes them in rcx, rdx, r8, and r9, and Linux in rdi, rsi, rdx, and rcx.</w:t>
      </w:r>
    </w:p>
    <w:p w14:paraId="363006E4" w14:textId="77777777" w:rsidR="00D550AF" w:rsidRDefault="00BA4D11">
      <w:pPr>
        <w:pStyle w:val="ListBullet"/>
      </w:pPr>
      <w:r>
        <w:t>If the build fails with another message, read the first error: it names the file and line to fix.</w:t>
      </w:r>
    </w:p>
    <w:p w14:paraId="6B85282D" w14:textId="77777777" w:rsidR="00D550AF" w:rsidRDefault="00D550AF">
      <w:pPr>
        <w:keepNext/>
      </w:pPr>
    </w:p>
    <w:p w14:paraId="6E632DE5" w14:textId="77777777" w:rsidR="00D550AF" w:rsidRDefault="00BA4D11">
      <w:pPr>
        <w:pStyle w:val="Heading3"/>
      </w:pPr>
      <w:r>
        <w:t>Windows PowerShell Updated File Check</w:t>
      </w:r>
    </w:p>
    <w:p w14:paraId="6DE4AB97" w14:textId="77777777" w:rsidR="00D550AF" w:rsidRDefault="00BA4D11">
      <w:pPr>
        <w:keepNext/>
      </w:pPr>
      <w:r>
        <w:t>Now look at the file the program wrote in the assembly folder. Get-Content prints its lines.</w:t>
      </w:r>
    </w:p>
    <w:p w14:paraId="7897B45E" w14:textId="77777777" w:rsidR="00D550AF" w:rsidRDefault="00D550AF">
      <w:pPr>
        <w:keepNext/>
      </w:pPr>
    </w:p>
    <w:p w14:paraId="6EEF655E" w14:textId="77777777" w:rsidR="00D550AF" w:rsidRDefault="00BA4D11">
      <w:pPr>
        <w:pStyle w:val="CommandBlock"/>
      </w:pPr>
      <w:r>
        <w:t>Get-Content .\assembly\servers-updated.csv</w:t>
      </w:r>
    </w:p>
    <w:p w14:paraId="7110C4A7" w14:textId="77777777" w:rsidR="00D550AF" w:rsidRDefault="00D550AF">
      <w:pPr>
        <w:keepNext/>
      </w:pPr>
    </w:p>
    <w:p w14:paraId="2B551E19" w14:textId="77777777" w:rsidR="00D550AF" w:rsidRDefault="00BA4D11">
      <w:pPr>
        <w:pStyle w:val="Heading3"/>
      </w:pPr>
      <w:r>
        <w:t>Linux Updated File Check</w:t>
      </w:r>
    </w:p>
    <w:p w14:paraId="7B70806B" w14:textId="77777777" w:rsidR="00D550AF" w:rsidRDefault="00BA4D11">
      <w:pPr>
        <w:pStyle w:val="CommandBlock"/>
      </w:pPr>
      <w:r>
        <w:t>cat ./assembly/servers-updated.csv</w:t>
      </w:r>
    </w:p>
    <w:p w14:paraId="25FB72D2" w14:textId="77777777" w:rsidR="00D550AF" w:rsidRDefault="00D550AF">
      <w:pPr>
        <w:keepNext/>
      </w:pPr>
    </w:p>
    <w:p w14:paraId="3A70B622" w14:textId="77777777" w:rsidR="00D550AF" w:rsidRDefault="00BA4D11">
      <w:pPr>
        <w:keepNext/>
      </w:pPr>
      <w:r>
        <w:t>It must show these four lines:</w:t>
      </w:r>
    </w:p>
    <w:p w14:paraId="11081A02" w14:textId="77777777" w:rsidR="00D550AF" w:rsidRDefault="00D550AF">
      <w:pPr>
        <w:keepNext/>
      </w:pPr>
    </w:p>
    <w:p w14:paraId="7EDA8887" w14:textId="77777777" w:rsidR="00D550AF" w:rsidRDefault="00BA4D11">
      <w:pPr>
        <w:pStyle w:val="RequiredOutput"/>
        <w:keepNext/>
      </w:pPr>
      <w:r>
        <w:t>hostname,environment,port,description</w:t>
      </w:r>
    </w:p>
    <w:p w14:paraId="20B4A007" w14:textId="77777777" w:rsidR="00D550AF" w:rsidRDefault="00BA4D11">
      <w:pPr>
        <w:pStyle w:val="RequiredOutput"/>
        <w:keepNext/>
      </w:pPr>
      <w:r>
        <w:t>web-01,production,443,"Web server, EU"</w:t>
      </w:r>
    </w:p>
    <w:p w14:paraId="4C6BDF1E" w14:textId="77777777" w:rsidR="00D550AF" w:rsidRDefault="00BA4D11">
      <w:pPr>
        <w:pStyle w:val="RequiredOutput"/>
        <w:keepNext/>
      </w:pPr>
      <w:r>
        <w:t>db-01,production,5432,Database server</w:t>
      </w:r>
    </w:p>
    <w:p w14:paraId="615B730A" w14:textId="77777777" w:rsidR="00D550AF" w:rsidRDefault="00BA4D11">
      <w:pPr>
        <w:pStyle w:val="RequiredOutput"/>
      </w:pPr>
      <w:r>
        <w:t>backup-01,production,22,Backup server</w:t>
      </w:r>
    </w:p>
    <w:p w14:paraId="0C592B1D" w14:textId="77777777" w:rsidR="00D550AF" w:rsidRDefault="00D550AF">
      <w:pPr>
        <w:keepNext/>
      </w:pPr>
    </w:p>
    <w:p w14:paraId="53D7C144" w14:textId="77777777" w:rsidR="00D550AF" w:rsidRDefault="00BA4D11">
      <w:r>
        <w:t>db-01 is now production. "Web server, EU" is in quotes again: the writer added them because the field holds a comma, and no other field needs them. Every row ends in \r\n, which Get-Content does not show. servers.csv is unchanged: the program only read it.</w:t>
      </w:r>
    </w:p>
    <w:p w14:paraId="171E1D5B" w14:textId="77777777" w:rsidR="00D550AF" w:rsidRDefault="00D550AF">
      <w:pPr>
        <w:keepNext/>
      </w:pPr>
    </w:p>
    <w:p w14:paraId="7958E2C1" w14:textId="77777777" w:rsidR="00D550AF" w:rsidRDefault="00D550AF">
      <w:pPr>
        <w:keepNext/>
      </w:pPr>
    </w:p>
    <w:p w14:paraId="61FFF6E1" w14:textId="77777777" w:rsidR="00D550AF" w:rsidRDefault="00BA4D11">
      <w:pPr>
        <w:pStyle w:val="Heading2"/>
      </w:pPr>
      <w:r>
        <w:t>Production-Minded Implementation</w:t>
      </w:r>
    </w:p>
    <w:p w14:paraId="33AEFDD1" w14:textId="77777777" w:rsidR="00D550AF" w:rsidRDefault="00BA4D11">
      <w:r>
        <w:t>The Production-Minded version prints the same lines and writes the same file. It keeps the Basic version's reader and writer and adds Lesson 3.13a's record, plus a description: each server is a 200-byte block with a 64-byte space for the hostname, the environment, and the description, and an 8-byte port, filled by fill_server with snprintf. is_header compares row 0 with columns, a list of the four names' addresses. parse_server checks one row and fills a record, returning a return code. load_servers reads t</w:t>
      </w:r>
      <w:r>
        <w:t>he file with Lesson 3.2a's read_text_file, checks the header and every data row, and returns the number of records, or -1; a return code cannot carry the row number back to main, so load_servers prints the Error line itself, through print_error. save_servers writes the header and every record. main loads first and prints the Wrote line only after the save has succeeded. Unlike Lesson 3.13a, it stops at the first bad row instead of reporting every one: a quoted field may hold a line break, so a CSV row can s</w:t>
      </w:r>
      <w:r>
        <w:t>pan lines, and after a bad row the reader can no longer be sure where the next row starts.</w:t>
      </w:r>
    </w:p>
    <w:p w14:paraId="5B4BF9DD" w14:textId="77777777" w:rsidR="00D550AF" w:rsidRDefault="00D550AF">
      <w:pPr>
        <w:keepNext/>
      </w:pPr>
    </w:p>
    <w:p w14:paraId="0CBD834E" w14:textId="77777777" w:rsidR="00D550AF" w:rsidRDefault="00BA4D11">
      <w:pPr>
        <w:pStyle w:val="Heading3"/>
      </w:pPr>
      <w:r>
        <w:t>assembly/windows/server_csv.asm</w:t>
      </w:r>
    </w:p>
    <w:p w14:paraId="5D631004" w14:textId="77777777" w:rsidR="00D550AF" w:rsidRDefault="00BA4D11">
      <w:pPr>
        <w:pStyle w:val="SourceCode"/>
        <w:keepNext/>
      </w:pPr>
      <w:r>
        <w:t>; Assembly for 64-bit Windows, written for NASM.</w:t>
      </w:r>
    </w:p>
    <w:p w14:paraId="3C6A4AA3" w14:textId="77777777" w:rsidR="00D550AF" w:rsidRDefault="00BA4D11">
      <w:pPr>
        <w:pStyle w:val="SourceCode"/>
        <w:keepNext/>
      </w:pPr>
      <w:r>
        <w:t>; Remember, Assembly calls the C library: fopen, fread, ferror, fgetc,</w:t>
      </w:r>
    </w:p>
    <w:p w14:paraId="54BE193E" w14:textId="77777777" w:rsidR="00D550AF" w:rsidRDefault="00BA4D11">
      <w:pPr>
        <w:pStyle w:val="SourceCode"/>
      </w:pPr>
      <w:r>
        <w:t>; fclose, and fprintf read and write the files, strcmp and strcspn work</w:t>
      </w:r>
    </w:p>
    <w:p w14:paraId="1BDB4B0C" w14:textId="77777777" w:rsidR="00D550AF" w:rsidRDefault="00BA4D11">
      <w:pPr>
        <w:pStyle w:val="SourceCode"/>
      </w:pPr>
      <w:r>
        <w:t>; on text, strtol converts the port, and snprintf copies text into a</w:t>
      </w:r>
    </w:p>
    <w:p w14:paraId="46DAD7F0" w14:textId="77777777" w:rsidR="00D550AF" w:rsidRDefault="00BA4D11">
      <w:pPr>
        <w:pStyle w:val="SourceCode"/>
      </w:pPr>
      <w:r>
        <w:t>; record.</w:t>
      </w:r>
    </w:p>
    <w:p w14:paraId="549ADE17" w14:textId="77777777" w:rsidR="00D550AF" w:rsidRDefault="00BA4D11">
      <w:pPr>
        <w:pStyle w:val="SourceCode"/>
      </w:pPr>
      <w:r>
        <w:t>default rel</w:t>
      </w:r>
    </w:p>
    <w:p w14:paraId="5446F245" w14:textId="77777777" w:rsidR="00D550AF" w:rsidRDefault="00BA4D11">
      <w:pPr>
        <w:pStyle w:val="SourceCode"/>
      </w:pPr>
      <w:r>
        <w:t>global main</w:t>
      </w:r>
    </w:p>
    <w:p w14:paraId="40C919B5" w14:textId="77777777" w:rsidR="00D550AF" w:rsidRDefault="00BA4D11">
      <w:pPr>
        <w:pStyle w:val="SourceCode"/>
      </w:pPr>
      <w:r>
        <w:t>extern printf</w:t>
      </w:r>
    </w:p>
    <w:p w14:paraId="7DEC0A05" w14:textId="77777777" w:rsidR="00D550AF" w:rsidRDefault="00BA4D11">
      <w:pPr>
        <w:pStyle w:val="SourceCode"/>
      </w:pPr>
      <w:r>
        <w:t>extern fprintf</w:t>
      </w:r>
    </w:p>
    <w:p w14:paraId="634956C7" w14:textId="77777777" w:rsidR="00D550AF" w:rsidRDefault="00BA4D11">
      <w:pPr>
        <w:pStyle w:val="SourceCode"/>
      </w:pPr>
      <w:r>
        <w:t>extern __acrt_iob_func</w:t>
      </w:r>
    </w:p>
    <w:p w14:paraId="0F92FEF7" w14:textId="77777777" w:rsidR="00D550AF" w:rsidRDefault="00BA4D11">
      <w:pPr>
        <w:pStyle w:val="SourceCode"/>
      </w:pPr>
      <w:r>
        <w:t>extern fopen</w:t>
      </w:r>
    </w:p>
    <w:p w14:paraId="154C0813" w14:textId="77777777" w:rsidR="00D550AF" w:rsidRDefault="00BA4D11">
      <w:pPr>
        <w:pStyle w:val="SourceCode"/>
      </w:pPr>
      <w:r>
        <w:t>extern fread</w:t>
      </w:r>
    </w:p>
    <w:p w14:paraId="20DE792D" w14:textId="77777777" w:rsidR="00D550AF" w:rsidRDefault="00BA4D11">
      <w:pPr>
        <w:pStyle w:val="SourceCode"/>
      </w:pPr>
      <w:r>
        <w:t>extern ferror</w:t>
      </w:r>
    </w:p>
    <w:p w14:paraId="11DB76A3" w14:textId="77777777" w:rsidR="00D550AF" w:rsidRDefault="00BA4D11">
      <w:pPr>
        <w:pStyle w:val="SourceCode"/>
      </w:pPr>
      <w:r>
        <w:t>extern fgetc</w:t>
      </w:r>
    </w:p>
    <w:p w14:paraId="2B63030A" w14:textId="77777777" w:rsidR="00D550AF" w:rsidRDefault="00BA4D11">
      <w:pPr>
        <w:pStyle w:val="SourceCode"/>
      </w:pPr>
      <w:r>
        <w:t>extern fclose</w:t>
      </w:r>
    </w:p>
    <w:p w14:paraId="1078567A" w14:textId="77777777" w:rsidR="00D550AF" w:rsidRDefault="00BA4D11">
      <w:pPr>
        <w:pStyle w:val="SourceCode"/>
      </w:pPr>
      <w:r>
        <w:t>extern strcmp</w:t>
      </w:r>
    </w:p>
    <w:p w14:paraId="739A3081" w14:textId="77777777" w:rsidR="00D550AF" w:rsidRDefault="00BA4D11">
      <w:pPr>
        <w:pStyle w:val="SourceCode"/>
      </w:pPr>
      <w:r>
        <w:t>extern strcspn</w:t>
      </w:r>
    </w:p>
    <w:p w14:paraId="7D43A8D0" w14:textId="77777777" w:rsidR="00D550AF" w:rsidRDefault="00BA4D11">
      <w:pPr>
        <w:pStyle w:val="SourceCode"/>
      </w:pPr>
      <w:r>
        <w:t>extern strtol</w:t>
      </w:r>
    </w:p>
    <w:p w14:paraId="27B03FC1" w14:textId="77777777" w:rsidR="00D550AF" w:rsidRDefault="00BA4D11">
      <w:pPr>
        <w:pStyle w:val="SourceCode"/>
      </w:pPr>
      <w:r>
        <w:t>extern strlen</w:t>
      </w:r>
    </w:p>
    <w:p w14:paraId="2F8AA342" w14:textId="77777777" w:rsidR="00D550AF" w:rsidRDefault="00BA4D11">
      <w:pPr>
        <w:pStyle w:val="SourceCode"/>
      </w:pPr>
      <w:r>
        <w:t>extern snprintf</w:t>
      </w:r>
    </w:p>
    <w:p w14:paraId="74A5F423" w14:textId="77777777" w:rsidR="00D550AF" w:rsidRDefault="00D550AF">
      <w:pPr>
        <w:pStyle w:val="SourceCode"/>
      </w:pPr>
    </w:p>
    <w:p w14:paraId="1D93E8C4" w14:textId="77777777" w:rsidR="00D550AF" w:rsidRDefault="00BA4D11">
      <w:pPr>
        <w:pStyle w:val="SourceCode"/>
      </w:pPr>
      <w:r>
        <w:t>; Remember, equ = constant. fgetc returns EOF, -1, when nothing is left.</w:t>
      </w:r>
    </w:p>
    <w:p w14:paraId="4E555908" w14:textId="77777777" w:rsidR="00D550AF" w:rsidRDefault="00BA4D11">
      <w:pPr>
        <w:pStyle w:val="SourceCode"/>
      </w:pPr>
      <w:r>
        <w:t>; The reader's cells are the same as in the Basic version.</w:t>
      </w:r>
    </w:p>
    <w:p w14:paraId="3B4559BB" w14:textId="77777777" w:rsidR="00D550AF" w:rsidRDefault="00BA4D11">
      <w:pPr>
        <w:pStyle w:val="SourceCode"/>
      </w:pPr>
      <w:r>
        <w:t>TEXT_SIZE           equ 2048</w:t>
      </w:r>
    </w:p>
    <w:p w14:paraId="6E901BE5" w14:textId="77777777" w:rsidR="00D550AF" w:rsidRDefault="00BA4D11">
      <w:pPr>
        <w:pStyle w:val="SourceCode"/>
      </w:pPr>
      <w:r>
        <w:t>EOF                 equ -1</w:t>
      </w:r>
    </w:p>
    <w:p w14:paraId="298B0C8A" w14:textId="77777777" w:rsidR="00D550AF" w:rsidRDefault="00BA4D11">
      <w:pPr>
        <w:pStyle w:val="SourceCode"/>
      </w:pPr>
      <w:r>
        <w:t>CELL_SIZE           equ 128</w:t>
      </w:r>
    </w:p>
    <w:p w14:paraId="566CD6C9" w14:textId="77777777" w:rsidR="00D550AF" w:rsidRDefault="00BA4D11">
      <w:pPr>
        <w:pStyle w:val="SourceCode"/>
      </w:pPr>
      <w:r>
        <w:t>MAX_FIELDS          equ 8</w:t>
      </w:r>
    </w:p>
    <w:p w14:paraId="2878AFE4" w14:textId="77777777" w:rsidR="00D550AF" w:rsidRDefault="00BA4D11">
      <w:pPr>
        <w:pStyle w:val="SourceCode"/>
      </w:pPr>
      <w:r>
        <w:t>ROW_SIZE            equ CELL_SIZE * MAX_FIELDS</w:t>
      </w:r>
    </w:p>
    <w:p w14:paraId="3900939F" w14:textId="77777777" w:rsidR="00D550AF" w:rsidRDefault="00BA4D11">
      <w:pPr>
        <w:pStyle w:val="SourceCode"/>
      </w:pPr>
      <w:r>
        <w:t>MAX_ROWS            equ 16</w:t>
      </w:r>
    </w:p>
    <w:p w14:paraId="662C13C6" w14:textId="77777777" w:rsidR="00D550AF" w:rsidRDefault="00D550AF">
      <w:pPr>
        <w:pStyle w:val="SourceCode"/>
      </w:pPr>
    </w:p>
    <w:p w14:paraId="43FF8B0A" w14:textId="77777777" w:rsidR="00D550AF" w:rsidRDefault="00BA4D11">
      <w:pPr>
        <w:pStyle w:val="SourceCode"/>
      </w:pPr>
      <w:r>
        <w:t>; One server record: Lesson 3.13a's record plus its description, a</w:t>
      </w:r>
    </w:p>
    <w:p w14:paraId="3D85DEFE" w14:textId="77777777" w:rsidR="00D550AF" w:rsidRDefault="00BA4D11">
      <w:pPr>
        <w:pStyle w:val="SourceCode"/>
      </w:pPr>
      <w:r>
        <w:t>; 64-byte space for each text field and an 8-byte port. servers has room</w:t>
      </w:r>
    </w:p>
    <w:p w14:paraId="53C88060" w14:textId="77777777" w:rsidR="00D550AF" w:rsidRDefault="00BA4D11">
      <w:pPr>
        <w:pStyle w:val="SourceCode"/>
      </w:pPr>
      <w:r>
        <w:t>; for MAX_SERVERS records. Remember, [rec + PORT] is the port field.</w:t>
      </w:r>
    </w:p>
    <w:p w14:paraId="4DF1D55D" w14:textId="77777777" w:rsidR="00D550AF" w:rsidRDefault="00BA4D11">
      <w:pPr>
        <w:pStyle w:val="SourceCode"/>
      </w:pPr>
      <w:r>
        <w:t>HOSTNAME            equ 0</w:t>
      </w:r>
    </w:p>
    <w:p w14:paraId="51933F9A" w14:textId="77777777" w:rsidR="00D550AF" w:rsidRDefault="00BA4D11">
      <w:pPr>
        <w:pStyle w:val="SourceCode"/>
      </w:pPr>
      <w:r>
        <w:t>ENVIRONMENT         equ 64</w:t>
      </w:r>
    </w:p>
    <w:p w14:paraId="18FBE997" w14:textId="77777777" w:rsidR="00D550AF" w:rsidRDefault="00BA4D11">
      <w:pPr>
        <w:pStyle w:val="SourceCode"/>
      </w:pPr>
      <w:r>
        <w:t>PORT                equ 128</w:t>
      </w:r>
    </w:p>
    <w:p w14:paraId="133CF5E3" w14:textId="77777777" w:rsidR="00D550AF" w:rsidRDefault="00BA4D11">
      <w:pPr>
        <w:pStyle w:val="SourceCode"/>
      </w:pPr>
      <w:r>
        <w:t>DESCRIPTION         equ 136</w:t>
      </w:r>
    </w:p>
    <w:p w14:paraId="24B1C980" w14:textId="77777777" w:rsidR="00D550AF" w:rsidRDefault="00BA4D11">
      <w:pPr>
        <w:pStyle w:val="SourceCode"/>
      </w:pPr>
      <w:r>
        <w:t>SERVER_SIZE         equ 200</w:t>
      </w:r>
    </w:p>
    <w:p w14:paraId="538C0AA4" w14:textId="77777777" w:rsidR="00D550AF" w:rsidRDefault="00BA4D11">
      <w:pPr>
        <w:pStyle w:val="SourceCode"/>
      </w:pPr>
      <w:r>
        <w:t>FIELD_SIZE          equ 64</w:t>
      </w:r>
    </w:p>
    <w:p w14:paraId="3E8118EF" w14:textId="77777777" w:rsidR="00D550AF" w:rsidRDefault="00BA4D11">
      <w:pPr>
        <w:pStyle w:val="SourceCode"/>
      </w:pPr>
      <w:r>
        <w:t>MAX_SERVERS         equ 16</w:t>
      </w:r>
    </w:p>
    <w:p w14:paraId="79A65D1E" w14:textId="77777777" w:rsidR="00D550AF" w:rsidRDefault="00D550AF">
      <w:pPr>
        <w:pStyle w:val="SourceCode"/>
      </w:pPr>
    </w:p>
    <w:p w14:paraId="7E4F2EFF" w14:textId="77777777" w:rsidR="00D550AF" w:rsidRDefault="00BA4D11">
      <w:pPr>
        <w:pStyle w:val="SourceCode"/>
      </w:pPr>
      <w:r>
        <w:t>; parse_server's return codes. Remember, a return code says how the work</w:t>
      </w:r>
    </w:p>
    <w:p w14:paraId="3ECAEA71" w14:textId="77777777" w:rsidR="00D550AF" w:rsidRDefault="00BA4D11">
      <w:pPr>
        <w:pStyle w:val="SourceCode"/>
      </w:pPr>
      <w:r>
        <w:t>; went, and the caller checks it first.</w:t>
      </w:r>
    </w:p>
    <w:p w14:paraId="0990C9FF" w14:textId="77777777" w:rsidR="00D550AF" w:rsidRDefault="00BA4D11">
      <w:pPr>
        <w:pStyle w:val="SourceCode"/>
      </w:pPr>
      <w:r>
        <w:t>SERVER_OK           equ 0</w:t>
      </w:r>
    </w:p>
    <w:p w14:paraId="12A1E00E" w14:textId="77777777" w:rsidR="00D550AF" w:rsidRDefault="00BA4D11">
      <w:pPr>
        <w:pStyle w:val="SourceCode"/>
      </w:pPr>
      <w:r>
        <w:t>WRONG_FIELD_COUNT   equ 1</w:t>
      </w:r>
    </w:p>
    <w:p w14:paraId="671D3733" w14:textId="77777777" w:rsidR="00D550AF" w:rsidRDefault="00BA4D11">
      <w:pPr>
        <w:pStyle w:val="SourceCode"/>
      </w:pPr>
      <w:r>
        <w:t>PORT_NOT_A_NUMBER   equ 2</w:t>
      </w:r>
    </w:p>
    <w:p w14:paraId="66DB8F9E" w14:textId="77777777" w:rsidR="00D550AF" w:rsidRDefault="00BA4D11">
      <w:pPr>
        <w:pStyle w:val="SourceCode"/>
      </w:pPr>
      <w:r>
        <w:t>FIELD_TOO_LONG      equ 3</w:t>
      </w:r>
    </w:p>
    <w:p w14:paraId="1021966A" w14:textId="77777777" w:rsidR="00D550AF" w:rsidRDefault="00D550AF">
      <w:pPr>
        <w:pStyle w:val="SourceCode"/>
      </w:pPr>
    </w:p>
    <w:p w14:paraId="73941734" w14:textId="77777777" w:rsidR="00D550AF" w:rsidRDefault="00BA4D11">
      <w:pPr>
        <w:pStyle w:val="SourceCode"/>
      </w:pPr>
      <w:r>
        <w:t>section .rdata</w:t>
      </w:r>
    </w:p>
    <w:p w14:paraId="134B16A9" w14:textId="77777777" w:rsidR="00D550AF" w:rsidRDefault="00BA4D11">
      <w:pPr>
        <w:pStyle w:val="SourceCode"/>
      </w:pPr>
      <w:r>
        <w:t xml:space="preserve">    ; servers.csv is shared; the new file goes in the assembly folder.</w:t>
      </w:r>
    </w:p>
    <w:p w14:paraId="42B1131B" w14:textId="77777777" w:rsidR="00D550AF" w:rsidRDefault="00BA4D11">
      <w:pPr>
        <w:pStyle w:val="SourceCode"/>
      </w:pPr>
      <w:r>
        <w:t xml:space="preserve">    input_path          db "servers.csv", 0</w:t>
      </w:r>
    </w:p>
    <w:p w14:paraId="1E36D81D" w14:textId="77777777" w:rsidR="00D550AF" w:rsidRDefault="00BA4D11">
      <w:pPr>
        <w:pStyle w:val="SourceCode"/>
      </w:pPr>
      <w:r>
        <w:t xml:space="preserve">    output_path         db "assembly\servers-updated.csv", 0</w:t>
      </w:r>
    </w:p>
    <w:p w14:paraId="390D9A31" w14:textId="77777777" w:rsidR="00D550AF" w:rsidRDefault="00BA4D11">
      <w:pPr>
        <w:pStyle w:val="SourceCode"/>
      </w:pPr>
      <w:r>
        <w:t xml:space="preserve">    read_mode           db "r", 0</w:t>
      </w:r>
    </w:p>
    <w:p w14:paraId="59E1127B" w14:textId="77777777" w:rsidR="00D550AF" w:rsidRDefault="00BA4D11">
      <w:pPr>
        <w:pStyle w:val="SourceCode"/>
      </w:pPr>
      <w:r>
        <w:t xml:space="preserve">    write_mode          db "wb", 0</w:t>
      </w:r>
    </w:p>
    <w:p w14:paraId="2A8ED9DE" w14:textId="77777777" w:rsidR="00D550AF" w:rsidRDefault="00BA4D11">
      <w:pPr>
        <w:pStyle w:val="SourceCode"/>
      </w:pPr>
      <w:r>
        <w:t xml:space="preserve">    hostname_text       db "hostname", 0</w:t>
      </w:r>
    </w:p>
    <w:p w14:paraId="4548E3AD" w14:textId="77777777" w:rsidR="00D550AF" w:rsidRDefault="00BA4D11">
      <w:pPr>
        <w:pStyle w:val="SourceCode"/>
      </w:pPr>
      <w:r>
        <w:t xml:space="preserve">    environment_text    db "environment", 0</w:t>
      </w:r>
    </w:p>
    <w:p w14:paraId="18534F5F" w14:textId="77777777" w:rsidR="00D550AF" w:rsidRDefault="00BA4D11">
      <w:pPr>
        <w:pStyle w:val="SourceCode"/>
      </w:pPr>
      <w:r>
        <w:t xml:space="preserve">    port_text           db "port", 0</w:t>
      </w:r>
    </w:p>
    <w:p w14:paraId="4F18BC16" w14:textId="77777777" w:rsidR="00D550AF" w:rsidRDefault="00BA4D11">
      <w:pPr>
        <w:pStyle w:val="SourceCode"/>
      </w:pPr>
      <w:r>
        <w:t xml:space="preserve">    description_text    db "description", 0</w:t>
      </w:r>
    </w:p>
    <w:p w14:paraId="02F48A43" w14:textId="77777777" w:rsidR="00D550AF" w:rsidRDefault="00BA4D11">
      <w:pPr>
        <w:pStyle w:val="SourceCode"/>
      </w:pPr>
      <w:r>
        <w:t xml:space="preserve">    db_host             db "db-01", 0</w:t>
      </w:r>
    </w:p>
    <w:p w14:paraId="7A68DFE3" w14:textId="77777777" w:rsidR="00D550AF" w:rsidRDefault="00BA4D11">
      <w:pPr>
        <w:pStyle w:val="SourceCode"/>
      </w:pPr>
      <w:r>
        <w:t xml:space="preserve">    production          db "production", 0</w:t>
      </w:r>
    </w:p>
    <w:p w14:paraId="24620679" w14:textId="77777777" w:rsidR="00D550AF" w:rsidRDefault="00BA4D11">
      <w:pPr>
        <w:pStyle w:val="SourceCode"/>
      </w:pPr>
      <w:r>
        <w:t xml:space="preserve">    text_format         db "%s", 0</w:t>
      </w:r>
    </w:p>
    <w:p w14:paraId="5F9F15DD" w14:textId="77777777" w:rsidR="00D550AF" w:rsidRDefault="00BA4D11">
      <w:pPr>
        <w:pStyle w:val="SourceCode"/>
      </w:pPr>
      <w:r>
        <w:t xml:space="preserve">    char_format         db "%c", 0</w:t>
      </w:r>
    </w:p>
    <w:p w14:paraId="7516AB2E" w14:textId="77777777" w:rsidR="00D550AF" w:rsidRDefault="00BA4D11">
      <w:pPr>
        <w:pStyle w:val="SourceCode"/>
      </w:pPr>
      <w:r>
        <w:t xml:space="preserve">    port_format         db ",%lld,", 0</w:t>
      </w:r>
    </w:p>
    <w:p w14:paraId="01B1F322" w14:textId="77777777" w:rsidR="00D550AF" w:rsidRDefault="00BA4D11">
      <w:pPr>
        <w:pStyle w:val="SourceCode"/>
      </w:pPr>
      <w:r>
        <w:t xml:space="preserve">    special_characters  db ',"', 13, 10, 0</w:t>
      </w:r>
    </w:p>
    <w:p w14:paraId="22C916BA" w14:textId="77777777" w:rsidR="00D550AF" w:rsidRDefault="00BA4D11">
      <w:pPr>
        <w:pStyle w:val="SourceCode"/>
      </w:pPr>
      <w:r>
        <w:t xml:space="preserve">    quote_text          db '"', 0</w:t>
      </w:r>
    </w:p>
    <w:p w14:paraId="177999F8" w14:textId="77777777" w:rsidR="00D550AF" w:rsidRDefault="00BA4D11">
      <w:pPr>
        <w:pStyle w:val="SourceCode"/>
      </w:pPr>
      <w:r>
        <w:t xml:space="preserve">    two_quotes          db '""', 0</w:t>
      </w:r>
    </w:p>
    <w:p w14:paraId="2F1472A5" w14:textId="77777777" w:rsidR="00D550AF" w:rsidRDefault="00BA4D11">
      <w:pPr>
        <w:pStyle w:val="SourceCode"/>
      </w:pPr>
      <w:r>
        <w:t xml:space="preserve">    comma_text          db ",", 0</w:t>
      </w:r>
    </w:p>
    <w:p w14:paraId="3E7EFC95" w14:textId="77777777" w:rsidR="00D550AF" w:rsidRDefault="00BA4D11">
      <w:pPr>
        <w:pStyle w:val="SourceCode"/>
      </w:pPr>
      <w:r>
        <w:t xml:space="preserve">    line_end            db 13, 10, 0</w:t>
      </w:r>
    </w:p>
    <w:p w14:paraId="28ACB566" w14:textId="77777777" w:rsidR="00D550AF" w:rsidRDefault="00BA4D11">
      <w:pPr>
        <w:pStyle w:val="SourceCode"/>
      </w:pPr>
      <w:r>
        <w:t xml:space="preserve">    columns_label       db "Columns: ", 0</w:t>
      </w:r>
    </w:p>
    <w:p w14:paraId="04B7D8A9" w14:textId="77777777" w:rsidR="00D550AF" w:rsidRDefault="00BA4D11">
      <w:pPr>
        <w:pStyle w:val="SourceCode"/>
      </w:pPr>
      <w:r>
        <w:t xml:space="preserve">    separator           db " | ", 0</w:t>
      </w:r>
    </w:p>
    <w:p w14:paraId="1BFF6D44" w14:textId="77777777" w:rsidR="00D550AF" w:rsidRDefault="00BA4D11">
      <w:pPr>
        <w:pStyle w:val="SourceCode"/>
      </w:pPr>
      <w:r>
        <w:t xml:space="preserve">    newline             db 10, 0</w:t>
      </w:r>
    </w:p>
    <w:p w14:paraId="310F8114" w14:textId="77777777" w:rsidR="00D550AF" w:rsidRDefault="00BA4D11">
      <w:pPr>
        <w:pStyle w:val="SourceCode"/>
      </w:pPr>
      <w:r>
        <w:t xml:space="preserve">    row_line            db "%s (%s): %s", 10, 0</w:t>
      </w:r>
    </w:p>
    <w:p w14:paraId="3AD798A9" w14:textId="77777777" w:rsidR="00D550AF" w:rsidRDefault="00BA4D11">
      <w:pPr>
        <w:pStyle w:val="SourceCode"/>
      </w:pPr>
      <w:r>
        <w:t xml:space="preserve">    updated_line        db "Updated db-01 to production", 10, 0</w:t>
      </w:r>
    </w:p>
    <w:p w14:paraId="7C084E4D" w14:textId="77777777" w:rsidR="00D550AF" w:rsidRDefault="00BA4D11">
      <w:pPr>
        <w:pStyle w:val="SourceCode"/>
      </w:pPr>
      <w:r>
        <w:t xml:space="preserve">    wrote_line          db "Wrote %s: header and %d rows", 10, 0</w:t>
      </w:r>
    </w:p>
    <w:p w14:paraId="65B0E80A" w14:textId="77777777" w:rsidR="00D550AF" w:rsidRDefault="00BA4D11">
      <w:pPr>
        <w:pStyle w:val="SourceCode"/>
      </w:pPr>
      <w:r>
        <w:t xml:space="preserve">    read_error          db "Error: could not read %s", 10, 0</w:t>
      </w:r>
    </w:p>
    <w:p w14:paraId="4EC2C271" w14:textId="77777777" w:rsidR="00D550AF" w:rsidRDefault="00BA4D11">
      <w:pPr>
        <w:pStyle w:val="SourceCode"/>
      </w:pPr>
      <w:r>
        <w:t xml:space="preserve">    rows_error          db "Error: %s has too many rows", 10, 0</w:t>
      </w:r>
    </w:p>
    <w:p w14:paraId="20AA37BA" w14:textId="77777777" w:rsidR="00D550AF" w:rsidRDefault="00BA4D11">
      <w:pPr>
        <w:pStyle w:val="SourceCode"/>
      </w:pPr>
      <w:r>
        <w:t xml:space="preserve">    header_error        db "Error: %s row 1: header must be "</w:t>
      </w:r>
    </w:p>
    <w:p w14:paraId="3D28A9C5" w14:textId="77777777" w:rsidR="00D550AF" w:rsidRDefault="00BA4D11">
      <w:pPr>
        <w:pStyle w:val="SourceCode"/>
      </w:pPr>
      <w:r>
        <w:t xml:space="preserve">                        db "hostname,environment,port,description", 10, 0</w:t>
      </w:r>
    </w:p>
    <w:p w14:paraId="5C05C42E" w14:textId="77777777" w:rsidR="00D550AF" w:rsidRDefault="00BA4D11">
      <w:pPr>
        <w:pStyle w:val="SourceCode"/>
      </w:pPr>
      <w:r>
        <w:t xml:space="preserve">    count_error         db "Error: %s row %d: expected 4 fields, found %d"</w:t>
      </w:r>
    </w:p>
    <w:p w14:paraId="6443FBD7" w14:textId="77777777" w:rsidR="00D550AF" w:rsidRDefault="00BA4D11">
      <w:pPr>
        <w:pStyle w:val="SourceCode"/>
      </w:pPr>
      <w:r>
        <w:t xml:space="preserve">                        db 10, 0</w:t>
      </w:r>
    </w:p>
    <w:p w14:paraId="1F214CDC" w14:textId="77777777" w:rsidR="00D550AF" w:rsidRDefault="00BA4D11">
      <w:pPr>
        <w:pStyle w:val="SourceCode"/>
      </w:pPr>
      <w:r>
        <w:t xml:space="preserve">    number_error        db "Error: %s row %d: port must be a number", 10, 0</w:t>
      </w:r>
    </w:p>
    <w:p w14:paraId="5B8E6106" w14:textId="77777777" w:rsidR="00D550AF" w:rsidRDefault="00BA4D11">
      <w:pPr>
        <w:pStyle w:val="SourceCode"/>
      </w:pPr>
      <w:r>
        <w:t xml:space="preserve">    long_error          db "Error: %s row %d: a field is longer than 63 "</w:t>
      </w:r>
    </w:p>
    <w:p w14:paraId="002CF980" w14:textId="77777777" w:rsidR="00D550AF" w:rsidRDefault="00BA4D11">
      <w:pPr>
        <w:pStyle w:val="SourceCode"/>
      </w:pPr>
      <w:r>
        <w:t xml:space="preserve">                        db "characters", 10, 0</w:t>
      </w:r>
    </w:p>
    <w:p w14:paraId="586C6091" w14:textId="77777777" w:rsidR="00D550AF" w:rsidRDefault="00BA4D11">
      <w:pPr>
        <w:pStyle w:val="SourceCode"/>
      </w:pPr>
      <w:r>
        <w:t xml:space="preserve">    write_error         db "Error: could not write %s", 10, 0</w:t>
      </w:r>
    </w:p>
    <w:p w14:paraId="50C175F0" w14:textId="77777777" w:rsidR="00D550AF" w:rsidRDefault="00D550AF">
      <w:pPr>
        <w:pStyle w:val="SourceCode"/>
      </w:pPr>
    </w:p>
    <w:p w14:paraId="28D6698E" w14:textId="77777777" w:rsidR="00D550AF" w:rsidRDefault="00BA4D11">
      <w:pPr>
        <w:pStyle w:val="SourceCode"/>
      </w:pPr>
      <w:r>
        <w:t>section .data</w:t>
      </w:r>
    </w:p>
    <w:p w14:paraId="449C3F9B" w14:textId="77777777" w:rsidR="00D550AF" w:rsidRDefault="00BA4D11">
      <w:pPr>
        <w:pStyle w:val="SourceCode"/>
      </w:pPr>
      <w:r>
        <w:t xml:space="preserve">    ; The header this program expects, in this order: a list of the</w:t>
      </w:r>
    </w:p>
    <w:p w14:paraId="3941010A" w14:textId="77777777" w:rsidR="00D550AF" w:rsidRDefault="00BA4D11">
      <w:pPr>
        <w:pStyle w:val="SourceCode"/>
      </w:pPr>
      <w:r>
        <w:t xml:space="preserve">    ; names' addresses. Every row is read by column position, so the</w:t>
      </w:r>
    </w:p>
    <w:p w14:paraId="0DD1AD69" w14:textId="77777777" w:rsidR="00D550AF" w:rsidRDefault="00BA4D11">
      <w:pPr>
        <w:pStyle w:val="SourceCode"/>
      </w:pPr>
      <w:r>
        <w:t xml:space="preserve">    ; positions must mean what the header says.</w:t>
      </w:r>
    </w:p>
    <w:p w14:paraId="3FF64147" w14:textId="77777777" w:rsidR="00D550AF" w:rsidRDefault="00BA4D11">
      <w:pPr>
        <w:pStyle w:val="SourceCode"/>
      </w:pPr>
      <w:r>
        <w:t xml:space="preserve">    columns             dq hostname_text, environment_text, port_text</w:t>
      </w:r>
    </w:p>
    <w:p w14:paraId="65331A1B" w14:textId="77777777" w:rsidR="00D550AF" w:rsidRDefault="00BA4D11">
      <w:pPr>
        <w:pStyle w:val="SourceCode"/>
      </w:pPr>
      <w:r>
        <w:t xml:space="preserve">                        dq description_text</w:t>
      </w:r>
    </w:p>
    <w:p w14:paraId="747D6B6D" w14:textId="77777777" w:rsidR="00D550AF" w:rsidRDefault="00BA4D11">
      <w:pPr>
        <w:pStyle w:val="SourceCode"/>
      </w:pPr>
      <w:r>
        <w:t xml:space="preserve">    ; Remember, strtol stores here the address where it stopped reading.</w:t>
      </w:r>
    </w:p>
    <w:p w14:paraId="0A8F2AD7" w14:textId="77777777" w:rsidR="00D550AF" w:rsidRDefault="00BA4D11">
      <w:pPr>
        <w:pStyle w:val="SourceCode"/>
      </w:pPr>
      <w:r>
        <w:t xml:space="preserve">    end_pointer         dq 0</w:t>
      </w:r>
    </w:p>
    <w:p w14:paraId="316B1F7F" w14:textId="77777777" w:rsidR="00D550AF" w:rsidRDefault="00D550AF">
      <w:pPr>
        <w:pStyle w:val="SourceCode"/>
      </w:pPr>
    </w:p>
    <w:p w14:paraId="75A4171C" w14:textId="77777777" w:rsidR="00D550AF" w:rsidRDefault="00BA4D11">
      <w:pPr>
        <w:pStyle w:val="SourceCode"/>
      </w:pPr>
      <w:r>
        <w:t>; Remember, .bss reserves memory that starts as zeros.</w:t>
      </w:r>
    </w:p>
    <w:p w14:paraId="3317946B" w14:textId="77777777" w:rsidR="00D550AF" w:rsidRDefault="00BA4D11">
      <w:pPr>
        <w:pStyle w:val="SourceCode"/>
      </w:pPr>
      <w:r>
        <w:t>section .bss</w:t>
      </w:r>
    </w:p>
    <w:p w14:paraId="2AA5A177" w14:textId="77777777" w:rsidR="00D550AF" w:rsidRDefault="00BA4D11">
      <w:pPr>
        <w:pStyle w:val="SourceCode"/>
      </w:pPr>
      <w:r>
        <w:t xml:space="preserve">    csv_text            resb TEXT_SIZE</w:t>
      </w:r>
    </w:p>
    <w:p w14:paraId="2F302ED8" w14:textId="77777777" w:rsidR="00D550AF" w:rsidRDefault="00BA4D11">
      <w:pPr>
        <w:pStyle w:val="SourceCode"/>
      </w:pPr>
      <w:r>
        <w:t xml:space="preserve">    cells               resb ROW_SIZE * MAX_ROWS</w:t>
      </w:r>
    </w:p>
    <w:p w14:paraId="6681DB6C" w14:textId="77777777" w:rsidR="00D550AF" w:rsidRDefault="00BA4D11">
      <w:pPr>
        <w:pStyle w:val="SourceCode"/>
      </w:pPr>
      <w:r>
        <w:t xml:space="preserve">    counts              resq MAX_ROWS</w:t>
      </w:r>
    </w:p>
    <w:p w14:paraId="1ECBBEF7" w14:textId="77777777" w:rsidR="00D550AF" w:rsidRDefault="00BA4D11">
      <w:pPr>
        <w:pStyle w:val="SourceCode"/>
      </w:pPr>
      <w:r>
        <w:t xml:space="preserve">    spare_cell          resb CELL_SIZE</w:t>
      </w:r>
    </w:p>
    <w:p w14:paraId="0969BF75" w14:textId="77777777" w:rsidR="00D550AF" w:rsidRDefault="00BA4D11">
      <w:pPr>
        <w:pStyle w:val="SourceCode"/>
      </w:pPr>
      <w:r>
        <w:t xml:space="preserve">    servers             resb SERVER_SIZE * MAX_SERVERS</w:t>
      </w:r>
    </w:p>
    <w:p w14:paraId="38E2A80C" w14:textId="77777777" w:rsidR="00D550AF" w:rsidRDefault="00D550AF">
      <w:pPr>
        <w:pStyle w:val="SourceCode"/>
      </w:pPr>
    </w:p>
    <w:p w14:paraId="6A55A534" w14:textId="77777777" w:rsidR="00D550AF" w:rsidRDefault="00BA4D11">
      <w:pPr>
        <w:pStyle w:val="SourceCode"/>
      </w:pPr>
      <w:r>
        <w:t>section .text</w:t>
      </w:r>
    </w:p>
    <w:p w14:paraId="72AFBBB7" w14:textId="77777777" w:rsidR="00D550AF" w:rsidRDefault="00D550AF">
      <w:pPr>
        <w:pStyle w:val="SourceCode"/>
      </w:pPr>
    </w:p>
    <w:p w14:paraId="5AC15709" w14:textId="77777777" w:rsidR="00D550AF" w:rsidRDefault="00BA4D11">
      <w:pPr>
        <w:pStyle w:val="SourceCode"/>
      </w:pPr>
      <w:r>
        <w:t>; Remember, read_text_file reads the whole file into memory and returns</w:t>
      </w:r>
    </w:p>
    <w:p w14:paraId="4634E257" w14:textId="77777777" w:rsidR="00D550AF" w:rsidRDefault="00BA4D11">
      <w:pPr>
        <w:pStyle w:val="SourceCode"/>
      </w:pPr>
      <w:r>
        <w:t>; 0 in eax, or -1 when it cannot open or read the file, or the file is</w:t>
      </w:r>
    </w:p>
    <w:p w14:paraId="75DBF6EC" w14:textId="77777777" w:rsidR="00D550AF" w:rsidRDefault="00BA4D11">
      <w:pPr>
        <w:pStyle w:val="SourceCode"/>
      </w:pPr>
      <w:r>
        <w:t>; too long.</w:t>
      </w:r>
    </w:p>
    <w:p w14:paraId="129CBB57" w14:textId="77777777" w:rsidR="00D550AF" w:rsidRDefault="00BA4D11">
      <w:pPr>
        <w:pStyle w:val="SourceCode"/>
      </w:pPr>
      <w:r>
        <w:t>;   in:  rcx = address of the path, rdx = address to put the text,</w:t>
      </w:r>
    </w:p>
    <w:p w14:paraId="21CBB8F9" w14:textId="77777777" w:rsidR="00D550AF" w:rsidRDefault="00BA4D11">
      <w:pPr>
        <w:pStyle w:val="SourceCode"/>
      </w:pPr>
      <w:r>
        <w:t>;        r8 = how many bytes that place holds</w:t>
      </w:r>
    </w:p>
    <w:p w14:paraId="1F83DD0F" w14:textId="77777777" w:rsidR="00D550AF" w:rsidRDefault="00BA4D11">
      <w:pPr>
        <w:pStyle w:val="SourceCode"/>
      </w:pPr>
      <w:r>
        <w:t>read_text_file:</w:t>
      </w:r>
    </w:p>
    <w:p w14:paraId="20C44F8F" w14:textId="77777777" w:rsidR="00D550AF" w:rsidRDefault="00BA4D11">
      <w:pPr>
        <w:pStyle w:val="SourceCode"/>
      </w:pPr>
      <w:r>
        <w:t xml:space="preserve">    push rbx</w:t>
      </w:r>
    </w:p>
    <w:p w14:paraId="262CE2E3" w14:textId="77777777" w:rsidR="00D550AF" w:rsidRDefault="00BA4D11">
      <w:pPr>
        <w:pStyle w:val="SourceCode"/>
      </w:pPr>
      <w:r>
        <w:t xml:space="preserve">    push r12</w:t>
      </w:r>
    </w:p>
    <w:p w14:paraId="2308F250" w14:textId="77777777" w:rsidR="00D550AF" w:rsidRDefault="00BA4D11">
      <w:pPr>
        <w:pStyle w:val="SourceCode"/>
      </w:pPr>
      <w:r>
        <w:t xml:space="preserve">    push r13</w:t>
      </w:r>
    </w:p>
    <w:p w14:paraId="2944A45B" w14:textId="77777777" w:rsidR="00D550AF" w:rsidRDefault="00BA4D11">
      <w:pPr>
        <w:pStyle w:val="SourceCode"/>
      </w:pPr>
      <w:r>
        <w:t xml:space="preserve">    push r14</w:t>
      </w:r>
    </w:p>
    <w:p w14:paraId="496200DD" w14:textId="77777777" w:rsidR="00D550AF" w:rsidRDefault="00BA4D11">
      <w:pPr>
        <w:pStyle w:val="SourceCode"/>
      </w:pPr>
      <w:r>
        <w:t xml:space="preserve">    sub rsp, 40</w:t>
      </w:r>
    </w:p>
    <w:p w14:paraId="4FC7F4E7" w14:textId="77777777" w:rsidR="00D550AF" w:rsidRDefault="00BA4D11">
      <w:pPr>
        <w:pStyle w:val="SourceCode"/>
      </w:pPr>
      <w:r>
        <w:t xml:space="preserve">    mov r12, rdx</w:t>
      </w:r>
    </w:p>
    <w:p w14:paraId="450B1ADC" w14:textId="77777777" w:rsidR="00D550AF" w:rsidRDefault="00BA4D11">
      <w:pPr>
        <w:pStyle w:val="SourceCode"/>
      </w:pPr>
      <w:r>
        <w:t xml:space="preserve">    mov r13, r8</w:t>
      </w:r>
    </w:p>
    <w:p w14:paraId="561234B3" w14:textId="77777777" w:rsidR="00D550AF" w:rsidRDefault="00BA4D11">
      <w:pPr>
        <w:pStyle w:val="SourceCode"/>
      </w:pPr>
      <w:r>
        <w:t xml:space="preserve">    lea rdx, [read_mode]</w:t>
      </w:r>
    </w:p>
    <w:p w14:paraId="137C9B82" w14:textId="77777777" w:rsidR="00D550AF" w:rsidRDefault="00BA4D11">
      <w:pPr>
        <w:pStyle w:val="SourceCode"/>
      </w:pPr>
      <w:r>
        <w:t xml:space="preserve">    call fopen</w:t>
      </w:r>
    </w:p>
    <w:p w14:paraId="2E6693F5" w14:textId="77777777" w:rsidR="00D550AF" w:rsidRDefault="00BA4D11">
      <w:pPr>
        <w:pStyle w:val="SourceCode"/>
      </w:pPr>
      <w:r>
        <w:t xml:space="preserve">    cmp rax, 0</w:t>
      </w:r>
    </w:p>
    <w:p w14:paraId="3046EDA7" w14:textId="77777777" w:rsidR="00D550AF" w:rsidRDefault="00BA4D11">
      <w:pPr>
        <w:pStyle w:val="SourceCode"/>
      </w:pPr>
      <w:r>
        <w:t xml:space="preserve">    je .cannot_open</w:t>
      </w:r>
    </w:p>
    <w:p w14:paraId="2C17FCBB" w14:textId="77777777" w:rsidR="00D550AF" w:rsidRDefault="00BA4D11">
      <w:pPr>
        <w:pStyle w:val="SourceCode"/>
      </w:pPr>
      <w:r>
        <w:t xml:space="preserve">    mov rbx, rax</w:t>
      </w:r>
    </w:p>
    <w:p w14:paraId="2F475C57" w14:textId="77777777" w:rsidR="00D550AF" w:rsidRDefault="00BA4D11">
      <w:pPr>
        <w:pStyle w:val="SourceCode"/>
      </w:pPr>
      <w:r>
        <w:t xml:space="preserve">    mov rcx, r12</w:t>
      </w:r>
    </w:p>
    <w:p w14:paraId="5FAE373E" w14:textId="77777777" w:rsidR="00D550AF" w:rsidRDefault="00BA4D11">
      <w:pPr>
        <w:pStyle w:val="SourceCode"/>
      </w:pPr>
      <w:r>
        <w:t xml:space="preserve">    mov edx, 1</w:t>
      </w:r>
    </w:p>
    <w:p w14:paraId="398A23DC" w14:textId="77777777" w:rsidR="00D550AF" w:rsidRDefault="00BA4D11">
      <w:pPr>
        <w:pStyle w:val="SourceCode"/>
      </w:pPr>
      <w:r>
        <w:t xml:space="preserve">    mov r8, r13</w:t>
      </w:r>
    </w:p>
    <w:p w14:paraId="038E7CB4" w14:textId="77777777" w:rsidR="00D550AF" w:rsidRDefault="00BA4D11">
      <w:pPr>
        <w:pStyle w:val="SourceCode"/>
      </w:pPr>
      <w:r>
        <w:t xml:space="preserve">    sub r8, 1</w:t>
      </w:r>
    </w:p>
    <w:p w14:paraId="0C52A756" w14:textId="77777777" w:rsidR="00D550AF" w:rsidRDefault="00BA4D11">
      <w:pPr>
        <w:pStyle w:val="SourceCode"/>
      </w:pPr>
      <w:r>
        <w:t xml:space="preserve">    mov r9, rbx</w:t>
      </w:r>
    </w:p>
    <w:p w14:paraId="59EA4C95" w14:textId="77777777" w:rsidR="00D550AF" w:rsidRDefault="00BA4D11">
      <w:pPr>
        <w:pStyle w:val="SourceCode"/>
      </w:pPr>
      <w:r>
        <w:t xml:space="preserve">    call fread</w:t>
      </w:r>
    </w:p>
    <w:p w14:paraId="0C88CEC4" w14:textId="77777777" w:rsidR="00D550AF" w:rsidRDefault="00BA4D11">
      <w:pPr>
        <w:pStyle w:val="SourceCode"/>
      </w:pPr>
      <w:r>
        <w:t xml:space="preserve">    mov byte [r12 + rax], 0</w:t>
      </w:r>
    </w:p>
    <w:p w14:paraId="7770F87C" w14:textId="77777777" w:rsidR="00D550AF" w:rsidRDefault="00BA4D11">
      <w:pPr>
        <w:pStyle w:val="SourceCode"/>
      </w:pPr>
      <w:r>
        <w:t xml:space="preserve">    mov r14d, 0</w:t>
      </w:r>
    </w:p>
    <w:p w14:paraId="43F9B198" w14:textId="77777777" w:rsidR="00D550AF" w:rsidRDefault="00BA4D11">
      <w:pPr>
        <w:pStyle w:val="SourceCode"/>
      </w:pPr>
      <w:r>
        <w:t xml:space="preserve">    mov rcx, rbx</w:t>
      </w:r>
    </w:p>
    <w:p w14:paraId="5D1EFA7F" w14:textId="77777777" w:rsidR="00D550AF" w:rsidRDefault="00BA4D11">
      <w:pPr>
        <w:pStyle w:val="SourceCode"/>
      </w:pPr>
      <w:r>
        <w:t xml:space="preserve">    call ferror</w:t>
      </w:r>
    </w:p>
    <w:p w14:paraId="087CB1A8" w14:textId="77777777" w:rsidR="00D550AF" w:rsidRDefault="00BA4D11">
      <w:pPr>
        <w:pStyle w:val="SourceCode"/>
      </w:pPr>
      <w:r>
        <w:t xml:space="preserve">    cmp eax, 0</w:t>
      </w:r>
    </w:p>
    <w:p w14:paraId="32B83381" w14:textId="77777777" w:rsidR="00D550AF" w:rsidRDefault="00BA4D11">
      <w:pPr>
        <w:pStyle w:val="SourceCode"/>
      </w:pPr>
      <w:r>
        <w:t xml:space="preserve">    jne .incomplete</w:t>
      </w:r>
    </w:p>
    <w:p w14:paraId="5F9C9B8D" w14:textId="77777777" w:rsidR="00D550AF" w:rsidRDefault="00BA4D11">
      <w:pPr>
        <w:pStyle w:val="SourceCode"/>
      </w:pPr>
      <w:r>
        <w:t xml:space="preserve">    mov rcx, rbx</w:t>
      </w:r>
    </w:p>
    <w:p w14:paraId="16085933" w14:textId="77777777" w:rsidR="00D550AF" w:rsidRDefault="00BA4D11">
      <w:pPr>
        <w:pStyle w:val="SourceCode"/>
      </w:pPr>
      <w:r>
        <w:t xml:space="preserve">    call fgetc</w:t>
      </w:r>
    </w:p>
    <w:p w14:paraId="5952BF5C" w14:textId="77777777" w:rsidR="00D550AF" w:rsidRDefault="00BA4D11">
      <w:pPr>
        <w:pStyle w:val="SourceCode"/>
      </w:pPr>
      <w:r>
        <w:t xml:space="preserve">    cmp eax, EOF</w:t>
      </w:r>
    </w:p>
    <w:p w14:paraId="56841159" w14:textId="77777777" w:rsidR="00D550AF" w:rsidRDefault="00BA4D11">
      <w:pPr>
        <w:pStyle w:val="SourceCode"/>
      </w:pPr>
      <w:r>
        <w:t xml:space="preserve">    je .close</w:t>
      </w:r>
    </w:p>
    <w:p w14:paraId="239A76E0" w14:textId="77777777" w:rsidR="00D550AF" w:rsidRDefault="00BA4D11">
      <w:pPr>
        <w:pStyle w:val="SourceCode"/>
      </w:pPr>
      <w:r>
        <w:t>.incomplete:</w:t>
      </w:r>
    </w:p>
    <w:p w14:paraId="77CF264B" w14:textId="77777777" w:rsidR="00D550AF" w:rsidRDefault="00BA4D11">
      <w:pPr>
        <w:pStyle w:val="SourceCode"/>
      </w:pPr>
      <w:r>
        <w:t xml:space="preserve">    mov r14d, -1</w:t>
      </w:r>
    </w:p>
    <w:p w14:paraId="60FD10EB" w14:textId="77777777" w:rsidR="00D550AF" w:rsidRDefault="00BA4D11">
      <w:pPr>
        <w:pStyle w:val="SourceCode"/>
      </w:pPr>
      <w:r>
        <w:t>.close:</w:t>
      </w:r>
    </w:p>
    <w:p w14:paraId="677EE302" w14:textId="77777777" w:rsidR="00D550AF" w:rsidRDefault="00BA4D11">
      <w:pPr>
        <w:pStyle w:val="SourceCode"/>
      </w:pPr>
      <w:r>
        <w:t xml:space="preserve">    mov rcx, rbx</w:t>
      </w:r>
    </w:p>
    <w:p w14:paraId="09D7A330" w14:textId="77777777" w:rsidR="00D550AF" w:rsidRDefault="00BA4D11">
      <w:pPr>
        <w:pStyle w:val="SourceCode"/>
      </w:pPr>
      <w:r>
        <w:t xml:space="preserve">    call fclose</w:t>
      </w:r>
    </w:p>
    <w:p w14:paraId="309C2BA6" w14:textId="77777777" w:rsidR="00D550AF" w:rsidRDefault="00BA4D11">
      <w:pPr>
        <w:pStyle w:val="SourceCode"/>
      </w:pPr>
      <w:r>
        <w:t xml:space="preserve">    mov eax, r14d</w:t>
      </w:r>
    </w:p>
    <w:p w14:paraId="72435685" w14:textId="77777777" w:rsidR="00D550AF" w:rsidRDefault="00BA4D11">
      <w:pPr>
        <w:pStyle w:val="SourceCode"/>
      </w:pPr>
      <w:r>
        <w:t xml:space="preserve">    jmp .done</w:t>
      </w:r>
    </w:p>
    <w:p w14:paraId="1C5B16A4" w14:textId="77777777" w:rsidR="00D550AF" w:rsidRDefault="00BA4D11">
      <w:pPr>
        <w:pStyle w:val="SourceCode"/>
      </w:pPr>
      <w:r>
        <w:t>.cannot_open:</w:t>
      </w:r>
    </w:p>
    <w:p w14:paraId="6D8061D3" w14:textId="77777777" w:rsidR="00D550AF" w:rsidRDefault="00BA4D11">
      <w:pPr>
        <w:pStyle w:val="SourceCode"/>
      </w:pPr>
      <w:r>
        <w:t xml:space="preserve">    mov eax, -1</w:t>
      </w:r>
    </w:p>
    <w:p w14:paraId="7135CA18" w14:textId="77777777" w:rsidR="00D550AF" w:rsidRDefault="00BA4D11">
      <w:pPr>
        <w:pStyle w:val="SourceCode"/>
      </w:pPr>
      <w:r>
        <w:t>.done:</w:t>
      </w:r>
    </w:p>
    <w:p w14:paraId="3796F108" w14:textId="77777777" w:rsidR="00D550AF" w:rsidRDefault="00BA4D11">
      <w:pPr>
        <w:pStyle w:val="SourceCode"/>
      </w:pPr>
      <w:r>
        <w:t xml:space="preserve">    add rsp, 40</w:t>
      </w:r>
    </w:p>
    <w:p w14:paraId="34A9928E" w14:textId="77777777" w:rsidR="00D550AF" w:rsidRDefault="00BA4D11">
      <w:pPr>
        <w:pStyle w:val="SourceCode"/>
      </w:pPr>
      <w:r>
        <w:t xml:space="preserve">    pop r14</w:t>
      </w:r>
    </w:p>
    <w:p w14:paraId="68681279" w14:textId="77777777" w:rsidR="00D550AF" w:rsidRDefault="00BA4D11">
      <w:pPr>
        <w:pStyle w:val="SourceCode"/>
      </w:pPr>
      <w:r>
        <w:t xml:space="preserve">    pop r13</w:t>
      </w:r>
    </w:p>
    <w:p w14:paraId="7B999155" w14:textId="77777777" w:rsidR="00D550AF" w:rsidRDefault="00BA4D11">
      <w:pPr>
        <w:pStyle w:val="SourceCode"/>
      </w:pPr>
      <w:r>
        <w:t xml:space="preserve">    pop r12</w:t>
      </w:r>
    </w:p>
    <w:p w14:paraId="4D6960DD" w14:textId="77777777" w:rsidR="00D550AF" w:rsidRDefault="00BA4D11">
      <w:pPr>
        <w:pStyle w:val="SourceCode"/>
      </w:pPr>
      <w:r>
        <w:t xml:space="preserve">    pop rbx</w:t>
      </w:r>
    </w:p>
    <w:p w14:paraId="5EB5E935" w14:textId="77777777" w:rsidR="00D550AF" w:rsidRDefault="00BA4D11">
      <w:pPr>
        <w:pStyle w:val="SourceCode"/>
      </w:pPr>
      <w:r>
        <w:t xml:space="preserve">    ret</w:t>
      </w:r>
    </w:p>
    <w:p w14:paraId="03C077D1" w14:textId="77777777" w:rsidR="00D550AF" w:rsidRDefault="00D550AF">
      <w:pPr>
        <w:pStyle w:val="SourceCode"/>
      </w:pPr>
    </w:p>
    <w:p w14:paraId="09C12D13" w14:textId="77777777" w:rsidR="00D550AF" w:rsidRDefault="00BA4D11">
      <w:pPr>
        <w:pStyle w:val="SourceCode"/>
      </w:pPr>
      <w:r>
        <w:t>; parse_csv: the Basic version's reader. It reads text one byte at a</w:t>
      </w:r>
    </w:p>
    <w:p w14:paraId="52EAE274" w14:textId="77777777" w:rsidR="00D550AF" w:rsidRDefault="00BA4D11">
      <w:pPr>
        <w:pStyle w:val="SourceCode"/>
      </w:pPr>
      <w:r>
        <w:t>; time into cells and counts and returns the number of rows in eax. r10</w:t>
      </w:r>
    </w:p>
    <w:p w14:paraId="17FE70F5" w14:textId="77777777" w:rsidR="00D550AF" w:rsidRDefault="00BA4D11">
      <w:pPr>
        <w:pStyle w:val="SourceCode"/>
      </w:pPr>
      <w:r>
        <w:t>; is 1 inside quotes, where a comma or a line break is ordinary text; two</w:t>
      </w:r>
    </w:p>
    <w:p w14:paraId="1740214D" w14:textId="77777777" w:rsidR="00D550AF" w:rsidRDefault="00BA4D11">
      <w:pPr>
        <w:pStyle w:val="SourceCode"/>
      </w:pPr>
      <w:r>
        <w:t>; quotes inside quotes stand for one; a comma outside quotes ends a</w:t>
      </w:r>
    </w:p>
    <w:p w14:paraId="124A4697" w14:textId="77777777" w:rsidR="00D550AF" w:rsidRDefault="00BA4D11">
      <w:pPr>
        <w:pStyle w:val="SourceCode"/>
      </w:pPr>
      <w:r>
        <w:t>; field, and a line break a row; a 13 outside quotes is skipped (on</w:t>
      </w:r>
    </w:p>
    <w:p w14:paraId="4682CA80" w14:textId="77777777" w:rsidR="00D550AF" w:rsidRDefault="00BA4D11">
      <w:pPr>
        <w:pStyle w:val="SourceCode"/>
      </w:pPr>
      <w:r>
        <w:t>; Windows, "r" already removed it; the skip is for Linux).</w:t>
      </w:r>
    </w:p>
    <w:p w14:paraId="229F5A75" w14:textId="77777777" w:rsidR="00D550AF" w:rsidRDefault="00BA4D11">
      <w:pPr>
        <w:pStyle w:val="SourceCode"/>
      </w:pPr>
      <w:r>
        <w:t>parse_csv:</w:t>
      </w:r>
    </w:p>
    <w:p w14:paraId="565DF8B1" w14:textId="77777777" w:rsidR="00D550AF" w:rsidRDefault="00BA4D11">
      <w:pPr>
        <w:pStyle w:val="SourceCode"/>
      </w:pPr>
      <w:r>
        <w:t xml:space="preserve">    lea rcx, [csv_text]</w:t>
      </w:r>
    </w:p>
    <w:p w14:paraId="6E1A955C" w14:textId="77777777" w:rsidR="00D550AF" w:rsidRDefault="00BA4D11">
      <w:pPr>
        <w:pStyle w:val="SourceCode"/>
      </w:pPr>
      <w:r>
        <w:t xml:space="preserve">    xor r8d, r8d</w:t>
      </w:r>
    </w:p>
    <w:p w14:paraId="0CE0DC51" w14:textId="77777777" w:rsidR="00D550AF" w:rsidRDefault="00BA4D11">
      <w:pPr>
        <w:pStyle w:val="SourceCode"/>
      </w:pPr>
      <w:r>
        <w:t xml:space="preserve">    xor r9d, r9d</w:t>
      </w:r>
    </w:p>
    <w:p w14:paraId="2970C680" w14:textId="77777777" w:rsidR="00D550AF" w:rsidRDefault="00BA4D11">
      <w:pPr>
        <w:pStyle w:val="SourceCode"/>
      </w:pPr>
      <w:r>
        <w:t xml:space="preserve">    xor r10d, r10d</w:t>
      </w:r>
    </w:p>
    <w:p w14:paraId="667BE361" w14:textId="77777777" w:rsidR="00D550AF" w:rsidRDefault="00BA4D11">
      <w:pPr>
        <w:pStyle w:val="SourceCode"/>
      </w:pPr>
      <w:r>
        <w:t xml:space="preserve">    jmp .start_field</w:t>
      </w:r>
    </w:p>
    <w:p w14:paraId="39CEF9FF" w14:textId="77777777" w:rsidR="00D550AF" w:rsidRDefault="00BA4D11">
      <w:pPr>
        <w:pStyle w:val="SourceCode"/>
      </w:pPr>
      <w:r>
        <w:t>.next_byte:</w:t>
      </w:r>
    </w:p>
    <w:p w14:paraId="54598BD8" w14:textId="77777777" w:rsidR="00D550AF" w:rsidRDefault="00BA4D11">
      <w:pPr>
        <w:pStyle w:val="SourceCode"/>
      </w:pPr>
      <w:r>
        <w:t xml:space="preserve">    movzx eax, byte [rcx]</w:t>
      </w:r>
    </w:p>
    <w:p w14:paraId="0A56C001" w14:textId="77777777" w:rsidR="00D550AF" w:rsidRDefault="00BA4D11">
      <w:pPr>
        <w:pStyle w:val="SourceCode"/>
      </w:pPr>
      <w:r>
        <w:t xml:space="preserve">    cmp al, 0</w:t>
      </w:r>
    </w:p>
    <w:p w14:paraId="3D10945F" w14:textId="77777777" w:rsidR="00D550AF" w:rsidRDefault="00BA4D11">
      <w:pPr>
        <w:pStyle w:val="SourceCode"/>
      </w:pPr>
      <w:r>
        <w:t xml:space="preserve">    je .end_of_text</w:t>
      </w:r>
    </w:p>
    <w:p w14:paraId="4018C838" w14:textId="77777777" w:rsidR="00D550AF" w:rsidRDefault="00BA4D11">
      <w:pPr>
        <w:pStyle w:val="SourceCode"/>
      </w:pPr>
      <w:r>
        <w:t xml:space="preserve">    cmp al, '"'</w:t>
      </w:r>
    </w:p>
    <w:p w14:paraId="11C5DFAB" w14:textId="77777777" w:rsidR="00D550AF" w:rsidRDefault="00BA4D11">
      <w:pPr>
        <w:pStyle w:val="SourceCode"/>
      </w:pPr>
      <w:r>
        <w:t xml:space="preserve">    je .quote</w:t>
      </w:r>
    </w:p>
    <w:p w14:paraId="6F2255FF" w14:textId="77777777" w:rsidR="00D550AF" w:rsidRDefault="00BA4D11">
      <w:pPr>
        <w:pStyle w:val="SourceCode"/>
      </w:pPr>
      <w:r>
        <w:t xml:space="preserve">    cmp r10, 1</w:t>
      </w:r>
    </w:p>
    <w:p w14:paraId="1349FE4B" w14:textId="77777777" w:rsidR="00D550AF" w:rsidRDefault="00BA4D11">
      <w:pPr>
        <w:pStyle w:val="SourceCode"/>
      </w:pPr>
      <w:r>
        <w:t xml:space="preserve">    je .add_byte</w:t>
      </w:r>
    </w:p>
    <w:p w14:paraId="18AD3108" w14:textId="77777777" w:rsidR="00D550AF" w:rsidRDefault="00BA4D11">
      <w:pPr>
        <w:pStyle w:val="SourceCode"/>
      </w:pPr>
      <w:r>
        <w:t xml:space="preserve">    cmp al, ','</w:t>
      </w:r>
    </w:p>
    <w:p w14:paraId="473EB2B5" w14:textId="77777777" w:rsidR="00D550AF" w:rsidRDefault="00BA4D11">
      <w:pPr>
        <w:pStyle w:val="SourceCode"/>
      </w:pPr>
      <w:r>
        <w:t xml:space="preserve">    je .end_field</w:t>
      </w:r>
    </w:p>
    <w:p w14:paraId="4B5AA970" w14:textId="77777777" w:rsidR="00D550AF" w:rsidRDefault="00BA4D11">
      <w:pPr>
        <w:pStyle w:val="SourceCode"/>
      </w:pPr>
      <w:r>
        <w:t xml:space="preserve">    cmp al, 10</w:t>
      </w:r>
    </w:p>
    <w:p w14:paraId="702305CD" w14:textId="77777777" w:rsidR="00D550AF" w:rsidRDefault="00BA4D11">
      <w:pPr>
        <w:pStyle w:val="SourceCode"/>
      </w:pPr>
      <w:r>
        <w:t xml:space="preserve">    je .end_row</w:t>
      </w:r>
    </w:p>
    <w:p w14:paraId="0AA27AB1" w14:textId="77777777" w:rsidR="00D550AF" w:rsidRDefault="00BA4D11">
      <w:pPr>
        <w:pStyle w:val="SourceCode"/>
      </w:pPr>
      <w:r>
        <w:t xml:space="preserve">    cmp al, 13</w:t>
      </w:r>
    </w:p>
    <w:p w14:paraId="16499D76" w14:textId="77777777" w:rsidR="00D550AF" w:rsidRDefault="00BA4D11">
      <w:pPr>
        <w:pStyle w:val="SourceCode"/>
      </w:pPr>
      <w:r>
        <w:t xml:space="preserve">    je .step</w:t>
      </w:r>
    </w:p>
    <w:p w14:paraId="212A8472" w14:textId="77777777" w:rsidR="00D550AF" w:rsidRDefault="00BA4D11">
      <w:pPr>
        <w:pStyle w:val="SourceCode"/>
      </w:pPr>
      <w:r>
        <w:t>.add_byte:</w:t>
      </w:r>
    </w:p>
    <w:p w14:paraId="7727D550" w14:textId="77777777" w:rsidR="00D550AF" w:rsidRDefault="00BA4D11">
      <w:pPr>
        <w:pStyle w:val="SourceCode"/>
      </w:pPr>
      <w:r>
        <w:t xml:space="preserve">    cmp rdx, CELL_SIZE - 1</w:t>
      </w:r>
    </w:p>
    <w:p w14:paraId="4E2F5E57" w14:textId="77777777" w:rsidR="00D550AF" w:rsidRDefault="00BA4D11">
      <w:pPr>
        <w:pStyle w:val="SourceCode"/>
      </w:pPr>
      <w:r>
        <w:t xml:space="preserve">    jge .step</w:t>
      </w:r>
    </w:p>
    <w:p w14:paraId="0A430840" w14:textId="77777777" w:rsidR="00D550AF" w:rsidRDefault="00BA4D11">
      <w:pPr>
        <w:pStyle w:val="SourceCode"/>
      </w:pPr>
      <w:r>
        <w:t xml:space="preserve">    mov [r11 + rdx], al</w:t>
      </w:r>
    </w:p>
    <w:p w14:paraId="48A02E28" w14:textId="77777777" w:rsidR="00D550AF" w:rsidRDefault="00BA4D11">
      <w:pPr>
        <w:pStyle w:val="SourceCode"/>
      </w:pPr>
      <w:r>
        <w:t xml:space="preserve">    inc rdx</w:t>
      </w:r>
    </w:p>
    <w:p w14:paraId="44178322" w14:textId="77777777" w:rsidR="00D550AF" w:rsidRDefault="00BA4D11">
      <w:pPr>
        <w:pStyle w:val="SourceCode"/>
      </w:pPr>
      <w:r>
        <w:t xml:space="preserve">    mov byte [r11 + rdx], 0</w:t>
      </w:r>
    </w:p>
    <w:p w14:paraId="550E7795" w14:textId="77777777" w:rsidR="00D550AF" w:rsidRDefault="00BA4D11">
      <w:pPr>
        <w:pStyle w:val="SourceCode"/>
      </w:pPr>
      <w:r>
        <w:t>.step:</w:t>
      </w:r>
    </w:p>
    <w:p w14:paraId="270E6CDE" w14:textId="77777777" w:rsidR="00D550AF" w:rsidRDefault="00BA4D11">
      <w:pPr>
        <w:pStyle w:val="SourceCode"/>
      </w:pPr>
      <w:r>
        <w:t xml:space="preserve">    inc rcx</w:t>
      </w:r>
    </w:p>
    <w:p w14:paraId="6F733D0A" w14:textId="77777777" w:rsidR="00D550AF" w:rsidRDefault="00BA4D11">
      <w:pPr>
        <w:pStyle w:val="SourceCode"/>
      </w:pPr>
      <w:r>
        <w:t xml:space="preserve">    jmp .next_byte</w:t>
      </w:r>
    </w:p>
    <w:p w14:paraId="32F991E8" w14:textId="77777777" w:rsidR="00D550AF" w:rsidRDefault="00BA4D11">
      <w:pPr>
        <w:pStyle w:val="SourceCode"/>
      </w:pPr>
      <w:r>
        <w:t>.quote:</w:t>
      </w:r>
    </w:p>
    <w:p w14:paraId="2B5F5310" w14:textId="77777777" w:rsidR="00D550AF" w:rsidRDefault="00BA4D11">
      <w:pPr>
        <w:pStyle w:val="SourceCode"/>
      </w:pPr>
      <w:r>
        <w:t xml:space="preserve">    cmp r10, 1</w:t>
      </w:r>
    </w:p>
    <w:p w14:paraId="0302683B" w14:textId="77777777" w:rsidR="00D550AF" w:rsidRDefault="00BA4D11">
      <w:pPr>
        <w:pStyle w:val="SourceCode"/>
      </w:pPr>
      <w:r>
        <w:t xml:space="preserve">    jne .flip</w:t>
      </w:r>
    </w:p>
    <w:p w14:paraId="0E6543A1" w14:textId="77777777" w:rsidR="00D550AF" w:rsidRDefault="00BA4D11">
      <w:pPr>
        <w:pStyle w:val="SourceCode"/>
      </w:pPr>
      <w:r>
        <w:t xml:space="preserve">    cmp byte [rcx + 1], '"'</w:t>
      </w:r>
    </w:p>
    <w:p w14:paraId="5DE020B3" w14:textId="77777777" w:rsidR="00D550AF" w:rsidRDefault="00BA4D11">
      <w:pPr>
        <w:pStyle w:val="SourceCode"/>
      </w:pPr>
      <w:r>
        <w:t xml:space="preserve">    jne .flip</w:t>
      </w:r>
    </w:p>
    <w:p w14:paraId="7A53601F" w14:textId="77777777" w:rsidR="00D550AF" w:rsidRDefault="00BA4D11">
      <w:pPr>
        <w:pStyle w:val="SourceCode"/>
      </w:pPr>
      <w:r>
        <w:t xml:space="preserve">    inc rcx</w:t>
      </w:r>
    </w:p>
    <w:p w14:paraId="6B9B7115" w14:textId="77777777" w:rsidR="00D550AF" w:rsidRDefault="00BA4D11">
      <w:pPr>
        <w:pStyle w:val="SourceCode"/>
      </w:pPr>
      <w:r>
        <w:t xml:space="preserve">    jmp .add_byte</w:t>
      </w:r>
    </w:p>
    <w:p w14:paraId="454E1B27" w14:textId="77777777" w:rsidR="00D550AF" w:rsidRDefault="00BA4D11">
      <w:pPr>
        <w:pStyle w:val="SourceCode"/>
      </w:pPr>
      <w:r>
        <w:t>.flip:</w:t>
      </w:r>
    </w:p>
    <w:p w14:paraId="60748FFE" w14:textId="77777777" w:rsidR="00D550AF" w:rsidRDefault="00BA4D11">
      <w:pPr>
        <w:pStyle w:val="SourceCode"/>
      </w:pPr>
      <w:r>
        <w:t xml:space="preserve">    xor r10, 1</w:t>
      </w:r>
    </w:p>
    <w:p w14:paraId="72C4E188" w14:textId="77777777" w:rsidR="00D550AF" w:rsidRDefault="00BA4D11">
      <w:pPr>
        <w:pStyle w:val="SourceCode"/>
      </w:pPr>
      <w:r>
        <w:t xml:space="preserve">    jmp .step</w:t>
      </w:r>
    </w:p>
    <w:p w14:paraId="060D0B95" w14:textId="77777777" w:rsidR="00D550AF" w:rsidRDefault="00BA4D11">
      <w:pPr>
        <w:pStyle w:val="SourceCode"/>
      </w:pPr>
      <w:r>
        <w:t>.end_field:</w:t>
      </w:r>
    </w:p>
    <w:p w14:paraId="3D81F945" w14:textId="77777777" w:rsidR="00D550AF" w:rsidRDefault="00BA4D11">
      <w:pPr>
        <w:pStyle w:val="SourceCode"/>
      </w:pPr>
      <w:r>
        <w:t xml:space="preserve">    inc r9</w:t>
      </w:r>
    </w:p>
    <w:p w14:paraId="3E449100" w14:textId="77777777" w:rsidR="00D550AF" w:rsidRDefault="00BA4D11">
      <w:pPr>
        <w:pStyle w:val="SourceCode"/>
      </w:pPr>
      <w:r>
        <w:t xml:space="preserve">    inc rcx</w:t>
      </w:r>
    </w:p>
    <w:p w14:paraId="677B8B08" w14:textId="77777777" w:rsidR="00D550AF" w:rsidRDefault="00BA4D11">
      <w:pPr>
        <w:pStyle w:val="SourceCode"/>
      </w:pPr>
      <w:r>
        <w:t xml:space="preserve">    jmp .start_field</w:t>
      </w:r>
    </w:p>
    <w:p w14:paraId="0991B08A" w14:textId="77777777" w:rsidR="00D550AF" w:rsidRDefault="00BA4D11">
      <w:pPr>
        <w:pStyle w:val="SourceCode"/>
      </w:pPr>
      <w:r>
        <w:t>.end_row:</w:t>
      </w:r>
    </w:p>
    <w:p w14:paraId="352E508F" w14:textId="77777777" w:rsidR="00D550AF" w:rsidRDefault="00BA4D11">
      <w:pPr>
        <w:pStyle w:val="SourceCode"/>
      </w:pPr>
      <w:r>
        <w:t xml:space="preserve">    inc rcx</w:t>
      </w:r>
    </w:p>
    <w:p w14:paraId="4CD56127" w14:textId="77777777" w:rsidR="00D550AF" w:rsidRDefault="00BA4D11">
      <w:pPr>
        <w:pStyle w:val="SourceCode"/>
      </w:pPr>
      <w:r>
        <w:t>.finish_row:</w:t>
      </w:r>
    </w:p>
    <w:p w14:paraId="30FD01E4" w14:textId="77777777" w:rsidR="00D550AF" w:rsidRDefault="00BA4D11">
      <w:pPr>
        <w:pStyle w:val="SourceCode"/>
      </w:pPr>
      <w:r>
        <w:t xml:space="preserve">    cmp r8, MAX_ROWS</w:t>
      </w:r>
    </w:p>
    <w:p w14:paraId="753E50CE" w14:textId="77777777" w:rsidR="00D550AF" w:rsidRDefault="00BA4D11">
      <w:pPr>
        <w:pStyle w:val="SourceCode"/>
      </w:pPr>
      <w:r>
        <w:t xml:space="preserve">    jge .next_row</w:t>
      </w:r>
    </w:p>
    <w:p w14:paraId="72AEEBE3" w14:textId="77777777" w:rsidR="00D550AF" w:rsidRDefault="00BA4D11">
      <w:pPr>
        <w:pStyle w:val="SourceCode"/>
      </w:pPr>
      <w:r>
        <w:t xml:space="preserve">    lea rax, [counts]</w:t>
      </w:r>
    </w:p>
    <w:p w14:paraId="3B9C69D0" w14:textId="77777777" w:rsidR="00D550AF" w:rsidRDefault="00BA4D11">
      <w:pPr>
        <w:pStyle w:val="SourceCode"/>
      </w:pPr>
      <w:r>
        <w:t xml:space="preserve">    mov [rax + r8*8], r9</w:t>
      </w:r>
    </w:p>
    <w:p w14:paraId="7A941E43" w14:textId="77777777" w:rsidR="00D550AF" w:rsidRDefault="00BA4D11">
      <w:pPr>
        <w:pStyle w:val="SourceCode"/>
      </w:pPr>
      <w:r>
        <w:t xml:space="preserve">    add qword [rax + r8*8], 1</w:t>
      </w:r>
    </w:p>
    <w:p w14:paraId="1F59D80B" w14:textId="77777777" w:rsidR="00D550AF" w:rsidRDefault="00BA4D11">
      <w:pPr>
        <w:pStyle w:val="SourceCode"/>
      </w:pPr>
      <w:r>
        <w:t>.next_row:</w:t>
      </w:r>
    </w:p>
    <w:p w14:paraId="54C1E075" w14:textId="77777777" w:rsidR="00D550AF" w:rsidRDefault="00BA4D11">
      <w:pPr>
        <w:pStyle w:val="SourceCode"/>
      </w:pPr>
      <w:r>
        <w:t xml:space="preserve">    inc r8</w:t>
      </w:r>
    </w:p>
    <w:p w14:paraId="2CCCC6C4" w14:textId="77777777" w:rsidR="00D550AF" w:rsidRDefault="00BA4D11">
      <w:pPr>
        <w:pStyle w:val="SourceCode"/>
      </w:pPr>
      <w:r>
        <w:t xml:space="preserve">    xor r9d, r9d</w:t>
      </w:r>
    </w:p>
    <w:p w14:paraId="46F21403" w14:textId="77777777" w:rsidR="00D550AF" w:rsidRDefault="00BA4D11">
      <w:pPr>
        <w:pStyle w:val="SourceCode"/>
      </w:pPr>
      <w:r>
        <w:t>.start_field:</w:t>
      </w:r>
    </w:p>
    <w:p w14:paraId="4FF68384" w14:textId="77777777" w:rsidR="00D550AF" w:rsidRDefault="00BA4D11">
      <w:pPr>
        <w:pStyle w:val="SourceCode"/>
      </w:pPr>
      <w:r>
        <w:t xml:space="preserve">    xor edx, edx</w:t>
      </w:r>
    </w:p>
    <w:p w14:paraId="3F204348" w14:textId="77777777" w:rsidR="00D550AF" w:rsidRDefault="00BA4D11">
      <w:pPr>
        <w:pStyle w:val="SourceCode"/>
      </w:pPr>
      <w:r>
        <w:t xml:space="preserve">    lea r11, [spare_cell]</w:t>
      </w:r>
    </w:p>
    <w:p w14:paraId="53C20350" w14:textId="77777777" w:rsidR="00D550AF" w:rsidRDefault="00BA4D11">
      <w:pPr>
        <w:pStyle w:val="SourceCode"/>
      </w:pPr>
      <w:r>
        <w:t xml:space="preserve">    cmp r8, MAX_ROWS</w:t>
      </w:r>
    </w:p>
    <w:p w14:paraId="5505EBF4" w14:textId="77777777" w:rsidR="00D550AF" w:rsidRDefault="00BA4D11">
      <w:pPr>
        <w:pStyle w:val="SourceCode"/>
      </w:pPr>
      <w:r>
        <w:t xml:space="preserve">    jge .clear</w:t>
      </w:r>
    </w:p>
    <w:p w14:paraId="5F39CBF3" w14:textId="77777777" w:rsidR="00D550AF" w:rsidRDefault="00BA4D11">
      <w:pPr>
        <w:pStyle w:val="SourceCode"/>
      </w:pPr>
      <w:r>
        <w:t xml:space="preserve">    cmp r9, MAX_FIELDS</w:t>
      </w:r>
    </w:p>
    <w:p w14:paraId="47522116" w14:textId="77777777" w:rsidR="00D550AF" w:rsidRDefault="00BA4D11">
      <w:pPr>
        <w:pStyle w:val="SourceCode"/>
      </w:pPr>
      <w:r>
        <w:t xml:space="preserve">    jge .clear</w:t>
      </w:r>
    </w:p>
    <w:p w14:paraId="34CC33D7" w14:textId="77777777" w:rsidR="00D550AF" w:rsidRDefault="00BA4D11">
      <w:pPr>
        <w:pStyle w:val="SourceCode"/>
      </w:pPr>
      <w:r>
        <w:t xml:space="preserve">    imul rax, r8, ROW_SIZE</w:t>
      </w:r>
    </w:p>
    <w:p w14:paraId="18ED99B2" w14:textId="77777777" w:rsidR="00D550AF" w:rsidRDefault="00BA4D11">
      <w:pPr>
        <w:pStyle w:val="SourceCode"/>
      </w:pPr>
      <w:r>
        <w:t xml:space="preserve">    imul r11, r9, CELL_SIZE</w:t>
      </w:r>
    </w:p>
    <w:p w14:paraId="6E2E0C4A" w14:textId="77777777" w:rsidR="00D550AF" w:rsidRDefault="00BA4D11">
      <w:pPr>
        <w:pStyle w:val="SourceCode"/>
      </w:pPr>
      <w:r>
        <w:t xml:space="preserve">    add r11, rax</w:t>
      </w:r>
    </w:p>
    <w:p w14:paraId="779A6FC9" w14:textId="77777777" w:rsidR="00D550AF" w:rsidRDefault="00BA4D11">
      <w:pPr>
        <w:pStyle w:val="SourceCode"/>
      </w:pPr>
      <w:r>
        <w:t xml:space="preserve">    lea rax, [cells]</w:t>
      </w:r>
    </w:p>
    <w:p w14:paraId="7ABF6A6D" w14:textId="77777777" w:rsidR="00D550AF" w:rsidRDefault="00BA4D11">
      <w:pPr>
        <w:pStyle w:val="SourceCode"/>
      </w:pPr>
      <w:r>
        <w:t xml:space="preserve">    add r11, rax</w:t>
      </w:r>
    </w:p>
    <w:p w14:paraId="1C62D3E8" w14:textId="77777777" w:rsidR="00D550AF" w:rsidRDefault="00BA4D11">
      <w:pPr>
        <w:pStyle w:val="SourceCode"/>
      </w:pPr>
      <w:r>
        <w:t>.clear:</w:t>
      </w:r>
    </w:p>
    <w:p w14:paraId="16682BF2" w14:textId="77777777" w:rsidR="00D550AF" w:rsidRDefault="00BA4D11">
      <w:pPr>
        <w:pStyle w:val="SourceCode"/>
      </w:pPr>
      <w:r>
        <w:t xml:space="preserve">    mov byte [r11], 0</w:t>
      </w:r>
    </w:p>
    <w:p w14:paraId="356AB363" w14:textId="77777777" w:rsidR="00D550AF" w:rsidRDefault="00BA4D11">
      <w:pPr>
        <w:pStyle w:val="SourceCode"/>
      </w:pPr>
      <w:r>
        <w:t xml:space="preserve">    jmp .next_byte</w:t>
      </w:r>
    </w:p>
    <w:p w14:paraId="5970B9F3" w14:textId="77777777" w:rsidR="00D550AF" w:rsidRDefault="00BA4D11">
      <w:pPr>
        <w:pStyle w:val="SourceCode"/>
      </w:pPr>
      <w:r>
        <w:t>.end_of_text:</w:t>
      </w:r>
    </w:p>
    <w:p w14:paraId="549A8913" w14:textId="77777777" w:rsidR="00D550AF" w:rsidRDefault="00BA4D11">
      <w:pPr>
        <w:pStyle w:val="SourceCode"/>
      </w:pPr>
      <w:r>
        <w:t xml:space="preserve">    cmp r9, 0</w:t>
      </w:r>
    </w:p>
    <w:p w14:paraId="47898A06" w14:textId="77777777" w:rsidR="00D550AF" w:rsidRDefault="00BA4D11">
      <w:pPr>
        <w:pStyle w:val="SourceCode"/>
      </w:pPr>
      <w:r>
        <w:t xml:space="preserve">    jne .finish_row</w:t>
      </w:r>
    </w:p>
    <w:p w14:paraId="0280E625" w14:textId="77777777" w:rsidR="00D550AF" w:rsidRDefault="00BA4D11">
      <w:pPr>
        <w:pStyle w:val="SourceCode"/>
      </w:pPr>
      <w:r>
        <w:t xml:space="preserve">    cmp rdx, 0</w:t>
      </w:r>
    </w:p>
    <w:p w14:paraId="2609C461" w14:textId="77777777" w:rsidR="00D550AF" w:rsidRDefault="00BA4D11">
      <w:pPr>
        <w:pStyle w:val="SourceCode"/>
      </w:pPr>
      <w:r>
        <w:t xml:space="preserve">    jne .finish_row</w:t>
      </w:r>
    </w:p>
    <w:p w14:paraId="5FBF73C9" w14:textId="77777777" w:rsidR="00D550AF" w:rsidRDefault="00BA4D11">
      <w:pPr>
        <w:pStyle w:val="SourceCode"/>
      </w:pPr>
      <w:r>
        <w:t xml:space="preserve">    mov eax, r8d</w:t>
      </w:r>
    </w:p>
    <w:p w14:paraId="4EC9DFDA" w14:textId="77777777" w:rsidR="00D550AF" w:rsidRDefault="00BA4D11">
      <w:pPr>
        <w:pStyle w:val="SourceCode"/>
      </w:pPr>
      <w:r>
        <w:t xml:space="preserve">    ret</w:t>
      </w:r>
    </w:p>
    <w:p w14:paraId="319D955F" w14:textId="77777777" w:rsidR="00D550AF" w:rsidRDefault="00D550AF">
      <w:pPr>
        <w:pStyle w:val="SourceCode"/>
      </w:pPr>
    </w:p>
    <w:p w14:paraId="05783BED" w14:textId="77777777" w:rsidR="00D550AF" w:rsidRDefault="00BA4D11">
      <w:pPr>
        <w:pStyle w:val="SourceCode"/>
      </w:pPr>
      <w:r>
        <w:t>; field_address: gives the address of one field's cell.</w:t>
      </w:r>
    </w:p>
    <w:p w14:paraId="709FA17A" w14:textId="77777777" w:rsidR="00D550AF" w:rsidRDefault="00BA4D11">
      <w:pPr>
        <w:pStyle w:val="SourceCode"/>
      </w:pPr>
      <w:r>
        <w:t>;   in:  rcx = the row number, rdx = the field number</w:t>
      </w:r>
    </w:p>
    <w:p w14:paraId="3702AFDF" w14:textId="77777777" w:rsidR="00D550AF" w:rsidRDefault="00BA4D11">
      <w:pPr>
        <w:pStyle w:val="SourceCode"/>
      </w:pPr>
      <w:r>
        <w:t>;   out: rax = the cell's address</w:t>
      </w:r>
    </w:p>
    <w:p w14:paraId="7D21BCE0" w14:textId="77777777" w:rsidR="00D550AF" w:rsidRDefault="00BA4D11">
      <w:pPr>
        <w:pStyle w:val="SourceCode"/>
      </w:pPr>
      <w:r>
        <w:t>field_address:</w:t>
      </w:r>
    </w:p>
    <w:p w14:paraId="1257C66D" w14:textId="77777777" w:rsidR="00D550AF" w:rsidRDefault="00BA4D11">
      <w:pPr>
        <w:pStyle w:val="SourceCode"/>
      </w:pPr>
      <w:r>
        <w:t xml:space="preserve">    imul rax, rcx, ROW_SIZE</w:t>
      </w:r>
    </w:p>
    <w:p w14:paraId="4C64108C" w14:textId="77777777" w:rsidR="00D550AF" w:rsidRDefault="00BA4D11">
      <w:pPr>
        <w:pStyle w:val="SourceCode"/>
      </w:pPr>
      <w:r>
        <w:t xml:space="preserve">    imul r11, rdx, CELL_SIZE</w:t>
      </w:r>
    </w:p>
    <w:p w14:paraId="35DBB99B" w14:textId="77777777" w:rsidR="00D550AF" w:rsidRDefault="00BA4D11">
      <w:pPr>
        <w:pStyle w:val="SourceCode"/>
      </w:pPr>
      <w:r>
        <w:t xml:space="preserve">    add rax, r11</w:t>
      </w:r>
    </w:p>
    <w:p w14:paraId="496C349E" w14:textId="77777777" w:rsidR="00D550AF" w:rsidRDefault="00BA4D11">
      <w:pPr>
        <w:pStyle w:val="SourceCode"/>
      </w:pPr>
      <w:r>
        <w:t xml:space="preserve">    lea r11, [cells]</w:t>
      </w:r>
    </w:p>
    <w:p w14:paraId="572B6BE9" w14:textId="77777777" w:rsidR="00D550AF" w:rsidRDefault="00BA4D11">
      <w:pPr>
        <w:pStyle w:val="SourceCode"/>
      </w:pPr>
      <w:r>
        <w:t xml:space="preserve">    add rax, r11</w:t>
      </w:r>
    </w:p>
    <w:p w14:paraId="37D7B3AB" w14:textId="77777777" w:rsidR="00D550AF" w:rsidRDefault="00BA4D11">
      <w:pPr>
        <w:pStyle w:val="SourceCode"/>
      </w:pPr>
      <w:r>
        <w:t xml:space="preserve">    ret</w:t>
      </w:r>
    </w:p>
    <w:p w14:paraId="691481C8" w14:textId="77777777" w:rsidR="00D550AF" w:rsidRDefault="00D550AF">
      <w:pPr>
        <w:pStyle w:val="SourceCode"/>
      </w:pPr>
    </w:p>
    <w:p w14:paraId="52C3CD9E" w14:textId="77777777" w:rsidR="00D550AF" w:rsidRDefault="00BA4D11">
      <w:pPr>
        <w:pStyle w:val="SourceCode"/>
      </w:pPr>
      <w:r>
        <w:t>; write_csv_field: the Basic version's writer. A field that holds a</w:t>
      </w:r>
    </w:p>
    <w:p w14:paraId="3CB3F8D2" w14:textId="77777777" w:rsidR="00D550AF" w:rsidRDefault="00BA4D11">
      <w:pPr>
        <w:pStyle w:val="SourceCode"/>
      </w:pPr>
      <w:r>
        <w:t>; comma, a quote, or a line break is wrapped in quotes, with each quote</w:t>
      </w:r>
    </w:p>
    <w:p w14:paraId="5F5D62A2" w14:textId="77777777" w:rsidR="00D550AF" w:rsidRDefault="00BA4D11">
      <w:pPr>
        <w:pStyle w:val="SourceCode"/>
      </w:pPr>
      <w:r>
        <w:t>; inside it written twice.</w:t>
      </w:r>
    </w:p>
    <w:p w14:paraId="1C9DD298" w14:textId="77777777" w:rsidR="00D550AF" w:rsidRDefault="00BA4D11">
      <w:pPr>
        <w:pStyle w:val="SourceCode"/>
      </w:pPr>
      <w:r>
        <w:t>;   in:  rcx = the file handle, rdx = address of the field</w:t>
      </w:r>
    </w:p>
    <w:p w14:paraId="6DA4E0B7" w14:textId="77777777" w:rsidR="00D550AF" w:rsidRDefault="00BA4D11">
      <w:pPr>
        <w:pStyle w:val="SourceCode"/>
      </w:pPr>
      <w:r>
        <w:t>write_csv_field:</w:t>
      </w:r>
    </w:p>
    <w:p w14:paraId="694DC1F7" w14:textId="77777777" w:rsidR="00D550AF" w:rsidRDefault="00BA4D11">
      <w:pPr>
        <w:pStyle w:val="SourceCode"/>
      </w:pPr>
      <w:r>
        <w:t xml:space="preserve">    push rbx</w:t>
      </w:r>
    </w:p>
    <w:p w14:paraId="671719BD" w14:textId="77777777" w:rsidR="00D550AF" w:rsidRDefault="00BA4D11">
      <w:pPr>
        <w:pStyle w:val="SourceCode"/>
      </w:pPr>
      <w:r>
        <w:t xml:space="preserve">    push r12</w:t>
      </w:r>
    </w:p>
    <w:p w14:paraId="7C434EE8" w14:textId="77777777" w:rsidR="00D550AF" w:rsidRDefault="00BA4D11">
      <w:pPr>
        <w:pStyle w:val="SourceCode"/>
      </w:pPr>
      <w:r>
        <w:t xml:space="preserve">    sub rsp, 40</w:t>
      </w:r>
    </w:p>
    <w:p w14:paraId="3D372606" w14:textId="77777777" w:rsidR="00D550AF" w:rsidRDefault="00BA4D11">
      <w:pPr>
        <w:pStyle w:val="SourceCode"/>
      </w:pPr>
      <w:r>
        <w:t xml:space="preserve">    mov rbx, rcx</w:t>
      </w:r>
    </w:p>
    <w:p w14:paraId="07BA84E2" w14:textId="77777777" w:rsidR="00D550AF" w:rsidRDefault="00BA4D11">
      <w:pPr>
        <w:pStyle w:val="SourceCode"/>
      </w:pPr>
      <w:r>
        <w:t xml:space="preserve">    mov r12, rdx</w:t>
      </w:r>
    </w:p>
    <w:p w14:paraId="19887745" w14:textId="77777777" w:rsidR="00D550AF" w:rsidRDefault="00BA4D11">
      <w:pPr>
        <w:pStyle w:val="SourceCode"/>
      </w:pPr>
      <w:r>
        <w:t xml:space="preserve">    mov rcx, r12</w:t>
      </w:r>
    </w:p>
    <w:p w14:paraId="23544924" w14:textId="77777777" w:rsidR="00D550AF" w:rsidRDefault="00BA4D11">
      <w:pPr>
        <w:pStyle w:val="SourceCode"/>
      </w:pPr>
      <w:r>
        <w:t xml:space="preserve">    lea rdx, [special_characters]</w:t>
      </w:r>
    </w:p>
    <w:p w14:paraId="7386B0F5" w14:textId="77777777" w:rsidR="00D550AF" w:rsidRDefault="00BA4D11">
      <w:pPr>
        <w:pStyle w:val="SourceCode"/>
      </w:pPr>
      <w:r>
        <w:t xml:space="preserve">    call strcspn</w:t>
      </w:r>
    </w:p>
    <w:p w14:paraId="113FA0C4" w14:textId="77777777" w:rsidR="00D550AF" w:rsidRDefault="00BA4D11">
      <w:pPr>
        <w:pStyle w:val="SourceCode"/>
      </w:pPr>
      <w:r>
        <w:t xml:space="preserve">    cmp byte [r12 + rax], 0</w:t>
      </w:r>
    </w:p>
    <w:p w14:paraId="5107391F" w14:textId="77777777" w:rsidR="00D550AF" w:rsidRDefault="00BA4D11">
      <w:pPr>
        <w:pStyle w:val="SourceCode"/>
      </w:pPr>
      <w:r>
        <w:t xml:space="preserve">    jne .quoted</w:t>
      </w:r>
    </w:p>
    <w:p w14:paraId="1D2743C3" w14:textId="77777777" w:rsidR="00D550AF" w:rsidRDefault="00BA4D11">
      <w:pPr>
        <w:pStyle w:val="SourceCode"/>
      </w:pPr>
      <w:r>
        <w:t xml:space="preserve">    mov rcx, rbx</w:t>
      </w:r>
    </w:p>
    <w:p w14:paraId="065F6018" w14:textId="77777777" w:rsidR="00D550AF" w:rsidRDefault="00BA4D11">
      <w:pPr>
        <w:pStyle w:val="SourceCode"/>
      </w:pPr>
      <w:r>
        <w:t xml:space="preserve">    lea rdx, [text_format]</w:t>
      </w:r>
    </w:p>
    <w:p w14:paraId="13F61A71" w14:textId="77777777" w:rsidR="00D550AF" w:rsidRDefault="00BA4D11">
      <w:pPr>
        <w:pStyle w:val="SourceCode"/>
      </w:pPr>
      <w:r>
        <w:t xml:space="preserve">    mov r8, r12</w:t>
      </w:r>
    </w:p>
    <w:p w14:paraId="63610A7C" w14:textId="77777777" w:rsidR="00D550AF" w:rsidRDefault="00BA4D11">
      <w:pPr>
        <w:pStyle w:val="SourceCode"/>
      </w:pPr>
      <w:r>
        <w:t xml:space="preserve">    call fprintf</w:t>
      </w:r>
    </w:p>
    <w:p w14:paraId="1CDC220C" w14:textId="77777777" w:rsidR="00D550AF" w:rsidRDefault="00BA4D11">
      <w:pPr>
        <w:pStyle w:val="SourceCode"/>
      </w:pPr>
      <w:r>
        <w:t xml:space="preserve">    jmp .done</w:t>
      </w:r>
    </w:p>
    <w:p w14:paraId="4412E885" w14:textId="77777777" w:rsidR="00D550AF" w:rsidRDefault="00BA4D11">
      <w:pPr>
        <w:pStyle w:val="SourceCode"/>
      </w:pPr>
      <w:r>
        <w:t>.quoted:</w:t>
      </w:r>
    </w:p>
    <w:p w14:paraId="246F1F11" w14:textId="77777777" w:rsidR="00D550AF" w:rsidRDefault="00BA4D11">
      <w:pPr>
        <w:pStyle w:val="SourceCode"/>
      </w:pPr>
      <w:r>
        <w:t xml:space="preserve">    mov rcx, rbx</w:t>
      </w:r>
    </w:p>
    <w:p w14:paraId="5607A677" w14:textId="77777777" w:rsidR="00D550AF" w:rsidRDefault="00BA4D11">
      <w:pPr>
        <w:pStyle w:val="SourceCode"/>
      </w:pPr>
      <w:r>
        <w:t xml:space="preserve">    lea rdx, [text_format]</w:t>
      </w:r>
    </w:p>
    <w:p w14:paraId="7E8A1485" w14:textId="77777777" w:rsidR="00D550AF" w:rsidRDefault="00BA4D11">
      <w:pPr>
        <w:pStyle w:val="SourceCode"/>
      </w:pPr>
      <w:r>
        <w:t xml:space="preserve">    lea r8, [quote_text]</w:t>
      </w:r>
    </w:p>
    <w:p w14:paraId="124224BC" w14:textId="77777777" w:rsidR="00D550AF" w:rsidRDefault="00BA4D11">
      <w:pPr>
        <w:pStyle w:val="SourceCode"/>
      </w:pPr>
      <w:r>
        <w:t xml:space="preserve">    call fprintf</w:t>
      </w:r>
    </w:p>
    <w:p w14:paraId="0E8801DD" w14:textId="77777777" w:rsidR="00D550AF" w:rsidRDefault="00BA4D11">
      <w:pPr>
        <w:pStyle w:val="SourceCode"/>
      </w:pPr>
      <w:r>
        <w:t>.next_byte:</w:t>
      </w:r>
    </w:p>
    <w:p w14:paraId="12BC2C4B" w14:textId="77777777" w:rsidR="00D550AF" w:rsidRDefault="00BA4D11">
      <w:pPr>
        <w:pStyle w:val="SourceCode"/>
      </w:pPr>
      <w:r>
        <w:t xml:space="preserve">    movzx r8d, byte [r12]</w:t>
      </w:r>
    </w:p>
    <w:p w14:paraId="57FBE4C7" w14:textId="77777777" w:rsidR="00D550AF" w:rsidRDefault="00BA4D11">
      <w:pPr>
        <w:pStyle w:val="SourceCode"/>
      </w:pPr>
      <w:r>
        <w:t xml:space="preserve">    cmp r8d, 0</w:t>
      </w:r>
    </w:p>
    <w:p w14:paraId="75849496" w14:textId="77777777" w:rsidR="00D550AF" w:rsidRDefault="00BA4D11">
      <w:pPr>
        <w:pStyle w:val="SourceCode"/>
      </w:pPr>
      <w:r>
        <w:t xml:space="preserve">    je .close</w:t>
      </w:r>
    </w:p>
    <w:p w14:paraId="7A4526B7" w14:textId="77777777" w:rsidR="00D550AF" w:rsidRDefault="00BA4D11">
      <w:pPr>
        <w:pStyle w:val="SourceCode"/>
      </w:pPr>
      <w:r>
        <w:t xml:space="preserve">    lea rdx, [char_format]</w:t>
      </w:r>
    </w:p>
    <w:p w14:paraId="49EB2DCB" w14:textId="77777777" w:rsidR="00D550AF" w:rsidRDefault="00BA4D11">
      <w:pPr>
        <w:pStyle w:val="SourceCode"/>
      </w:pPr>
      <w:r>
        <w:t xml:space="preserve">    cmp r8d, '"'</w:t>
      </w:r>
    </w:p>
    <w:p w14:paraId="5E48B390" w14:textId="77777777" w:rsidR="00D550AF" w:rsidRDefault="00BA4D11">
      <w:pPr>
        <w:pStyle w:val="SourceCode"/>
      </w:pPr>
      <w:r>
        <w:t xml:space="preserve">    jne .write</w:t>
      </w:r>
    </w:p>
    <w:p w14:paraId="261D8DF4" w14:textId="77777777" w:rsidR="00D550AF" w:rsidRDefault="00BA4D11">
      <w:pPr>
        <w:pStyle w:val="SourceCode"/>
      </w:pPr>
      <w:r>
        <w:t xml:space="preserve">    lea rdx, [text_format]</w:t>
      </w:r>
    </w:p>
    <w:p w14:paraId="56DBA008" w14:textId="77777777" w:rsidR="00D550AF" w:rsidRDefault="00BA4D11">
      <w:pPr>
        <w:pStyle w:val="SourceCode"/>
      </w:pPr>
      <w:r>
        <w:t xml:space="preserve">    lea r8, [two_quotes]</w:t>
      </w:r>
    </w:p>
    <w:p w14:paraId="42973D4E" w14:textId="77777777" w:rsidR="00D550AF" w:rsidRDefault="00BA4D11">
      <w:pPr>
        <w:pStyle w:val="SourceCode"/>
      </w:pPr>
      <w:r>
        <w:t>.write:</w:t>
      </w:r>
    </w:p>
    <w:p w14:paraId="3F17B07A" w14:textId="77777777" w:rsidR="00D550AF" w:rsidRDefault="00BA4D11">
      <w:pPr>
        <w:pStyle w:val="SourceCode"/>
      </w:pPr>
      <w:r>
        <w:t xml:space="preserve">    mov rcx, rbx</w:t>
      </w:r>
    </w:p>
    <w:p w14:paraId="0ADA1BAE" w14:textId="77777777" w:rsidR="00D550AF" w:rsidRDefault="00BA4D11">
      <w:pPr>
        <w:pStyle w:val="SourceCode"/>
      </w:pPr>
      <w:r>
        <w:t xml:space="preserve">    call fprintf</w:t>
      </w:r>
    </w:p>
    <w:p w14:paraId="6C649024" w14:textId="77777777" w:rsidR="00D550AF" w:rsidRDefault="00BA4D11">
      <w:pPr>
        <w:pStyle w:val="SourceCode"/>
      </w:pPr>
      <w:r>
        <w:t xml:space="preserve">    inc r12</w:t>
      </w:r>
    </w:p>
    <w:p w14:paraId="68FA9C2D" w14:textId="77777777" w:rsidR="00D550AF" w:rsidRDefault="00BA4D11">
      <w:pPr>
        <w:pStyle w:val="SourceCode"/>
      </w:pPr>
      <w:r>
        <w:t xml:space="preserve">    jmp .next_byte</w:t>
      </w:r>
    </w:p>
    <w:p w14:paraId="71466826" w14:textId="77777777" w:rsidR="00D550AF" w:rsidRDefault="00BA4D11">
      <w:pPr>
        <w:pStyle w:val="SourceCode"/>
      </w:pPr>
      <w:r>
        <w:t>.close:</w:t>
      </w:r>
    </w:p>
    <w:p w14:paraId="35167909" w14:textId="77777777" w:rsidR="00D550AF" w:rsidRDefault="00BA4D11">
      <w:pPr>
        <w:pStyle w:val="SourceCode"/>
      </w:pPr>
      <w:r>
        <w:t xml:space="preserve">    mov rcx, rbx</w:t>
      </w:r>
    </w:p>
    <w:p w14:paraId="3A2E123B" w14:textId="77777777" w:rsidR="00D550AF" w:rsidRDefault="00BA4D11">
      <w:pPr>
        <w:pStyle w:val="SourceCode"/>
      </w:pPr>
      <w:r>
        <w:t xml:space="preserve">    lea rdx, [text_format]</w:t>
      </w:r>
    </w:p>
    <w:p w14:paraId="147E319C" w14:textId="77777777" w:rsidR="00D550AF" w:rsidRDefault="00BA4D11">
      <w:pPr>
        <w:pStyle w:val="SourceCode"/>
      </w:pPr>
      <w:r>
        <w:t xml:space="preserve">    lea r8, [quote_text]</w:t>
      </w:r>
    </w:p>
    <w:p w14:paraId="4841EEC9" w14:textId="77777777" w:rsidR="00D550AF" w:rsidRDefault="00BA4D11">
      <w:pPr>
        <w:pStyle w:val="SourceCode"/>
      </w:pPr>
      <w:r>
        <w:t xml:space="preserve">    call fprintf</w:t>
      </w:r>
    </w:p>
    <w:p w14:paraId="247268F1" w14:textId="77777777" w:rsidR="00D550AF" w:rsidRDefault="00BA4D11">
      <w:pPr>
        <w:pStyle w:val="SourceCode"/>
      </w:pPr>
      <w:r>
        <w:t>.done:</w:t>
      </w:r>
    </w:p>
    <w:p w14:paraId="5430A9CF" w14:textId="77777777" w:rsidR="00D550AF" w:rsidRDefault="00BA4D11">
      <w:pPr>
        <w:pStyle w:val="SourceCode"/>
      </w:pPr>
      <w:r>
        <w:t xml:space="preserve">    add rsp, 40</w:t>
      </w:r>
    </w:p>
    <w:p w14:paraId="69EF563E" w14:textId="77777777" w:rsidR="00D550AF" w:rsidRDefault="00BA4D11">
      <w:pPr>
        <w:pStyle w:val="SourceCode"/>
      </w:pPr>
      <w:r>
        <w:t xml:space="preserve">    pop r12</w:t>
      </w:r>
    </w:p>
    <w:p w14:paraId="1DCC85E2" w14:textId="77777777" w:rsidR="00D550AF" w:rsidRDefault="00BA4D11">
      <w:pPr>
        <w:pStyle w:val="SourceCode"/>
      </w:pPr>
      <w:r>
        <w:t xml:space="preserve">    pop rbx</w:t>
      </w:r>
    </w:p>
    <w:p w14:paraId="4A38DE28" w14:textId="77777777" w:rsidR="00D550AF" w:rsidRDefault="00BA4D11">
      <w:pPr>
        <w:pStyle w:val="SourceCode"/>
      </w:pPr>
      <w:r>
        <w:t xml:space="preserve">    ret</w:t>
      </w:r>
    </w:p>
    <w:p w14:paraId="02AF8112" w14:textId="77777777" w:rsidR="00D550AF" w:rsidRDefault="00D550AF">
      <w:pPr>
        <w:pStyle w:val="SourceCode"/>
      </w:pPr>
    </w:p>
    <w:p w14:paraId="21F74F88" w14:textId="77777777" w:rsidR="00D550AF" w:rsidRDefault="00BA4D11">
      <w:pPr>
        <w:pStyle w:val="SourceCode"/>
      </w:pPr>
      <w:r>
        <w:t>; print_error: prints one Error line on stderr, such as</w:t>
      </w:r>
    </w:p>
    <w:p w14:paraId="27B2CC88" w14:textId="77777777" w:rsidR="00D550AF" w:rsidRDefault="00BA4D11">
      <w:pPr>
        <w:pStyle w:val="SourceCode"/>
      </w:pPr>
      <w:r>
        <w:t>; Error: servers.csv row 5: expected 4 fields, found 3.</w:t>
      </w:r>
    </w:p>
    <w:p w14:paraId="115D49C3" w14:textId="77777777" w:rsidR="00D550AF" w:rsidRDefault="00BA4D11">
      <w:pPr>
        <w:pStyle w:val="SourceCode"/>
      </w:pPr>
      <w:r>
        <w:t>;   in:  rcx = the Error format, rdx = address of the file's name,</w:t>
      </w:r>
    </w:p>
    <w:p w14:paraId="42E374D6" w14:textId="77777777" w:rsidR="00D550AF" w:rsidRDefault="00BA4D11">
      <w:pPr>
        <w:pStyle w:val="SourceCode"/>
      </w:pPr>
      <w:r>
        <w:t>;        r8 and r9 = numbers for the format, when it has them</w:t>
      </w:r>
    </w:p>
    <w:p w14:paraId="2B061C05" w14:textId="77777777" w:rsidR="00D550AF" w:rsidRDefault="00BA4D11">
      <w:pPr>
        <w:pStyle w:val="SourceCode"/>
      </w:pPr>
      <w:r>
        <w:t>; Remember, __acrt_iob_func(2) gives stderr, and fprintf's fifth value</w:t>
      </w:r>
    </w:p>
    <w:p w14:paraId="246DC356" w14:textId="77777777" w:rsidR="00D550AF" w:rsidRDefault="00BA4D11">
      <w:pPr>
        <w:pStyle w:val="SourceCode"/>
      </w:pPr>
      <w:r>
        <w:t>; goes at [rsp + 32].</w:t>
      </w:r>
    </w:p>
    <w:p w14:paraId="21EB73B7" w14:textId="77777777" w:rsidR="00D550AF" w:rsidRDefault="00BA4D11">
      <w:pPr>
        <w:pStyle w:val="SourceCode"/>
      </w:pPr>
      <w:r>
        <w:t>print_error:</w:t>
      </w:r>
    </w:p>
    <w:p w14:paraId="60C2F32B" w14:textId="77777777" w:rsidR="00D550AF" w:rsidRDefault="00BA4D11">
      <w:pPr>
        <w:pStyle w:val="SourceCode"/>
      </w:pPr>
      <w:r>
        <w:t xml:space="preserve">    push rbx</w:t>
      </w:r>
    </w:p>
    <w:p w14:paraId="31F7A199" w14:textId="77777777" w:rsidR="00D550AF" w:rsidRDefault="00BA4D11">
      <w:pPr>
        <w:pStyle w:val="SourceCode"/>
      </w:pPr>
      <w:r>
        <w:t xml:space="preserve">    push r12</w:t>
      </w:r>
    </w:p>
    <w:p w14:paraId="03FF306B" w14:textId="77777777" w:rsidR="00D550AF" w:rsidRDefault="00BA4D11">
      <w:pPr>
        <w:pStyle w:val="SourceCode"/>
      </w:pPr>
      <w:r>
        <w:t xml:space="preserve">    push r13</w:t>
      </w:r>
    </w:p>
    <w:p w14:paraId="6FF1376F" w14:textId="77777777" w:rsidR="00D550AF" w:rsidRDefault="00BA4D11">
      <w:pPr>
        <w:pStyle w:val="SourceCode"/>
      </w:pPr>
      <w:r>
        <w:t xml:space="preserve">    push r14</w:t>
      </w:r>
    </w:p>
    <w:p w14:paraId="13E890DE" w14:textId="77777777" w:rsidR="00D550AF" w:rsidRDefault="00BA4D11">
      <w:pPr>
        <w:pStyle w:val="SourceCode"/>
      </w:pPr>
      <w:r>
        <w:t xml:space="preserve">    sub rsp, 40</w:t>
      </w:r>
    </w:p>
    <w:p w14:paraId="5C0A4BB8" w14:textId="77777777" w:rsidR="00D550AF" w:rsidRDefault="00BA4D11">
      <w:pPr>
        <w:pStyle w:val="SourceCode"/>
      </w:pPr>
      <w:r>
        <w:t xml:space="preserve">    mov rbx, rcx</w:t>
      </w:r>
    </w:p>
    <w:p w14:paraId="1207BF18" w14:textId="77777777" w:rsidR="00D550AF" w:rsidRDefault="00BA4D11">
      <w:pPr>
        <w:pStyle w:val="SourceCode"/>
      </w:pPr>
      <w:r>
        <w:t xml:space="preserve">    mov r12, rdx</w:t>
      </w:r>
    </w:p>
    <w:p w14:paraId="4E3AA8C0" w14:textId="77777777" w:rsidR="00D550AF" w:rsidRDefault="00BA4D11">
      <w:pPr>
        <w:pStyle w:val="SourceCode"/>
      </w:pPr>
      <w:r>
        <w:t xml:space="preserve">    mov r13, r8</w:t>
      </w:r>
    </w:p>
    <w:p w14:paraId="3B68ADF5" w14:textId="77777777" w:rsidR="00D550AF" w:rsidRDefault="00BA4D11">
      <w:pPr>
        <w:pStyle w:val="SourceCode"/>
      </w:pPr>
      <w:r>
        <w:t xml:space="preserve">    mov r14, r9</w:t>
      </w:r>
    </w:p>
    <w:p w14:paraId="39E67289" w14:textId="77777777" w:rsidR="00D550AF" w:rsidRDefault="00BA4D11">
      <w:pPr>
        <w:pStyle w:val="SourceCode"/>
      </w:pPr>
      <w:r>
        <w:t xml:space="preserve">    mov ecx, 2</w:t>
      </w:r>
    </w:p>
    <w:p w14:paraId="58C4C623" w14:textId="77777777" w:rsidR="00D550AF" w:rsidRDefault="00BA4D11">
      <w:pPr>
        <w:pStyle w:val="SourceCode"/>
      </w:pPr>
      <w:r>
        <w:t xml:space="preserve">    call __acrt_iob_func</w:t>
      </w:r>
    </w:p>
    <w:p w14:paraId="0FF21ACA" w14:textId="77777777" w:rsidR="00D550AF" w:rsidRDefault="00BA4D11">
      <w:pPr>
        <w:pStyle w:val="SourceCode"/>
      </w:pPr>
      <w:r>
        <w:t xml:space="preserve">    mov rcx, rax</w:t>
      </w:r>
    </w:p>
    <w:p w14:paraId="55FA6457" w14:textId="77777777" w:rsidR="00D550AF" w:rsidRDefault="00BA4D11">
      <w:pPr>
        <w:pStyle w:val="SourceCode"/>
      </w:pPr>
      <w:r>
        <w:t xml:space="preserve">    mov rdx, rbx</w:t>
      </w:r>
    </w:p>
    <w:p w14:paraId="01E836D9" w14:textId="77777777" w:rsidR="00D550AF" w:rsidRDefault="00BA4D11">
      <w:pPr>
        <w:pStyle w:val="SourceCode"/>
      </w:pPr>
      <w:r>
        <w:t xml:space="preserve">    mov r8, r12</w:t>
      </w:r>
    </w:p>
    <w:p w14:paraId="448CE31F" w14:textId="77777777" w:rsidR="00D550AF" w:rsidRDefault="00BA4D11">
      <w:pPr>
        <w:pStyle w:val="SourceCode"/>
      </w:pPr>
      <w:r>
        <w:t xml:space="preserve">    mov r9, r13</w:t>
      </w:r>
    </w:p>
    <w:p w14:paraId="6BF1F042" w14:textId="77777777" w:rsidR="00D550AF" w:rsidRDefault="00BA4D11">
      <w:pPr>
        <w:pStyle w:val="SourceCode"/>
      </w:pPr>
      <w:r>
        <w:t xml:space="preserve">    mov [rsp + 32], r14</w:t>
      </w:r>
    </w:p>
    <w:p w14:paraId="3B9AF635" w14:textId="77777777" w:rsidR="00D550AF" w:rsidRDefault="00BA4D11">
      <w:pPr>
        <w:pStyle w:val="SourceCode"/>
      </w:pPr>
      <w:r>
        <w:t xml:space="preserve">    call fprintf</w:t>
      </w:r>
    </w:p>
    <w:p w14:paraId="42E42E30" w14:textId="77777777" w:rsidR="00D550AF" w:rsidRDefault="00BA4D11">
      <w:pPr>
        <w:pStyle w:val="SourceCode"/>
      </w:pPr>
      <w:r>
        <w:t xml:space="preserve">    add rsp, 40</w:t>
      </w:r>
    </w:p>
    <w:p w14:paraId="46CCC699" w14:textId="77777777" w:rsidR="00D550AF" w:rsidRDefault="00BA4D11">
      <w:pPr>
        <w:pStyle w:val="SourceCode"/>
      </w:pPr>
      <w:r>
        <w:t xml:space="preserve">    pop r14</w:t>
      </w:r>
    </w:p>
    <w:p w14:paraId="38EBA949" w14:textId="77777777" w:rsidR="00D550AF" w:rsidRDefault="00BA4D11">
      <w:pPr>
        <w:pStyle w:val="SourceCode"/>
      </w:pPr>
      <w:r>
        <w:t xml:space="preserve">    pop r13</w:t>
      </w:r>
    </w:p>
    <w:p w14:paraId="43CA16DB" w14:textId="77777777" w:rsidR="00D550AF" w:rsidRDefault="00BA4D11">
      <w:pPr>
        <w:pStyle w:val="SourceCode"/>
      </w:pPr>
      <w:r>
        <w:t xml:space="preserve">    pop r12</w:t>
      </w:r>
    </w:p>
    <w:p w14:paraId="3ADBB862" w14:textId="77777777" w:rsidR="00D550AF" w:rsidRDefault="00BA4D11">
      <w:pPr>
        <w:pStyle w:val="SourceCode"/>
      </w:pPr>
      <w:r>
        <w:t xml:space="preserve">    pop rbx</w:t>
      </w:r>
    </w:p>
    <w:p w14:paraId="1A3D65DD" w14:textId="77777777" w:rsidR="00D550AF" w:rsidRDefault="00BA4D11">
      <w:pPr>
        <w:pStyle w:val="SourceCode"/>
      </w:pPr>
      <w:r>
        <w:t xml:space="preserve">    ret</w:t>
      </w:r>
    </w:p>
    <w:p w14:paraId="40799618" w14:textId="77777777" w:rsidR="00D550AF" w:rsidRDefault="00D550AF">
      <w:pPr>
        <w:pStyle w:val="SourceCode"/>
      </w:pPr>
    </w:p>
    <w:p w14:paraId="137FE326" w14:textId="77777777" w:rsidR="00D550AF" w:rsidRDefault="00BA4D11">
      <w:pPr>
        <w:pStyle w:val="SourceCode"/>
      </w:pPr>
      <w:r>
        <w:t>; is_header: checks row 0 against columns: 4 fields, and the same name</w:t>
      </w:r>
    </w:p>
    <w:p w14:paraId="2C39E6C6" w14:textId="77777777" w:rsidR="00D550AF" w:rsidRDefault="00BA4D11">
      <w:pPr>
        <w:pStyle w:val="SourceCode"/>
      </w:pPr>
      <w:r>
        <w:t>; at every position.</w:t>
      </w:r>
    </w:p>
    <w:p w14:paraId="4456F5B9" w14:textId="77777777" w:rsidR="00D550AF" w:rsidRDefault="00BA4D11">
      <w:pPr>
        <w:pStyle w:val="SourceCode"/>
      </w:pPr>
      <w:r>
        <w:t>;   out: eax = 1 when row 0 is exactly the expected header, 0 when not</w:t>
      </w:r>
    </w:p>
    <w:p w14:paraId="571D9219" w14:textId="77777777" w:rsidR="00D550AF" w:rsidRDefault="00BA4D11">
      <w:pPr>
        <w:pStyle w:val="SourceCode"/>
      </w:pPr>
      <w:r>
        <w:t>; rbx counts the positions. One push plus sub rsp, 32 keep the stack</w:t>
      </w:r>
    </w:p>
    <w:p w14:paraId="247AA565" w14:textId="77777777" w:rsidR="00D550AF" w:rsidRDefault="00BA4D11">
      <w:pPr>
        <w:pStyle w:val="SourceCode"/>
      </w:pPr>
      <w:r>
        <w:t>; aligned.</w:t>
      </w:r>
    </w:p>
    <w:p w14:paraId="1027E524" w14:textId="77777777" w:rsidR="00D550AF" w:rsidRDefault="00BA4D11">
      <w:pPr>
        <w:pStyle w:val="SourceCode"/>
      </w:pPr>
      <w:r>
        <w:t>is_header:</w:t>
      </w:r>
    </w:p>
    <w:p w14:paraId="658E5A90" w14:textId="77777777" w:rsidR="00D550AF" w:rsidRDefault="00BA4D11">
      <w:pPr>
        <w:pStyle w:val="SourceCode"/>
      </w:pPr>
      <w:r>
        <w:t xml:space="preserve">    push rbx</w:t>
      </w:r>
    </w:p>
    <w:p w14:paraId="213520E7" w14:textId="77777777" w:rsidR="00D550AF" w:rsidRDefault="00BA4D11">
      <w:pPr>
        <w:pStyle w:val="SourceCode"/>
      </w:pPr>
      <w:r>
        <w:t xml:space="preserve">    sub rsp, 32</w:t>
      </w:r>
    </w:p>
    <w:p w14:paraId="0E3C088D" w14:textId="77777777" w:rsidR="00D550AF" w:rsidRDefault="00BA4D11">
      <w:pPr>
        <w:pStyle w:val="SourceCode"/>
      </w:pPr>
      <w:r>
        <w:t xml:space="preserve">    lea rax, [counts]</w:t>
      </w:r>
    </w:p>
    <w:p w14:paraId="3020B967" w14:textId="77777777" w:rsidR="00D550AF" w:rsidRDefault="00BA4D11">
      <w:pPr>
        <w:pStyle w:val="SourceCode"/>
      </w:pPr>
      <w:r>
        <w:t xml:space="preserve">    cmp qword [rax], 4</w:t>
      </w:r>
    </w:p>
    <w:p w14:paraId="72757663" w14:textId="77777777" w:rsidR="00D550AF" w:rsidRDefault="00BA4D11">
      <w:pPr>
        <w:pStyle w:val="SourceCode"/>
      </w:pPr>
      <w:r>
        <w:t xml:space="preserve">    jne .not_header</w:t>
      </w:r>
    </w:p>
    <w:p w14:paraId="1F4BA93B" w14:textId="77777777" w:rsidR="00D550AF" w:rsidRDefault="00BA4D11">
      <w:pPr>
        <w:pStyle w:val="SourceCode"/>
      </w:pPr>
      <w:r>
        <w:t xml:space="preserve">    xor ebx, ebx</w:t>
      </w:r>
    </w:p>
    <w:p w14:paraId="34A7FA40" w14:textId="77777777" w:rsidR="00D550AF" w:rsidRDefault="00BA4D11">
      <w:pPr>
        <w:pStyle w:val="SourceCode"/>
      </w:pPr>
      <w:r>
        <w:t>.next_name:</w:t>
      </w:r>
    </w:p>
    <w:p w14:paraId="2B383D79" w14:textId="77777777" w:rsidR="00D550AF" w:rsidRDefault="00BA4D11">
      <w:pPr>
        <w:pStyle w:val="SourceCode"/>
      </w:pPr>
      <w:r>
        <w:t xml:space="preserve">    cmp rbx, 4</w:t>
      </w:r>
    </w:p>
    <w:p w14:paraId="279B04BB" w14:textId="77777777" w:rsidR="00D550AF" w:rsidRDefault="00BA4D11">
      <w:pPr>
        <w:pStyle w:val="SourceCode"/>
      </w:pPr>
      <w:r>
        <w:t xml:space="preserve">    jge .yes</w:t>
      </w:r>
    </w:p>
    <w:p w14:paraId="01112F23" w14:textId="77777777" w:rsidR="00D550AF" w:rsidRDefault="00BA4D11">
      <w:pPr>
        <w:pStyle w:val="SourceCode"/>
      </w:pPr>
      <w:r>
        <w:t xml:space="preserve">    xor ecx, ecx</w:t>
      </w:r>
    </w:p>
    <w:p w14:paraId="0B4A03D8" w14:textId="77777777" w:rsidR="00D550AF" w:rsidRDefault="00BA4D11">
      <w:pPr>
        <w:pStyle w:val="SourceCode"/>
      </w:pPr>
      <w:r>
        <w:t xml:space="preserve">    mov rdx, rbx</w:t>
      </w:r>
    </w:p>
    <w:p w14:paraId="31823CCE" w14:textId="77777777" w:rsidR="00D550AF" w:rsidRDefault="00BA4D11">
      <w:pPr>
        <w:pStyle w:val="SourceCode"/>
      </w:pPr>
      <w:r>
        <w:t xml:space="preserve">    call field_address</w:t>
      </w:r>
    </w:p>
    <w:p w14:paraId="6C6366D0" w14:textId="77777777" w:rsidR="00D550AF" w:rsidRDefault="00BA4D11">
      <w:pPr>
        <w:pStyle w:val="SourceCode"/>
      </w:pPr>
      <w:r>
        <w:t xml:space="preserve">    mov rcx, rax</w:t>
      </w:r>
    </w:p>
    <w:p w14:paraId="3C6C360E" w14:textId="77777777" w:rsidR="00D550AF" w:rsidRDefault="00BA4D11">
      <w:pPr>
        <w:pStyle w:val="SourceCode"/>
      </w:pPr>
      <w:r>
        <w:t xml:space="preserve">    lea rax, [columns]</w:t>
      </w:r>
    </w:p>
    <w:p w14:paraId="1E629C51" w14:textId="77777777" w:rsidR="00D550AF" w:rsidRDefault="00BA4D11">
      <w:pPr>
        <w:pStyle w:val="SourceCode"/>
      </w:pPr>
      <w:r>
        <w:t xml:space="preserve">    mov rdx, [rax + rbx*8]</w:t>
      </w:r>
    </w:p>
    <w:p w14:paraId="4813921D" w14:textId="77777777" w:rsidR="00D550AF" w:rsidRDefault="00BA4D11">
      <w:pPr>
        <w:pStyle w:val="SourceCode"/>
      </w:pPr>
      <w:r>
        <w:t xml:space="preserve">    call strcmp</w:t>
      </w:r>
    </w:p>
    <w:p w14:paraId="31D92F56" w14:textId="77777777" w:rsidR="00D550AF" w:rsidRDefault="00BA4D11">
      <w:pPr>
        <w:pStyle w:val="SourceCode"/>
      </w:pPr>
      <w:r>
        <w:t xml:space="preserve">    cmp eax, 0</w:t>
      </w:r>
    </w:p>
    <w:p w14:paraId="73F9D70C" w14:textId="77777777" w:rsidR="00D550AF" w:rsidRDefault="00BA4D11">
      <w:pPr>
        <w:pStyle w:val="SourceCode"/>
      </w:pPr>
      <w:r>
        <w:t xml:space="preserve">    jne .not_header</w:t>
      </w:r>
    </w:p>
    <w:p w14:paraId="52BBDB46" w14:textId="77777777" w:rsidR="00D550AF" w:rsidRDefault="00BA4D11">
      <w:pPr>
        <w:pStyle w:val="SourceCode"/>
      </w:pPr>
      <w:r>
        <w:t xml:space="preserve">    inc rbx</w:t>
      </w:r>
    </w:p>
    <w:p w14:paraId="0BD7E646" w14:textId="77777777" w:rsidR="00D550AF" w:rsidRDefault="00BA4D11">
      <w:pPr>
        <w:pStyle w:val="SourceCode"/>
      </w:pPr>
      <w:r>
        <w:t xml:space="preserve">    jmp .next_name</w:t>
      </w:r>
    </w:p>
    <w:p w14:paraId="74A9B6BC" w14:textId="77777777" w:rsidR="00D550AF" w:rsidRDefault="00BA4D11">
      <w:pPr>
        <w:pStyle w:val="SourceCode"/>
      </w:pPr>
      <w:r>
        <w:t>.yes:</w:t>
      </w:r>
    </w:p>
    <w:p w14:paraId="2DD44A0D" w14:textId="77777777" w:rsidR="00D550AF" w:rsidRDefault="00BA4D11">
      <w:pPr>
        <w:pStyle w:val="SourceCode"/>
      </w:pPr>
      <w:r>
        <w:t xml:space="preserve">    mov eax, 1</w:t>
      </w:r>
    </w:p>
    <w:p w14:paraId="4429A306" w14:textId="77777777" w:rsidR="00D550AF" w:rsidRDefault="00BA4D11">
      <w:pPr>
        <w:pStyle w:val="SourceCode"/>
      </w:pPr>
      <w:r>
        <w:t xml:space="preserve">    jmp .done</w:t>
      </w:r>
    </w:p>
    <w:p w14:paraId="0C5FEFE7" w14:textId="77777777" w:rsidR="00D550AF" w:rsidRDefault="00BA4D11">
      <w:pPr>
        <w:pStyle w:val="SourceCode"/>
      </w:pPr>
      <w:r>
        <w:t>.not_header:</w:t>
      </w:r>
    </w:p>
    <w:p w14:paraId="578338C6" w14:textId="77777777" w:rsidR="00D550AF" w:rsidRDefault="00BA4D11">
      <w:pPr>
        <w:pStyle w:val="SourceCode"/>
      </w:pPr>
      <w:r>
        <w:t xml:space="preserve">    xor eax, eax</w:t>
      </w:r>
    </w:p>
    <w:p w14:paraId="6025E52F" w14:textId="77777777" w:rsidR="00D550AF" w:rsidRDefault="00BA4D11">
      <w:pPr>
        <w:pStyle w:val="SourceCode"/>
      </w:pPr>
      <w:r>
        <w:t>.done:</w:t>
      </w:r>
    </w:p>
    <w:p w14:paraId="28D63370" w14:textId="77777777" w:rsidR="00D550AF" w:rsidRDefault="00BA4D11">
      <w:pPr>
        <w:pStyle w:val="SourceCode"/>
      </w:pPr>
      <w:r>
        <w:t xml:space="preserve">    add rsp, 32</w:t>
      </w:r>
    </w:p>
    <w:p w14:paraId="3C8010BA" w14:textId="77777777" w:rsidR="00D550AF" w:rsidRDefault="00BA4D11">
      <w:pPr>
        <w:pStyle w:val="SourceCode"/>
      </w:pPr>
      <w:r>
        <w:t xml:space="preserve">    pop rbx</w:t>
      </w:r>
    </w:p>
    <w:p w14:paraId="180E7C86" w14:textId="77777777" w:rsidR="00D550AF" w:rsidRDefault="00BA4D11">
      <w:pPr>
        <w:pStyle w:val="SourceCode"/>
      </w:pPr>
      <w:r>
        <w:t xml:space="preserve">    ret</w:t>
      </w:r>
    </w:p>
    <w:p w14:paraId="7ECBE90F" w14:textId="77777777" w:rsidR="00D550AF" w:rsidRDefault="00D550AF">
      <w:pPr>
        <w:pStyle w:val="SourceCode"/>
      </w:pPr>
    </w:p>
    <w:p w14:paraId="6FB8D01E" w14:textId="77777777" w:rsidR="00D550AF" w:rsidRDefault="00BA4D11">
      <w:pPr>
        <w:pStyle w:val="SourceCode"/>
      </w:pPr>
      <w:r>
        <w:t>; fill_server: copies the three texts into a server record. Remember,</w:t>
      </w:r>
    </w:p>
    <w:p w14:paraId="20150FDA" w14:textId="77777777" w:rsidR="00D550AF" w:rsidRDefault="00BA4D11">
      <w:pPr>
        <w:pStyle w:val="SourceCode"/>
      </w:pPr>
      <w:r>
        <w:t>; snprintf with "%s" copies text into a field and never writes more than</w:t>
      </w:r>
    </w:p>
    <w:p w14:paraId="630DE8E6" w14:textId="77777777" w:rsidR="00D550AF" w:rsidRDefault="00BA4D11">
      <w:pPr>
        <w:pStyle w:val="SourceCode"/>
      </w:pPr>
      <w:r>
        <w:t>; FIELD_SIZE bytes.</w:t>
      </w:r>
    </w:p>
    <w:p w14:paraId="27AC9D11" w14:textId="77777777" w:rsidR="00D550AF" w:rsidRDefault="00BA4D11">
      <w:pPr>
        <w:pStyle w:val="SourceCode"/>
      </w:pPr>
      <w:r>
        <w:t>;   in:  rcx = address of the record, rdx = address of the hostname,</w:t>
      </w:r>
    </w:p>
    <w:p w14:paraId="24126307" w14:textId="77777777" w:rsidR="00D550AF" w:rsidRDefault="00BA4D11">
      <w:pPr>
        <w:pStyle w:val="SourceCode"/>
      </w:pPr>
      <w:r>
        <w:t>;        r8 = address of the environment, r9 = address of the description</w:t>
      </w:r>
    </w:p>
    <w:p w14:paraId="706DD2D1" w14:textId="77777777" w:rsidR="00D550AF" w:rsidRDefault="00BA4D11">
      <w:pPr>
        <w:pStyle w:val="SourceCode"/>
      </w:pPr>
      <w:r>
        <w:t>fill_server:</w:t>
      </w:r>
    </w:p>
    <w:p w14:paraId="403D7C82" w14:textId="77777777" w:rsidR="00D550AF" w:rsidRDefault="00BA4D11">
      <w:pPr>
        <w:pStyle w:val="SourceCode"/>
      </w:pPr>
      <w:r>
        <w:t xml:space="preserve">    push rbx</w:t>
      </w:r>
    </w:p>
    <w:p w14:paraId="11DE6650" w14:textId="77777777" w:rsidR="00D550AF" w:rsidRDefault="00BA4D11">
      <w:pPr>
        <w:pStyle w:val="SourceCode"/>
      </w:pPr>
      <w:r>
        <w:t xml:space="preserve">    push r12</w:t>
      </w:r>
    </w:p>
    <w:p w14:paraId="1C07D1CC" w14:textId="77777777" w:rsidR="00D550AF" w:rsidRDefault="00BA4D11">
      <w:pPr>
        <w:pStyle w:val="SourceCode"/>
      </w:pPr>
      <w:r>
        <w:t xml:space="preserve">    push r13</w:t>
      </w:r>
    </w:p>
    <w:p w14:paraId="73084491" w14:textId="77777777" w:rsidR="00D550AF" w:rsidRDefault="00BA4D11">
      <w:pPr>
        <w:pStyle w:val="SourceCode"/>
      </w:pPr>
      <w:r>
        <w:t xml:space="preserve">    push r14</w:t>
      </w:r>
    </w:p>
    <w:p w14:paraId="1F3B5721" w14:textId="77777777" w:rsidR="00D550AF" w:rsidRDefault="00BA4D11">
      <w:pPr>
        <w:pStyle w:val="SourceCode"/>
      </w:pPr>
      <w:r>
        <w:t xml:space="preserve">    sub rsp, 40</w:t>
      </w:r>
    </w:p>
    <w:p w14:paraId="428A488E" w14:textId="77777777" w:rsidR="00D550AF" w:rsidRDefault="00BA4D11">
      <w:pPr>
        <w:pStyle w:val="SourceCode"/>
      </w:pPr>
      <w:r>
        <w:t xml:space="preserve">    mov rbx, rcx</w:t>
      </w:r>
    </w:p>
    <w:p w14:paraId="4E0E58EF" w14:textId="77777777" w:rsidR="00D550AF" w:rsidRDefault="00BA4D11">
      <w:pPr>
        <w:pStyle w:val="SourceCode"/>
      </w:pPr>
      <w:r>
        <w:t xml:space="preserve">    mov r12, rdx</w:t>
      </w:r>
    </w:p>
    <w:p w14:paraId="1776B180" w14:textId="77777777" w:rsidR="00D550AF" w:rsidRDefault="00BA4D11">
      <w:pPr>
        <w:pStyle w:val="SourceCode"/>
      </w:pPr>
      <w:r>
        <w:t xml:space="preserve">    mov r13, r8</w:t>
      </w:r>
    </w:p>
    <w:p w14:paraId="3F844BD3" w14:textId="77777777" w:rsidR="00D550AF" w:rsidRDefault="00BA4D11">
      <w:pPr>
        <w:pStyle w:val="SourceCode"/>
      </w:pPr>
      <w:r>
        <w:t xml:space="preserve">    mov r14, r9</w:t>
      </w:r>
    </w:p>
    <w:p w14:paraId="515DACB3" w14:textId="77777777" w:rsidR="00D550AF" w:rsidRDefault="00BA4D11">
      <w:pPr>
        <w:pStyle w:val="SourceCode"/>
      </w:pPr>
      <w:r>
        <w:t xml:space="preserve">    lea rcx, [rbx + HOSTNAME]</w:t>
      </w:r>
    </w:p>
    <w:p w14:paraId="11B74112" w14:textId="77777777" w:rsidR="00D550AF" w:rsidRDefault="00BA4D11">
      <w:pPr>
        <w:pStyle w:val="SourceCode"/>
      </w:pPr>
      <w:r>
        <w:t xml:space="preserve">    mov edx, FIELD_SIZE</w:t>
      </w:r>
    </w:p>
    <w:p w14:paraId="3E48148C" w14:textId="77777777" w:rsidR="00D550AF" w:rsidRDefault="00BA4D11">
      <w:pPr>
        <w:pStyle w:val="SourceCode"/>
      </w:pPr>
      <w:r>
        <w:t xml:space="preserve">    lea r8, [text_format]</w:t>
      </w:r>
    </w:p>
    <w:p w14:paraId="6E4923DC" w14:textId="77777777" w:rsidR="00D550AF" w:rsidRDefault="00BA4D11">
      <w:pPr>
        <w:pStyle w:val="SourceCode"/>
      </w:pPr>
      <w:r>
        <w:t xml:space="preserve">    mov r9, r12</w:t>
      </w:r>
    </w:p>
    <w:p w14:paraId="06F1A96F" w14:textId="77777777" w:rsidR="00D550AF" w:rsidRDefault="00BA4D11">
      <w:pPr>
        <w:pStyle w:val="SourceCode"/>
      </w:pPr>
      <w:r>
        <w:t xml:space="preserve">    call snprintf</w:t>
      </w:r>
    </w:p>
    <w:p w14:paraId="7FFDBA32" w14:textId="77777777" w:rsidR="00D550AF" w:rsidRDefault="00BA4D11">
      <w:pPr>
        <w:pStyle w:val="SourceCode"/>
      </w:pPr>
      <w:r>
        <w:t xml:space="preserve">    lea rcx, [rbx + ENVIRONMENT]</w:t>
      </w:r>
    </w:p>
    <w:p w14:paraId="43DD1D2E" w14:textId="77777777" w:rsidR="00D550AF" w:rsidRDefault="00BA4D11">
      <w:pPr>
        <w:pStyle w:val="SourceCode"/>
      </w:pPr>
      <w:r>
        <w:t xml:space="preserve">    mov edx, FIELD_SIZE</w:t>
      </w:r>
    </w:p>
    <w:p w14:paraId="14B541DC" w14:textId="77777777" w:rsidR="00D550AF" w:rsidRDefault="00BA4D11">
      <w:pPr>
        <w:pStyle w:val="SourceCode"/>
      </w:pPr>
      <w:r>
        <w:t xml:space="preserve">    lea r8, [text_format]</w:t>
      </w:r>
    </w:p>
    <w:p w14:paraId="08AC47BA" w14:textId="77777777" w:rsidR="00D550AF" w:rsidRDefault="00BA4D11">
      <w:pPr>
        <w:pStyle w:val="SourceCode"/>
      </w:pPr>
      <w:r>
        <w:t xml:space="preserve">    mov r9, r13</w:t>
      </w:r>
    </w:p>
    <w:p w14:paraId="544863E4" w14:textId="77777777" w:rsidR="00D550AF" w:rsidRDefault="00BA4D11">
      <w:pPr>
        <w:pStyle w:val="SourceCode"/>
      </w:pPr>
      <w:r>
        <w:t xml:space="preserve">    call snprintf</w:t>
      </w:r>
    </w:p>
    <w:p w14:paraId="782CF9F1" w14:textId="77777777" w:rsidR="00D550AF" w:rsidRDefault="00BA4D11">
      <w:pPr>
        <w:pStyle w:val="SourceCode"/>
      </w:pPr>
      <w:r>
        <w:t xml:space="preserve">    lea rcx, [rbx + DESCRIPTION]</w:t>
      </w:r>
    </w:p>
    <w:p w14:paraId="707D83C4" w14:textId="77777777" w:rsidR="00D550AF" w:rsidRDefault="00BA4D11">
      <w:pPr>
        <w:pStyle w:val="SourceCode"/>
      </w:pPr>
      <w:r>
        <w:t xml:space="preserve">    mov edx, FIELD_SIZE</w:t>
      </w:r>
    </w:p>
    <w:p w14:paraId="1A34E1BA" w14:textId="77777777" w:rsidR="00D550AF" w:rsidRDefault="00BA4D11">
      <w:pPr>
        <w:pStyle w:val="SourceCode"/>
      </w:pPr>
      <w:r>
        <w:t xml:space="preserve">    lea r8, [text_format]</w:t>
      </w:r>
    </w:p>
    <w:p w14:paraId="79C46938" w14:textId="77777777" w:rsidR="00D550AF" w:rsidRDefault="00BA4D11">
      <w:pPr>
        <w:pStyle w:val="SourceCode"/>
      </w:pPr>
      <w:r>
        <w:t xml:space="preserve">    mov r9, r14</w:t>
      </w:r>
    </w:p>
    <w:p w14:paraId="7F058293" w14:textId="77777777" w:rsidR="00D550AF" w:rsidRDefault="00BA4D11">
      <w:pPr>
        <w:pStyle w:val="SourceCode"/>
      </w:pPr>
      <w:r>
        <w:t xml:space="preserve">    call snprintf</w:t>
      </w:r>
    </w:p>
    <w:p w14:paraId="116F3DB6" w14:textId="77777777" w:rsidR="00D550AF" w:rsidRDefault="00BA4D11">
      <w:pPr>
        <w:pStyle w:val="SourceCode"/>
      </w:pPr>
      <w:r>
        <w:t xml:space="preserve">    add rsp, 40</w:t>
      </w:r>
    </w:p>
    <w:p w14:paraId="739F2FC7" w14:textId="77777777" w:rsidR="00D550AF" w:rsidRDefault="00BA4D11">
      <w:pPr>
        <w:pStyle w:val="SourceCode"/>
      </w:pPr>
      <w:r>
        <w:t xml:space="preserve">    pop r14</w:t>
      </w:r>
    </w:p>
    <w:p w14:paraId="3CF8DC21" w14:textId="77777777" w:rsidR="00D550AF" w:rsidRDefault="00BA4D11">
      <w:pPr>
        <w:pStyle w:val="SourceCode"/>
      </w:pPr>
      <w:r>
        <w:t xml:space="preserve">    pop r13</w:t>
      </w:r>
    </w:p>
    <w:p w14:paraId="3221BB20" w14:textId="77777777" w:rsidR="00D550AF" w:rsidRDefault="00BA4D11">
      <w:pPr>
        <w:pStyle w:val="SourceCode"/>
      </w:pPr>
      <w:r>
        <w:t xml:space="preserve">    pop r12</w:t>
      </w:r>
    </w:p>
    <w:p w14:paraId="53148BFF" w14:textId="77777777" w:rsidR="00D550AF" w:rsidRDefault="00BA4D11">
      <w:pPr>
        <w:pStyle w:val="SourceCode"/>
      </w:pPr>
      <w:r>
        <w:t xml:space="preserve">    pop rbx</w:t>
      </w:r>
    </w:p>
    <w:p w14:paraId="564B9984" w14:textId="77777777" w:rsidR="00D550AF" w:rsidRDefault="00BA4D11">
      <w:pPr>
        <w:pStyle w:val="SourceCode"/>
      </w:pPr>
      <w:r>
        <w:t xml:space="preserve">    ret</w:t>
      </w:r>
    </w:p>
    <w:p w14:paraId="2D4D3BAA" w14:textId="77777777" w:rsidR="00D550AF" w:rsidRDefault="00D550AF">
      <w:pPr>
        <w:pStyle w:val="SourceCode"/>
      </w:pPr>
    </w:p>
    <w:p w14:paraId="06F6B304" w14:textId="77777777" w:rsidR="00D550AF" w:rsidRDefault="00BA4D11">
      <w:pPr>
        <w:pStyle w:val="SourceCode"/>
      </w:pPr>
      <w:r>
        <w:t>; parse_server: turns one data row into the server record at an address,</w:t>
      </w:r>
    </w:p>
    <w:p w14:paraId="413E5427" w14:textId="77777777" w:rsidR="00D550AF" w:rsidRDefault="00BA4D11">
      <w:pPr>
        <w:pStyle w:val="SourceCode"/>
      </w:pPr>
      <w:r>
        <w:t>; and returns SERVER_OK. It returns WRONG_FIELD_COUNT when the row does</w:t>
      </w:r>
    </w:p>
    <w:p w14:paraId="0F2F42C0" w14:textId="77777777" w:rsidR="00D550AF" w:rsidRDefault="00BA4D11">
      <w:pPr>
        <w:pStyle w:val="SourceCode"/>
      </w:pPr>
      <w:r>
        <w:t>; not have exactly 4 fields, FIELD_TOO_LONG when a field has more than 63</w:t>
      </w:r>
    </w:p>
    <w:p w14:paraId="2320666A" w14:textId="77777777" w:rsidR="00D550AF" w:rsidRDefault="00BA4D11">
      <w:pPr>
        <w:pStyle w:val="SourceCode"/>
      </w:pPr>
      <w:r>
        <w:t>; characters, more than a record's 64-byte space holds, and</w:t>
      </w:r>
    </w:p>
    <w:p w14:paraId="2D05BFDC" w14:textId="77777777" w:rsidR="00D550AF" w:rsidRDefault="00BA4D11">
      <w:pPr>
        <w:pStyle w:val="SourceCode"/>
      </w:pPr>
      <w:r>
        <w:t>; PORT_NOT_A_NUMBER when the port does not convert; then the record is</w:t>
      </w:r>
    </w:p>
    <w:p w14:paraId="509E1C1C" w14:textId="77777777" w:rsidR="00D550AF" w:rsidRDefault="00BA4D11">
      <w:pPr>
        <w:pStyle w:val="SourceCode"/>
      </w:pPr>
      <w:r>
        <w:t>; left unchanged, and the caller must not use it.</w:t>
      </w:r>
    </w:p>
    <w:p w14:paraId="5CA9390F" w14:textId="77777777" w:rsidR="00D550AF" w:rsidRDefault="00BA4D11">
      <w:pPr>
        <w:pStyle w:val="SourceCode"/>
      </w:pPr>
      <w:r>
        <w:t>;   in:  rcx = the row number, rdx = address of the record</w:t>
      </w:r>
    </w:p>
    <w:p w14:paraId="62FEDAF3" w14:textId="77777777" w:rsidR="00D550AF" w:rsidRDefault="00BA4D11">
      <w:pPr>
        <w:pStyle w:val="SourceCode"/>
      </w:pPr>
      <w:r>
        <w:t>;   out: eax = SERVER_OK, WRONG_FIELD_COUNT, FIELD_TOO_LONG, or</w:t>
      </w:r>
    </w:p>
    <w:p w14:paraId="662288B2" w14:textId="77777777" w:rsidR="00D550AF" w:rsidRDefault="00BA4D11">
      <w:pPr>
        <w:pStyle w:val="SourceCode"/>
      </w:pPr>
      <w:r>
        <w:t>;        PORT_NOT_A_NUMBER</w:t>
      </w:r>
    </w:p>
    <w:p w14:paraId="55E30E7F" w14:textId="77777777" w:rsidR="00D550AF" w:rsidRDefault="00BA4D11">
      <w:pPr>
        <w:pStyle w:val="SourceCode"/>
      </w:pPr>
      <w:r>
        <w:t>; rbx keeps the row, r12 the record, r13 a field's address or number,</w:t>
      </w:r>
    </w:p>
    <w:p w14:paraId="02B00551" w14:textId="77777777" w:rsidR="00D550AF" w:rsidRDefault="00BA4D11">
      <w:pPr>
        <w:pStyle w:val="SourceCode"/>
      </w:pPr>
      <w:r>
        <w:t>; and r14 the port.</w:t>
      </w:r>
    </w:p>
    <w:p w14:paraId="35C8AC79" w14:textId="77777777" w:rsidR="00D550AF" w:rsidRDefault="00BA4D11">
      <w:pPr>
        <w:pStyle w:val="SourceCode"/>
      </w:pPr>
      <w:r>
        <w:t>parse_server:</w:t>
      </w:r>
    </w:p>
    <w:p w14:paraId="6E8D72B3" w14:textId="77777777" w:rsidR="00D550AF" w:rsidRDefault="00BA4D11">
      <w:pPr>
        <w:pStyle w:val="SourceCode"/>
      </w:pPr>
      <w:r>
        <w:t xml:space="preserve">    push rbx</w:t>
      </w:r>
    </w:p>
    <w:p w14:paraId="43763E94" w14:textId="77777777" w:rsidR="00D550AF" w:rsidRDefault="00BA4D11">
      <w:pPr>
        <w:pStyle w:val="SourceCode"/>
      </w:pPr>
      <w:r>
        <w:t xml:space="preserve">    push r12</w:t>
      </w:r>
    </w:p>
    <w:p w14:paraId="2A4B8FDB" w14:textId="77777777" w:rsidR="00D550AF" w:rsidRDefault="00BA4D11">
      <w:pPr>
        <w:pStyle w:val="SourceCode"/>
      </w:pPr>
      <w:r>
        <w:t xml:space="preserve">    push r13</w:t>
      </w:r>
    </w:p>
    <w:p w14:paraId="2FDA811A" w14:textId="77777777" w:rsidR="00D550AF" w:rsidRDefault="00BA4D11">
      <w:pPr>
        <w:pStyle w:val="SourceCode"/>
      </w:pPr>
      <w:r>
        <w:t xml:space="preserve">    push r14</w:t>
      </w:r>
    </w:p>
    <w:p w14:paraId="6C97934A" w14:textId="77777777" w:rsidR="00D550AF" w:rsidRDefault="00BA4D11">
      <w:pPr>
        <w:pStyle w:val="SourceCode"/>
      </w:pPr>
      <w:r>
        <w:t xml:space="preserve">    sub rsp, 40</w:t>
      </w:r>
    </w:p>
    <w:p w14:paraId="0DFA7DB7" w14:textId="77777777" w:rsidR="00D550AF" w:rsidRDefault="00BA4D11">
      <w:pPr>
        <w:pStyle w:val="SourceCode"/>
      </w:pPr>
      <w:r>
        <w:t xml:space="preserve">    mov rbx, rcx</w:t>
      </w:r>
    </w:p>
    <w:p w14:paraId="5DB58476" w14:textId="77777777" w:rsidR="00D550AF" w:rsidRDefault="00BA4D11">
      <w:pPr>
        <w:pStyle w:val="SourceCode"/>
      </w:pPr>
      <w:r>
        <w:t xml:space="preserve">    mov r12, rdx</w:t>
      </w:r>
    </w:p>
    <w:p w14:paraId="17A77870" w14:textId="77777777" w:rsidR="00D550AF" w:rsidRDefault="00BA4D11">
      <w:pPr>
        <w:pStyle w:val="SourceCode"/>
      </w:pPr>
      <w:r>
        <w:t xml:space="preserve">    lea rax, [counts]</w:t>
      </w:r>
    </w:p>
    <w:p w14:paraId="0EC424CD" w14:textId="77777777" w:rsidR="00D550AF" w:rsidRDefault="00BA4D11">
      <w:pPr>
        <w:pStyle w:val="SourceCode"/>
      </w:pPr>
      <w:r>
        <w:t xml:space="preserve">    cmp qword [rax + rbx*8], 4</w:t>
      </w:r>
    </w:p>
    <w:p w14:paraId="15C48439" w14:textId="77777777" w:rsidR="00D550AF" w:rsidRDefault="00BA4D11">
      <w:pPr>
        <w:pStyle w:val="SourceCode"/>
      </w:pPr>
      <w:r>
        <w:t xml:space="preserve">    jne .wrong_count</w:t>
      </w:r>
    </w:p>
    <w:p w14:paraId="2F113794" w14:textId="77777777" w:rsidR="00D550AF" w:rsidRDefault="00D550AF">
      <w:pPr>
        <w:pStyle w:val="SourceCode"/>
      </w:pPr>
    </w:p>
    <w:p w14:paraId="428DFD6F" w14:textId="77777777" w:rsidR="00D550AF" w:rsidRDefault="00BA4D11">
      <w:pPr>
        <w:pStyle w:val="SourceCode"/>
      </w:pPr>
      <w:r>
        <w:t xml:space="preserve">    ; snprintf would silently cut a longer field short, so refuse it.</w:t>
      </w:r>
    </w:p>
    <w:p w14:paraId="5C406EE7" w14:textId="77777777" w:rsidR="00D550AF" w:rsidRDefault="00BA4D11">
      <w:pPr>
        <w:pStyle w:val="SourceCode"/>
      </w:pPr>
      <w:r>
        <w:t xml:space="preserve">    ; strlen returns a text's length in rax.</w:t>
      </w:r>
    </w:p>
    <w:p w14:paraId="2EEB7D1E" w14:textId="77777777" w:rsidR="00D550AF" w:rsidRDefault="00BA4D11">
      <w:pPr>
        <w:pStyle w:val="SourceCode"/>
      </w:pPr>
      <w:r>
        <w:t xml:space="preserve">    xor r13d, r13d</w:t>
      </w:r>
    </w:p>
    <w:p w14:paraId="1B2BC2A4" w14:textId="77777777" w:rsidR="00D550AF" w:rsidRDefault="00BA4D11">
      <w:pPr>
        <w:pStyle w:val="SourceCode"/>
      </w:pPr>
      <w:r>
        <w:t>.next_length:</w:t>
      </w:r>
    </w:p>
    <w:p w14:paraId="78D6BFC7" w14:textId="77777777" w:rsidR="00D550AF" w:rsidRDefault="00BA4D11">
      <w:pPr>
        <w:pStyle w:val="SourceCode"/>
      </w:pPr>
      <w:r>
        <w:t xml:space="preserve">    cmp r13, 4</w:t>
      </w:r>
    </w:p>
    <w:p w14:paraId="618829F4" w14:textId="77777777" w:rsidR="00D550AF" w:rsidRDefault="00BA4D11">
      <w:pPr>
        <w:pStyle w:val="SourceCode"/>
      </w:pPr>
      <w:r>
        <w:t xml:space="preserve">    jge .lengths_done</w:t>
      </w:r>
    </w:p>
    <w:p w14:paraId="3FBE6ECD" w14:textId="77777777" w:rsidR="00D550AF" w:rsidRDefault="00BA4D11">
      <w:pPr>
        <w:pStyle w:val="SourceCode"/>
      </w:pPr>
      <w:r>
        <w:t xml:space="preserve">    mov rcx, rbx</w:t>
      </w:r>
    </w:p>
    <w:p w14:paraId="07AD7D4D" w14:textId="77777777" w:rsidR="00D550AF" w:rsidRDefault="00BA4D11">
      <w:pPr>
        <w:pStyle w:val="SourceCode"/>
      </w:pPr>
      <w:r>
        <w:t xml:space="preserve">    mov rdx, r13</w:t>
      </w:r>
    </w:p>
    <w:p w14:paraId="25ACA9BF" w14:textId="77777777" w:rsidR="00D550AF" w:rsidRDefault="00BA4D11">
      <w:pPr>
        <w:pStyle w:val="SourceCode"/>
      </w:pPr>
      <w:r>
        <w:t xml:space="preserve">    call field_address</w:t>
      </w:r>
    </w:p>
    <w:p w14:paraId="6BF8D5C2" w14:textId="77777777" w:rsidR="00D550AF" w:rsidRDefault="00BA4D11">
      <w:pPr>
        <w:pStyle w:val="SourceCode"/>
      </w:pPr>
      <w:r>
        <w:t xml:space="preserve">    mov rcx, rax</w:t>
      </w:r>
    </w:p>
    <w:p w14:paraId="442D575B" w14:textId="77777777" w:rsidR="00D550AF" w:rsidRDefault="00BA4D11">
      <w:pPr>
        <w:pStyle w:val="SourceCode"/>
      </w:pPr>
      <w:r>
        <w:t xml:space="preserve">    call strlen</w:t>
      </w:r>
    </w:p>
    <w:p w14:paraId="1A7D1CD8" w14:textId="77777777" w:rsidR="00D550AF" w:rsidRDefault="00BA4D11">
      <w:pPr>
        <w:pStyle w:val="SourceCode"/>
      </w:pPr>
      <w:r>
        <w:t xml:space="preserve">    cmp rax, FIELD_SIZE</w:t>
      </w:r>
    </w:p>
    <w:p w14:paraId="4CC85BB1" w14:textId="77777777" w:rsidR="00D550AF" w:rsidRDefault="00BA4D11">
      <w:pPr>
        <w:pStyle w:val="SourceCode"/>
      </w:pPr>
      <w:r>
        <w:t xml:space="preserve">    jge .too_long</w:t>
      </w:r>
    </w:p>
    <w:p w14:paraId="3D726B3E" w14:textId="77777777" w:rsidR="00D550AF" w:rsidRDefault="00BA4D11">
      <w:pPr>
        <w:pStyle w:val="SourceCode"/>
      </w:pPr>
      <w:r>
        <w:t xml:space="preserve">    inc r13</w:t>
      </w:r>
    </w:p>
    <w:p w14:paraId="69891079" w14:textId="77777777" w:rsidR="00D550AF" w:rsidRDefault="00BA4D11">
      <w:pPr>
        <w:pStyle w:val="SourceCode"/>
      </w:pPr>
      <w:r>
        <w:t xml:space="preserve">    jmp .next_length</w:t>
      </w:r>
    </w:p>
    <w:p w14:paraId="4A49E1D3" w14:textId="77777777" w:rsidR="00D550AF" w:rsidRDefault="00BA4D11">
      <w:pPr>
        <w:pStyle w:val="SourceCode"/>
      </w:pPr>
      <w:r>
        <w:t>.lengths_done:</w:t>
      </w:r>
    </w:p>
    <w:p w14:paraId="0F693CC3" w14:textId="77777777" w:rsidR="00D550AF" w:rsidRDefault="00D550AF">
      <w:pPr>
        <w:pStyle w:val="SourceCode"/>
      </w:pPr>
    </w:p>
    <w:p w14:paraId="534CC7E6" w14:textId="77777777" w:rsidR="00D550AF" w:rsidRDefault="00BA4D11">
      <w:pPr>
        <w:pStyle w:val="SourceCode"/>
      </w:pPr>
      <w:r>
        <w:t xml:space="preserve">    ; Remember, strtol stores where it stopped in end_pointer: the</w:t>
      </w:r>
    </w:p>
    <w:p w14:paraId="439DB233" w14:textId="77777777" w:rsidR="00D550AF" w:rsidRDefault="00BA4D11">
      <w:pPr>
        <w:pStyle w:val="SourceCode"/>
      </w:pPr>
      <w:r>
        <w:t xml:space="preserve">    ; field's own address means no digits, and a nonzero byte there</w:t>
      </w:r>
    </w:p>
    <w:p w14:paraId="13CA1ABC" w14:textId="77777777" w:rsidR="00D550AF" w:rsidRDefault="00BA4D11">
      <w:pPr>
        <w:pStyle w:val="SourceCode"/>
      </w:pPr>
      <w:r>
        <w:t xml:space="preserve">    ; means leftover text. Its 4-byte result is widened with movsxd.</w:t>
      </w:r>
    </w:p>
    <w:p w14:paraId="4B70475B" w14:textId="77777777" w:rsidR="00D550AF" w:rsidRDefault="00BA4D11">
      <w:pPr>
        <w:pStyle w:val="SourceCode"/>
      </w:pPr>
      <w:r>
        <w:t xml:space="preserve">    mov rcx, rbx</w:t>
      </w:r>
    </w:p>
    <w:p w14:paraId="2D6E5C94" w14:textId="77777777" w:rsidR="00D550AF" w:rsidRDefault="00BA4D11">
      <w:pPr>
        <w:pStyle w:val="SourceCode"/>
      </w:pPr>
      <w:r>
        <w:t xml:space="preserve">    mov edx, 2</w:t>
      </w:r>
    </w:p>
    <w:p w14:paraId="7DE27087" w14:textId="77777777" w:rsidR="00D550AF" w:rsidRDefault="00BA4D11">
      <w:pPr>
        <w:pStyle w:val="SourceCode"/>
      </w:pPr>
      <w:r>
        <w:t xml:space="preserve">    call field_address</w:t>
      </w:r>
    </w:p>
    <w:p w14:paraId="7303F848" w14:textId="77777777" w:rsidR="00D550AF" w:rsidRDefault="00BA4D11">
      <w:pPr>
        <w:pStyle w:val="SourceCode"/>
      </w:pPr>
      <w:r>
        <w:t xml:space="preserve">    mov r13, rax</w:t>
      </w:r>
    </w:p>
    <w:p w14:paraId="7A58CB21" w14:textId="77777777" w:rsidR="00D550AF" w:rsidRDefault="00BA4D11">
      <w:pPr>
        <w:pStyle w:val="SourceCode"/>
      </w:pPr>
      <w:r>
        <w:t xml:space="preserve">    mov rcx, r13</w:t>
      </w:r>
    </w:p>
    <w:p w14:paraId="3B759D43" w14:textId="77777777" w:rsidR="00D550AF" w:rsidRDefault="00BA4D11">
      <w:pPr>
        <w:pStyle w:val="SourceCode"/>
      </w:pPr>
      <w:r>
        <w:t xml:space="preserve">    lea rdx, [end_pointer]</w:t>
      </w:r>
    </w:p>
    <w:p w14:paraId="2A1ED8F3" w14:textId="77777777" w:rsidR="00D550AF" w:rsidRDefault="00BA4D11">
      <w:pPr>
        <w:pStyle w:val="SourceCode"/>
      </w:pPr>
      <w:r>
        <w:t xml:space="preserve">    mov r8d, 10</w:t>
      </w:r>
    </w:p>
    <w:p w14:paraId="7C75B24C" w14:textId="77777777" w:rsidR="00D550AF" w:rsidRDefault="00BA4D11">
      <w:pPr>
        <w:pStyle w:val="SourceCode"/>
      </w:pPr>
      <w:r>
        <w:t xml:space="preserve">    call strtol</w:t>
      </w:r>
    </w:p>
    <w:p w14:paraId="4A460D83" w14:textId="77777777" w:rsidR="00D550AF" w:rsidRDefault="00BA4D11">
      <w:pPr>
        <w:pStyle w:val="SourceCode"/>
      </w:pPr>
      <w:r>
        <w:t xml:space="preserve">    movsxd r14, eax</w:t>
      </w:r>
    </w:p>
    <w:p w14:paraId="7C8136D3" w14:textId="77777777" w:rsidR="00D550AF" w:rsidRDefault="00BA4D11">
      <w:pPr>
        <w:pStyle w:val="SourceCode"/>
      </w:pPr>
      <w:r>
        <w:t xml:space="preserve">    mov rax, [end_pointer]</w:t>
      </w:r>
    </w:p>
    <w:p w14:paraId="04212D80" w14:textId="77777777" w:rsidR="00D550AF" w:rsidRDefault="00BA4D11">
      <w:pPr>
        <w:pStyle w:val="SourceCode"/>
      </w:pPr>
      <w:r>
        <w:t xml:space="preserve">    cmp rax, r13</w:t>
      </w:r>
    </w:p>
    <w:p w14:paraId="07DB29E5" w14:textId="77777777" w:rsidR="00D550AF" w:rsidRDefault="00BA4D11">
      <w:pPr>
        <w:pStyle w:val="SourceCode"/>
      </w:pPr>
      <w:r>
        <w:t xml:space="preserve">    je .not_a_number</w:t>
      </w:r>
    </w:p>
    <w:p w14:paraId="7DE2F7FA" w14:textId="77777777" w:rsidR="00D550AF" w:rsidRDefault="00BA4D11">
      <w:pPr>
        <w:pStyle w:val="SourceCode"/>
      </w:pPr>
      <w:r>
        <w:t xml:space="preserve">    cmp byte [rax], 0</w:t>
      </w:r>
    </w:p>
    <w:p w14:paraId="07501E18" w14:textId="77777777" w:rsidR="00D550AF" w:rsidRDefault="00BA4D11">
      <w:pPr>
        <w:pStyle w:val="SourceCode"/>
      </w:pPr>
      <w:r>
        <w:t xml:space="preserve">    jne .not_a_number</w:t>
      </w:r>
    </w:p>
    <w:p w14:paraId="279F4454" w14:textId="77777777" w:rsidR="00D550AF" w:rsidRDefault="00D550AF">
      <w:pPr>
        <w:pStyle w:val="SourceCode"/>
      </w:pPr>
    </w:p>
    <w:p w14:paraId="240D1A8B" w14:textId="77777777" w:rsidR="00D550AF" w:rsidRDefault="00BA4D11">
      <w:pPr>
        <w:pStyle w:val="SourceCode"/>
      </w:pPr>
      <w:r>
        <w:t xml:space="preserve">    ; Every check passed, so the record is filled only now.</w:t>
      </w:r>
    </w:p>
    <w:p w14:paraId="25BFF9AD" w14:textId="77777777" w:rsidR="00D550AF" w:rsidRDefault="00BA4D11">
      <w:pPr>
        <w:pStyle w:val="SourceCode"/>
      </w:pPr>
      <w:r>
        <w:t xml:space="preserve">    mov [r12 + PORT], r14</w:t>
      </w:r>
    </w:p>
    <w:p w14:paraId="50DA17A5" w14:textId="77777777" w:rsidR="00D550AF" w:rsidRDefault="00BA4D11">
      <w:pPr>
        <w:pStyle w:val="SourceCode"/>
      </w:pPr>
      <w:r>
        <w:t xml:space="preserve">    mov rcx, rbx</w:t>
      </w:r>
    </w:p>
    <w:p w14:paraId="59C9FED0" w14:textId="77777777" w:rsidR="00D550AF" w:rsidRDefault="00BA4D11">
      <w:pPr>
        <w:pStyle w:val="SourceCode"/>
      </w:pPr>
      <w:r>
        <w:t xml:space="preserve">    xor edx, edx</w:t>
      </w:r>
    </w:p>
    <w:p w14:paraId="354164A7" w14:textId="77777777" w:rsidR="00D550AF" w:rsidRDefault="00BA4D11">
      <w:pPr>
        <w:pStyle w:val="SourceCode"/>
      </w:pPr>
      <w:r>
        <w:t xml:space="preserve">    call field_address</w:t>
      </w:r>
    </w:p>
    <w:p w14:paraId="28BF3482" w14:textId="77777777" w:rsidR="00D550AF" w:rsidRDefault="00BA4D11">
      <w:pPr>
        <w:pStyle w:val="SourceCode"/>
      </w:pPr>
      <w:r>
        <w:t xml:space="preserve">    mov r13, rax</w:t>
      </w:r>
    </w:p>
    <w:p w14:paraId="4A4E30E6" w14:textId="77777777" w:rsidR="00D550AF" w:rsidRDefault="00BA4D11">
      <w:pPr>
        <w:pStyle w:val="SourceCode"/>
      </w:pPr>
      <w:r>
        <w:t xml:space="preserve">    mov rcx, rbx</w:t>
      </w:r>
    </w:p>
    <w:p w14:paraId="34B6C0F2" w14:textId="77777777" w:rsidR="00D550AF" w:rsidRDefault="00BA4D11">
      <w:pPr>
        <w:pStyle w:val="SourceCode"/>
      </w:pPr>
      <w:r>
        <w:t xml:space="preserve">    mov edx, 1</w:t>
      </w:r>
    </w:p>
    <w:p w14:paraId="6214D223" w14:textId="77777777" w:rsidR="00D550AF" w:rsidRDefault="00BA4D11">
      <w:pPr>
        <w:pStyle w:val="SourceCode"/>
      </w:pPr>
      <w:r>
        <w:t xml:space="preserve">    call field_address</w:t>
      </w:r>
    </w:p>
    <w:p w14:paraId="53CE7AD4" w14:textId="77777777" w:rsidR="00D550AF" w:rsidRDefault="00BA4D11">
      <w:pPr>
        <w:pStyle w:val="SourceCode"/>
      </w:pPr>
      <w:r>
        <w:t xml:space="preserve">    mov r14, rax</w:t>
      </w:r>
    </w:p>
    <w:p w14:paraId="334B095B" w14:textId="77777777" w:rsidR="00D550AF" w:rsidRDefault="00BA4D11">
      <w:pPr>
        <w:pStyle w:val="SourceCode"/>
      </w:pPr>
      <w:r>
        <w:t xml:space="preserve">    mov rcx, rbx</w:t>
      </w:r>
    </w:p>
    <w:p w14:paraId="60B2C8F0" w14:textId="77777777" w:rsidR="00D550AF" w:rsidRDefault="00BA4D11">
      <w:pPr>
        <w:pStyle w:val="SourceCode"/>
      </w:pPr>
      <w:r>
        <w:t xml:space="preserve">    mov edx, 3</w:t>
      </w:r>
    </w:p>
    <w:p w14:paraId="45D39A12" w14:textId="77777777" w:rsidR="00D550AF" w:rsidRDefault="00BA4D11">
      <w:pPr>
        <w:pStyle w:val="SourceCode"/>
      </w:pPr>
      <w:r>
        <w:t xml:space="preserve">    call field_address</w:t>
      </w:r>
    </w:p>
    <w:p w14:paraId="61CA7A2E" w14:textId="77777777" w:rsidR="00D550AF" w:rsidRDefault="00BA4D11">
      <w:pPr>
        <w:pStyle w:val="SourceCode"/>
      </w:pPr>
      <w:r>
        <w:t xml:space="preserve">    mov rcx, r12</w:t>
      </w:r>
    </w:p>
    <w:p w14:paraId="2FBE2827" w14:textId="77777777" w:rsidR="00D550AF" w:rsidRDefault="00BA4D11">
      <w:pPr>
        <w:pStyle w:val="SourceCode"/>
      </w:pPr>
      <w:r>
        <w:t xml:space="preserve">    mov rdx, r13</w:t>
      </w:r>
    </w:p>
    <w:p w14:paraId="2D173A29" w14:textId="77777777" w:rsidR="00D550AF" w:rsidRDefault="00BA4D11">
      <w:pPr>
        <w:pStyle w:val="SourceCode"/>
      </w:pPr>
      <w:r>
        <w:t xml:space="preserve">    mov r8, r14</w:t>
      </w:r>
    </w:p>
    <w:p w14:paraId="6F1EF023" w14:textId="77777777" w:rsidR="00D550AF" w:rsidRDefault="00BA4D11">
      <w:pPr>
        <w:pStyle w:val="SourceCode"/>
      </w:pPr>
      <w:r>
        <w:t xml:space="preserve">    mov r9, rax</w:t>
      </w:r>
    </w:p>
    <w:p w14:paraId="10EF663B" w14:textId="77777777" w:rsidR="00D550AF" w:rsidRDefault="00BA4D11">
      <w:pPr>
        <w:pStyle w:val="SourceCode"/>
      </w:pPr>
      <w:r>
        <w:t xml:space="preserve">    call fill_server</w:t>
      </w:r>
    </w:p>
    <w:p w14:paraId="4B318E1F" w14:textId="77777777" w:rsidR="00D550AF" w:rsidRDefault="00BA4D11">
      <w:pPr>
        <w:pStyle w:val="SourceCode"/>
      </w:pPr>
      <w:r>
        <w:t xml:space="preserve">    mov eax, SERVER_OK</w:t>
      </w:r>
    </w:p>
    <w:p w14:paraId="472606F0" w14:textId="77777777" w:rsidR="00D550AF" w:rsidRDefault="00BA4D11">
      <w:pPr>
        <w:pStyle w:val="SourceCode"/>
      </w:pPr>
      <w:r>
        <w:t xml:space="preserve">    jmp .done</w:t>
      </w:r>
    </w:p>
    <w:p w14:paraId="18E51090" w14:textId="77777777" w:rsidR="00D550AF" w:rsidRDefault="00BA4D11">
      <w:pPr>
        <w:pStyle w:val="SourceCode"/>
      </w:pPr>
      <w:r>
        <w:t>.wrong_count:</w:t>
      </w:r>
    </w:p>
    <w:p w14:paraId="26B922F4" w14:textId="77777777" w:rsidR="00D550AF" w:rsidRDefault="00BA4D11">
      <w:pPr>
        <w:pStyle w:val="SourceCode"/>
      </w:pPr>
      <w:r>
        <w:t xml:space="preserve">    mov eax, WRONG_FIELD_COUNT</w:t>
      </w:r>
    </w:p>
    <w:p w14:paraId="277EBEC9" w14:textId="77777777" w:rsidR="00D550AF" w:rsidRDefault="00BA4D11">
      <w:pPr>
        <w:pStyle w:val="SourceCode"/>
      </w:pPr>
      <w:r>
        <w:t xml:space="preserve">    jmp .done</w:t>
      </w:r>
    </w:p>
    <w:p w14:paraId="4469FE2F" w14:textId="77777777" w:rsidR="00D550AF" w:rsidRDefault="00BA4D11">
      <w:pPr>
        <w:pStyle w:val="SourceCode"/>
      </w:pPr>
      <w:r>
        <w:t>.too_long:</w:t>
      </w:r>
    </w:p>
    <w:p w14:paraId="314930C2" w14:textId="77777777" w:rsidR="00D550AF" w:rsidRDefault="00BA4D11">
      <w:pPr>
        <w:pStyle w:val="SourceCode"/>
      </w:pPr>
      <w:r>
        <w:t xml:space="preserve">    mov eax, FIELD_TOO_LONG</w:t>
      </w:r>
    </w:p>
    <w:p w14:paraId="5FE05A97" w14:textId="77777777" w:rsidR="00D550AF" w:rsidRDefault="00BA4D11">
      <w:pPr>
        <w:pStyle w:val="SourceCode"/>
      </w:pPr>
      <w:r>
        <w:t xml:space="preserve">    jmp .done</w:t>
      </w:r>
    </w:p>
    <w:p w14:paraId="3D004413" w14:textId="77777777" w:rsidR="00D550AF" w:rsidRDefault="00BA4D11">
      <w:pPr>
        <w:pStyle w:val="SourceCode"/>
      </w:pPr>
      <w:r>
        <w:t>.not_a_number:</w:t>
      </w:r>
    </w:p>
    <w:p w14:paraId="4E4051FC" w14:textId="77777777" w:rsidR="00D550AF" w:rsidRDefault="00BA4D11">
      <w:pPr>
        <w:pStyle w:val="SourceCode"/>
      </w:pPr>
      <w:r>
        <w:t xml:space="preserve">    mov eax, PORT_NOT_A_NUMBER</w:t>
      </w:r>
    </w:p>
    <w:p w14:paraId="14961C86" w14:textId="77777777" w:rsidR="00D550AF" w:rsidRDefault="00BA4D11">
      <w:pPr>
        <w:pStyle w:val="SourceCode"/>
      </w:pPr>
      <w:r>
        <w:t>.done:</w:t>
      </w:r>
    </w:p>
    <w:p w14:paraId="5DD0EA57" w14:textId="77777777" w:rsidR="00D550AF" w:rsidRDefault="00BA4D11">
      <w:pPr>
        <w:pStyle w:val="SourceCode"/>
      </w:pPr>
      <w:r>
        <w:t xml:space="preserve">    add rsp, 40</w:t>
      </w:r>
    </w:p>
    <w:p w14:paraId="32BAE525" w14:textId="77777777" w:rsidR="00D550AF" w:rsidRDefault="00BA4D11">
      <w:pPr>
        <w:pStyle w:val="SourceCode"/>
      </w:pPr>
      <w:r>
        <w:t xml:space="preserve">    pop r14</w:t>
      </w:r>
    </w:p>
    <w:p w14:paraId="46F5989A" w14:textId="77777777" w:rsidR="00D550AF" w:rsidRDefault="00BA4D11">
      <w:pPr>
        <w:pStyle w:val="SourceCode"/>
      </w:pPr>
      <w:r>
        <w:t xml:space="preserve">    pop r13</w:t>
      </w:r>
    </w:p>
    <w:p w14:paraId="56EC35D1" w14:textId="77777777" w:rsidR="00D550AF" w:rsidRDefault="00BA4D11">
      <w:pPr>
        <w:pStyle w:val="SourceCode"/>
      </w:pPr>
      <w:r>
        <w:t xml:space="preserve">    pop r12</w:t>
      </w:r>
    </w:p>
    <w:p w14:paraId="3ED98604" w14:textId="77777777" w:rsidR="00D550AF" w:rsidRDefault="00BA4D11">
      <w:pPr>
        <w:pStyle w:val="SourceCode"/>
      </w:pPr>
      <w:r>
        <w:t xml:space="preserve">    pop rbx</w:t>
      </w:r>
    </w:p>
    <w:p w14:paraId="39F7214B" w14:textId="77777777" w:rsidR="00D550AF" w:rsidRDefault="00BA4D11">
      <w:pPr>
        <w:pStyle w:val="SourceCode"/>
      </w:pPr>
      <w:r>
        <w:t xml:space="preserve">    ret</w:t>
      </w:r>
    </w:p>
    <w:p w14:paraId="58C50BEB" w14:textId="77777777" w:rsidR="00D550AF" w:rsidRDefault="00D550AF">
      <w:pPr>
        <w:pStyle w:val="SourceCode"/>
      </w:pPr>
    </w:p>
    <w:p w14:paraId="1A670FC3" w14:textId="77777777" w:rsidR="00D550AF" w:rsidRDefault="00BA4D11">
      <w:pPr>
        <w:pStyle w:val="SourceCode"/>
      </w:pPr>
      <w:r>
        <w:t>; load_servers: loads every server from the CSV file at a path into</w:t>
      </w:r>
    </w:p>
    <w:p w14:paraId="7ED47A10" w14:textId="77777777" w:rsidR="00D550AF" w:rsidRDefault="00BA4D11">
      <w:pPr>
        <w:pStyle w:val="SourceCode"/>
      </w:pPr>
      <w:r>
        <w:t>; records. Row 1 must be the header; every later row becomes a record.</w:t>
      </w:r>
    </w:p>
    <w:p w14:paraId="385BA9EE" w14:textId="77777777" w:rsidR="00D550AF" w:rsidRDefault="00BA4D11">
      <w:pPr>
        <w:pStyle w:val="SourceCode"/>
      </w:pPr>
      <w:r>
        <w:t>; It has no exception to carry the file and row back to main, so on the</w:t>
      </w:r>
    </w:p>
    <w:p w14:paraId="2F92DB84" w14:textId="77777777" w:rsidR="00D550AF" w:rsidRDefault="00BA4D11">
      <w:pPr>
        <w:pStyle w:val="SourceCode"/>
      </w:pPr>
      <w:r>
        <w:t>; first failure it prints the Error line itself and returns -1; then no</w:t>
      </w:r>
    </w:p>
    <w:p w14:paraId="2FFC1871" w14:textId="77777777" w:rsidR="00D550AF" w:rsidRDefault="00BA4D11">
      <w:pPr>
        <w:pStyle w:val="SourceCode"/>
      </w:pPr>
      <w:r>
        <w:t>; record may be used.</w:t>
      </w:r>
    </w:p>
    <w:p w14:paraId="75427772" w14:textId="77777777" w:rsidR="00D550AF" w:rsidRDefault="00BA4D11">
      <w:pPr>
        <w:pStyle w:val="SourceCode"/>
      </w:pPr>
      <w:r>
        <w:t>;   in:  rcx = address of the path, rdx = address of the records</w:t>
      </w:r>
    </w:p>
    <w:p w14:paraId="11ED4CCC" w14:textId="77777777" w:rsidR="00D550AF" w:rsidRDefault="00BA4D11">
      <w:pPr>
        <w:pStyle w:val="SourceCode"/>
      </w:pPr>
      <w:r>
        <w:t>;   out: eax = the number of records, or -1</w:t>
      </w:r>
    </w:p>
    <w:p w14:paraId="57A7F5AA" w14:textId="77777777" w:rsidR="00D550AF" w:rsidRDefault="00BA4D11">
      <w:pPr>
        <w:pStyle w:val="SourceCode"/>
      </w:pPr>
      <w:r>
        <w:t>; Rows are counted from 1, the header, so row number rbx is row rbx + 1,</w:t>
      </w:r>
    </w:p>
    <w:p w14:paraId="61886681" w14:textId="77777777" w:rsidR="00D550AF" w:rsidRDefault="00BA4D11">
      <w:pPr>
        <w:pStyle w:val="SourceCode"/>
      </w:pPr>
      <w:r>
        <w:t>; and its record is number rbx - 1. r12 keeps the path, r13 the records'</w:t>
      </w:r>
    </w:p>
    <w:p w14:paraId="48D14458" w14:textId="77777777" w:rsidR="00D550AF" w:rsidRDefault="00BA4D11">
      <w:pPr>
        <w:pStyle w:val="SourceCode"/>
      </w:pPr>
      <w:r>
        <w:t>; address, and r14 the row count.</w:t>
      </w:r>
    </w:p>
    <w:p w14:paraId="1F37C9E0" w14:textId="77777777" w:rsidR="00D550AF" w:rsidRDefault="00BA4D11">
      <w:pPr>
        <w:pStyle w:val="SourceCode"/>
      </w:pPr>
      <w:r>
        <w:t>load_servers:</w:t>
      </w:r>
    </w:p>
    <w:p w14:paraId="3A484B0D" w14:textId="77777777" w:rsidR="00D550AF" w:rsidRDefault="00BA4D11">
      <w:pPr>
        <w:pStyle w:val="SourceCode"/>
      </w:pPr>
      <w:r>
        <w:t xml:space="preserve">    push rbx</w:t>
      </w:r>
    </w:p>
    <w:p w14:paraId="0273FFCD" w14:textId="77777777" w:rsidR="00D550AF" w:rsidRDefault="00BA4D11">
      <w:pPr>
        <w:pStyle w:val="SourceCode"/>
      </w:pPr>
      <w:r>
        <w:t xml:space="preserve">    push r12</w:t>
      </w:r>
    </w:p>
    <w:p w14:paraId="3729194A" w14:textId="77777777" w:rsidR="00D550AF" w:rsidRDefault="00BA4D11">
      <w:pPr>
        <w:pStyle w:val="SourceCode"/>
      </w:pPr>
      <w:r>
        <w:t xml:space="preserve">    push r13</w:t>
      </w:r>
    </w:p>
    <w:p w14:paraId="3EBC001B" w14:textId="77777777" w:rsidR="00D550AF" w:rsidRDefault="00BA4D11">
      <w:pPr>
        <w:pStyle w:val="SourceCode"/>
      </w:pPr>
      <w:r>
        <w:t xml:space="preserve">    push r14</w:t>
      </w:r>
    </w:p>
    <w:p w14:paraId="4D5CDC95" w14:textId="77777777" w:rsidR="00D550AF" w:rsidRDefault="00BA4D11">
      <w:pPr>
        <w:pStyle w:val="SourceCode"/>
      </w:pPr>
      <w:r>
        <w:t xml:space="preserve">    sub rsp, 40</w:t>
      </w:r>
    </w:p>
    <w:p w14:paraId="7E87129F" w14:textId="77777777" w:rsidR="00D550AF" w:rsidRDefault="00BA4D11">
      <w:pPr>
        <w:pStyle w:val="SourceCode"/>
      </w:pPr>
      <w:r>
        <w:t xml:space="preserve">    mov r12, rcx</w:t>
      </w:r>
    </w:p>
    <w:p w14:paraId="1EE25D71" w14:textId="77777777" w:rsidR="00D550AF" w:rsidRDefault="00BA4D11">
      <w:pPr>
        <w:pStyle w:val="SourceCode"/>
      </w:pPr>
      <w:r>
        <w:t xml:space="preserve">    mov r13, rdx</w:t>
      </w:r>
    </w:p>
    <w:p w14:paraId="6D277F4E" w14:textId="77777777" w:rsidR="00D550AF" w:rsidRDefault="00BA4D11">
      <w:pPr>
        <w:pStyle w:val="SourceCode"/>
      </w:pPr>
      <w:r>
        <w:t xml:space="preserve">    mov rcx, r12</w:t>
      </w:r>
    </w:p>
    <w:p w14:paraId="1F4BC993" w14:textId="77777777" w:rsidR="00D550AF" w:rsidRDefault="00BA4D11">
      <w:pPr>
        <w:pStyle w:val="SourceCode"/>
      </w:pPr>
      <w:r>
        <w:t xml:space="preserve">    lea rdx, [csv_text]</w:t>
      </w:r>
    </w:p>
    <w:p w14:paraId="3980D828" w14:textId="77777777" w:rsidR="00D550AF" w:rsidRDefault="00BA4D11">
      <w:pPr>
        <w:pStyle w:val="SourceCode"/>
      </w:pPr>
      <w:r>
        <w:t xml:space="preserve">    mov r8d, TEXT_SIZE</w:t>
      </w:r>
    </w:p>
    <w:p w14:paraId="1EF14283" w14:textId="77777777" w:rsidR="00D550AF" w:rsidRDefault="00BA4D11">
      <w:pPr>
        <w:pStyle w:val="SourceCode"/>
      </w:pPr>
      <w:r>
        <w:t xml:space="preserve">    call read_text_file</w:t>
      </w:r>
    </w:p>
    <w:p w14:paraId="2891561C" w14:textId="77777777" w:rsidR="00D550AF" w:rsidRDefault="00BA4D11">
      <w:pPr>
        <w:pStyle w:val="SourceCode"/>
      </w:pPr>
      <w:r>
        <w:t xml:space="preserve">    cmp eax, 0</w:t>
      </w:r>
    </w:p>
    <w:p w14:paraId="6AA144B0" w14:textId="77777777" w:rsidR="00D550AF" w:rsidRDefault="00BA4D11">
      <w:pPr>
        <w:pStyle w:val="SourceCode"/>
      </w:pPr>
      <w:r>
        <w:t xml:space="preserve">    jne .cannot_read</w:t>
      </w:r>
    </w:p>
    <w:p w14:paraId="47D50FF2" w14:textId="77777777" w:rsidR="00D550AF" w:rsidRDefault="00BA4D11">
      <w:pPr>
        <w:pStyle w:val="SourceCode"/>
      </w:pPr>
      <w:r>
        <w:t xml:space="preserve">    call parse_csv</w:t>
      </w:r>
    </w:p>
    <w:p w14:paraId="53D181FE" w14:textId="77777777" w:rsidR="00D550AF" w:rsidRDefault="00BA4D11">
      <w:pPr>
        <w:pStyle w:val="SourceCode"/>
      </w:pPr>
      <w:r>
        <w:t xml:space="preserve">    mov r14, rax</w:t>
      </w:r>
    </w:p>
    <w:p w14:paraId="2774C744" w14:textId="77777777" w:rsidR="00D550AF" w:rsidRDefault="00D550AF">
      <w:pPr>
        <w:pStyle w:val="SourceCode"/>
      </w:pPr>
    </w:p>
    <w:p w14:paraId="460D34F3" w14:textId="77777777" w:rsidR="00D550AF" w:rsidRDefault="00BA4D11">
      <w:pPr>
        <w:pStyle w:val="SourceCode"/>
      </w:pPr>
      <w:r>
        <w:t xml:space="preserve">    ; cells has room for MAX_ROWS rows, so a longer file is refused</w:t>
      </w:r>
    </w:p>
    <w:p w14:paraId="03B51F6E" w14:textId="77777777" w:rsidR="00D550AF" w:rsidRDefault="00BA4D11">
      <w:pPr>
        <w:pStyle w:val="SourceCode"/>
      </w:pPr>
      <w:r>
        <w:t xml:space="preserve">    ; instead of being used in part.</w:t>
      </w:r>
    </w:p>
    <w:p w14:paraId="56836792" w14:textId="77777777" w:rsidR="00D550AF" w:rsidRDefault="00BA4D11">
      <w:pPr>
        <w:pStyle w:val="SourceCode"/>
      </w:pPr>
      <w:r>
        <w:t xml:space="preserve">    cmp r14, MAX_ROWS</w:t>
      </w:r>
    </w:p>
    <w:p w14:paraId="0A29371D" w14:textId="77777777" w:rsidR="00D550AF" w:rsidRDefault="00BA4D11">
      <w:pPr>
        <w:pStyle w:val="SourceCode"/>
      </w:pPr>
      <w:r>
        <w:t xml:space="preserve">    jg .too_many_rows</w:t>
      </w:r>
    </w:p>
    <w:p w14:paraId="6A341CAA" w14:textId="77777777" w:rsidR="00D550AF" w:rsidRDefault="00BA4D11">
      <w:pPr>
        <w:pStyle w:val="SourceCode"/>
      </w:pPr>
      <w:r>
        <w:t xml:space="preserve">    cmp r14, 0</w:t>
      </w:r>
    </w:p>
    <w:p w14:paraId="6C3C8A62" w14:textId="77777777" w:rsidR="00D550AF" w:rsidRDefault="00BA4D11">
      <w:pPr>
        <w:pStyle w:val="SourceCode"/>
      </w:pPr>
      <w:r>
        <w:t xml:space="preserve">    je .bad_header</w:t>
      </w:r>
    </w:p>
    <w:p w14:paraId="6995CFA1" w14:textId="77777777" w:rsidR="00D550AF" w:rsidRDefault="00BA4D11">
      <w:pPr>
        <w:pStyle w:val="SourceCode"/>
      </w:pPr>
      <w:r>
        <w:t xml:space="preserve">    call is_header</w:t>
      </w:r>
    </w:p>
    <w:p w14:paraId="334B4169" w14:textId="77777777" w:rsidR="00D550AF" w:rsidRDefault="00BA4D11">
      <w:pPr>
        <w:pStyle w:val="SourceCode"/>
      </w:pPr>
      <w:r>
        <w:t xml:space="preserve">    cmp eax, 0</w:t>
      </w:r>
    </w:p>
    <w:p w14:paraId="69191E87" w14:textId="77777777" w:rsidR="00D550AF" w:rsidRDefault="00BA4D11">
      <w:pPr>
        <w:pStyle w:val="SourceCode"/>
      </w:pPr>
      <w:r>
        <w:t xml:space="preserve">    je .bad_header</w:t>
      </w:r>
    </w:p>
    <w:p w14:paraId="03B50287" w14:textId="77777777" w:rsidR="00D550AF" w:rsidRDefault="00D550AF">
      <w:pPr>
        <w:pStyle w:val="SourceCode"/>
      </w:pPr>
    </w:p>
    <w:p w14:paraId="522EB495" w14:textId="77777777" w:rsidR="00D550AF" w:rsidRDefault="00BA4D11">
      <w:pPr>
        <w:pStyle w:val="SourceCode"/>
      </w:pPr>
      <w:r>
        <w:t xml:space="preserve">    mov ebx, 1</w:t>
      </w:r>
    </w:p>
    <w:p w14:paraId="64D2932A" w14:textId="77777777" w:rsidR="00D550AF" w:rsidRDefault="00BA4D11">
      <w:pPr>
        <w:pStyle w:val="SourceCode"/>
      </w:pPr>
      <w:r>
        <w:t>.next_row:</w:t>
      </w:r>
    </w:p>
    <w:p w14:paraId="7D64A6B1" w14:textId="77777777" w:rsidR="00D550AF" w:rsidRDefault="00BA4D11">
      <w:pPr>
        <w:pStyle w:val="SourceCode"/>
      </w:pPr>
      <w:r>
        <w:t xml:space="preserve">    cmp rbx, r14</w:t>
      </w:r>
    </w:p>
    <w:p w14:paraId="195BDED9" w14:textId="77777777" w:rsidR="00D550AF" w:rsidRDefault="00BA4D11">
      <w:pPr>
        <w:pStyle w:val="SourceCode"/>
      </w:pPr>
      <w:r>
        <w:t xml:space="preserve">    jge .loaded</w:t>
      </w:r>
    </w:p>
    <w:p w14:paraId="7480D8C3" w14:textId="77777777" w:rsidR="00D550AF" w:rsidRDefault="00BA4D11">
      <w:pPr>
        <w:pStyle w:val="SourceCode"/>
      </w:pPr>
      <w:r>
        <w:t xml:space="preserve">    mov rax, rbx</w:t>
      </w:r>
    </w:p>
    <w:p w14:paraId="0E0897F2" w14:textId="77777777" w:rsidR="00D550AF" w:rsidRDefault="00BA4D11">
      <w:pPr>
        <w:pStyle w:val="SourceCode"/>
      </w:pPr>
      <w:r>
        <w:t xml:space="preserve">    sub rax, 1</w:t>
      </w:r>
    </w:p>
    <w:p w14:paraId="7AB9CFFD" w14:textId="77777777" w:rsidR="00D550AF" w:rsidRDefault="00BA4D11">
      <w:pPr>
        <w:pStyle w:val="SourceCode"/>
      </w:pPr>
      <w:r>
        <w:t xml:space="preserve">    imul rdx, rax, SERVER_SIZE</w:t>
      </w:r>
    </w:p>
    <w:p w14:paraId="456D1C23" w14:textId="77777777" w:rsidR="00D550AF" w:rsidRDefault="00BA4D11">
      <w:pPr>
        <w:pStyle w:val="SourceCode"/>
      </w:pPr>
      <w:r>
        <w:t xml:space="preserve">    add rdx, r13</w:t>
      </w:r>
    </w:p>
    <w:p w14:paraId="05DD550B" w14:textId="77777777" w:rsidR="00D550AF" w:rsidRDefault="00BA4D11">
      <w:pPr>
        <w:pStyle w:val="SourceCode"/>
      </w:pPr>
      <w:r>
        <w:t xml:space="preserve">    mov rcx, rbx</w:t>
      </w:r>
    </w:p>
    <w:p w14:paraId="171430CF" w14:textId="77777777" w:rsidR="00D550AF" w:rsidRDefault="00BA4D11">
      <w:pPr>
        <w:pStyle w:val="SourceCode"/>
      </w:pPr>
      <w:r>
        <w:t xml:space="preserve">    call parse_server</w:t>
      </w:r>
    </w:p>
    <w:p w14:paraId="7CA1364F" w14:textId="77777777" w:rsidR="00D550AF" w:rsidRDefault="00BA4D11">
      <w:pPr>
        <w:pStyle w:val="SourceCode"/>
      </w:pPr>
      <w:r>
        <w:t xml:space="preserve">    cmp eax, WRONG_FIELD_COUNT</w:t>
      </w:r>
    </w:p>
    <w:p w14:paraId="4FAD6EFB" w14:textId="77777777" w:rsidR="00D550AF" w:rsidRDefault="00BA4D11">
      <w:pPr>
        <w:pStyle w:val="SourceCode"/>
      </w:pPr>
      <w:r>
        <w:t xml:space="preserve">    je .wrong_count</w:t>
      </w:r>
    </w:p>
    <w:p w14:paraId="4B877DCE" w14:textId="77777777" w:rsidR="00D550AF" w:rsidRDefault="00BA4D11">
      <w:pPr>
        <w:pStyle w:val="SourceCode"/>
      </w:pPr>
      <w:r>
        <w:t xml:space="preserve">    cmp eax, PORT_NOT_A_NUMBER</w:t>
      </w:r>
    </w:p>
    <w:p w14:paraId="27F233E2" w14:textId="77777777" w:rsidR="00D550AF" w:rsidRDefault="00BA4D11">
      <w:pPr>
        <w:pStyle w:val="SourceCode"/>
      </w:pPr>
      <w:r>
        <w:t xml:space="preserve">    je .not_a_number</w:t>
      </w:r>
    </w:p>
    <w:p w14:paraId="11BD3C19" w14:textId="77777777" w:rsidR="00D550AF" w:rsidRDefault="00BA4D11">
      <w:pPr>
        <w:pStyle w:val="SourceCode"/>
      </w:pPr>
      <w:r>
        <w:t xml:space="preserve">    cmp eax, FIELD_TOO_LONG</w:t>
      </w:r>
    </w:p>
    <w:p w14:paraId="23B73A24" w14:textId="77777777" w:rsidR="00D550AF" w:rsidRDefault="00BA4D11">
      <w:pPr>
        <w:pStyle w:val="SourceCode"/>
      </w:pPr>
      <w:r>
        <w:t xml:space="preserve">    je .too_long</w:t>
      </w:r>
    </w:p>
    <w:p w14:paraId="473E2D40" w14:textId="77777777" w:rsidR="00D550AF" w:rsidRDefault="00BA4D11">
      <w:pPr>
        <w:pStyle w:val="SourceCode"/>
      </w:pPr>
      <w:r>
        <w:t xml:space="preserve">    inc rbx</w:t>
      </w:r>
    </w:p>
    <w:p w14:paraId="375AD69A" w14:textId="77777777" w:rsidR="00D550AF" w:rsidRDefault="00BA4D11">
      <w:pPr>
        <w:pStyle w:val="SourceCode"/>
      </w:pPr>
      <w:r>
        <w:t xml:space="preserve">    jmp .next_row</w:t>
      </w:r>
    </w:p>
    <w:p w14:paraId="32E7B06E" w14:textId="77777777" w:rsidR="00D550AF" w:rsidRDefault="00BA4D11">
      <w:pPr>
        <w:pStyle w:val="SourceCode"/>
      </w:pPr>
      <w:r>
        <w:t>.loaded:</w:t>
      </w:r>
    </w:p>
    <w:p w14:paraId="7D6847AB" w14:textId="77777777" w:rsidR="00D550AF" w:rsidRDefault="00BA4D11">
      <w:pPr>
        <w:pStyle w:val="SourceCode"/>
      </w:pPr>
      <w:r>
        <w:t xml:space="preserve">    ; The header is one of the rows, so the records are one fewer.</w:t>
      </w:r>
    </w:p>
    <w:p w14:paraId="249277EA" w14:textId="77777777" w:rsidR="00D550AF" w:rsidRDefault="00BA4D11">
      <w:pPr>
        <w:pStyle w:val="SourceCode"/>
      </w:pPr>
      <w:r>
        <w:t xml:space="preserve">    mov rax, r14</w:t>
      </w:r>
    </w:p>
    <w:p w14:paraId="220F0B2D" w14:textId="77777777" w:rsidR="00D550AF" w:rsidRDefault="00BA4D11">
      <w:pPr>
        <w:pStyle w:val="SourceCode"/>
      </w:pPr>
      <w:r>
        <w:t xml:space="preserve">    sub rax, 1</w:t>
      </w:r>
    </w:p>
    <w:p w14:paraId="362C758B" w14:textId="77777777" w:rsidR="00D550AF" w:rsidRDefault="00BA4D11">
      <w:pPr>
        <w:pStyle w:val="SourceCode"/>
      </w:pPr>
      <w:r>
        <w:t xml:space="preserve">    jmp .done</w:t>
      </w:r>
    </w:p>
    <w:p w14:paraId="62A6382D" w14:textId="77777777" w:rsidR="00D550AF" w:rsidRDefault="00D550AF">
      <w:pPr>
        <w:pStyle w:val="SourceCode"/>
      </w:pPr>
    </w:p>
    <w:p w14:paraId="1DC5F8A8" w14:textId="77777777" w:rsidR="00D550AF" w:rsidRDefault="00BA4D11">
      <w:pPr>
        <w:pStyle w:val="SourceCode"/>
      </w:pPr>
      <w:r>
        <w:t>.cannot_read:</w:t>
      </w:r>
    </w:p>
    <w:p w14:paraId="4EE1047F" w14:textId="77777777" w:rsidR="00D550AF" w:rsidRDefault="00BA4D11">
      <w:pPr>
        <w:pStyle w:val="SourceCode"/>
      </w:pPr>
      <w:r>
        <w:t xml:space="preserve">    lea rcx, [read_error]</w:t>
      </w:r>
    </w:p>
    <w:p w14:paraId="29765035" w14:textId="77777777" w:rsidR="00D550AF" w:rsidRDefault="00BA4D11">
      <w:pPr>
        <w:pStyle w:val="SourceCode"/>
      </w:pPr>
      <w:r>
        <w:t xml:space="preserve">    mov rdx, r12</w:t>
      </w:r>
    </w:p>
    <w:p w14:paraId="3AEFD373" w14:textId="77777777" w:rsidR="00D550AF" w:rsidRDefault="00BA4D11">
      <w:pPr>
        <w:pStyle w:val="SourceCode"/>
      </w:pPr>
      <w:r>
        <w:t xml:space="preserve">    call print_error</w:t>
      </w:r>
    </w:p>
    <w:p w14:paraId="1D8FC696" w14:textId="77777777" w:rsidR="00D550AF" w:rsidRDefault="00BA4D11">
      <w:pPr>
        <w:pStyle w:val="SourceCode"/>
      </w:pPr>
      <w:r>
        <w:t xml:space="preserve">    jmp .failed</w:t>
      </w:r>
    </w:p>
    <w:p w14:paraId="2FC219DF" w14:textId="77777777" w:rsidR="00D550AF" w:rsidRDefault="00BA4D11">
      <w:pPr>
        <w:pStyle w:val="SourceCode"/>
      </w:pPr>
      <w:r>
        <w:t>.too_many_rows:</w:t>
      </w:r>
    </w:p>
    <w:p w14:paraId="44674E63" w14:textId="77777777" w:rsidR="00D550AF" w:rsidRDefault="00BA4D11">
      <w:pPr>
        <w:pStyle w:val="SourceCode"/>
      </w:pPr>
      <w:r>
        <w:t xml:space="preserve">    lea rcx, [rows_error]</w:t>
      </w:r>
    </w:p>
    <w:p w14:paraId="4A3705A7" w14:textId="77777777" w:rsidR="00D550AF" w:rsidRDefault="00BA4D11">
      <w:pPr>
        <w:pStyle w:val="SourceCode"/>
      </w:pPr>
      <w:r>
        <w:t xml:space="preserve">    mov rdx, r12</w:t>
      </w:r>
    </w:p>
    <w:p w14:paraId="3BE0C1C4" w14:textId="77777777" w:rsidR="00D550AF" w:rsidRDefault="00BA4D11">
      <w:pPr>
        <w:pStyle w:val="SourceCode"/>
      </w:pPr>
      <w:r>
        <w:t xml:space="preserve">    call print_error</w:t>
      </w:r>
    </w:p>
    <w:p w14:paraId="38765DD6" w14:textId="77777777" w:rsidR="00D550AF" w:rsidRDefault="00BA4D11">
      <w:pPr>
        <w:pStyle w:val="SourceCode"/>
      </w:pPr>
      <w:r>
        <w:t xml:space="preserve">    jmp .failed</w:t>
      </w:r>
    </w:p>
    <w:p w14:paraId="2FFAA838" w14:textId="77777777" w:rsidR="00D550AF" w:rsidRDefault="00BA4D11">
      <w:pPr>
        <w:pStyle w:val="SourceCode"/>
      </w:pPr>
      <w:r>
        <w:t>.bad_header:</w:t>
      </w:r>
    </w:p>
    <w:p w14:paraId="3E143F24" w14:textId="77777777" w:rsidR="00D550AF" w:rsidRDefault="00BA4D11">
      <w:pPr>
        <w:pStyle w:val="SourceCode"/>
      </w:pPr>
      <w:r>
        <w:t xml:space="preserve">    lea rcx, [header_error]</w:t>
      </w:r>
    </w:p>
    <w:p w14:paraId="29C716E8" w14:textId="77777777" w:rsidR="00D550AF" w:rsidRDefault="00BA4D11">
      <w:pPr>
        <w:pStyle w:val="SourceCode"/>
      </w:pPr>
      <w:r>
        <w:t xml:space="preserve">    mov rdx, r12</w:t>
      </w:r>
    </w:p>
    <w:p w14:paraId="55C6790E" w14:textId="77777777" w:rsidR="00D550AF" w:rsidRDefault="00BA4D11">
      <w:pPr>
        <w:pStyle w:val="SourceCode"/>
      </w:pPr>
      <w:r>
        <w:t xml:space="preserve">    call print_error</w:t>
      </w:r>
    </w:p>
    <w:p w14:paraId="3A1EDF75" w14:textId="77777777" w:rsidR="00D550AF" w:rsidRDefault="00BA4D11">
      <w:pPr>
        <w:pStyle w:val="SourceCode"/>
      </w:pPr>
      <w:r>
        <w:t xml:space="preserve">    jmp .failed</w:t>
      </w:r>
    </w:p>
    <w:p w14:paraId="4D6F6F62" w14:textId="77777777" w:rsidR="00D550AF" w:rsidRDefault="00BA4D11">
      <w:pPr>
        <w:pStyle w:val="SourceCode"/>
      </w:pPr>
      <w:r>
        <w:t>.wrong_count:</w:t>
      </w:r>
    </w:p>
    <w:p w14:paraId="4710E150" w14:textId="77777777" w:rsidR="00D550AF" w:rsidRDefault="00BA4D11">
      <w:pPr>
        <w:pStyle w:val="SourceCode"/>
      </w:pPr>
      <w:r>
        <w:t xml:space="preserve">    lea rcx, [count_error]</w:t>
      </w:r>
    </w:p>
    <w:p w14:paraId="6DA08450" w14:textId="77777777" w:rsidR="00D550AF" w:rsidRDefault="00BA4D11">
      <w:pPr>
        <w:pStyle w:val="SourceCode"/>
      </w:pPr>
      <w:r>
        <w:t xml:space="preserve">    mov rdx, r12</w:t>
      </w:r>
    </w:p>
    <w:p w14:paraId="4200F17D" w14:textId="77777777" w:rsidR="00D550AF" w:rsidRDefault="00BA4D11">
      <w:pPr>
        <w:pStyle w:val="SourceCode"/>
      </w:pPr>
      <w:r>
        <w:t xml:space="preserve">    mov r8, rbx</w:t>
      </w:r>
    </w:p>
    <w:p w14:paraId="393D2F23" w14:textId="77777777" w:rsidR="00D550AF" w:rsidRDefault="00BA4D11">
      <w:pPr>
        <w:pStyle w:val="SourceCode"/>
      </w:pPr>
      <w:r>
        <w:t xml:space="preserve">    add r8, 1</w:t>
      </w:r>
    </w:p>
    <w:p w14:paraId="7B462CAD" w14:textId="77777777" w:rsidR="00D550AF" w:rsidRDefault="00BA4D11">
      <w:pPr>
        <w:pStyle w:val="SourceCode"/>
      </w:pPr>
      <w:r>
        <w:t xml:space="preserve">    lea rax, [counts]</w:t>
      </w:r>
    </w:p>
    <w:p w14:paraId="4E2CD651" w14:textId="77777777" w:rsidR="00D550AF" w:rsidRDefault="00BA4D11">
      <w:pPr>
        <w:pStyle w:val="SourceCode"/>
      </w:pPr>
      <w:r>
        <w:t xml:space="preserve">    mov r9, [rax + rbx*8]</w:t>
      </w:r>
    </w:p>
    <w:p w14:paraId="2926C9CD" w14:textId="77777777" w:rsidR="00D550AF" w:rsidRDefault="00BA4D11">
      <w:pPr>
        <w:pStyle w:val="SourceCode"/>
      </w:pPr>
      <w:r>
        <w:t xml:space="preserve">    call print_error</w:t>
      </w:r>
    </w:p>
    <w:p w14:paraId="50189849" w14:textId="77777777" w:rsidR="00D550AF" w:rsidRDefault="00BA4D11">
      <w:pPr>
        <w:pStyle w:val="SourceCode"/>
      </w:pPr>
      <w:r>
        <w:t xml:space="preserve">    jmp .failed</w:t>
      </w:r>
    </w:p>
    <w:p w14:paraId="5A97080D" w14:textId="77777777" w:rsidR="00D550AF" w:rsidRDefault="00BA4D11">
      <w:pPr>
        <w:pStyle w:val="SourceCode"/>
      </w:pPr>
      <w:r>
        <w:t>.not_a_number:</w:t>
      </w:r>
    </w:p>
    <w:p w14:paraId="6F1CCB43" w14:textId="77777777" w:rsidR="00D550AF" w:rsidRDefault="00BA4D11">
      <w:pPr>
        <w:pStyle w:val="SourceCode"/>
      </w:pPr>
      <w:r>
        <w:t xml:space="preserve">    lea rcx, [number_error]</w:t>
      </w:r>
    </w:p>
    <w:p w14:paraId="3EAEC2CD" w14:textId="77777777" w:rsidR="00D550AF" w:rsidRDefault="00BA4D11">
      <w:pPr>
        <w:pStyle w:val="SourceCode"/>
      </w:pPr>
      <w:r>
        <w:t xml:space="preserve">    mov rdx, r12</w:t>
      </w:r>
    </w:p>
    <w:p w14:paraId="5173F6E2" w14:textId="77777777" w:rsidR="00D550AF" w:rsidRDefault="00BA4D11">
      <w:pPr>
        <w:pStyle w:val="SourceCode"/>
      </w:pPr>
      <w:r>
        <w:t xml:space="preserve">    mov r8, rbx</w:t>
      </w:r>
    </w:p>
    <w:p w14:paraId="68D30FB8" w14:textId="77777777" w:rsidR="00D550AF" w:rsidRDefault="00BA4D11">
      <w:pPr>
        <w:pStyle w:val="SourceCode"/>
      </w:pPr>
      <w:r>
        <w:t xml:space="preserve">    add r8, 1</w:t>
      </w:r>
    </w:p>
    <w:p w14:paraId="040EFAF6" w14:textId="77777777" w:rsidR="00D550AF" w:rsidRDefault="00BA4D11">
      <w:pPr>
        <w:pStyle w:val="SourceCode"/>
      </w:pPr>
      <w:r>
        <w:t xml:space="preserve">    call print_error</w:t>
      </w:r>
    </w:p>
    <w:p w14:paraId="4DBE5F2C" w14:textId="77777777" w:rsidR="00D550AF" w:rsidRDefault="00BA4D11">
      <w:pPr>
        <w:pStyle w:val="SourceCode"/>
      </w:pPr>
      <w:r>
        <w:t xml:space="preserve">    jmp .failed</w:t>
      </w:r>
    </w:p>
    <w:p w14:paraId="1B55F07B" w14:textId="77777777" w:rsidR="00D550AF" w:rsidRDefault="00BA4D11">
      <w:pPr>
        <w:pStyle w:val="SourceCode"/>
      </w:pPr>
      <w:r>
        <w:t>.too_long:</w:t>
      </w:r>
    </w:p>
    <w:p w14:paraId="4AF75BD3" w14:textId="77777777" w:rsidR="00D550AF" w:rsidRDefault="00BA4D11">
      <w:pPr>
        <w:pStyle w:val="SourceCode"/>
      </w:pPr>
      <w:r>
        <w:t xml:space="preserve">    lea rcx, [long_error]</w:t>
      </w:r>
    </w:p>
    <w:p w14:paraId="0E8A8FE3" w14:textId="77777777" w:rsidR="00D550AF" w:rsidRDefault="00BA4D11">
      <w:pPr>
        <w:pStyle w:val="SourceCode"/>
      </w:pPr>
      <w:r>
        <w:t xml:space="preserve">    mov rdx, r12</w:t>
      </w:r>
    </w:p>
    <w:p w14:paraId="74BEAFF5" w14:textId="77777777" w:rsidR="00D550AF" w:rsidRDefault="00BA4D11">
      <w:pPr>
        <w:pStyle w:val="SourceCode"/>
      </w:pPr>
      <w:r>
        <w:t xml:space="preserve">    mov r8, rbx</w:t>
      </w:r>
    </w:p>
    <w:p w14:paraId="5271488F" w14:textId="77777777" w:rsidR="00D550AF" w:rsidRDefault="00BA4D11">
      <w:pPr>
        <w:pStyle w:val="SourceCode"/>
      </w:pPr>
      <w:r>
        <w:t xml:space="preserve">    add r8, 1</w:t>
      </w:r>
    </w:p>
    <w:p w14:paraId="5EF967D8" w14:textId="77777777" w:rsidR="00D550AF" w:rsidRDefault="00BA4D11">
      <w:pPr>
        <w:pStyle w:val="SourceCode"/>
      </w:pPr>
      <w:r>
        <w:t xml:space="preserve">    call print_error</w:t>
      </w:r>
    </w:p>
    <w:p w14:paraId="2111B7C4" w14:textId="77777777" w:rsidR="00D550AF" w:rsidRDefault="00BA4D11">
      <w:pPr>
        <w:pStyle w:val="SourceCode"/>
      </w:pPr>
      <w:r>
        <w:t>.failed:</w:t>
      </w:r>
    </w:p>
    <w:p w14:paraId="3FC39C11" w14:textId="77777777" w:rsidR="00D550AF" w:rsidRDefault="00BA4D11">
      <w:pPr>
        <w:pStyle w:val="SourceCode"/>
      </w:pPr>
      <w:r>
        <w:t xml:space="preserve">    mov eax, -1</w:t>
      </w:r>
    </w:p>
    <w:p w14:paraId="4E47050D" w14:textId="77777777" w:rsidR="00D550AF" w:rsidRDefault="00BA4D11">
      <w:pPr>
        <w:pStyle w:val="SourceCode"/>
      </w:pPr>
      <w:r>
        <w:t>.done:</w:t>
      </w:r>
    </w:p>
    <w:p w14:paraId="1599AB80" w14:textId="77777777" w:rsidR="00D550AF" w:rsidRDefault="00BA4D11">
      <w:pPr>
        <w:pStyle w:val="SourceCode"/>
      </w:pPr>
      <w:r>
        <w:t xml:space="preserve">    add rsp, 40</w:t>
      </w:r>
    </w:p>
    <w:p w14:paraId="435516EE" w14:textId="77777777" w:rsidR="00D550AF" w:rsidRDefault="00BA4D11">
      <w:pPr>
        <w:pStyle w:val="SourceCode"/>
      </w:pPr>
      <w:r>
        <w:t xml:space="preserve">    pop r14</w:t>
      </w:r>
    </w:p>
    <w:p w14:paraId="325D829A" w14:textId="77777777" w:rsidR="00D550AF" w:rsidRDefault="00BA4D11">
      <w:pPr>
        <w:pStyle w:val="SourceCode"/>
      </w:pPr>
      <w:r>
        <w:t xml:space="preserve">    pop r13</w:t>
      </w:r>
    </w:p>
    <w:p w14:paraId="48681521" w14:textId="77777777" w:rsidR="00D550AF" w:rsidRDefault="00BA4D11">
      <w:pPr>
        <w:pStyle w:val="SourceCode"/>
      </w:pPr>
      <w:r>
        <w:t xml:space="preserve">    pop r12</w:t>
      </w:r>
    </w:p>
    <w:p w14:paraId="5BFF5BE4" w14:textId="77777777" w:rsidR="00D550AF" w:rsidRDefault="00BA4D11">
      <w:pPr>
        <w:pStyle w:val="SourceCode"/>
      </w:pPr>
      <w:r>
        <w:t xml:space="preserve">    pop rbx</w:t>
      </w:r>
    </w:p>
    <w:p w14:paraId="6E752FEA" w14:textId="77777777" w:rsidR="00D550AF" w:rsidRDefault="00BA4D11">
      <w:pPr>
        <w:pStyle w:val="SourceCode"/>
      </w:pPr>
      <w:r>
        <w:t xml:space="preserve">    ret</w:t>
      </w:r>
    </w:p>
    <w:p w14:paraId="20BC080A" w14:textId="77777777" w:rsidR="00D550AF" w:rsidRDefault="00D550AF">
      <w:pPr>
        <w:pStyle w:val="SourceCode"/>
      </w:pPr>
    </w:p>
    <w:p w14:paraId="688D2DFD" w14:textId="77777777" w:rsidR="00D550AF" w:rsidRDefault="00BA4D11">
      <w:pPr>
        <w:pStyle w:val="SourceCode"/>
      </w:pPr>
      <w:r>
        <w:t>; save_servers: writes the header and one row per record into the CSV</w:t>
      </w:r>
    </w:p>
    <w:p w14:paraId="0B2A3242" w14:textId="77777777" w:rsidR="00D550AF" w:rsidRDefault="00BA4D11">
      <w:pPr>
        <w:pStyle w:val="SourceCode"/>
      </w:pPr>
      <w:r>
        <w:t>; file at a path, replacing its contents.</w:t>
      </w:r>
    </w:p>
    <w:p w14:paraId="6CD6BE4E" w14:textId="77777777" w:rsidR="00D550AF" w:rsidRDefault="00BA4D11">
      <w:pPr>
        <w:pStyle w:val="SourceCode"/>
      </w:pPr>
      <w:r>
        <w:t>;   in:  rcx = address of the path, rdx = address of the records,</w:t>
      </w:r>
    </w:p>
    <w:p w14:paraId="054F9640" w14:textId="77777777" w:rsidR="00D550AF" w:rsidRDefault="00BA4D11">
      <w:pPr>
        <w:pStyle w:val="SourceCode"/>
      </w:pPr>
      <w:r>
        <w:t>;        r8 = the number of records</w:t>
      </w:r>
    </w:p>
    <w:p w14:paraId="5943B58B" w14:textId="77777777" w:rsidR="00D550AF" w:rsidRDefault="00BA4D11">
      <w:pPr>
        <w:pStyle w:val="SourceCode"/>
      </w:pPr>
      <w:r>
        <w:t>;   out: eax = 0, or -1 when the file cannot be opened or saved; fclose</w:t>
      </w:r>
    </w:p>
    <w:p w14:paraId="15987A5A" w14:textId="77777777" w:rsidR="00D550AF" w:rsidRDefault="00BA4D11">
      <w:pPr>
        <w:pStyle w:val="SourceCode"/>
      </w:pPr>
      <w:r>
        <w:t>;        reports a write that failed along the way</w:t>
      </w:r>
    </w:p>
    <w:p w14:paraId="159A94E8" w14:textId="77777777" w:rsidR="00D550AF" w:rsidRDefault="00BA4D11">
      <w:pPr>
        <w:pStyle w:val="SourceCode"/>
      </w:pPr>
      <w:r>
        <w:t>; rbx counts, r12 is the current record's address, r13 the number of</w:t>
      </w:r>
    </w:p>
    <w:p w14:paraId="664F4353" w14:textId="77777777" w:rsidR="00D550AF" w:rsidRDefault="00BA4D11">
      <w:pPr>
        <w:pStyle w:val="SourceCode"/>
      </w:pPr>
      <w:r>
        <w:t>; records, and r14 the handle.</w:t>
      </w:r>
    </w:p>
    <w:p w14:paraId="09D6A617" w14:textId="77777777" w:rsidR="00D550AF" w:rsidRDefault="00BA4D11">
      <w:pPr>
        <w:pStyle w:val="SourceCode"/>
      </w:pPr>
      <w:r>
        <w:t>save_servers:</w:t>
      </w:r>
    </w:p>
    <w:p w14:paraId="0AAE7928" w14:textId="77777777" w:rsidR="00D550AF" w:rsidRDefault="00BA4D11">
      <w:pPr>
        <w:pStyle w:val="SourceCode"/>
      </w:pPr>
      <w:r>
        <w:t xml:space="preserve">    push rbx</w:t>
      </w:r>
    </w:p>
    <w:p w14:paraId="626A9ADE" w14:textId="77777777" w:rsidR="00D550AF" w:rsidRDefault="00BA4D11">
      <w:pPr>
        <w:pStyle w:val="SourceCode"/>
      </w:pPr>
      <w:r>
        <w:t xml:space="preserve">    push r12</w:t>
      </w:r>
    </w:p>
    <w:p w14:paraId="2EC41E5A" w14:textId="77777777" w:rsidR="00D550AF" w:rsidRDefault="00BA4D11">
      <w:pPr>
        <w:pStyle w:val="SourceCode"/>
      </w:pPr>
      <w:r>
        <w:t xml:space="preserve">    push r13</w:t>
      </w:r>
    </w:p>
    <w:p w14:paraId="34CD2528" w14:textId="77777777" w:rsidR="00D550AF" w:rsidRDefault="00BA4D11">
      <w:pPr>
        <w:pStyle w:val="SourceCode"/>
      </w:pPr>
      <w:r>
        <w:t xml:space="preserve">    push r14</w:t>
      </w:r>
    </w:p>
    <w:p w14:paraId="3D174DCB" w14:textId="77777777" w:rsidR="00D550AF" w:rsidRDefault="00BA4D11">
      <w:pPr>
        <w:pStyle w:val="SourceCode"/>
      </w:pPr>
      <w:r>
        <w:t xml:space="preserve">    sub rsp, 40</w:t>
      </w:r>
    </w:p>
    <w:p w14:paraId="42102B8E" w14:textId="77777777" w:rsidR="00D550AF" w:rsidRDefault="00BA4D11">
      <w:pPr>
        <w:pStyle w:val="SourceCode"/>
      </w:pPr>
      <w:r>
        <w:t xml:space="preserve">    mov r12, rdx</w:t>
      </w:r>
    </w:p>
    <w:p w14:paraId="0163B304" w14:textId="77777777" w:rsidR="00D550AF" w:rsidRDefault="00BA4D11">
      <w:pPr>
        <w:pStyle w:val="SourceCode"/>
      </w:pPr>
      <w:r>
        <w:t xml:space="preserve">    mov r13, r8</w:t>
      </w:r>
    </w:p>
    <w:p w14:paraId="68D75E6B" w14:textId="77777777" w:rsidR="00D550AF" w:rsidRDefault="00BA4D11">
      <w:pPr>
        <w:pStyle w:val="SourceCode"/>
      </w:pPr>
      <w:r>
        <w:t xml:space="preserve">    lea rdx, [write_mode]</w:t>
      </w:r>
    </w:p>
    <w:p w14:paraId="294E1108" w14:textId="77777777" w:rsidR="00D550AF" w:rsidRDefault="00BA4D11">
      <w:pPr>
        <w:pStyle w:val="SourceCode"/>
      </w:pPr>
      <w:r>
        <w:t xml:space="preserve">    call fopen</w:t>
      </w:r>
    </w:p>
    <w:p w14:paraId="32F01CE6" w14:textId="77777777" w:rsidR="00D550AF" w:rsidRDefault="00BA4D11">
      <w:pPr>
        <w:pStyle w:val="SourceCode"/>
      </w:pPr>
      <w:r>
        <w:t xml:space="preserve">    cmp rax, 0</w:t>
      </w:r>
    </w:p>
    <w:p w14:paraId="409177D9" w14:textId="77777777" w:rsidR="00D550AF" w:rsidRDefault="00BA4D11">
      <w:pPr>
        <w:pStyle w:val="SourceCode"/>
      </w:pPr>
      <w:r>
        <w:t xml:space="preserve">    je .failed</w:t>
      </w:r>
    </w:p>
    <w:p w14:paraId="27AFA6EF" w14:textId="77777777" w:rsidR="00D550AF" w:rsidRDefault="00BA4D11">
      <w:pPr>
        <w:pStyle w:val="SourceCode"/>
      </w:pPr>
      <w:r>
        <w:t xml:space="preserve">    mov r14, rax</w:t>
      </w:r>
    </w:p>
    <w:p w14:paraId="18A3F645" w14:textId="77777777" w:rsidR="00D550AF" w:rsidRDefault="00D550AF">
      <w:pPr>
        <w:pStyle w:val="SourceCode"/>
      </w:pPr>
    </w:p>
    <w:p w14:paraId="652B6791" w14:textId="77777777" w:rsidR="00D550AF" w:rsidRDefault="00BA4D11">
      <w:pPr>
        <w:pStyle w:val="SourceCode"/>
      </w:pPr>
      <w:r>
        <w:t xml:space="preserve">    ; The header: each name in columns, with a comma between them.</w:t>
      </w:r>
    </w:p>
    <w:p w14:paraId="4D310FD9" w14:textId="77777777" w:rsidR="00D550AF" w:rsidRDefault="00BA4D11">
      <w:pPr>
        <w:pStyle w:val="SourceCode"/>
      </w:pPr>
      <w:r>
        <w:t xml:space="preserve">    xor ebx, ebx</w:t>
      </w:r>
    </w:p>
    <w:p w14:paraId="6E39E06E" w14:textId="77777777" w:rsidR="00D550AF" w:rsidRDefault="00BA4D11">
      <w:pPr>
        <w:pStyle w:val="SourceCode"/>
      </w:pPr>
      <w:r>
        <w:t>.header_name:</w:t>
      </w:r>
    </w:p>
    <w:p w14:paraId="3D63CBAE" w14:textId="77777777" w:rsidR="00D550AF" w:rsidRDefault="00BA4D11">
      <w:pPr>
        <w:pStyle w:val="SourceCode"/>
      </w:pPr>
      <w:r>
        <w:t xml:space="preserve">    cmp rbx, 4</w:t>
      </w:r>
    </w:p>
    <w:p w14:paraId="3889A575" w14:textId="77777777" w:rsidR="00D550AF" w:rsidRDefault="00BA4D11">
      <w:pPr>
        <w:pStyle w:val="SourceCode"/>
      </w:pPr>
      <w:r>
        <w:t xml:space="preserve">    jge .header_done</w:t>
      </w:r>
    </w:p>
    <w:p w14:paraId="139D4BC7" w14:textId="77777777" w:rsidR="00D550AF" w:rsidRDefault="00BA4D11">
      <w:pPr>
        <w:pStyle w:val="SourceCode"/>
      </w:pPr>
      <w:r>
        <w:t xml:space="preserve">    cmp rbx, 0</w:t>
      </w:r>
    </w:p>
    <w:p w14:paraId="1470D5B5" w14:textId="77777777" w:rsidR="00D550AF" w:rsidRDefault="00BA4D11">
      <w:pPr>
        <w:pStyle w:val="SourceCode"/>
      </w:pPr>
      <w:r>
        <w:t xml:space="preserve">    je .write_name</w:t>
      </w:r>
    </w:p>
    <w:p w14:paraId="47C32E03" w14:textId="77777777" w:rsidR="00D550AF" w:rsidRDefault="00BA4D11">
      <w:pPr>
        <w:pStyle w:val="SourceCode"/>
      </w:pPr>
      <w:r>
        <w:t xml:space="preserve">    mov rcx, r14</w:t>
      </w:r>
    </w:p>
    <w:p w14:paraId="25C8F7D7" w14:textId="77777777" w:rsidR="00D550AF" w:rsidRDefault="00BA4D11">
      <w:pPr>
        <w:pStyle w:val="SourceCode"/>
      </w:pPr>
      <w:r>
        <w:t xml:space="preserve">    lea rdx, [text_format]</w:t>
      </w:r>
    </w:p>
    <w:p w14:paraId="29D8C946" w14:textId="77777777" w:rsidR="00D550AF" w:rsidRDefault="00BA4D11">
      <w:pPr>
        <w:pStyle w:val="SourceCode"/>
      </w:pPr>
      <w:r>
        <w:t xml:space="preserve">    lea r8, [comma_text]</w:t>
      </w:r>
    </w:p>
    <w:p w14:paraId="7CAE57EB" w14:textId="77777777" w:rsidR="00D550AF" w:rsidRDefault="00BA4D11">
      <w:pPr>
        <w:pStyle w:val="SourceCode"/>
      </w:pPr>
      <w:r>
        <w:t xml:space="preserve">    call fprintf</w:t>
      </w:r>
    </w:p>
    <w:p w14:paraId="476FDC3D" w14:textId="77777777" w:rsidR="00D550AF" w:rsidRDefault="00BA4D11">
      <w:pPr>
        <w:pStyle w:val="SourceCode"/>
      </w:pPr>
      <w:r>
        <w:t>.write_name:</w:t>
      </w:r>
    </w:p>
    <w:p w14:paraId="2960F265" w14:textId="77777777" w:rsidR="00D550AF" w:rsidRDefault="00BA4D11">
      <w:pPr>
        <w:pStyle w:val="SourceCode"/>
      </w:pPr>
      <w:r>
        <w:t xml:space="preserve">    mov rcx, r14</w:t>
      </w:r>
    </w:p>
    <w:p w14:paraId="073FC531" w14:textId="77777777" w:rsidR="00D550AF" w:rsidRDefault="00BA4D11">
      <w:pPr>
        <w:pStyle w:val="SourceCode"/>
      </w:pPr>
      <w:r>
        <w:t xml:space="preserve">    lea rax, [columns]</w:t>
      </w:r>
    </w:p>
    <w:p w14:paraId="347C9AA1" w14:textId="77777777" w:rsidR="00D550AF" w:rsidRDefault="00BA4D11">
      <w:pPr>
        <w:pStyle w:val="SourceCode"/>
      </w:pPr>
      <w:r>
        <w:t xml:space="preserve">    mov rdx, [rax + rbx*8]</w:t>
      </w:r>
    </w:p>
    <w:p w14:paraId="2B44E450" w14:textId="77777777" w:rsidR="00D550AF" w:rsidRDefault="00BA4D11">
      <w:pPr>
        <w:pStyle w:val="SourceCode"/>
      </w:pPr>
      <w:r>
        <w:t xml:space="preserve">    call write_csv_field</w:t>
      </w:r>
    </w:p>
    <w:p w14:paraId="0CF79207" w14:textId="77777777" w:rsidR="00D550AF" w:rsidRDefault="00BA4D11">
      <w:pPr>
        <w:pStyle w:val="SourceCode"/>
      </w:pPr>
      <w:r>
        <w:t xml:space="preserve">    inc rbx</w:t>
      </w:r>
    </w:p>
    <w:p w14:paraId="10A9DC87" w14:textId="77777777" w:rsidR="00D550AF" w:rsidRDefault="00BA4D11">
      <w:pPr>
        <w:pStyle w:val="SourceCode"/>
      </w:pPr>
      <w:r>
        <w:t xml:space="preserve">    jmp .header_name</w:t>
      </w:r>
    </w:p>
    <w:p w14:paraId="5F7DF38B" w14:textId="77777777" w:rsidR="00D550AF" w:rsidRDefault="00BA4D11">
      <w:pPr>
        <w:pStyle w:val="SourceCode"/>
      </w:pPr>
      <w:r>
        <w:t>.header_done:</w:t>
      </w:r>
    </w:p>
    <w:p w14:paraId="7DF506CA" w14:textId="77777777" w:rsidR="00D550AF" w:rsidRDefault="00BA4D11">
      <w:pPr>
        <w:pStyle w:val="SourceCode"/>
      </w:pPr>
      <w:r>
        <w:t xml:space="preserve">    mov rcx, r14</w:t>
      </w:r>
    </w:p>
    <w:p w14:paraId="3C1277C8" w14:textId="77777777" w:rsidR="00D550AF" w:rsidRDefault="00BA4D11">
      <w:pPr>
        <w:pStyle w:val="SourceCode"/>
      </w:pPr>
      <w:r>
        <w:t xml:space="preserve">    lea rdx, [text_format]</w:t>
      </w:r>
    </w:p>
    <w:p w14:paraId="2B8A0C00" w14:textId="77777777" w:rsidR="00D550AF" w:rsidRDefault="00BA4D11">
      <w:pPr>
        <w:pStyle w:val="SourceCode"/>
      </w:pPr>
      <w:r>
        <w:t xml:space="preserve">    lea r8, [line_end]</w:t>
      </w:r>
    </w:p>
    <w:p w14:paraId="69FB1565" w14:textId="77777777" w:rsidR="00D550AF" w:rsidRDefault="00BA4D11">
      <w:pPr>
        <w:pStyle w:val="SourceCode"/>
      </w:pPr>
      <w:r>
        <w:t xml:space="preserve">    call fprintf</w:t>
      </w:r>
    </w:p>
    <w:p w14:paraId="6070A2C6" w14:textId="77777777" w:rsidR="00D550AF" w:rsidRDefault="00D550AF">
      <w:pPr>
        <w:pStyle w:val="SourceCode"/>
      </w:pPr>
    </w:p>
    <w:p w14:paraId="5C217306" w14:textId="77777777" w:rsidR="00D550AF" w:rsidRDefault="00BA4D11">
      <w:pPr>
        <w:pStyle w:val="SourceCode"/>
      </w:pPr>
      <w:r>
        <w:t xml:space="preserve">    ; One row per record. The port is an 8-byte number in the record, so</w:t>
      </w:r>
    </w:p>
    <w:p w14:paraId="0A469901" w14:textId="77777777" w:rsidR="00D550AF" w:rsidRDefault="00BA4D11">
      <w:pPr>
        <w:pStyle w:val="SourceCode"/>
      </w:pPr>
      <w:r>
        <w:t xml:space="preserve">    ; ",%lld," writes it with its two commas. The next record starts SERVER_SIZE</w:t>
      </w:r>
    </w:p>
    <w:p w14:paraId="51687D73" w14:textId="77777777" w:rsidR="00D550AF" w:rsidRDefault="00BA4D11">
      <w:pPr>
        <w:pStyle w:val="SourceCode"/>
      </w:pPr>
      <w:r>
        <w:t xml:space="preserve">    ; bytes later.</w:t>
      </w:r>
    </w:p>
    <w:p w14:paraId="30A1868F" w14:textId="77777777" w:rsidR="00D550AF" w:rsidRDefault="00BA4D11">
      <w:pPr>
        <w:pStyle w:val="SourceCode"/>
      </w:pPr>
      <w:r>
        <w:t xml:space="preserve">    xor ebx, ebx</w:t>
      </w:r>
    </w:p>
    <w:p w14:paraId="3FB3F75D" w14:textId="77777777" w:rsidR="00D550AF" w:rsidRDefault="00BA4D11">
      <w:pPr>
        <w:pStyle w:val="SourceCode"/>
      </w:pPr>
      <w:r>
        <w:t>.next_server:</w:t>
      </w:r>
    </w:p>
    <w:p w14:paraId="76257556" w14:textId="77777777" w:rsidR="00D550AF" w:rsidRDefault="00BA4D11">
      <w:pPr>
        <w:pStyle w:val="SourceCode"/>
      </w:pPr>
      <w:r>
        <w:t xml:space="preserve">    cmp rbx, r13</w:t>
      </w:r>
    </w:p>
    <w:p w14:paraId="16135A2F" w14:textId="77777777" w:rsidR="00D550AF" w:rsidRDefault="00BA4D11">
      <w:pPr>
        <w:pStyle w:val="SourceCode"/>
      </w:pPr>
      <w:r>
        <w:t xml:space="preserve">    jge .close</w:t>
      </w:r>
    </w:p>
    <w:p w14:paraId="7F776CF3" w14:textId="77777777" w:rsidR="00D550AF" w:rsidRDefault="00BA4D11">
      <w:pPr>
        <w:pStyle w:val="SourceCode"/>
      </w:pPr>
      <w:r>
        <w:t xml:space="preserve">    mov rcx, r14</w:t>
      </w:r>
    </w:p>
    <w:p w14:paraId="239BA91B" w14:textId="77777777" w:rsidR="00D550AF" w:rsidRDefault="00BA4D11">
      <w:pPr>
        <w:pStyle w:val="SourceCode"/>
      </w:pPr>
      <w:r>
        <w:t xml:space="preserve">    lea rdx, [r12 + HOSTNAME]</w:t>
      </w:r>
    </w:p>
    <w:p w14:paraId="25B329FB" w14:textId="77777777" w:rsidR="00D550AF" w:rsidRDefault="00BA4D11">
      <w:pPr>
        <w:pStyle w:val="SourceCode"/>
      </w:pPr>
      <w:r>
        <w:t xml:space="preserve">    call write_csv_field</w:t>
      </w:r>
    </w:p>
    <w:p w14:paraId="655E4C5C" w14:textId="77777777" w:rsidR="00D550AF" w:rsidRDefault="00BA4D11">
      <w:pPr>
        <w:pStyle w:val="SourceCode"/>
      </w:pPr>
      <w:r>
        <w:t xml:space="preserve">    mov rcx, r14</w:t>
      </w:r>
    </w:p>
    <w:p w14:paraId="6DA45EE1" w14:textId="77777777" w:rsidR="00D550AF" w:rsidRDefault="00BA4D11">
      <w:pPr>
        <w:pStyle w:val="SourceCode"/>
      </w:pPr>
      <w:r>
        <w:t xml:space="preserve">    lea rdx, [text_format]</w:t>
      </w:r>
    </w:p>
    <w:p w14:paraId="55D8C86F" w14:textId="77777777" w:rsidR="00D550AF" w:rsidRDefault="00BA4D11">
      <w:pPr>
        <w:pStyle w:val="SourceCode"/>
      </w:pPr>
      <w:r>
        <w:t xml:space="preserve">    lea r8, [comma_text]</w:t>
      </w:r>
    </w:p>
    <w:p w14:paraId="788E3D56" w14:textId="77777777" w:rsidR="00D550AF" w:rsidRDefault="00BA4D11">
      <w:pPr>
        <w:pStyle w:val="SourceCode"/>
      </w:pPr>
      <w:r>
        <w:t xml:space="preserve">    call fprintf</w:t>
      </w:r>
    </w:p>
    <w:p w14:paraId="03D4057B" w14:textId="77777777" w:rsidR="00D550AF" w:rsidRDefault="00BA4D11">
      <w:pPr>
        <w:pStyle w:val="SourceCode"/>
      </w:pPr>
      <w:r>
        <w:t xml:space="preserve">    mov rcx, r14</w:t>
      </w:r>
    </w:p>
    <w:p w14:paraId="77E2EF43" w14:textId="77777777" w:rsidR="00D550AF" w:rsidRDefault="00BA4D11">
      <w:pPr>
        <w:pStyle w:val="SourceCode"/>
      </w:pPr>
      <w:r>
        <w:t xml:space="preserve">    lea rdx, [r12 + ENVIRONMENT]</w:t>
      </w:r>
    </w:p>
    <w:p w14:paraId="5801C44A" w14:textId="77777777" w:rsidR="00D550AF" w:rsidRDefault="00BA4D11">
      <w:pPr>
        <w:pStyle w:val="SourceCode"/>
      </w:pPr>
      <w:r>
        <w:t xml:space="preserve">    call write_csv_field</w:t>
      </w:r>
    </w:p>
    <w:p w14:paraId="56D43AE6" w14:textId="77777777" w:rsidR="00D550AF" w:rsidRDefault="00BA4D11">
      <w:pPr>
        <w:pStyle w:val="SourceCode"/>
      </w:pPr>
      <w:r>
        <w:t xml:space="preserve">    mov rcx, r14</w:t>
      </w:r>
    </w:p>
    <w:p w14:paraId="26E4789A" w14:textId="77777777" w:rsidR="00D550AF" w:rsidRDefault="00BA4D11">
      <w:pPr>
        <w:pStyle w:val="SourceCode"/>
      </w:pPr>
      <w:r>
        <w:t xml:space="preserve">    lea rdx, [port_format]</w:t>
      </w:r>
    </w:p>
    <w:p w14:paraId="25F366C4" w14:textId="77777777" w:rsidR="00D550AF" w:rsidRDefault="00BA4D11">
      <w:pPr>
        <w:pStyle w:val="SourceCode"/>
      </w:pPr>
      <w:r>
        <w:t xml:space="preserve">    mov r8, [r12 + PORT]</w:t>
      </w:r>
    </w:p>
    <w:p w14:paraId="05BA373C" w14:textId="77777777" w:rsidR="00D550AF" w:rsidRDefault="00BA4D11">
      <w:pPr>
        <w:pStyle w:val="SourceCode"/>
      </w:pPr>
      <w:r>
        <w:t xml:space="preserve">    call fprintf</w:t>
      </w:r>
    </w:p>
    <w:p w14:paraId="53E5BDF4" w14:textId="77777777" w:rsidR="00D550AF" w:rsidRDefault="00BA4D11">
      <w:pPr>
        <w:pStyle w:val="SourceCode"/>
      </w:pPr>
      <w:r>
        <w:t xml:space="preserve">    mov rcx, r14</w:t>
      </w:r>
    </w:p>
    <w:p w14:paraId="2FB52C95" w14:textId="77777777" w:rsidR="00D550AF" w:rsidRDefault="00BA4D11">
      <w:pPr>
        <w:pStyle w:val="SourceCode"/>
      </w:pPr>
      <w:r>
        <w:t xml:space="preserve">    lea rdx, [r12 + DESCRIPTION]</w:t>
      </w:r>
    </w:p>
    <w:p w14:paraId="547C1C08" w14:textId="77777777" w:rsidR="00D550AF" w:rsidRDefault="00BA4D11">
      <w:pPr>
        <w:pStyle w:val="SourceCode"/>
      </w:pPr>
      <w:r>
        <w:t xml:space="preserve">    call write_csv_field</w:t>
      </w:r>
    </w:p>
    <w:p w14:paraId="384C38D2" w14:textId="77777777" w:rsidR="00D550AF" w:rsidRDefault="00BA4D11">
      <w:pPr>
        <w:pStyle w:val="SourceCode"/>
      </w:pPr>
      <w:r>
        <w:t xml:space="preserve">    mov rcx, r14</w:t>
      </w:r>
    </w:p>
    <w:p w14:paraId="5F2CA8ED" w14:textId="77777777" w:rsidR="00D550AF" w:rsidRDefault="00BA4D11">
      <w:pPr>
        <w:pStyle w:val="SourceCode"/>
      </w:pPr>
      <w:r>
        <w:t xml:space="preserve">    lea rdx, [text_format]</w:t>
      </w:r>
    </w:p>
    <w:p w14:paraId="4F5987BB" w14:textId="77777777" w:rsidR="00D550AF" w:rsidRDefault="00BA4D11">
      <w:pPr>
        <w:pStyle w:val="SourceCode"/>
      </w:pPr>
      <w:r>
        <w:t xml:space="preserve">    lea r8, [line_end]</w:t>
      </w:r>
    </w:p>
    <w:p w14:paraId="38B8DF89" w14:textId="77777777" w:rsidR="00D550AF" w:rsidRDefault="00BA4D11">
      <w:pPr>
        <w:pStyle w:val="SourceCode"/>
      </w:pPr>
      <w:r>
        <w:t xml:space="preserve">    call fprintf</w:t>
      </w:r>
    </w:p>
    <w:p w14:paraId="27645301" w14:textId="77777777" w:rsidR="00D550AF" w:rsidRDefault="00BA4D11">
      <w:pPr>
        <w:pStyle w:val="SourceCode"/>
      </w:pPr>
      <w:r>
        <w:t xml:space="preserve">    add r12, SERVER_SIZE</w:t>
      </w:r>
    </w:p>
    <w:p w14:paraId="4ED104BC" w14:textId="77777777" w:rsidR="00D550AF" w:rsidRDefault="00BA4D11">
      <w:pPr>
        <w:pStyle w:val="SourceCode"/>
      </w:pPr>
      <w:r>
        <w:t xml:space="preserve">    inc rbx</w:t>
      </w:r>
    </w:p>
    <w:p w14:paraId="43AF830D" w14:textId="77777777" w:rsidR="00D550AF" w:rsidRDefault="00BA4D11">
      <w:pPr>
        <w:pStyle w:val="SourceCode"/>
      </w:pPr>
      <w:r>
        <w:t xml:space="preserve">    jmp .next_server</w:t>
      </w:r>
    </w:p>
    <w:p w14:paraId="3F4372FF" w14:textId="77777777" w:rsidR="00D550AF" w:rsidRDefault="00BA4D11">
      <w:pPr>
        <w:pStyle w:val="SourceCode"/>
      </w:pPr>
      <w:r>
        <w:t>.close:</w:t>
      </w:r>
    </w:p>
    <w:p w14:paraId="199F8259" w14:textId="77777777" w:rsidR="00D550AF" w:rsidRDefault="00BA4D11">
      <w:pPr>
        <w:pStyle w:val="SourceCode"/>
      </w:pPr>
      <w:r>
        <w:t xml:space="preserve">    mov rcx, r14</w:t>
      </w:r>
    </w:p>
    <w:p w14:paraId="17583E6A" w14:textId="77777777" w:rsidR="00D550AF" w:rsidRDefault="00BA4D11">
      <w:pPr>
        <w:pStyle w:val="SourceCode"/>
      </w:pPr>
      <w:r>
        <w:t xml:space="preserve">    call fclose</w:t>
      </w:r>
    </w:p>
    <w:p w14:paraId="2F5F372F" w14:textId="77777777" w:rsidR="00D550AF" w:rsidRDefault="00BA4D11">
      <w:pPr>
        <w:pStyle w:val="SourceCode"/>
      </w:pPr>
      <w:r>
        <w:t xml:space="preserve">    cmp eax, 0</w:t>
      </w:r>
    </w:p>
    <w:p w14:paraId="72D4D545" w14:textId="77777777" w:rsidR="00D550AF" w:rsidRDefault="00BA4D11">
      <w:pPr>
        <w:pStyle w:val="SourceCode"/>
      </w:pPr>
      <w:r>
        <w:t xml:space="preserve">    jne .failed</w:t>
      </w:r>
    </w:p>
    <w:p w14:paraId="6A06B80B" w14:textId="77777777" w:rsidR="00D550AF" w:rsidRDefault="00BA4D11">
      <w:pPr>
        <w:pStyle w:val="SourceCode"/>
      </w:pPr>
      <w:r>
        <w:t xml:space="preserve">    xor eax, eax</w:t>
      </w:r>
    </w:p>
    <w:p w14:paraId="1ECF6121" w14:textId="77777777" w:rsidR="00D550AF" w:rsidRDefault="00BA4D11">
      <w:pPr>
        <w:pStyle w:val="SourceCode"/>
      </w:pPr>
      <w:r>
        <w:t xml:space="preserve">    jmp .done</w:t>
      </w:r>
    </w:p>
    <w:p w14:paraId="14CDEE61" w14:textId="77777777" w:rsidR="00D550AF" w:rsidRDefault="00BA4D11">
      <w:pPr>
        <w:pStyle w:val="SourceCode"/>
      </w:pPr>
      <w:r>
        <w:t>.failed:</w:t>
      </w:r>
    </w:p>
    <w:p w14:paraId="3B3ECC57" w14:textId="77777777" w:rsidR="00D550AF" w:rsidRDefault="00BA4D11">
      <w:pPr>
        <w:pStyle w:val="SourceCode"/>
      </w:pPr>
      <w:r>
        <w:t xml:space="preserve">    mov eax, -1</w:t>
      </w:r>
    </w:p>
    <w:p w14:paraId="7331FBEC" w14:textId="77777777" w:rsidR="00D550AF" w:rsidRDefault="00BA4D11">
      <w:pPr>
        <w:pStyle w:val="SourceCode"/>
      </w:pPr>
      <w:r>
        <w:t>.done:</w:t>
      </w:r>
    </w:p>
    <w:p w14:paraId="5F9A702A" w14:textId="77777777" w:rsidR="00D550AF" w:rsidRDefault="00BA4D11">
      <w:pPr>
        <w:pStyle w:val="SourceCode"/>
      </w:pPr>
      <w:r>
        <w:t xml:space="preserve">    add rsp, 40</w:t>
      </w:r>
    </w:p>
    <w:p w14:paraId="42CDD698" w14:textId="77777777" w:rsidR="00D550AF" w:rsidRDefault="00BA4D11">
      <w:pPr>
        <w:pStyle w:val="SourceCode"/>
      </w:pPr>
      <w:r>
        <w:t xml:space="preserve">    pop r14</w:t>
      </w:r>
    </w:p>
    <w:p w14:paraId="6DAE6F2A" w14:textId="77777777" w:rsidR="00D550AF" w:rsidRDefault="00BA4D11">
      <w:pPr>
        <w:pStyle w:val="SourceCode"/>
      </w:pPr>
      <w:r>
        <w:t xml:space="preserve">    pop r13</w:t>
      </w:r>
    </w:p>
    <w:p w14:paraId="57EB9851" w14:textId="77777777" w:rsidR="00D550AF" w:rsidRDefault="00BA4D11">
      <w:pPr>
        <w:pStyle w:val="SourceCode"/>
      </w:pPr>
      <w:r>
        <w:t xml:space="preserve">    pop r12</w:t>
      </w:r>
    </w:p>
    <w:p w14:paraId="043F3139" w14:textId="77777777" w:rsidR="00D550AF" w:rsidRDefault="00BA4D11">
      <w:pPr>
        <w:pStyle w:val="SourceCode"/>
      </w:pPr>
      <w:r>
        <w:t xml:space="preserve">    pop rbx</w:t>
      </w:r>
    </w:p>
    <w:p w14:paraId="07500A5D" w14:textId="77777777" w:rsidR="00D550AF" w:rsidRDefault="00BA4D11">
      <w:pPr>
        <w:pStyle w:val="SourceCode"/>
      </w:pPr>
      <w:r>
        <w:t xml:space="preserve">    ret</w:t>
      </w:r>
    </w:p>
    <w:p w14:paraId="24AA3D2C" w14:textId="77777777" w:rsidR="00D550AF" w:rsidRDefault="00D550AF">
      <w:pPr>
        <w:pStyle w:val="SourceCode"/>
      </w:pPr>
    </w:p>
    <w:p w14:paraId="31F97AFB" w14:textId="77777777" w:rsidR="00D550AF" w:rsidRDefault="00BA4D11">
      <w:pPr>
        <w:pStyle w:val="SourceCode"/>
      </w:pPr>
      <w:r>
        <w:t>; Remember, the program starts at main; eax = 0 means success, 1 failure.</w:t>
      </w:r>
    </w:p>
    <w:p w14:paraId="4AEFB94A" w14:textId="77777777" w:rsidR="00D550AF" w:rsidRDefault="00BA4D11">
      <w:pPr>
        <w:pStyle w:val="SourceCode"/>
      </w:pPr>
      <w:r>
        <w:t>; rbx counts, r12 keeps the number of records, and r13 is the current</w:t>
      </w:r>
    </w:p>
    <w:p w14:paraId="69A41802" w14:textId="77777777" w:rsidR="00D550AF" w:rsidRDefault="00BA4D11">
      <w:pPr>
        <w:pStyle w:val="SourceCode"/>
      </w:pPr>
      <w:r>
        <w:t>; record's address. Three pushes plus sub rsp, 32 keep the stack aligned.</w:t>
      </w:r>
    </w:p>
    <w:p w14:paraId="5739F38B" w14:textId="77777777" w:rsidR="00D550AF" w:rsidRDefault="00BA4D11">
      <w:pPr>
        <w:pStyle w:val="SourceCode"/>
      </w:pPr>
      <w:r>
        <w:t>main:</w:t>
      </w:r>
    </w:p>
    <w:p w14:paraId="65410E22" w14:textId="77777777" w:rsidR="00D550AF" w:rsidRDefault="00BA4D11">
      <w:pPr>
        <w:pStyle w:val="SourceCode"/>
      </w:pPr>
      <w:r>
        <w:t xml:space="preserve">    push rbx</w:t>
      </w:r>
    </w:p>
    <w:p w14:paraId="0BC82B1C" w14:textId="77777777" w:rsidR="00D550AF" w:rsidRDefault="00BA4D11">
      <w:pPr>
        <w:pStyle w:val="SourceCode"/>
      </w:pPr>
      <w:r>
        <w:t xml:space="preserve">    push r12</w:t>
      </w:r>
    </w:p>
    <w:p w14:paraId="192A9536" w14:textId="77777777" w:rsidR="00D550AF" w:rsidRDefault="00BA4D11">
      <w:pPr>
        <w:pStyle w:val="SourceCode"/>
      </w:pPr>
      <w:r>
        <w:t xml:space="preserve">    push r13</w:t>
      </w:r>
    </w:p>
    <w:p w14:paraId="11AAE966" w14:textId="77777777" w:rsidR="00D550AF" w:rsidRDefault="00BA4D11">
      <w:pPr>
        <w:pStyle w:val="SourceCode"/>
      </w:pPr>
      <w:r>
        <w:t xml:space="preserve">    sub rsp, 32</w:t>
      </w:r>
    </w:p>
    <w:p w14:paraId="64C8AB0B" w14:textId="77777777" w:rsidR="00D550AF" w:rsidRDefault="00D550AF">
      <w:pPr>
        <w:pStyle w:val="SourceCode"/>
      </w:pPr>
    </w:p>
    <w:p w14:paraId="0156BFA8" w14:textId="77777777" w:rsidR="00D550AF" w:rsidRDefault="00BA4D11">
      <w:pPr>
        <w:pStyle w:val="SourceCode"/>
      </w:pPr>
      <w:r>
        <w:t xml:space="preserve">    ; Load everything first, so a bad file prints nothing but its Error</w:t>
      </w:r>
    </w:p>
    <w:p w14:paraId="780350C4" w14:textId="77777777" w:rsidR="00D550AF" w:rsidRDefault="00BA4D11">
      <w:pPr>
        <w:pStyle w:val="SourceCode"/>
      </w:pPr>
      <w:r>
        <w:t xml:space="preserve">    ; line, which load_servers has already printed. -1 is below 0, so jl</w:t>
      </w:r>
    </w:p>
    <w:p w14:paraId="323E6D03" w14:textId="77777777" w:rsidR="00D550AF" w:rsidRDefault="00BA4D11">
      <w:pPr>
        <w:pStyle w:val="SourceCode"/>
      </w:pPr>
      <w:r>
        <w:t xml:space="preserve">    ; (jump if less) catches it.</w:t>
      </w:r>
    </w:p>
    <w:p w14:paraId="1FE8CA35" w14:textId="77777777" w:rsidR="00D550AF" w:rsidRDefault="00BA4D11">
      <w:pPr>
        <w:pStyle w:val="SourceCode"/>
      </w:pPr>
      <w:r>
        <w:t xml:space="preserve">    lea rcx, [input_path]</w:t>
      </w:r>
    </w:p>
    <w:p w14:paraId="40A21CFC" w14:textId="77777777" w:rsidR="00D550AF" w:rsidRDefault="00BA4D11">
      <w:pPr>
        <w:pStyle w:val="SourceCode"/>
      </w:pPr>
      <w:r>
        <w:t xml:space="preserve">    lea rdx, [servers]</w:t>
      </w:r>
    </w:p>
    <w:p w14:paraId="263EBF33" w14:textId="77777777" w:rsidR="00D550AF" w:rsidRDefault="00BA4D11">
      <w:pPr>
        <w:pStyle w:val="SourceCode"/>
      </w:pPr>
      <w:r>
        <w:t xml:space="preserve">    call load_servers</w:t>
      </w:r>
    </w:p>
    <w:p w14:paraId="5039BE39" w14:textId="77777777" w:rsidR="00D550AF" w:rsidRDefault="00BA4D11">
      <w:pPr>
        <w:pStyle w:val="SourceCode"/>
      </w:pPr>
      <w:r>
        <w:t xml:space="preserve">    cmp eax, 0</w:t>
      </w:r>
    </w:p>
    <w:p w14:paraId="52438179" w14:textId="77777777" w:rsidR="00D550AF" w:rsidRDefault="00BA4D11">
      <w:pPr>
        <w:pStyle w:val="SourceCode"/>
      </w:pPr>
      <w:r>
        <w:t xml:space="preserve">    jl .failed</w:t>
      </w:r>
    </w:p>
    <w:p w14:paraId="02CAE6F6" w14:textId="77777777" w:rsidR="00D550AF" w:rsidRDefault="00BA4D11">
      <w:pPr>
        <w:pStyle w:val="SourceCode"/>
      </w:pPr>
      <w:r>
        <w:t xml:space="preserve">    mov r12d, eax</w:t>
      </w:r>
    </w:p>
    <w:p w14:paraId="3D0B2357" w14:textId="77777777" w:rsidR="00D550AF" w:rsidRDefault="00D550AF">
      <w:pPr>
        <w:pStyle w:val="SourceCode"/>
      </w:pPr>
    </w:p>
    <w:p w14:paraId="6F578E61" w14:textId="77777777" w:rsidR="00D550AF" w:rsidRDefault="00BA4D11">
      <w:pPr>
        <w:pStyle w:val="SourceCode"/>
      </w:pPr>
      <w:r>
        <w:t xml:space="preserve">    lea rcx, [columns_label]</w:t>
      </w:r>
    </w:p>
    <w:p w14:paraId="0CFE24EA" w14:textId="77777777" w:rsidR="00D550AF" w:rsidRDefault="00BA4D11">
      <w:pPr>
        <w:pStyle w:val="SourceCode"/>
      </w:pPr>
      <w:r>
        <w:t xml:space="preserve">    call printf</w:t>
      </w:r>
    </w:p>
    <w:p w14:paraId="0CDADA49" w14:textId="77777777" w:rsidR="00D550AF" w:rsidRDefault="00BA4D11">
      <w:pPr>
        <w:pStyle w:val="SourceCode"/>
      </w:pPr>
      <w:r>
        <w:t xml:space="preserve">    xor ebx, ebx</w:t>
      </w:r>
    </w:p>
    <w:p w14:paraId="42F4DB9D" w14:textId="77777777" w:rsidR="00D550AF" w:rsidRDefault="00BA4D11">
      <w:pPr>
        <w:pStyle w:val="SourceCode"/>
      </w:pPr>
      <w:r>
        <w:t>.next_column:</w:t>
      </w:r>
    </w:p>
    <w:p w14:paraId="4699FF9C" w14:textId="77777777" w:rsidR="00D550AF" w:rsidRDefault="00BA4D11">
      <w:pPr>
        <w:pStyle w:val="SourceCode"/>
      </w:pPr>
      <w:r>
        <w:t xml:space="preserve">    cmp rbx, 4</w:t>
      </w:r>
    </w:p>
    <w:p w14:paraId="1CEFDAE4" w14:textId="77777777" w:rsidR="00D550AF" w:rsidRDefault="00BA4D11">
      <w:pPr>
        <w:pStyle w:val="SourceCode"/>
      </w:pPr>
      <w:r>
        <w:t xml:space="preserve">    jge .columns_done</w:t>
      </w:r>
    </w:p>
    <w:p w14:paraId="38AD20CA" w14:textId="77777777" w:rsidR="00D550AF" w:rsidRDefault="00BA4D11">
      <w:pPr>
        <w:pStyle w:val="SourceCode"/>
      </w:pPr>
      <w:r>
        <w:t xml:space="preserve">    cmp rbx, 0</w:t>
      </w:r>
    </w:p>
    <w:p w14:paraId="64CFB58E" w14:textId="77777777" w:rsidR="00D550AF" w:rsidRDefault="00BA4D11">
      <w:pPr>
        <w:pStyle w:val="SourceCode"/>
      </w:pPr>
      <w:r>
        <w:t xml:space="preserve">    je .column_name</w:t>
      </w:r>
    </w:p>
    <w:p w14:paraId="0F74F011" w14:textId="77777777" w:rsidR="00D550AF" w:rsidRDefault="00BA4D11">
      <w:pPr>
        <w:pStyle w:val="SourceCode"/>
      </w:pPr>
      <w:r>
        <w:t xml:space="preserve">    lea rcx, [separator]</w:t>
      </w:r>
    </w:p>
    <w:p w14:paraId="142A69BC" w14:textId="77777777" w:rsidR="00D550AF" w:rsidRDefault="00BA4D11">
      <w:pPr>
        <w:pStyle w:val="SourceCode"/>
      </w:pPr>
      <w:r>
        <w:t xml:space="preserve">    call printf</w:t>
      </w:r>
    </w:p>
    <w:p w14:paraId="3A27158F" w14:textId="77777777" w:rsidR="00D550AF" w:rsidRDefault="00BA4D11">
      <w:pPr>
        <w:pStyle w:val="SourceCode"/>
      </w:pPr>
      <w:r>
        <w:t>.column_name:</w:t>
      </w:r>
    </w:p>
    <w:p w14:paraId="0872D4A3" w14:textId="77777777" w:rsidR="00D550AF" w:rsidRDefault="00BA4D11">
      <w:pPr>
        <w:pStyle w:val="SourceCode"/>
      </w:pPr>
      <w:r>
        <w:t xml:space="preserve">    lea rcx, [text_format]</w:t>
      </w:r>
    </w:p>
    <w:p w14:paraId="385421D8" w14:textId="77777777" w:rsidR="00D550AF" w:rsidRDefault="00BA4D11">
      <w:pPr>
        <w:pStyle w:val="SourceCode"/>
      </w:pPr>
      <w:r>
        <w:t xml:space="preserve">    lea rax, [columns]</w:t>
      </w:r>
    </w:p>
    <w:p w14:paraId="0EA330E4" w14:textId="77777777" w:rsidR="00D550AF" w:rsidRDefault="00BA4D11">
      <w:pPr>
        <w:pStyle w:val="SourceCode"/>
      </w:pPr>
      <w:r>
        <w:t xml:space="preserve">    mov rdx, [rax + rbx*8]</w:t>
      </w:r>
    </w:p>
    <w:p w14:paraId="25975101" w14:textId="77777777" w:rsidR="00D550AF" w:rsidRDefault="00BA4D11">
      <w:pPr>
        <w:pStyle w:val="SourceCode"/>
      </w:pPr>
      <w:r>
        <w:t xml:space="preserve">    call printf</w:t>
      </w:r>
    </w:p>
    <w:p w14:paraId="390B535A" w14:textId="77777777" w:rsidR="00D550AF" w:rsidRDefault="00BA4D11">
      <w:pPr>
        <w:pStyle w:val="SourceCode"/>
      </w:pPr>
      <w:r>
        <w:t xml:space="preserve">    inc rbx</w:t>
      </w:r>
    </w:p>
    <w:p w14:paraId="0289822F" w14:textId="77777777" w:rsidR="00D550AF" w:rsidRDefault="00BA4D11">
      <w:pPr>
        <w:pStyle w:val="SourceCode"/>
      </w:pPr>
      <w:r>
        <w:t xml:space="preserve">    jmp .next_column</w:t>
      </w:r>
    </w:p>
    <w:p w14:paraId="7053FA6C" w14:textId="77777777" w:rsidR="00D550AF" w:rsidRDefault="00BA4D11">
      <w:pPr>
        <w:pStyle w:val="SourceCode"/>
      </w:pPr>
      <w:r>
        <w:t>.columns_done:</w:t>
      </w:r>
    </w:p>
    <w:p w14:paraId="60BAE7A9" w14:textId="77777777" w:rsidR="00D550AF" w:rsidRDefault="00BA4D11">
      <w:pPr>
        <w:pStyle w:val="SourceCode"/>
      </w:pPr>
      <w:r>
        <w:t xml:space="preserve">    lea rcx, [newline]</w:t>
      </w:r>
    </w:p>
    <w:p w14:paraId="7D563AD9" w14:textId="77777777" w:rsidR="00D550AF" w:rsidRDefault="00BA4D11">
      <w:pPr>
        <w:pStyle w:val="SourceCode"/>
      </w:pPr>
      <w:r>
        <w:t xml:space="preserve">    call printf</w:t>
      </w:r>
    </w:p>
    <w:p w14:paraId="701C8BB8" w14:textId="77777777" w:rsidR="00D550AF" w:rsidRDefault="00D550AF">
      <w:pPr>
        <w:pStyle w:val="SourceCode"/>
      </w:pPr>
    </w:p>
    <w:p w14:paraId="1228F979" w14:textId="77777777" w:rsidR="00D550AF" w:rsidRDefault="00BA4D11">
      <w:pPr>
        <w:pStyle w:val="SourceCode"/>
      </w:pPr>
      <w:r>
        <w:t xml:space="preserve">    xor ebx, ebx</w:t>
      </w:r>
    </w:p>
    <w:p w14:paraId="48F75286" w14:textId="77777777" w:rsidR="00D550AF" w:rsidRDefault="00BA4D11">
      <w:pPr>
        <w:pStyle w:val="SourceCode"/>
      </w:pPr>
      <w:r>
        <w:t xml:space="preserve">    lea r13, [servers]</w:t>
      </w:r>
    </w:p>
    <w:p w14:paraId="5325C807" w14:textId="77777777" w:rsidR="00D550AF" w:rsidRDefault="00BA4D11">
      <w:pPr>
        <w:pStyle w:val="SourceCode"/>
      </w:pPr>
      <w:r>
        <w:t>.next_server:</w:t>
      </w:r>
    </w:p>
    <w:p w14:paraId="6B779D37" w14:textId="77777777" w:rsidR="00D550AF" w:rsidRDefault="00BA4D11">
      <w:pPr>
        <w:pStyle w:val="SourceCode"/>
      </w:pPr>
      <w:r>
        <w:t xml:space="preserve">    cmp rbx, r12</w:t>
      </w:r>
    </w:p>
    <w:p w14:paraId="66D73DAA" w14:textId="77777777" w:rsidR="00D550AF" w:rsidRDefault="00BA4D11">
      <w:pPr>
        <w:pStyle w:val="SourceCode"/>
      </w:pPr>
      <w:r>
        <w:t xml:space="preserve">    jge .servers_done</w:t>
      </w:r>
    </w:p>
    <w:p w14:paraId="6A65982B" w14:textId="77777777" w:rsidR="00D550AF" w:rsidRDefault="00BA4D11">
      <w:pPr>
        <w:pStyle w:val="SourceCode"/>
      </w:pPr>
      <w:r>
        <w:t xml:space="preserve">    lea rcx, [row_line]</w:t>
      </w:r>
    </w:p>
    <w:p w14:paraId="568B9BA9" w14:textId="77777777" w:rsidR="00D550AF" w:rsidRDefault="00BA4D11">
      <w:pPr>
        <w:pStyle w:val="SourceCode"/>
      </w:pPr>
      <w:r>
        <w:t xml:space="preserve">    lea rdx, [r13 + HOSTNAME]</w:t>
      </w:r>
    </w:p>
    <w:p w14:paraId="44DF8DC4" w14:textId="77777777" w:rsidR="00D550AF" w:rsidRDefault="00BA4D11">
      <w:pPr>
        <w:pStyle w:val="SourceCode"/>
      </w:pPr>
      <w:r>
        <w:t xml:space="preserve">    lea r8, [r13 + ENVIRONMENT]</w:t>
      </w:r>
    </w:p>
    <w:p w14:paraId="4F4E7D35" w14:textId="77777777" w:rsidR="00D550AF" w:rsidRDefault="00BA4D11">
      <w:pPr>
        <w:pStyle w:val="SourceCode"/>
      </w:pPr>
      <w:r>
        <w:t xml:space="preserve">    lea r9, [r13 + DESCRIPTION]</w:t>
      </w:r>
    </w:p>
    <w:p w14:paraId="11262E67" w14:textId="77777777" w:rsidR="00D550AF" w:rsidRDefault="00BA4D11">
      <w:pPr>
        <w:pStyle w:val="SourceCode"/>
      </w:pPr>
      <w:r>
        <w:t xml:space="preserve">    call printf</w:t>
      </w:r>
    </w:p>
    <w:p w14:paraId="00CED839" w14:textId="77777777" w:rsidR="00D550AF" w:rsidRDefault="00BA4D11">
      <w:pPr>
        <w:pStyle w:val="SourceCode"/>
      </w:pPr>
      <w:r>
        <w:t xml:space="preserve">    add r13, SERVER_SIZE</w:t>
      </w:r>
    </w:p>
    <w:p w14:paraId="1A49BC08" w14:textId="77777777" w:rsidR="00D550AF" w:rsidRDefault="00BA4D11">
      <w:pPr>
        <w:pStyle w:val="SourceCode"/>
      </w:pPr>
      <w:r>
        <w:t xml:space="preserve">    inc rbx</w:t>
      </w:r>
    </w:p>
    <w:p w14:paraId="19BF30AA" w14:textId="77777777" w:rsidR="00D550AF" w:rsidRDefault="00BA4D11">
      <w:pPr>
        <w:pStyle w:val="SourceCode"/>
      </w:pPr>
      <w:r>
        <w:t xml:space="preserve">    jmp .next_server</w:t>
      </w:r>
    </w:p>
    <w:p w14:paraId="56BA99C0" w14:textId="77777777" w:rsidR="00D550AF" w:rsidRDefault="00BA4D11">
      <w:pPr>
        <w:pStyle w:val="SourceCode"/>
      </w:pPr>
      <w:r>
        <w:t>.servers_done:</w:t>
      </w:r>
    </w:p>
    <w:p w14:paraId="4FA92E7B" w14:textId="77777777" w:rsidR="00D550AF" w:rsidRDefault="00D550AF">
      <w:pPr>
        <w:pStyle w:val="SourceCode"/>
      </w:pPr>
    </w:p>
    <w:p w14:paraId="28691108" w14:textId="77777777" w:rsidR="00D550AF" w:rsidRDefault="00BA4D11">
      <w:pPr>
        <w:pStyle w:val="SourceCode"/>
      </w:pPr>
      <w:r>
        <w:t xml:space="preserve">    ; Update the record in memory, then save every record.</w:t>
      </w:r>
    </w:p>
    <w:p w14:paraId="61BF2C68" w14:textId="77777777" w:rsidR="00D550AF" w:rsidRDefault="00BA4D11">
      <w:pPr>
        <w:pStyle w:val="SourceCode"/>
      </w:pPr>
      <w:r>
        <w:t xml:space="preserve">    xor ebx, ebx</w:t>
      </w:r>
    </w:p>
    <w:p w14:paraId="7E177D13" w14:textId="77777777" w:rsidR="00D550AF" w:rsidRDefault="00BA4D11">
      <w:pPr>
        <w:pStyle w:val="SourceCode"/>
      </w:pPr>
      <w:r>
        <w:t xml:space="preserve">    lea r13, [servers]</w:t>
      </w:r>
    </w:p>
    <w:p w14:paraId="6626464C" w14:textId="77777777" w:rsidR="00D550AF" w:rsidRDefault="00BA4D11">
      <w:pPr>
        <w:pStyle w:val="SourceCode"/>
      </w:pPr>
      <w:r>
        <w:t>.next_update:</w:t>
      </w:r>
    </w:p>
    <w:p w14:paraId="6563D050" w14:textId="77777777" w:rsidR="00D550AF" w:rsidRDefault="00BA4D11">
      <w:pPr>
        <w:pStyle w:val="SourceCode"/>
      </w:pPr>
      <w:r>
        <w:t xml:space="preserve">    cmp rbx, r12</w:t>
      </w:r>
    </w:p>
    <w:p w14:paraId="413B6CD2" w14:textId="77777777" w:rsidR="00D550AF" w:rsidRDefault="00BA4D11">
      <w:pPr>
        <w:pStyle w:val="SourceCode"/>
      </w:pPr>
      <w:r>
        <w:t xml:space="preserve">    jge .updated</w:t>
      </w:r>
    </w:p>
    <w:p w14:paraId="1FCA9360" w14:textId="77777777" w:rsidR="00D550AF" w:rsidRDefault="00BA4D11">
      <w:pPr>
        <w:pStyle w:val="SourceCode"/>
      </w:pPr>
      <w:r>
        <w:t xml:space="preserve">    lea rcx, [r13 + HOSTNAME]</w:t>
      </w:r>
    </w:p>
    <w:p w14:paraId="3984909C" w14:textId="77777777" w:rsidR="00D550AF" w:rsidRDefault="00BA4D11">
      <w:pPr>
        <w:pStyle w:val="SourceCode"/>
      </w:pPr>
      <w:r>
        <w:t xml:space="preserve">    lea rdx, [db_host]</w:t>
      </w:r>
    </w:p>
    <w:p w14:paraId="2DAC7622" w14:textId="77777777" w:rsidR="00D550AF" w:rsidRDefault="00BA4D11">
      <w:pPr>
        <w:pStyle w:val="SourceCode"/>
      </w:pPr>
      <w:r>
        <w:t xml:space="preserve">    call strcmp</w:t>
      </w:r>
    </w:p>
    <w:p w14:paraId="4C3CB870" w14:textId="77777777" w:rsidR="00D550AF" w:rsidRDefault="00BA4D11">
      <w:pPr>
        <w:pStyle w:val="SourceCode"/>
      </w:pPr>
      <w:r>
        <w:t xml:space="preserve">    cmp eax, 0</w:t>
      </w:r>
    </w:p>
    <w:p w14:paraId="507C8278" w14:textId="77777777" w:rsidR="00D550AF" w:rsidRDefault="00BA4D11">
      <w:pPr>
        <w:pStyle w:val="SourceCode"/>
      </w:pPr>
      <w:r>
        <w:t xml:space="preserve">    jne .not_db</w:t>
      </w:r>
    </w:p>
    <w:p w14:paraId="53A61101" w14:textId="77777777" w:rsidR="00D550AF" w:rsidRDefault="00BA4D11">
      <w:pPr>
        <w:pStyle w:val="SourceCode"/>
      </w:pPr>
      <w:r>
        <w:t xml:space="preserve">    lea rcx, [r13 + ENVIRONMENT]</w:t>
      </w:r>
    </w:p>
    <w:p w14:paraId="24E74448" w14:textId="77777777" w:rsidR="00D550AF" w:rsidRDefault="00BA4D11">
      <w:pPr>
        <w:pStyle w:val="SourceCode"/>
      </w:pPr>
      <w:r>
        <w:t xml:space="preserve">    mov edx, FIELD_SIZE</w:t>
      </w:r>
    </w:p>
    <w:p w14:paraId="57334DBB" w14:textId="77777777" w:rsidR="00D550AF" w:rsidRDefault="00BA4D11">
      <w:pPr>
        <w:pStyle w:val="SourceCode"/>
      </w:pPr>
      <w:r>
        <w:t xml:space="preserve">    lea r8, [text_format]</w:t>
      </w:r>
    </w:p>
    <w:p w14:paraId="6639D506" w14:textId="77777777" w:rsidR="00D550AF" w:rsidRDefault="00BA4D11">
      <w:pPr>
        <w:pStyle w:val="SourceCode"/>
      </w:pPr>
      <w:r>
        <w:t xml:space="preserve">    lea r9, [production]</w:t>
      </w:r>
    </w:p>
    <w:p w14:paraId="53AE3C11" w14:textId="77777777" w:rsidR="00D550AF" w:rsidRDefault="00BA4D11">
      <w:pPr>
        <w:pStyle w:val="SourceCode"/>
      </w:pPr>
      <w:r>
        <w:t xml:space="preserve">    call snprintf</w:t>
      </w:r>
    </w:p>
    <w:p w14:paraId="5E433FCD" w14:textId="77777777" w:rsidR="00D550AF" w:rsidRDefault="00BA4D11">
      <w:pPr>
        <w:pStyle w:val="SourceCode"/>
      </w:pPr>
      <w:r>
        <w:t>.not_db:</w:t>
      </w:r>
    </w:p>
    <w:p w14:paraId="54F37D54" w14:textId="77777777" w:rsidR="00D550AF" w:rsidRDefault="00BA4D11">
      <w:pPr>
        <w:pStyle w:val="SourceCode"/>
      </w:pPr>
      <w:r>
        <w:t xml:space="preserve">    add r13, SERVER_SIZE</w:t>
      </w:r>
    </w:p>
    <w:p w14:paraId="1C1BE1E6" w14:textId="77777777" w:rsidR="00D550AF" w:rsidRDefault="00BA4D11">
      <w:pPr>
        <w:pStyle w:val="SourceCode"/>
      </w:pPr>
      <w:r>
        <w:t xml:space="preserve">    inc rbx</w:t>
      </w:r>
    </w:p>
    <w:p w14:paraId="74B5FAFC" w14:textId="77777777" w:rsidR="00D550AF" w:rsidRDefault="00BA4D11">
      <w:pPr>
        <w:pStyle w:val="SourceCode"/>
      </w:pPr>
      <w:r>
        <w:t xml:space="preserve">    jmp .next_update</w:t>
      </w:r>
    </w:p>
    <w:p w14:paraId="046A8BDD" w14:textId="77777777" w:rsidR="00D550AF" w:rsidRDefault="00BA4D11">
      <w:pPr>
        <w:pStyle w:val="SourceCode"/>
      </w:pPr>
      <w:r>
        <w:t>.updated:</w:t>
      </w:r>
    </w:p>
    <w:p w14:paraId="06844992" w14:textId="77777777" w:rsidR="00D550AF" w:rsidRDefault="00BA4D11">
      <w:pPr>
        <w:pStyle w:val="SourceCode"/>
      </w:pPr>
      <w:r>
        <w:t xml:space="preserve">    lea rcx, [updated_line]</w:t>
      </w:r>
    </w:p>
    <w:p w14:paraId="1C0726EE" w14:textId="77777777" w:rsidR="00D550AF" w:rsidRDefault="00BA4D11">
      <w:pPr>
        <w:pStyle w:val="SourceCode"/>
      </w:pPr>
      <w:r>
        <w:t xml:space="preserve">    call printf</w:t>
      </w:r>
    </w:p>
    <w:p w14:paraId="596D3779" w14:textId="77777777" w:rsidR="00D550AF" w:rsidRDefault="00D550AF">
      <w:pPr>
        <w:pStyle w:val="SourceCode"/>
      </w:pPr>
    </w:p>
    <w:p w14:paraId="4DF613F1" w14:textId="77777777" w:rsidR="00D550AF" w:rsidRDefault="00BA4D11">
      <w:pPr>
        <w:pStyle w:val="SourceCode"/>
      </w:pPr>
      <w:r>
        <w:t xml:space="preserve">    lea rcx, [output_path]</w:t>
      </w:r>
    </w:p>
    <w:p w14:paraId="7467EF78" w14:textId="77777777" w:rsidR="00D550AF" w:rsidRDefault="00BA4D11">
      <w:pPr>
        <w:pStyle w:val="SourceCode"/>
      </w:pPr>
      <w:r>
        <w:t xml:space="preserve">    lea rdx, [servers]</w:t>
      </w:r>
    </w:p>
    <w:p w14:paraId="525AD683" w14:textId="77777777" w:rsidR="00D550AF" w:rsidRDefault="00BA4D11">
      <w:pPr>
        <w:pStyle w:val="SourceCode"/>
      </w:pPr>
      <w:r>
        <w:t xml:space="preserve">    mov r8, r12</w:t>
      </w:r>
    </w:p>
    <w:p w14:paraId="01E44C9D" w14:textId="77777777" w:rsidR="00D550AF" w:rsidRDefault="00BA4D11">
      <w:pPr>
        <w:pStyle w:val="SourceCode"/>
      </w:pPr>
      <w:r>
        <w:t xml:space="preserve">    call save_servers</w:t>
      </w:r>
    </w:p>
    <w:p w14:paraId="2E5BE187" w14:textId="77777777" w:rsidR="00D550AF" w:rsidRDefault="00BA4D11">
      <w:pPr>
        <w:pStyle w:val="SourceCode"/>
      </w:pPr>
      <w:r>
        <w:t xml:space="preserve">    cmp eax, 0</w:t>
      </w:r>
    </w:p>
    <w:p w14:paraId="15E7BE42" w14:textId="77777777" w:rsidR="00D550AF" w:rsidRDefault="00BA4D11">
      <w:pPr>
        <w:pStyle w:val="SourceCode"/>
      </w:pPr>
      <w:r>
        <w:t xml:space="preserve">    jne .cannot_write</w:t>
      </w:r>
    </w:p>
    <w:p w14:paraId="767A95A8" w14:textId="77777777" w:rsidR="00D550AF" w:rsidRDefault="00BA4D11">
      <w:pPr>
        <w:pStyle w:val="SourceCode"/>
      </w:pPr>
      <w:r>
        <w:t xml:space="preserve">    lea rcx, [wrote_line]</w:t>
      </w:r>
    </w:p>
    <w:p w14:paraId="57CC4A43" w14:textId="77777777" w:rsidR="00D550AF" w:rsidRDefault="00BA4D11">
      <w:pPr>
        <w:pStyle w:val="SourceCode"/>
      </w:pPr>
      <w:r>
        <w:t xml:space="preserve">    lea rdx, [output_path]</w:t>
      </w:r>
    </w:p>
    <w:p w14:paraId="5349CC79" w14:textId="77777777" w:rsidR="00D550AF" w:rsidRDefault="00BA4D11">
      <w:pPr>
        <w:pStyle w:val="SourceCode"/>
      </w:pPr>
      <w:r>
        <w:t xml:space="preserve">    mov r8, r12</w:t>
      </w:r>
    </w:p>
    <w:p w14:paraId="51361985" w14:textId="77777777" w:rsidR="00D550AF" w:rsidRDefault="00BA4D11">
      <w:pPr>
        <w:pStyle w:val="SourceCode"/>
      </w:pPr>
      <w:r>
        <w:t xml:space="preserve">    call printf</w:t>
      </w:r>
    </w:p>
    <w:p w14:paraId="237DDBCF" w14:textId="77777777" w:rsidR="00D550AF" w:rsidRDefault="00BA4D11">
      <w:pPr>
        <w:pStyle w:val="SourceCode"/>
      </w:pPr>
      <w:r>
        <w:t xml:space="preserve">    xor eax, eax</w:t>
      </w:r>
    </w:p>
    <w:p w14:paraId="2E665B88" w14:textId="77777777" w:rsidR="00D550AF" w:rsidRDefault="00BA4D11">
      <w:pPr>
        <w:pStyle w:val="SourceCode"/>
      </w:pPr>
      <w:r>
        <w:t xml:space="preserve">    jmp .done</w:t>
      </w:r>
    </w:p>
    <w:p w14:paraId="27D24740" w14:textId="77777777" w:rsidR="00D550AF" w:rsidRDefault="00D550AF">
      <w:pPr>
        <w:pStyle w:val="SourceCode"/>
      </w:pPr>
    </w:p>
    <w:p w14:paraId="490429BB" w14:textId="77777777" w:rsidR="00D550AF" w:rsidRDefault="00BA4D11">
      <w:pPr>
        <w:pStyle w:val="SourceCode"/>
      </w:pPr>
      <w:r>
        <w:t>.cannot_write:</w:t>
      </w:r>
    </w:p>
    <w:p w14:paraId="3FC1CFB6" w14:textId="77777777" w:rsidR="00D550AF" w:rsidRDefault="00BA4D11">
      <w:pPr>
        <w:pStyle w:val="SourceCode"/>
      </w:pPr>
      <w:r>
        <w:t xml:space="preserve">    lea rcx, [write_error]</w:t>
      </w:r>
    </w:p>
    <w:p w14:paraId="094A5EB9" w14:textId="77777777" w:rsidR="00D550AF" w:rsidRDefault="00BA4D11">
      <w:pPr>
        <w:pStyle w:val="SourceCode"/>
      </w:pPr>
      <w:r>
        <w:t xml:space="preserve">    lea rdx, [output_path]</w:t>
      </w:r>
    </w:p>
    <w:p w14:paraId="05209E60" w14:textId="77777777" w:rsidR="00D550AF" w:rsidRDefault="00BA4D11">
      <w:pPr>
        <w:pStyle w:val="SourceCode"/>
      </w:pPr>
      <w:r>
        <w:t xml:space="preserve">    call print_error</w:t>
      </w:r>
    </w:p>
    <w:p w14:paraId="4F688112" w14:textId="77777777" w:rsidR="00D550AF" w:rsidRDefault="00BA4D11">
      <w:pPr>
        <w:pStyle w:val="SourceCode"/>
      </w:pPr>
      <w:r>
        <w:t>.failed:</w:t>
      </w:r>
    </w:p>
    <w:p w14:paraId="772C7237" w14:textId="77777777" w:rsidR="00D550AF" w:rsidRDefault="00BA4D11">
      <w:pPr>
        <w:pStyle w:val="SourceCode"/>
      </w:pPr>
      <w:r>
        <w:t xml:space="preserve">    mov eax, 1</w:t>
      </w:r>
    </w:p>
    <w:p w14:paraId="7F26B0A5" w14:textId="77777777" w:rsidR="00D550AF" w:rsidRDefault="00BA4D11">
      <w:pPr>
        <w:pStyle w:val="SourceCode"/>
      </w:pPr>
      <w:r>
        <w:t>.done:</w:t>
      </w:r>
    </w:p>
    <w:p w14:paraId="0A53B623" w14:textId="77777777" w:rsidR="00D550AF" w:rsidRDefault="00BA4D11">
      <w:pPr>
        <w:pStyle w:val="SourceCode"/>
      </w:pPr>
      <w:r>
        <w:t xml:space="preserve">    add rsp, 32</w:t>
      </w:r>
    </w:p>
    <w:p w14:paraId="487F0A7F" w14:textId="77777777" w:rsidR="00D550AF" w:rsidRDefault="00BA4D11">
      <w:pPr>
        <w:pStyle w:val="SourceCode"/>
      </w:pPr>
      <w:r>
        <w:t xml:space="preserve">    pop r13</w:t>
      </w:r>
    </w:p>
    <w:p w14:paraId="4CC2834D" w14:textId="77777777" w:rsidR="00D550AF" w:rsidRDefault="00BA4D11">
      <w:pPr>
        <w:pStyle w:val="SourceCode"/>
        <w:keepNext/>
      </w:pPr>
      <w:r>
        <w:t xml:space="preserve">    pop r12</w:t>
      </w:r>
    </w:p>
    <w:p w14:paraId="5D3400A8" w14:textId="77777777" w:rsidR="00D550AF" w:rsidRDefault="00BA4D11">
      <w:pPr>
        <w:pStyle w:val="SourceCode"/>
        <w:keepNext/>
      </w:pPr>
      <w:r>
        <w:t xml:space="preserve">    pop rbx</w:t>
      </w:r>
    </w:p>
    <w:p w14:paraId="2F0A0526" w14:textId="77777777" w:rsidR="00D550AF" w:rsidRDefault="00BA4D11">
      <w:pPr>
        <w:pStyle w:val="SourceCode"/>
      </w:pPr>
      <w:r>
        <w:t xml:space="preserve">    ret</w:t>
      </w:r>
    </w:p>
    <w:p w14:paraId="2E744DA9" w14:textId="77777777" w:rsidR="00D550AF" w:rsidRDefault="00D550AF">
      <w:pPr>
        <w:keepNext/>
      </w:pPr>
    </w:p>
    <w:p w14:paraId="3ED4117B" w14:textId="77777777" w:rsidR="00D550AF" w:rsidRDefault="00BA4D11">
      <w:pPr>
        <w:pStyle w:val="Heading3"/>
      </w:pPr>
      <w:r>
        <w:t>Windows PowerShell Build and Run</w:t>
      </w:r>
    </w:p>
    <w:p w14:paraId="68AF614A" w14:textId="77777777" w:rsidR="00D550AF" w:rsidRDefault="00BA4D11">
      <w:pPr>
        <w:keepNext/>
      </w:pPr>
      <w:r>
        <w:t>Build, run the program once, and show its exit code.</w:t>
      </w:r>
    </w:p>
    <w:p w14:paraId="2B344A45" w14:textId="77777777" w:rsidR="00D550AF" w:rsidRDefault="00D550AF">
      <w:pPr>
        <w:keepNext/>
      </w:pPr>
    </w:p>
    <w:p w14:paraId="1012129C" w14:textId="77777777" w:rsidR="00D550AF" w:rsidRDefault="00BA4D11">
      <w:pPr>
        <w:pStyle w:val="CommandBlock"/>
        <w:keepNext/>
      </w:pPr>
      <w:r>
        <w:t>nasm -f win64 .\assembly\windows\server_csv.asm `</w:t>
      </w:r>
    </w:p>
    <w:p w14:paraId="2060A079" w14:textId="77777777" w:rsidR="00D550AF" w:rsidRDefault="00BA4D11">
      <w:pPr>
        <w:pStyle w:val="CommandBlock"/>
        <w:keepNext/>
      </w:pPr>
      <w:r>
        <w:t xml:space="preserve">    -o .\assembly\windows\server_csv.obj</w:t>
      </w:r>
    </w:p>
    <w:p w14:paraId="35F90578" w14:textId="77777777" w:rsidR="00D550AF" w:rsidRDefault="00BA4D11">
      <w:pPr>
        <w:pStyle w:val="CommandBlock"/>
        <w:keepNext/>
      </w:pPr>
      <w:r>
        <w:t>gcc .\assembly\windows\server_csv.obj -o .\assembly\windows\server_csv.exe</w:t>
      </w:r>
    </w:p>
    <w:p w14:paraId="2D539952" w14:textId="77777777" w:rsidR="00D550AF" w:rsidRDefault="00BA4D11">
      <w:pPr>
        <w:pStyle w:val="CommandBlock"/>
        <w:keepNext/>
      </w:pPr>
      <w:r>
        <w:t>.\assembly\windows\server_csv.exe</w:t>
      </w:r>
    </w:p>
    <w:p w14:paraId="7B2DB8A0" w14:textId="77777777" w:rsidR="00D550AF" w:rsidRDefault="00BA4D11">
      <w:pPr>
        <w:pStyle w:val="CommandBlock"/>
      </w:pPr>
      <w:r>
        <w:t>$LASTEXITCODE</w:t>
      </w:r>
    </w:p>
    <w:p w14:paraId="2410CA2A" w14:textId="77777777" w:rsidR="00D550AF" w:rsidRDefault="00D550AF">
      <w:pPr>
        <w:keepNext/>
      </w:pPr>
    </w:p>
    <w:p w14:paraId="3328606F" w14:textId="77777777" w:rsidR="00D550AF" w:rsidRDefault="00BA4D11">
      <w:pPr>
        <w:pStyle w:val="Heading3"/>
      </w:pPr>
      <w:r>
        <w:t>assembly/linux/server_csv.asm</w:t>
      </w:r>
    </w:p>
    <w:p w14:paraId="2F085E7D" w14:textId="77777777" w:rsidR="00D550AF" w:rsidRDefault="00BA4D11">
      <w:pPr>
        <w:pStyle w:val="SourceCode"/>
        <w:keepNext/>
      </w:pPr>
      <w:r>
        <w:t>; Assembly for 64-bit Linux, written for NASM.</w:t>
      </w:r>
    </w:p>
    <w:p w14:paraId="6F1DA4EB" w14:textId="77777777" w:rsidR="00D550AF" w:rsidRDefault="00BA4D11">
      <w:pPr>
        <w:pStyle w:val="SourceCode"/>
        <w:keepNext/>
      </w:pPr>
      <w:r>
        <w:t>; Remember, Assembly calls the C library: fopen, fread, ferror, fgetc,</w:t>
      </w:r>
    </w:p>
    <w:p w14:paraId="5F4CBE76" w14:textId="77777777" w:rsidR="00D550AF" w:rsidRDefault="00BA4D11">
      <w:pPr>
        <w:pStyle w:val="SourceCode"/>
      </w:pPr>
      <w:r>
        <w:t>; fclose, and fprintf read and write the files, strcmp and strcspn work</w:t>
      </w:r>
    </w:p>
    <w:p w14:paraId="1E338EB5" w14:textId="77777777" w:rsidR="00D550AF" w:rsidRDefault="00BA4D11">
      <w:pPr>
        <w:pStyle w:val="SourceCode"/>
      </w:pPr>
      <w:r>
        <w:t>; on text, strtol converts the port, and snprintf copies text into a</w:t>
      </w:r>
    </w:p>
    <w:p w14:paraId="3AF6876D" w14:textId="77777777" w:rsidR="00D550AF" w:rsidRDefault="00BA4D11">
      <w:pPr>
        <w:pStyle w:val="SourceCode"/>
      </w:pPr>
      <w:r>
        <w:t>; record.</w:t>
      </w:r>
    </w:p>
    <w:p w14:paraId="1EB639FD" w14:textId="77777777" w:rsidR="00D550AF" w:rsidRDefault="00BA4D11">
      <w:pPr>
        <w:pStyle w:val="SourceCode"/>
      </w:pPr>
      <w:r>
        <w:t>default rel</w:t>
      </w:r>
    </w:p>
    <w:p w14:paraId="4FDB6D22" w14:textId="77777777" w:rsidR="00D550AF" w:rsidRDefault="00BA4D11">
      <w:pPr>
        <w:pStyle w:val="SourceCode"/>
      </w:pPr>
      <w:r>
        <w:t>global main</w:t>
      </w:r>
    </w:p>
    <w:p w14:paraId="2FF6A378" w14:textId="77777777" w:rsidR="00D550AF" w:rsidRDefault="00BA4D11">
      <w:pPr>
        <w:pStyle w:val="SourceCode"/>
      </w:pPr>
      <w:r>
        <w:t>extern printf</w:t>
      </w:r>
    </w:p>
    <w:p w14:paraId="23E9FE93" w14:textId="77777777" w:rsidR="00D550AF" w:rsidRDefault="00BA4D11">
      <w:pPr>
        <w:pStyle w:val="SourceCode"/>
      </w:pPr>
      <w:r>
        <w:t>extern fprintf</w:t>
      </w:r>
    </w:p>
    <w:p w14:paraId="62D807EB" w14:textId="77777777" w:rsidR="00D550AF" w:rsidRDefault="00BA4D11">
      <w:pPr>
        <w:pStyle w:val="SourceCode"/>
      </w:pPr>
      <w:r>
        <w:t>extern stderr</w:t>
      </w:r>
    </w:p>
    <w:p w14:paraId="14B4BD42" w14:textId="77777777" w:rsidR="00D550AF" w:rsidRDefault="00BA4D11">
      <w:pPr>
        <w:pStyle w:val="SourceCode"/>
      </w:pPr>
      <w:r>
        <w:t>extern fopen</w:t>
      </w:r>
    </w:p>
    <w:p w14:paraId="74CD3C41" w14:textId="77777777" w:rsidR="00D550AF" w:rsidRDefault="00BA4D11">
      <w:pPr>
        <w:pStyle w:val="SourceCode"/>
      </w:pPr>
      <w:r>
        <w:t>extern fread</w:t>
      </w:r>
    </w:p>
    <w:p w14:paraId="008D7B0F" w14:textId="77777777" w:rsidR="00D550AF" w:rsidRDefault="00BA4D11">
      <w:pPr>
        <w:pStyle w:val="SourceCode"/>
      </w:pPr>
      <w:r>
        <w:t>extern ferror</w:t>
      </w:r>
    </w:p>
    <w:p w14:paraId="4EB6A239" w14:textId="77777777" w:rsidR="00D550AF" w:rsidRDefault="00BA4D11">
      <w:pPr>
        <w:pStyle w:val="SourceCode"/>
      </w:pPr>
      <w:r>
        <w:t>extern fgetc</w:t>
      </w:r>
    </w:p>
    <w:p w14:paraId="4F7A5241" w14:textId="77777777" w:rsidR="00D550AF" w:rsidRDefault="00BA4D11">
      <w:pPr>
        <w:pStyle w:val="SourceCode"/>
      </w:pPr>
      <w:r>
        <w:t>extern fclose</w:t>
      </w:r>
    </w:p>
    <w:p w14:paraId="22B25BFC" w14:textId="77777777" w:rsidR="00D550AF" w:rsidRDefault="00BA4D11">
      <w:pPr>
        <w:pStyle w:val="SourceCode"/>
      </w:pPr>
      <w:r>
        <w:t>extern strcmp</w:t>
      </w:r>
    </w:p>
    <w:p w14:paraId="2F7F9A41" w14:textId="77777777" w:rsidR="00D550AF" w:rsidRDefault="00BA4D11">
      <w:pPr>
        <w:pStyle w:val="SourceCode"/>
      </w:pPr>
      <w:r>
        <w:t>extern strcspn</w:t>
      </w:r>
    </w:p>
    <w:p w14:paraId="4D4D82EF" w14:textId="77777777" w:rsidR="00D550AF" w:rsidRDefault="00BA4D11">
      <w:pPr>
        <w:pStyle w:val="SourceCode"/>
      </w:pPr>
      <w:r>
        <w:t>extern strtol</w:t>
      </w:r>
    </w:p>
    <w:p w14:paraId="31A4E411" w14:textId="77777777" w:rsidR="00D550AF" w:rsidRDefault="00BA4D11">
      <w:pPr>
        <w:pStyle w:val="SourceCode"/>
      </w:pPr>
      <w:r>
        <w:t>extern strlen</w:t>
      </w:r>
    </w:p>
    <w:p w14:paraId="1DCE2077" w14:textId="77777777" w:rsidR="00D550AF" w:rsidRDefault="00BA4D11">
      <w:pPr>
        <w:pStyle w:val="SourceCode"/>
      </w:pPr>
      <w:r>
        <w:t>extern snprintf</w:t>
      </w:r>
    </w:p>
    <w:p w14:paraId="07C0493B" w14:textId="77777777" w:rsidR="00D550AF" w:rsidRDefault="00D550AF">
      <w:pPr>
        <w:pStyle w:val="SourceCode"/>
      </w:pPr>
    </w:p>
    <w:p w14:paraId="76C6014C" w14:textId="77777777" w:rsidR="00D550AF" w:rsidRDefault="00BA4D11">
      <w:pPr>
        <w:pStyle w:val="SourceCode"/>
      </w:pPr>
      <w:r>
        <w:t>; Remember, equ = constant. fgetc returns EOF, -1, when nothing is left.</w:t>
      </w:r>
    </w:p>
    <w:p w14:paraId="252CA889" w14:textId="77777777" w:rsidR="00D550AF" w:rsidRDefault="00BA4D11">
      <w:pPr>
        <w:pStyle w:val="SourceCode"/>
      </w:pPr>
      <w:r>
        <w:t>; The reader's cells are the same as in the Basic version.</w:t>
      </w:r>
    </w:p>
    <w:p w14:paraId="3D4A6736" w14:textId="77777777" w:rsidR="00D550AF" w:rsidRDefault="00BA4D11">
      <w:pPr>
        <w:pStyle w:val="SourceCode"/>
      </w:pPr>
      <w:r>
        <w:t>TEXT_SIZE           equ 2048</w:t>
      </w:r>
    </w:p>
    <w:p w14:paraId="6A665B7B" w14:textId="77777777" w:rsidR="00D550AF" w:rsidRDefault="00BA4D11">
      <w:pPr>
        <w:pStyle w:val="SourceCode"/>
      </w:pPr>
      <w:r>
        <w:t>EOF                 equ -1</w:t>
      </w:r>
    </w:p>
    <w:p w14:paraId="73D067DB" w14:textId="77777777" w:rsidR="00D550AF" w:rsidRDefault="00BA4D11">
      <w:pPr>
        <w:pStyle w:val="SourceCode"/>
      </w:pPr>
      <w:r>
        <w:t>CELL_SIZE           equ 128</w:t>
      </w:r>
    </w:p>
    <w:p w14:paraId="1D2D2529" w14:textId="77777777" w:rsidR="00D550AF" w:rsidRDefault="00BA4D11">
      <w:pPr>
        <w:pStyle w:val="SourceCode"/>
      </w:pPr>
      <w:r>
        <w:t>MAX_FIELDS          equ 8</w:t>
      </w:r>
    </w:p>
    <w:p w14:paraId="67F75F3F" w14:textId="77777777" w:rsidR="00D550AF" w:rsidRDefault="00BA4D11">
      <w:pPr>
        <w:pStyle w:val="SourceCode"/>
      </w:pPr>
      <w:r>
        <w:t>ROW_SIZE            equ CELL_SIZE * MAX_FIELDS</w:t>
      </w:r>
    </w:p>
    <w:p w14:paraId="180DED6C" w14:textId="77777777" w:rsidR="00D550AF" w:rsidRDefault="00BA4D11">
      <w:pPr>
        <w:pStyle w:val="SourceCode"/>
      </w:pPr>
      <w:r>
        <w:t>MAX_ROWS            equ 16</w:t>
      </w:r>
    </w:p>
    <w:p w14:paraId="695A1389" w14:textId="77777777" w:rsidR="00D550AF" w:rsidRDefault="00D550AF">
      <w:pPr>
        <w:pStyle w:val="SourceCode"/>
      </w:pPr>
    </w:p>
    <w:p w14:paraId="3FAC5DAA" w14:textId="77777777" w:rsidR="00D550AF" w:rsidRDefault="00BA4D11">
      <w:pPr>
        <w:pStyle w:val="SourceCode"/>
      </w:pPr>
      <w:r>
        <w:t>; One server record: Lesson 3.13a's record plus its description, a</w:t>
      </w:r>
    </w:p>
    <w:p w14:paraId="52921601" w14:textId="77777777" w:rsidR="00D550AF" w:rsidRDefault="00BA4D11">
      <w:pPr>
        <w:pStyle w:val="SourceCode"/>
      </w:pPr>
      <w:r>
        <w:t>; 64-byte space for each text field and an 8-byte port. servers has room</w:t>
      </w:r>
    </w:p>
    <w:p w14:paraId="4962F6A2" w14:textId="77777777" w:rsidR="00D550AF" w:rsidRDefault="00BA4D11">
      <w:pPr>
        <w:pStyle w:val="SourceCode"/>
      </w:pPr>
      <w:r>
        <w:t>; for MAX_SERVERS records. Remember, [rec + PORT] is the port field.</w:t>
      </w:r>
    </w:p>
    <w:p w14:paraId="749C8F9F" w14:textId="77777777" w:rsidR="00D550AF" w:rsidRDefault="00BA4D11">
      <w:pPr>
        <w:pStyle w:val="SourceCode"/>
      </w:pPr>
      <w:r>
        <w:t>HOSTNAME            equ 0</w:t>
      </w:r>
    </w:p>
    <w:p w14:paraId="353EC0BF" w14:textId="77777777" w:rsidR="00D550AF" w:rsidRDefault="00BA4D11">
      <w:pPr>
        <w:pStyle w:val="SourceCode"/>
      </w:pPr>
      <w:r>
        <w:t>ENVIRONMENT         equ 64</w:t>
      </w:r>
    </w:p>
    <w:p w14:paraId="43752E23" w14:textId="77777777" w:rsidR="00D550AF" w:rsidRDefault="00BA4D11">
      <w:pPr>
        <w:pStyle w:val="SourceCode"/>
      </w:pPr>
      <w:r>
        <w:t>PORT                equ 128</w:t>
      </w:r>
    </w:p>
    <w:p w14:paraId="0177CAE3" w14:textId="77777777" w:rsidR="00D550AF" w:rsidRDefault="00BA4D11">
      <w:pPr>
        <w:pStyle w:val="SourceCode"/>
      </w:pPr>
      <w:r>
        <w:t>DESCRIPTION         equ 136</w:t>
      </w:r>
    </w:p>
    <w:p w14:paraId="6BAF1598" w14:textId="77777777" w:rsidR="00D550AF" w:rsidRDefault="00BA4D11">
      <w:pPr>
        <w:pStyle w:val="SourceCode"/>
      </w:pPr>
      <w:r>
        <w:t>SERVER_SIZE         equ 200</w:t>
      </w:r>
    </w:p>
    <w:p w14:paraId="36DC4BBA" w14:textId="77777777" w:rsidR="00D550AF" w:rsidRDefault="00BA4D11">
      <w:pPr>
        <w:pStyle w:val="SourceCode"/>
      </w:pPr>
      <w:r>
        <w:t>FIELD_SIZE          equ 64</w:t>
      </w:r>
    </w:p>
    <w:p w14:paraId="3C51E5FA" w14:textId="77777777" w:rsidR="00D550AF" w:rsidRDefault="00BA4D11">
      <w:pPr>
        <w:pStyle w:val="SourceCode"/>
      </w:pPr>
      <w:r>
        <w:t>MAX_SERVERS         equ 16</w:t>
      </w:r>
    </w:p>
    <w:p w14:paraId="2CF085A2" w14:textId="77777777" w:rsidR="00D550AF" w:rsidRDefault="00D550AF">
      <w:pPr>
        <w:pStyle w:val="SourceCode"/>
      </w:pPr>
    </w:p>
    <w:p w14:paraId="22435B37" w14:textId="77777777" w:rsidR="00D550AF" w:rsidRDefault="00BA4D11">
      <w:pPr>
        <w:pStyle w:val="SourceCode"/>
      </w:pPr>
      <w:r>
        <w:t>; parse_server's return codes. Remember, a return code says how the work</w:t>
      </w:r>
    </w:p>
    <w:p w14:paraId="0D0F0BC6" w14:textId="77777777" w:rsidR="00D550AF" w:rsidRDefault="00BA4D11">
      <w:pPr>
        <w:pStyle w:val="SourceCode"/>
      </w:pPr>
      <w:r>
        <w:t>; went, and the caller checks it first.</w:t>
      </w:r>
    </w:p>
    <w:p w14:paraId="154366A7" w14:textId="77777777" w:rsidR="00D550AF" w:rsidRDefault="00BA4D11">
      <w:pPr>
        <w:pStyle w:val="SourceCode"/>
      </w:pPr>
      <w:r>
        <w:t>SERVER_OK           equ 0</w:t>
      </w:r>
    </w:p>
    <w:p w14:paraId="55C5BF3A" w14:textId="77777777" w:rsidR="00D550AF" w:rsidRDefault="00BA4D11">
      <w:pPr>
        <w:pStyle w:val="SourceCode"/>
      </w:pPr>
      <w:r>
        <w:t>WRONG_FIELD_COUNT   equ 1</w:t>
      </w:r>
    </w:p>
    <w:p w14:paraId="1E45F481" w14:textId="77777777" w:rsidR="00D550AF" w:rsidRDefault="00BA4D11">
      <w:pPr>
        <w:pStyle w:val="SourceCode"/>
      </w:pPr>
      <w:r>
        <w:t>PORT_NOT_A_NUMBER   equ 2</w:t>
      </w:r>
    </w:p>
    <w:p w14:paraId="7CC1C9EF" w14:textId="77777777" w:rsidR="00D550AF" w:rsidRDefault="00BA4D11">
      <w:pPr>
        <w:pStyle w:val="SourceCode"/>
      </w:pPr>
      <w:r>
        <w:t>FIELD_TOO_LONG      equ 3</w:t>
      </w:r>
    </w:p>
    <w:p w14:paraId="316CC432" w14:textId="77777777" w:rsidR="00D550AF" w:rsidRDefault="00D550AF">
      <w:pPr>
        <w:pStyle w:val="SourceCode"/>
      </w:pPr>
    </w:p>
    <w:p w14:paraId="34AF7B12" w14:textId="77777777" w:rsidR="00D550AF" w:rsidRDefault="00BA4D11">
      <w:pPr>
        <w:pStyle w:val="SourceCode"/>
      </w:pPr>
      <w:r>
        <w:t>section .rodata</w:t>
      </w:r>
    </w:p>
    <w:p w14:paraId="4B113143" w14:textId="77777777" w:rsidR="00D550AF" w:rsidRDefault="00BA4D11">
      <w:pPr>
        <w:pStyle w:val="SourceCode"/>
      </w:pPr>
      <w:r>
        <w:t xml:space="preserve">    ; servers.csv is shared; the new file goes in the assembly folder.</w:t>
      </w:r>
    </w:p>
    <w:p w14:paraId="6D9BBB5E" w14:textId="77777777" w:rsidR="00D550AF" w:rsidRDefault="00BA4D11">
      <w:pPr>
        <w:pStyle w:val="SourceCode"/>
      </w:pPr>
      <w:r>
        <w:t xml:space="preserve">    input_path          db "servers.csv", 0</w:t>
      </w:r>
    </w:p>
    <w:p w14:paraId="0A6FF1CC" w14:textId="77777777" w:rsidR="00D550AF" w:rsidRDefault="00BA4D11">
      <w:pPr>
        <w:pStyle w:val="SourceCode"/>
      </w:pPr>
      <w:r>
        <w:t xml:space="preserve">    output_path         db "assembly/servers-updated.csv", 0</w:t>
      </w:r>
    </w:p>
    <w:p w14:paraId="039BE146" w14:textId="77777777" w:rsidR="00D550AF" w:rsidRDefault="00BA4D11">
      <w:pPr>
        <w:pStyle w:val="SourceCode"/>
      </w:pPr>
      <w:r>
        <w:t xml:space="preserve">    read_mode           db "r", 0</w:t>
      </w:r>
    </w:p>
    <w:p w14:paraId="0E1DFCD2" w14:textId="77777777" w:rsidR="00D550AF" w:rsidRDefault="00BA4D11">
      <w:pPr>
        <w:pStyle w:val="SourceCode"/>
      </w:pPr>
      <w:r>
        <w:t xml:space="preserve">    write_mode          db "wb", 0</w:t>
      </w:r>
    </w:p>
    <w:p w14:paraId="2F78B538" w14:textId="77777777" w:rsidR="00D550AF" w:rsidRDefault="00BA4D11">
      <w:pPr>
        <w:pStyle w:val="SourceCode"/>
      </w:pPr>
      <w:r>
        <w:t xml:space="preserve">    hostname_text       db "hostname", 0</w:t>
      </w:r>
    </w:p>
    <w:p w14:paraId="44CCF046" w14:textId="77777777" w:rsidR="00D550AF" w:rsidRDefault="00BA4D11">
      <w:pPr>
        <w:pStyle w:val="SourceCode"/>
      </w:pPr>
      <w:r>
        <w:t xml:space="preserve">    environment_text    db "environment", 0</w:t>
      </w:r>
    </w:p>
    <w:p w14:paraId="052A797C" w14:textId="77777777" w:rsidR="00D550AF" w:rsidRDefault="00BA4D11">
      <w:pPr>
        <w:pStyle w:val="SourceCode"/>
      </w:pPr>
      <w:r>
        <w:t xml:space="preserve">    port_text           db "port", 0</w:t>
      </w:r>
    </w:p>
    <w:p w14:paraId="49834B89" w14:textId="77777777" w:rsidR="00D550AF" w:rsidRDefault="00BA4D11">
      <w:pPr>
        <w:pStyle w:val="SourceCode"/>
      </w:pPr>
      <w:r>
        <w:t xml:space="preserve">    description_text    db "description", 0</w:t>
      </w:r>
    </w:p>
    <w:p w14:paraId="4CF5972B" w14:textId="77777777" w:rsidR="00D550AF" w:rsidRDefault="00BA4D11">
      <w:pPr>
        <w:pStyle w:val="SourceCode"/>
      </w:pPr>
      <w:r>
        <w:t xml:space="preserve">    db_host             db "db-01", 0</w:t>
      </w:r>
    </w:p>
    <w:p w14:paraId="04B522A5" w14:textId="77777777" w:rsidR="00D550AF" w:rsidRDefault="00BA4D11">
      <w:pPr>
        <w:pStyle w:val="SourceCode"/>
      </w:pPr>
      <w:r>
        <w:t xml:space="preserve">    production          db "production", 0</w:t>
      </w:r>
    </w:p>
    <w:p w14:paraId="33FEB523" w14:textId="77777777" w:rsidR="00D550AF" w:rsidRDefault="00BA4D11">
      <w:pPr>
        <w:pStyle w:val="SourceCode"/>
      </w:pPr>
      <w:r>
        <w:t xml:space="preserve">    text_format         db "%s", 0</w:t>
      </w:r>
    </w:p>
    <w:p w14:paraId="4D77C519" w14:textId="77777777" w:rsidR="00D550AF" w:rsidRDefault="00BA4D11">
      <w:pPr>
        <w:pStyle w:val="SourceCode"/>
      </w:pPr>
      <w:r>
        <w:t xml:space="preserve">    char_format         db "%c", 0</w:t>
      </w:r>
    </w:p>
    <w:p w14:paraId="06D13191" w14:textId="77777777" w:rsidR="00D550AF" w:rsidRDefault="00BA4D11">
      <w:pPr>
        <w:pStyle w:val="SourceCode"/>
      </w:pPr>
      <w:r>
        <w:t xml:space="preserve">    port_format         db ",%ld,", 0</w:t>
      </w:r>
    </w:p>
    <w:p w14:paraId="22674738" w14:textId="77777777" w:rsidR="00D550AF" w:rsidRDefault="00BA4D11">
      <w:pPr>
        <w:pStyle w:val="SourceCode"/>
      </w:pPr>
      <w:r>
        <w:t xml:space="preserve">    special_characters  db ',"', 13, 10, 0</w:t>
      </w:r>
    </w:p>
    <w:p w14:paraId="6F23E404" w14:textId="77777777" w:rsidR="00D550AF" w:rsidRDefault="00BA4D11">
      <w:pPr>
        <w:pStyle w:val="SourceCode"/>
      </w:pPr>
      <w:r>
        <w:t xml:space="preserve">    quote_text          db '"', 0</w:t>
      </w:r>
    </w:p>
    <w:p w14:paraId="4EEF61E4" w14:textId="77777777" w:rsidR="00D550AF" w:rsidRDefault="00BA4D11">
      <w:pPr>
        <w:pStyle w:val="SourceCode"/>
      </w:pPr>
      <w:r>
        <w:t xml:space="preserve">    two_quotes          db '""', 0</w:t>
      </w:r>
    </w:p>
    <w:p w14:paraId="508B4C28" w14:textId="77777777" w:rsidR="00D550AF" w:rsidRDefault="00BA4D11">
      <w:pPr>
        <w:pStyle w:val="SourceCode"/>
      </w:pPr>
      <w:r>
        <w:t xml:space="preserve">    comma_text          db ",", 0</w:t>
      </w:r>
    </w:p>
    <w:p w14:paraId="0AF57CB1" w14:textId="77777777" w:rsidR="00D550AF" w:rsidRDefault="00BA4D11">
      <w:pPr>
        <w:pStyle w:val="SourceCode"/>
      </w:pPr>
      <w:r>
        <w:t xml:space="preserve">    line_end            db 13, 10, 0</w:t>
      </w:r>
    </w:p>
    <w:p w14:paraId="06BD43D5" w14:textId="77777777" w:rsidR="00D550AF" w:rsidRDefault="00BA4D11">
      <w:pPr>
        <w:pStyle w:val="SourceCode"/>
      </w:pPr>
      <w:r>
        <w:t xml:space="preserve">    columns_label       db "Columns: ", 0</w:t>
      </w:r>
    </w:p>
    <w:p w14:paraId="25DFF854" w14:textId="77777777" w:rsidR="00D550AF" w:rsidRDefault="00BA4D11">
      <w:pPr>
        <w:pStyle w:val="SourceCode"/>
      </w:pPr>
      <w:r>
        <w:t xml:space="preserve">    separator           db " | ", 0</w:t>
      </w:r>
    </w:p>
    <w:p w14:paraId="1C467FF7" w14:textId="77777777" w:rsidR="00D550AF" w:rsidRDefault="00BA4D11">
      <w:pPr>
        <w:pStyle w:val="SourceCode"/>
      </w:pPr>
      <w:r>
        <w:t xml:space="preserve">    newline             db 10, 0</w:t>
      </w:r>
    </w:p>
    <w:p w14:paraId="57A7EB37" w14:textId="77777777" w:rsidR="00D550AF" w:rsidRDefault="00BA4D11">
      <w:pPr>
        <w:pStyle w:val="SourceCode"/>
      </w:pPr>
      <w:r>
        <w:t xml:space="preserve">    row_line            db "%s (%s): %s", 10, 0</w:t>
      </w:r>
    </w:p>
    <w:p w14:paraId="5FF77791" w14:textId="77777777" w:rsidR="00D550AF" w:rsidRDefault="00BA4D11">
      <w:pPr>
        <w:pStyle w:val="SourceCode"/>
      </w:pPr>
      <w:r>
        <w:t xml:space="preserve">    updated_line        db "Updated db-01 to production", 10, 0</w:t>
      </w:r>
    </w:p>
    <w:p w14:paraId="33B2E6AB" w14:textId="77777777" w:rsidR="00D550AF" w:rsidRDefault="00BA4D11">
      <w:pPr>
        <w:pStyle w:val="SourceCode"/>
      </w:pPr>
      <w:r>
        <w:t xml:space="preserve">    wrote_line          db "Wrote %s: header and %d rows", 10, 0</w:t>
      </w:r>
    </w:p>
    <w:p w14:paraId="714804A9" w14:textId="77777777" w:rsidR="00D550AF" w:rsidRDefault="00BA4D11">
      <w:pPr>
        <w:pStyle w:val="SourceCode"/>
      </w:pPr>
      <w:r>
        <w:t xml:space="preserve">    read_error          db "Error: could not read %s", 10, 0</w:t>
      </w:r>
    </w:p>
    <w:p w14:paraId="72E7BFBA" w14:textId="77777777" w:rsidR="00D550AF" w:rsidRDefault="00BA4D11">
      <w:pPr>
        <w:pStyle w:val="SourceCode"/>
      </w:pPr>
      <w:r>
        <w:t xml:space="preserve">    rows_error          db "Error: %s has too many rows", 10, 0</w:t>
      </w:r>
    </w:p>
    <w:p w14:paraId="3FB337FC" w14:textId="77777777" w:rsidR="00D550AF" w:rsidRDefault="00BA4D11">
      <w:pPr>
        <w:pStyle w:val="SourceCode"/>
      </w:pPr>
      <w:r>
        <w:t xml:space="preserve">    header_error        db "Error: %s row 1: header must be "</w:t>
      </w:r>
    </w:p>
    <w:p w14:paraId="59778A4C" w14:textId="77777777" w:rsidR="00D550AF" w:rsidRDefault="00BA4D11">
      <w:pPr>
        <w:pStyle w:val="SourceCode"/>
      </w:pPr>
      <w:r>
        <w:t xml:space="preserve">                        db "hostname,environment,port,description", 10, 0</w:t>
      </w:r>
    </w:p>
    <w:p w14:paraId="5A0177F3" w14:textId="77777777" w:rsidR="00D550AF" w:rsidRDefault="00BA4D11">
      <w:pPr>
        <w:pStyle w:val="SourceCode"/>
      </w:pPr>
      <w:r>
        <w:t xml:space="preserve">    count_error         db "Error: %s row %d: expected 4 fields, found %d"</w:t>
      </w:r>
    </w:p>
    <w:p w14:paraId="0563862A" w14:textId="77777777" w:rsidR="00D550AF" w:rsidRDefault="00BA4D11">
      <w:pPr>
        <w:pStyle w:val="SourceCode"/>
      </w:pPr>
      <w:r>
        <w:t xml:space="preserve">                        db 10, 0</w:t>
      </w:r>
    </w:p>
    <w:p w14:paraId="561EA76A" w14:textId="77777777" w:rsidR="00D550AF" w:rsidRDefault="00BA4D11">
      <w:pPr>
        <w:pStyle w:val="SourceCode"/>
      </w:pPr>
      <w:r>
        <w:t xml:space="preserve">    number_error        db "Error: %s row %d: port must be a number", 10, 0</w:t>
      </w:r>
    </w:p>
    <w:p w14:paraId="71096326" w14:textId="77777777" w:rsidR="00D550AF" w:rsidRDefault="00BA4D11">
      <w:pPr>
        <w:pStyle w:val="SourceCode"/>
      </w:pPr>
      <w:r>
        <w:t xml:space="preserve">    long_error          db "Error: %s row %d: a field is longer than 63 "</w:t>
      </w:r>
    </w:p>
    <w:p w14:paraId="102D9A40" w14:textId="77777777" w:rsidR="00D550AF" w:rsidRDefault="00BA4D11">
      <w:pPr>
        <w:pStyle w:val="SourceCode"/>
      </w:pPr>
      <w:r>
        <w:t xml:space="preserve">                        db "characters", 10, 0</w:t>
      </w:r>
    </w:p>
    <w:p w14:paraId="40833D07" w14:textId="77777777" w:rsidR="00D550AF" w:rsidRDefault="00BA4D11">
      <w:pPr>
        <w:pStyle w:val="SourceCode"/>
      </w:pPr>
      <w:r>
        <w:t xml:space="preserve">    write_error         db "Error: could not write %s", 10, 0</w:t>
      </w:r>
    </w:p>
    <w:p w14:paraId="05C8FCBB" w14:textId="77777777" w:rsidR="00D550AF" w:rsidRDefault="00D550AF">
      <w:pPr>
        <w:pStyle w:val="SourceCode"/>
      </w:pPr>
    </w:p>
    <w:p w14:paraId="0A94347B" w14:textId="77777777" w:rsidR="00D550AF" w:rsidRDefault="00BA4D11">
      <w:pPr>
        <w:pStyle w:val="SourceCode"/>
      </w:pPr>
      <w:r>
        <w:t>section .data</w:t>
      </w:r>
    </w:p>
    <w:p w14:paraId="72ADFC0B" w14:textId="77777777" w:rsidR="00D550AF" w:rsidRDefault="00BA4D11">
      <w:pPr>
        <w:pStyle w:val="SourceCode"/>
      </w:pPr>
      <w:r>
        <w:t xml:space="preserve">    ; The header this program expects, in this order: a list of the</w:t>
      </w:r>
    </w:p>
    <w:p w14:paraId="17AB1607" w14:textId="77777777" w:rsidR="00D550AF" w:rsidRDefault="00BA4D11">
      <w:pPr>
        <w:pStyle w:val="SourceCode"/>
      </w:pPr>
      <w:r>
        <w:t xml:space="preserve">    ; names' addresses. Every row is read by column position, so the</w:t>
      </w:r>
    </w:p>
    <w:p w14:paraId="1978D0E7" w14:textId="77777777" w:rsidR="00D550AF" w:rsidRDefault="00BA4D11">
      <w:pPr>
        <w:pStyle w:val="SourceCode"/>
      </w:pPr>
      <w:r>
        <w:t xml:space="preserve">    ; positions must mean what the header says.</w:t>
      </w:r>
    </w:p>
    <w:p w14:paraId="4AF2F6E6" w14:textId="77777777" w:rsidR="00D550AF" w:rsidRDefault="00BA4D11">
      <w:pPr>
        <w:pStyle w:val="SourceCode"/>
      </w:pPr>
      <w:r>
        <w:t xml:space="preserve">    columns             dq hostname_text, environment_text, port_text</w:t>
      </w:r>
    </w:p>
    <w:p w14:paraId="65F6AC3F" w14:textId="77777777" w:rsidR="00D550AF" w:rsidRDefault="00BA4D11">
      <w:pPr>
        <w:pStyle w:val="SourceCode"/>
      </w:pPr>
      <w:r>
        <w:t xml:space="preserve">                        dq description_text</w:t>
      </w:r>
    </w:p>
    <w:p w14:paraId="433ACCCC" w14:textId="77777777" w:rsidR="00D550AF" w:rsidRDefault="00BA4D11">
      <w:pPr>
        <w:pStyle w:val="SourceCode"/>
      </w:pPr>
      <w:r>
        <w:t xml:space="preserve">    ; Remember, strtol stores here the address where it stopped reading.</w:t>
      </w:r>
    </w:p>
    <w:p w14:paraId="41CF74C4" w14:textId="77777777" w:rsidR="00D550AF" w:rsidRDefault="00BA4D11">
      <w:pPr>
        <w:pStyle w:val="SourceCode"/>
      </w:pPr>
      <w:r>
        <w:t xml:space="preserve">    end_pointer         dq 0</w:t>
      </w:r>
    </w:p>
    <w:p w14:paraId="4EBF680E" w14:textId="77777777" w:rsidR="00D550AF" w:rsidRDefault="00D550AF">
      <w:pPr>
        <w:pStyle w:val="SourceCode"/>
      </w:pPr>
    </w:p>
    <w:p w14:paraId="2007CDA9" w14:textId="77777777" w:rsidR="00D550AF" w:rsidRDefault="00BA4D11">
      <w:pPr>
        <w:pStyle w:val="SourceCode"/>
      </w:pPr>
      <w:r>
        <w:t>; Remember, .bss reserves memory that starts as zeros.</w:t>
      </w:r>
    </w:p>
    <w:p w14:paraId="66698770" w14:textId="77777777" w:rsidR="00D550AF" w:rsidRDefault="00BA4D11">
      <w:pPr>
        <w:pStyle w:val="SourceCode"/>
      </w:pPr>
      <w:r>
        <w:t>section .bss</w:t>
      </w:r>
    </w:p>
    <w:p w14:paraId="797DB29E" w14:textId="77777777" w:rsidR="00D550AF" w:rsidRDefault="00BA4D11">
      <w:pPr>
        <w:pStyle w:val="SourceCode"/>
      </w:pPr>
      <w:r>
        <w:t xml:space="preserve">    csv_text            resb TEXT_SIZE</w:t>
      </w:r>
    </w:p>
    <w:p w14:paraId="663A5CEB" w14:textId="77777777" w:rsidR="00D550AF" w:rsidRDefault="00BA4D11">
      <w:pPr>
        <w:pStyle w:val="SourceCode"/>
      </w:pPr>
      <w:r>
        <w:t xml:space="preserve">    cells               resb ROW_SIZE * MAX_ROWS</w:t>
      </w:r>
    </w:p>
    <w:p w14:paraId="680B9795" w14:textId="77777777" w:rsidR="00D550AF" w:rsidRDefault="00BA4D11">
      <w:pPr>
        <w:pStyle w:val="SourceCode"/>
      </w:pPr>
      <w:r>
        <w:t xml:space="preserve">    counts              resq MAX_ROWS</w:t>
      </w:r>
    </w:p>
    <w:p w14:paraId="1FC324C5" w14:textId="77777777" w:rsidR="00D550AF" w:rsidRDefault="00BA4D11">
      <w:pPr>
        <w:pStyle w:val="SourceCode"/>
      </w:pPr>
      <w:r>
        <w:t xml:space="preserve">    spare_cell          resb CELL_SIZE</w:t>
      </w:r>
    </w:p>
    <w:p w14:paraId="1C6653CA" w14:textId="77777777" w:rsidR="00D550AF" w:rsidRDefault="00BA4D11">
      <w:pPr>
        <w:pStyle w:val="SourceCode"/>
      </w:pPr>
      <w:r>
        <w:t xml:space="preserve">    servers             resb SERVER_SIZE * MAX_SERVERS</w:t>
      </w:r>
    </w:p>
    <w:p w14:paraId="1CA92508" w14:textId="77777777" w:rsidR="00D550AF" w:rsidRDefault="00D550AF">
      <w:pPr>
        <w:pStyle w:val="SourceCode"/>
      </w:pPr>
    </w:p>
    <w:p w14:paraId="1FFE63AC" w14:textId="77777777" w:rsidR="00D550AF" w:rsidRDefault="00BA4D11">
      <w:pPr>
        <w:pStyle w:val="SourceCode"/>
      </w:pPr>
      <w:r>
        <w:t>section .text</w:t>
      </w:r>
    </w:p>
    <w:p w14:paraId="7D42870F" w14:textId="77777777" w:rsidR="00D550AF" w:rsidRDefault="00D550AF">
      <w:pPr>
        <w:pStyle w:val="SourceCode"/>
      </w:pPr>
    </w:p>
    <w:p w14:paraId="7C4458E2" w14:textId="77777777" w:rsidR="00D550AF" w:rsidRDefault="00BA4D11">
      <w:pPr>
        <w:pStyle w:val="SourceCode"/>
      </w:pPr>
      <w:r>
        <w:t>; Remember, read_text_file reads the whole file into memory and returns</w:t>
      </w:r>
    </w:p>
    <w:p w14:paraId="6512E1D7" w14:textId="77777777" w:rsidR="00D550AF" w:rsidRDefault="00BA4D11">
      <w:pPr>
        <w:pStyle w:val="SourceCode"/>
      </w:pPr>
      <w:r>
        <w:t>; 0 in eax, or -1 when it cannot open or read the file, or the file is</w:t>
      </w:r>
    </w:p>
    <w:p w14:paraId="206EEC2B" w14:textId="77777777" w:rsidR="00D550AF" w:rsidRDefault="00BA4D11">
      <w:pPr>
        <w:pStyle w:val="SourceCode"/>
      </w:pPr>
      <w:r>
        <w:t>; too long.</w:t>
      </w:r>
    </w:p>
    <w:p w14:paraId="5A66F926" w14:textId="77777777" w:rsidR="00D550AF" w:rsidRDefault="00BA4D11">
      <w:pPr>
        <w:pStyle w:val="SourceCode"/>
      </w:pPr>
      <w:r>
        <w:t>;   in:  rdi = address of the path, rsi = address to put the text,</w:t>
      </w:r>
    </w:p>
    <w:p w14:paraId="3B71043E" w14:textId="77777777" w:rsidR="00D550AF" w:rsidRDefault="00BA4D11">
      <w:pPr>
        <w:pStyle w:val="SourceCode"/>
      </w:pPr>
      <w:r>
        <w:t>;        rdx = how many bytes that place holds</w:t>
      </w:r>
    </w:p>
    <w:p w14:paraId="79BC8567" w14:textId="77777777" w:rsidR="00D550AF" w:rsidRDefault="00BA4D11">
      <w:pPr>
        <w:pStyle w:val="SourceCode"/>
      </w:pPr>
      <w:r>
        <w:t>read_text_file:</w:t>
      </w:r>
    </w:p>
    <w:p w14:paraId="5056BA2D" w14:textId="77777777" w:rsidR="00D550AF" w:rsidRDefault="00BA4D11">
      <w:pPr>
        <w:pStyle w:val="SourceCode"/>
      </w:pPr>
      <w:r>
        <w:t xml:space="preserve">    push rbx</w:t>
      </w:r>
    </w:p>
    <w:p w14:paraId="2A3130A2" w14:textId="77777777" w:rsidR="00D550AF" w:rsidRDefault="00BA4D11">
      <w:pPr>
        <w:pStyle w:val="SourceCode"/>
      </w:pPr>
      <w:r>
        <w:t xml:space="preserve">    push r12</w:t>
      </w:r>
    </w:p>
    <w:p w14:paraId="3C2379FD" w14:textId="77777777" w:rsidR="00D550AF" w:rsidRDefault="00BA4D11">
      <w:pPr>
        <w:pStyle w:val="SourceCode"/>
      </w:pPr>
      <w:r>
        <w:t xml:space="preserve">    push r13</w:t>
      </w:r>
    </w:p>
    <w:p w14:paraId="380BAF29" w14:textId="77777777" w:rsidR="00D550AF" w:rsidRDefault="00BA4D11">
      <w:pPr>
        <w:pStyle w:val="SourceCode"/>
      </w:pPr>
      <w:r>
        <w:t xml:space="preserve">    push r14</w:t>
      </w:r>
    </w:p>
    <w:p w14:paraId="334B7FFA" w14:textId="77777777" w:rsidR="00D550AF" w:rsidRDefault="00BA4D11">
      <w:pPr>
        <w:pStyle w:val="SourceCode"/>
      </w:pPr>
      <w:r>
        <w:t xml:space="preserve">    sub rsp, 8</w:t>
      </w:r>
    </w:p>
    <w:p w14:paraId="7279699E" w14:textId="77777777" w:rsidR="00D550AF" w:rsidRDefault="00BA4D11">
      <w:pPr>
        <w:pStyle w:val="SourceCode"/>
      </w:pPr>
      <w:r>
        <w:t xml:space="preserve">    mov r12, rsi</w:t>
      </w:r>
    </w:p>
    <w:p w14:paraId="36D5BD66" w14:textId="77777777" w:rsidR="00D550AF" w:rsidRDefault="00BA4D11">
      <w:pPr>
        <w:pStyle w:val="SourceCode"/>
      </w:pPr>
      <w:r>
        <w:t xml:space="preserve">    mov r13, rdx</w:t>
      </w:r>
    </w:p>
    <w:p w14:paraId="40CFB437" w14:textId="77777777" w:rsidR="00D550AF" w:rsidRDefault="00BA4D11">
      <w:pPr>
        <w:pStyle w:val="SourceCode"/>
      </w:pPr>
      <w:r>
        <w:t xml:space="preserve">    lea rsi, [read_mode]</w:t>
      </w:r>
    </w:p>
    <w:p w14:paraId="7B418ABA" w14:textId="77777777" w:rsidR="00D550AF" w:rsidRDefault="00BA4D11">
      <w:pPr>
        <w:pStyle w:val="SourceCode"/>
      </w:pPr>
      <w:r>
        <w:t xml:space="preserve">    call fopen</w:t>
      </w:r>
    </w:p>
    <w:p w14:paraId="1C73FF3A" w14:textId="77777777" w:rsidR="00D550AF" w:rsidRDefault="00BA4D11">
      <w:pPr>
        <w:pStyle w:val="SourceCode"/>
      </w:pPr>
      <w:r>
        <w:t xml:space="preserve">    cmp rax, 0</w:t>
      </w:r>
    </w:p>
    <w:p w14:paraId="29131F13" w14:textId="77777777" w:rsidR="00D550AF" w:rsidRDefault="00BA4D11">
      <w:pPr>
        <w:pStyle w:val="SourceCode"/>
      </w:pPr>
      <w:r>
        <w:t xml:space="preserve">    je .cannot_open</w:t>
      </w:r>
    </w:p>
    <w:p w14:paraId="5D9BEEEC" w14:textId="77777777" w:rsidR="00D550AF" w:rsidRDefault="00BA4D11">
      <w:pPr>
        <w:pStyle w:val="SourceCode"/>
      </w:pPr>
      <w:r>
        <w:t xml:space="preserve">    mov rbx, rax</w:t>
      </w:r>
    </w:p>
    <w:p w14:paraId="4229B777" w14:textId="77777777" w:rsidR="00D550AF" w:rsidRDefault="00BA4D11">
      <w:pPr>
        <w:pStyle w:val="SourceCode"/>
      </w:pPr>
      <w:r>
        <w:t xml:space="preserve">    mov rdi, r12</w:t>
      </w:r>
    </w:p>
    <w:p w14:paraId="55702101" w14:textId="77777777" w:rsidR="00D550AF" w:rsidRDefault="00BA4D11">
      <w:pPr>
        <w:pStyle w:val="SourceCode"/>
      </w:pPr>
      <w:r>
        <w:t xml:space="preserve">    mov esi, 1</w:t>
      </w:r>
    </w:p>
    <w:p w14:paraId="49AEF5DC" w14:textId="77777777" w:rsidR="00D550AF" w:rsidRDefault="00BA4D11">
      <w:pPr>
        <w:pStyle w:val="SourceCode"/>
      </w:pPr>
      <w:r>
        <w:t xml:space="preserve">    mov rdx, r13</w:t>
      </w:r>
    </w:p>
    <w:p w14:paraId="581AD23C" w14:textId="77777777" w:rsidR="00D550AF" w:rsidRDefault="00BA4D11">
      <w:pPr>
        <w:pStyle w:val="SourceCode"/>
      </w:pPr>
      <w:r>
        <w:t xml:space="preserve">    sub rdx, 1</w:t>
      </w:r>
    </w:p>
    <w:p w14:paraId="1800356B" w14:textId="77777777" w:rsidR="00D550AF" w:rsidRDefault="00BA4D11">
      <w:pPr>
        <w:pStyle w:val="SourceCode"/>
      </w:pPr>
      <w:r>
        <w:t xml:space="preserve">    mov rcx, rbx</w:t>
      </w:r>
    </w:p>
    <w:p w14:paraId="5B0E19BE" w14:textId="77777777" w:rsidR="00D550AF" w:rsidRDefault="00BA4D11">
      <w:pPr>
        <w:pStyle w:val="SourceCode"/>
      </w:pPr>
      <w:r>
        <w:t xml:space="preserve">    call fread</w:t>
      </w:r>
    </w:p>
    <w:p w14:paraId="46FE7FFD" w14:textId="77777777" w:rsidR="00D550AF" w:rsidRDefault="00BA4D11">
      <w:pPr>
        <w:pStyle w:val="SourceCode"/>
      </w:pPr>
      <w:r>
        <w:t xml:space="preserve">    mov byte [r12 + rax], 0</w:t>
      </w:r>
    </w:p>
    <w:p w14:paraId="2C80F151" w14:textId="77777777" w:rsidR="00D550AF" w:rsidRDefault="00BA4D11">
      <w:pPr>
        <w:pStyle w:val="SourceCode"/>
      </w:pPr>
      <w:r>
        <w:t xml:space="preserve">    mov r14d, 0</w:t>
      </w:r>
    </w:p>
    <w:p w14:paraId="69B6732F" w14:textId="77777777" w:rsidR="00D550AF" w:rsidRDefault="00BA4D11">
      <w:pPr>
        <w:pStyle w:val="SourceCode"/>
      </w:pPr>
      <w:r>
        <w:t xml:space="preserve">    mov rdi, rbx</w:t>
      </w:r>
    </w:p>
    <w:p w14:paraId="176DCC36" w14:textId="77777777" w:rsidR="00D550AF" w:rsidRDefault="00BA4D11">
      <w:pPr>
        <w:pStyle w:val="SourceCode"/>
      </w:pPr>
      <w:r>
        <w:t xml:space="preserve">    call ferror</w:t>
      </w:r>
    </w:p>
    <w:p w14:paraId="6A3FE9F0" w14:textId="77777777" w:rsidR="00D550AF" w:rsidRDefault="00BA4D11">
      <w:pPr>
        <w:pStyle w:val="SourceCode"/>
      </w:pPr>
      <w:r>
        <w:t xml:space="preserve">    cmp eax, 0</w:t>
      </w:r>
    </w:p>
    <w:p w14:paraId="30FE907A" w14:textId="77777777" w:rsidR="00D550AF" w:rsidRDefault="00BA4D11">
      <w:pPr>
        <w:pStyle w:val="SourceCode"/>
      </w:pPr>
      <w:r>
        <w:t xml:space="preserve">    jne .incomplete</w:t>
      </w:r>
    </w:p>
    <w:p w14:paraId="30F96E90" w14:textId="77777777" w:rsidR="00D550AF" w:rsidRDefault="00BA4D11">
      <w:pPr>
        <w:pStyle w:val="SourceCode"/>
      </w:pPr>
      <w:r>
        <w:t xml:space="preserve">    mov rdi, rbx</w:t>
      </w:r>
    </w:p>
    <w:p w14:paraId="6C1366C6" w14:textId="77777777" w:rsidR="00D550AF" w:rsidRDefault="00BA4D11">
      <w:pPr>
        <w:pStyle w:val="SourceCode"/>
      </w:pPr>
      <w:r>
        <w:t xml:space="preserve">    call fgetc</w:t>
      </w:r>
    </w:p>
    <w:p w14:paraId="3F5A9950" w14:textId="77777777" w:rsidR="00D550AF" w:rsidRDefault="00BA4D11">
      <w:pPr>
        <w:pStyle w:val="SourceCode"/>
      </w:pPr>
      <w:r>
        <w:t xml:space="preserve">    cmp eax, EOF</w:t>
      </w:r>
    </w:p>
    <w:p w14:paraId="11B874BF" w14:textId="77777777" w:rsidR="00D550AF" w:rsidRDefault="00BA4D11">
      <w:pPr>
        <w:pStyle w:val="SourceCode"/>
      </w:pPr>
      <w:r>
        <w:t xml:space="preserve">    je .close</w:t>
      </w:r>
    </w:p>
    <w:p w14:paraId="6C637F54" w14:textId="77777777" w:rsidR="00D550AF" w:rsidRDefault="00BA4D11">
      <w:pPr>
        <w:pStyle w:val="SourceCode"/>
      </w:pPr>
      <w:r>
        <w:t>.incomplete:</w:t>
      </w:r>
    </w:p>
    <w:p w14:paraId="40189F58" w14:textId="77777777" w:rsidR="00D550AF" w:rsidRDefault="00BA4D11">
      <w:pPr>
        <w:pStyle w:val="SourceCode"/>
      </w:pPr>
      <w:r>
        <w:t xml:space="preserve">    mov r14d, -1</w:t>
      </w:r>
    </w:p>
    <w:p w14:paraId="0BA5C71E" w14:textId="77777777" w:rsidR="00D550AF" w:rsidRDefault="00BA4D11">
      <w:pPr>
        <w:pStyle w:val="SourceCode"/>
      </w:pPr>
      <w:r>
        <w:t>.close:</w:t>
      </w:r>
    </w:p>
    <w:p w14:paraId="71D47CB2" w14:textId="77777777" w:rsidR="00D550AF" w:rsidRDefault="00BA4D11">
      <w:pPr>
        <w:pStyle w:val="SourceCode"/>
      </w:pPr>
      <w:r>
        <w:t xml:space="preserve">    mov rdi, rbx</w:t>
      </w:r>
    </w:p>
    <w:p w14:paraId="7FC0BEB5" w14:textId="77777777" w:rsidR="00D550AF" w:rsidRDefault="00BA4D11">
      <w:pPr>
        <w:pStyle w:val="SourceCode"/>
      </w:pPr>
      <w:r>
        <w:t xml:space="preserve">    call fclose</w:t>
      </w:r>
    </w:p>
    <w:p w14:paraId="2061244F" w14:textId="77777777" w:rsidR="00D550AF" w:rsidRDefault="00BA4D11">
      <w:pPr>
        <w:pStyle w:val="SourceCode"/>
      </w:pPr>
      <w:r>
        <w:t xml:space="preserve">    mov eax, r14d</w:t>
      </w:r>
    </w:p>
    <w:p w14:paraId="49BABC98" w14:textId="77777777" w:rsidR="00D550AF" w:rsidRDefault="00BA4D11">
      <w:pPr>
        <w:pStyle w:val="SourceCode"/>
      </w:pPr>
      <w:r>
        <w:t xml:space="preserve">    jmp .done</w:t>
      </w:r>
    </w:p>
    <w:p w14:paraId="1BE20184" w14:textId="77777777" w:rsidR="00D550AF" w:rsidRDefault="00BA4D11">
      <w:pPr>
        <w:pStyle w:val="SourceCode"/>
      </w:pPr>
      <w:r>
        <w:t>.cannot_open:</w:t>
      </w:r>
    </w:p>
    <w:p w14:paraId="4860E6D1" w14:textId="77777777" w:rsidR="00D550AF" w:rsidRDefault="00BA4D11">
      <w:pPr>
        <w:pStyle w:val="SourceCode"/>
      </w:pPr>
      <w:r>
        <w:t xml:space="preserve">    mov eax, -1</w:t>
      </w:r>
    </w:p>
    <w:p w14:paraId="4883ACCD" w14:textId="77777777" w:rsidR="00D550AF" w:rsidRDefault="00BA4D11">
      <w:pPr>
        <w:pStyle w:val="SourceCode"/>
      </w:pPr>
      <w:r>
        <w:t>.done:</w:t>
      </w:r>
    </w:p>
    <w:p w14:paraId="7E891C3F" w14:textId="77777777" w:rsidR="00D550AF" w:rsidRDefault="00BA4D11">
      <w:pPr>
        <w:pStyle w:val="SourceCode"/>
      </w:pPr>
      <w:r>
        <w:t xml:space="preserve">    add rsp, 8</w:t>
      </w:r>
    </w:p>
    <w:p w14:paraId="6D0D8CAD" w14:textId="77777777" w:rsidR="00D550AF" w:rsidRDefault="00BA4D11">
      <w:pPr>
        <w:pStyle w:val="SourceCode"/>
      </w:pPr>
      <w:r>
        <w:t xml:space="preserve">    pop r14</w:t>
      </w:r>
    </w:p>
    <w:p w14:paraId="3BDAC95A" w14:textId="77777777" w:rsidR="00D550AF" w:rsidRDefault="00BA4D11">
      <w:pPr>
        <w:pStyle w:val="SourceCode"/>
      </w:pPr>
      <w:r>
        <w:t xml:space="preserve">    pop r13</w:t>
      </w:r>
    </w:p>
    <w:p w14:paraId="536B48F4" w14:textId="77777777" w:rsidR="00D550AF" w:rsidRDefault="00BA4D11">
      <w:pPr>
        <w:pStyle w:val="SourceCode"/>
      </w:pPr>
      <w:r>
        <w:t xml:space="preserve">    pop r12</w:t>
      </w:r>
    </w:p>
    <w:p w14:paraId="55DA8883" w14:textId="77777777" w:rsidR="00D550AF" w:rsidRDefault="00BA4D11">
      <w:pPr>
        <w:pStyle w:val="SourceCode"/>
      </w:pPr>
      <w:r>
        <w:t xml:space="preserve">    pop rbx</w:t>
      </w:r>
    </w:p>
    <w:p w14:paraId="3BB3FB8E" w14:textId="77777777" w:rsidR="00D550AF" w:rsidRDefault="00BA4D11">
      <w:pPr>
        <w:pStyle w:val="SourceCode"/>
      </w:pPr>
      <w:r>
        <w:t xml:space="preserve">    ret</w:t>
      </w:r>
    </w:p>
    <w:p w14:paraId="02C65AFE" w14:textId="77777777" w:rsidR="00D550AF" w:rsidRDefault="00D550AF">
      <w:pPr>
        <w:pStyle w:val="SourceCode"/>
      </w:pPr>
    </w:p>
    <w:p w14:paraId="0E9D850A" w14:textId="77777777" w:rsidR="00D550AF" w:rsidRDefault="00BA4D11">
      <w:pPr>
        <w:pStyle w:val="SourceCode"/>
      </w:pPr>
      <w:r>
        <w:t>; parse_csv: the Basic version's reader. It reads text one byte at a</w:t>
      </w:r>
    </w:p>
    <w:p w14:paraId="4C057E0B" w14:textId="77777777" w:rsidR="00D550AF" w:rsidRDefault="00BA4D11">
      <w:pPr>
        <w:pStyle w:val="SourceCode"/>
      </w:pPr>
      <w:r>
        <w:t>; time into cells and counts and returns the number of rows in eax. r10</w:t>
      </w:r>
    </w:p>
    <w:p w14:paraId="09C13953" w14:textId="77777777" w:rsidR="00D550AF" w:rsidRDefault="00BA4D11">
      <w:pPr>
        <w:pStyle w:val="SourceCode"/>
      </w:pPr>
      <w:r>
        <w:t>; is 1 inside quotes, where a comma or a line break is ordinary text; two</w:t>
      </w:r>
    </w:p>
    <w:p w14:paraId="54C0EA03" w14:textId="77777777" w:rsidR="00D550AF" w:rsidRDefault="00BA4D11">
      <w:pPr>
        <w:pStyle w:val="SourceCode"/>
      </w:pPr>
      <w:r>
        <w:t>; quotes inside quotes stand for one; a comma outside quotes ends a</w:t>
      </w:r>
    </w:p>
    <w:p w14:paraId="07DE4C29" w14:textId="77777777" w:rsidR="00D550AF" w:rsidRDefault="00BA4D11">
      <w:pPr>
        <w:pStyle w:val="SourceCode"/>
      </w:pPr>
      <w:r>
        <w:t>; field, and a line break a row; a 13 outside quotes is skipped.</w:t>
      </w:r>
    </w:p>
    <w:p w14:paraId="761C76EA" w14:textId="77777777" w:rsidR="00D550AF" w:rsidRDefault="00BA4D11">
      <w:pPr>
        <w:pStyle w:val="SourceCode"/>
      </w:pPr>
      <w:r>
        <w:t>parse_csv:</w:t>
      </w:r>
    </w:p>
    <w:p w14:paraId="3D0AEDC9" w14:textId="77777777" w:rsidR="00D550AF" w:rsidRDefault="00BA4D11">
      <w:pPr>
        <w:pStyle w:val="SourceCode"/>
      </w:pPr>
      <w:r>
        <w:t xml:space="preserve">    lea rcx, [csv_text]</w:t>
      </w:r>
    </w:p>
    <w:p w14:paraId="67511EBF" w14:textId="77777777" w:rsidR="00D550AF" w:rsidRDefault="00BA4D11">
      <w:pPr>
        <w:pStyle w:val="SourceCode"/>
      </w:pPr>
      <w:r>
        <w:t xml:space="preserve">    xor r8d, r8d</w:t>
      </w:r>
    </w:p>
    <w:p w14:paraId="2E15605A" w14:textId="77777777" w:rsidR="00D550AF" w:rsidRDefault="00BA4D11">
      <w:pPr>
        <w:pStyle w:val="SourceCode"/>
      </w:pPr>
      <w:r>
        <w:t xml:space="preserve">    xor r9d, r9d</w:t>
      </w:r>
    </w:p>
    <w:p w14:paraId="051E23CE" w14:textId="77777777" w:rsidR="00D550AF" w:rsidRDefault="00BA4D11">
      <w:pPr>
        <w:pStyle w:val="SourceCode"/>
      </w:pPr>
      <w:r>
        <w:t xml:space="preserve">    xor r10d, r10d</w:t>
      </w:r>
    </w:p>
    <w:p w14:paraId="705057C5" w14:textId="77777777" w:rsidR="00D550AF" w:rsidRDefault="00BA4D11">
      <w:pPr>
        <w:pStyle w:val="SourceCode"/>
      </w:pPr>
      <w:r>
        <w:t xml:space="preserve">    jmp .start_field</w:t>
      </w:r>
    </w:p>
    <w:p w14:paraId="55441AC6" w14:textId="77777777" w:rsidR="00D550AF" w:rsidRDefault="00BA4D11">
      <w:pPr>
        <w:pStyle w:val="SourceCode"/>
      </w:pPr>
      <w:r>
        <w:t>.next_byte:</w:t>
      </w:r>
    </w:p>
    <w:p w14:paraId="30C401A9" w14:textId="77777777" w:rsidR="00D550AF" w:rsidRDefault="00BA4D11">
      <w:pPr>
        <w:pStyle w:val="SourceCode"/>
      </w:pPr>
      <w:r>
        <w:t xml:space="preserve">    movzx eax, byte [rcx]</w:t>
      </w:r>
    </w:p>
    <w:p w14:paraId="6A80812A" w14:textId="77777777" w:rsidR="00D550AF" w:rsidRDefault="00BA4D11">
      <w:pPr>
        <w:pStyle w:val="SourceCode"/>
      </w:pPr>
      <w:r>
        <w:t xml:space="preserve">    cmp al, 0</w:t>
      </w:r>
    </w:p>
    <w:p w14:paraId="5EE8211E" w14:textId="77777777" w:rsidR="00D550AF" w:rsidRDefault="00BA4D11">
      <w:pPr>
        <w:pStyle w:val="SourceCode"/>
      </w:pPr>
      <w:r>
        <w:t xml:space="preserve">    je .end_of_text</w:t>
      </w:r>
    </w:p>
    <w:p w14:paraId="0A4B5537" w14:textId="77777777" w:rsidR="00D550AF" w:rsidRDefault="00BA4D11">
      <w:pPr>
        <w:pStyle w:val="SourceCode"/>
      </w:pPr>
      <w:r>
        <w:t xml:space="preserve">    cmp al, '"'</w:t>
      </w:r>
    </w:p>
    <w:p w14:paraId="0710E63E" w14:textId="77777777" w:rsidR="00D550AF" w:rsidRDefault="00BA4D11">
      <w:pPr>
        <w:pStyle w:val="SourceCode"/>
      </w:pPr>
      <w:r>
        <w:t xml:space="preserve">    je .quote</w:t>
      </w:r>
    </w:p>
    <w:p w14:paraId="2E5D8209" w14:textId="77777777" w:rsidR="00D550AF" w:rsidRDefault="00BA4D11">
      <w:pPr>
        <w:pStyle w:val="SourceCode"/>
      </w:pPr>
      <w:r>
        <w:t xml:space="preserve">    cmp r10, 1</w:t>
      </w:r>
    </w:p>
    <w:p w14:paraId="54525EDF" w14:textId="77777777" w:rsidR="00D550AF" w:rsidRDefault="00BA4D11">
      <w:pPr>
        <w:pStyle w:val="SourceCode"/>
      </w:pPr>
      <w:r>
        <w:t xml:space="preserve">    je .add_byte</w:t>
      </w:r>
    </w:p>
    <w:p w14:paraId="770E756A" w14:textId="77777777" w:rsidR="00D550AF" w:rsidRDefault="00BA4D11">
      <w:pPr>
        <w:pStyle w:val="SourceCode"/>
      </w:pPr>
      <w:r>
        <w:t xml:space="preserve">    cmp al, ','</w:t>
      </w:r>
    </w:p>
    <w:p w14:paraId="00BB4CA3" w14:textId="77777777" w:rsidR="00D550AF" w:rsidRDefault="00BA4D11">
      <w:pPr>
        <w:pStyle w:val="SourceCode"/>
      </w:pPr>
      <w:r>
        <w:t xml:space="preserve">    je .end_field</w:t>
      </w:r>
    </w:p>
    <w:p w14:paraId="2C77B6B3" w14:textId="77777777" w:rsidR="00D550AF" w:rsidRDefault="00BA4D11">
      <w:pPr>
        <w:pStyle w:val="SourceCode"/>
      </w:pPr>
      <w:r>
        <w:t xml:space="preserve">    cmp al, 10</w:t>
      </w:r>
    </w:p>
    <w:p w14:paraId="07A8AE53" w14:textId="77777777" w:rsidR="00D550AF" w:rsidRDefault="00BA4D11">
      <w:pPr>
        <w:pStyle w:val="SourceCode"/>
      </w:pPr>
      <w:r>
        <w:t xml:space="preserve">    je .end_row</w:t>
      </w:r>
    </w:p>
    <w:p w14:paraId="6D345518" w14:textId="77777777" w:rsidR="00D550AF" w:rsidRDefault="00BA4D11">
      <w:pPr>
        <w:pStyle w:val="SourceCode"/>
      </w:pPr>
      <w:r>
        <w:t xml:space="preserve">    cmp al, 13</w:t>
      </w:r>
    </w:p>
    <w:p w14:paraId="0BB15EFD" w14:textId="77777777" w:rsidR="00D550AF" w:rsidRDefault="00BA4D11">
      <w:pPr>
        <w:pStyle w:val="SourceCode"/>
      </w:pPr>
      <w:r>
        <w:t xml:space="preserve">    je .step</w:t>
      </w:r>
    </w:p>
    <w:p w14:paraId="2E95C2F0" w14:textId="77777777" w:rsidR="00D550AF" w:rsidRDefault="00BA4D11">
      <w:pPr>
        <w:pStyle w:val="SourceCode"/>
      </w:pPr>
      <w:r>
        <w:t>.add_byte:</w:t>
      </w:r>
    </w:p>
    <w:p w14:paraId="42643F6A" w14:textId="77777777" w:rsidR="00D550AF" w:rsidRDefault="00BA4D11">
      <w:pPr>
        <w:pStyle w:val="SourceCode"/>
      </w:pPr>
      <w:r>
        <w:t xml:space="preserve">    cmp rdx, CELL_SIZE - 1</w:t>
      </w:r>
    </w:p>
    <w:p w14:paraId="1AE19143" w14:textId="77777777" w:rsidR="00D550AF" w:rsidRDefault="00BA4D11">
      <w:pPr>
        <w:pStyle w:val="SourceCode"/>
      </w:pPr>
      <w:r>
        <w:t xml:space="preserve">    jge .step</w:t>
      </w:r>
    </w:p>
    <w:p w14:paraId="5A8E8351" w14:textId="77777777" w:rsidR="00D550AF" w:rsidRDefault="00BA4D11">
      <w:pPr>
        <w:pStyle w:val="SourceCode"/>
      </w:pPr>
      <w:r>
        <w:t xml:space="preserve">    mov [r11 + rdx], al</w:t>
      </w:r>
    </w:p>
    <w:p w14:paraId="28509B4F" w14:textId="77777777" w:rsidR="00D550AF" w:rsidRDefault="00BA4D11">
      <w:pPr>
        <w:pStyle w:val="SourceCode"/>
      </w:pPr>
      <w:r>
        <w:t xml:space="preserve">    inc rdx</w:t>
      </w:r>
    </w:p>
    <w:p w14:paraId="3762FA38" w14:textId="77777777" w:rsidR="00D550AF" w:rsidRDefault="00BA4D11">
      <w:pPr>
        <w:pStyle w:val="SourceCode"/>
      </w:pPr>
      <w:r>
        <w:t xml:space="preserve">    mov byte [r11 + rdx], 0</w:t>
      </w:r>
    </w:p>
    <w:p w14:paraId="6B260BFC" w14:textId="77777777" w:rsidR="00D550AF" w:rsidRDefault="00BA4D11">
      <w:pPr>
        <w:pStyle w:val="SourceCode"/>
      </w:pPr>
      <w:r>
        <w:t>.step:</w:t>
      </w:r>
    </w:p>
    <w:p w14:paraId="2DA6B3FD" w14:textId="77777777" w:rsidR="00D550AF" w:rsidRDefault="00BA4D11">
      <w:pPr>
        <w:pStyle w:val="SourceCode"/>
      </w:pPr>
      <w:r>
        <w:t xml:space="preserve">    inc rcx</w:t>
      </w:r>
    </w:p>
    <w:p w14:paraId="6F53CB0C" w14:textId="77777777" w:rsidR="00D550AF" w:rsidRDefault="00BA4D11">
      <w:pPr>
        <w:pStyle w:val="SourceCode"/>
      </w:pPr>
      <w:r>
        <w:t xml:space="preserve">    jmp .next_byte</w:t>
      </w:r>
    </w:p>
    <w:p w14:paraId="7CA178E7" w14:textId="77777777" w:rsidR="00D550AF" w:rsidRDefault="00BA4D11">
      <w:pPr>
        <w:pStyle w:val="SourceCode"/>
      </w:pPr>
      <w:r>
        <w:t>.quote:</w:t>
      </w:r>
    </w:p>
    <w:p w14:paraId="59A82556" w14:textId="77777777" w:rsidR="00D550AF" w:rsidRDefault="00BA4D11">
      <w:pPr>
        <w:pStyle w:val="SourceCode"/>
      </w:pPr>
      <w:r>
        <w:t xml:space="preserve">    cmp r10, 1</w:t>
      </w:r>
    </w:p>
    <w:p w14:paraId="22AD31FB" w14:textId="77777777" w:rsidR="00D550AF" w:rsidRDefault="00BA4D11">
      <w:pPr>
        <w:pStyle w:val="SourceCode"/>
      </w:pPr>
      <w:r>
        <w:t xml:space="preserve">    jne .flip</w:t>
      </w:r>
    </w:p>
    <w:p w14:paraId="69632693" w14:textId="77777777" w:rsidR="00D550AF" w:rsidRDefault="00BA4D11">
      <w:pPr>
        <w:pStyle w:val="SourceCode"/>
      </w:pPr>
      <w:r>
        <w:t xml:space="preserve">    cmp byte [rcx + 1], '"'</w:t>
      </w:r>
    </w:p>
    <w:p w14:paraId="1BCBBEAE" w14:textId="77777777" w:rsidR="00D550AF" w:rsidRDefault="00BA4D11">
      <w:pPr>
        <w:pStyle w:val="SourceCode"/>
      </w:pPr>
      <w:r>
        <w:t xml:space="preserve">    jne .flip</w:t>
      </w:r>
    </w:p>
    <w:p w14:paraId="725ED48D" w14:textId="77777777" w:rsidR="00D550AF" w:rsidRDefault="00BA4D11">
      <w:pPr>
        <w:pStyle w:val="SourceCode"/>
      </w:pPr>
      <w:r>
        <w:t xml:space="preserve">    inc rcx</w:t>
      </w:r>
    </w:p>
    <w:p w14:paraId="3B0D2008" w14:textId="77777777" w:rsidR="00D550AF" w:rsidRDefault="00BA4D11">
      <w:pPr>
        <w:pStyle w:val="SourceCode"/>
      </w:pPr>
      <w:r>
        <w:t xml:space="preserve">    jmp .add_byte</w:t>
      </w:r>
    </w:p>
    <w:p w14:paraId="0192A1A9" w14:textId="77777777" w:rsidR="00D550AF" w:rsidRDefault="00BA4D11">
      <w:pPr>
        <w:pStyle w:val="SourceCode"/>
      </w:pPr>
      <w:r>
        <w:t>.flip:</w:t>
      </w:r>
    </w:p>
    <w:p w14:paraId="71508032" w14:textId="77777777" w:rsidR="00D550AF" w:rsidRDefault="00BA4D11">
      <w:pPr>
        <w:pStyle w:val="SourceCode"/>
      </w:pPr>
      <w:r>
        <w:t xml:space="preserve">    xor r10, 1</w:t>
      </w:r>
    </w:p>
    <w:p w14:paraId="3852FA06" w14:textId="77777777" w:rsidR="00D550AF" w:rsidRDefault="00BA4D11">
      <w:pPr>
        <w:pStyle w:val="SourceCode"/>
      </w:pPr>
      <w:r>
        <w:t xml:space="preserve">    jmp .step</w:t>
      </w:r>
    </w:p>
    <w:p w14:paraId="624E80EF" w14:textId="77777777" w:rsidR="00D550AF" w:rsidRDefault="00BA4D11">
      <w:pPr>
        <w:pStyle w:val="SourceCode"/>
      </w:pPr>
      <w:r>
        <w:t>.end_field:</w:t>
      </w:r>
    </w:p>
    <w:p w14:paraId="78B538F9" w14:textId="77777777" w:rsidR="00D550AF" w:rsidRDefault="00BA4D11">
      <w:pPr>
        <w:pStyle w:val="SourceCode"/>
      </w:pPr>
      <w:r>
        <w:t xml:space="preserve">    inc r9</w:t>
      </w:r>
    </w:p>
    <w:p w14:paraId="5B5794BA" w14:textId="77777777" w:rsidR="00D550AF" w:rsidRDefault="00BA4D11">
      <w:pPr>
        <w:pStyle w:val="SourceCode"/>
      </w:pPr>
      <w:r>
        <w:t xml:space="preserve">    inc rcx</w:t>
      </w:r>
    </w:p>
    <w:p w14:paraId="49F18F8B" w14:textId="77777777" w:rsidR="00D550AF" w:rsidRDefault="00BA4D11">
      <w:pPr>
        <w:pStyle w:val="SourceCode"/>
      </w:pPr>
      <w:r>
        <w:t xml:space="preserve">    jmp .start_field</w:t>
      </w:r>
    </w:p>
    <w:p w14:paraId="531C9785" w14:textId="77777777" w:rsidR="00D550AF" w:rsidRDefault="00BA4D11">
      <w:pPr>
        <w:pStyle w:val="SourceCode"/>
      </w:pPr>
      <w:r>
        <w:t>.end_row:</w:t>
      </w:r>
    </w:p>
    <w:p w14:paraId="0AEDA2DC" w14:textId="77777777" w:rsidR="00D550AF" w:rsidRDefault="00BA4D11">
      <w:pPr>
        <w:pStyle w:val="SourceCode"/>
      </w:pPr>
      <w:r>
        <w:t xml:space="preserve">    inc rcx</w:t>
      </w:r>
    </w:p>
    <w:p w14:paraId="598D87B8" w14:textId="77777777" w:rsidR="00D550AF" w:rsidRDefault="00BA4D11">
      <w:pPr>
        <w:pStyle w:val="SourceCode"/>
      </w:pPr>
      <w:r>
        <w:t>.finish_row:</w:t>
      </w:r>
    </w:p>
    <w:p w14:paraId="259C87B8" w14:textId="77777777" w:rsidR="00D550AF" w:rsidRDefault="00BA4D11">
      <w:pPr>
        <w:pStyle w:val="SourceCode"/>
      </w:pPr>
      <w:r>
        <w:t xml:space="preserve">    cmp r8, MAX_ROWS</w:t>
      </w:r>
    </w:p>
    <w:p w14:paraId="010F6A93" w14:textId="77777777" w:rsidR="00D550AF" w:rsidRDefault="00BA4D11">
      <w:pPr>
        <w:pStyle w:val="SourceCode"/>
      </w:pPr>
      <w:r>
        <w:t xml:space="preserve">    jge .next_row</w:t>
      </w:r>
    </w:p>
    <w:p w14:paraId="47783CE1" w14:textId="77777777" w:rsidR="00D550AF" w:rsidRDefault="00BA4D11">
      <w:pPr>
        <w:pStyle w:val="SourceCode"/>
      </w:pPr>
      <w:r>
        <w:t xml:space="preserve">    lea rax, [counts]</w:t>
      </w:r>
    </w:p>
    <w:p w14:paraId="6AC45569" w14:textId="77777777" w:rsidR="00D550AF" w:rsidRDefault="00BA4D11">
      <w:pPr>
        <w:pStyle w:val="SourceCode"/>
      </w:pPr>
      <w:r>
        <w:t xml:space="preserve">    mov [rax + r8*8], r9</w:t>
      </w:r>
    </w:p>
    <w:p w14:paraId="090D8200" w14:textId="77777777" w:rsidR="00D550AF" w:rsidRDefault="00BA4D11">
      <w:pPr>
        <w:pStyle w:val="SourceCode"/>
      </w:pPr>
      <w:r>
        <w:t xml:space="preserve">    add qword [rax + r8*8], 1</w:t>
      </w:r>
    </w:p>
    <w:p w14:paraId="66410035" w14:textId="77777777" w:rsidR="00D550AF" w:rsidRDefault="00BA4D11">
      <w:pPr>
        <w:pStyle w:val="SourceCode"/>
      </w:pPr>
      <w:r>
        <w:t>.next_row:</w:t>
      </w:r>
    </w:p>
    <w:p w14:paraId="66B1D2A9" w14:textId="77777777" w:rsidR="00D550AF" w:rsidRDefault="00BA4D11">
      <w:pPr>
        <w:pStyle w:val="SourceCode"/>
      </w:pPr>
      <w:r>
        <w:t xml:space="preserve">    inc r8</w:t>
      </w:r>
    </w:p>
    <w:p w14:paraId="4EEB7C54" w14:textId="77777777" w:rsidR="00D550AF" w:rsidRDefault="00BA4D11">
      <w:pPr>
        <w:pStyle w:val="SourceCode"/>
      </w:pPr>
      <w:r>
        <w:t xml:space="preserve">    xor r9d, r9d</w:t>
      </w:r>
    </w:p>
    <w:p w14:paraId="3B0D81AD" w14:textId="77777777" w:rsidR="00D550AF" w:rsidRDefault="00BA4D11">
      <w:pPr>
        <w:pStyle w:val="SourceCode"/>
      </w:pPr>
      <w:r>
        <w:t>.start_field:</w:t>
      </w:r>
    </w:p>
    <w:p w14:paraId="1034978D" w14:textId="77777777" w:rsidR="00D550AF" w:rsidRDefault="00BA4D11">
      <w:pPr>
        <w:pStyle w:val="SourceCode"/>
      </w:pPr>
      <w:r>
        <w:t xml:space="preserve">    xor edx, edx</w:t>
      </w:r>
    </w:p>
    <w:p w14:paraId="4CA6BD8F" w14:textId="77777777" w:rsidR="00D550AF" w:rsidRDefault="00BA4D11">
      <w:pPr>
        <w:pStyle w:val="SourceCode"/>
      </w:pPr>
      <w:r>
        <w:t xml:space="preserve">    lea r11, [spare_cell]</w:t>
      </w:r>
    </w:p>
    <w:p w14:paraId="33C2FFC6" w14:textId="77777777" w:rsidR="00D550AF" w:rsidRDefault="00BA4D11">
      <w:pPr>
        <w:pStyle w:val="SourceCode"/>
      </w:pPr>
      <w:r>
        <w:t xml:space="preserve">    cmp r8, MAX_ROWS</w:t>
      </w:r>
    </w:p>
    <w:p w14:paraId="5ADB2D30" w14:textId="77777777" w:rsidR="00D550AF" w:rsidRDefault="00BA4D11">
      <w:pPr>
        <w:pStyle w:val="SourceCode"/>
      </w:pPr>
      <w:r>
        <w:t xml:space="preserve">    jge .clear</w:t>
      </w:r>
    </w:p>
    <w:p w14:paraId="2561779C" w14:textId="77777777" w:rsidR="00D550AF" w:rsidRDefault="00BA4D11">
      <w:pPr>
        <w:pStyle w:val="SourceCode"/>
      </w:pPr>
      <w:r>
        <w:t xml:space="preserve">    cmp r9, MAX_FIELDS</w:t>
      </w:r>
    </w:p>
    <w:p w14:paraId="2736681A" w14:textId="77777777" w:rsidR="00D550AF" w:rsidRDefault="00BA4D11">
      <w:pPr>
        <w:pStyle w:val="SourceCode"/>
      </w:pPr>
      <w:r>
        <w:t xml:space="preserve">    jge .clear</w:t>
      </w:r>
    </w:p>
    <w:p w14:paraId="6D446B69" w14:textId="77777777" w:rsidR="00D550AF" w:rsidRDefault="00BA4D11">
      <w:pPr>
        <w:pStyle w:val="SourceCode"/>
      </w:pPr>
      <w:r>
        <w:t xml:space="preserve">    imul rax, r8, ROW_SIZE</w:t>
      </w:r>
    </w:p>
    <w:p w14:paraId="74D97D4C" w14:textId="77777777" w:rsidR="00D550AF" w:rsidRDefault="00BA4D11">
      <w:pPr>
        <w:pStyle w:val="SourceCode"/>
      </w:pPr>
      <w:r>
        <w:t xml:space="preserve">    imul r11, r9, CELL_SIZE</w:t>
      </w:r>
    </w:p>
    <w:p w14:paraId="56A8CB03" w14:textId="77777777" w:rsidR="00D550AF" w:rsidRDefault="00BA4D11">
      <w:pPr>
        <w:pStyle w:val="SourceCode"/>
      </w:pPr>
      <w:r>
        <w:t xml:space="preserve">    add r11, rax</w:t>
      </w:r>
    </w:p>
    <w:p w14:paraId="24811C6A" w14:textId="77777777" w:rsidR="00D550AF" w:rsidRDefault="00BA4D11">
      <w:pPr>
        <w:pStyle w:val="SourceCode"/>
      </w:pPr>
      <w:r>
        <w:t xml:space="preserve">    lea rax, [cells]</w:t>
      </w:r>
    </w:p>
    <w:p w14:paraId="082BDEAF" w14:textId="77777777" w:rsidR="00D550AF" w:rsidRDefault="00BA4D11">
      <w:pPr>
        <w:pStyle w:val="SourceCode"/>
      </w:pPr>
      <w:r>
        <w:t xml:space="preserve">    add r11, rax</w:t>
      </w:r>
    </w:p>
    <w:p w14:paraId="160AA0B1" w14:textId="77777777" w:rsidR="00D550AF" w:rsidRDefault="00BA4D11">
      <w:pPr>
        <w:pStyle w:val="SourceCode"/>
      </w:pPr>
      <w:r>
        <w:t>.clear:</w:t>
      </w:r>
    </w:p>
    <w:p w14:paraId="30C353DC" w14:textId="77777777" w:rsidR="00D550AF" w:rsidRDefault="00BA4D11">
      <w:pPr>
        <w:pStyle w:val="SourceCode"/>
      </w:pPr>
      <w:r>
        <w:t xml:space="preserve">    mov byte [r11], 0</w:t>
      </w:r>
    </w:p>
    <w:p w14:paraId="5074E32E" w14:textId="77777777" w:rsidR="00D550AF" w:rsidRDefault="00BA4D11">
      <w:pPr>
        <w:pStyle w:val="SourceCode"/>
      </w:pPr>
      <w:r>
        <w:t xml:space="preserve">    jmp .next_byte</w:t>
      </w:r>
    </w:p>
    <w:p w14:paraId="2F3C47C2" w14:textId="77777777" w:rsidR="00D550AF" w:rsidRDefault="00BA4D11">
      <w:pPr>
        <w:pStyle w:val="SourceCode"/>
      </w:pPr>
      <w:r>
        <w:t>.end_of_text:</w:t>
      </w:r>
    </w:p>
    <w:p w14:paraId="3699B478" w14:textId="77777777" w:rsidR="00D550AF" w:rsidRDefault="00BA4D11">
      <w:pPr>
        <w:pStyle w:val="SourceCode"/>
      </w:pPr>
      <w:r>
        <w:t xml:space="preserve">    cmp r9, 0</w:t>
      </w:r>
    </w:p>
    <w:p w14:paraId="41AD3503" w14:textId="77777777" w:rsidR="00D550AF" w:rsidRDefault="00BA4D11">
      <w:pPr>
        <w:pStyle w:val="SourceCode"/>
      </w:pPr>
      <w:r>
        <w:t xml:space="preserve">    jne .finish_row</w:t>
      </w:r>
    </w:p>
    <w:p w14:paraId="2CD790A1" w14:textId="77777777" w:rsidR="00D550AF" w:rsidRDefault="00BA4D11">
      <w:pPr>
        <w:pStyle w:val="SourceCode"/>
      </w:pPr>
      <w:r>
        <w:t xml:space="preserve">    cmp rdx, 0</w:t>
      </w:r>
    </w:p>
    <w:p w14:paraId="64D4307A" w14:textId="77777777" w:rsidR="00D550AF" w:rsidRDefault="00BA4D11">
      <w:pPr>
        <w:pStyle w:val="SourceCode"/>
      </w:pPr>
      <w:r>
        <w:t xml:space="preserve">    jne .finish_row</w:t>
      </w:r>
    </w:p>
    <w:p w14:paraId="3B5496CE" w14:textId="77777777" w:rsidR="00D550AF" w:rsidRDefault="00BA4D11">
      <w:pPr>
        <w:pStyle w:val="SourceCode"/>
      </w:pPr>
      <w:r>
        <w:t xml:space="preserve">    mov eax, r8d</w:t>
      </w:r>
    </w:p>
    <w:p w14:paraId="372A388D" w14:textId="77777777" w:rsidR="00D550AF" w:rsidRDefault="00BA4D11">
      <w:pPr>
        <w:pStyle w:val="SourceCode"/>
      </w:pPr>
      <w:r>
        <w:t xml:space="preserve">    ret</w:t>
      </w:r>
    </w:p>
    <w:p w14:paraId="69C83949" w14:textId="77777777" w:rsidR="00D550AF" w:rsidRDefault="00D550AF">
      <w:pPr>
        <w:pStyle w:val="SourceCode"/>
      </w:pPr>
    </w:p>
    <w:p w14:paraId="414A8AF9" w14:textId="77777777" w:rsidR="00D550AF" w:rsidRDefault="00BA4D11">
      <w:pPr>
        <w:pStyle w:val="SourceCode"/>
      </w:pPr>
      <w:r>
        <w:t>; field_address: gives the address of one field's cell.</w:t>
      </w:r>
    </w:p>
    <w:p w14:paraId="63C24A0C" w14:textId="77777777" w:rsidR="00D550AF" w:rsidRDefault="00BA4D11">
      <w:pPr>
        <w:pStyle w:val="SourceCode"/>
      </w:pPr>
      <w:r>
        <w:t>;   in:  rdi = the row number, rsi = the field number</w:t>
      </w:r>
    </w:p>
    <w:p w14:paraId="2F9F952A" w14:textId="77777777" w:rsidR="00D550AF" w:rsidRDefault="00BA4D11">
      <w:pPr>
        <w:pStyle w:val="SourceCode"/>
      </w:pPr>
      <w:r>
        <w:t>;   out: rax = the cell's address</w:t>
      </w:r>
    </w:p>
    <w:p w14:paraId="182A27D4" w14:textId="77777777" w:rsidR="00D550AF" w:rsidRDefault="00BA4D11">
      <w:pPr>
        <w:pStyle w:val="SourceCode"/>
      </w:pPr>
      <w:r>
        <w:t>field_address:</w:t>
      </w:r>
    </w:p>
    <w:p w14:paraId="2446B301" w14:textId="77777777" w:rsidR="00D550AF" w:rsidRDefault="00BA4D11">
      <w:pPr>
        <w:pStyle w:val="SourceCode"/>
      </w:pPr>
      <w:r>
        <w:t xml:space="preserve">    imul rax, rdi, ROW_SIZE</w:t>
      </w:r>
    </w:p>
    <w:p w14:paraId="474DEFAD" w14:textId="77777777" w:rsidR="00D550AF" w:rsidRDefault="00BA4D11">
      <w:pPr>
        <w:pStyle w:val="SourceCode"/>
      </w:pPr>
      <w:r>
        <w:t xml:space="preserve">    imul r11, rsi, CELL_SIZE</w:t>
      </w:r>
    </w:p>
    <w:p w14:paraId="13F0902C" w14:textId="77777777" w:rsidR="00D550AF" w:rsidRDefault="00BA4D11">
      <w:pPr>
        <w:pStyle w:val="SourceCode"/>
      </w:pPr>
      <w:r>
        <w:t xml:space="preserve">    add rax, r11</w:t>
      </w:r>
    </w:p>
    <w:p w14:paraId="0ED7B709" w14:textId="77777777" w:rsidR="00D550AF" w:rsidRDefault="00BA4D11">
      <w:pPr>
        <w:pStyle w:val="SourceCode"/>
      </w:pPr>
      <w:r>
        <w:t xml:space="preserve">    lea r11, [cells]</w:t>
      </w:r>
    </w:p>
    <w:p w14:paraId="04959FF3" w14:textId="77777777" w:rsidR="00D550AF" w:rsidRDefault="00BA4D11">
      <w:pPr>
        <w:pStyle w:val="SourceCode"/>
      </w:pPr>
      <w:r>
        <w:t xml:space="preserve">    add rax, r11</w:t>
      </w:r>
    </w:p>
    <w:p w14:paraId="7B25F248" w14:textId="77777777" w:rsidR="00D550AF" w:rsidRDefault="00BA4D11">
      <w:pPr>
        <w:pStyle w:val="SourceCode"/>
      </w:pPr>
      <w:r>
        <w:t xml:space="preserve">    ret</w:t>
      </w:r>
    </w:p>
    <w:p w14:paraId="79CCBF85" w14:textId="77777777" w:rsidR="00D550AF" w:rsidRDefault="00D550AF">
      <w:pPr>
        <w:pStyle w:val="SourceCode"/>
      </w:pPr>
    </w:p>
    <w:p w14:paraId="3EDC4BD3" w14:textId="77777777" w:rsidR="00D550AF" w:rsidRDefault="00BA4D11">
      <w:pPr>
        <w:pStyle w:val="SourceCode"/>
      </w:pPr>
      <w:r>
        <w:t>; write_csv_field: the Basic version's writer. A field that holds a</w:t>
      </w:r>
    </w:p>
    <w:p w14:paraId="2455B6E5" w14:textId="77777777" w:rsidR="00D550AF" w:rsidRDefault="00BA4D11">
      <w:pPr>
        <w:pStyle w:val="SourceCode"/>
      </w:pPr>
      <w:r>
        <w:t>; comma, a quote, or a line break is wrapped in quotes, with each quote</w:t>
      </w:r>
    </w:p>
    <w:p w14:paraId="07562F7C" w14:textId="77777777" w:rsidR="00D550AF" w:rsidRDefault="00BA4D11">
      <w:pPr>
        <w:pStyle w:val="SourceCode"/>
      </w:pPr>
      <w:r>
        <w:t>; inside it written twice.</w:t>
      </w:r>
    </w:p>
    <w:p w14:paraId="106855AE" w14:textId="77777777" w:rsidR="00D550AF" w:rsidRDefault="00BA4D11">
      <w:pPr>
        <w:pStyle w:val="SourceCode"/>
      </w:pPr>
      <w:r>
        <w:t>;   in:  rdi = the file handle, rsi = address of the field</w:t>
      </w:r>
    </w:p>
    <w:p w14:paraId="0DABBF71" w14:textId="77777777" w:rsidR="00D550AF" w:rsidRDefault="00BA4D11">
      <w:pPr>
        <w:pStyle w:val="SourceCode"/>
      </w:pPr>
      <w:r>
        <w:t>write_csv_field:</w:t>
      </w:r>
    </w:p>
    <w:p w14:paraId="10DC139E" w14:textId="77777777" w:rsidR="00D550AF" w:rsidRDefault="00BA4D11">
      <w:pPr>
        <w:pStyle w:val="SourceCode"/>
      </w:pPr>
      <w:r>
        <w:t xml:space="preserve">    push rbx</w:t>
      </w:r>
    </w:p>
    <w:p w14:paraId="65E94566" w14:textId="77777777" w:rsidR="00D550AF" w:rsidRDefault="00BA4D11">
      <w:pPr>
        <w:pStyle w:val="SourceCode"/>
      </w:pPr>
      <w:r>
        <w:t xml:space="preserve">    push r12</w:t>
      </w:r>
    </w:p>
    <w:p w14:paraId="41185251" w14:textId="77777777" w:rsidR="00D550AF" w:rsidRDefault="00BA4D11">
      <w:pPr>
        <w:pStyle w:val="SourceCode"/>
      </w:pPr>
      <w:r>
        <w:t xml:space="preserve">    sub rsp, 8</w:t>
      </w:r>
    </w:p>
    <w:p w14:paraId="5D1AB55B" w14:textId="77777777" w:rsidR="00D550AF" w:rsidRDefault="00BA4D11">
      <w:pPr>
        <w:pStyle w:val="SourceCode"/>
      </w:pPr>
      <w:r>
        <w:t xml:space="preserve">    mov rbx, rdi</w:t>
      </w:r>
    </w:p>
    <w:p w14:paraId="64AC4C48" w14:textId="77777777" w:rsidR="00D550AF" w:rsidRDefault="00BA4D11">
      <w:pPr>
        <w:pStyle w:val="SourceCode"/>
      </w:pPr>
      <w:r>
        <w:t xml:space="preserve">    mov r12, rsi</w:t>
      </w:r>
    </w:p>
    <w:p w14:paraId="40F75965" w14:textId="77777777" w:rsidR="00D550AF" w:rsidRDefault="00BA4D11">
      <w:pPr>
        <w:pStyle w:val="SourceCode"/>
      </w:pPr>
      <w:r>
        <w:t xml:space="preserve">    mov rdi, r12</w:t>
      </w:r>
    </w:p>
    <w:p w14:paraId="6C2D5F77" w14:textId="77777777" w:rsidR="00D550AF" w:rsidRDefault="00BA4D11">
      <w:pPr>
        <w:pStyle w:val="SourceCode"/>
      </w:pPr>
      <w:r>
        <w:t xml:space="preserve">    lea rsi, [special_characters]</w:t>
      </w:r>
    </w:p>
    <w:p w14:paraId="23B44807" w14:textId="77777777" w:rsidR="00D550AF" w:rsidRDefault="00BA4D11">
      <w:pPr>
        <w:pStyle w:val="SourceCode"/>
      </w:pPr>
      <w:r>
        <w:t xml:space="preserve">    call strcspn</w:t>
      </w:r>
    </w:p>
    <w:p w14:paraId="563BE851" w14:textId="77777777" w:rsidR="00D550AF" w:rsidRDefault="00BA4D11">
      <w:pPr>
        <w:pStyle w:val="SourceCode"/>
      </w:pPr>
      <w:r>
        <w:t xml:space="preserve">    cmp byte [r12 + rax], 0</w:t>
      </w:r>
    </w:p>
    <w:p w14:paraId="534C58F8" w14:textId="77777777" w:rsidR="00D550AF" w:rsidRDefault="00BA4D11">
      <w:pPr>
        <w:pStyle w:val="SourceCode"/>
      </w:pPr>
      <w:r>
        <w:t xml:space="preserve">    jne .quoted</w:t>
      </w:r>
    </w:p>
    <w:p w14:paraId="32FE115D" w14:textId="77777777" w:rsidR="00D550AF" w:rsidRDefault="00BA4D11">
      <w:pPr>
        <w:pStyle w:val="SourceCode"/>
      </w:pPr>
      <w:r>
        <w:t xml:space="preserve">    mov rdi, rbx</w:t>
      </w:r>
    </w:p>
    <w:p w14:paraId="57ECEC82" w14:textId="77777777" w:rsidR="00D550AF" w:rsidRDefault="00BA4D11">
      <w:pPr>
        <w:pStyle w:val="SourceCode"/>
      </w:pPr>
      <w:r>
        <w:t xml:space="preserve">    lea rsi, [text_format]</w:t>
      </w:r>
    </w:p>
    <w:p w14:paraId="373A1B42" w14:textId="77777777" w:rsidR="00D550AF" w:rsidRDefault="00BA4D11">
      <w:pPr>
        <w:pStyle w:val="SourceCode"/>
      </w:pPr>
      <w:r>
        <w:t xml:space="preserve">    mov rdx, r12</w:t>
      </w:r>
    </w:p>
    <w:p w14:paraId="4B347942" w14:textId="77777777" w:rsidR="00D550AF" w:rsidRDefault="00BA4D11">
      <w:pPr>
        <w:pStyle w:val="SourceCode"/>
      </w:pPr>
      <w:r>
        <w:t xml:space="preserve">    xor eax, eax</w:t>
      </w:r>
    </w:p>
    <w:p w14:paraId="371CC15A" w14:textId="77777777" w:rsidR="00D550AF" w:rsidRDefault="00BA4D11">
      <w:pPr>
        <w:pStyle w:val="SourceCode"/>
      </w:pPr>
      <w:r>
        <w:t xml:space="preserve">    call fprintf</w:t>
      </w:r>
    </w:p>
    <w:p w14:paraId="65327482" w14:textId="77777777" w:rsidR="00D550AF" w:rsidRDefault="00BA4D11">
      <w:pPr>
        <w:pStyle w:val="SourceCode"/>
      </w:pPr>
      <w:r>
        <w:t xml:space="preserve">    jmp .done</w:t>
      </w:r>
    </w:p>
    <w:p w14:paraId="5BAC7EC2" w14:textId="77777777" w:rsidR="00D550AF" w:rsidRDefault="00BA4D11">
      <w:pPr>
        <w:pStyle w:val="SourceCode"/>
      </w:pPr>
      <w:r>
        <w:t>.quoted:</w:t>
      </w:r>
    </w:p>
    <w:p w14:paraId="0387C906" w14:textId="77777777" w:rsidR="00D550AF" w:rsidRDefault="00BA4D11">
      <w:pPr>
        <w:pStyle w:val="SourceCode"/>
      </w:pPr>
      <w:r>
        <w:t xml:space="preserve">    mov rdi, rbx</w:t>
      </w:r>
    </w:p>
    <w:p w14:paraId="0B3797EA" w14:textId="77777777" w:rsidR="00D550AF" w:rsidRDefault="00BA4D11">
      <w:pPr>
        <w:pStyle w:val="SourceCode"/>
      </w:pPr>
      <w:r>
        <w:t xml:space="preserve">    lea rsi, [text_format]</w:t>
      </w:r>
    </w:p>
    <w:p w14:paraId="6ECBB057" w14:textId="77777777" w:rsidR="00D550AF" w:rsidRDefault="00BA4D11">
      <w:pPr>
        <w:pStyle w:val="SourceCode"/>
      </w:pPr>
      <w:r>
        <w:t xml:space="preserve">    lea rdx, [quote_text]</w:t>
      </w:r>
    </w:p>
    <w:p w14:paraId="1738ECA0" w14:textId="77777777" w:rsidR="00D550AF" w:rsidRDefault="00BA4D11">
      <w:pPr>
        <w:pStyle w:val="SourceCode"/>
      </w:pPr>
      <w:r>
        <w:t xml:space="preserve">    xor eax, eax</w:t>
      </w:r>
    </w:p>
    <w:p w14:paraId="7DDA62B4" w14:textId="77777777" w:rsidR="00D550AF" w:rsidRDefault="00BA4D11">
      <w:pPr>
        <w:pStyle w:val="SourceCode"/>
      </w:pPr>
      <w:r>
        <w:t xml:space="preserve">    call fprintf</w:t>
      </w:r>
    </w:p>
    <w:p w14:paraId="3E099684" w14:textId="77777777" w:rsidR="00D550AF" w:rsidRDefault="00BA4D11">
      <w:pPr>
        <w:pStyle w:val="SourceCode"/>
      </w:pPr>
      <w:r>
        <w:t>.next_byte:</w:t>
      </w:r>
    </w:p>
    <w:p w14:paraId="10E01B00" w14:textId="77777777" w:rsidR="00D550AF" w:rsidRDefault="00BA4D11">
      <w:pPr>
        <w:pStyle w:val="SourceCode"/>
      </w:pPr>
      <w:r>
        <w:t xml:space="preserve">    movzx edx, byte [r12]</w:t>
      </w:r>
    </w:p>
    <w:p w14:paraId="007888B3" w14:textId="77777777" w:rsidR="00D550AF" w:rsidRDefault="00BA4D11">
      <w:pPr>
        <w:pStyle w:val="SourceCode"/>
      </w:pPr>
      <w:r>
        <w:t xml:space="preserve">    cmp edx, 0</w:t>
      </w:r>
    </w:p>
    <w:p w14:paraId="2B20E942" w14:textId="77777777" w:rsidR="00D550AF" w:rsidRDefault="00BA4D11">
      <w:pPr>
        <w:pStyle w:val="SourceCode"/>
      </w:pPr>
      <w:r>
        <w:t xml:space="preserve">    je .close</w:t>
      </w:r>
    </w:p>
    <w:p w14:paraId="28A16597" w14:textId="77777777" w:rsidR="00D550AF" w:rsidRDefault="00BA4D11">
      <w:pPr>
        <w:pStyle w:val="SourceCode"/>
      </w:pPr>
      <w:r>
        <w:t xml:space="preserve">    lea rsi, [char_format]</w:t>
      </w:r>
    </w:p>
    <w:p w14:paraId="52C32450" w14:textId="77777777" w:rsidR="00D550AF" w:rsidRDefault="00BA4D11">
      <w:pPr>
        <w:pStyle w:val="SourceCode"/>
      </w:pPr>
      <w:r>
        <w:t xml:space="preserve">    cmp edx, '"'</w:t>
      </w:r>
    </w:p>
    <w:p w14:paraId="2354FA14" w14:textId="77777777" w:rsidR="00D550AF" w:rsidRDefault="00BA4D11">
      <w:pPr>
        <w:pStyle w:val="SourceCode"/>
      </w:pPr>
      <w:r>
        <w:t xml:space="preserve">    jne .write</w:t>
      </w:r>
    </w:p>
    <w:p w14:paraId="0E0A875E" w14:textId="77777777" w:rsidR="00D550AF" w:rsidRDefault="00BA4D11">
      <w:pPr>
        <w:pStyle w:val="SourceCode"/>
      </w:pPr>
      <w:r>
        <w:t xml:space="preserve">    lea rsi, [text_format]</w:t>
      </w:r>
    </w:p>
    <w:p w14:paraId="44F7DA2B" w14:textId="77777777" w:rsidR="00D550AF" w:rsidRDefault="00BA4D11">
      <w:pPr>
        <w:pStyle w:val="SourceCode"/>
      </w:pPr>
      <w:r>
        <w:t xml:space="preserve">    lea rdx, [two_quotes]</w:t>
      </w:r>
    </w:p>
    <w:p w14:paraId="73798639" w14:textId="77777777" w:rsidR="00D550AF" w:rsidRDefault="00BA4D11">
      <w:pPr>
        <w:pStyle w:val="SourceCode"/>
      </w:pPr>
      <w:r>
        <w:t>.write:</w:t>
      </w:r>
    </w:p>
    <w:p w14:paraId="181F3A69" w14:textId="77777777" w:rsidR="00D550AF" w:rsidRDefault="00BA4D11">
      <w:pPr>
        <w:pStyle w:val="SourceCode"/>
      </w:pPr>
      <w:r>
        <w:t xml:space="preserve">    mov rdi, rbx</w:t>
      </w:r>
    </w:p>
    <w:p w14:paraId="011091CF" w14:textId="77777777" w:rsidR="00D550AF" w:rsidRDefault="00BA4D11">
      <w:pPr>
        <w:pStyle w:val="SourceCode"/>
      </w:pPr>
      <w:r>
        <w:t xml:space="preserve">    xor eax, eax</w:t>
      </w:r>
    </w:p>
    <w:p w14:paraId="73B6667F" w14:textId="77777777" w:rsidR="00D550AF" w:rsidRDefault="00BA4D11">
      <w:pPr>
        <w:pStyle w:val="SourceCode"/>
      </w:pPr>
      <w:r>
        <w:t xml:space="preserve">    call fprintf</w:t>
      </w:r>
    </w:p>
    <w:p w14:paraId="37870E19" w14:textId="77777777" w:rsidR="00D550AF" w:rsidRDefault="00BA4D11">
      <w:pPr>
        <w:pStyle w:val="SourceCode"/>
      </w:pPr>
      <w:r>
        <w:t xml:space="preserve">    inc r12</w:t>
      </w:r>
    </w:p>
    <w:p w14:paraId="5334B31E" w14:textId="77777777" w:rsidR="00D550AF" w:rsidRDefault="00BA4D11">
      <w:pPr>
        <w:pStyle w:val="SourceCode"/>
      </w:pPr>
      <w:r>
        <w:t xml:space="preserve">    jmp .next_byte</w:t>
      </w:r>
    </w:p>
    <w:p w14:paraId="27C85E2A" w14:textId="77777777" w:rsidR="00D550AF" w:rsidRDefault="00BA4D11">
      <w:pPr>
        <w:pStyle w:val="SourceCode"/>
      </w:pPr>
      <w:r>
        <w:t>.close:</w:t>
      </w:r>
    </w:p>
    <w:p w14:paraId="4CD14A0C" w14:textId="77777777" w:rsidR="00D550AF" w:rsidRDefault="00BA4D11">
      <w:pPr>
        <w:pStyle w:val="SourceCode"/>
      </w:pPr>
      <w:r>
        <w:t xml:space="preserve">    mov rdi, rbx</w:t>
      </w:r>
    </w:p>
    <w:p w14:paraId="14129191" w14:textId="77777777" w:rsidR="00D550AF" w:rsidRDefault="00BA4D11">
      <w:pPr>
        <w:pStyle w:val="SourceCode"/>
      </w:pPr>
      <w:r>
        <w:t xml:space="preserve">    lea rsi, [text_format]</w:t>
      </w:r>
    </w:p>
    <w:p w14:paraId="27672E09" w14:textId="77777777" w:rsidR="00D550AF" w:rsidRDefault="00BA4D11">
      <w:pPr>
        <w:pStyle w:val="SourceCode"/>
      </w:pPr>
      <w:r>
        <w:t xml:space="preserve">    lea rdx, [quote_text]</w:t>
      </w:r>
    </w:p>
    <w:p w14:paraId="3C5DD840" w14:textId="77777777" w:rsidR="00D550AF" w:rsidRDefault="00BA4D11">
      <w:pPr>
        <w:pStyle w:val="SourceCode"/>
      </w:pPr>
      <w:r>
        <w:t xml:space="preserve">    xor eax, eax</w:t>
      </w:r>
    </w:p>
    <w:p w14:paraId="773DE5F0" w14:textId="77777777" w:rsidR="00D550AF" w:rsidRDefault="00BA4D11">
      <w:pPr>
        <w:pStyle w:val="SourceCode"/>
      </w:pPr>
      <w:r>
        <w:t xml:space="preserve">    call fprintf</w:t>
      </w:r>
    </w:p>
    <w:p w14:paraId="1CAB2E76" w14:textId="77777777" w:rsidR="00D550AF" w:rsidRDefault="00BA4D11">
      <w:pPr>
        <w:pStyle w:val="SourceCode"/>
      </w:pPr>
      <w:r>
        <w:t>.done:</w:t>
      </w:r>
    </w:p>
    <w:p w14:paraId="6E222B86" w14:textId="77777777" w:rsidR="00D550AF" w:rsidRDefault="00BA4D11">
      <w:pPr>
        <w:pStyle w:val="SourceCode"/>
      </w:pPr>
      <w:r>
        <w:t xml:space="preserve">    add rsp, 8</w:t>
      </w:r>
    </w:p>
    <w:p w14:paraId="2FEC9889" w14:textId="77777777" w:rsidR="00D550AF" w:rsidRDefault="00BA4D11">
      <w:pPr>
        <w:pStyle w:val="SourceCode"/>
      </w:pPr>
      <w:r>
        <w:t xml:space="preserve">    pop r12</w:t>
      </w:r>
    </w:p>
    <w:p w14:paraId="22A48621" w14:textId="77777777" w:rsidR="00D550AF" w:rsidRDefault="00BA4D11">
      <w:pPr>
        <w:pStyle w:val="SourceCode"/>
      </w:pPr>
      <w:r>
        <w:t xml:space="preserve">    pop rbx</w:t>
      </w:r>
    </w:p>
    <w:p w14:paraId="1CBA68F9" w14:textId="77777777" w:rsidR="00D550AF" w:rsidRDefault="00BA4D11">
      <w:pPr>
        <w:pStyle w:val="SourceCode"/>
      </w:pPr>
      <w:r>
        <w:t xml:space="preserve">    ret</w:t>
      </w:r>
    </w:p>
    <w:p w14:paraId="3659C8C9" w14:textId="77777777" w:rsidR="00D550AF" w:rsidRDefault="00D550AF">
      <w:pPr>
        <w:pStyle w:val="SourceCode"/>
      </w:pPr>
    </w:p>
    <w:p w14:paraId="2D78A6EE" w14:textId="77777777" w:rsidR="00D550AF" w:rsidRDefault="00BA4D11">
      <w:pPr>
        <w:pStyle w:val="SourceCode"/>
      </w:pPr>
      <w:r>
        <w:t>; print_error: prints one Error line on stderr, such as</w:t>
      </w:r>
    </w:p>
    <w:p w14:paraId="08A8BF1F" w14:textId="77777777" w:rsidR="00D550AF" w:rsidRDefault="00BA4D11">
      <w:pPr>
        <w:pStyle w:val="SourceCode"/>
      </w:pPr>
      <w:r>
        <w:t>; Error: servers.csv row 5: expected 4 fields, found 3.</w:t>
      </w:r>
    </w:p>
    <w:p w14:paraId="4CB8C6C0" w14:textId="77777777" w:rsidR="00D550AF" w:rsidRDefault="00BA4D11">
      <w:pPr>
        <w:pStyle w:val="SourceCode"/>
      </w:pPr>
      <w:r>
        <w:t>;   in:  rdi = the Error format, rsi = address of the file's name,</w:t>
      </w:r>
    </w:p>
    <w:p w14:paraId="67ADA052" w14:textId="77777777" w:rsidR="00D550AF" w:rsidRDefault="00BA4D11">
      <w:pPr>
        <w:pStyle w:val="SourceCode"/>
      </w:pPr>
      <w:r>
        <w:t>;        rdx and rcx = numbers for the format, when it has them</w:t>
      </w:r>
    </w:p>
    <w:p w14:paraId="0AEC4B33" w14:textId="77777777" w:rsidR="00D550AF" w:rsidRDefault="00BA4D11">
      <w:pPr>
        <w:pStyle w:val="SourceCode"/>
      </w:pPr>
      <w:r>
        <w:t>; Each value moves one place along, because fprintf takes the stream</w:t>
      </w:r>
    </w:p>
    <w:p w14:paraId="260D9C1A" w14:textId="77777777" w:rsidR="00D550AF" w:rsidRDefault="00BA4D11">
      <w:pPr>
        <w:pStyle w:val="SourceCode"/>
      </w:pPr>
      <w:r>
        <w:t>; first; the moves start from the last value, so none is overwritten</w:t>
      </w:r>
    </w:p>
    <w:p w14:paraId="732A4A3D" w14:textId="77777777" w:rsidR="00D550AF" w:rsidRDefault="00BA4D11">
      <w:pPr>
        <w:pStyle w:val="SourceCode"/>
      </w:pPr>
      <w:r>
        <w:t>; before it is copied. Remember, Linux's stderr is read with [stderr].</w:t>
      </w:r>
    </w:p>
    <w:p w14:paraId="386EFA3A" w14:textId="77777777" w:rsidR="00D550AF" w:rsidRDefault="00BA4D11">
      <w:pPr>
        <w:pStyle w:val="SourceCode"/>
      </w:pPr>
      <w:r>
        <w:t>print_error:</w:t>
      </w:r>
    </w:p>
    <w:p w14:paraId="1482447C" w14:textId="77777777" w:rsidR="00D550AF" w:rsidRDefault="00BA4D11">
      <w:pPr>
        <w:pStyle w:val="SourceCode"/>
      </w:pPr>
      <w:r>
        <w:t xml:space="preserve">    sub rsp, 8</w:t>
      </w:r>
    </w:p>
    <w:p w14:paraId="648A127A" w14:textId="77777777" w:rsidR="00D550AF" w:rsidRDefault="00BA4D11">
      <w:pPr>
        <w:pStyle w:val="SourceCode"/>
      </w:pPr>
      <w:r>
        <w:t xml:space="preserve">    mov r8, rcx</w:t>
      </w:r>
    </w:p>
    <w:p w14:paraId="1FF3AC76" w14:textId="77777777" w:rsidR="00D550AF" w:rsidRDefault="00BA4D11">
      <w:pPr>
        <w:pStyle w:val="SourceCode"/>
      </w:pPr>
      <w:r>
        <w:t xml:space="preserve">    mov rcx, rdx</w:t>
      </w:r>
    </w:p>
    <w:p w14:paraId="622BF20C" w14:textId="77777777" w:rsidR="00D550AF" w:rsidRDefault="00BA4D11">
      <w:pPr>
        <w:pStyle w:val="SourceCode"/>
      </w:pPr>
      <w:r>
        <w:t xml:space="preserve">    mov rdx, rsi</w:t>
      </w:r>
    </w:p>
    <w:p w14:paraId="4AF1A5A1" w14:textId="77777777" w:rsidR="00D550AF" w:rsidRDefault="00BA4D11">
      <w:pPr>
        <w:pStyle w:val="SourceCode"/>
      </w:pPr>
      <w:r>
        <w:t xml:space="preserve">    mov rsi, rdi</w:t>
      </w:r>
    </w:p>
    <w:p w14:paraId="336BE137" w14:textId="77777777" w:rsidR="00D550AF" w:rsidRDefault="00BA4D11">
      <w:pPr>
        <w:pStyle w:val="SourceCode"/>
      </w:pPr>
      <w:r>
        <w:t xml:space="preserve">    mov rdi, [stderr]</w:t>
      </w:r>
    </w:p>
    <w:p w14:paraId="4CABB8A5" w14:textId="77777777" w:rsidR="00D550AF" w:rsidRDefault="00BA4D11">
      <w:pPr>
        <w:pStyle w:val="SourceCode"/>
      </w:pPr>
      <w:r>
        <w:t xml:space="preserve">    xor eax, eax</w:t>
      </w:r>
    </w:p>
    <w:p w14:paraId="72D77E96" w14:textId="77777777" w:rsidR="00D550AF" w:rsidRDefault="00BA4D11">
      <w:pPr>
        <w:pStyle w:val="SourceCode"/>
      </w:pPr>
      <w:r>
        <w:t xml:space="preserve">    call fprintf</w:t>
      </w:r>
    </w:p>
    <w:p w14:paraId="502028DE" w14:textId="77777777" w:rsidR="00D550AF" w:rsidRDefault="00BA4D11">
      <w:pPr>
        <w:pStyle w:val="SourceCode"/>
      </w:pPr>
      <w:r>
        <w:t xml:space="preserve">    add rsp, 8</w:t>
      </w:r>
    </w:p>
    <w:p w14:paraId="7CCCA788" w14:textId="77777777" w:rsidR="00D550AF" w:rsidRDefault="00BA4D11">
      <w:pPr>
        <w:pStyle w:val="SourceCode"/>
      </w:pPr>
      <w:r>
        <w:t xml:space="preserve">    ret</w:t>
      </w:r>
    </w:p>
    <w:p w14:paraId="52441945" w14:textId="77777777" w:rsidR="00D550AF" w:rsidRDefault="00D550AF">
      <w:pPr>
        <w:pStyle w:val="SourceCode"/>
      </w:pPr>
    </w:p>
    <w:p w14:paraId="198A587E" w14:textId="77777777" w:rsidR="00D550AF" w:rsidRDefault="00BA4D11">
      <w:pPr>
        <w:pStyle w:val="SourceCode"/>
      </w:pPr>
      <w:r>
        <w:t>; is_header: checks row 0 against columns: 4 fields, and the same name</w:t>
      </w:r>
    </w:p>
    <w:p w14:paraId="6B7186E1" w14:textId="77777777" w:rsidR="00D550AF" w:rsidRDefault="00BA4D11">
      <w:pPr>
        <w:pStyle w:val="SourceCode"/>
      </w:pPr>
      <w:r>
        <w:t>; at every position.</w:t>
      </w:r>
    </w:p>
    <w:p w14:paraId="7D504CE9" w14:textId="77777777" w:rsidR="00D550AF" w:rsidRDefault="00BA4D11">
      <w:pPr>
        <w:pStyle w:val="SourceCode"/>
      </w:pPr>
      <w:r>
        <w:t>;   out: eax = 1 when row 0 is exactly the expected header, 0 when not</w:t>
      </w:r>
    </w:p>
    <w:p w14:paraId="0CA38B7F" w14:textId="77777777" w:rsidR="00D550AF" w:rsidRDefault="00BA4D11">
      <w:pPr>
        <w:pStyle w:val="SourceCode"/>
      </w:pPr>
      <w:r>
        <w:t>; rbx counts the positions; one push keeps the stack aligned.</w:t>
      </w:r>
    </w:p>
    <w:p w14:paraId="792B3C8F" w14:textId="77777777" w:rsidR="00D550AF" w:rsidRDefault="00BA4D11">
      <w:pPr>
        <w:pStyle w:val="SourceCode"/>
      </w:pPr>
      <w:r>
        <w:t>is_header:</w:t>
      </w:r>
    </w:p>
    <w:p w14:paraId="0ABF2759" w14:textId="77777777" w:rsidR="00D550AF" w:rsidRDefault="00BA4D11">
      <w:pPr>
        <w:pStyle w:val="SourceCode"/>
      </w:pPr>
      <w:r>
        <w:t xml:space="preserve">    push rbx</w:t>
      </w:r>
    </w:p>
    <w:p w14:paraId="62553C4D" w14:textId="77777777" w:rsidR="00D550AF" w:rsidRDefault="00BA4D11">
      <w:pPr>
        <w:pStyle w:val="SourceCode"/>
      </w:pPr>
      <w:r>
        <w:t xml:space="preserve">    lea rax, [counts]</w:t>
      </w:r>
    </w:p>
    <w:p w14:paraId="7AF72DEF" w14:textId="77777777" w:rsidR="00D550AF" w:rsidRDefault="00BA4D11">
      <w:pPr>
        <w:pStyle w:val="SourceCode"/>
      </w:pPr>
      <w:r>
        <w:t xml:space="preserve">    cmp qword [rax], 4</w:t>
      </w:r>
    </w:p>
    <w:p w14:paraId="77AA3377" w14:textId="77777777" w:rsidR="00D550AF" w:rsidRDefault="00BA4D11">
      <w:pPr>
        <w:pStyle w:val="SourceCode"/>
      </w:pPr>
      <w:r>
        <w:t xml:space="preserve">    jne .not_header</w:t>
      </w:r>
    </w:p>
    <w:p w14:paraId="57854FFE" w14:textId="77777777" w:rsidR="00D550AF" w:rsidRDefault="00BA4D11">
      <w:pPr>
        <w:pStyle w:val="SourceCode"/>
      </w:pPr>
      <w:r>
        <w:t xml:space="preserve">    xor ebx, ebx</w:t>
      </w:r>
    </w:p>
    <w:p w14:paraId="305AB58A" w14:textId="77777777" w:rsidR="00D550AF" w:rsidRDefault="00BA4D11">
      <w:pPr>
        <w:pStyle w:val="SourceCode"/>
      </w:pPr>
      <w:r>
        <w:t>.next_name:</w:t>
      </w:r>
    </w:p>
    <w:p w14:paraId="22F3490D" w14:textId="77777777" w:rsidR="00D550AF" w:rsidRDefault="00BA4D11">
      <w:pPr>
        <w:pStyle w:val="SourceCode"/>
      </w:pPr>
      <w:r>
        <w:t xml:space="preserve">    cmp rbx, 4</w:t>
      </w:r>
    </w:p>
    <w:p w14:paraId="6A4629FF" w14:textId="77777777" w:rsidR="00D550AF" w:rsidRDefault="00BA4D11">
      <w:pPr>
        <w:pStyle w:val="SourceCode"/>
      </w:pPr>
      <w:r>
        <w:t xml:space="preserve">    jge .yes</w:t>
      </w:r>
    </w:p>
    <w:p w14:paraId="20C61745" w14:textId="77777777" w:rsidR="00D550AF" w:rsidRDefault="00BA4D11">
      <w:pPr>
        <w:pStyle w:val="SourceCode"/>
      </w:pPr>
      <w:r>
        <w:t xml:space="preserve">    xor edi, edi</w:t>
      </w:r>
    </w:p>
    <w:p w14:paraId="6A7780AA" w14:textId="77777777" w:rsidR="00D550AF" w:rsidRDefault="00BA4D11">
      <w:pPr>
        <w:pStyle w:val="SourceCode"/>
      </w:pPr>
      <w:r>
        <w:t xml:space="preserve">    mov rsi, rbx</w:t>
      </w:r>
    </w:p>
    <w:p w14:paraId="058FE85B" w14:textId="77777777" w:rsidR="00D550AF" w:rsidRDefault="00BA4D11">
      <w:pPr>
        <w:pStyle w:val="SourceCode"/>
      </w:pPr>
      <w:r>
        <w:t xml:space="preserve">    call field_address</w:t>
      </w:r>
    </w:p>
    <w:p w14:paraId="7CD1A26D" w14:textId="77777777" w:rsidR="00D550AF" w:rsidRDefault="00BA4D11">
      <w:pPr>
        <w:pStyle w:val="SourceCode"/>
      </w:pPr>
      <w:r>
        <w:t xml:space="preserve">    mov rdi, rax</w:t>
      </w:r>
    </w:p>
    <w:p w14:paraId="115138B8" w14:textId="77777777" w:rsidR="00D550AF" w:rsidRDefault="00BA4D11">
      <w:pPr>
        <w:pStyle w:val="SourceCode"/>
      </w:pPr>
      <w:r>
        <w:t xml:space="preserve">    lea rax, [columns]</w:t>
      </w:r>
    </w:p>
    <w:p w14:paraId="73F9ADE7" w14:textId="77777777" w:rsidR="00D550AF" w:rsidRDefault="00BA4D11">
      <w:pPr>
        <w:pStyle w:val="SourceCode"/>
      </w:pPr>
      <w:r>
        <w:t xml:space="preserve">    mov rsi, [rax + rbx*8]</w:t>
      </w:r>
    </w:p>
    <w:p w14:paraId="4C916690" w14:textId="77777777" w:rsidR="00D550AF" w:rsidRDefault="00BA4D11">
      <w:pPr>
        <w:pStyle w:val="SourceCode"/>
      </w:pPr>
      <w:r>
        <w:t xml:space="preserve">    call strcmp</w:t>
      </w:r>
    </w:p>
    <w:p w14:paraId="01186EAB" w14:textId="77777777" w:rsidR="00D550AF" w:rsidRDefault="00BA4D11">
      <w:pPr>
        <w:pStyle w:val="SourceCode"/>
      </w:pPr>
      <w:r>
        <w:t xml:space="preserve">    cmp eax, 0</w:t>
      </w:r>
    </w:p>
    <w:p w14:paraId="215A4D1F" w14:textId="77777777" w:rsidR="00D550AF" w:rsidRDefault="00BA4D11">
      <w:pPr>
        <w:pStyle w:val="SourceCode"/>
      </w:pPr>
      <w:r>
        <w:t xml:space="preserve">    jne .not_header</w:t>
      </w:r>
    </w:p>
    <w:p w14:paraId="204D5E2E" w14:textId="77777777" w:rsidR="00D550AF" w:rsidRDefault="00BA4D11">
      <w:pPr>
        <w:pStyle w:val="SourceCode"/>
      </w:pPr>
      <w:r>
        <w:t xml:space="preserve">    inc rbx</w:t>
      </w:r>
    </w:p>
    <w:p w14:paraId="5322C75D" w14:textId="77777777" w:rsidR="00D550AF" w:rsidRDefault="00BA4D11">
      <w:pPr>
        <w:pStyle w:val="SourceCode"/>
      </w:pPr>
      <w:r>
        <w:t xml:space="preserve">    jmp .next_name</w:t>
      </w:r>
    </w:p>
    <w:p w14:paraId="78472944" w14:textId="77777777" w:rsidR="00D550AF" w:rsidRDefault="00BA4D11">
      <w:pPr>
        <w:pStyle w:val="SourceCode"/>
      </w:pPr>
      <w:r>
        <w:t>.yes:</w:t>
      </w:r>
    </w:p>
    <w:p w14:paraId="5D06FC34" w14:textId="77777777" w:rsidR="00D550AF" w:rsidRDefault="00BA4D11">
      <w:pPr>
        <w:pStyle w:val="SourceCode"/>
      </w:pPr>
      <w:r>
        <w:t xml:space="preserve">    mov eax, 1</w:t>
      </w:r>
    </w:p>
    <w:p w14:paraId="7006434F" w14:textId="77777777" w:rsidR="00D550AF" w:rsidRDefault="00BA4D11">
      <w:pPr>
        <w:pStyle w:val="SourceCode"/>
      </w:pPr>
      <w:r>
        <w:t xml:space="preserve">    jmp .done</w:t>
      </w:r>
    </w:p>
    <w:p w14:paraId="3B512789" w14:textId="77777777" w:rsidR="00D550AF" w:rsidRDefault="00BA4D11">
      <w:pPr>
        <w:pStyle w:val="SourceCode"/>
      </w:pPr>
      <w:r>
        <w:t>.not_header:</w:t>
      </w:r>
    </w:p>
    <w:p w14:paraId="336673BC" w14:textId="77777777" w:rsidR="00D550AF" w:rsidRDefault="00BA4D11">
      <w:pPr>
        <w:pStyle w:val="SourceCode"/>
      </w:pPr>
      <w:r>
        <w:t xml:space="preserve">    xor eax, eax</w:t>
      </w:r>
    </w:p>
    <w:p w14:paraId="7C72B947" w14:textId="77777777" w:rsidR="00D550AF" w:rsidRDefault="00BA4D11">
      <w:pPr>
        <w:pStyle w:val="SourceCode"/>
      </w:pPr>
      <w:r>
        <w:t>.done:</w:t>
      </w:r>
    </w:p>
    <w:p w14:paraId="583ACBA8" w14:textId="77777777" w:rsidR="00D550AF" w:rsidRDefault="00BA4D11">
      <w:pPr>
        <w:pStyle w:val="SourceCode"/>
      </w:pPr>
      <w:r>
        <w:t xml:space="preserve">    pop rbx</w:t>
      </w:r>
    </w:p>
    <w:p w14:paraId="62A3D767" w14:textId="77777777" w:rsidR="00D550AF" w:rsidRDefault="00BA4D11">
      <w:pPr>
        <w:pStyle w:val="SourceCode"/>
      </w:pPr>
      <w:r>
        <w:t xml:space="preserve">    ret</w:t>
      </w:r>
    </w:p>
    <w:p w14:paraId="428B6F6C" w14:textId="77777777" w:rsidR="00D550AF" w:rsidRDefault="00D550AF">
      <w:pPr>
        <w:pStyle w:val="SourceCode"/>
      </w:pPr>
    </w:p>
    <w:p w14:paraId="7A3E5660" w14:textId="77777777" w:rsidR="00D550AF" w:rsidRDefault="00BA4D11">
      <w:pPr>
        <w:pStyle w:val="SourceCode"/>
      </w:pPr>
      <w:r>
        <w:t>; fill_server: copies the three texts into a server record. Remember,</w:t>
      </w:r>
    </w:p>
    <w:p w14:paraId="4484A067" w14:textId="77777777" w:rsidR="00D550AF" w:rsidRDefault="00BA4D11">
      <w:pPr>
        <w:pStyle w:val="SourceCode"/>
      </w:pPr>
      <w:r>
        <w:t>; snprintf with "%s" copies text into a field and never writes more than</w:t>
      </w:r>
    </w:p>
    <w:p w14:paraId="2F0A6F41" w14:textId="77777777" w:rsidR="00D550AF" w:rsidRDefault="00BA4D11">
      <w:pPr>
        <w:pStyle w:val="SourceCode"/>
      </w:pPr>
      <w:r>
        <w:t>; FIELD_SIZE bytes.</w:t>
      </w:r>
    </w:p>
    <w:p w14:paraId="3E5AD04E" w14:textId="77777777" w:rsidR="00D550AF" w:rsidRDefault="00BA4D11">
      <w:pPr>
        <w:pStyle w:val="SourceCode"/>
      </w:pPr>
      <w:r>
        <w:t>;   in:  rdi = address of the record, rsi = address of the hostname,</w:t>
      </w:r>
    </w:p>
    <w:p w14:paraId="3CF602F3" w14:textId="77777777" w:rsidR="00D550AF" w:rsidRDefault="00BA4D11">
      <w:pPr>
        <w:pStyle w:val="SourceCode"/>
      </w:pPr>
      <w:r>
        <w:t>;        rdx = address of the environment, rcx = address of the</w:t>
      </w:r>
    </w:p>
    <w:p w14:paraId="44DBEA1C" w14:textId="77777777" w:rsidR="00D550AF" w:rsidRDefault="00BA4D11">
      <w:pPr>
        <w:pStyle w:val="SourceCode"/>
      </w:pPr>
      <w:r>
        <w:t>;        description</w:t>
      </w:r>
    </w:p>
    <w:p w14:paraId="43B1191A" w14:textId="77777777" w:rsidR="00D550AF" w:rsidRDefault="00BA4D11">
      <w:pPr>
        <w:pStyle w:val="SourceCode"/>
      </w:pPr>
      <w:r>
        <w:t>fill_server:</w:t>
      </w:r>
    </w:p>
    <w:p w14:paraId="7C1CC79E" w14:textId="77777777" w:rsidR="00D550AF" w:rsidRDefault="00BA4D11">
      <w:pPr>
        <w:pStyle w:val="SourceCode"/>
      </w:pPr>
      <w:r>
        <w:t xml:space="preserve">    push rbx</w:t>
      </w:r>
    </w:p>
    <w:p w14:paraId="7722FC0B" w14:textId="77777777" w:rsidR="00D550AF" w:rsidRDefault="00BA4D11">
      <w:pPr>
        <w:pStyle w:val="SourceCode"/>
      </w:pPr>
      <w:r>
        <w:t xml:space="preserve">    push r12</w:t>
      </w:r>
    </w:p>
    <w:p w14:paraId="142C37BF" w14:textId="77777777" w:rsidR="00D550AF" w:rsidRDefault="00BA4D11">
      <w:pPr>
        <w:pStyle w:val="SourceCode"/>
      </w:pPr>
      <w:r>
        <w:t xml:space="preserve">    push r13</w:t>
      </w:r>
    </w:p>
    <w:p w14:paraId="7F6356B3" w14:textId="77777777" w:rsidR="00D550AF" w:rsidRDefault="00BA4D11">
      <w:pPr>
        <w:pStyle w:val="SourceCode"/>
      </w:pPr>
      <w:r>
        <w:t xml:space="preserve">    push r14</w:t>
      </w:r>
    </w:p>
    <w:p w14:paraId="210219B3" w14:textId="77777777" w:rsidR="00D550AF" w:rsidRDefault="00BA4D11">
      <w:pPr>
        <w:pStyle w:val="SourceCode"/>
      </w:pPr>
      <w:r>
        <w:t xml:space="preserve">    sub rsp, 8</w:t>
      </w:r>
    </w:p>
    <w:p w14:paraId="68A0A77D" w14:textId="77777777" w:rsidR="00D550AF" w:rsidRDefault="00BA4D11">
      <w:pPr>
        <w:pStyle w:val="SourceCode"/>
      </w:pPr>
      <w:r>
        <w:t xml:space="preserve">    mov rbx, rdi</w:t>
      </w:r>
    </w:p>
    <w:p w14:paraId="764660D7" w14:textId="77777777" w:rsidR="00D550AF" w:rsidRDefault="00BA4D11">
      <w:pPr>
        <w:pStyle w:val="SourceCode"/>
      </w:pPr>
      <w:r>
        <w:t xml:space="preserve">    mov r12, rsi</w:t>
      </w:r>
    </w:p>
    <w:p w14:paraId="04FE10AB" w14:textId="77777777" w:rsidR="00D550AF" w:rsidRDefault="00BA4D11">
      <w:pPr>
        <w:pStyle w:val="SourceCode"/>
      </w:pPr>
      <w:r>
        <w:t xml:space="preserve">    mov r13, rdx</w:t>
      </w:r>
    </w:p>
    <w:p w14:paraId="21D22DA4" w14:textId="77777777" w:rsidR="00D550AF" w:rsidRDefault="00BA4D11">
      <w:pPr>
        <w:pStyle w:val="SourceCode"/>
      </w:pPr>
      <w:r>
        <w:t xml:space="preserve">    mov r14, rcx</w:t>
      </w:r>
    </w:p>
    <w:p w14:paraId="172DA4ED" w14:textId="77777777" w:rsidR="00D550AF" w:rsidRDefault="00BA4D11">
      <w:pPr>
        <w:pStyle w:val="SourceCode"/>
      </w:pPr>
      <w:r>
        <w:t xml:space="preserve">    lea rdi, [rbx + HOSTNAME]</w:t>
      </w:r>
    </w:p>
    <w:p w14:paraId="4D1CE25A" w14:textId="77777777" w:rsidR="00D550AF" w:rsidRDefault="00BA4D11">
      <w:pPr>
        <w:pStyle w:val="SourceCode"/>
      </w:pPr>
      <w:r>
        <w:t xml:space="preserve">    mov esi, FIELD_SIZE</w:t>
      </w:r>
    </w:p>
    <w:p w14:paraId="682470C2" w14:textId="77777777" w:rsidR="00D550AF" w:rsidRDefault="00BA4D11">
      <w:pPr>
        <w:pStyle w:val="SourceCode"/>
      </w:pPr>
      <w:r>
        <w:t xml:space="preserve">    lea rdx, [text_format]</w:t>
      </w:r>
    </w:p>
    <w:p w14:paraId="5906A90D" w14:textId="77777777" w:rsidR="00D550AF" w:rsidRDefault="00BA4D11">
      <w:pPr>
        <w:pStyle w:val="SourceCode"/>
      </w:pPr>
      <w:r>
        <w:t xml:space="preserve">    mov rcx, r12</w:t>
      </w:r>
    </w:p>
    <w:p w14:paraId="6F904B1C" w14:textId="77777777" w:rsidR="00D550AF" w:rsidRDefault="00BA4D11">
      <w:pPr>
        <w:pStyle w:val="SourceCode"/>
      </w:pPr>
      <w:r>
        <w:t xml:space="preserve">    xor eax, eax</w:t>
      </w:r>
    </w:p>
    <w:p w14:paraId="0D9E66E3" w14:textId="77777777" w:rsidR="00D550AF" w:rsidRDefault="00BA4D11">
      <w:pPr>
        <w:pStyle w:val="SourceCode"/>
      </w:pPr>
      <w:r>
        <w:t xml:space="preserve">    call snprintf</w:t>
      </w:r>
    </w:p>
    <w:p w14:paraId="10DDD3BB" w14:textId="77777777" w:rsidR="00D550AF" w:rsidRDefault="00BA4D11">
      <w:pPr>
        <w:pStyle w:val="SourceCode"/>
      </w:pPr>
      <w:r>
        <w:t xml:space="preserve">    lea rdi, [rbx + ENVIRONMENT]</w:t>
      </w:r>
    </w:p>
    <w:p w14:paraId="2910686E" w14:textId="77777777" w:rsidR="00D550AF" w:rsidRDefault="00BA4D11">
      <w:pPr>
        <w:pStyle w:val="SourceCode"/>
      </w:pPr>
      <w:r>
        <w:t xml:space="preserve">    mov esi, FIELD_SIZE</w:t>
      </w:r>
    </w:p>
    <w:p w14:paraId="7582FFFA" w14:textId="77777777" w:rsidR="00D550AF" w:rsidRDefault="00BA4D11">
      <w:pPr>
        <w:pStyle w:val="SourceCode"/>
      </w:pPr>
      <w:r>
        <w:t xml:space="preserve">    lea rdx, [text_format]</w:t>
      </w:r>
    </w:p>
    <w:p w14:paraId="3DA3069E" w14:textId="77777777" w:rsidR="00D550AF" w:rsidRDefault="00BA4D11">
      <w:pPr>
        <w:pStyle w:val="SourceCode"/>
      </w:pPr>
      <w:r>
        <w:t xml:space="preserve">    mov rcx, r13</w:t>
      </w:r>
    </w:p>
    <w:p w14:paraId="3241AB59" w14:textId="77777777" w:rsidR="00D550AF" w:rsidRDefault="00BA4D11">
      <w:pPr>
        <w:pStyle w:val="SourceCode"/>
      </w:pPr>
      <w:r>
        <w:t xml:space="preserve">    xor eax, eax</w:t>
      </w:r>
    </w:p>
    <w:p w14:paraId="1C5747E8" w14:textId="77777777" w:rsidR="00D550AF" w:rsidRDefault="00BA4D11">
      <w:pPr>
        <w:pStyle w:val="SourceCode"/>
      </w:pPr>
      <w:r>
        <w:t xml:space="preserve">    call snprintf</w:t>
      </w:r>
    </w:p>
    <w:p w14:paraId="5B6E4933" w14:textId="77777777" w:rsidR="00D550AF" w:rsidRDefault="00BA4D11">
      <w:pPr>
        <w:pStyle w:val="SourceCode"/>
      </w:pPr>
      <w:r>
        <w:t xml:space="preserve">    lea rdi, [rbx + DESCRIPTION]</w:t>
      </w:r>
    </w:p>
    <w:p w14:paraId="30FB1307" w14:textId="77777777" w:rsidR="00D550AF" w:rsidRDefault="00BA4D11">
      <w:pPr>
        <w:pStyle w:val="SourceCode"/>
      </w:pPr>
      <w:r>
        <w:t xml:space="preserve">    mov esi, FIELD_SIZE</w:t>
      </w:r>
    </w:p>
    <w:p w14:paraId="2B15C3CB" w14:textId="77777777" w:rsidR="00D550AF" w:rsidRDefault="00BA4D11">
      <w:pPr>
        <w:pStyle w:val="SourceCode"/>
      </w:pPr>
      <w:r>
        <w:t xml:space="preserve">    lea rdx, [text_format]</w:t>
      </w:r>
    </w:p>
    <w:p w14:paraId="7D050AD3" w14:textId="77777777" w:rsidR="00D550AF" w:rsidRDefault="00BA4D11">
      <w:pPr>
        <w:pStyle w:val="SourceCode"/>
      </w:pPr>
      <w:r>
        <w:t xml:space="preserve">    mov rcx, r14</w:t>
      </w:r>
    </w:p>
    <w:p w14:paraId="457D36D0" w14:textId="77777777" w:rsidR="00D550AF" w:rsidRDefault="00BA4D11">
      <w:pPr>
        <w:pStyle w:val="SourceCode"/>
      </w:pPr>
      <w:r>
        <w:t xml:space="preserve">    xor eax, eax</w:t>
      </w:r>
    </w:p>
    <w:p w14:paraId="6FACB4A2" w14:textId="77777777" w:rsidR="00D550AF" w:rsidRDefault="00BA4D11">
      <w:pPr>
        <w:pStyle w:val="SourceCode"/>
      </w:pPr>
      <w:r>
        <w:t xml:space="preserve">    call snprintf</w:t>
      </w:r>
    </w:p>
    <w:p w14:paraId="4F9A9A58" w14:textId="77777777" w:rsidR="00D550AF" w:rsidRDefault="00BA4D11">
      <w:pPr>
        <w:pStyle w:val="SourceCode"/>
      </w:pPr>
      <w:r>
        <w:t xml:space="preserve">    add rsp, 8</w:t>
      </w:r>
    </w:p>
    <w:p w14:paraId="79200698" w14:textId="77777777" w:rsidR="00D550AF" w:rsidRDefault="00BA4D11">
      <w:pPr>
        <w:pStyle w:val="SourceCode"/>
      </w:pPr>
      <w:r>
        <w:t xml:space="preserve">    pop r14</w:t>
      </w:r>
    </w:p>
    <w:p w14:paraId="5CA9F33F" w14:textId="77777777" w:rsidR="00D550AF" w:rsidRDefault="00BA4D11">
      <w:pPr>
        <w:pStyle w:val="SourceCode"/>
      </w:pPr>
      <w:r>
        <w:t xml:space="preserve">    pop r13</w:t>
      </w:r>
    </w:p>
    <w:p w14:paraId="7EE5A5CE" w14:textId="77777777" w:rsidR="00D550AF" w:rsidRDefault="00BA4D11">
      <w:pPr>
        <w:pStyle w:val="SourceCode"/>
      </w:pPr>
      <w:r>
        <w:t xml:space="preserve">    pop r12</w:t>
      </w:r>
    </w:p>
    <w:p w14:paraId="4B16BB95" w14:textId="77777777" w:rsidR="00D550AF" w:rsidRDefault="00BA4D11">
      <w:pPr>
        <w:pStyle w:val="SourceCode"/>
      </w:pPr>
      <w:r>
        <w:t xml:space="preserve">    pop rbx</w:t>
      </w:r>
    </w:p>
    <w:p w14:paraId="422724C3" w14:textId="77777777" w:rsidR="00D550AF" w:rsidRDefault="00BA4D11">
      <w:pPr>
        <w:pStyle w:val="SourceCode"/>
      </w:pPr>
      <w:r>
        <w:t xml:space="preserve">    ret</w:t>
      </w:r>
    </w:p>
    <w:p w14:paraId="72BA1A50" w14:textId="77777777" w:rsidR="00D550AF" w:rsidRDefault="00D550AF">
      <w:pPr>
        <w:pStyle w:val="SourceCode"/>
      </w:pPr>
    </w:p>
    <w:p w14:paraId="68906838" w14:textId="77777777" w:rsidR="00D550AF" w:rsidRDefault="00BA4D11">
      <w:pPr>
        <w:pStyle w:val="SourceCode"/>
      </w:pPr>
      <w:r>
        <w:t>; parse_server: turns one data row into the server record at an address,</w:t>
      </w:r>
    </w:p>
    <w:p w14:paraId="06FB219C" w14:textId="77777777" w:rsidR="00D550AF" w:rsidRDefault="00BA4D11">
      <w:pPr>
        <w:pStyle w:val="SourceCode"/>
      </w:pPr>
      <w:r>
        <w:t>; and returns SERVER_OK. It returns WRONG_FIELD_COUNT when the row does</w:t>
      </w:r>
    </w:p>
    <w:p w14:paraId="6B451B69" w14:textId="77777777" w:rsidR="00D550AF" w:rsidRDefault="00BA4D11">
      <w:pPr>
        <w:pStyle w:val="SourceCode"/>
      </w:pPr>
      <w:r>
        <w:t>; not have exactly 4 fields, FIELD_TOO_LONG when a field has more than 63</w:t>
      </w:r>
    </w:p>
    <w:p w14:paraId="55397EC2" w14:textId="77777777" w:rsidR="00D550AF" w:rsidRDefault="00BA4D11">
      <w:pPr>
        <w:pStyle w:val="SourceCode"/>
      </w:pPr>
      <w:r>
        <w:t>; characters, more than a record's 64-byte space holds, and</w:t>
      </w:r>
    </w:p>
    <w:p w14:paraId="19C0BCCF" w14:textId="77777777" w:rsidR="00D550AF" w:rsidRDefault="00BA4D11">
      <w:pPr>
        <w:pStyle w:val="SourceCode"/>
      </w:pPr>
      <w:r>
        <w:t>; PORT_NOT_A_NUMBER when the port does not convert; then the record is</w:t>
      </w:r>
    </w:p>
    <w:p w14:paraId="12180CFF" w14:textId="77777777" w:rsidR="00D550AF" w:rsidRDefault="00BA4D11">
      <w:pPr>
        <w:pStyle w:val="SourceCode"/>
      </w:pPr>
      <w:r>
        <w:t>; left unchanged, and the caller must not use it.</w:t>
      </w:r>
    </w:p>
    <w:p w14:paraId="3FB7442A" w14:textId="77777777" w:rsidR="00D550AF" w:rsidRDefault="00BA4D11">
      <w:pPr>
        <w:pStyle w:val="SourceCode"/>
      </w:pPr>
      <w:r>
        <w:t>;   in:  rdi = the row number, rsi = address of the record</w:t>
      </w:r>
    </w:p>
    <w:p w14:paraId="74BEDB91" w14:textId="77777777" w:rsidR="00D550AF" w:rsidRDefault="00BA4D11">
      <w:pPr>
        <w:pStyle w:val="SourceCode"/>
      </w:pPr>
      <w:r>
        <w:t>;   out: eax = SERVER_OK, WRONG_FIELD_COUNT, FIELD_TOO_LONG, or</w:t>
      </w:r>
    </w:p>
    <w:p w14:paraId="58FA417C" w14:textId="77777777" w:rsidR="00D550AF" w:rsidRDefault="00BA4D11">
      <w:pPr>
        <w:pStyle w:val="SourceCode"/>
      </w:pPr>
      <w:r>
        <w:t>;        PORT_NOT_A_NUMBER</w:t>
      </w:r>
    </w:p>
    <w:p w14:paraId="13AF1CF9" w14:textId="77777777" w:rsidR="00D550AF" w:rsidRDefault="00BA4D11">
      <w:pPr>
        <w:pStyle w:val="SourceCode"/>
      </w:pPr>
      <w:r>
        <w:t>; rbx keeps the row, r12 the record, r13 a field's address or number,</w:t>
      </w:r>
    </w:p>
    <w:p w14:paraId="3FF737A7" w14:textId="77777777" w:rsidR="00D550AF" w:rsidRDefault="00BA4D11">
      <w:pPr>
        <w:pStyle w:val="SourceCode"/>
      </w:pPr>
      <w:r>
        <w:t>; and r14 the port.</w:t>
      </w:r>
    </w:p>
    <w:p w14:paraId="0A1EC82E" w14:textId="77777777" w:rsidR="00D550AF" w:rsidRDefault="00BA4D11">
      <w:pPr>
        <w:pStyle w:val="SourceCode"/>
      </w:pPr>
      <w:r>
        <w:t>parse_server:</w:t>
      </w:r>
    </w:p>
    <w:p w14:paraId="59F23D43" w14:textId="77777777" w:rsidR="00D550AF" w:rsidRDefault="00BA4D11">
      <w:pPr>
        <w:pStyle w:val="SourceCode"/>
      </w:pPr>
      <w:r>
        <w:t xml:space="preserve">    push rbx</w:t>
      </w:r>
    </w:p>
    <w:p w14:paraId="3D252827" w14:textId="77777777" w:rsidR="00D550AF" w:rsidRDefault="00BA4D11">
      <w:pPr>
        <w:pStyle w:val="SourceCode"/>
      </w:pPr>
      <w:r>
        <w:t xml:space="preserve">    push r12</w:t>
      </w:r>
    </w:p>
    <w:p w14:paraId="558240D3" w14:textId="77777777" w:rsidR="00D550AF" w:rsidRDefault="00BA4D11">
      <w:pPr>
        <w:pStyle w:val="SourceCode"/>
      </w:pPr>
      <w:r>
        <w:t xml:space="preserve">    push r13</w:t>
      </w:r>
    </w:p>
    <w:p w14:paraId="00FDC4A2" w14:textId="77777777" w:rsidR="00D550AF" w:rsidRDefault="00BA4D11">
      <w:pPr>
        <w:pStyle w:val="SourceCode"/>
      </w:pPr>
      <w:r>
        <w:t xml:space="preserve">    push r14</w:t>
      </w:r>
    </w:p>
    <w:p w14:paraId="226D367F" w14:textId="77777777" w:rsidR="00D550AF" w:rsidRDefault="00BA4D11">
      <w:pPr>
        <w:pStyle w:val="SourceCode"/>
      </w:pPr>
      <w:r>
        <w:t xml:space="preserve">    sub rsp, 8</w:t>
      </w:r>
    </w:p>
    <w:p w14:paraId="52D07017" w14:textId="77777777" w:rsidR="00D550AF" w:rsidRDefault="00BA4D11">
      <w:pPr>
        <w:pStyle w:val="SourceCode"/>
      </w:pPr>
      <w:r>
        <w:t xml:space="preserve">    mov rbx, rdi</w:t>
      </w:r>
    </w:p>
    <w:p w14:paraId="2169126A" w14:textId="77777777" w:rsidR="00D550AF" w:rsidRDefault="00BA4D11">
      <w:pPr>
        <w:pStyle w:val="SourceCode"/>
      </w:pPr>
      <w:r>
        <w:t xml:space="preserve">    mov r12, rsi</w:t>
      </w:r>
    </w:p>
    <w:p w14:paraId="56F42574" w14:textId="77777777" w:rsidR="00D550AF" w:rsidRDefault="00BA4D11">
      <w:pPr>
        <w:pStyle w:val="SourceCode"/>
      </w:pPr>
      <w:r>
        <w:t xml:space="preserve">    lea rax, [counts]</w:t>
      </w:r>
    </w:p>
    <w:p w14:paraId="6F4DAEC6" w14:textId="77777777" w:rsidR="00D550AF" w:rsidRDefault="00BA4D11">
      <w:pPr>
        <w:pStyle w:val="SourceCode"/>
      </w:pPr>
      <w:r>
        <w:t xml:space="preserve">    cmp qword [rax + rbx*8], 4</w:t>
      </w:r>
    </w:p>
    <w:p w14:paraId="1236E7C1" w14:textId="77777777" w:rsidR="00D550AF" w:rsidRDefault="00BA4D11">
      <w:pPr>
        <w:pStyle w:val="SourceCode"/>
      </w:pPr>
      <w:r>
        <w:t xml:space="preserve">    jne .wrong_count</w:t>
      </w:r>
    </w:p>
    <w:p w14:paraId="5F659A79" w14:textId="77777777" w:rsidR="00D550AF" w:rsidRDefault="00D550AF">
      <w:pPr>
        <w:pStyle w:val="SourceCode"/>
      </w:pPr>
    </w:p>
    <w:p w14:paraId="57E3F91C" w14:textId="77777777" w:rsidR="00D550AF" w:rsidRDefault="00BA4D11">
      <w:pPr>
        <w:pStyle w:val="SourceCode"/>
      </w:pPr>
      <w:r>
        <w:t xml:space="preserve">    ; snprintf would silently cut a longer field short, so refuse it.</w:t>
      </w:r>
    </w:p>
    <w:p w14:paraId="5FD88940" w14:textId="77777777" w:rsidR="00D550AF" w:rsidRDefault="00BA4D11">
      <w:pPr>
        <w:pStyle w:val="SourceCode"/>
      </w:pPr>
      <w:r>
        <w:t xml:space="preserve">    ; strlen returns a text's length in rax.</w:t>
      </w:r>
    </w:p>
    <w:p w14:paraId="1116538A" w14:textId="77777777" w:rsidR="00D550AF" w:rsidRDefault="00BA4D11">
      <w:pPr>
        <w:pStyle w:val="SourceCode"/>
      </w:pPr>
      <w:r>
        <w:t xml:space="preserve">    xor r13d, r13d</w:t>
      </w:r>
    </w:p>
    <w:p w14:paraId="208F8F34" w14:textId="77777777" w:rsidR="00D550AF" w:rsidRDefault="00BA4D11">
      <w:pPr>
        <w:pStyle w:val="SourceCode"/>
      </w:pPr>
      <w:r>
        <w:t>.next_length:</w:t>
      </w:r>
    </w:p>
    <w:p w14:paraId="3E758EF7" w14:textId="77777777" w:rsidR="00D550AF" w:rsidRDefault="00BA4D11">
      <w:pPr>
        <w:pStyle w:val="SourceCode"/>
      </w:pPr>
      <w:r>
        <w:t xml:space="preserve">    cmp r13, 4</w:t>
      </w:r>
    </w:p>
    <w:p w14:paraId="3EFA61BD" w14:textId="77777777" w:rsidR="00D550AF" w:rsidRDefault="00BA4D11">
      <w:pPr>
        <w:pStyle w:val="SourceCode"/>
      </w:pPr>
      <w:r>
        <w:t xml:space="preserve">    jge .lengths_done</w:t>
      </w:r>
    </w:p>
    <w:p w14:paraId="2684587E" w14:textId="77777777" w:rsidR="00D550AF" w:rsidRDefault="00BA4D11">
      <w:pPr>
        <w:pStyle w:val="SourceCode"/>
      </w:pPr>
      <w:r>
        <w:t xml:space="preserve">    mov rdi, rbx</w:t>
      </w:r>
    </w:p>
    <w:p w14:paraId="3E43A287" w14:textId="77777777" w:rsidR="00D550AF" w:rsidRDefault="00BA4D11">
      <w:pPr>
        <w:pStyle w:val="SourceCode"/>
      </w:pPr>
      <w:r>
        <w:t xml:space="preserve">    mov rsi, r13</w:t>
      </w:r>
    </w:p>
    <w:p w14:paraId="43BEFD32" w14:textId="77777777" w:rsidR="00D550AF" w:rsidRDefault="00BA4D11">
      <w:pPr>
        <w:pStyle w:val="SourceCode"/>
      </w:pPr>
      <w:r>
        <w:t xml:space="preserve">    call field_address</w:t>
      </w:r>
    </w:p>
    <w:p w14:paraId="11042D13" w14:textId="77777777" w:rsidR="00D550AF" w:rsidRDefault="00BA4D11">
      <w:pPr>
        <w:pStyle w:val="SourceCode"/>
      </w:pPr>
      <w:r>
        <w:t xml:space="preserve">    mov rdi, rax</w:t>
      </w:r>
    </w:p>
    <w:p w14:paraId="6841F76F" w14:textId="77777777" w:rsidR="00D550AF" w:rsidRDefault="00BA4D11">
      <w:pPr>
        <w:pStyle w:val="SourceCode"/>
      </w:pPr>
      <w:r>
        <w:t xml:space="preserve">    call strlen</w:t>
      </w:r>
    </w:p>
    <w:p w14:paraId="45BE4CBE" w14:textId="77777777" w:rsidR="00D550AF" w:rsidRDefault="00BA4D11">
      <w:pPr>
        <w:pStyle w:val="SourceCode"/>
      </w:pPr>
      <w:r>
        <w:t xml:space="preserve">    cmp rax, FIELD_SIZE</w:t>
      </w:r>
    </w:p>
    <w:p w14:paraId="3092F2AF" w14:textId="77777777" w:rsidR="00D550AF" w:rsidRDefault="00BA4D11">
      <w:pPr>
        <w:pStyle w:val="SourceCode"/>
      </w:pPr>
      <w:r>
        <w:t xml:space="preserve">    jge .too_long</w:t>
      </w:r>
    </w:p>
    <w:p w14:paraId="1074FF5D" w14:textId="77777777" w:rsidR="00D550AF" w:rsidRDefault="00BA4D11">
      <w:pPr>
        <w:pStyle w:val="SourceCode"/>
      </w:pPr>
      <w:r>
        <w:t xml:space="preserve">    inc r13</w:t>
      </w:r>
    </w:p>
    <w:p w14:paraId="737559D0" w14:textId="77777777" w:rsidR="00D550AF" w:rsidRDefault="00BA4D11">
      <w:pPr>
        <w:pStyle w:val="SourceCode"/>
      </w:pPr>
      <w:r>
        <w:t xml:space="preserve">    jmp .next_length</w:t>
      </w:r>
    </w:p>
    <w:p w14:paraId="78038841" w14:textId="77777777" w:rsidR="00D550AF" w:rsidRDefault="00BA4D11">
      <w:pPr>
        <w:pStyle w:val="SourceCode"/>
      </w:pPr>
      <w:r>
        <w:t>.lengths_done:</w:t>
      </w:r>
    </w:p>
    <w:p w14:paraId="3A8F2405" w14:textId="77777777" w:rsidR="00D550AF" w:rsidRDefault="00D550AF">
      <w:pPr>
        <w:pStyle w:val="SourceCode"/>
      </w:pPr>
    </w:p>
    <w:p w14:paraId="206597C7" w14:textId="77777777" w:rsidR="00D550AF" w:rsidRDefault="00BA4D11">
      <w:pPr>
        <w:pStyle w:val="SourceCode"/>
      </w:pPr>
      <w:r>
        <w:t xml:space="preserve">    ; Remember, strtol stores where it stopped in end_pointer: the</w:t>
      </w:r>
    </w:p>
    <w:p w14:paraId="747C7D77" w14:textId="77777777" w:rsidR="00D550AF" w:rsidRDefault="00BA4D11">
      <w:pPr>
        <w:pStyle w:val="SourceCode"/>
      </w:pPr>
      <w:r>
        <w:t xml:space="preserve">    ; field's own address means no digits, and a nonzero byte there</w:t>
      </w:r>
    </w:p>
    <w:p w14:paraId="66E625B4" w14:textId="77777777" w:rsidR="00D550AF" w:rsidRDefault="00BA4D11">
      <w:pPr>
        <w:pStyle w:val="SourceCode"/>
      </w:pPr>
      <w:r>
        <w:t xml:space="preserve">    ; means leftover text. On Linux its result is 8 bytes, in rax.</w:t>
      </w:r>
    </w:p>
    <w:p w14:paraId="264164C0" w14:textId="77777777" w:rsidR="00D550AF" w:rsidRDefault="00BA4D11">
      <w:pPr>
        <w:pStyle w:val="SourceCode"/>
      </w:pPr>
      <w:r>
        <w:t xml:space="preserve">    mov rdi, rbx</w:t>
      </w:r>
    </w:p>
    <w:p w14:paraId="35C2E4FB" w14:textId="77777777" w:rsidR="00D550AF" w:rsidRDefault="00BA4D11">
      <w:pPr>
        <w:pStyle w:val="SourceCode"/>
      </w:pPr>
      <w:r>
        <w:t xml:space="preserve">    mov esi, 2</w:t>
      </w:r>
    </w:p>
    <w:p w14:paraId="10D732C0" w14:textId="77777777" w:rsidR="00D550AF" w:rsidRDefault="00BA4D11">
      <w:pPr>
        <w:pStyle w:val="SourceCode"/>
      </w:pPr>
      <w:r>
        <w:t xml:space="preserve">    call field_address</w:t>
      </w:r>
    </w:p>
    <w:p w14:paraId="2AC2A0C1" w14:textId="77777777" w:rsidR="00D550AF" w:rsidRDefault="00BA4D11">
      <w:pPr>
        <w:pStyle w:val="SourceCode"/>
      </w:pPr>
      <w:r>
        <w:t xml:space="preserve">    mov r13, rax</w:t>
      </w:r>
    </w:p>
    <w:p w14:paraId="079DDE04" w14:textId="77777777" w:rsidR="00D550AF" w:rsidRDefault="00BA4D11">
      <w:pPr>
        <w:pStyle w:val="SourceCode"/>
      </w:pPr>
      <w:r>
        <w:t xml:space="preserve">    mov rdi, r13</w:t>
      </w:r>
    </w:p>
    <w:p w14:paraId="4E5AE105" w14:textId="77777777" w:rsidR="00D550AF" w:rsidRDefault="00BA4D11">
      <w:pPr>
        <w:pStyle w:val="SourceCode"/>
      </w:pPr>
      <w:r>
        <w:t xml:space="preserve">    lea rsi, [end_pointer]</w:t>
      </w:r>
    </w:p>
    <w:p w14:paraId="0F77650C" w14:textId="77777777" w:rsidR="00D550AF" w:rsidRDefault="00BA4D11">
      <w:pPr>
        <w:pStyle w:val="SourceCode"/>
      </w:pPr>
      <w:r>
        <w:t xml:space="preserve">    mov edx, 10</w:t>
      </w:r>
    </w:p>
    <w:p w14:paraId="726C23DF" w14:textId="77777777" w:rsidR="00D550AF" w:rsidRDefault="00BA4D11">
      <w:pPr>
        <w:pStyle w:val="SourceCode"/>
      </w:pPr>
      <w:r>
        <w:t xml:space="preserve">    call strtol</w:t>
      </w:r>
    </w:p>
    <w:p w14:paraId="39A909CA" w14:textId="77777777" w:rsidR="00D550AF" w:rsidRDefault="00BA4D11">
      <w:pPr>
        <w:pStyle w:val="SourceCode"/>
      </w:pPr>
      <w:r>
        <w:t xml:space="preserve">    mov r14, rax</w:t>
      </w:r>
    </w:p>
    <w:p w14:paraId="24E953E4" w14:textId="77777777" w:rsidR="00D550AF" w:rsidRDefault="00BA4D11">
      <w:pPr>
        <w:pStyle w:val="SourceCode"/>
      </w:pPr>
      <w:r>
        <w:t xml:space="preserve">    mov rax, [end_pointer]</w:t>
      </w:r>
    </w:p>
    <w:p w14:paraId="26440C93" w14:textId="77777777" w:rsidR="00D550AF" w:rsidRDefault="00BA4D11">
      <w:pPr>
        <w:pStyle w:val="SourceCode"/>
      </w:pPr>
      <w:r>
        <w:t xml:space="preserve">    cmp rax, r13</w:t>
      </w:r>
    </w:p>
    <w:p w14:paraId="1BA32677" w14:textId="77777777" w:rsidR="00D550AF" w:rsidRDefault="00BA4D11">
      <w:pPr>
        <w:pStyle w:val="SourceCode"/>
      </w:pPr>
      <w:r>
        <w:t xml:space="preserve">    je .not_a_number</w:t>
      </w:r>
    </w:p>
    <w:p w14:paraId="5D076C82" w14:textId="77777777" w:rsidR="00D550AF" w:rsidRDefault="00BA4D11">
      <w:pPr>
        <w:pStyle w:val="SourceCode"/>
      </w:pPr>
      <w:r>
        <w:t xml:space="preserve">    cmp byte [rax], 0</w:t>
      </w:r>
    </w:p>
    <w:p w14:paraId="00DAA9CC" w14:textId="77777777" w:rsidR="00D550AF" w:rsidRDefault="00BA4D11">
      <w:pPr>
        <w:pStyle w:val="SourceCode"/>
      </w:pPr>
      <w:r>
        <w:t xml:space="preserve">    jne .not_a_number</w:t>
      </w:r>
    </w:p>
    <w:p w14:paraId="5FB0A02B" w14:textId="77777777" w:rsidR="00D550AF" w:rsidRDefault="00D550AF">
      <w:pPr>
        <w:pStyle w:val="SourceCode"/>
      </w:pPr>
    </w:p>
    <w:p w14:paraId="15FD8025" w14:textId="77777777" w:rsidR="00D550AF" w:rsidRDefault="00BA4D11">
      <w:pPr>
        <w:pStyle w:val="SourceCode"/>
      </w:pPr>
      <w:r>
        <w:t xml:space="preserve">    ; Every check passed, so the record is filled only now.</w:t>
      </w:r>
    </w:p>
    <w:p w14:paraId="3929C74F" w14:textId="77777777" w:rsidR="00D550AF" w:rsidRDefault="00BA4D11">
      <w:pPr>
        <w:pStyle w:val="SourceCode"/>
      </w:pPr>
      <w:r>
        <w:t xml:space="preserve">    mov [r12 + PORT], r14</w:t>
      </w:r>
    </w:p>
    <w:p w14:paraId="12D00090" w14:textId="77777777" w:rsidR="00D550AF" w:rsidRDefault="00BA4D11">
      <w:pPr>
        <w:pStyle w:val="SourceCode"/>
      </w:pPr>
      <w:r>
        <w:t xml:space="preserve">    mov rdi, rbx</w:t>
      </w:r>
    </w:p>
    <w:p w14:paraId="50B24624" w14:textId="77777777" w:rsidR="00D550AF" w:rsidRDefault="00BA4D11">
      <w:pPr>
        <w:pStyle w:val="SourceCode"/>
      </w:pPr>
      <w:r>
        <w:t xml:space="preserve">    xor esi, esi</w:t>
      </w:r>
    </w:p>
    <w:p w14:paraId="6239A4E6" w14:textId="77777777" w:rsidR="00D550AF" w:rsidRDefault="00BA4D11">
      <w:pPr>
        <w:pStyle w:val="SourceCode"/>
      </w:pPr>
      <w:r>
        <w:t xml:space="preserve">    call field_address</w:t>
      </w:r>
    </w:p>
    <w:p w14:paraId="5877F2E1" w14:textId="77777777" w:rsidR="00D550AF" w:rsidRDefault="00BA4D11">
      <w:pPr>
        <w:pStyle w:val="SourceCode"/>
      </w:pPr>
      <w:r>
        <w:t xml:space="preserve">    mov r13, rax</w:t>
      </w:r>
    </w:p>
    <w:p w14:paraId="0CAD8E17" w14:textId="77777777" w:rsidR="00D550AF" w:rsidRDefault="00BA4D11">
      <w:pPr>
        <w:pStyle w:val="SourceCode"/>
      </w:pPr>
      <w:r>
        <w:t xml:space="preserve">    mov rdi, rbx</w:t>
      </w:r>
    </w:p>
    <w:p w14:paraId="7930AE7E" w14:textId="77777777" w:rsidR="00D550AF" w:rsidRDefault="00BA4D11">
      <w:pPr>
        <w:pStyle w:val="SourceCode"/>
      </w:pPr>
      <w:r>
        <w:t xml:space="preserve">    mov esi, 1</w:t>
      </w:r>
    </w:p>
    <w:p w14:paraId="5BA30312" w14:textId="77777777" w:rsidR="00D550AF" w:rsidRDefault="00BA4D11">
      <w:pPr>
        <w:pStyle w:val="SourceCode"/>
      </w:pPr>
      <w:r>
        <w:t xml:space="preserve">    call field_address</w:t>
      </w:r>
    </w:p>
    <w:p w14:paraId="17B9A794" w14:textId="77777777" w:rsidR="00D550AF" w:rsidRDefault="00BA4D11">
      <w:pPr>
        <w:pStyle w:val="SourceCode"/>
      </w:pPr>
      <w:r>
        <w:t xml:space="preserve">    mov r14, rax</w:t>
      </w:r>
    </w:p>
    <w:p w14:paraId="485E8AAB" w14:textId="77777777" w:rsidR="00D550AF" w:rsidRDefault="00BA4D11">
      <w:pPr>
        <w:pStyle w:val="SourceCode"/>
      </w:pPr>
      <w:r>
        <w:t xml:space="preserve">    mov rdi, rbx</w:t>
      </w:r>
    </w:p>
    <w:p w14:paraId="6DFA9AE9" w14:textId="77777777" w:rsidR="00D550AF" w:rsidRDefault="00BA4D11">
      <w:pPr>
        <w:pStyle w:val="SourceCode"/>
      </w:pPr>
      <w:r>
        <w:t xml:space="preserve">    mov esi, 3</w:t>
      </w:r>
    </w:p>
    <w:p w14:paraId="4215BFDA" w14:textId="77777777" w:rsidR="00D550AF" w:rsidRDefault="00BA4D11">
      <w:pPr>
        <w:pStyle w:val="SourceCode"/>
      </w:pPr>
      <w:r>
        <w:t xml:space="preserve">    call field_address</w:t>
      </w:r>
    </w:p>
    <w:p w14:paraId="576DD48D" w14:textId="77777777" w:rsidR="00D550AF" w:rsidRDefault="00BA4D11">
      <w:pPr>
        <w:pStyle w:val="SourceCode"/>
      </w:pPr>
      <w:r>
        <w:t xml:space="preserve">    mov rdi, r12</w:t>
      </w:r>
    </w:p>
    <w:p w14:paraId="2B801491" w14:textId="77777777" w:rsidR="00D550AF" w:rsidRDefault="00BA4D11">
      <w:pPr>
        <w:pStyle w:val="SourceCode"/>
      </w:pPr>
      <w:r>
        <w:t xml:space="preserve">    mov rsi, r13</w:t>
      </w:r>
    </w:p>
    <w:p w14:paraId="6BA1D55E" w14:textId="77777777" w:rsidR="00D550AF" w:rsidRDefault="00BA4D11">
      <w:pPr>
        <w:pStyle w:val="SourceCode"/>
      </w:pPr>
      <w:r>
        <w:t xml:space="preserve">    mov rdx, r14</w:t>
      </w:r>
    </w:p>
    <w:p w14:paraId="3A83570F" w14:textId="77777777" w:rsidR="00D550AF" w:rsidRDefault="00BA4D11">
      <w:pPr>
        <w:pStyle w:val="SourceCode"/>
      </w:pPr>
      <w:r>
        <w:t xml:space="preserve">    mov rcx, rax</w:t>
      </w:r>
    </w:p>
    <w:p w14:paraId="5BAFA11B" w14:textId="77777777" w:rsidR="00D550AF" w:rsidRDefault="00BA4D11">
      <w:pPr>
        <w:pStyle w:val="SourceCode"/>
      </w:pPr>
      <w:r>
        <w:t xml:space="preserve">    call fill_server</w:t>
      </w:r>
    </w:p>
    <w:p w14:paraId="7BC46DA9" w14:textId="77777777" w:rsidR="00D550AF" w:rsidRDefault="00BA4D11">
      <w:pPr>
        <w:pStyle w:val="SourceCode"/>
      </w:pPr>
      <w:r>
        <w:t xml:space="preserve">    mov eax, SERVER_OK</w:t>
      </w:r>
    </w:p>
    <w:p w14:paraId="39AFD8F7" w14:textId="77777777" w:rsidR="00D550AF" w:rsidRDefault="00BA4D11">
      <w:pPr>
        <w:pStyle w:val="SourceCode"/>
      </w:pPr>
      <w:r>
        <w:t xml:space="preserve">    jmp .done</w:t>
      </w:r>
    </w:p>
    <w:p w14:paraId="2A235D37" w14:textId="77777777" w:rsidR="00D550AF" w:rsidRDefault="00BA4D11">
      <w:pPr>
        <w:pStyle w:val="SourceCode"/>
      </w:pPr>
      <w:r>
        <w:t>.wrong_count:</w:t>
      </w:r>
    </w:p>
    <w:p w14:paraId="29BBC685" w14:textId="77777777" w:rsidR="00D550AF" w:rsidRDefault="00BA4D11">
      <w:pPr>
        <w:pStyle w:val="SourceCode"/>
      </w:pPr>
      <w:r>
        <w:t xml:space="preserve">    mov eax, WRONG_FIELD_COUNT</w:t>
      </w:r>
    </w:p>
    <w:p w14:paraId="23BBB75B" w14:textId="77777777" w:rsidR="00D550AF" w:rsidRDefault="00BA4D11">
      <w:pPr>
        <w:pStyle w:val="SourceCode"/>
      </w:pPr>
      <w:r>
        <w:t xml:space="preserve">    jmp .done</w:t>
      </w:r>
    </w:p>
    <w:p w14:paraId="7375EC22" w14:textId="77777777" w:rsidR="00D550AF" w:rsidRDefault="00BA4D11">
      <w:pPr>
        <w:pStyle w:val="SourceCode"/>
      </w:pPr>
      <w:r>
        <w:t>.too_long:</w:t>
      </w:r>
    </w:p>
    <w:p w14:paraId="0DF0B889" w14:textId="77777777" w:rsidR="00D550AF" w:rsidRDefault="00BA4D11">
      <w:pPr>
        <w:pStyle w:val="SourceCode"/>
      </w:pPr>
      <w:r>
        <w:t xml:space="preserve">    mov eax, FIELD_TOO_LONG</w:t>
      </w:r>
    </w:p>
    <w:p w14:paraId="66E40DB3" w14:textId="77777777" w:rsidR="00D550AF" w:rsidRDefault="00BA4D11">
      <w:pPr>
        <w:pStyle w:val="SourceCode"/>
      </w:pPr>
      <w:r>
        <w:t xml:space="preserve">    jmp .done</w:t>
      </w:r>
    </w:p>
    <w:p w14:paraId="55EE7321" w14:textId="77777777" w:rsidR="00D550AF" w:rsidRDefault="00BA4D11">
      <w:pPr>
        <w:pStyle w:val="SourceCode"/>
      </w:pPr>
      <w:r>
        <w:t>.not_a_number:</w:t>
      </w:r>
    </w:p>
    <w:p w14:paraId="37C3906E" w14:textId="77777777" w:rsidR="00D550AF" w:rsidRDefault="00BA4D11">
      <w:pPr>
        <w:pStyle w:val="SourceCode"/>
      </w:pPr>
      <w:r>
        <w:t xml:space="preserve">    mov eax, PORT_NOT_A_NUMBER</w:t>
      </w:r>
    </w:p>
    <w:p w14:paraId="6488A4D3" w14:textId="77777777" w:rsidR="00D550AF" w:rsidRDefault="00BA4D11">
      <w:pPr>
        <w:pStyle w:val="SourceCode"/>
      </w:pPr>
      <w:r>
        <w:t>.done:</w:t>
      </w:r>
    </w:p>
    <w:p w14:paraId="69281CD3" w14:textId="77777777" w:rsidR="00D550AF" w:rsidRDefault="00BA4D11">
      <w:pPr>
        <w:pStyle w:val="SourceCode"/>
      </w:pPr>
      <w:r>
        <w:t xml:space="preserve">    add rsp, 8</w:t>
      </w:r>
    </w:p>
    <w:p w14:paraId="42E6B341" w14:textId="77777777" w:rsidR="00D550AF" w:rsidRDefault="00BA4D11">
      <w:pPr>
        <w:pStyle w:val="SourceCode"/>
      </w:pPr>
      <w:r>
        <w:t xml:space="preserve">    pop r14</w:t>
      </w:r>
    </w:p>
    <w:p w14:paraId="27778DF8" w14:textId="77777777" w:rsidR="00D550AF" w:rsidRDefault="00BA4D11">
      <w:pPr>
        <w:pStyle w:val="SourceCode"/>
      </w:pPr>
      <w:r>
        <w:t xml:space="preserve">    pop r13</w:t>
      </w:r>
    </w:p>
    <w:p w14:paraId="308E3644" w14:textId="77777777" w:rsidR="00D550AF" w:rsidRDefault="00BA4D11">
      <w:pPr>
        <w:pStyle w:val="SourceCode"/>
      </w:pPr>
      <w:r>
        <w:t xml:space="preserve">    pop r12</w:t>
      </w:r>
    </w:p>
    <w:p w14:paraId="5AC49A01" w14:textId="77777777" w:rsidR="00D550AF" w:rsidRDefault="00BA4D11">
      <w:pPr>
        <w:pStyle w:val="SourceCode"/>
      </w:pPr>
      <w:r>
        <w:t xml:space="preserve">    pop rbx</w:t>
      </w:r>
    </w:p>
    <w:p w14:paraId="43550742" w14:textId="77777777" w:rsidR="00D550AF" w:rsidRDefault="00BA4D11">
      <w:pPr>
        <w:pStyle w:val="SourceCode"/>
      </w:pPr>
      <w:r>
        <w:t xml:space="preserve">    ret</w:t>
      </w:r>
    </w:p>
    <w:p w14:paraId="30044239" w14:textId="77777777" w:rsidR="00D550AF" w:rsidRDefault="00D550AF">
      <w:pPr>
        <w:pStyle w:val="SourceCode"/>
      </w:pPr>
    </w:p>
    <w:p w14:paraId="2E6D56FB" w14:textId="77777777" w:rsidR="00D550AF" w:rsidRDefault="00BA4D11">
      <w:pPr>
        <w:pStyle w:val="SourceCode"/>
      </w:pPr>
      <w:r>
        <w:t>; load_servers: loads every server from the CSV file at a path into</w:t>
      </w:r>
    </w:p>
    <w:p w14:paraId="33AE9F98" w14:textId="77777777" w:rsidR="00D550AF" w:rsidRDefault="00BA4D11">
      <w:pPr>
        <w:pStyle w:val="SourceCode"/>
      </w:pPr>
      <w:r>
        <w:t>; records. Row 1 must be the header; every later row becomes a record.</w:t>
      </w:r>
    </w:p>
    <w:p w14:paraId="4D2D5DD7" w14:textId="77777777" w:rsidR="00D550AF" w:rsidRDefault="00BA4D11">
      <w:pPr>
        <w:pStyle w:val="SourceCode"/>
      </w:pPr>
      <w:r>
        <w:t>; It has no exception to carry the file and row back to main, so on the</w:t>
      </w:r>
    </w:p>
    <w:p w14:paraId="6075CFDA" w14:textId="77777777" w:rsidR="00D550AF" w:rsidRDefault="00BA4D11">
      <w:pPr>
        <w:pStyle w:val="SourceCode"/>
      </w:pPr>
      <w:r>
        <w:t>; first failure it prints the Error line itself and returns -1; then no</w:t>
      </w:r>
    </w:p>
    <w:p w14:paraId="22B3DABA" w14:textId="77777777" w:rsidR="00D550AF" w:rsidRDefault="00BA4D11">
      <w:pPr>
        <w:pStyle w:val="SourceCode"/>
      </w:pPr>
      <w:r>
        <w:t>; record may be used.</w:t>
      </w:r>
    </w:p>
    <w:p w14:paraId="68DAE710" w14:textId="77777777" w:rsidR="00D550AF" w:rsidRDefault="00BA4D11">
      <w:pPr>
        <w:pStyle w:val="SourceCode"/>
      </w:pPr>
      <w:r>
        <w:t>;   in:  rdi = address of the path, rsi = address of the records</w:t>
      </w:r>
    </w:p>
    <w:p w14:paraId="30DF3452" w14:textId="77777777" w:rsidR="00D550AF" w:rsidRDefault="00BA4D11">
      <w:pPr>
        <w:pStyle w:val="SourceCode"/>
      </w:pPr>
      <w:r>
        <w:t>;   out: eax = the number of records, or -1</w:t>
      </w:r>
    </w:p>
    <w:p w14:paraId="7DE6E9A7" w14:textId="77777777" w:rsidR="00D550AF" w:rsidRDefault="00BA4D11">
      <w:pPr>
        <w:pStyle w:val="SourceCode"/>
      </w:pPr>
      <w:r>
        <w:t>; Rows are counted from 1, the header, so row number rbx is row rbx + 1,</w:t>
      </w:r>
    </w:p>
    <w:p w14:paraId="1E9EB0E5" w14:textId="77777777" w:rsidR="00D550AF" w:rsidRDefault="00BA4D11">
      <w:pPr>
        <w:pStyle w:val="SourceCode"/>
      </w:pPr>
      <w:r>
        <w:t>; and its record is number rbx - 1. r12 keeps the path, r13 the records'</w:t>
      </w:r>
    </w:p>
    <w:p w14:paraId="48F4F32B" w14:textId="77777777" w:rsidR="00D550AF" w:rsidRDefault="00BA4D11">
      <w:pPr>
        <w:pStyle w:val="SourceCode"/>
      </w:pPr>
      <w:r>
        <w:t>; address, and r14 the row count.</w:t>
      </w:r>
    </w:p>
    <w:p w14:paraId="78219860" w14:textId="77777777" w:rsidR="00D550AF" w:rsidRDefault="00BA4D11">
      <w:pPr>
        <w:pStyle w:val="SourceCode"/>
      </w:pPr>
      <w:r>
        <w:t>load_servers:</w:t>
      </w:r>
    </w:p>
    <w:p w14:paraId="3BDFA053" w14:textId="77777777" w:rsidR="00D550AF" w:rsidRDefault="00BA4D11">
      <w:pPr>
        <w:pStyle w:val="SourceCode"/>
      </w:pPr>
      <w:r>
        <w:t xml:space="preserve">    push rbx</w:t>
      </w:r>
    </w:p>
    <w:p w14:paraId="0D1656F7" w14:textId="77777777" w:rsidR="00D550AF" w:rsidRDefault="00BA4D11">
      <w:pPr>
        <w:pStyle w:val="SourceCode"/>
      </w:pPr>
      <w:r>
        <w:t xml:space="preserve">    push r12</w:t>
      </w:r>
    </w:p>
    <w:p w14:paraId="2D12E7CC" w14:textId="77777777" w:rsidR="00D550AF" w:rsidRDefault="00BA4D11">
      <w:pPr>
        <w:pStyle w:val="SourceCode"/>
      </w:pPr>
      <w:r>
        <w:t xml:space="preserve">    push r13</w:t>
      </w:r>
    </w:p>
    <w:p w14:paraId="49533B13" w14:textId="77777777" w:rsidR="00D550AF" w:rsidRDefault="00BA4D11">
      <w:pPr>
        <w:pStyle w:val="SourceCode"/>
      </w:pPr>
      <w:r>
        <w:t xml:space="preserve">    push r14</w:t>
      </w:r>
    </w:p>
    <w:p w14:paraId="190E2A10" w14:textId="77777777" w:rsidR="00D550AF" w:rsidRDefault="00BA4D11">
      <w:pPr>
        <w:pStyle w:val="SourceCode"/>
      </w:pPr>
      <w:r>
        <w:t xml:space="preserve">    sub rsp, 8</w:t>
      </w:r>
    </w:p>
    <w:p w14:paraId="4F705957" w14:textId="77777777" w:rsidR="00D550AF" w:rsidRDefault="00BA4D11">
      <w:pPr>
        <w:pStyle w:val="SourceCode"/>
      </w:pPr>
      <w:r>
        <w:t xml:space="preserve">    mov r12, rdi</w:t>
      </w:r>
    </w:p>
    <w:p w14:paraId="24203AEB" w14:textId="77777777" w:rsidR="00D550AF" w:rsidRDefault="00BA4D11">
      <w:pPr>
        <w:pStyle w:val="SourceCode"/>
      </w:pPr>
      <w:r>
        <w:t xml:space="preserve">    mov r13, rsi</w:t>
      </w:r>
    </w:p>
    <w:p w14:paraId="03811AD2" w14:textId="77777777" w:rsidR="00D550AF" w:rsidRDefault="00BA4D11">
      <w:pPr>
        <w:pStyle w:val="SourceCode"/>
      </w:pPr>
      <w:r>
        <w:t xml:space="preserve">    mov rdi, r12</w:t>
      </w:r>
    </w:p>
    <w:p w14:paraId="0AEEAEC7" w14:textId="77777777" w:rsidR="00D550AF" w:rsidRDefault="00BA4D11">
      <w:pPr>
        <w:pStyle w:val="SourceCode"/>
      </w:pPr>
      <w:r>
        <w:t xml:space="preserve">    lea rsi, [csv_text]</w:t>
      </w:r>
    </w:p>
    <w:p w14:paraId="01B3BC86" w14:textId="77777777" w:rsidR="00D550AF" w:rsidRDefault="00BA4D11">
      <w:pPr>
        <w:pStyle w:val="SourceCode"/>
      </w:pPr>
      <w:r>
        <w:t xml:space="preserve">    mov edx, TEXT_SIZE</w:t>
      </w:r>
    </w:p>
    <w:p w14:paraId="675404F1" w14:textId="77777777" w:rsidR="00D550AF" w:rsidRDefault="00BA4D11">
      <w:pPr>
        <w:pStyle w:val="SourceCode"/>
      </w:pPr>
      <w:r>
        <w:t xml:space="preserve">    call read_text_file</w:t>
      </w:r>
    </w:p>
    <w:p w14:paraId="1D4E8E76" w14:textId="77777777" w:rsidR="00D550AF" w:rsidRDefault="00BA4D11">
      <w:pPr>
        <w:pStyle w:val="SourceCode"/>
      </w:pPr>
      <w:r>
        <w:t xml:space="preserve">    cmp eax, 0</w:t>
      </w:r>
    </w:p>
    <w:p w14:paraId="69BC077A" w14:textId="77777777" w:rsidR="00D550AF" w:rsidRDefault="00BA4D11">
      <w:pPr>
        <w:pStyle w:val="SourceCode"/>
      </w:pPr>
      <w:r>
        <w:t xml:space="preserve">    jne .cannot_read</w:t>
      </w:r>
    </w:p>
    <w:p w14:paraId="6D77BF84" w14:textId="77777777" w:rsidR="00D550AF" w:rsidRDefault="00BA4D11">
      <w:pPr>
        <w:pStyle w:val="SourceCode"/>
      </w:pPr>
      <w:r>
        <w:t xml:space="preserve">    call parse_csv</w:t>
      </w:r>
    </w:p>
    <w:p w14:paraId="25FB0FE2" w14:textId="77777777" w:rsidR="00D550AF" w:rsidRDefault="00BA4D11">
      <w:pPr>
        <w:pStyle w:val="SourceCode"/>
      </w:pPr>
      <w:r>
        <w:t xml:space="preserve">    mov r14, rax</w:t>
      </w:r>
    </w:p>
    <w:p w14:paraId="2B9D1E5B" w14:textId="77777777" w:rsidR="00D550AF" w:rsidRDefault="00D550AF">
      <w:pPr>
        <w:pStyle w:val="SourceCode"/>
      </w:pPr>
    </w:p>
    <w:p w14:paraId="45A246F3" w14:textId="77777777" w:rsidR="00D550AF" w:rsidRDefault="00BA4D11">
      <w:pPr>
        <w:pStyle w:val="SourceCode"/>
      </w:pPr>
      <w:r>
        <w:t xml:space="preserve">    ; cells has room for MAX_ROWS rows, so a longer file is refused</w:t>
      </w:r>
    </w:p>
    <w:p w14:paraId="7D88B376" w14:textId="77777777" w:rsidR="00D550AF" w:rsidRDefault="00BA4D11">
      <w:pPr>
        <w:pStyle w:val="SourceCode"/>
      </w:pPr>
      <w:r>
        <w:t xml:space="preserve">    ; instead of being used in part.</w:t>
      </w:r>
    </w:p>
    <w:p w14:paraId="0059B83F" w14:textId="77777777" w:rsidR="00D550AF" w:rsidRDefault="00BA4D11">
      <w:pPr>
        <w:pStyle w:val="SourceCode"/>
      </w:pPr>
      <w:r>
        <w:t xml:space="preserve">    cmp r14, MAX_ROWS</w:t>
      </w:r>
    </w:p>
    <w:p w14:paraId="0CFDFE77" w14:textId="77777777" w:rsidR="00D550AF" w:rsidRDefault="00BA4D11">
      <w:pPr>
        <w:pStyle w:val="SourceCode"/>
      </w:pPr>
      <w:r>
        <w:t xml:space="preserve">    jg .too_many_rows</w:t>
      </w:r>
    </w:p>
    <w:p w14:paraId="0717C9D7" w14:textId="77777777" w:rsidR="00D550AF" w:rsidRDefault="00BA4D11">
      <w:pPr>
        <w:pStyle w:val="SourceCode"/>
      </w:pPr>
      <w:r>
        <w:t xml:space="preserve">    cmp r14, 0</w:t>
      </w:r>
    </w:p>
    <w:p w14:paraId="36A6FE36" w14:textId="77777777" w:rsidR="00D550AF" w:rsidRDefault="00BA4D11">
      <w:pPr>
        <w:pStyle w:val="SourceCode"/>
      </w:pPr>
      <w:r>
        <w:t xml:space="preserve">    je .bad_header</w:t>
      </w:r>
    </w:p>
    <w:p w14:paraId="3F732248" w14:textId="77777777" w:rsidR="00D550AF" w:rsidRDefault="00BA4D11">
      <w:pPr>
        <w:pStyle w:val="SourceCode"/>
      </w:pPr>
      <w:r>
        <w:t xml:space="preserve">    call is_header</w:t>
      </w:r>
    </w:p>
    <w:p w14:paraId="3EF6EDBC" w14:textId="77777777" w:rsidR="00D550AF" w:rsidRDefault="00BA4D11">
      <w:pPr>
        <w:pStyle w:val="SourceCode"/>
      </w:pPr>
      <w:r>
        <w:t xml:space="preserve">    cmp eax, 0</w:t>
      </w:r>
    </w:p>
    <w:p w14:paraId="220B2D60" w14:textId="77777777" w:rsidR="00D550AF" w:rsidRDefault="00BA4D11">
      <w:pPr>
        <w:pStyle w:val="SourceCode"/>
      </w:pPr>
      <w:r>
        <w:t xml:space="preserve">    je .bad_header</w:t>
      </w:r>
    </w:p>
    <w:p w14:paraId="21D87AD1" w14:textId="77777777" w:rsidR="00D550AF" w:rsidRDefault="00D550AF">
      <w:pPr>
        <w:pStyle w:val="SourceCode"/>
      </w:pPr>
    </w:p>
    <w:p w14:paraId="08EC6D95" w14:textId="77777777" w:rsidR="00D550AF" w:rsidRDefault="00BA4D11">
      <w:pPr>
        <w:pStyle w:val="SourceCode"/>
      </w:pPr>
      <w:r>
        <w:t xml:space="preserve">    mov ebx, 1</w:t>
      </w:r>
    </w:p>
    <w:p w14:paraId="7134B5CF" w14:textId="77777777" w:rsidR="00D550AF" w:rsidRDefault="00BA4D11">
      <w:pPr>
        <w:pStyle w:val="SourceCode"/>
      </w:pPr>
      <w:r>
        <w:t>.next_row:</w:t>
      </w:r>
    </w:p>
    <w:p w14:paraId="0E2FA762" w14:textId="77777777" w:rsidR="00D550AF" w:rsidRDefault="00BA4D11">
      <w:pPr>
        <w:pStyle w:val="SourceCode"/>
      </w:pPr>
      <w:r>
        <w:t xml:space="preserve">    cmp rbx, r14</w:t>
      </w:r>
    </w:p>
    <w:p w14:paraId="553524B4" w14:textId="77777777" w:rsidR="00D550AF" w:rsidRDefault="00BA4D11">
      <w:pPr>
        <w:pStyle w:val="SourceCode"/>
      </w:pPr>
      <w:r>
        <w:t xml:space="preserve">    jge .loaded</w:t>
      </w:r>
    </w:p>
    <w:p w14:paraId="72CDFFE1" w14:textId="77777777" w:rsidR="00D550AF" w:rsidRDefault="00BA4D11">
      <w:pPr>
        <w:pStyle w:val="SourceCode"/>
      </w:pPr>
      <w:r>
        <w:t xml:space="preserve">    mov rax, rbx</w:t>
      </w:r>
    </w:p>
    <w:p w14:paraId="63DE498E" w14:textId="77777777" w:rsidR="00D550AF" w:rsidRDefault="00BA4D11">
      <w:pPr>
        <w:pStyle w:val="SourceCode"/>
      </w:pPr>
      <w:r>
        <w:t xml:space="preserve">    sub rax, 1</w:t>
      </w:r>
    </w:p>
    <w:p w14:paraId="61B8BF4D" w14:textId="77777777" w:rsidR="00D550AF" w:rsidRDefault="00BA4D11">
      <w:pPr>
        <w:pStyle w:val="SourceCode"/>
      </w:pPr>
      <w:r>
        <w:t xml:space="preserve">    imul rsi, rax, SERVER_SIZE</w:t>
      </w:r>
    </w:p>
    <w:p w14:paraId="078FCA56" w14:textId="77777777" w:rsidR="00D550AF" w:rsidRDefault="00BA4D11">
      <w:pPr>
        <w:pStyle w:val="SourceCode"/>
      </w:pPr>
      <w:r>
        <w:t xml:space="preserve">    add rsi, r13</w:t>
      </w:r>
    </w:p>
    <w:p w14:paraId="32520528" w14:textId="77777777" w:rsidR="00D550AF" w:rsidRDefault="00BA4D11">
      <w:pPr>
        <w:pStyle w:val="SourceCode"/>
      </w:pPr>
      <w:r>
        <w:t xml:space="preserve">    mov rdi, rbx</w:t>
      </w:r>
    </w:p>
    <w:p w14:paraId="0F9CA70D" w14:textId="77777777" w:rsidR="00D550AF" w:rsidRDefault="00BA4D11">
      <w:pPr>
        <w:pStyle w:val="SourceCode"/>
      </w:pPr>
      <w:r>
        <w:t xml:space="preserve">    call parse_server</w:t>
      </w:r>
    </w:p>
    <w:p w14:paraId="07C15732" w14:textId="77777777" w:rsidR="00D550AF" w:rsidRDefault="00BA4D11">
      <w:pPr>
        <w:pStyle w:val="SourceCode"/>
      </w:pPr>
      <w:r>
        <w:t xml:space="preserve">    cmp eax, WRONG_FIELD_COUNT</w:t>
      </w:r>
    </w:p>
    <w:p w14:paraId="1F3AD8DB" w14:textId="77777777" w:rsidR="00D550AF" w:rsidRDefault="00BA4D11">
      <w:pPr>
        <w:pStyle w:val="SourceCode"/>
      </w:pPr>
      <w:r>
        <w:t xml:space="preserve">    je .wrong_count</w:t>
      </w:r>
    </w:p>
    <w:p w14:paraId="2F9E0C2C" w14:textId="77777777" w:rsidR="00D550AF" w:rsidRDefault="00BA4D11">
      <w:pPr>
        <w:pStyle w:val="SourceCode"/>
      </w:pPr>
      <w:r>
        <w:t xml:space="preserve">    cmp eax, PORT_NOT_A_NUMBER</w:t>
      </w:r>
    </w:p>
    <w:p w14:paraId="5D45B9D1" w14:textId="77777777" w:rsidR="00D550AF" w:rsidRDefault="00BA4D11">
      <w:pPr>
        <w:pStyle w:val="SourceCode"/>
      </w:pPr>
      <w:r>
        <w:t xml:space="preserve">    je .not_a_number</w:t>
      </w:r>
    </w:p>
    <w:p w14:paraId="56F66BDA" w14:textId="77777777" w:rsidR="00D550AF" w:rsidRDefault="00BA4D11">
      <w:pPr>
        <w:pStyle w:val="SourceCode"/>
      </w:pPr>
      <w:r>
        <w:t xml:space="preserve">    cmp eax, FIELD_TOO_LONG</w:t>
      </w:r>
    </w:p>
    <w:p w14:paraId="46947DBC" w14:textId="77777777" w:rsidR="00D550AF" w:rsidRDefault="00BA4D11">
      <w:pPr>
        <w:pStyle w:val="SourceCode"/>
      </w:pPr>
      <w:r>
        <w:t xml:space="preserve">    je .too_long</w:t>
      </w:r>
    </w:p>
    <w:p w14:paraId="49A87295" w14:textId="77777777" w:rsidR="00D550AF" w:rsidRDefault="00BA4D11">
      <w:pPr>
        <w:pStyle w:val="SourceCode"/>
      </w:pPr>
      <w:r>
        <w:t xml:space="preserve">    inc rbx</w:t>
      </w:r>
    </w:p>
    <w:p w14:paraId="5E409D70" w14:textId="77777777" w:rsidR="00D550AF" w:rsidRDefault="00BA4D11">
      <w:pPr>
        <w:pStyle w:val="SourceCode"/>
      </w:pPr>
      <w:r>
        <w:t xml:space="preserve">    jmp .next_row</w:t>
      </w:r>
    </w:p>
    <w:p w14:paraId="6FE4AD52" w14:textId="77777777" w:rsidR="00D550AF" w:rsidRDefault="00BA4D11">
      <w:pPr>
        <w:pStyle w:val="SourceCode"/>
      </w:pPr>
      <w:r>
        <w:t>.loaded:</w:t>
      </w:r>
    </w:p>
    <w:p w14:paraId="32DA289D" w14:textId="77777777" w:rsidR="00D550AF" w:rsidRDefault="00BA4D11">
      <w:pPr>
        <w:pStyle w:val="SourceCode"/>
      </w:pPr>
      <w:r>
        <w:t xml:space="preserve">    ; The header is one of the rows, so the records are one fewer.</w:t>
      </w:r>
    </w:p>
    <w:p w14:paraId="7654D265" w14:textId="77777777" w:rsidR="00D550AF" w:rsidRDefault="00BA4D11">
      <w:pPr>
        <w:pStyle w:val="SourceCode"/>
      </w:pPr>
      <w:r>
        <w:t xml:space="preserve">    mov rax, r14</w:t>
      </w:r>
    </w:p>
    <w:p w14:paraId="2F1851D9" w14:textId="77777777" w:rsidR="00D550AF" w:rsidRDefault="00BA4D11">
      <w:pPr>
        <w:pStyle w:val="SourceCode"/>
      </w:pPr>
      <w:r>
        <w:t xml:space="preserve">    sub rax, 1</w:t>
      </w:r>
    </w:p>
    <w:p w14:paraId="5308ADB3" w14:textId="77777777" w:rsidR="00D550AF" w:rsidRDefault="00BA4D11">
      <w:pPr>
        <w:pStyle w:val="SourceCode"/>
      </w:pPr>
      <w:r>
        <w:t xml:space="preserve">    jmp .done</w:t>
      </w:r>
    </w:p>
    <w:p w14:paraId="0EFC8AE4" w14:textId="77777777" w:rsidR="00D550AF" w:rsidRDefault="00D550AF">
      <w:pPr>
        <w:pStyle w:val="SourceCode"/>
      </w:pPr>
    </w:p>
    <w:p w14:paraId="0968FEA9" w14:textId="77777777" w:rsidR="00D550AF" w:rsidRDefault="00BA4D11">
      <w:pPr>
        <w:pStyle w:val="SourceCode"/>
      </w:pPr>
      <w:r>
        <w:t>.cannot_read:</w:t>
      </w:r>
    </w:p>
    <w:p w14:paraId="1BFE44DB" w14:textId="77777777" w:rsidR="00D550AF" w:rsidRDefault="00BA4D11">
      <w:pPr>
        <w:pStyle w:val="SourceCode"/>
      </w:pPr>
      <w:r>
        <w:t xml:space="preserve">    lea rdi, [read_error]</w:t>
      </w:r>
    </w:p>
    <w:p w14:paraId="04A44686" w14:textId="77777777" w:rsidR="00D550AF" w:rsidRDefault="00BA4D11">
      <w:pPr>
        <w:pStyle w:val="SourceCode"/>
      </w:pPr>
      <w:r>
        <w:t xml:space="preserve">    mov rsi, r12</w:t>
      </w:r>
    </w:p>
    <w:p w14:paraId="2D3248AA" w14:textId="77777777" w:rsidR="00D550AF" w:rsidRDefault="00BA4D11">
      <w:pPr>
        <w:pStyle w:val="SourceCode"/>
      </w:pPr>
      <w:r>
        <w:t xml:space="preserve">    call print_error</w:t>
      </w:r>
    </w:p>
    <w:p w14:paraId="7D1A6E42" w14:textId="77777777" w:rsidR="00D550AF" w:rsidRDefault="00BA4D11">
      <w:pPr>
        <w:pStyle w:val="SourceCode"/>
      </w:pPr>
      <w:r>
        <w:t xml:space="preserve">    jmp .failed</w:t>
      </w:r>
    </w:p>
    <w:p w14:paraId="7A04C545" w14:textId="77777777" w:rsidR="00D550AF" w:rsidRDefault="00BA4D11">
      <w:pPr>
        <w:pStyle w:val="SourceCode"/>
      </w:pPr>
      <w:r>
        <w:t>.too_many_rows:</w:t>
      </w:r>
    </w:p>
    <w:p w14:paraId="2410EC77" w14:textId="77777777" w:rsidR="00D550AF" w:rsidRDefault="00BA4D11">
      <w:pPr>
        <w:pStyle w:val="SourceCode"/>
      </w:pPr>
      <w:r>
        <w:t xml:space="preserve">    lea rdi, [rows_error]</w:t>
      </w:r>
    </w:p>
    <w:p w14:paraId="384C6992" w14:textId="77777777" w:rsidR="00D550AF" w:rsidRDefault="00BA4D11">
      <w:pPr>
        <w:pStyle w:val="SourceCode"/>
      </w:pPr>
      <w:r>
        <w:t xml:space="preserve">    mov rsi, r12</w:t>
      </w:r>
    </w:p>
    <w:p w14:paraId="667AE5CC" w14:textId="77777777" w:rsidR="00D550AF" w:rsidRDefault="00BA4D11">
      <w:pPr>
        <w:pStyle w:val="SourceCode"/>
      </w:pPr>
      <w:r>
        <w:t xml:space="preserve">    call print_error</w:t>
      </w:r>
    </w:p>
    <w:p w14:paraId="13CEA232" w14:textId="77777777" w:rsidR="00D550AF" w:rsidRDefault="00BA4D11">
      <w:pPr>
        <w:pStyle w:val="SourceCode"/>
      </w:pPr>
      <w:r>
        <w:t xml:space="preserve">    jmp .failed</w:t>
      </w:r>
    </w:p>
    <w:p w14:paraId="79311EE5" w14:textId="77777777" w:rsidR="00D550AF" w:rsidRDefault="00BA4D11">
      <w:pPr>
        <w:pStyle w:val="SourceCode"/>
      </w:pPr>
      <w:r>
        <w:t>.bad_header:</w:t>
      </w:r>
    </w:p>
    <w:p w14:paraId="6C7B2303" w14:textId="77777777" w:rsidR="00D550AF" w:rsidRDefault="00BA4D11">
      <w:pPr>
        <w:pStyle w:val="SourceCode"/>
      </w:pPr>
      <w:r>
        <w:t xml:space="preserve">    lea rdi, [header_error]</w:t>
      </w:r>
    </w:p>
    <w:p w14:paraId="4AFB129D" w14:textId="77777777" w:rsidR="00D550AF" w:rsidRDefault="00BA4D11">
      <w:pPr>
        <w:pStyle w:val="SourceCode"/>
      </w:pPr>
      <w:r>
        <w:t xml:space="preserve">    mov rsi, r12</w:t>
      </w:r>
    </w:p>
    <w:p w14:paraId="1D05F9DD" w14:textId="77777777" w:rsidR="00D550AF" w:rsidRDefault="00BA4D11">
      <w:pPr>
        <w:pStyle w:val="SourceCode"/>
      </w:pPr>
      <w:r>
        <w:t xml:space="preserve">    call print_error</w:t>
      </w:r>
    </w:p>
    <w:p w14:paraId="094F4B2F" w14:textId="77777777" w:rsidR="00D550AF" w:rsidRDefault="00BA4D11">
      <w:pPr>
        <w:pStyle w:val="SourceCode"/>
      </w:pPr>
      <w:r>
        <w:t xml:space="preserve">    jmp .failed</w:t>
      </w:r>
    </w:p>
    <w:p w14:paraId="420410E2" w14:textId="77777777" w:rsidR="00D550AF" w:rsidRDefault="00BA4D11">
      <w:pPr>
        <w:pStyle w:val="SourceCode"/>
      </w:pPr>
      <w:r>
        <w:t>.wrong_count:</w:t>
      </w:r>
    </w:p>
    <w:p w14:paraId="31087A88" w14:textId="77777777" w:rsidR="00D550AF" w:rsidRDefault="00BA4D11">
      <w:pPr>
        <w:pStyle w:val="SourceCode"/>
      </w:pPr>
      <w:r>
        <w:t xml:space="preserve">    lea rdi, [count_error]</w:t>
      </w:r>
    </w:p>
    <w:p w14:paraId="2D517160" w14:textId="77777777" w:rsidR="00D550AF" w:rsidRDefault="00BA4D11">
      <w:pPr>
        <w:pStyle w:val="SourceCode"/>
      </w:pPr>
      <w:r>
        <w:t xml:space="preserve">    mov rsi, r12</w:t>
      </w:r>
    </w:p>
    <w:p w14:paraId="28772BAB" w14:textId="77777777" w:rsidR="00D550AF" w:rsidRDefault="00BA4D11">
      <w:pPr>
        <w:pStyle w:val="SourceCode"/>
      </w:pPr>
      <w:r>
        <w:t xml:space="preserve">    mov rdx, rbx</w:t>
      </w:r>
    </w:p>
    <w:p w14:paraId="7ED31702" w14:textId="77777777" w:rsidR="00D550AF" w:rsidRDefault="00BA4D11">
      <w:pPr>
        <w:pStyle w:val="SourceCode"/>
      </w:pPr>
      <w:r>
        <w:t xml:space="preserve">    add rdx, 1</w:t>
      </w:r>
    </w:p>
    <w:p w14:paraId="0326AA68" w14:textId="77777777" w:rsidR="00D550AF" w:rsidRDefault="00BA4D11">
      <w:pPr>
        <w:pStyle w:val="SourceCode"/>
      </w:pPr>
      <w:r>
        <w:t xml:space="preserve">    lea rax, [counts]</w:t>
      </w:r>
    </w:p>
    <w:p w14:paraId="7D6402DD" w14:textId="77777777" w:rsidR="00D550AF" w:rsidRDefault="00BA4D11">
      <w:pPr>
        <w:pStyle w:val="SourceCode"/>
      </w:pPr>
      <w:r>
        <w:t xml:space="preserve">    mov rcx, [rax + rbx*8]</w:t>
      </w:r>
    </w:p>
    <w:p w14:paraId="00CEC324" w14:textId="77777777" w:rsidR="00D550AF" w:rsidRDefault="00BA4D11">
      <w:pPr>
        <w:pStyle w:val="SourceCode"/>
      </w:pPr>
      <w:r>
        <w:t xml:space="preserve">    call print_error</w:t>
      </w:r>
    </w:p>
    <w:p w14:paraId="1720E105" w14:textId="77777777" w:rsidR="00D550AF" w:rsidRDefault="00BA4D11">
      <w:pPr>
        <w:pStyle w:val="SourceCode"/>
      </w:pPr>
      <w:r>
        <w:t xml:space="preserve">    jmp .failed</w:t>
      </w:r>
    </w:p>
    <w:p w14:paraId="63654559" w14:textId="77777777" w:rsidR="00D550AF" w:rsidRDefault="00BA4D11">
      <w:pPr>
        <w:pStyle w:val="SourceCode"/>
      </w:pPr>
      <w:r>
        <w:t>.not_a_number:</w:t>
      </w:r>
    </w:p>
    <w:p w14:paraId="3F224614" w14:textId="77777777" w:rsidR="00D550AF" w:rsidRDefault="00BA4D11">
      <w:pPr>
        <w:pStyle w:val="SourceCode"/>
      </w:pPr>
      <w:r>
        <w:t xml:space="preserve">    lea rdi, [number_error]</w:t>
      </w:r>
    </w:p>
    <w:p w14:paraId="20E74E3A" w14:textId="77777777" w:rsidR="00D550AF" w:rsidRDefault="00BA4D11">
      <w:pPr>
        <w:pStyle w:val="SourceCode"/>
      </w:pPr>
      <w:r>
        <w:t xml:space="preserve">    mov rsi, r12</w:t>
      </w:r>
    </w:p>
    <w:p w14:paraId="64B0BC31" w14:textId="77777777" w:rsidR="00D550AF" w:rsidRDefault="00BA4D11">
      <w:pPr>
        <w:pStyle w:val="SourceCode"/>
      </w:pPr>
      <w:r>
        <w:t xml:space="preserve">    mov rdx, rbx</w:t>
      </w:r>
    </w:p>
    <w:p w14:paraId="6B309BAF" w14:textId="77777777" w:rsidR="00D550AF" w:rsidRDefault="00BA4D11">
      <w:pPr>
        <w:pStyle w:val="SourceCode"/>
      </w:pPr>
      <w:r>
        <w:t xml:space="preserve">    add rdx, 1</w:t>
      </w:r>
    </w:p>
    <w:p w14:paraId="42D17A64" w14:textId="77777777" w:rsidR="00D550AF" w:rsidRDefault="00BA4D11">
      <w:pPr>
        <w:pStyle w:val="SourceCode"/>
      </w:pPr>
      <w:r>
        <w:t xml:space="preserve">    call print_error</w:t>
      </w:r>
    </w:p>
    <w:p w14:paraId="795124DE" w14:textId="77777777" w:rsidR="00D550AF" w:rsidRDefault="00BA4D11">
      <w:pPr>
        <w:pStyle w:val="SourceCode"/>
      </w:pPr>
      <w:r>
        <w:t xml:space="preserve">    jmp .failed</w:t>
      </w:r>
    </w:p>
    <w:p w14:paraId="390050FC" w14:textId="77777777" w:rsidR="00D550AF" w:rsidRDefault="00BA4D11">
      <w:pPr>
        <w:pStyle w:val="SourceCode"/>
      </w:pPr>
      <w:r>
        <w:t>.too_long:</w:t>
      </w:r>
    </w:p>
    <w:p w14:paraId="5C2FA298" w14:textId="77777777" w:rsidR="00D550AF" w:rsidRDefault="00BA4D11">
      <w:pPr>
        <w:pStyle w:val="SourceCode"/>
      </w:pPr>
      <w:r>
        <w:t xml:space="preserve">    lea rdi, [long_error]</w:t>
      </w:r>
    </w:p>
    <w:p w14:paraId="2A7D9343" w14:textId="77777777" w:rsidR="00D550AF" w:rsidRDefault="00BA4D11">
      <w:pPr>
        <w:pStyle w:val="SourceCode"/>
      </w:pPr>
      <w:r>
        <w:t xml:space="preserve">    mov rsi, r12</w:t>
      </w:r>
    </w:p>
    <w:p w14:paraId="2E87365A" w14:textId="77777777" w:rsidR="00D550AF" w:rsidRDefault="00BA4D11">
      <w:pPr>
        <w:pStyle w:val="SourceCode"/>
      </w:pPr>
      <w:r>
        <w:t xml:space="preserve">    mov rdx, rbx</w:t>
      </w:r>
    </w:p>
    <w:p w14:paraId="143CD957" w14:textId="77777777" w:rsidR="00D550AF" w:rsidRDefault="00BA4D11">
      <w:pPr>
        <w:pStyle w:val="SourceCode"/>
      </w:pPr>
      <w:r>
        <w:t xml:space="preserve">    add rdx, 1</w:t>
      </w:r>
    </w:p>
    <w:p w14:paraId="7D6A8C62" w14:textId="77777777" w:rsidR="00D550AF" w:rsidRDefault="00BA4D11">
      <w:pPr>
        <w:pStyle w:val="SourceCode"/>
      </w:pPr>
      <w:r>
        <w:t xml:space="preserve">    call print_error</w:t>
      </w:r>
    </w:p>
    <w:p w14:paraId="7B988B20" w14:textId="77777777" w:rsidR="00D550AF" w:rsidRDefault="00BA4D11">
      <w:pPr>
        <w:pStyle w:val="SourceCode"/>
      </w:pPr>
      <w:r>
        <w:t>.failed:</w:t>
      </w:r>
    </w:p>
    <w:p w14:paraId="261E50D3" w14:textId="77777777" w:rsidR="00D550AF" w:rsidRDefault="00BA4D11">
      <w:pPr>
        <w:pStyle w:val="SourceCode"/>
      </w:pPr>
      <w:r>
        <w:t xml:space="preserve">    mov eax, -1</w:t>
      </w:r>
    </w:p>
    <w:p w14:paraId="740F6E6A" w14:textId="77777777" w:rsidR="00D550AF" w:rsidRDefault="00BA4D11">
      <w:pPr>
        <w:pStyle w:val="SourceCode"/>
      </w:pPr>
      <w:r>
        <w:t>.done:</w:t>
      </w:r>
    </w:p>
    <w:p w14:paraId="0F0BC874" w14:textId="77777777" w:rsidR="00D550AF" w:rsidRDefault="00BA4D11">
      <w:pPr>
        <w:pStyle w:val="SourceCode"/>
      </w:pPr>
      <w:r>
        <w:t xml:space="preserve">    add rsp, 8</w:t>
      </w:r>
    </w:p>
    <w:p w14:paraId="5215CC00" w14:textId="77777777" w:rsidR="00D550AF" w:rsidRDefault="00BA4D11">
      <w:pPr>
        <w:pStyle w:val="SourceCode"/>
      </w:pPr>
      <w:r>
        <w:t xml:space="preserve">    pop r14</w:t>
      </w:r>
    </w:p>
    <w:p w14:paraId="29400F3E" w14:textId="77777777" w:rsidR="00D550AF" w:rsidRDefault="00BA4D11">
      <w:pPr>
        <w:pStyle w:val="SourceCode"/>
      </w:pPr>
      <w:r>
        <w:t xml:space="preserve">    pop r13</w:t>
      </w:r>
    </w:p>
    <w:p w14:paraId="19957EF0" w14:textId="77777777" w:rsidR="00D550AF" w:rsidRDefault="00BA4D11">
      <w:pPr>
        <w:pStyle w:val="SourceCode"/>
      </w:pPr>
      <w:r>
        <w:t xml:space="preserve">    pop r12</w:t>
      </w:r>
    </w:p>
    <w:p w14:paraId="1733869F" w14:textId="77777777" w:rsidR="00D550AF" w:rsidRDefault="00BA4D11">
      <w:pPr>
        <w:pStyle w:val="SourceCode"/>
      </w:pPr>
      <w:r>
        <w:t xml:space="preserve">    pop rbx</w:t>
      </w:r>
    </w:p>
    <w:p w14:paraId="2EC0358A" w14:textId="77777777" w:rsidR="00D550AF" w:rsidRDefault="00BA4D11">
      <w:pPr>
        <w:pStyle w:val="SourceCode"/>
      </w:pPr>
      <w:r>
        <w:t xml:space="preserve">    ret</w:t>
      </w:r>
    </w:p>
    <w:p w14:paraId="1ED2B651" w14:textId="77777777" w:rsidR="00D550AF" w:rsidRDefault="00D550AF">
      <w:pPr>
        <w:pStyle w:val="SourceCode"/>
      </w:pPr>
    </w:p>
    <w:p w14:paraId="14A90A55" w14:textId="77777777" w:rsidR="00D550AF" w:rsidRDefault="00BA4D11">
      <w:pPr>
        <w:pStyle w:val="SourceCode"/>
      </w:pPr>
      <w:r>
        <w:t>; save_servers: writes the header and one row per record into the CSV</w:t>
      </w:r>
    </w:p>
    <w:p w14:paraId="33FE2E9B" w14:textId="77777777" w:rsidR="00D550AF" w:rsidRDefault="00BA4D11">
      <w:pPr>
        <w:pStyle w:val="SourceCode"/>
      </w:pPr>
      <w:r>
        <w:t>; file at a path, replacing its contents.</w:t>
      </w:r>
    </w:p>
    <w:p w14:paraId="394EADFA" w14:textId="77777777" w:rsidR="00D550AF" w:rsidRDefault="00BA4D11">
      <w:pPr>
        <w:pStyle w:val="SourceCode"/>
      </w:pPr>
      <w:r>
        <w:t>;   in:  rdi = address of the path, rsi = address of the records,</w:t>
      </w:r>
    </w:p>
    <w:p w14:paraId="1A75161B" w14:textId="77777777" w:rsidR="00D550AF" w:rsidRDefault="00BA4D11">
      <w:pPr>
        <w:pStyle w:val="SourceCode"/>
      </w:pPr>
      <w:r>
        <w:t>;        rdx = the number of records</w:t>
      </w:r>
    </w:p>
    <w:p w14:paraId="18DDCBD3" w14:textId="77777777" w:rsidR="00D550AF" w:rsidRDefault="00BA4D11">
      <w:pPr>
        <w:pStyle w:val="SourceCode"/>
      </w:pPr>
      <w:r>
        <w:t>;   out: eax = 0, or -1 when the file cannot be opened or saved; fclose</w:t>
      </w:r>
    </w:p>
    <w:p w14:paraId="0FE1121B" w14:textId="77777777" w:rsidR="00D550AF" w:rsidRDefault="00BA4D11">
      <w:pPr>
        <w:pStyle w:val="SourceCode"/>
      </w:pPr>
      <w:r>
        <w:t>;        reports a write that failed along the way</w:t>
      </w:r>
    </w:p>
    <w:p w14:paraId="48804EFB" w14:textId="77777777" w:rsidR="00D550AF" w:rsidRDefault="00BA4D11">
      <w:pPr>
        <w:pStyle w:val="SourceCode"/>
      </w:pPr>
      <w:r>
        <w:t>; rbx counts, r12 is the current record's address, r13 the number of</w:t>
      </w:r>
    </w:p>
    <w:p w14:paraId="7D62BD5C" w14:textId="77777777" w:rsidR="00D550AF" w:rsidRDefault="00BA4D11">
      <w:pPr>
        <w:pStyle w:val="SourceCode"/>
      </w:pPr>
      <w:r>
        <w:t>; records, and r14 the handle.</w:t>
      </w:r>
    </w:p>
    <w:p w14:paraId="50076BE1" w14:textId="77777777" w:rsidR="00D550AF" w:rsidRDefault="00BA4D11">
      <w:pPr>
        <w:pStyle w:val="SourceCode"/>
      </w:pPr>
      <w:r>
        <w:t>save_servers:</w:t>
      </w:r>
    </w:p>
    <w:p w14:paraId="47C28183" w14:textId="77777777" w:rsidR="00D550AF" w:rsidRDefault="00BA4D11">
      <w:pPr>
        <w:pStyle w:val="SourceCode"/>
      </w:pPr>
      <w:r>
        <w:t xml:space="preserve">    push rbx</w:t>
      </w:r>
    </w:p>
    <w:p w14:paraId="0BEF5237" w14:textId="77777777" w:rsidR="00D550AF" w:rsidRDefault="00BA4D11">
      <w:pPr>
        <w:pStyle w:val="SourceCode"/>
      </w:pPr>
      <w:r>
        <w:t xml:space="preserve">    push r12</w:t>
      </w:r>
    </w:p>
    <w:p w14:paraId="7731B05D" w14:textId="77777777" w:rsidR="00D550AF" w:rsidRDefault="00BA4D11">
      <w:pPr>
        <w:pStyle w:val="SourceCode"/>
      </w:pPr>
      <w:r>
        <w:t xml:space="preserve">    push r13</w:t>
      </w:r>
    </w:p>
    <w:p w14:paraId="4847DC51" w14:textId="77777777" w:rsidR="00D550AF" w:rsidRDefault="00BA4D11">
      <w:pPr>
        <w:pStyle w:val="SourceCode"/>
      </w:pPr>
      <w:r>
        <w:t xml:space="preserve">    push r14</w:t>
      </w:r>
    </w:p>
    <w:p w14:paraId="07DBE513" w14:textId="77777777" w:rsidR="00D550AF" w:rsidRDefault="00BA4D11">
      <w:pPr>
        <w:pStyle w:val="SourceCode"/>
      </w:pPr>
      <w:r>
        <w:t xml:space="preserve">    sub rsp, 8</w:t>
      </w:r>
    </w:p>
    <w:p w14:paraId="19EFAE9F" w14:textId="77777777" w:rsidR="00D550AF" w:rsidRDefault="00BA4D11">
      <w:pPr>
        <w:pStyle w:val="SourceCode"/>
      </w:pPr>
      <w:r>
        <w:t xml:space="preserve">    mov r12, rsi</w:t>
      </w:r>
    </w:p>
    <w:p w14:paraId="1B0ABD64" w14:textId="77777777" w:rsidR="00D550AF" w:rsidRDefault="00BA4D11">
      <w:pPr>
        <w:pStyle w:val="SourceCode"/>
      </w:pPr>
      <w:r>
        <w:t xml:space="preserve">    mov r13, rdx</w:t>
      </w:r>
    </w:p>
    <w:p w14:paraId="06105E94" w14:textId="77777777" w:rsidR="00D550AF" w:rsidRDefault="00BA4D11">
      <w:pPr>
        <w:pStyle w:val="SourceCode"/>
      </w:pPr>
      <w:r>
        <w:t xml:space="preserve">    lea rsi, [write_mode]</w:t>
      </w:r>
    </w:p>
    <w:p w14:paraId="3D08FE8D" w14:textId="77777777" w:rsidR="00D550AF" w:rsidRDefault="00BA4D11">
      <w:pPr>
        <w:pStyle w:val="SourceCode"/>
      </w:pPr>
      <w:r>
        <w:t xml:space="preserve">    call fopen</w:t>
      </w:r>
    </w:p>
    <w:p w14:paraId="1D1A3633" w14:textId="77777777" w:rsidR="00D550AF" w:rsidRDefault="00BA4D11">
      <w:pPr>
        <w:pStyle w:val="SourceCode"/>
      </w:pPr>
      <w:r>
        <w:t xml:space="preserve">    cmp rax, 0</w:t>
      </w:r>
    </w:p>
    <w:p w14:paraId="119E073D" w14:textId="77777777" w:rsidR="00D550AF" w:rsidRDefault="00BA4D11">
      <w:pPr>
        <w:pStyle w:val="SourceCode"/>
      </w:pPr>
      <w:r>
        <w:t xml:space="preserve">    je .failed</w:t>
      </w:r>
    </w:p>
    <w:p w14:paraId="7688784A" w14:textId="77777777" w:rsidR="00D550AF" w:rsidRDefault="00BA4D11">
      <w:pPr>
        <w:pStyle w:val="SourceCode"/>
      </w:pPr>
      <w:r>
        <w:t xml:space="preserve">    mov r14, rax</w:t>
      </w:r>
    </w:p>
    <w:p w14:paraId="6C7B9382" w14:textId="77777777" w:rsidR="00D550AF" w:rsidRDefault="00D550AF">
      <w:pPr>
        <w:pStyle w:val="SourceCode"/>
      </w:pPr>
    </w:p>
    <w:p w14:paraId="5BD6E054" w14:textId="77777777" w:rsidR="00D550AF" w:rsidRDefault="00BA4D11">
      <w:pPr>
        <w:pStyle w:val="SourceCode"/>
      </w:pPr>
      <w:r>
        <w:t xml:space="preserve">    ; The header: each name in columns, with a comma between them.</w:t>
      </w:r>
    </w:p>
    <w:p w14:paraId="5D68EB54" w14:textId="77777777" w:rsidR="00D550AF" w:rsidRDefault="00BA4D11">
      <w:pPr>
        <w:pStyle w:val="SourceCode"/>
      </w:pPr>
      <w:r>
        <w:t xml:space="preserve">    xor ebx, ebx</w:t>
      </w:r>
    </w:p>
    <w:p w14:paraId="1D18D62D" w14:textId="77777777" w:rsidR="00D550AF" w:rsidRDefault="00BA4D11">
      <w:pPr>
        <w:pStyle w:val="SourceCode"/>
      </w:pPr>
      <w:r>
        <w:t>.header_name:</w:t>
      </w:r>
    </w:p>
    <w:p w14:paraId="5CDD3BF6" w14:textId="77777777" w:rsidR="00D550AF" w:rsidRDefault="00BA4D11">
      <w:pPr>
        <w:pStyle w:val="SourceCode"/>
      </w:pPr>
      <w:r>
        <w:t xml:space="preserve">    cmp rbx, 4</w:t>
      </w:r>
    </w:p>
    <w:p w14:paraId="2E522E60" w14:textId="77777777" w:rsidR="00D550AF" w:rsidRDefault="00BA4D11">
      <w:pPr>
        <w:pStyle w:val="SourceCode"/>
      </w:pPr>
      <w:r>
        <w:t xml:space="preserve">    jge .header_done</w:t>
      </w:r>
    </w:p>
    <w:p w14:paraId="21C9E2D5" w14:textId="77777777" w:rsidR="00D550AF" w:rsidRDefault="00BA4D11">
      <w:pPr>
        <w:pStyle w:val="SourceCode"/>
      </w:pPr>
      <w:r>
        <w:t xml:space="preserve">    cmp rbx, 0</w:t>
      </w:r>
    </w:p>
    <w:p w14:paraId="590FC391" w14:textId="77777777" w:rsidR="00D550AF" w:rsidRDefault="00BA4D11">
      <w:pPr>
        <w:pStyle w:val="SourceCode"/>
      </w:pPr>
      <w:r>
        <w:t xml:space="preserve">    je .write_name</w:t>
      </w:r>
    </w:p>
    <w:p w14:paraId="4CCE88BD" w14:textId="77777777" w:rsidR="00D550AF" w:rsidRDefault="00BA4D11">
      <w:pPr>
        <w:pStyle w:val="SourceCode"/>
      </w:pPr>
      <w:r>
        <w:t xml:space="preserve">    mov rdi, r14</w:t>
      </w:r>
    </w:p>
    <w:p w14:paraId="2A608631" w14:textId="77777777" w:rsidR="00D550AF" w:rsidRDefault="00BA4D11">
      <w:pPr>
        <w:pStyle w:val="SourceCode"/>
      </w:pPr>
      <w:r>
        <w:t xml:space="preserve">    lea rsi, [text_format]</w:t>
      </w:r>
    </w:p>
    <w:p w14:paraId="5408BCDF" w14:textId="77777777" w:rsidR="00D550AF" w:rsidRDefault="00BA4D11">
      <w:pPr>
        <w:pStyle w:val="SourceCode"/>
      </w:pPr>
      <w:r>
        <w:t xml:space="preserve">    lea rdx, [comma_text]</w:t>
      </w:r>
    </w:p>
    <w:p w14:paraId="6E42A441" w14:textId="77777777" w:rsidR="00D550AF" w:rsidRDefault="00BA4D11">
      <w:pPr>
        <w:pStyle w:val="SourceCode"/>
      </w:pPr>
      <w:r>
        <w:t xml:space="preserve">    xor eax, eax</w:t>
      </w:r>
    </w:p>
    <w:p w14:paraId="0DA44B60" w14:textId="77777777" w:rsidR="00D550AF" w:rsidRDefault="00BA4D11">
      <w:pPr>
        <w:pStyle w:val="SourceCode"/>
      </w:pPr>
      <w:r>
        <w:t xml:space="preserve">    call fprintf</w:t>
      </w:r>
    </w:p>
    <w:p w14:paraId="72EC5BCB" w14:textId="77777777" w:rsidR="00D550AF" w:rsidRDefault="00BA4D11">
      <w:pPr>
        <w:pStyle w:val="SourceCode"/>
      </w:pPr>
      <w:r>
        <w:t>.write_name:</w:t>
      </w:r>
    </w:p>
    <w:p w14:paraId="708A643E" w14:textId="77777777" w:rsidR="00D550AF" w:rsidRDefault="00BA4D11">
      <w:pPr>
        <w:pStyle w:val="SourceCode"/>
      </w:pPr>
      <w:r>
        <w:t xml:space="preserve">    mov rdi, r14</w:t>
      </w:r>
    </w:p>
    <w:p w14:paraId="08349523" w14:textId="77777777" w:rsidR="00D550AF" w:rsidRDefault="00BA4D11">
      <w:pPr>
        <w:pStyle w:val="SourceCode"/>
      </w:pPr>
      <w:r>
        <w:t xml:space="preserve">    lea rax, [columns]</w:t>
      </w:r>
    </w:p>
    <w:p w14:paraId="644A27DE" w14:textId="77777777" w:rsidR="00D550AF" w:rsidRDefault="00BA4D11">
      <w:pPr>
        <w:pStyle w:val="SourceCode"/>
      </w:pPr>
      <w:r>
        <w:t xml:space="preserve">    mov rsi, [rax + rbx*8]</w:t>
      </w:r>
    </w:p>
    <w:p w14:paraId="0BE86CC8" w14:textId="77777777" w:rsidR="00D550AF" w:rsidRDefault="00BA4D11">
      <w:pPr>
        <w:pStyle w:val="SourceCode"/>
      </w:pPr>
      <w:r>
        <w:t xml:space="preserve">    call write_csv_field</w:t>
      </w:r>
    </w:p>
    <w:p w14:paraId="6EA1F52B" w14:textId="77777777" w:rsidR="00D550AF" w:rsidRDefault="00BA4D11">
      <w:pPr>
        <w:pStyle w:val="SourceCode"/>
      </w:pPr>
      <w:r>
        <w:t xml:space="preserve">    inc rbx</w:t>
      </w:r>
    </w:p>
    <w:p w14:paraId="56475B85" w14:textId="77777777" w:rsidR="00D550AF" w:rsidRDefault="00BA4D11">
      <w:pPr>
        <w:pStyle w:val="SourceCode"/>
      </w:pPr>
      <w:r>
        <w:t xml:space="preserve">    jmp .header_name</w:t>
      </w:r>
    </w:p>
    <w:p w14:paraId="0A8EE28C" w14:textId="77777777" w:rsidR="00D550AF" w:rsidRDefault="00BA4D11">
      <w:pPr>
        <w:pStyle w:val="SourceCode"/>
      </w:pPr>
      <w:r>
        <w:t>.header_done:</w:t>
      </w:r>
    </w:p>
    <w:p w14:paraId="2695D78C" w14:textId="77777777" w:rsidR="00D550AF" w:rsidRDefault="00BA4D11">
      <w:pPr>
        <w:pStyle w:val="SourceCode"/>
      </w:pPr>
      <w:r>
        <w:t xml:space="preserve">    mov rdi, r14</w:t>
      </w:r>
    </w:p>
    <w:p w14:paraId="5D7AE2A9" w14:textId="77777777" w:rsidR="00D550AF" w:rsidRDefault="00BA4D11">
      <w:pPr>
        <w:pStyle w:val="SourceCode"/>
      </w:pPr>
      <w:r>
        <w:t xml:space="preserve">    lea rsi, [text_format]</w:t>
      </w:r>
    </w:p>
    <w:p w14:paraId="4E564E34" w14:textId="77777777" w:rsidR="00D550AF" w:rsidRDefault="00BA4D11">
      <w:pPr>
        <w:pStyle w:val="SourceCode"/>
      </w:pPr>
      <w:r>
        <w:t xml:space="preserve">    lea rdx, [line_end]</w:t>
      </w:r>
    </w:p>
    <w:p w14:paraId="6002EE71" w14:textId="77777777" w:rsidR="00D550AF" w:rsidRDefault="00BA4D11">
      <w:pPr>
        <w:pStyle w:val="SourceCode"/>
      </w:pPr>
      <w:r>
        <w:t xml:space="preserve">    xor eax, eax</w:t>
      </w:r>
    </w:p>
    <w:p w14:paraId="6B823ED0" w14:textId="77777777" w:rsidR="00D550AF" w:rsidRDefault="00BA4D11">
      <w:pPr>
        <w:pStyle w:val="SourceCode"/>
      </w:pPr>
      <w:r>
        <w:t xml:space="preserve">    call fprintf</w:t>
      </w:r>
    </w:p>
    <w:p w14:paraId="7EB0A2A0" w14:textId="77777777" w:rsidR="00D550AF" w:rsidRDefault="00D550AF">
      <w:pPr>
        <w:pStyle w:val="SourceCode"/>
      </w:pPr>
    </w:p>
    <w:p w14:paraId="595BD813" w14:textId="77777777" w:rsidR="00D550AF" w:rsidRDefault="00BA4D11">
      <w:pPr>
        <w:pStyle w:val="SourceCode"/>
      </w:pPr>
      <w:r>
        <w:t xml:space="preserve">    ; One row per record. The port is an 8-byte number in the record, so</w:t>
      </w:r>
    </w:p>
    <w:p w14:paraId="337D25CC" w14:textId="77777777" w:rsidR="00D550AF" w:rsidRDefault="00BA4D11">
      <w:pPr>
        <w:pStyle w:val="SourceCode"/>
      </w:pPr>
      <w:r>
        <w:t xml:space="preserve">    ; ",%ld," writes it with its two commas. The next record starts</w:t>
      </w:r>
    </w:p>
    <w:p w14:paraId="631FD53B" w14:textId="77777777" w:rsidR="00D550AF" w:rsidRDefault="00BA4D11">
      <w:pPr>
        <w:pStyle w:val="SourceCode"/>
      </w:pPr>
      <w:r>
        <w:t xml:space="preserve">    ; SERVER_SIZE bytes later.</w:t>
      </w:r>
    </w:p>
    <w:p w14:paraId="57441545" w14:textId="77777777" w:rsidR="00D550AF" w:rsidRDefault="00BA4D11">
      <w:pPr>
        <w:pStyle w:val="SourceCode"/>
      </w:pPr>
      <w:r>
        <w:t xml:space="preserve">    xor ebx, ebx</w:t>
      </w:r>
    </w:p>
    <w:p w14:paraId="69F0D3ED" w14:textId="77777777" w:rsidR="00D550AF" w:rsidRDefault="00BA4D11">
      <w:pPr>
        <w:pStyle w:val="SourceCode"/>
      </w:pPr>
      <w:r>
        <w:t>.next_server:</w:t>
      </w:r>
    </w:p>
    <w:p w14:paraId="56FF1F76" w14:textId="77777777" w:rsidR="00D550AF" w:rsidRDefault="00BA4D11">
      <w:pPr>
        <w:pStyle w:val="SourceCode"/>
      </w:pPr>
      <w:r>
        <w:t xml:space="preserve">    cmp rbx, r13</w:t>
      </w:r>
    </w:p>
    <w:p w14:paraId="1466CF15" w14:textId="77777777" w:rsidR="00D550AF" w:rsidRDefault="00BA4D11">
      <w:pPr>
        <w:pStyle w:val="SourceCode"/>
      </w:pPr>
      <w:r>
        <w:t xml:space="preserve">    jge .close</w:t>
      </w:r>
    </w:p>
    <w:p w14:paraId="47230A9B" w14:textId="77777777" w:rsidR="00D550AF" w:rsidRDefault="00BA4D11">
      <w:pPr>
        <w:pStyle w:val="SourceCode"/>
      </w:pPr>
      <w:r>
        <w:t xml:space="preserve">    mov rdi, r14</w:t>
      </w:r>
    </w:p>
    <w:p w14:paraId="265ABC12" w14:textId="77777777" w:rsidR="00D550AF" w:rsidRDefault="00BA4D11">
      <w:pPr>
        <w:pStyle w:val="SourceCode"/>
      </w:pPr>
      <w:r>
        <w:t xml:space="preserve">    lea rsi, [r12 + HOSTNAME]</w:t>
      </w:r>
    </w:p>
    <w:p w14:paraId="01EDB744" w14:textId="77777777" w:rsidR="00D550AF" w:rsidRDefault="00BA4D11">
      <w:pPr>
        <w:pStyle w:val="SourceCode"/>
      </w:pPr>
      <w:r>
        <w:t xml:space="preserve">    call write_csv_field</w:t>
      </w:r>
    </w:p>
    <w:p w14:paraId="179C4C13" w14:textId="77777777" w:rsidR="00D550AF" w:rsidRDefault="00BA4D11">
      <w:pPr>
        <w:pStyle w:val="SourceCode"/>
      </w:pPr>
      <w:r>
        <w:t xml:space="preserve">    mov rdi, r14</w:t>
      </w:r>
    </w:p>
    <w:p w14:paraId="621F3A5D" w14:textId="77777777" w:rsidR="00D550AF" w:rsidRDefault="00BA4D11">
      <w:pPr>
        <w:pStyle w:val="SourceCode"/>
      </w:pPr>
      <w:r>
        <w:t xml:space="preserve">    lea rsi, [text_format]</w:t>
      </w:r>
    </w:p>
    <w:p w14:paraId="630EDAE0" w14:textId="77777777" w:rsidR="00D550AF" w:rsidRDefault="00BA4D11">
      <w:pPr>
        <w:pStyle w:val="SourceCode"/>
      </w:pPr>
      <w:r>
        <w:t xml:space="preserve">    lea rdx, [comma_text]</w:t>
      </w:r>
    </w:p>
    <w:p w14:paraId="4BEF9C17" w14:textId="77777777" w:rsidR="00D550AF" w:rsidRDefault="00BA4D11">
      <w:pPr>
        <w:pStyle w:val="SourceCode"/>
      </w:pPr>
      <w:r>
        <w:t xml:space="preserve">    xor eax, eax</w:t>
      </w:r>
    </w:p>
    <w:p w14:paraId="4243FA98" w14:textId="77777777" w:rsidR="00D550AF" w:rsidRDefault="00BA4D11">
      <w:pPr>
        <w:pStyle w:val="SourceCode"/>
      </w:pPr>
      <w:r>
        <w:t xml:space="preserve">    call fprintf</w:t>
      </w:r>
    </w:p>
    <w:p w14:paraId="44F163B3" w14:textId="77777777" w:rsidR="00D550AF" w:rsidRDefault="00BA4D11">
      <w:pPr>
        <w:pStyle w:val="SourceCode"/>
      </w:pPr>
      <w:r>
        <w:t xml:space="preserve">    mov rdi, r14</w:t>
      </w:r>
    </w:p>
    <w:p w14:paraId="7B8A92A1" w14:textId="77777777" w:rsidR="00D550AF" w:rsidRDefault="00BA4D11">
      <w:pPr>
        <w:pStyle w:val="SourceCode"/>
      </w:pPr>
      <w:r>
        <w:t xml:space="preserve">    lea rsi, [r12 + ENVIRONMENT]</w:t>
      </w:r>
    </w:p>
    <w:p w14:paraId="0E282B12" w14:textId="77777777" w:rsidR="00D550AF" w:rsidRDefault="00BA4D11">
      <w:pPr>
        <w:pStyle w:val="SourceCode"/>
      </w:pPr>
      <w:r>
        <w:t xml:space="preserve">    call write_csv_field</w:t>
      </w:r>
    </w:p>
    <w:p w14:paraId="3608F954" w14:textId="77777777" w:rsidR="00D550AF" w:rsidRDefault="00BA4D11">
      <w:pPr>
        <w:pStyle w:val="SourceCode"/>
      </w:pPr>
      <w:r>
        <w:t xml:space="preserve">    mov rdi, r14</w:t>
      </w:r>
    </w:p>
    <w:p w14:paraId="1151D04E" w14:textId="77777777" w:rsidR="00D550AF" w:rsidRDefault="00BA4D11">
      <w:pPr>
        <w:pStyle w:val="SourceCode"/>
      </w:pPr>
      <w:r>
        <w:t xml:space="preserve">    lea rsi, [port_format]</w:t>
      </w:r>
    </w:p>
    <w:p w14:paraId="0AB0EA13" w14:textId="77777777" w:rsidR="00D550AF" w:rsidRDefault="00BA4D11">
      <w:pPr>
        <w:pStyle w:val="SourceCode"/>
      </w:pPr>
      <w:r>
        <w:t xml:space="preserve">    mov rdx, [r12 + PORT]</w:t>
      </w:r>
    </w:p>
    <w:p w14:paraId="4010950C" w14:textId="77777777" w:rsidR="00D550AF" w:rsidRDefault="00BA4D11">
      <w:pPr>
        <w:pStyle w:val="SourceCode"/>
      </w:pPr>
      <w:r>
        <w:t xml:space="preserve">    xor eax, eax</w:t>
      </w:r>
    </w:p>
    <w:p w14:paraId="5732C566" w14:textId="77777777" w:rsidR="00D550AF" w:rsidRDefault="00BA4D11">
      <w:pPr>
        <w:pStyle w:val="SourceCode"/>
      </w:pPr>
      <w:r>
        <w:t xml:space="preserve">    call fprintf</w:t>
      </w:r>
    </w:p>
    <w:p w14:paraId="51CBC44D" w14:textId="77777777" w:rsidR="00D550AF" w:rsidRDefault="00BA4D11">
      <w:pPr>
        <w:pStyle w:val="SourceCode"/>
      </w:pPr>
      <w:r>
        <w:t xml:space="preserve">    mov rdi, r14</w:t>
      </w:r>
    </w:p>
    <w:p w14:paraId="1136AD8B" w14:textId="77777777" w:rsidR="00D550AF" w:rsidRDefault="00BA4D11">
      <w:pPr>
        <w:pStyle w:val="SourceCode"/>
      </w:pPr>
      <w:r>
        <w:t xml:space="preserve">    lea rsi, [r12 + DESCRIPTION]</w:t>
      </w:r>
    </w:p>
    <w:p w14:paraId="79AC72BA" w14:textId="77777777" w:rsidR="00D550AF" w:rsidRDefault="00BA4D11">
      <w:pPr>
        <w:pStyle w:val="SourceCode"/>
      </w:pPr>
      <w:r>
        <w:t xml:space="preserve">    call write_csv_field</w:t>
      </w:r>
    </w:p>
    <w:p w14:paraId="67BA437A" w14:textId="77777777" w:rsidR="00D550AF" w:rsidRDefault="00BA4D11">
      <w:pPr>
        <w:pStyle w:val="SourceCode"/>
      </w:pPr>
      <w:r>
        <w:t xml:space="preserve">    mov rdi, r14</w:t>
      </w:r>
    </w:p>
    <w:p w14:paraId="6FBB8D8A" w14:textId="77777777" w:rsidR="00D550AF" w:rsidRDefault="00BA4D11">
      <w:pPr>
        <w:pStyle w:val="SourceCode"/>
      </w:pPr>
      <w:r>
        <w:t xml:space="preserve">    lea rsi, [text_format]</w:t>
      </w:r>
    </w:p>
    <w:p w14:paraId="0931C865" w14:textId="77777777" w:rsidR="00D550AF" w:rsidRDefault="00BA4D11">
      <w:pPr>
        <w:pStyle w:val="SourceCode"/>
      </w:pPr>
      <w:r>
        <w:t xml:space="preserve">    lea rdx, [line_end]</w:t>
      </w:r>
    </w:p>
    <w:p w14:paraId="55E17579" w14:textId="77777777" w:rsidR="00D550AF" w:rsidRDefault="00BA4D11">
      <w:pPr>
        <w:pStyle w:val="SourceCode"/>
      </w:pPr>
      <w:r>
        <w:t xml:space="preserve">    xor eax, eax</w:t>
      </w:r>
    </w:p>
    <w:p w14:paraId="4564984B" w14:textId="77777777" w:rsidR="00D550AF" w:rsidRDefault="00BA4D11">
      <w:pPr>
        <w:pStyle w:val="SourceCode"/>
      </w:pPr>
      <w:r>
        <w:t xml:space="preserve">    call fprintf</w:t>
      </w:r>
    </w:p>
    <w:p w14:paraId="3F336052" w14:textId="77777777" w:rsidR="00D550AF" w:rsidRDefault="00BA4D11">
      <w:pPr>
        <w:pStyle w:val="SourceCode"/>
      </w:pPr>
      <w:r>
        <w:t xml:space="preserve">    add r12, SERVER_SIZE</w:t>
      </w:r>
    </w:p>
    <w:p w14:paraId="3102F2EC" w14:textId="77777777" w:rsidR="00D550AF" w:rsidRDefault="00BA4D11">
      <w:pPr>
        <w:pStyle w:val="SourceCode"/>
      </w:pPr>
      <w:r>
        <w:t xml:space="preserve">    inc rbx</w:t>
      </w:r>
    </w:p>
    <w:p w14:paraId="592E0600" w14:textId="77777777" w:rsidR="00D550AF" w:rsidRDefault="00BA4D11">
      <w:pPr>
        <w:pStyle w:val="SourceCode"/>
      </w:pPr>
      <w:r>
        <w:t xml:space="preserve">    jmp .next_server</w:t>
      </w:r>
    </w:p>
    <w:p w14:paraId="55A905AA" w14:textId="77777777" w:rsidR="00D550AF" w:rsidRDefault="00BA4D11">
      <w:pPr>
        <w:pStyle w:val="SourceCode"/>
      </w:pPr>
      <w:r>
        <w:t>.close:</w:t>
      </w:r>
    </w:p>
    <w:p w14:paraId="504B3887" w14:textId="77777777" w:rsidR="00D550AF" w:rsidRDefault="00BA4D11">
      <w:pPr>
        <w:pStyle w:val="SourceCode"/>
      </w:pPr>
      <w:r>
        <w:t xml:space="preserve">    mov rdi, r14</w:t>
      </w:r>
    </w:p>
    <w:p w14:paraId="70C470DA" w14:textId="77777777" w:rsidR="00D550AF" w:rsidRDefault="00BA4D11">
      <w:pPr>
        <w:pStyle w:val="SourceCode"/>
      </w:pPr>
      <w:r>
        <w:t xml:space="preserve">    call fclose</w:t>
      </w:r>
    </w:p>
    <w:p w14:paraId="3B2A44EB" w14:textId="77777777" w:rsidR="00D550AF" w:rsidRDefault="00BA4D11">
      <w:pPr>
        <w:pStyle w:val="SourceCode"/>
      </w:pPr>
      <w:r>
        <w:t xml:space="preserve">    cmp eax, 0</w:t>
      </w:r>
    </w:p>
    <w:p w14:paraId="5FA2D099" w14:textId="77777777" w:rsidR="00D550AF" w:rsidRDefault="00BA4D11">
      <w:pPr>
        <w:pStyle w:val="SourceCode"/>
      </w:pPr>
      <w:r>
        <w:t xml:space="preserve">    jne .failed</w:t>
      </w:r>
    </w:p>
    <w:p w14:paraId="042966A3" w14:textId="77777777" w:rsidR="00D550AF" w:rsidRDefault="00BA4D11">
      <w:pPr>
        <w:pStyle w:val="SourceCode"/>
      </w:pPr>
      <w:r>
        <w:t xml:space="preserve">    xor eax, eax</w:t>
      </w:r>
    </w:p>
    <w:p w14:paraId="435321A7" w14:textId="77777777" w:rsidR="00D550AF" w:rsidRDefault="00BA4D11">
      <w:pPr>
        <w:pStyle w:val="SourceCode"/>
      </w:pPr>
      <w:r>
        <w:t xml:space="preserve">    jmp .done</w:t>
      </w:r>
    </w:p>
    <w:p w14:paraId="673EE479" w14:textId="77777777" w:rsidR="00D550AF" w:rsidRDefault="00BA4D11">
      <w:pPr>
        <w:pStyle w:val="SourceCode"/>
      </w:pPr>
      <w:r>
        <w:t>.failed:</w:t>
      </w:r>
    </w:p>
    <w:p w14:paraId="72CFE9DE" w14:textId="77777777" w:rsidR="00D550AF" w:rsidRDefault="00BA4D11">
      <w:pPr>
        <w:pStyle w:val="SourceCode"/>
      </w:pPr>
      <w:r>
        <w:t xml:space="preserve">    mov eax, -1</w:t>
      </w:r>
    </w:p>
    <w:p w14:paraId="2D4BE9C7" w14:textId="77777777" w:rsidR="00D550AF" w:rsidRDefault="00BA4D11">
      <w:pPr>
        <w:pStyle w:val="SourceCode"/>
      </w:pPr>
      <w:r>
        <w:t>.done:</w:t>
      </w:r>
    </w:p>
    <w:p w14:paraId="54544225" w14:textId="77777777" w:rsidR="00D550AF" w:rsidRDefault="00BA4D11">
      <w:pPr>
        <w:pStyle w:val="SourceCode"/>
      </w:pPr>
      <w:r>
        <w:t xml:space="preserve">    add rsp, 8</w:t>
      </w:r>
    </w:p>
    <w:p w14:paraId="3F7A70E4" w14:textId="77777777" w:rsidR="00D550AF" w:rsidRDefault="00BA4D11">
      <w:pPr>
        <w:pStyle w:val="SourceCode"/>
      </w:pPr>
      <w:r>
        <w:t xml:space="preserve">    pop r14</w:t>
      </w:r>
    </w:p>
    <w:p w14:paraId="5749A06F" w14:textId="77777777" w:rsidR="00D550AF" w:rsidRDefault="00BA4D11">
      <w:pPr>
        <w:pStyle w:val="SourceCode"/>
      </w:pPr>
      <w:r>
        <w:t xml:space="preserve">    pop r13</w:t>
      </w:r>
    </w:p>
    <w:p w14:paraId="3E9CB8B6" w14:textId="77777777" w:rsidR="00D550AF" w:rsidRDefault="00BA4D11">
      <w:pPr>
        <w:pStyle w:val="SourceCode"/>
      </w:pPr>
      <w:r>
        <w:t xml:space="preserve">    pop r12</w:t>
      </w:r>
    </w:p>
    <w:p w14:paraId="1D66F7A9" w14:textId="77777777" w:rsidR="00D550AF" w:rsidRDefault="00BA4D11">
      <w:pPr>
        <w:pStyle w:val="SourceCode"/>
      </w:pPr>
      <w:r>
        <w:t xml:space="preserve">    pop rbx</w:t>
      </w:r>
    </w:p>
    <w:p w14:paraId="1237C432" w14:textId="77777777" w:rsidR="00D550AF" w:rsidRDefault="00BA4D11">
      <w:pPr>
        <w:pStyle w:val="SourceCode"/>
      </w:pPr>
      <w:r>
        <w:t xml:space="preserve">    ret</w:t>
      </w:r>
    </w:p>
    <w:p w14:paraId="006E75AE" w14:textId="77777777" w:rsidR="00D550AF" w:rsidRDefault="00D550AF">
      <w:pPr>
        <w:pStyle w:val="SourceCode"/>
      </w:pPr>
    </w:p>
    <w:p w14:paraId="28A53A93" w14:textId="77777777" w:rsidR="00D550AF" w:rsidRDefault="00BA4D11">
      <w:pPr>
        <w:pStyle w:val="SourceCode"/>
      </w:pPr>
      <w:r>
        <w:t>; Remember, the program starts at main; eax = 0 means success, 1 failure.</w:t>
      </w:r>
    </w:p>
    <w:p w14:paraId="65C4F33E" w14:textId="77777777" w:rsidR="00D550AF" w:rsidRDefault="00BA4D11">
      <w:pPr>
        <w:pStyle w:val="SourceCode"/>
      </w:pPr>
      <w:r>
        <w:t>; rbx counts, r12 keeps the number of records, and r13 is the current</w:t>
      </w:r>
    </w:p>
    <w:p w14:paraId="4FB46EB2" w14:textId="77777777" w:rsidR="00D550AF" w:rsidRDefault="00BA4D11">
      <w:pPr>
        <w:pStyle w:val="SourceCode"/>
      </w:pPr>
      <w:r>
        <w:t>; record's address. Three pushes keep the stack aligned.</w:t>
      </w:r>
    </w:p>
    <w:p w14:paraId="58078AAA" w14:textId="77777777" w:rsidR="00D550AF" w:rsidRDefault="00BA4D11">
      <w:pPr>
        <w:pStyle w:val="SourceCode"/>
      </w:pPr>
      <w:r>
        <w:t>main:</w:t>
      </w:r>
    </w:p>
    <w:p w14:paraId="345F7A18" w14:textId="77777777" w:rsidR="00D550AF" w:rsidRDefault="00BA4D11">
      <w:pPr>
        <w:pStyle w:val="SourceCode"/>
      </w:pPr>
      <w:r>
        <w:t xml:space="preserve">    push rbx</w:t>
      </w:r>
    </w:p>
    <w:p w14:paraId="4DDBB87E" w14:textId="77777777" w:rsidR="00D550AF" w:rsidRDefault="00BA4D11">
      <w:pPr>
        <w:pStyle w:val="SourceCode"/>
      </w:pPr>
      <w:r>
        <w:t xml:space="preserve">    push r12</w:t>
      </w:r>
    </w:p>
    <w:p w14:paraId="0141A872" w14:textId="77777777" w:rsidR="00D550AF" w:rsidRDefault="00BA4D11">
      <w:pPr>
        <w:pStyle w:val="SourceCode"/>
      </w:pPr>
      <w:r>
        <w:t xml:space="preserve">    push r13</w:t>
      </w:r>
    </w:p>
    <w:p w14:paraId="4EE7DBC1" w14:textId="77777777" w:rsidR="00D550AF" w:rsidRDefault="00D550AF">
      <w:pPr>
        <w:pStyle w:val="SourceCode"/>
      </w:pPr>
    </w:p>
    <w:p w14:paraId="2FE659C0" w14:textId="77777777" w:rsidR="00D550AF" w:rsidRDefault="00BA4D11">
      <w:pPr>
        <w:pStyle w:val="SourceCode"/>
      </w:pPr>
      <w:r>
        <w:t xml:space="preserve">    ; Load everything first, so a bad file prints nothing but its Error</w:t>
      </w:r>
    </w:p>
    <w:p w14:paraId="330DE980" w14:textId="77777777" w:rsidR="00D550AF" w:rsidRDefault="00BA4D11">
      <w:pPr>
        <w:pStyle w:val="SourceCode"/>
      </w:pPr>
      <w:r>
        <w:t xml:space="preserve">    ; line, which load_servers has already printed. -1 is below 0, so jl</w:t>
      </w:r>
    </w:p>
    <w:p w14:paraId="37C3A9AB" w14:textId="77777777" w:rsidR="00D550AF" w:rsidRDefault="00BA4D11">
      <w:pPr>
        <w:pStyle w:val="SourceCode"/>
      </w:pPr>
      <w:r>
        <w:t xml:space="preserve">    ; (jump if less) catches it.</w:t>
      </w:r>
    </w:p>
    <w:p w14:paraId="6850DA9D" w14:textId="77777777" w:rsidR="00D550AF" w:rsidRDefault="00BA4D11">
      <w:pPr>
        <w:pStyle w:val="SourceCode"/>
      </w:pPr>
      <w:r>
        <w:t xml:space="preserve">    lea rdi, [input_path]</w:t>
      </w:r>
    </w:p>
    <w:p w14:paraId="00DF9C8B" w14:textId="77777777" w:rsidR="00D550AF" w:rsidRDefault="00BA4D11">
      <w:pPr>
        <w:pStyle w:val="SourceCode"/>
      </w:pPr>
      <w:r>
        <w:t xml:space="preserve">    lea rsi, [servers]</w:t>
      </w:r>
    </w:p>
    <w:p w14:paraId="1D853C5E" w14:textId="77777777" w:rsidR="00D550AF" w:rsidRDefault="00BA4D11">
      <w:pPr>
        <w:pStyle w:val="SourceCode"/>
      </w:pPr>
      <w:r>
        <w:t xml:space="preserve">    call load_servers</w:t>
      </w:r>
    </w:p>
    <w:p w14:paraId="1B699AA6" w14:textId="77777777" w:rsidR="00D550AF" w:rsidRDefault="00BA4D11">
      <w:pPr>
        <w:pStyle w:val="SourceCode"/>
      </w:pPr>
      <w:r>
        <w:t xml:space="preserve">    cmp eax, 0</w:t>
      </w:r>
    </w:p>
    <w:p w14:paraId="3D5E8FA2" w14:textId="77777777" w:rsidR="00D550AF" w:rsidRDefault="00BA4D11">
      <w:pPr>
        <w:pStyle w:val="SourceCode"/>
      </w:pPr>
      <w:r>
        <w:t xml:space="preserve">    jl .failed</w:t>
      </w:r>
    </w:p>
    <w:p w14:paraId="6FB91A52" w14:textId="77777777" w:rsidR="00D550AF" w:rsidRDefault="00BA4D11">
      <w:pPr>
        <w:pStyle w:val="SourceCode"/>
      </w:pPr>
      <w:r>
        <w:t xml:space="preserve">    mov r12d, eax</w:t>
      </w:r>
    </w:p>
    <w:p w14:paraId="2B33A37E" w14:textId="77777777" w:rsidR="00D550AF" w:rsidRDefault="00D550AF">
      <w:pPr>
        <w:pStyle w:val="SourceCode"/>
      </w:pPr>
    </w:p>
    <w:p w14:paraId="7713DB3B" w14:textId="77777777" w:rsidR="00D550AF" w:rsidRDefault="00BA4D11">
      <w:pPr>
        <w:pStyle w:val="SourceCode"/>
      </w:pPr>
      <w:r>
        <w:t xml:space="preserve">    lea rdi, [columns_label]</w:t>
      </w:r>
    </w:p>
    <w:p w14:paraId="4FCE6B0E" w14:textId="77777777" w:rsidR="00D550AF" w:rsidRDefault="00BA4D11">
      <w:pPr>
        <w:pStyle w:val="SourceCode"/>
      </w:pPr>
      <w:r>
        <w:t xml:space="preserve">    xor eax, eax</w:t>
      </w:r>
    </w:p>
    <w:p w14:paraId="3CEDE568" w14:textId="77777777" w:rsidR="00D550AF" w:rsidRDefault="00BA4D11">
      <w:pPr>
        <w:pStyle w:val="SourceCode"/>
      </w:pPr>
      <w:r>
        <w:t xml:space="preserve">    call printf</w:t>
      </w:r>
    </w:p>
    <w:p w14:paraId="0D86A126" w14:textId="77777777" w:rsidR="00D550AF" w:rsidRDefault="00BA4D11">
      <w:pPr>
        <w:pStyle w:val="SourceCode"/>
      </w:pPr>
      <w:r>
        <w:t xml:space="preserve">    xor ebx, ebx</w:t>
      </w:r>
    </w:p>
    <w:p w14:paraId="00E0E488" w14:textId="77777777" w:rsidR="00D550AF" w:rsidRDefault="00BA4D11">
      <w:pPr>
        <w:pStyle w:val="SourceCode"/>
      </w:pPr>
      <w:r>
        <w:t>.next_column:</w:t>
      </w:r>
    </w:p>
    <w:p w14:paraId="4EABF1F3" w14:textId="77777777" w:rsidR="00D550AF" w:rsidRDefault="00BA4D11">
      <w:pPr>
        <w:pStyle w:val="SourceCode"/>
      </w:pPr>
      <w:r>
        <w:t xml:space="preserve">    cmp rbx, 4</w:t>
      </w:r>
    </w:p>
    <w:p w14:paraId="356DC821" w14:textId="77777777" w:rsidR="00D550AF" w:rsidRDefault="00BA4D11">
      <w:pPr>
        <w:pStyle w:val="SourceCode"/>
      </w:pPr>
      <w:r>
        <w:t xml:space="preserve">    jge .columns_done</w:t>
      </w:r>
    </w:p>
    <w:p w14:paraId="4FA3588E" w14:textId="77777777" w:rsidR="00D550AF" w:rsidRDefault="00BA4D11">
      <w:pPr>
        <w:pStyle w:val="SourceCode"/>
      </w:pPr>
      <w:r>
        <w:t xml:space="preserve">    cmp rbx, 0</w:t>
      </w:r>
    </w:p>
    <w:p w14:paraId="48890CC3" w14:textId="77777777" w:rsidR="00D550AF" w:rsidRDefault="00BA4D11">
      <w:pPr>
        <w:pStyle w:val="SourceCode"/>
      </w:pPr>
      <w:r>
        <w:t xml:space="preserve">    je .column_name</w:t>
      </w:r>
    </w:p>
    <w:p w14:paraId="4CBB7220" w14:textId="77777777" w:rsidR="00D550AF" w:rsidRDefault="00BA4D11">
      <w:pPr>
        <w:pStyle w:val="SourceCode"/>
      </w:pPr>
      <w:r>
        <w:t xml:space="preserve">    lea rdi, [separator]</w:t>
      </w:r>
    </w:p>
    <w:p w14:paraId="4E1614EF" w14:textId="77777777" w:rsidR="00D550AF" w:rsidRDefault="00BA4D11">
      <w:pPr>
        <w:pStyle w:val="SourceCode"/>
      </w:pPr>
      <w:r>
        <w:t xml:space="preserve">    xor eax, eax</w:t>
      </w:r>
    </w:p>
    <w:p w14:paraId="402DF076" w14:textId="77777777" w:rsidR="00D550AF" w:rsidRDefault="00BA4D11">
      <w:pPr>
        <w:pStyle w:val="SourceCode"/>
      </w:pPr>
      <w:r>
        <w:t xml:space="preserve">    call printf</w:t>
      </w:r>
    </w:p>
    <w:p w14:paraId="3D6EBE54" w14:textId="77777777" w:rsidR="00D550AF" w:rsidRDefault="00BA4D11">
      <w:pPr>
        <w:pStyle w:val="SourceCode"/>
      </w:pPr>
      <w:r>
        <w:t>.column_name:</w:t>
      </w:r>
    </w:p>
    <w:p w14:paraId="5C885FBA" w14:textId="77777777" w:rsidR="00D550AF" w:rsidRDefault="00BA4D11">
      <w:pPr>
        <w:pStyle w:val="SourceCode"/>
      </w:pPr>
      <w:r>
        <w:t xml:space="preserve">    lea rdi, [text_format]</w:t>
      </w:r>
    </w:p>
    <w:p w14:paraId="76CD39C9" w14:textId="77777777" w:rsidR="00D550AF" w:rsidRDefault="00BA4D11">
      <w:pPr>
        <w:pStyle w:val="SourceCode"/>
      </w:pPr>
      <w:r>
        <w:t xml:space="preserve">    lea rax, [columns]</w:t>
      </w:r>
    </w:p>
    <w:p w14:paraId="3A2EBE58" w14:textId="77777777" w:rsidR="00D550AF" w:rsidRDefault="00BA4D11">
      <w:pPr>
        <w:pStyle w:val="SourceCode"/>
      </w:pPr>
      <w:r>
        <w:t xml:space="preserve">    mov rsi, [rax + rbx*8]</w:t>
      </w:r>
    </w:p>
    <w:p w14:paraId="2E490638" w14:textId="77777777" w:rsidR="00D550AF" w:rsidRDefault="00BA4D11">
      <w:pPr>
        <w:pStyle w:val="SourceCode"/>
      </w:pPr>
      <w:r>
        <w:t xml:space="preserve">    xor eax, eax</w:t>
      </w:r>
    </w:p>
    <w:p w14:paraId="42805A6D" w14:textId="77777777" w:rsidR="00D550AF" w:rsidRDefault="00BA4D11">
      <w:pPr>
        <w:pStyle w:val="SourceCode"/>
      </w:pPr>
      <w:r>
        <w:t xml:space="preserve">    call printf</w:t>
      </w:r>
    </w:p>
    <w:p w14:paraId="5119D765" w14:textId="77777777" w:rsidR="00D550AF" w:rsidRDefault="00BA4D11">
      <w:pPr>
        <w:pStyle w:val="SourceCode"/>
      </w:pPr>
      <w:r>
        <w:t xml:space="preserve">    inc rbx</w:t>
      </w:r>
    </w:p>
    <w:p w14:paraId="676928B0" w14:textId="77777777" w:rsidR="00D550AF" w:rsidRDefault="00BA4D11">
      <w:pPr>
        <w:pStyle w:val="SourceCode"/>
      </w:pPr>
      <w:r>
        <w:t xml:space="preserve">    jmp .next_column</w:t>
      </w:r>
    </w:p>
    <w:p w14:paraId="484AD076" w14:textId="77777777" w:rsidR="00D550AF" w:rsidRDefault="00BA4D11">
      <w:pPr>
        <w:pStyle w:val="SourceCode"/>
      </w:pPr>
      <w:r>
        <w:t>.columns_done:</w:t>
      </w:r>
    </w:p>
    <w:p w14:paraId="792C279D" w14:textId="77777777" w:rsidR="00D550AF" w:rsidRDefault="00BA4D11">
      <w:pPr>
        <w:pStyle w:val="SourceCode"/>
      </w:pPr>
      <w:r>
        <w:t xml:space="preserve">    lea rdi, [newline]</w:t>
      </w:r>
    </w:p>
    <w:p w14:paraId="2DF8AFB1" w14:textId="77777777" w:rsidR="00D550AF" w:rsidRDefault="00BA4D11">
      <w:pPr>
        <w:pStyle w:val="SourceCode"/>
      </w:pPr>
      <w:r>
        <w:t xml:space="preserve">    xor eax, eax</w:t>
      </w:r>
    </w:p>
    <w:p w14:paraId="3878E44E" w14:textId="77777777" w:rsidR="00D550AF" w:rsidRDefault="00BA4D11">
      <w:pPr>
        <w:pStyle w:val="SourceCode"/>
      </w:pPr>
      <w:r>
        <w:t xml:space="preserve">    call printf</w:t>
      </w:r>
    </w:p>
    <w:p w14:paraId="10DB575C" w14:textId="77777777" w:rsidR="00D550AF" w:rsidRDefault="00D550AF">
      <w:pPr>
        <w:pStyle w:val="SourceCode"/>
      </w:pPr>
    </w:p>
    <w:p w14:paraId="49B321CA" w14:textId="77777777" w:rsidR="00D550AF" w:rsidRDefault="00BA4D11">
      <w:pPr>
        <w:pStyle w:val="SourceCode"/>
      </w:pPr>
      <w:r>
        <w:t xml:space="preserve">    xor ebx, ebx</w:t>
      </w:r>
    </w:p>
    <w:p w14:paraId="78241327" w14:textId="77777777" w:rsidR="00D550AF" w:rsidRDefault="00BA4D11">
      <w:pPr>
        <w:pStyle w:val="SourceCode"/>
      </w:pPr>
      <w:r>
        <w:t xml:space="preserve">    lea r13, [servers]</w:t>
      </w:r>
    </w:p>
    <w:p w14:paraId="1AFFB808" w14:textId="77777777" w:rsidR="00D550AF" w:rsidRDefault="00BA4D11">
      <w:pPr>
        <w:pStyle w:val="SourceCode"/>
      </w:pPr>
      <w:r>
        <w:t>.next_server:</w:t>
      </w:r>
    </w:p>
    <w:p w14:paraId="5F43BDEE" w14:textId="77777777" w:rsidR="00D550AF" w:rsidRDefault="00BA4D11">
      <w:pPr>
        <w:pStyle w:val="SourceCode"/>
      </w:pPr>
      <w:r>
        <w:t xml:space="preserve">    cmp rbx, r12</w:t>
      </w:r>
    </w:p>
    <w:p w14:paraId="44DA480D" w14:textId="77777777" w:rsidR="00D550AF" w:rsidRDefault="00BA4D11">
      <w:pPr>
        <w:pStyle w:val="SourceCode"/>
      </w:pPr>
      <w:r>
        <w:t xml:space="preserve">    jge .servers_done</w:t>
      </w:r>
    </w:p>
    <w:p w14:paraId="050AE67B" w14:textId="77777777" w:rsidR="00D550AF" w:rsidRDefault="00BA4D11">
      <w:pPr>
        <w:pStyle w:val="SourceCode"/>
      </w:pPr>
      <w:r>
        <w:t xml:space="preserve">    lea rdi, [row_line]</w:t>
      </w:r>
    </w:p>
    <w:p w14:paraId="0E38A24D" w14:textId="77777777" w:rsidR="00D550AF" w:rsidRDefault="00BA4D11">
      <w:pPr>
        <w:pStyle w:val="SourceCode"/>
      </w:pPr>
      <w:r>
        <w:t xml:space="preserve">    lea rsi, [r13 + HOSTNAME]</w:t>
      </w:r>
    </w:p>
    <w:p w14:paraId="2DB71E7E" w14:textId="77777777" w:rsidR="00D550AF" w:rsidRDefault="00BA4D11">
      <w:pPr>
        <w:pStyle w:val="SourceCode"/>
      </w:pPr>
      <w:r>
        <w:t xml:space="preserve">    lea rdx, [r13 + ENVIRONMENT]</w:t>
      </w:r>
    </w:p>
    <w:p w14:paraId="65199C4A" w14:textId="77777777" w:rsidR="00D550AF" w:rsidRDefault="00BA4D11">
      <w:pPr>
        <w:pStyle w:val="SourceCode"/>
      </w:pPr>
      <w:r>
        <w:t xml:space="preserve">    lea rcx, [r13 + DESCRIPTION]</w:t>
      </w:r>
    </w:p>
    <w:p w14:paraId="228DBEE4" w14:textId="77777777" w:rsidR="00D550AF" w:rsidRDefault="00BA4D11">
      <w:pPr>
        <w:pStyle w:val="SourceCode"/>
      </w:pPr>
      <w:r>
        <w:t xml:space="preserve">    xor eax, eax</w:t>
      </w:r>
    </w:p>
    <w:p w14:paraId="32E0FBE8" w14:textId="77777777" w:rsidR="00D550AF" w:rsidRDefault="00BA4D11">
      <w:pPr>
        <w:pStyle w:val="SourceCode"/>
      </w:pPr>
      <w:r>
        <w:t xml:space="preserve">    call printf</w:t>
      </w:r>
    </w:p>
    <w:p w14:paraId="7C2CCD44" w14:textId="77777777" w:rsidR="00D550AF" w:rsidRDefault="00BA4D11">
      <w:pPr>
        <w:pStyle w:val="SourceCode"/>
      </w:pPr>
      <w:r>
        <w:t xml:space="preserve">    add r13, SERVER_SIZE</w:t>
      </w:r>
    </w:p>
    <w:p w14:paraId="5DCBAFAC" w14:textId="77777777" w:rsidR="00D550AF" w:rsidRDefault="00BA4D11">
      <w:pPr>
        <w:pStyle w:val="SourceCode"/>
      </w:pPr>
      <w:r>
        <w:t xml:space="preserve">    inc rbx</w:t>
      </w:r>
    </w:p>
    <w:p w14:paraId="6A1F50FE" w14:textId="77777777" w:rsidR="00D550AF" w:rsidRDefault="00BA4D11">
      <w:pPr>
        <w:pStyle w:val="SourceCode"/>
      </w:pPr>
      <w:r>
        <w:t xml:space="preserve">    jmp .next_server</w:t>
      </w:r>
    </w:p>
    <w:p w14:paraId="4E73159C" w14:textId="77777777" w:rsidR="00D550AF" w:rsidRDefault="00BA4D11">
      <w:pPr>
        <w:pStyle w:val="SourceCode"/>
      </w:pPr>
      <w:r>
        <w:t>.servers_done:</w:t>
      </w:r>
    </w:p>
    <w:p w14:paraId="3010ECBF" w14:textId="77777777" w:rsidR="00D550AF" w:rsidRDefault="00D550AF">
      <w:pPr>
        <w:pStyle w:val="SourceCode"/>
      </w:pPr>
    </w:p>
    <w:p w14:paraId="14572485" w14:textId="77777777" w:rsidR="00D550AF" w:rsidRDefault="00BA4D11">
      <w:pPr>
        <w:pStyle w:val="SourceCode"/>
      </w:pPr>
      <w:r>
        <w:t xml:space="preserve">    ; Update the record in memory, then save every record.</w:t>
      </w:r>
    </w:p>
    <w:p w14:paraId="6E20C094" w14:textId="77777777" w:rsidR="00D550AF" w:rsidRDefault="00BA4D11">
      <w:pPr>
        <w:pStyle w:val="SourceCode"/>
      </w:pPr>
      <w:r>
        <w:t xml:space="preserve">    xor ebx, ebx</w:t>
      </w:r>
    </w:p>
    <w:p w14:paraId="7988EBCB" w14:textId="77777777" w:rsidR="00D550AF" w:rsidRDefault="00BA4D11">
      <w:pPr>
        <w:pStyle w:val="SourceCode"/>
      </w:pPr>
      <w:r>
        <w:t xml:space="preserve">    lea r13, [servers]</w:t>
      </w:r>
    </w:p>
    <w:p w14:paraId="14CAB8AB" w14:textId="77777777" w:rsidR="00D550AF" w:rsidRDefault="00BA4D11">
      <w:pPr>
        <w:pStyle w:val="SourceCode"/>
      </w:pPr>
      <w:r>
        <w:t>.next_update:</w:t>
      </w:r>
    </w:p>
    <w:p w14:paraId="401B3D94" w14:textId="77777777" w:rsidR="00D550AF" w:rsidRDefault="00BA4D11">
      <w:pPr>
        <w:pStyle w:val="SourceCode"/>
      </w:pPr>
      <w:r>
        <w:t xml:space="preserve">    cmp rbx, r12</w:t>
      </w:r>
    </w:p>
    <w:p w14:paraId="70163F37" w14:textId="77777777" w:rsidR="00D550AF" w:rsidRDefault="00BA4D11">
      <w:pPr>
        <w:pStyle w:val="SourceCode"/>
      </w:pPr>
      <w:r>
        <w:t xml:space="preserve">    jge .updated</w:t>
      </w:r>
    </w:p>
    <w:p w14:paraId="208402C4" w14:textId="77777777" w:rsidR="00D550AF" w:rsidRDefault="00BA4D11">
      <w:pPr>
        <w:pStyle w:val="SourceCode"/>
      </w:pPr>
      <w:r>
        <w:t xml:space="preserve">    lea rdi, [r13 + HOSTNAME]</w:t>
      </w:r>
    </w:p>
    <w:p w14:paraId="036ACE55" w14:textId="77777777" w:rsidR="00D550AF" w:rsidRDefault="00BA4D11">
      <w:pPr>
        <w:pStyle w:val="SourceCode"/>
      </w:pPr>
      <w:r>
        <w:t xml:space="preserve">    lea rsi, [db_host]</w:t>
      </w:r>
    </w:p>
    <w:p w14:paraId="337A3E0A" w14:textId="77777777" w:rsidR="00D550AF" w:rsidRDefault="00BA4D11">
      <w:pPr>
        <w:pStyle w:val="SourceCode"/>
      </w:pPr>
      <w:r>
        <w:t xml:space="preserve">    call strcmp</w:t>
      </w:r>
    </w:p>
    <w:p w14:paraId="73AAD115" w14:textId="77777777" w:rsidR="00D550AF" w:rsidRDefault="00BA4D11">
      <w:pPr>
        <w:pStyle w:val="SourceCode"/>
      </w:pPr>
      <w:r>
        <w:t xml:space="preserve">    cmp eax, 0</w:t>
      </w:r>
    </w:p>
    <w:p w14:paraId="7B240F75" w14:textId="77777777" w:rsidR="00D550AF" w:rsidRDefault="00BA4D11">
      <w:pPr>
        <w:pStyle w:val="SourceCode"/>
      </w:pPr>
      <w:r>
        <w:t xml:space="preserve">    jne .not_db</w:t>
      </w:r>
    </w:p>
    <w:p w14:paraId="3171ED06" w14:textId="77777777" w:rsidR="00D550AF" w:rsidRDefault="00BA4D11">
      <w:pPr>
        <w:pStyle w:val="SourceCode"/>
      </w:pPr>
      <w:r>
        <w:t xml:space="preserve">    lea rdi, [r13 + ENVIRONMENT]</w:t>
      </w:r>
    </w:p>
    <w:p w14:paraId="7A9EB9D8" w14:textId="77777777" w:rsidR="00D550AF" w:rsidRDefault="00BA4D11">
      <w:pPr>
        <w:pStyle w:val="SourceCode"/>
      </w:pPr>
      <w:r>
        <w:t xml:space="preserve">    mov esi, FIELD_SIZE</w:t>
      </w:r>
    </w:p>
    <w:p w14:paraId="364C9C4A" w14:textId="77777777" w:rsidR="00D550AF" w:rsidRDefault="00BA4D11">
      <w:pPr>
        <w:pStyle w:val="SourceCode"/>
      </w:pPr>
      <w:r>
        <w:t xml:space="preserve">    lea rdx, [text_format]</w:t>
      </w:r>
    </w:p>
    <w:p w14:paraId="3414906F" w14:textId="77777777" w:rsidR="00D550AF" w:rsidRDefault="00BA4D11">
      <w:pPr>
        <w:pStyle w:val="SourceCode"/>
      </w:pPr>
      <w:r>
        <w:t xml:space="preserve">    lea rcx, [production]</w:t>
      </w:r>
    </w:p>
    <w:p w14:paraId="13F5CC17" w14:textId="77777777" w:rsidR="00D550AF" w:rsidRDefault="00BA4D11">
      <w:pPr>
        <w:pStyle w:val="SourceCode"/>
      </w:pPr>
      <w:r>
        <w:t xml:space="preserve">    xor eax, eax</w:t>
      </w:r>
    </w:p>
    <w:p w14:paraId="57A3590F" w14:textId="77777777" w:rsidR="00D550AF" w:rsidRDefault="00BA4D11">
      <w:pPr>
        <w:pStyle w:val="SourceCode"/>
      </w:pPr>
      <w:r>
        <w:t xml:space="preserve">    call snprintf</w:t>
      </w:r>
    </w:p>
    <w:p w14:paraId="309C71F6" w14:textId="77777777" w:rsidR="00D550AF" w:rsidRDefault="00BA4D11">
      <w:pPr>
        <w:pStyle w:val="SourceCode"/>
      </w:pPr>
      <w:r>
        <w:t>.not_db:</w:t>
      </w:r>
    </w:p>
    <w:p w14:paraId="7CCCB837" w14:textId="77777777" w:rsidR="00D550AF" w:rsidRDefault="00BA4D11">
      <w:pPr>
        <w:pStyle w:val="SourceCode"/>
      </w:pPr>
      <w:r>
        <w:t xml:space="preserve">    add r13, SERVER_SIZE</w:t>
      </w:r>
    </w:p>
    <w:p w14:paraId="54C40B9E" w14:textId="77777777" w:rsidR="00D550AF" w:rsidRDefault="00BA4D11">
      <w:pPr>
        <w:pStyle w:val="SourceCode"/>
      </w:pPr>
      <w:r>
        <w:t xml:space="preserve">    inc rbx</w:t>
      </w:r>
    </w:p>
    <w:p w14:paraId="7FFE8D21" w14:textId="77777777" w:rsidR="00D550AF" w:rsidRDefault="00BA4D11">
      <w:pPr>
        <w:pStyle w:val="SourceCode"/>
      </w:pPr>
      <w:r>
        <w:t xml:space="preserve">    jmp .next_update</w:t>
      </w:r>
    </w:p>
    <w:p w14:paraId="637917EF" w14:textId="77777777" w:rsidR="00D550AF" w:rsidRDefault="00BA4D11">
      <w:pPr>
        <w:pStyle w:val="SourceCode"/>
      </w:pPr>
      <w:r>
        <w:t>.updated:</w:t>
      </w:r>
    </w:p>
    <w:p w14:paraId="379809DC" w14:textId="77777777" w:rsidR="00D550AF" w:rsidRDefault="00BA4D11">
      <w:pPr>
        <w:pStyle w:val="SourceCode"/>
      </w:pPr>
      <w:r>
        <w:t xml:space="preserve">    lea rdi, [updated_line]</w:t>
      </w:r>
    </w:p>
    <w:p w14:paraId="5EBF1530" w14:textId="77777777" w:rsidR="00D550AF" w:rsidRDefault="00BA4D11">
      <w:pPr>
        <w:pStyle w:val="SourceCode"/>
      </w:pPr>
      <w:r>
        <w:t xml:space="preserve">    xor eax, eax</w:t>
      </w:r>
    </w:p>
    <w:p w14:paraId="639CAB3A" w14:textId="77777777" w:rsidR="00D550AF" w:rsidRDefault="00BA4D11">
      <w:pPr>
        <w:pStyle w:val="SourceCode"/>
      </w:pPr>
      <w:r>
        <w:t xml:space="preserve">    call printf</w:t>
      </w:r>
    </w:p>
    <w:p w14:paraId="0C61B347" w14:textId="77777777" w:rsidR="00D550AF" w:rsidRDefault="00D550AF">
      <w:pPr>
        <w:pStyle w:val="SourceCode"/>
      </w:pPr>
    </w:p>
    <w:p w14:paraId="1B277127" w14:textId="77777777" w:rsidR="00D550AF" w:rsidRDefault="00BA4D11">
      <w:pPr>
        <w:pStyle w:val="SourceCode"/>
      </w:pPr>
      <w:r>
        <w:t xml:space="preserve">    lea rdi, [output_path]</w:t>
      </w:r>
    </w:p>
    <w:p w14:paraId="532CAE26" w14:textId="77777777" w:rsidR="00D550AF" w:rsidRDefault="00BA4D11">
      <w:pPr>
        <w:pStyle w:val="SourceCode"/>
      </w:pPr>
      <w:r>
        <w:t xml:space="preserve">    lea rsi, [servers]</w:t>
      </w:r>
    </w:p>
    <w:p w14:paraId="7421BE7E" w14:textId="77777777" w:rsidR="00D550AF" w:rsidRDefault="00BA4D11">
      <w:pPr>
        <w:pStyle w:val="SourceCode"/>
      </w:pPr>
      <w:r>
        <w:t xml:space="preserve">    mov rdx, r12</w:t>
      </w:r>
    </w:p>
    <w:p w14:paraId="4D95EE0B" w14:textId="77777777" w:rsidR="00D550AF" w:rsidRDefault="00BA4D11">
      <w:pPr>
        <w:pStyle w:val="SourceCode"/>
      </w:pPr>
      <w:r>
        <w:t xml:space="preserve">    call save_servers</w:t>
      </w:r>
    </w:p>
    <w:p w14:paraId="0BDA0905" w14:textId="77777777" w:rsidR="00D550AF" w:rsidRDefault="00BA4D11">
      <w:pPr>
        <w:pStyle w:val="SourceCode"/>
      </w:pPr>
      <w:r>
        <w:t xml:space="preserve">    cmp eax, 0</w:t>
      </w:r>
    </w:p>
    <w:p w14:paraId="4698C34E" w14:textId="77777777" w:rsidR="00D550AF" w:rsidRDefault="00BA4D11">
      <w:pPr>
        <w:pStyle w:val="SourceCode"/>
      </w:pPr>
      <w:r>
        <w:t xml:space="preserve">    jne .cannot_write</w:t>
      </w:r>
    </w:p>
    <w:p w14:paraId="6D8973E8" w14:textId="77777777" w:rsidR="00D550AF" w:rsidRDefault="00BA4D11">
      <w:pPr>
        <w:pStyle w:val="SourceCode"/>
      </w:pPr>
      <w:r>
        <w:t xml:space="preserve">    lea rdi, [wrote_line]</w:t>
      </w:r>
    </w:p>
    <w:p w14:paraId="4D306CB0" w14:textId="77777777" w:rsidR="00D550AF" w:rsidRDefault="00BA4D11">
      <w:pPr>
        <w:pStyle w:val="SourceCode"/>
      </w:pPr>
      <w:r>
        <w:t xml:space="preserve">    lea rsi, [output_path]</w:t>
      </w:r>
    </w:p>
    <w:p w14:paraId="55C67ADF" w14:textId="77777777" w:rsidR="00D550AF" w:rsidRDefault="00BA4D11">
      <w:pPr>
        <w:pStyle w:val="SourceCode"/>
      </w:pPr>
      <w:r>
        <w:t xml:space="preserve">    mov rdx, r12</w:t>
      </w:r>
    </w:p>
    <w:p w14:paraId="3A649C2C" w14:textId="77777777" w:rsidR="00D550AF" w:rsidRDefault="00BA4D11">
      <w:pPr>
        <w:pStyle w:val="SourceCode"/>
      </w:pPr>
      <w:r>
        <w:t xml:space="preserve">    xor eax, eax</w:t>
      </w:r>
    </w:p>
    <w:p w14:paraId="40C811AF" w14:textId="77777777" w:rsidR="00D550AF" w:rsidRDefault="00BA4D11">
      <w:pPr>
        <w:pStyle w:val="SourceCode"/>
      </w:pPr>
      <w:r>
        <w:t xml:space="preserve">    call printf</w:t>
      </w:r>
    </w:p>
    <w:p w14:paraId="565B4E46" w14:textId="77777777" w:rsidR="00D550AF" w:rsidRDefault="00BA4D11">
      <w:pPr>
        <w:pStyle w:val="SourceCode"/>
      </w:pPr>
      <w:r>
        <w:t xml:space="preserve">    xor eax, eax</w:t>
      </w:r>
    </w:p>
    <w:p w14:paraId="07D6BC42" w14:textId="77777777" w:rsidR="00D550AF" w:rsidRDefault="00BA4D11">
      <w:pPr>
        <w:pStyle w:val="SourceCode"/>
      </w:pPr>
      <w:r>
        <w:t xml:space="preserve">    jmp .done</w:t>
      </w:r>
    </w:p>
    <w:p w14:paraId="5400E7DF" w14:textId="77777777" w:rsidR="00D550AF" w:rsidRDefault="00D550AF">
      <w:pPr>
        <w:pStyle w:val="SourceCode"/>
      </w:pPr>
    </w:p>
    <w:p w14:paraId="41CC432F" w14:textId="77777777" w:rsidR="00D550AF" w:rsidRDefault="00BA4D11">
      <w:pPr>
        <w:pStyle w:val="SourceCode"/>
      </w:pPr>
      <w:r>
        <w:t>.cannot_write:</w:t>
      </w:r>
    </w:p>
    <w:p w14:paraId="543A2E80" w14:textId="77777777" w:rsidR="00D550AF" w:rsidRDefault="00BA4D11">
      <w:pPr>
        <w:pStyle w:val="SourceCode"/>
      </w:pPr>
      <w:r>
        <w:t xml:space="preserve">    lea rdi, [write_error]</w:t>
      </w:r>
    </w:p>
    <w:p w14:paraId="5716C8D4" w14:textId="77777777" w:rsidR="00D550AF" w:rsidRDefault="00BA4D11">
      <w:pPr>
        <w:pStyle w:val="SourceCode"/>
      </w:pPr>
      <w:r>
        <w:t xml:space="preserve">    lea rsi, [output_path]</w:t>
      </w:r>
    </w:p>
    <w:p w14:paraId="20234F2D" w14:textId="77777777" w:rsidR="00D550AF" w:rsidRDefault="00BA4D11">
      <w:pPr>
        <w:pStyle w:val="SourceCode"/>
      </w:pPr>
      <w:r>
        <w:t xml:space="preserve">    call print_error</w:t>
      </w:r>
    </w:p>
    <w:p w14:paraId="05A122E1" w14:textId="77777777" w:rsidR="00D550AF" w:rsidRDefault="00BA4D11">
      <w:pPr>
        <w:pStyle w:val="SourceCode"/>
      </w:pPr>
      <w:r>
        <w:t>.failed:</w:t>
      </w:r>
    </w:p>
    <w:p w14:paraId="11C3C7B1" w14:textId="77777777" w:rsidR="00D550AF" w:rsidRDefault="00BA4D11">
      <w:pPr>
        <w:pStyle w:val="SourceCode"/>
      </w:pPr>
      <w:r>
        <w:t xml:space="preserve">    mov eax, 1</w:t>
      </w:r>
    </w:p>
    <w:p w14:paraId="1ED07C63" w14:textId="77777777" w:rsidR="00D550AF" w:rsidRDefault="00BA4D11">
      <w:pPr>
        <w:pStyle w:val="SourceCode"/>
      </w:pPr>
      <w:r>
        <w:t>.done:</w:t>
      </w:r>
    </w:p>
    <w:p w14:paraId="3F40A673" w14:textId="77777777" w:rsidR="00D550AF" w:rsidRDefault="00BA4D11">
      <w:pPr>
        <w:pStyle w:val="SourceCode"/>
      </w:pPr>
      <w:r>
        <w:t xml:space="preserve">    pop r13</w:t>
      </w:r>
    </w:p>
    <w:p w14:paraId="2E3E645E" w14:textId="77777777" w:rsidR="00D550AF" w:rsidRDefault="00BA4D11">
      <w:pPr>
        <w:pStyle w:val="SourceCode"/>
      </w:pPr>
      <w:r>
        <w:t xml:space="preserve">    pop r12</w:t>
      </w:r>
    </w:p>
    <w:p w14:paraId="2A9D34C7" w14:textId="77777777" w:rsidR="00D550AF" w:rsidRDefault="00BA4D11">
      <w:pPr>
        <w:pStyle w:val="SourceCode"/>
      </w:pPr>
      <w:r>
        <w:t xml:space="preserve">    pop rbx</w:t>
      </w:r>
    </w:p>
    <w:p w14:paraId="6BFE8CD5" w14:textId="77777777" w:rsidR="00D550AF" w:rsidRDefault="00BA4D11">
      <w:pPr>
        <w:pStyle w:val="SourceCode"/>
        <w:keepNext/>
      </w:pPr>
      <w:r>
        <w:t xml:space="preserve">    ret</w:t>
      </w:r>
    </w:p>
    <w:p w14:paraId="1F6DBFB7" w14:textId="77777777" w:rsidR="00D550AF" w:rsidRDefault="00D550AF">
      <w:pPr>
        <w:pStyle w:val="SourceCode"/>
        <w:keepNext/>
      </w:pPr>
    </w:p>
    <w:p w14:paraId="50609E87" w14:textId="77777777" w:rsidR="00D550AF" w:rsidRDefault="00BA4D11">
      <w:pPr>
        <w:pStyle w:val="SourceCode"/>
        <w:keepNext/>
      </w:pPr>
      <w:r>
        <w:t>; Remember, this marks the stack as not executable, as Linux linkers expect.</w:t>
      </w:r>
    </w:p>
    <w:p w14:paraId="25AE9316" w14:textId="77777777" w:rsidR="00D550AF" w:rsidRDefault="00BA4D11">
      <w:pPr>
        <w:pStyle w:val="SourceCode"/>
      </w:pPr>
      <w:r>
        <w:t>section .note.GNU-stack noalloc noexec nowrite progbits</w:t>
      </w:r>
    </w:p>
    <w:p w14:paraId="354D7801" w14:textId="77777777" w:rsidR="00D550AF" w:rsidRDefault="00D550AF">
      <w:pPr>
        <w:keepNext/>
      </w:pPr>
    </w:p>
    <w:p w14:paraId="78017D00" w14:textId="77777777" w:rsidR="00D550AF" w:rsidRDefault="00BA4D11">
      <w:pPr>
        <w:pStyle w:val="Heading3"/>
      </w:pPr>
      <w:r>
        <w:t>Linux Build and Run</w:t>
      </w:r>
    </w:p>
    <w:p w14:paraId="6C256381" w14:textId="77777777" w:rsidR="00D550AF" w:rsidRDefault="00BA4D11">
      <w:pPr>
        <w:pStyle w:val="CommandBlock"/>
        <w:keepNext/>
      </w:pPr>
      <w:r>
        <w:t>nasm -f elf64 ./assembly/linux/server_csv.asm -o ./assembly/linux/server_csv.o</w:t>
      </w:r>
    </w:p>
    <w:p w14:paraId="71674B77" w14:textId="77777777" w:rsidR="00D550AF" w:rsidRDefault="00BA4D11">
      <w:pPr>
        <w:pStyle w:val="CommandBlock"/>
        <w:keepNext/>
      </w:pPr>
      <w:r>
        <w:t>gcc -no-pie ./assembly/linux/server_csv.o -o ./assembly/linux/server_csv</w:t>
      </w:r>
    </w:p>
    <w:p w14:paraId="22C6FAF6" w14:textId="77777777" w:rsidR="00D550AF" w:rsidRDefault="00BA4D11">
      <w:pPr>
        <w:pStyle w:val="CommandBlock"/>
        <w:keepNext/>
      </w:pPr>
      <w:r>
        <w:t>./assembly/linux/server_csv</w:t>
      </w:r>
    </w:p>
    <w:p w14:paraId="4696640B" w14:textId="77777777" w:rsidR="00D550AF" w:rsidRDefault="00BA4D11">
      <w:pPr>
        <w:pStyle w:val="CommandBlock"/>
      </w:pPr>
      <w:r>
        <w:t>echo $?</w:t>
      </w:r>
    </w:p>
    <w:p w14:paraId="1288C813" w14:textId="77777777" w:rsidR="00D550AF" w:rsidRDefault="00D550AF">
      <w:pPr>
        <w:keepNext/>
      </w:pPr>
    </w:p>
    <w:p w14:paraId="24703EB8" w14:textId="77777777" w:rsidR="00D550AF" w:rsidRDefault="00BA4D11">
      <w:pPr>
        <w:pStyle w:val="Heading3"/>
      </w:pPr>
      <w:r>
        <w:t>Check Your Results</w:t>
      </w:r>
    </w:p>
    <w:p w14:paraId="0122ED11" w14:textId="77777777" w:rsidR="00D550AF" w:rsidRDefault="00BA4D11">
      <w:pPr>
        <w:keepNext/>
      </w:pPr>
      <w:r>
        <w:t>After the run, $LASTEXITCODE (echo $? on Linux) prints the exit code it ended with: 0. The Windows and Linux programs print the same lines. Your screen must show the same lines as the Basic version:</w:t>
      </w:r>
    </w:p>
    <w:p w14:paraId="33ED5EF2" w14:textId="77777777" w:rsidR="00D550AF" w:rsidRDefault="00D550AF">
      <w:pPr>
        <w:keepNext/>
      </w:pPr>
    </w:p>
    <w:p w14:paraId="3460457B" w14:textId="77777777" w:rsidR="00D550AF" w:rsidRDefault="00BA4D11">
      <w:pPr>
        <w:pStyle w:val="RequiredOutput"/>
        <w:keepNext/>
      </w:pPr>
      <w:r>
        <w:t>Columns: hostname | environment | port | description</w:t>
      </w:r>
    </w:p>
    <w:p w14:paraId="6C563D4F" w14:textId="77777777" w:rsidR="00D550AF" w:rsidRDefault="00BA4D11">
      <w:pPr>
        <w:pStyle w:val="RequiredOutput"/>
        <w:keepNext/>
      </w:pPr>
      <w:r>
        <w:t>web-01 (production): Web server, EU</w:t>
      </w:r>
    </w:p>
    <w:p w14:paraId="437AFC0B" w14:textId="77777777" w:rsidR="00D550AF" w:rsidRDefault="00BA4D11">
      <w:pPr>
        <w:pStyle w:val="RequiredOutput"/>
        <w:keepNext/>
      </w:pPr>
      <w:r>
        <w:t>db-01 (staging): Database server</w:t>
      </w:r>
    </w:p>
    <w:p w14:paraId="60240949" w14:textId="77777777" w:rsidR="00D550AF" w:rsidRDefault="00BA4D11">
      <w:pPr>
        <w:pStyle w:val="RequiredOutput"/>
        <w:keepNext/>
      </w:pPr>
      <w:r>
        <w:t>backup-01 (production): Backup server</w:t>
      </w:r>
    </w:p>
    <w:p w14:paraId="618526CF" w14:textId="77777777" w:rsidR="00D550AF" w:rsidRDefault="00BA4D11">
      <w:pPr>
        <w:pStyle w:val="RequiredOutput"/>
        <w:keepNext/>
      </w:pPr>
      <w:r>
        <w:t>Updated db-01 to production</w:t>
      </w:r>
    </w:p>
    <w:p w14:paraId="4C2EC59D" w14:textId="77777777" w:rsidR="00D550AF" w:rsidRDefault="00BA4D11">
      <w:pPr>
        <w:pStyle w:val="RequiredOutput"/>
      </w:pPr>
      <w:r>
        <w:t>Wrote assembly\servers-updated.csv: header and 3 rows</w:t>
      </w:r>
    </w:p>
    <w:p w14:paraId="395FFFE3" w14:textId="77777777" w:rsidR="00D550AF" w:rsidRDefault="00D550AF">
      <w:pPr>
        <w:keepNext/>
      </w:pPr>
    </w:p>
    <w:p w14:paraId="32E877DD" w14:textId="77777777" w:rsidR="00D550AF" w:rsidRDefault="00BA4D11">
      <w:pPr>
        <w:pStyle w:val="ListBullet"/>
      </w:pPr>
      <w:r>
        <w:t>The lines match the Basic version's because load_servers reads the same rows; it turns each data row into a Server record with parse_server, and save_servers writes the records back.</w:t>
      </w:r>
    </w:p>
    <w:p w14:paraId="1B4B2F4E" w14:textId="77777777" w:rsidR="00D550AF" w:rsidRDefault="00BA4D11">
      <w:pPr>
        <w:pStyle w:val="ListBullet"/>
      </w:pPr>
      <w:r>
        <w:t>The header check passed, so the columns are in the order the program reads them. The last line counts the records written under the header.</w:t>
      </w:r>
    </w:p>
    <w:p w14:paraId="2E628AE5" w14:textId="77777777" w:rsidR="00D550AF" w:rsidRDefault="00BA4D11">
      <w:pPr>
        <w:pStyle w:val="ListBullet"/>
      </w:pPr>
      <w:r>
        <w:t>Exit code 0 proves that loading and saving both succeeded. .\assembly\servers-updated.csv holds the same bytes as after the Basic version: Get-Content .\assembly\servers-updated.csv (cat ./assembly/servers-updated.csv on Linux) shows the Updated File Check's four lines again.</w:t>
      </w:r>
    </w:p>
    <w:p w14:paraId="15773894" w14:textId="77777777" w:rsidR="00D550AF" w:rsidRDefault="00BA4D11">
      <w:pPr>
        <w:pStyle w:val="ListBullet"/>
      </w:pPr>
      <w:r>
        <w:t>A failure prints one Error line on the error stream, nothing else, and exit code 1; the Malformed Row Check below shows one.</w:t>
      </w:r>
    </w:p>
    <w:p w14:paraId="19C240E3" w14:textId="77777777" w:rsidR="00D550AF" w:rsidRDefault="00BA4D11">
      <w:pPr>
        <w:pStyle w:val="ListBullet"/>
      </w:pPr>
      <w:r>
        <w:t>If the build fails with another message, read the first error: it names the file and line to fix.</w:t>
      </w:r>
    </w:p>
    <w:p w14:paraId="4C400401" w14:textId="77777777" w:rsidR="00D550AF" w:rsidRDefault="00D550AF">
      <w:pPr>
        <w:keepNext/>
      </w:pPr>
    </w:p>
    <w:p w14:paraId="4EE67567" w14:textId="77777777" w:rsidR="00D550AF" w:rsidRDefault="00BA4D11">
      <w:pPr>
        <w:pStyle w:val="Heading3"/>
      </w:pPr>
      <w:r>
        <w:t>Windows PowerShell Malformed Row Check</w:t>
      </w:r>
    </w:p>
    <w:p w14:paraId="7A32BE7D" w14:textId="77777777" w:rsidR="00D550AF" w:rsidRDefault="00BA4D11">
      <w:pPr>
        <w:keepNext/>
      </w:pPr>
      <w:r>
        <w:t xml:space="preserve">Now give the program a bad row. Copy-Item keeps a good copy of servers.csv, and Remove-Item deletes .\assembly\servers-updated.csv, so you can see whether a new one is written. Add-Content adds the row cache-01,test,6379, which has only three fields, to the end of servers.csv (Lesson 3.13). The program runs, $LASTEXITCODE shows its exit code, and Test-Path shows whether .\assembly\servers-updated.csv was written. Move-Item -Force puts the good copy back over servers.csv, and Get-Content shows the four good </w:t>
      </w:r>
      <w:r>
        <w:t>lines again.</w:t>
      </w:r>
    </w:p>
    <w:p w14:paraId="07C2CBF5" w14:textId="77777777" w:rsidR="00D550AF" w:rsidRDefault="00D550AF">
      <w:pPr>
        <w:keepNext/>
      </w:pPr>
    </w:p>
    <w:p w14:paraId="571723EF" w14:textId="77777777" w:rsidR="00D550AF" w:rsidRDefault="00BA4D11">
      <w:pPr>
        <w:pStyle w:val="CommandBlock"/>
        <w:keepNext/>
      </w:pPr>
      <w:r>
        <w:t>Copy-Item servers.csv servers-good.csv</w:t>
      </w:r>
    </w:p>
    <w:p w14:paraId="2DCA6EED" w14:textId="77777777" w:rsidR="00D550AF" w:rsidRDefault="00BA4D11">
      <w:pPr>
        <w:pStyle w:val="CommandBlock"/>
        <w:keepNext/>
      </w:pPr>
      <w:r>
        <w:t>Remove-Item .\assembly\servers-updated.csv</w:t>
      </w:r>
    </w:p>
    <w:p w14:paraId="4A0E518A" w14:textId="77777777" w:rsidR="00D550AF" w:rsidRDefault="00BA4D11">
      <w:pPr>
        <w:pStyle w:val="CommandBlock"/>
        <w:keepNext/>
      </w:pPr>
      <w:r>
        <w:t>Add-Content servers.csv "cache-01,test,6379"</w:t>
      </w:r>
    </w:p>
    <w:p w14:paraId="225AF400" w14:textId="77777777" w:rsidR="00D550AF" w:rsidRDefault="00BA4D11">
      <w:pPr>
        <w:pStyle w:val="CommandBlock"/>
        <w:keepNext/>
      </w:pPr>
      <w:r>
        <w:t>.\assembly\windows\server_csv.exe</w:t>
      </w:r>
    </w:p>
    <w:p w14:paraId="164F67D0" w14:textId="77777777" w:rsidR="00D550AF" w:rsidRDefault="00BA4D11">
      <w:pPr>
        <w:pStyle w:val="CommandBlock"/>
        <w:keepNext/>
      </w:pPr>
      <w:r>
        <w:t>$LASTEXITCODE</w:t>
      </w:r>
    </w:p>
    <w:p w14:paraId="7F4E58CC" w14:textId="77777777" w:rsidR="00D550AF" w:rsidRDefault="00BA4D11">
      <w:pPr>
        <w:pStyle w:val="CommandBlock"/>
        <w:keepNext/>
      </w:pPr>
      <w:r>
        <w:t>Test-Path .\assembly\servers-updated.csv</w:t>
      </w:r>
    </w:p>
    <w:p w14:paraId="7BB179D3" w14:textId="77777777" w:rsidR="00D550AF" w:rsidRDefault="00BA4D11">
      <w:pPr>
        <w:pStyle w:val="CommandBlock"/>
        <w:keepNext/>
      </w:pPr>
      <w:r>
        <w:t>Move-Item -Force servers-good.csv servers.csv</w:t>
      </w:r>
    </w:p>
    <w:p w14:paraId="629B8D42" w14:textId="77777777" w:rsidR="00D550AF" w:rsidRDefault="00BA4D11">
      <w:pPr>
        <w:pStyle w:val="CommandBlock"/>
      </w:pPr>
      <w:r>
        <w:t>Get-Content servers.csv</w:t>
      </w:r>
    </w:p>
    <w:p w14:paraId="048715B1" w14:textId="77777777" w:rsidR="00D550AF" w:rsidRDefault="00D550AF">
      <w:pPr>
        <w:keepNext/>
      </w:pPr>
    </w:p>
    <w:p w14:paraId="4D57CC51" w14:textId="77777777" w:rsidR="00D550AF" w:rsidRDefault="00BA4D11">
      <w:pPr>
        <w:pStyle w:val="Heading3"/>
      </w:pPr>
      <w:r>
        <w:t>Linux Malformed Row Check</w:t>
      </w:r>
    </w:p>
    <w:p w14:paraId="3C460EED" w14:textId="77777777" w:rsidR="00D550AF" w:rsidRDefault="00BA4D11">
      <w:pPr>
        <w:keepNext/>
      </w:pPr>
      <w:r>
        <w:t>cp keeps the copy, rm -f deletes ./assembly/servers-updated.csv (-f: without a complaint if it is already gone), echo with &gt;&gt; adds the row, echo $? shows the exit code, ls reports that ./assembly/servers-updated.csv does not exist, mv puts the copy back, and cat shows the file.</w:t>
      </w:r>
    </w:p>
    <w:p w14:paraId="66B76938" w14:textId="77777777" w:rsidR="00D550AF" w:rsidRDefault="00D550AF">
      <w:pPr>
        <w:keepNext/>
      </w:pPr>
    </w:p>
    <w:p w14:paraId="254C825B" w14:textId="77777777" w:rsidR="00D550AF" w:rsidRDefault="00BA4D11">
      <w:pPr>
        <w:pStyle w:val="CommandBlock"/>
        <w:keepNext/>
      </w:pPr>
      <w:r>
        <w:t>cp servers.csv servers-good.csv</w:t>
      </w:r>
    </w:p>
    <w:p w14:paraId="03319DF3" w14:textId="77777777" w:rsidR="00D550AF" w:rsidRDefault="00BA4D11">
      <w:pPr>
        <w:pStyle w:val="CommandBlock"/>
        <w:keepNext/>
      </w:pPr>
      <w:r>
        <w:t>rm -f ./assembly/servers-updated.csv</w:t>
      </w:r>
    </w:p>
    <w:p w14:paraId="2185324B" w14:textId="77777777" w:rsidR="00D550AF" w:rsidRDefault="00BA4D11">
      <w:pPr>
        <w:pStyle w:val="CommandBlock"/>
        <w:keepNext/>
      </w:pPr>
      <w:r>
        <w:t>echo "cache-01,test,6379" &gt;&gt; servers.csv</w:t>
      </w:r>
    </w:p>
    <w:p w14:paraId="0DE737E0" w14:textId="77777777" w:rsidR="00D550AF" w:rsidRDefault="00BA4D11">
      <w:pPr>
        <w:pStyle w:val="CommandBlock"/>
        <w:keepNext/>
      </w:pPr>
      <w:r>
        <w:t>./assembly/linux/server_csv</w:t>
      </w:r>
    </w:p>
    <w:p w14:paraId="7A574192" w14:textId="77777777" w:rsidR="00D550AF" w:rsidRDefault="00BA4D11">
      <w:pPr>
        <w:pStyle w:val="CommandBlock"/>
        <w:keepNext/>
      </w:pPr>
      <w:r>
        <w:t>echo $?</w:t>
      </w:r>
    </w:p>
    <w:p w14:paraId="007B7CE6" w14:textId="77777777" w:rsidR="00D550AF" w:rsidRDefault="00BA4D11">
      <w:pPr>
        <w:pStyle w:val="CommandBlock"/>
        <w:keepNext/>
      </w:pPr>
      <w:r>
        <w:t>ls ./assembly/servers-updated.csv</w:t>
      </w:r>
    </w:p>
    <w:p w14:paraId="1C73249A" w14:textId="77777777" w:rsidR="00D550AF" w:rsidRDefault="00BA4D11">
      <w:pPr>
        <w:pStyle w:val="CommandBlock"/>
        <w:keepNext/>
      </w:pPr>
      <w:r>
        <w:t>mv servers-good.csv servers.csv</w:t>
      </w:r>
    </w:p>
    <w:p w14:paraId="084FDF66" w14:textId="77777777" w:rsidR="00D550AF" w:rsidRDefault="00BA4D11">
      <w:pPr>
        <w:pStyle w:val="CommandBlock"/>
      </w:pPr>
      <w:r>
        <w:t>cat servers.csv</w:t>
      </w:r>
    </w:p>
    <w:p w14:paraId="7B39F48D" w14:textId="77777777" w:rsidR="00D550AF" w:rsidRDefault="00D550AF">
      <w:pPr>
        <w:keepNext/>
      </w:pPr>
    </w:p>
    <w:p w14:paraId="7967B905" w14:textId="77777777" w:rsidR="00D550AF" w:rsidRDefault="00BA4D11">
      <w:pPr>
        <w:keepNext/>
      </w:pPr>
      <w:r>
        <w:t>The program must print only this line, on the error stream:</w:t>
      </w:r>
    </w:p>
    <w:p w14:paraId="1B31FDB7" w14:textId="77777777" w:rsidR="00D550AF" w:rsidRDefault="00D550AF">
      <w:pPr>
        <w:keepNext/>
      </w:pPr>
    </w:p>
    <w:p w14:paraId="67DF038F" w14:textId="77777777" w:rsidR="00D550AF" w:rsidRDefault="00BA4D11">
      <w:pPr>
        <w:pStyle w:val="RequiredOutput"/>
      </w:pPr>
      <w:r>
        <w:t>Error: servers.csv row 5: expected 4 fields, found 3</w:t>
      </w:r>
    </w:p>
    <w:p w14:paraId="719879FC" w14:textId="77777777" w:rsidR="00D550AF" w:rsidRDefault="00D550AF">
      <w:pPr>
        <w:keepNext/>
      </w:pPr>
    </w:p>
    <w:p w14:paraId="018CAE1D" w14:textId="77777777" w:rsidR="00D550AF" w:rsidRDefault="00BA4D11">
      <w:r>
        <w:t>Then $LASTEXITCODE prints 1 (echo $? on Linux), and Test-Path prints False. Row 5 is the new line: rows are counted from the header, row 1. The program loaded the whole file before printing, so it printed no columns and no rows, and it never reached the save, so no half-finished .\assembly\servers-updated.csv was written.</w:t>
      </w:r>
    </w:p>
    <w:p w14:paraId="0D0041DD" w14:textId="77777777" w:rsidR="00D550AF" w:rsidRDefault="00D550AF">
      <w:pPr>
        <w:keepNext/>
      </w:pPr>
    </w:p>
    <w:p w14:paraId="5DEB7F05" w14:textId="77777777" w:rsidR="00D550AF" w:rsidRDefault="00D550AF">
      <w:pPr>
        <w:keepNext/>
      </w:pPr>
    </w:p>
    <w:p w14:paraId="2E74CFF3" w14:textId="77777777" w:rsidR="00D550AF" w:rsidRDefault="00BA4D11">
      <w:pPr>
        <w:pStyle w:val="Heading2"/>
      </w:pPr>
      <w:r>
        <w:t>What to Notice</w:t>
      </w:r>
    </w:p>
    <w:p w14:paraId="525A7970" w14:textId="77777777" w:rsidR="00D550AF" w:rsidRDefault="00BA4D11">
      <w:pPr>
        <w:pStyle w:val="ListBullet"/>
      </w:pPr>
      <w:r>
        <w:t>The whole reader turns on one register, r10. The same comma means "end of field" when r10 is 0 and "part of the text" when it is 1. That one piece of memory is what a simple split does not have.</w:t>
      </w:r>
    </w:p>
    <w:p w14:paraId="73F1A78F" w14:textId="77777777" w:rsidR="00D550AF" w:rsidRDefault="00BA4D11">
      <w:pPr>
        <w:pStyle w:val="ListBullet"/>
      </w:pPr>
      <w:r>
        <w:t>The reader's room is fixed, as in C: 16 rows of 8 fields of up to 127 characters. parse_csv counts a row or field it could not store, so load_servers refuses a file with too many rows, and parse_server a row with too many fields, instead of silently using part of it. For the same reason, parse_server refuses a field longer than 63 characters, the most a record's 64-byte space holds: fill_server's snprintf would silently cut it short. The error is Error: servers.csv row N: a field is longer than 63 character</w:t>
      </w:r>
      <w:r>
        <w:t>s. The other three languages' texts grow as needed, so they have no such limit.</w:t>
      </w:r>
    </w:p>
    <w:p w14:paraId="18B60C0B" w14:textId="77777777" w:rsidR="00D550AF" w:rsidRDefault="00BA4D11">
      <w:pPr>
        <w:pStyle w:val="ListBullet"/>
      </w:pPr>
      <w:r>
        <w:t>field_address multiplies with imul: ROW_SIZE bytes per row and CELL_SIZE bytes per field into cells. An index scale such as [rax + rbx*8] can only be 1, 2, 4, or 8, and a cell is 128 bytes.</w:t>
      </w:r>
    </w:p>
    <w:p w14:paraId="1AF8B579" w14:textId="77777777" w:rsidR="00D550AF" w:rsidRDefault="00BA4D11">
      <w:pPr>
        <w:pStyle w:val="ListBullet"/>
      </w:pPr>
      <w:r>
        <w:t>The Production records keep their own copies of the text, so the cells can be used again. The Challenge reads contacts.csv into the same cells after the servers have been copied out.</w:t>
      </w:r>
    </w:p>
    <w:p w14:paraId="5256B4A1" w14:textId="77777777" w:rsidR="00D550AF" w:rsidRDefault="00D550AF">
      <w:pPr>
        <w:keepNext/>
      </w:pPr>
    </w:p>
    <w:p w14:paraId="635C5DE0" w14:textId="77777777" w:rsidR="00D550AF" w:rsidRDefault="00BA4D11">
      <w:pPr>
        <w:pStyle w:val="Heading3"/>
      </w:pPr>
      <w:r>
        <w:t>Basic and Production-Minded Comparison</w:t>
      </w:r>
    </w:p>
    <w:p w14:paraId="698A4EF6" w14:textId="77777777" w:rsidR="00D550AF" w:rsidRDefault="00BA4D11">
      <w:r>
        <w:t>Both versions read and write with the same CSV rules, so the quoted field survives the round trip. The Basic version keeps the rows as text and trusts that each row has every column; given a short row, it prints a wrong line or stops, as the Concept's table shows. The Production-Minded version checks the header and every row's field count, converts the port to a number as Lesson 3.13a did, and keeps each server in a record. load_servers and save_servers are the load and save the Contact Manager needs: one r</w:t>
      </w:r>
      <w:r>
        <w:t>eads a whole file into records or refuses it, and the other writes every record back.</w:t>
      </w:r>
    </w:p>
    <w:p w14:paraId="7A04257B" w14:textId="77777777" w:rsidR="00D550AF" w:rsidRDefault="00D550AF">
      <w:pPr>
        <w:keepNext/>
      </w:pPr>
    </w:p>
    <w:p w14:paraId="0C1ED207" w14:textId="77777777" w:rsidR="00D550AF" w:rsidRDefault="00D550AF">
      <w:pPr>
        <w:keepNext/>
      </w:pPr>
    </w:p>
    <w:p w14:paraId="156C1137" w14:textId="77777777" w:rsidR="00D550AF" w:rsidRDefault="00D550AF">
      <w:pPr>
        <w:keepNext/>
      </w:pPr>
    </w:p>
    <w:p w14:paraId="6DDD2712" w14:textId="77777777" w:rsidR="00D550AF" w:rsidRDefault="00BA4D11">
      <w:pPr>
        <w:pStyle w:val="Heading1"/>
      </w:pPr>
      <w:r>
        <w:t>Rust Implementation</w:t>
      </w:r>
    </w:p>
    <w:p w14:paraId="5830D14D" w14:textId="77777777" w:rsidR="00D550AF" w:rsidRDefault="00BA4D11">
      <w:r>
        <w:t>Rust's standard library has no CSV reader or writer, but Rust has an established library for it: the csv crate. A crate is Rust's name for a library. Cargo.toml lists it under [dependencies] with an exact version, =1.4.0, and the first cargo build downloads it, and the few small crates it uses, into Cargo's cache in your user folder, then builds it into this project. Nothing is installed system-wide, and only projects that list the crate use it. csv::ReaderBuilder makes a reader and csv::WriterBuilder a wri</w:t>
      </w:r>
      <w:r>
        <w:t>ter; both follow CSV's quoting rules.</w:t>
      </w:r>
    </w:p>
    <w:p w14:paraId="63DA693D" w14:textId="77777777" w:rsidR="00D550AF" w:rsidRDefault="00D550AF">
      <w:pPr>
        <w:keepNext/>
      </w:pPr>
    </w:p>
    <w:p w14:paraId="4D042313" w14:textId="77777777" w:rsidR="00D550AF" w:rsidRDefault="00D550AF">
      <w:pPr>
        <w:keepNext/>
      </w:pPr>
    </w:p>
    <w:p w14:paraId="32C2688B" w14:textId="77777777" w:rsidR="00D550AF" w:rsidRDefault="00BA4D11">
      <w:pPr>
        <w:pStyle w:val="Heading2"/>
      </w:pPr>
      <w:r>
        <w:t>Basic Implementation</w:t>
      </w:r>
    </w:p>
    <w:p w14:paraId="673171C3" w14:textId="77777777" w:rsidR="00D550AF" w:rsidRDefault="00BA4D11">
      <w:r>
        <w:t>main opens servers.csv with a csv reader, copies every row into a Vec of Strings, prints the header's names and the selected columns, changes db-01's environment, and writes every row with a csv writer that ends each row with \r\n. This Basic version trusts the file: it assumes the header and every row are complete. Every step is commented, so read the comments as you type it.</w:t>
      </w:r>
    </w:p>
    <w:p w14:paraId="6EE63ACD" w14:textId="77777777" w:rsidR="00D550AF" w:rsidRDefault="00D550AF">
      <w:pPr>
        <w:keepNext/>
      </w:pPr>
    </w:p>
    <w:p w14:paraId="116AB912" w14:textId="77777777" w:rsidR="00D550AF" w:rsidRDefault="00BA4D11">
      <w:pPr>
        <w:pStyle w:val="Heading3"/>
      </w:pPr>
      <w:r>
        <w:t>rust/src/bin/basic_server_csv.rs</w:t>
      </w:r>
    </w:p>
    <w:p w14:paraId="464A9EE9" w14:textId="77777777" w:rsidR="00D550AF" w:rsidRDefault="00BA4D11">
      <w:pPr>
        <w:pStyle w:val="SourceCode"/>
        <w:keepNext/>
      </w:pPr>
      <w:r>
        <w:t>// Remember, use brings a name into this file: Path builds paths.</w:t>
      </w:r>
    </w:p>
    <w:p w14:paraId="37BF3367" w14:textId="77777777" w:rsidR="00D550AF" w:rsidRDefault="00BA4D11">
      <w:pPr>
        <w:pStyle w:val="SourceCode"/>
        <w:keepNext/>
      </w:pPr>
      <w:r>
        <w:t>use std::path::Path;</w:t>
      </w:r>
    </w:p>
    <w:p w14:paraId="3D23B954" w14:textId="77777777" w:rsidR="00D550AF" w:rsidRDefault="00D550AF">
      <w:pPr>
        <w:pStyle w:val="SourceCode"/>
        <w:keepNext/>
      </w:pPr>
    </w:p>
    <w:p w14:paraId="1E89AD39" w14:textId="77777777" w:rsidR="00D550AF" w:rsidRDefault="00BA4D11">
      <w:pPr>
        <w:pStyle w:val="SourceCode"/>
      </w:pPr>
      <w:r>
        <w:t>// Rust's standard library has no CSV reader or writer, so this program</w:t>
      </w:r>
    </w:p>
    <w:p w14:paraId="22C73827" w14:textId="77777777" w:rsidR="00D550AF" w:rsidRDefault="00BA4D11">
      <w:pPr>
        <w:pStyle w:val="SourceCode"/>
      </w:pPr>
      <w:r>
        <w:t>// uses the csv crate, a library listed in Cargo.toml. csv::ReaderBuilder</w:t>
      </w:r>
    </w:p>
    <w:p w14:paraId="4FC1FED8" w14:textId="77777777" w:rsidR="00D550AF" w:rsidRDefault="00BA4D11">
      <w:pPr>
        <w:pStyle w:val="SourceCode"/>
      </w:pPr>
      <w:r>
        <w:t>// is written with the crate's name in front, as std::fs::write is.</w:t>
      </w:r>
    </w:p>
    <w:p w14:paraId="605A73AB" w14:textId="77777777" w:rsidR="00D550AF" w:rsidRDefault="00BA4D11">
      <w:pPr>
        <w:pStyle w:val="SourceCode"/>
      </w:pPr>
      <w:r>
        <w:t>fn main() {</w:t>
      </w:r>
    </w:p>
    <w:p w14:paraId="091440BD" w14:textId="77777777" w:rsidR="00D550AF" w:rsidRDefault="00BA4D11">
      <w:pPr>
        <w:pStyle w:val="SourceCode"/>
      </w:pPr>
      <w:r>
        <w:t xml:space="preserve">    // ReaderBuilder::new() starts with the reader's standard settings,</w:t>
      </w:r>
    </w:p>
    <w:p w14:paraId="69044F6D" w14:textId="77777777" w:rsidR="00D550AF" w:rsidRDefault="00BA4D11">
      <w:pPr>
        <w:pStyle w:val="SourceCode"/>
      </w:pPr>
      <w:r>
        <w:t xml:space="preserve">    // and each call after a dot changes one. has_headers(false) makes</w:t>
      </w:r>
    </w:p>
    <w:p w14:paraId="6567EE59" w14:textId="77777777" w:rsidR="00D550AF" w:rsidRDefault="00BA4D11">
      <w:pPr>
        <w:pStyle w:val="SourceCode"/>
      </w:pPr>
      <w:r>
        <w:t xml:space="preserve">    // the reader return the header as row 0, like every other row, and</w:t>
      </w:r>
    </w:p>
    <w:p w14:paraId="5F2FBFCC" w14:textId="77777777" w:rsidR="00D550AF" w:rsidRDefault="00BA4D11">
      <w:pPr>
        <w:pStyle w:val="SourceCode"/>
      </w:pPr>
      <w:r>
        <w:t xml:space="preserve">    // from_path opens the file, returning a Result. Remember, expect</w:t>
      </w:r>
    </w:p>
    <w:p w14:paraId="45DDCB6D" w14:textId="77777777" w:rsidR="00D550AF" w:rsidRDefault="00BA4D11">
      <w:pPr>
        <w:pStyle w:val="SourceCode"/>
      </w:pPr>
      <w:r>
        <w:t xml:space="preserve">    // stops the program with its message on an Err.</w:t>
      </w:r>
    </w:p>
    <w:p w14:paraId="68D1F806" w14:textId="77777777" w:rsidR="00D550AF" w:rsidRDefault="00BA4D11">
      <w:pPr>
        <w:pStyle w:val="SourceCode"/>
      </w:pPr>
      <w:r>
        <w:t xml:space="preserve">    let mut reader = csv::ReaderBuilder::new()</w:t>
      </w:r>
    </w:p>
    <w:p w14:paraId="5A24FFCE" w14:textId="77777777" w:rsidR="00D550AF" w:rsidRDefault="00BA4D11">
      <w:pPr>
        <w:pStyle w:val="SourceCode"/>
      </w:pPr>
      <w:r>
        <w:t xml:space="preserve">        .has_headers(false)</w:t>
      </w:r>
    </w:p>
    <w:p w14:paraId="587664D1" w14:textId="77777777" w:rsidR="00D550AF" w:rsidRDefault="00BA4D11">
      <w:pPr>
        <w:pStyle w:val="SourceCode"/>
      </w:pPr>
      <w:r>
        <w:t xml:space="preserve">        .from_path("servers.csv")</w:t>
      </w:r>
    </w:p>
    <w:p w14:paraId="51067DBE" w14:textId="77777777" w:rsidR="00D550AF" w:rsidRDefault="00BA4D11">
      <w:pPr>
        <w:pStyle w:val="SourceCode"/>
      </w:pPr>
      <w:r>
        <w:t xml:space="preserve">        .expect("could not open servers.csv");</w:t>
      </w:r>
    </w:p>
    <w:p w14:paraId="0112B75F" w14:textId="77777777" w:rsidR="00D550AF" w:rsidRDefault="00D550AF">
      <w:pPr>
        <w:pStyle w:val="SourceCode"/>
      </w:pPr>
    </w:p>
    <w:p w14:paraId="461166B7" w14:textId="77777777" w:rsidR="00D550AF" w:rsidRDefault="00BA4D11">
      <w:pPr>
        <w:pStyle w:val="SourceCode"/>
      </w:pPr>
      <w:r>
        <w:t xml:space="preserve">    // records() gives one Result per row, and iter() a row's fields, one at</w:t>
      </w:r>
    </w:p>
    <w:p w14:paraId="249E64F5" w14:textId="77777777" w:rsidR="00D550AF" w:rsidRDefault="00BA4D11">
      <w:pPr>
        <w:pStyle w:val="SourceCode"/>
      </w:pPr>
      <w:r>
        <w:t xml:space="preserve">    // a time; each row is copied into a Vec of Strings, so a field can change.</w:t>
      </w:r>
    </w:p>
    <w:p w14:paraId="6B93CE36" w14:textId="77777777" w:rsidR="00D550AF" w:rsidRDefault="00BA4D11">
      <w:pPr>
        <w:pStyle w:val="SourceCode"/>
      </w:pPr>
      <w:r>
        <w:t xml:space="preserve">    // Remember, to_string() makes an owned String; push adds it to a Vec.</w:t>
      </w:r>
    </w:p>
    <w:p w14:paraId="205AEB33" w14:textId="77777777" w:rsidR="00D550AF" w:rsidRDefault="00BA4D11">
      <w:pPr>
        <w:pStyle w:val="SourceCode"/>
      </w:pPr>
      <w:r>
        <w:t xml:space="preserve">    let mut rows: Vec&lt;Vec&lt;String&gt;&gt; = Vec::new();</w:t>
      </w:r>
    </w:p>
    <w:p w14:paraId="5AFDC77C" w14:textId="77777777" w:rsidR="00D550AF" w:rsidRDefault="00BA4D11">
      <w:pPr>
        <w:pStyle w:val="SourceCode"/>
      </w:pPr>
      <w:r>
        <w:t xml:space="preserve">    for row_result in reader.records() {</w:t>
      </w:r>
    </w:p>
    <w:p w14:paraId="54DAD695" w14:textId="77777777" w:rsidR="00D550AF" w:rsidRDefault="00BA4D11">
      <w:pPr>
        <w:pStyle w:val="SourceCode"/>
      </w:pPr>
      <w:r>
        <w:t xml:space="preserve">        let record = row_result.expect("could not read a row");</w:t>
      </w:r>
    </w:p>
    <w:p w14:paraId="6A66F99A" w14:textId="77777777" w:rsidR="00D550AF" w:rsidRDefault="00BA4D11">
      <w:pPr>
        <w:pStyle w:val="SourceCode"/>
      </w:pPr>
      <w:r>
        <w:t xml:space="preserve">        let mut row: Vec&lt;String&gt; = Vec::new();</w:t>
      </w:r>
    </w:p>
    <w:p w14:paraId="0B82833B" w14:textId="77777777" w:rsidR="00D550AF" w:rsidRDefault="00BA4D11">
      <w:pPr>
        <w:pStyle w:val="SourceCode"/>
      </w:pPr>
      <w:r>
        <w:t xml:space="preserve">        for field in record.iter() {</w:t>
      </w:r>
    </w:p>
    <w:p w14:paraId="28F132B2" w14:textId="77777777" w:rsidR="00D550AF" w:rsidRDefault="00BA4D11">
      <w:pPr>
        <w:pStyle w:val="SourceCode"/>
      </w:pPr>
      <w:r>
        <w:t xml:space="preserve">            row.push(field.to_string());</w:t>
      </w:r>
    </w:p>
    <w:p w14:paraId="48329C59" w14:textId="77777777" w:rsidR="00D550AF" w:rsidRDefault="00BA4D11">
      <w:pPr>
        <w:pStyle w:val="SourceCode"/>
      </w:pPr>
      <w:r>
        <w:t xml:space="preserve">        }</w:t>
      </w:r>
    </w:p>
    <w:p w14:paraId="58A4D953" w14:textId="77777777" w:rsidR="00D550AF" w:rsidRDefault="00BA4D11">
      <w:pPr>
        <w:pStyle w:val="SourceCode"/>
      </w:pPr>
      <w:r>
        <w:t xml:space="preserve">        rows.push(row);</w:t>
      </w:r>
    </w:p>
    <w:p w14:paraId="47321A92" w14:textId="77777777" w:rsidR="00D550AF" w:rsidRDefault="00BA4D11">
      <w:pPr>
        <w:pStyle w:val="SourceCode"/>
      </w:pPr>
      <w:r>
        <w:t xml:space="preserve">    }</w:t>
      </w:r>
    </w:p>
    <w:p w14:paraId="68322F93" w14:textId="77777777" w:rsidR="00D550AF" w:rsidRDefault="00D550AF">
      <w:pPr>
        <w:pStyle w:val="SourceCode"/>
      </w:pPr>
    </w:p>
    <w:p w14:paraId="685800C1" w14:textId="77777777" w:rsidR="00D550AF" w:rsidRDefault="00BA4D11">
      <w:pPr>
        <w:pStyle w:val="SourceCode"/>
      </w:pPr>
      <w:r>
        <w:t xml:space="preserve">    // The header names the columns, in order: hostname is column 0,</w:t>
      </w:r>
    </w:p>
    <w:p w14:paraId="1321CA9A" w14:textId="77777777" w:rsidR="00D550AF" w:rsidRDefault="00BA4D11">
      <w:pPr>
        <w:pStyle w:val="SourceCode"/>
      </w:pPr>
      <w:r>
        <w:t xml:space="preserve">    // environment 1, port 2, and description 3. Print the names with</w:t>
      </w:r>
    </w:p>
    <w:p w14:paraId="12662B4C" w14:textId="77777777" w:rsidR="00D550AF" w:rsidRDefault="00BA4D11">
      <w:pPr>
        <w:pStyle w:val="SourceCode"/>
      </w:pPr>
      <w:r>
        <w:t xml:space="preserve">    // " | " between them. += adds text to the end of a String, as it adds</w:t>
      </w:r>
    </w:p>
    <w:p w14:paraId="7497C2AC" w14:textId="77777777" w:rsidR="00D550AF" w:rsidRDefault="00BA4D11">
      <w:pPr>
        <w:pStyle w:val="SourceCode"/>
      </w:pPr>
      <w:r>
        <w:t xml:space="preserve">    // to a number (Lesson 2.5a).</w:t>
      </w:r>
    </w:p>
    <w:p w14:paraId="7D1425EF" w14:textId="77777777" w:rsidR="00D550AF" w:rsidRDefault="00BA4D11">
      <w:pPr>
        <w:pStyle w:val="SourceCode"/>
      </w:pPr>
      <w:r>
        <w:t xml:space="preserve">    let mut columns = String::new();</w:t>
      </w:r>
    </w:p>
    <w:p w14:paraId="09003FEF" w14:textId="77777777" w:rsidR="00D550AF" w:rsidRDefault="00BA4D11">
      <w:pPr>
        <w:pStyle w:val="SourceCode"/>
      </w:pPr>
      <w:r>
        <w:t xml:space="preserve">    for column_name in &amp;rows[0] {</w:t>
      </w:r>
    </w:p>
    <w:p w14:paraId="69A15BE9" w14:textId="77777777" w:rsidR="00D550AF" w:rsidRDefault="00BA4D11">
      <w:pPr>
        <w:pStyle w:val="SourceCode"/>
      </w:pPr>
      <w:r>
        <w:t xml:space="preserve">        if columns != "" {</w:t>
      </w:r>
    </w:p>
    <w:p w14:paraId="6E4FDA4D" w14:textId="77777777" w:rsidR="00D550AF" w:rsidRDefault="00BA4D11">
      <w:pPr>
        <w:pStyle w:val="SourceCode"/>
      </w:pPr>
      <w:r>
        <w:t xml:space="preserve">            columns += " | ";</w:t>
      </w:r>
    </w:p>
    <w:p w14:paraId="0876A1F4" w14:textId="77777777" w:rsidR="00D550AF" w:rsidRDefault="00BA4D11">
      <w:pPr>
        <w:pStyle w:val="SourceCode"/>
      </w:pPr>
      <w:r>
        <w:t xml:space="preserve">        }</w:t>
      </w:r>
    </w:p>
    <w:p w14:paraId="4A2FC95C" w14:textId="77777777" w:rsidR="00D550AF" w:rsidRDefault="00BA4D11">
      <w:pPr>
        <w:pStyle w:val="SourceCode"/>
      </w:pPr>
      <w:r>
        <w:t xml:space="preserve">        columns += column_name;</w:t>
      </w:r>
    </w:p>
    <w:p w14:paraId="264C9F59" w14:textId="77777777" w:rsidR="00D550AF" w:rsidRDefault="00BA4D11">
      <w:pPr>
        <w:pStyle w:val="SourceCode"/>
      </w:pPr>
      <w:r>
        <w:t xml:space="preserve">    }</w:t>
      </w:r>
    </w:p>
    <w:p w14:paraId="6489D366" w14:textId="77777777" w:rsidR="00D550AF" w:rsidRDefault="00BA4D11">
      <w:pPr>
        <w:pStyle w:val="SourceCode"/>
      </w:pPr>
      <w:r>
        <w:t xml:space="preserve">    println!("Columns: {columns}");</w:t>
      </w:r>
    </w:p>
    <w:p w14:paraId="167FE77E" w14:textId="77777777" w:rsidR="00D550AF" w:rsidRDefault="00D550AF">
      <w:pPr>
        <w:pStyle w:val="SourceCode"/>
      </w:pPr>
    </w:p>
    <w:p w14:paraId="43E094C8" w14:textId="77777777" w:rsidR="00D550AF" w:rsidRDefault="00BA4D11">
      <w:pPr>
        <w:pStyle w:val="SourceCode"/>
      </w:pPr>
      <w:r>
        <w:t xml:space="preserve">    // Print the selected columns of every data row: hostname, environment,</w:t>
      </w:r>
    </w:p>
    <w:p w14:paraId="19B8857D" w14:textId="77777777" w:rsidR="00D550AF" w:rsidRDefault="00BA4D11">
      <w:pPr>
        <w:pStyle w:val="SourceCode"/>
      </w:pPr>
      <w:r>
        <w:t xml:space="preserve">    // and description, by their column positions; the port is left out.</w:t>
      </w:r>
    </w:p>
    <w:p w14:paraId="56E5D52A" w14:textId="77777777" w:rsidR="00D550AF" w:rsidRDefault="00BA4D11">
      <w:pPr>
        <w:pStyle w:val="SourceCode"/>
      </w:pPr>
      <w:r>
        <w:t xml:space="preserve">    // The data rows start at position 1, after the header. Remember, &amp;</w:t>
      </w:r>
    </w:p>
    <w:p w14:paraId="4A2F9468" w14:textId="77777777" w:rsidR="00D550AF" w:rsidRDefault="00BA4D11">
      <w:pPr>
        <w:pStyle w:val="SourceCode"/>
      </w:pPr>
      <w:r>
        <w:t xml:space="preserve">    // lends a value without handing it over.</w:t>
      </w:r>
    </w:p>
    <w:p w14:paraId="1E5D460E" w14:textId="77777777" w:rsidR="00D550AF" w:rsidRDefault="00BA4D11">
      <w:pPr>
        <w:pStyle w:val="SourceCode"/>
      </w:pPr>
      <w:r>
        <w:t xml:space="preserve">    for position in 1..rows.len() {</w:t>
      </w:r>
    </w:p>
    <w:p w14:paraId="7B554C9E" w14:textId="77777777" w:rsidR="00D550AF" w:rsidRDefault="00BA4D11">
      <w:pPr>
        <w:pStyle w:val="SourceCode"/>
      </w:pPr>
      <w:r>
        <w:t xml:space="preserve">        let row = &amp;rows[position];</w:t>
      </w:r>
    </w:p>
    <w:p w14:paraId="126938D2" w14:textId="77777777" w:rsidR="00D550AF" w:rsidRDefault="00BA4D11">
      <w:pPr>
        <w:pStyle w:val="SourceCode"/>
      </w:pPr>
      <w:r>
        <w:t xml:space="preserve">        println!("{} ({}): {}", row[0], row[1], row[3]);</w:t>
      </w:r>
    </w:p>
    <w:p w14:paraId="69B587A9" w14:textId="77777777" w:rsidR="00D550AF" w:rsidRDefault="00BA4D11">
      <w:pPr>
        <w:pStyle w:val="SourceCode"/>
      </w:pPr>
      <w:r>
        <w:t xml:space="preserve">    }</w:t>
      </w:r>
    </w:p>
    <w:p w14:paraId="74224126" w14:textId="77777777" w:rsidR="00D550AF" w:rsidRDefault="00D550AF">
      <w:pPr>
        <w:pStyle w:val="SourceCode"/>
      </w:pPr>
    </w:p>
    <w:p w14:paraId="612A3814" w14:textId="77777777" w:rsidR="00D550AF" w:rsidRDefault="00BA4D11">
      <w:pPr>
        <w:pStyle w:val="SourceCode"/>
      </w:pPr>
      <w:r>
        <w:t xml:space="preserve">    // Update one field in memory: find db-01's row by its hostname, then</w:t>
      </w:r>
    </w:p>
    <w:p w14:paraId="2BB6390C" w14:textId="77777777" w:rsidR="00D550AF" w:rsidRDefault="00BA4D11">
      <w:pPr>
        <w:pStyle w:val="SourceCode"/>
      </w:pPr>
      <w:r>
        <w:t xml:space="preserve">    // replace its environment.</w:t>
      </w:r>
    </w:p>
    <w:p w14:paraId="08B75CC7" w14:textId="77777777" w:rsidR="00D550AF" w:rsidRDefault="00BA4D11">
      <w:pPr>
        <w:pStyle w:val="SourceCode"/>
      </w:pPr>
      <w:r>
        <w:t xml:space="preserve">    for position in 0..rows.len() {</w:t>
      </w:r>
    </w:p>
    <w:p w14:paraId="7D6EE27B" w14:textId="77777777" w:rsidR="00D550AF" w:rsidRDefault="00BA4D11">
      <w:pPr>
        <w:pStyle w:val="SourceCode"/>
      </w:pPr>
      <w:r>
        <w:t xml:space="preserve">        if rows[position][0] == "db-01" {</w:t>
      </w:r>
    </w:p>
    <w:p w14:paraId="21F37E9F" w14:textId="77777777" w:rsidR="00D550AF" w:rsidRDefault="00BA4D11">
      <w:pPr>
        <w:pStyle w:val="SourceCode"/>
      </w:pPr>
      <w:r>
        <w:t xml:space="preserve">            rows[position][1] = "production".to_string();</w:t>
      </w:r>
    </w:p>
    <w:p w14:paraId="154D7002" w14:textId="77777777" w:rsidR="00D550AF" w:rsidRDefault="00BA4D11">
      <w:pPr>
        <w:pStyle w:val="SourceCode"/>
      </w:pPr>
      <w:r>
        <w:t xml:space="preserve">        }</w:t>
      </w:r>
    </w:p>
    <w:p w14:paraId="56CEB2D3" w14:textId="77777777" w:rsidR="00D550AF" w:rsidRDefault="00BA4D11">
      <w:pPr>
        <w:pStyle w:val="SourceCode"/>
      </w:pPr>
      <w:r>
        <w:t xml:space="preserve">    }</w:t>
      </w:r>
    </w:p>
    <w:p w14:paraId="52AF2809" w14:textId="77777777" w:rsidR="00D550AF" w:rsidRDefault="00BA4D11">
      <w:pPr>
        <w:pStyle w:val="SourceCode"/>
      </w:pPr>
      <w:r>
        <w:t xml:space="preserve">    println!("Updated db-01 to production");</w:t>
      </w:r>
    </w:p>
    <w:p w14:paraId="249FC3E1" w14:textId="77777777" w:rsidR="00D550AF" w:rsidRDefault="00D550AF">
      <w:pPr>
        <w:pStyle w:val="SourceCode"/>
      </w:pPr>
    </w:p>
    <w:p w14:paraId="202A43B7" w14:textId="77777777" w:rsidR="00D550AF" w:rsidRDefault="00BA4D11">
      <w:pPr>
        <w:pStyle w:val="SourceCode"/>
      </w:pPr>
      <w:r>
        <w:t xml:space="preserve">    // The new file goes in the rust folder, so the Rust programs write</w:t>
      </w:r>
    </w:p>
    <w:p w14:paraId="10748712" w14:textId="77777777" w:rsidR="00D550AF" w:rsidRDefault="00BA4D11">
      <w:pPr>
        <w:pStyle w:val="SourceCode"/>
      </w:pPr>
      <w:r>
        <w:t xml:space="preserve">    // only there; servers.csv is only read, so every language reads the</w:t>
      </w:r>
    </w:p>
    <w:p w14:paraId="616E6ADE" w14:textId="77777777" w:rsidR="00D550AF" w:rsidRDefault="00BA4D11">
      <w:pPr>
        <w:pStyle w:val="SourceCode"/>
      </w:pPr>
      <w:r>
        <w:t xml:space="preserve">    // one shared copy. Remember, join adds a part with the system's</w:t>
      </w:r>
    </w:p>
    <w:p w14:paraId="6406C2BA" w14:textId="77777777" w:rsidR="00D550AF" w:rsidRDefault="00BA4D11">
      <w:pPr>
        <w:pStyle w:val="SourceCode"/>
      </w:pPr>
      <w:r>
        <w:t xml:space="preserve">    // separator, and display() shows the path.</w:t>
      </w:r>
    </w:p>
    <w:p w14:paraId="726951FA" w14:textId="77777777" w:rsidR="00D550AF" w:rsidRDefault="00BA4D11">
      <w:pPr>
        <w:pStyle w:val="SourceCode"/>
      </w:pPr>
      <w:r>
        <w:t xml:space="preserve">    let target = Path::new("rust").join("servers-updated.csv");</w:t>
      </w:r>
    </w:p>
    <w:p w14:paraId="4D7AE00D" w14:textId="77777777" w:rsidR="00D550AF" w:rsidRDefault="00D550AF">
      <w:pPr>
        <w:pStyle w:val="SourceCode"/>
      </w:pPr>
    </w:p>
    <w:p w14:paraId="7DF232DA" w14:textId="77777777" w:rsidR="00D550AF" w:rsidRDefault="00BA4D11">
      <w:pPr>
        <w:pStyle w:val="SourceCode"/>
      </w:pPr>
      <w:r>
        <w:t xml:space="preserve">    // WriterBuilder works the same way. The writer ends rows with \n</w:t>
      </w:r>
    </w:p>
    <w:p w14:paraId="4F95D71F" w14:textId="77777777" w:rsidR="00D550AF" w:rsidRDefault="00BA4D11">
      <w:pPr>
        <w:pStyle w:val="SourceCode"/>
      </w:pPr>
      <w:r>
        <w:t xml:space="preserve">    // unless told otherwise, so terminator(csv::Terminator::CRLF) asks</w:t>
      </w:r>
    </w:p>
    <w:p w14:paraId="426A98E7" w14:textId="77777777" w:rsidR="00D550AF" w:rsidRDefault="00BA4D11">
      <w:pPr>
        <w:pStyle w:val="SourceCode"/>
      </w:pPr>
      <w:r>
        <w:t xml:space="preserve">    // for \r\n, CSV's standard line ending. from_path creates the file,</w:t>
      </w:r>
    </w:p>
    <w:p w14:paraId="0E78AB31" w14:textId="77777777" w:rsidR="00D550AF" w:rsidRDefault="00BA4D11">
      <w:pPr>
        <w:pStyle w:val="SourceCode"/>
      </w:pPr>
      <w:r>
        <w:t xml:space="preserve">    // or empties an existing one. write_record writes one row, with</w:t>
      </w:r>
    </w:p>
    <w:p w14:paraId="464C1F0A" w14:textId="77777777" w:rsidR="00D550AF" w:rsidRDefault="00BA4D11">
      <w:pPr>
        <w:pStyle w:val="SourceCode"/>
      </w:pPr>
      <w:r>
        <w:t xml:space="preserve">    // commas between the fields and quotes where a field needs them, and</w:t>
      </w:r>
    </w:p>
    <w:p w14:paraId="714F8ADC" w14:textId="77777777" w:rsidR="00D550AF" w:rsidRDefault="00BA4D11">
      <w:pPr>
        <w:pStyle w:val="SourceCode"/>
      </w:pPr>
      <w:r>
        <w:t xml:space="preserve">    // flush makes sure every row has reached the file.</w:t>
      </w:r>
    </w:p>
    <w:p w14:paraId="138F1E06" w14:textId="77777777" w:rsidR="00D550AF" w:rsidRDefault="00BA4D11">
      <w:pPr>
        <w:pStyle w:val="SourceCode"/>
      </w:pPr>
      <w:r>
        <w:t xml:space="preserve">    let mut writer = csv::WriterBuilder::new()</w:t>
      </w:r>
    </w:p>
    <w:p w14:paraId="747F88A5" w14:textId="77777777" w:rsidR="00D550AF" w:rsidRDefault="00BA4D11">
      <w:pPr>
        <w:pStyle w:val="SourceCode"/>
      </w:pPr>
      <w:r>
        <w:t xml:space="preserve">        .terminator(csv::Terminator::CRLF)</w:t>
      </w:r>
    </w:p>
    <w:p w14:paraId="5BAA122F" w14:textId="77777777" w:rsidR="00D550AF" w:rsidRDefault="00BA4D11">
      <w:pPr>
        <w:pStyle w:val="SourceCode"/>
      </w:pPr>
      <w:r>
        <w:t xml:space="preserve">        .from_path(&amp;target)</w:t>
      </w:r>
    </w:p>
    <w:p w14:paraId="268872D0" w14:textId="77777777" w:rsidR="00D550AF" w:rsidRDefault="00BA4D11">
      <w:pPr>
        <w:pStyle w:val="SourceCode"/>
      </w:pPr>
      <w:r>
        <w:t xml:space="preserve">        .expect("could not create servers-updated.csv");</w:t>
      </w:r>
    </w:p>
    <w:p w14:paraId="5BA951F4" w14:textId="77777777" w:rsidR="00D550AF" w:rsidRDefault="00BA4D11">
      <w:pPr>
        <w:pStyle w:val="SourceCode"/>
      </w:pPr>
      <w:r>
        <w:t xml:space="preserve">    for row in &amp;rows {</w:t>
      </w:r>
    </w:p>
    <w:p w14:paraId="09B9E6EB" w14:textId="77777777" w:rsidR="00D550AF" w:rsidRDefault="00BA4D11">
      <w:pPr>
        <w:pStyle w:val="SourceCode"/>
      </w:pPr>
      <w:r>
        <w:t xml:space="preserve">        writer.write_record(row).expect("could not write a row");</w:t>
      </w:r>
    </w:p>
    <w:p w14:paraId="3BDC80B7" w14:textId="77777777" w:rsidR="00D550AF" w:rsidRDefault="00BA4D11">
      <w:pPr>
        <w:pStyle w:val="SourceCode"/>
      </w:pPr>
      <w:r>
        <w:t xml:space="preserve">    }</w:t>
      </w:r>
    </w:p>
    <w:p w14:paraId="1542C0ED" w14:textId="77777777" w:rsidR="00D550AF" w:rsidRDefault="00BA4D11">
      <w:pPr>
        <w:pStyle w:val="SourceCode"/>
      </w:pPr>
      <w:r>
        <w:t xml:space="preserve">    writer.flush().expect("could not write servers-updated.csv");</w:t>
      </w:r>
    </w:p>
    <w:p w14:paraId="3CF012C6" w14:textId="77777777" w:rsidR="00D550AF" w:rsidRDefault="00D550AF">
      <w:pPr>
        <w:pStyle w:val="SourceCode"/>
      </w:pPr>
    </w:p>
    <w:p w14:paraId="610D0521" w14:textId="77777777" w:rsidR="00D550AF" w:rsidRDefault="00BA4D11">
      <w:pPr>
        <w:pStyle w:val="SourceCode"/>
      </w:pPr>
      <w:r>
        <w:t xml:space="preserve">    // The header is one of the rows, so the data rows are one fewer.</w:t>
      </w:r>
    </w:p>
    <w:p w14:paraId="4B8A9C9A" w14:textId="77777777" w:rsidR="00D550AF" w:rsidRDefault="00BA4D11">
      <w:pPr>
        <w:pStyle w:val="SourceCode"/>
      </w:pPr>
      <w:r>
        <w:t xml:space="preserve">    println!(</w:t>
      </w:r>
    </w:p>
    <w:p w14:paraId="1FA6A314" w14:textId="77777777" w:rsidR="00D550AF" w:rsidRDefault="00BA4D11">
      <w:pPr>
        <w:pStyle w:val="SourceCode"/>
      </w:pPr>
      <w:r>
        <w:t xml:space="preserve">        "Wrote {}: header and {} rows",</w:t>
      </w:r>
    </w:p>
    <w:p w14:paraId="56CAF5A7" w14:textId="77777777" w:rsidR="00D550AF" w:rsidRDefault="00BA4D11">
      <w:pPr>
        <w:pStyle w:val="SourceCode"/>
      </w:pPr>
      <w:r>
        <w:t xml:space="preserve">        target.display(),</w:t>
      </w:r>
    </w:p>
    <w:p w14:paraId="433EFB22" w14:textId="77777777" w:rsidR="00D550AF" w:rsidRDefault="00BA4D11">
      <w:pPr>
        <w:pStyle w:val="SourceCode"/>
        <w:keepNext/>
      </w:pPr>
      <w:r>
        <w:t xml:space="preserve">        rows.len() - 1</w:t>
      </w:r>
    </w:p>
    <w:p w14:paraId="62351DAB" w14:textId="77777777" w:rsidR="00D550AF" w:rsidRDefault="00BA4D11">
      <w:pPr>
        <w:pStyle w:val="SourceCode"/>
        <w:keepNext/>
      </w:pPr>
      <w:r>
        <w:t xml:space="preserve">    );</w:t>
      </w:r>
    </w:p>
    <w:p w14:paraId="2AC00C8D" w14:textId="77777777" w:rsidR="00D550AF" w:rsidRDefault="00BA4D11">
      <w:pPr>
        <w:pStyle w:val="SourceCode"/>
      </w:pPr>
      <w:r>
        <w:t>}</w:t>
      </w:r>
    </w:p>
    <w:p w14:paraId="24AE587D" w14:textId="77777777" w:rsidR="00D550AF" w:rsidRDefault="00D550AF">
      <w:pPr>
        <w:keepNext/>
      </w:pPr>
    </w:p>
    <w:p w14:paraId="4F857007" w14:textId="77777777" w:rsidR="00D550AF" w:rsidRDefault="00BA4D11">
      <w:pPr>
        <w:pStyle w:val="Heading3"/>
      </w:pPr>
      <w:r>
        <w:t>Windows PowerShell Basic Build and Run</w:t>
      </w:r>
    </w:p>
    <w:p w14:paraId="4D27945C" w14:textId="77777777" w:rsidR="00D550AF" w:rsidRDefault="00BA4D11">
      <w:pPr>
        <w:keepNext/>
      </w:pPr>
      <w:r>
        <w:t>Run these commands from the lesson-3.14-extended folder. The first cargo build also downloads the csv crate, so it takes longer and needs the internet once.</w:t>
      </w:r>
    </w:p>
    <w:p w14:paraId="027362C5" w14:textId="77777777" w:rsidR="00D550AF" w:rsidRDefault="00D550AF">
      <w:pPr>
        <w:keepNext/>
      </w:pPr>
    </w:p>
    <w:p w14:paraId="1FA0CEC6" w14:textId="77777777" w:rsidR="00D550AF" w:rsidRDefault="00BA4D11">
      <w:pPr>
        <w:pStyle w:val="CommandBlock"/>
        <w:keepNext/>
      </w:pPr>
      <w:r>
        <w:t>cargo build --manifest-path .\rust\Cargo.toml</w:t>
      </w:r>
    </w:p>
    <w:p w14:paraId="7729460A" w14:textId="77777777" w:rsidR="00D550AF" w:rsidRDefault="00BA4D11">
      <w:pPr>
        <w:pStyle w:val="CommandBlock"/>
      </w:pPr>
      <w:r>
        <w:t>.\rust\target\debug\basic_server_csv.exe</w:t>
      </w:r>
    </w:p>
    <w:p w14:paraId="0570E2C0" w14:textId="77777777" w:rsidR="00D550AF" w:rsidRDefault="00D550AF">
      <w:pPr>
        <w:keepNext/>
      </w:pPr>
    </w:p>
    <w:p w14:paraId="56B78FA1" w14:textId="77777777" w:rsidR="00D550AF" w:rsidRDefault="00BA4D11">
      <w:pPr>
        <w:pStyle w:val="Heading3"/>
      </w:pPr>
      <w:r>
        <w:t>Linux or macOS Basic Build and Run</w:t>
      </w:r>
    </w:p>
    <w:p w14:paraId="5B0DEFF3" w14:textId="77777777" w:rsidR="00D550AF" w:rsidRDefault="00BA4D11">
      <w:pPr>
        <w:pStyle w:val="CommandBlock"/>
        <w:keepNext/>
      </w:pPr>
      <w:r>
        <w:t>cargo build --manifest-path ./rust/Cargo.toml</w:t>
      </w:r>
    </w:p>
    <w:p w14:paraId="40BB1CA9" w14:textId="77777777" w:rsidR="00D550AF" w:rsidRDefault="00BA4D11">
      <w:pPr>
        <w:pStyle w:val="CommandBlock"/>
      </w:pPr>
      <w:r>
        <w:t>./rust/target/debug/basic_server_csv</w:t>
      </w:r>
    </w:p>
    <w:p w14:paraId="65476200" w14:textId="77777777" w:rsidR="00D550AF" w:rsidRDefault="00D550AF">
      <w:pPr>
        <w:keepNext/>
      </w:pPr>
    </w:p>
    <w:p w14:paraId="7E877556" w14:textId="77777777" w:rsidR="00D550AF" w:rsidRDefault="00BA4D11">
      <w:pPr>
        <w:pStyle w:val="Heading3"/>
      </w:pPr>
      <w:r>
        <w:t>Check Your Results</w:t>
      </w:r>
    </w:p>
    <w:p w14:paraId="2DAD4E31" w14:textId="77777777" w:rsidR="00D550AF" w:rsidRDefault="00BA4D11">
      <w:pPr>
        <w:keepNext/>
      </w:pPr>
      <w:r>
        <w:t>cargo build prints its own progress lines first; those are not part of the program's output. Your screen must show these lines, with the same spelling, spacing, and capitalization:</w:t>
      </w:r>
    </w:p>
    <w:p w14:paraId="6C9D81A5" w14:textId="77777777" w:rsidR="00D550AF" w:rsidRDefault="00D550AF">
      <w:pPr>
        <w:keepNext/>
      </w:pPr>
    </w:p>
    <w:p w14:paraId="71837A98" w14:textId="77777777" w:rsidR="00D550AF" w:rsidRDefault="00BA4D11">
      <w:pPr>
        <w:pStyle w:val="RequiredOutput"/>
        <w:keepNext/>
      </w:pPr>
      <w:r>
        <w:t>Columns: hostname | environment | port | description</w:t>
      </w:r>
    </w:p>
    <w:p w14:paraId="5C030989" w14:textId="77777777" w:rsidR="00D550AF" w:rsidRDefault="00BA4D11">
      <w:pPr>
        <w:pStyle w:val="RequiredOutput"/>
        <w:keepNext/>
      </w:pPr>
      <w:r>
        <w:t>web-01 (production): Web server, EU</w:t>
      </w:r>
    </w:p>
    <w:p w14:paraId="7B91B165" w14:textId="77777777" w:rsidR="00D550AF" w:rsidRDefault="00BA4D11">
      <w:pPr>
        <w:pStyle w:val="RequiredOutput"/>
        <w:keepNext/>
      </w:pPr>
      <w:r>
        <w:t>db-01 (staging): Database server</w:t>
      </w:r>
    </w:p>
    <w:p w14:paraId="1F4F6DB9" w14:textId="77777777" w:rsidR="00D550AF" w:rsidRDefault="00BA4D11">
      <w:pPr>
        <w:pStyle w:val="RequiredOutput"/>
        <w:keepNext/>
      </w:pPr>
      <w:r>
        <w:t>backup-01 (production): Backup server</w:t>
      </w:r>
    </w:p>
    <w:p w14:paraId="453119C3" w14:textId="77777777" w:rsidR="00D550AF" w:rsidRDefault="00BA4D11">
      <w:pPr>
        <w:pStyle w:val="RequiredOutput"/>
        <w:keepNext/>
      </w:pPr>
      <w:r>
        <w:t>Updated db-01 to production</w:t>
      </w:r>
    </w:p>
    <w:p w14:paraId="07B63997" w14:textId="77777777" w:rsidR="00D550AF" w:rsidRDefault="00BA4D11">
      <w:pPr>
        <w:pStyle w:val="RequiredOutput"/>
      </w:pPr>
      <w:r>
        <w:t>Wrote rust\servers-updated.csv: header and 3 rows</w:t>
      </w:r>
    </w:p>
    <w:p w14:paraId="74CC10F9" w14:textId="77777777" w:rsidR="00D550AF" w:rsidRDefault="00D550AF">
      <w:pPr>
        <w:keepNext/>
      </w:pPr>
    </w:p>
    <w:p w14:paraId="53B4065C" w14:textId="77777777" w:rsidR="00D550AF" w:rsidRDefault="00BA4D11">
      <w:pPr>
        <w:pStyle w:val="ListBullet"/>
      </w:pPr>
      <w:r>
        <w:t>Columns: comes from the header, the first row the reader returned: four names, so the reader found four columns.</w:t>
      </w:r>
    </w:p>
    <w:p w14:paraId="3C64D276" w14:textId="77777777" w:rsidR="00D550AF" w:rsidRDefault="00BA4D11">
      <w:pPr>
        <w:pStyle w:val="ListBullet"/>
      </w:pPr>
      <w:r>
        <w:t>web-01 (production): Web server, EU proves the quoted field was read as one field: its comma is part of the description, and the quotes are gone. A simple split would have given "Web server, quote and all, as the description.</w:t>
      </w:r>
    </w:p>
    <w:p w14:paraId="02EAC6F2" w14:textId="77777777" w:rsidR="00D550AF" w:rsidRDefault="00BA4D11">
      <w:pPr>
        <w:pStyle w:val="ListBullet"/>
      </w:pPr>
      <w:r>
        <w:t>The db-01 and backup-01 lines show that every data row was read. Each row has a port, but the port column was not selected, so it is not printed.</w:t>
      </w:r>
    </w:p>
    <w:p w14:paraId="03DEEFBC" w14:textId="77777777" w:rsidR="00D550AF" w:rsidRDefault="00BA4D11">
      <w:pPr>
        <w:pStyle w:val="ListBullet"/>
      </w:pPr>
      <w:r>
        <w:t>Updated db-01 to production comes after the rows, so the db-01 line above still shows staging.</w:t>
      </w:r>
    </w:p>
    <w:p w14:paraId="1A9FAD28" w14:textId="77777777" w:rsidR="00D550AF" w:rsidRDefault="00BA4D11">
      <w:pPr>
        <w:pStyle w:val="ListBullet"/>
      </w:pPr>
      <w:r>
        <w:t>The Wrote line names the path the program joined, rust and then servers-updated.csv, and is printed after the write. It counts 3 rows: the header is a row too, but it is not data.</w:t>
      </w:r>
    </w:p>
    <w:p w14:paraId="7AC2A84B" w14:textId="77777777" w:rsidR="00D550AF" w:rsidRDefault="00BA4D11">
      <w:pPr>
        <w:pStyle w:val="ListBullet"/>
      </w:pPr>
      <w:r>
        <w:t>If cargo build stops with an error about the csv dependency or the crates.io index, Cargo could not download the crate from crates.io, the crates' home on the internet: connect, and run cargo build again. If the Columns line shows web-01's fields instead of the names, has_headers(false) is missing: without it the reader skips the header row.</w:t>
      </w:r>
    </w:p>
    <w:p w14:paraId="18BF2EDC" w14:textId="77777777" w:rsidR="00D550AF" w:rsidRDefault="00BA4D11">
      <w:pPr>
        <w:pStyle w:val="ListBullet"/>
      </w:pPr>
      <w:r>
        <w:t>If the build fails with another message, read the first error: it names the file and line to fix.</w:t>
      </w:r>
    </w:p>
    <w:p w14:paraId="7975757A" w14:textId="77777777" w:rsidR="00D550AF" w:rsidRDefault="00D550AF">
      <w:pPr>
        <w:keepNext/>
      </w:pPr>
    </w:p>
    <w:p w14:paraId="2A28B512" w14:textId="77777777" w:rsidR="00D550AF" w:rsidRDefault="00BA4D11">
      <w:pPr>
        <w:pStyle w:val="Heading3"/>
      </w:pPr>
      <w:r>
        <w:t>Windows PowerShell Updated File Check</w:t>
      </w:r>
    </w:p>
    <w:p w14:paraId="76B72ECE" w14:textId="77777777" w:rsidR="00D550AF" w:rsidRDefault="00BA4D11">
      <w:pPr>
        <w:keepNext/>
      </w:pPr>
      <w:r>
        <w:t>Now look at the file the program wrote in the rust folder. Get-Content prints its lines.</w:t>
      </w:r>
    </w:p>
    <w:p w14:paraId="6C8B88AC" w14:textId="77777777" w:rsidR="00D550AF" w:rsidRDefault="00D550AF">
      <w:pPr>
        <w:keepNext/>
      </w:pPr>
    </w:p>
    <w:p w14:paraId="400727CB" w14:textId="77777777" w:rsidR="00D550AF" w:rsidRDefault="00BA4D11">
      <w:pPr>
        <w:pStyle w:val="CommandBlock"/>
      </w:pPr>
      <w:r>
        <w:t>Get-Content .\rust\servers-updated.csv</w:t>
      </w:r>
    </w:p>
    <w:p w14:paraId="6D8E7394" w14:textId="77777777" w:rsidR="00D550AF" w:rsidRDefault="00D550AF">
      <w:pPr>
        <w:keepNext/>
      </w:pPr>
    </w:p>
    <w:p w14:paraId="0CF4F6FF" w14:textId="77777777" w:rsidR="00D550AF" w:rsidRDefault="00BA4D11">
      <w:pPr>
        <w:pStyle w:val="Heading3"/>
      </w:pPr>
      <w:r>
        <w:t>Linux or macOS Updated File Check</w:t>
      </w:r>
    </w:p>
    <w:p w14:paraId="2CB43C6D" w14:textId="77777777" w:rsidR="00D550AF" w:rsidRDefault="00BA4D11">
      <w:pPr>
        <w:pStyle w:val="CommandBlock"/>
      </w:pPr>
      <w:r>
        <w:t>cat ./rust/servers-updated.csv</w:t>
      </w:r>
    </w:p>
    <w:p w14:paraId="197EE662" w14:textId="77777777" w:rsidR="00D550AF" w:rsidRDefault="00D550AF">
      <w:pPr>
        <w:keepNext/>
      </w:pPr>
    </w:p>
    <w:p w14:paraId="34590DB3" w14:textId="77777777" w:rsidR="00D550AF" w:rsidRDefault="00BA4D11">
      <w:pPr>
        <w:keepNext/>
      </w:pPr>
      <w:r>
        <w:t>It must show these four lines:</w:t>
      </w:r>
    </w:p>
    <w:p w14:paraId="576F6C89" w14:textId="77777777" w:rsidR="00D550AF" w:rsidRDefault="00D550AF">
      <w:pPr>
        <w:keepNext/>
      </w:pPr>
    </w:p>
    <w:p w14:paraId="68A39BCF" w14:textId="77777777" w:rsidR="00D550AF" w:rsidRDefault="00BA4D11">
      <w:pPr>
        <w:pStyle w:val="RequiredOutput"/>
        <w:keepNext/>
      </w:pPr>
      <w:r>
        <w:t>hostname,environment,port,description</w:t>
      </w:r>
    </w:p>
    <w:p w14:paraId="679D3E72" w14:textId="77777777" w:rsidR="00D550AF" w:rsidRDefault="00BA4D11">
      <w:pPr>
        <w:pStyle w:val="RequiredOutput"/>
        <w:keepNext/>
      </w:pPr>
      <w:r>
        <w:t>web-01,production,443,"Web server, EU"</w:t>
      </w:r>
    </w:p>
    <w:p w14:paraId="16718AFC" w14:textId="77777777" w:rsidR="00D550AF" w:rsidRDefault="00BA4D11">
      <w:pPr>
        <w:pStyle w:val="RequiredOutput"/>
        <w:keepNext/>
      </w:pPr>
      <w:r>
        <w:t>db-01,production,5432,Database server</w:t>
      </w:r>
    </w:p>
    <w:p w14:paraId="1CEDAAC8" w14:textId="77777777" w:rsidR="00D550AF" w:rsidRDefault="00BA4D11">
      <w:pPr>
        <w:pStyle w:val="RequiredOutput"/>
      </w:pPr>
      <w:r>
        <w:t>backup-01,production,22,Backup server</w:t>
      </w:r>
    </w:p>
    <w:p w14:paraId="64BD8E33" w14:textId="77777777" w:rsidR="00D550AF" w:rsidRDefault="00D550AF">
      <w:pPr>
        <w:keepNext/>
      </w:pPr>
    </w:p>
    <w:p w14:paraId="570528AC" w14:textId="77777777" w:rsidR="00D550AF" w:rsidRDefault="00BA4D11">
      <w:r>
        <w:t>db-01 is now production. "Web server, EU" is in quotes again: the writer added them because the field holds a comma, and no other field needs them. Every row ends in \r\n, which Get-Content does not show. servers.csv is unchanged: the program only read it.</w:t>
      </w:r>
    </w:p>
    <w:p w14:paraId="7BF628C5" w14:textId="77777777" w:rsidR="00D550AF" w:rsidRDefault="00D550AF">
      <w:pPr>
        <w:keepNext/>
      </w:pPr>
    </w:p>
    <w:p w14:paraId="2D87090D" w14:textId="77777777" w:rsidR="00D550AF" w:rsidRDefault="00D550AF">
      <w:pPr>
        <w:keepNext/>
      </w:pPr>
    </w:p>
    <w:p w14:paraId="3072F863" w14:textId="77777777" w:rsidR="00D550AF" w:rsidRDefault="00BA4D11">
      <w:pPr>
        <w:pStyle w:val="Heading2"/>
      </w:pPr>
      <w:r>
        <w:t>Production-Minded Implementation</w:t>
      </w:r>
    </w:p>
    <w:p w14:paraId="45AFBE70" w14:textId="77777777" w:rsidR="00D550AF" w:rsidRDefault="00BA4D11">
      <w:r>
        <w:t>The Production-Minded version prints the same lines and writes the same file. It keeps the csv crate and adds Lesson 3.13a's record and parse function. A Server struct holds one server, with the port as an i64. read_rows reads the whole text with Lesson 3.2a's fs::read_to_string, so a missing file is named with error.kind(), then hands it to the csv reader. parse_server turns one row into a record or returns an Err. load_servers checks the header with is_header and every data row with parse_server, and retu</w:t>
      </w:r>
      <w:r>
        <w:t>rns the records, or an Err naming the file and the row. save_servers writes the header and every record. main loads first, prints the Wrote line only after the save has succeeded, and ends a failure with std::process::exit(1), as in Lesson 2.11a. Unlike Lesson 3.13a, it stops at the first bad row instead of reporting every one: a quoted field may hold a line break, so a CSV row can span lines, and after a bad row the reader can no longer be sure where the next row starts.</w:t>
      </w:r>
    </w:p>
    <w:p w14:paraId="0229ABAD" w14:textId="77777777" w:rsidR="00D550AF" w:rsidRDefault="00D550AF">
      <w:pPr>
        <w:keepNext/>
      </w:pPr>
    </w:p>
    <w:p w14:paraId="13ABCF49" w14:textId="77777777" w:rsidR="00D550AF" w:rsidRDefault="00BA4D11">
      <w:pPr>
        <w:pStyle w:val="Heading3"/>
      </w:pPr>
      <w:r>
        <w:t>rust/src/bin/server_csv.rs</w:t>
      </w:r>
    </w:p>
    <w:p w14:paraId="413BE948" w14:textId="77777777" w:rsidR="00D550AF" w:rsidRDefault="00BA4D11">
      <w:pPr>
        <w:pStyle w:val="SourceCode"/>
        <w:keepNext/>
      </w:pPr>
      <w:r>
        <w:t>// Remember, use brings a name into this file: std::fs holds the file</w:t>
      </w:r>
    </w:p>
    <w:p w14:paraId="32713DC2" w14:textId="77777777" w:rsidR="00D550AF" w:rsidRDefault="00BA4D11">
      <w:pPr>
        <w:pStyle w:val="SourceCode"/>
        <w:keepNext/>
      </w:pPr>
      <w:r>
        <w:t>// tools. The csv crate comes from Cargo.toml, as in the Basic version.</w:t>
      </w:r>
    </w:p>
    <w:p w14:paraId="3D5B03B5" w14:textId="77777777" w:rsidR="00D550AF" w:rsidRDefault="00BA4D11">
      <w:pPr>
        <w:pStyle w:val="SourceCode"/>
      </w:pPr>
      <w:r>
        <w:t>use std::fs;</w:t>
      </w:r>
    </w:p>
    <w:p w14:paraId="67AA147D" w14:textId="77777777" w:rsidR="00D550AF" w:rsidRDefault="00BA4D11">
      <w:pPr>
        <w:pStyle w:val="SourceCode"/>
      </w:pPr>
      <w:r>
        <w:t>use std::path::Path;</w:t>
      </w:r>
    </w:p>
    <w:p w14:paraId="02E0E22B" w14:textId="77777777" w:rsidR="00D550AF" w:rsidRDefault="00D550AF">
      <w:pPr>
        <w:pStyle w:val="SourceCode"/>
      </w:pPr>
    </w:p>
    <w:p w14:paraId="08514E89" w14:textId="77777777" w:rsidR="00D550AF" w:rsidRDefault="00BA4D11">
      <w:pPr>
        <w:pStyle w:val="SourceCode"/>
      </w:pPr>
      <w:r>
        <w:t>/// The header this program expects, in this order. Every row is read by</w:t>
      </w:r>
    </w:p>
    <w:p w14:paraId="323E991E" w14:textId="77777777" w:rsidR="00D550AF" w:rsidRDefault="00BA4D11">
      <w:pPr>
        <w:pStyle w:val="SourceCode"/>
      </w:pPr>
      <w:r>
        <w:t>/// column position, so the positions must mean what the header says.</w:t>
      </w:r>
    </w:p>
    <w:p w14:paraId="2684D8FA" w14:textId="77777777" w:rsidR="00D550AF" w:rsidRDefault="00BA4D11">
      <w:pPr>
        <w:pStyle w:val="SourceCode"/>
      </w:pPr>
      <w:r>
        <w:t>const COLUMNS: [&amp;str; 4] = ["hostname", "environment", "port", "description"];</w:t>
      </w:r>
    </w:p>
    <w:p w14:paraId="5184A52E" w14:textId="77777777" w:rsidR="00D550AF" w:rsidRDefault="00D550AF">
      <w:pPr>
        <w:pStyle w:val="SourceCode"/>
      </w:pPr>
    </w:p>
    <w:p w14:paraId="68C1BA4D" w14:textId="77777777" w:rsidR="00D550AF" w:rsidRDefault="00BA4D11">
      <w:pPr>
        <w:pStyle w:val="SourceCode"/>
      </w:pPr>
      <w:r>
        <w:t>/// One server record: Lesson 3.13a's Server plus its description.</w:t>
      </w:r>
    </w:p>
    <w:p w14:paraId="6B15035F" w14:textId="77777777" w:rsidR="00D550AF" w:rsidRDefault="00BA4D11">
      <w:pPr>
        <w:pStyle w:val="SourceCode"/>
      </w:pPr>
      <w:r>
        <w:t>/// Remember, each field is name: type, and a String field keeps its own</w:t>
      </w:r>
    </w:p>
    <w:p w14:paraId="202F46D4" w14:textId="77777777" w:rsidR="00D550AF" w:rsidRDefault="00BA4D11">
      <w:pPr>
        <w:pStyle w:val="SourceCode"/>
      </w:pPr>
      <w:r>
        <w:t>/// copy of the text.</w:t>
      </w:r>
    </w:p>
    <w:p w14:paraId="50BCFB78" w14:textId="77777777" w:rsidR="00D550AF" w:rsidRDefault="00BA4D11">
      <w:pPr>
        <w:pStyle w:val="SourceCode"/>
      </w:pPr>
      <w:r>
        <w:t>struct Server {</w:t>
      </w:r>
    </w:p>
    <w:p w14:paraId="7D081D3B" w14:textId="77777777" w:rsidR="00D550AF" w:rsidRDefault="00BA4D11">
      <w:pPr>
        <w:pStyle w:val="SourceCode"/>
      </w:pPr>
      <w:r>
        <w:t xml:space="preserve">    hostname: String,</w:t>
      </w:r>
    </w:p>
    <w:p w14:paraId="3B565D31" w14:textId="77777777" w:rsidR="00D550AF" w:rsidRDefault="00BA4D11">
      <w:pPr>
        <w:pStyle w:val="SourceCode"/>
      </w:pPr>
      <w:r>
        <w:t xml:space="preserve">    environment: String,</w:t>
      </w:r>
    </w:p>
    <w:p w14:paraId="7B41E4E8" w14:textId="77777777" w:rsidR="00D550AF" w:rsidRDefault="00BA4D11">
      <w:pPr>
        <w:pStyle w:val="SourceCode"/>
      </w:pPr>
      <w:r>
        <w:t xml:space="preserve">    port: i64,</w:t>
      </w:r>
    </w:p>
    <w:p w14:paraId="29F79CC2" w14:textId="77777777" w:rsidR="00D550AF" w:rsidRDefault="00BA4D11">
      <w:pPr>
        <w:pStyle w:val="SourceCode"/>
      </w:pPr>
      <w:r>
        <w:t xml:space="preserve">    description: String,</w:t>
      </w:r>
    </w:p>
    <w:p w14:paraId="1B45775A" w14:textId="77777777" w:rsidR="00D550AF" w:rsidRDefault="00BA4D11">
      <w:pPr>
        <w:pStyle w:val="SourceCode"/>
      </w:pPr>
      <w:r>
        <w:t>}</w:t>
      </w:r>
    </w:p>
    <w:p w14:paraId="53006600" w14:textId="77777777" w:rsidR="00D550AF" w:rsidRDefault="00D550AF">
      <w:pPr>
        <w:pStyle w:val="SourceCode"/>
      </w:pPr>
    </w:p>
    <w:p w14:paraId="5155F194" w14:textId="77777777" w:rsidR="00D550AF" w:rsidRDefault="00BA4D11">
      <w:pPr>
        <w:pStyle w:val="SourceCode"/>
      </w:pPr>
      <w:r>
        <w:t>/// Reads every row of the CSV file at path, header included. The whole text</w:t>
      </w:r>
    </w:p>
    <w:p w14:paraId="6921A3F6" w14:textId="77777777" w:rsidR="00D550AF" w:rsidRDefault="00BA4D11">
      <w:pPr>
        <w:pStyle w:val="SourceCode"/>
      </w:pPr>
      <w:r>
        <w:t>/// is read first with fs::read_to_string, so a missing file is named with</w:t>
      </w:r>
    </w:p>
    <w:p w14:paraId="4A9C1578" w14:textId="77777777" w:rsidR="00D550AF" w:rsidRDefault="00BA4D11">
      <w:pPr>
        <w:pStyle w:val="SourceCode"/>
      </w:pPr>
      <w:r>
        <w:t>/// error.kind(); as_bytes() then hands the text to the CSV reader, whose own</w:t>
      </w:r>
    </w:p>
    <w:p w14:paraId="60F07528" w14:textId="77777777" w:rsidR="00D550AF" w:rsidRDefault="00BA4D11">
      <w:pPr>
        <w:pStyle w:val="SourceCode"/>
      </w:pPr>
      <w:r>
        <w:t>/// errors print a whole sentence with {error}. flexible(true) turns off its</w:t>
      </w:r>
    </w:p>
    <w:p w14:paraId="03CB7433" w14:textId="77777777" w:rsidR="00D550AF" w:rsidRDefault="00BA4D11">
      <w:pPr>
        <w:pStyle w:val="SourceCode"/>
      </w:pPr>
      <w:r>
        <w:t>/// field-count check, so parse_server makes it, with every language's message.</w:t>
      </w:r>
    </w:p>
    <w:p w14:paraId="2F3574E3" w14:textId="77777777" w:rsidR="00D550AF" w:rsidRDefault="00BA4D11">
      <w:pPr>
        <w:pStyle w:val="SourceCode"/>
      </w:pPr>
      <w:r>
        <w:t>fn read_rows(path: &amp;str) -&gt; Result&lt;Vec&lt;Vec&lt;String&gt;&gt;, String&gt; {</w:t>
      </w:r>
    </w:p>
    <w:p w14:paraId="30D1F053" w14:textId="77777777" w:rsidR="00D550AF" w:rsidRDefault="00BA4D11">
      <w:pPr>
        <w:pStyle w:val="SourceCode"/>
      </w:pPr>
      <w:r>
        <w:t xml:space="preserve">    let csv_text = match fs::read_to_string(path) {</w:t>
      </w:r>
    </w:p>
    <w:p w14:paraId="00FD5B0D" w14:textId="77777777" w:rsidR="00D550AF" w:rsidRDefault="00BA4D11">
      <w:pPr>
        <w:pStyle w:val="SourceCode"/>
      </w:pPr>
      <w:r>
        <w:t xml:space="preserve">        Ok(csv_text) =&gt; csv_text,</w:t>
      </w:r>
    </w:p>
    <w:p w14:paraId="129AAC5C" w14:textId="77777777" w:rsidR="00D550AF" w:rsidRDefault="00BA4D11">
      <w:pPr>
        <w:pStyle w:val="SourceCode"/>
      </w:pPr>
      <w:r>
        <w:t xml:space="preserve">        Err(error) =&gt; {</w:t>
      </w:r>
    </w:p>
    <w:p w14:paraId="52D30676" w14:textId="77777777" w:rsidR="00D550AF" w:rsidRDefault="00BA4D11">
      <w:pPr>
        <w:pStyle w:val="SourceCode"/>
      </w:pPr>
      <w:r>
        <w:t xml:space="preserve">            return Err(format!("could not read {path}: {}", error.kind()))</w:t>
      </w:r>
    </w:p>
    <w:p w14:paraId="04ABB553" w14:textId="77777777" w:rsidR="00D550AF" w:rsidRDefault="00BA4D11">
      <w:pPr>
        <w:pStyle w:val="SourceCode"/>
      </w:pPr>
      <w:r>
        <w:t xml:space="preserve">        }</w:t>
      </w:r>
    </w:p>
    <w:p w14:paraId="4A57E1DB" w14:textId="77777777" w:rsidR="00D550AF" w:rsidRDefault="00BA4D11">
      <w:pPr>
        <w:pStyle w:val="SourceCode"/>
      </w:pPr>
      <w:r>
        <w:t xml:space="preserve">    };</w:t>
      </w:r>
    </w:p>
    <w:p w14:paraId="28806AF2" w14:textId="77777777" w:rsidR="00D550AF" w:rsidRDefault="00BA4D11">
      <w:pPr>
        <w:pStyle w:val="SourceCode"/>
      </w:pPr>
      <w:r>
        <w:t xml:space="preserve">    let mut reader = csv::ReaderBuilder::new()</w:t>
      </w:r>
    </w:p>
    <w:p w14:paraId="61939E54" w14:textId="77777777" w:rsidR="00D550AF" w:rsidRDefault="00BA4D11">
      <w:pPr>
        <w:pStyle w:val="SourceCode"/>
      </w:pPr>
      <w:r>
        <w:t xml:space="preserve">        .has_headers(false)</w:t>
      </w:r>
    </w:p>
    <w:p w14:paraId="772DE33D" w14:textId="77777777" w:rsidR="00D550AF" w:rsidRDefault="00BA4D11">
      <w:pPr>
        <w:pStyle w:val="SourceCode"/>
      </w:pPr>
      <w:r>
        <w:t xml:space="preserve">        .flexible(true)</w:t>
      </w:r>
    </w:p>
    <w:p w14:paraId="36739C7D" w14:textId="77777777" w:rsidR="00D550AF" w:rsidRDefault="00BA4D11">
      <w:pPr>
        <w:pStyle w:val="SourceCode"/>
      </w:pPr>
      <w:r>
        <w:t xml:space="preserve">        .from_reader(csv_text.as_bytes());</w:t>
      </w:r>
    </w:p>
    <w:p w14:paraId="0C472EAC" w14:textId="77777777" w:rsidR="00D550AF" w:rsidRDefault="00BA4D11">
      <w:pPr>
        <w:pStyle w:val="SourceCode"/>
      </w:pPr>
      <w:r>
        <w:t xml:space="preserve">    let mut rows: Vec&lt;Vec&lt;String&gt;&gt; = Vec::new();</w:t>
      </w:r>
    </w:p>
    <w:p w14:paraId="21D625FF" w14:textId="77777777" w:rsidR="00D550AF" w:rsidRDefault="00BA4D11">
      <w:pPr>
        <w:pStyle w:val="SourceCode"/>
      </w:pPr>
      <w:r>
        <w:t xml:space="preserve">    for row_result in reader.records() {</w:t>
      </w:r>
    </w:p>
    <w:p w14:paraId="2F7C733E" w14:textId="77777777" w:rsidR="00D550AF" w:rsidRDefault="00BA4D11">
      <w:pPr>
        <w:pStyle w:val="SourceCode"/>
      </w:pPr>
      <w:r>
        <w:t xml:space="preserve">        let record = match row_result {</w:t>
      </w:r>
    </w:p>
    <w:p w14:paraId="545DCF90" w14:textId="77777777" w:rsidR="00D550AF" w:rsidRDefault="00BA4D11">
      <w:pPr>
        <w:pStyle w:val="SourceCode"/>
      </w:pPr>
      <w:r>
        <w:t xml:space="preserve">            Ok(record) =&gt; record,</w:t>
      </w:r>
    </w:p>
    <w:p w14:paraId="2DF0B070" w14:textId="77777777" w:rsidR="00D550AF" w:rsidRDefault="00BA4D11">
      <w:pPr>
        <w:pStyle w:val="SourceCode"/>
      </w:pPr>
      <w:r>
        <w:t xml:space="preserve">            Err(error) =&gt; {</w:t>
      </w:r>
    </w:p>
    <w:p w14:paraId="05AD8C76" w14:textId="77777777" w:rsidR="00D550AF" w:rsidRDefault="00BA4D11">
      <w:pPr>
        <w:pStyle w:val="SourceCode"/>
      </w:pPr>
      <w:r>
        <w:t xml:space="preserve">                return Err(format!("could not read {path}: {error}"))</w:t>
      </w:r>
    </w:p>
    <w:p w14:paraId="6DF24130" w14:textId="77777777" w:rsidR="00D550AF" w:rsidRDefault="00BA4D11">
      <w:pPr>
        <w:pStyle w:val="SourceCode"/>
      </w:pPr>
      <w:r>
        <w:t xml:space="preserve">            }</w:t>
      </w:r>
    </w:p>
    <w:p w14:paraId="01BBC2BB" w14:textId="77777777" w:rsidR="00D550AF" w:rsidRDefault="00BA4D11">
      <w:pPr>
        <w:pStyle w:val="SourceCode"/>
      </w:pPr>
      <w:r>
        <w:t xml:space="preserve">        };</w:t>
      </w:r>
    </w:p>
    <w:p w14:paraId="1B2A2FD1" w14:textId="77777777" w:rsidR="00D550AF" w:rsidRDefault="00BA4D11">
      <w:pPr>
        <w:pStyle w:val="SourceCode"/>
      </w:pPr>
      <w:r>
        <w:t xml:space="preserve">        let mut row: Vec&lt;String&gt; = Vec::new();</w:t>
      </w:r>
    </w:p>
    <w:p w14:paraId="3C791B07" w14:textId="77777777" w:rsidR="00D550AF" w:rsidRDefault="00BA4D11">
      <w:pPr>
        <w:pStyle w:val="SourceCode"/>
      </w:pPr>
      <w:r>
        <w:t xml:space="preserve">        for field in record.iter() {</w:t>
      </w:r>
    </w:p>
    <w:p w14:paraId="0D0EAB92" w14:textId="77777777" w:rsidR="00D550AF" w:rsidRDefault="00BA4D11">
      <w:pPr>
        <w:pStyle w:val="SourceCode"/>
      </w:pPr>
      <w:r>
        <w:t xml:space="preserve">            row.push(field.to_string());</w:t>
      </w:r>
    </w:p>
    <w:p w14:paraId="06D8B338" w14:textId="77777777" w:rsidR="00D550AF" w:rsidRDefault="00BA4D11">
      <w:pPr>
        <w:pStyle w:val="SourceCode"/>
      </w:pPr>
      <w:r>
        <w:t xml:space="preserve">        }</w:t>
      </w:r>
    </w:p>
    <w:p w14:paraId="42602124" w14:textId="77777777" w:rsidR="00D550AF" w:rsidRDefault="00BA4D11">
      <w:pPr>
        <w:pStyle w:val="SourceCode"/>
      </w:pPr>
      <w:r>
        <w:t xml:space="preserve">        rows.push(row);</w:t>
      </w:r>
    </w:p>
    <w:p w14:paraId="7CE44BF3" w14:textId="77777777" w:rsidR="00D550AF" w:rsidRDefault="00BA4D11">
      <w:pPr>
        <w:pStyle w:val="SourceCode"/>
      </w:pPr>
      <w:r>
        <w:t xml:space="preserve">    }</w:t>
      </w:r>
    </w:p>
    <w:p w14:paraId="5D429C5E" w14:textId="77777777" w:rsidR="00D550AF" w:rsidRDefault="00BA4D11">
      <w:pPr>
        <w:pStyle w:val="SourceCode"/>
      </w:pPr>
      <w:r>
        <w:t xml:space="preserve">    Ok(rows)</w:t>
      </w:r>
    </w:p>
    <w:p w14:paraId="5F759BFC" w14:textId="77777777" w:rsidR="00D550AF" w:rsidRDefault="00BA4D11">
      <w:pPr>
        <w:pStyle w:val="SourceCode"/>
      </w:pPr>
      <w:r>
        <w:t>}</w:t>
      </w:r>
    </w:p>
    <w:p w14:paraId="3DEE0A95" w14:textId="77777777" w:rsidR="00D550AF" w:rsidRDefault="00D550AF">
      <w:pPr>
        <w:pStyle w:val="SourceCode"/>
      </w:pPr>
    </w:p>
    <w:p w14:paraId="7018CF84" w14:textId="77777777" w:rsidR="00D550AF" w:rsidRDefault="00BA4D11">
      <w:pPr>
        <w:pStyle w:val="SourceCode"/>
      </w:pPr>
      <w:r>
        <w:t>/// True when row is exactly the expected header. == on a Vec compares</w:t>
      </w:r>
    </w:p>
    <w:p w14:paraId="02DDEF8C" w14:textId="77777777" w:rsidR="00D550AF" w:rsidRDefault="00BA4D11">
      <w:pPr>
        <w:pStyle w:val="SourceCode"/>
      </w:pPr>
      <w:r>
        <w:t>/// every item, in order, and works between a lent Vec and a lent array.</w:t>
      </w:r>
    </w:p>
    <w:p w14:paraId="173B7340" w14:textId="77777777" w:rsidR="00D550AF" w:rsidRDefault="00BA4D11">
      <w:pPr>
        <w:pStyle w:val="SourceCode"/>
      </w:pPr>
      <w:r>
        <w:t>fn is_header(row: &amp;Vec&lt;String&gt;) -&gt; bool {</w:t>
      </w:r>
    </w:p>
    <w:p w14:paraId="5EC12A3A" w14:textId="77777777" w:rsidR="00D550AF" w:rsidRDefault="00BA4D11">
      <w:pPr>
        <w:pStyle w:val="SourceCode"/>
      </w:pPr>
      <w:r>
        <w:t xml:space="preserve">    row == &amp;COLUMNS</w:t>
      </w:r>
    </w:p>
    <w:p w14:paraId="337DEAF5" w14:textId="77777777" w:rsidR="00D550AF" w:rsidRDefault="00BA4D11">
      <w:pPr>
        <w:pStyle w:val="SourceCode"/>
      </w:pPr>
      <w:r>
        <w:t>}</w:t>
      </w:r>
    </w:p>
    <w:p w14:paraId="00AB8476" w14:textId="77777777" w:rsidR="00D550AF" w:rsidRDefault="00D550AF">
      <w:pPr>
        <w:pStyle w:val="SourceCode"/>
      </w:pPr>
    </w:p>
    <w:p w14:paraId="4F0552F8" w14:textId="77777777" w:rsidR="00D550AF" w:rsidRDefault="00BA4D11">
      <w:pPr>
        <w:pStyle w:val="SourceCode"/>
      </w:pPr>
      <w:r>
        <w:t>/// Turns one data row into a Server record. It never returns a bad</w:t>
      </w:r>
    </w:p>
    <w:p w14:paraId="1A4CE577" w14:textId="77777777" w:rsidR="00D550AF" w:rsidRDefault="00BA4D11">
      <w:pPr>
        <w:pStyle w:val="SourceCode"/>
      </w:pPr>
      <w:r>
        <w:t>/// record: it returns an Err with a message when the row does not have</w:t>
      </w:r>
    </w:p>
    <w:p w14:paraId="130BBE5B" w14:textId="77777777" w:rsidR="00D550AF" w:rsidRDefault="00BA4D11">
      <w:pPr>
        <w:pStyle w:val="SourceCode"/>
      </w:pPr>
      <w:r>
        <w:t>/// exactly 4 fields or the port is not a number. Remember, a Result is</w:t>
      </w:r>
    </w:p>
    <w:p w14:paraId="44925E68" w14:textId="77777777" w:rsidR="00D550AF" w:rsidRDefault="00BA4D11">
      <w:pPr>
        <w:pStyle w:val="SourceCode"/>
      </w:pPr>
      <w:r>
        <w:t>/// Ok(value) or Err(error).</w:t>
      </w:r>
    </w:p>
    <w:p w14:paraId="3E3CA235" w14:textId="77777777" w:rsidR="00D550AF" w:rsidRDefault="00BA4D11">
      <w:pPr>
        <w:pStyle w:val="SourceCode"/>
      </w:pPr>
      <w:r>
        <w:t>fn parse_server(row: &amp;Vec&lt;String&gt;) -&gt; Result&lt;Server, String&gt; {</w:t>
      </w:r>
    </w:p>
    <w:p w14:paraId="3727B0B5" w14:textId="77777777" w:rsidR="00D550AF" w:rsidRDefault="00BA4D11">
      <w:pPr>
        <w:pStyle w:val="SourceCode"/>
      </w:pPr>
      <w:r>
        <w:t xml:space="preserve">    if row.len() != 4 {</w:t>
      </w:r>
    </w:p>
    <w:p w14:paraId="08B2E759" w14:textId="77777777" w:rsidR="00D550AF" w:rsidRDefault="00BA4D11">
      <w:pPr>
        <w:pStyle w:val="SourceCode"/>
      </w:pPr>
      <w:r>
        <w:t xml:space="preserve">        return Err(format!("expected 4 fields, found {}", row.len()));</w:t>
      </w:r>
    </w:p>
    <w:p w14:paraId="526201C5" w14:textId="77777777" w:rsidR="00D550AF" w:rsidRDefault="00BA4D11">
      <w:pPr>
        <w:pStyle w:val="SourceCode"/>
      </w:pPr>
      <w:r>
        <w:t xml:space="preserve">    }</w:t>
      </w:r>
    </w:p>
    <w:p w14:paraId="14EAC480" w14:textId="77777777" w:rsidR="00D550AF" w:rsidRDefault="00BA4D11">
      <w:pPr>
        <w:pStyle w:val="SourceCode"/>
      </w:pPr>
      <w:r>
        <w:t xml:space="preserve">    let port_number = match row[2].parse::&lt;i64&gt;() {</w:t>
      </w:r>
    </w:p>
    <w:p w14:paraId="0D81257D" w14:textId="77777777" w:rsidR="00D550AF" w:rsidRDefault="00BA4D11">
      <w:pPr>
        <w:pStyle w:val="SourceCode"/>
      </w:pPr>
      <w:r>
        <w:t xml:space="preserve">        Ok(number) =&gt; number,</w:t>
      </w:r>
    </w:p>
    <w:p w14:paraId="2E87EEB9" w14:textId="77777777" w:rsidR="00D550AF" w:rsidRDefault="00BA4D11">
      <w:pPr>
        <w:pStyle w:val="SourceCode"/>
      </w:pPr>
      <w:r>
        <w:t xml:space="preserve">        Err(_) =&gt; return Err("port must be a number".to_string()),</w:t>
      </w:r>
    </w:p>
    <w:p w14:paraId="2FDDFF88" w14:textId="77777777" w:rsidR="00D550AF" w:rsidRDefault="00BA4D11">
      <w:pPr>
        <w:pStyle w:val="SourceCode"/>
      </w:pPr>
      <w:r>
        <w:t xml:space="preserve">    };</w:t>
      </w:r>
    </w:p>
    <w:p w14:paraId="72A0D374" w14:textId="77777777" w:rsidR="00D550AF" w:rsidRDefault="00BA4D11">
      <w:pPr>
        <w:pStyle w:val="SourceCode"/>
      </w:pPr>
      <w:r>
        <w:t xml:space="preserve">    Ok(Server {</w:t>
      </w:r>
    </w:p>
    <w:p w14:paraId="1EDCFB2F" w14:textId="77777777" w:rsidR="00D550AF" w:rsidRDefault="00BA4D11">
      <w:pPr>
        <w:pStyle w:val="SourceCode"/>
      </w:pPr>
      <w:r>
        <w:t xml:space="preserve">        hostname: row[0].to_string(),</w:t>
      </w:r>
    </w:p>
    <w:p w14:paraId="1E9CFF3C" w14:textId="77777777" w:rsidR="00D550AF" w:rsidRDefault="00BA4D11">
      <w:pPr>
        <w:pStyle w:val="SourceCode"/>
      </w:pPr>
      <w:r>
        <w:t xml:space="preserve">        environment: row[1].to_string(),</w:t>
      </w:r>
    </w:p>
    <w:p w14:paraId="07F86D61" w14:textId="77777777" w:rsidR="00D550AF" w:rsidRDefault="00BA4D11">
      <w:pPr>
        <w:pStyle w:val="SourceCode"/>
      </w:pPr>
      <w:r>
        <w:t xml:space="preserve">        port: port_number,</w:t>
      </w:r>
    </w:p>
    <w:p w14:paraId="6088C7C7" w14:textId="77777777" w:rsidR="00D550AF" w:rsidRDefault="00BA4D11">
      <w:pPr>
        <w:pStyle w:val="SourceCode"/>
      </w:pPr>
      <w:r>
        <w:t xml:space="preserve">        description: row[3].to_string(),</w:t>
      </w:r>
    </w:p>
    <w:p w14:paraId="7A64F734" w14:textId="77777777" w:rsidR="00D550AF" w:rsidRDefault="00BA4D11">
      <w:pPr>
        <w:pStyle w:val="SourceCode"/>
      </w:pPr>
      <w:r>
        <w:t xml:space="preserve">    })</w:t>
      </w:r>
    </w:p>
    <w:p w14:paraId="0E6C84E6" w14:textId="77777777" w:rsidR="00D550AF" w:rsidRDefault="00BA4D11">
      <w:pPr>
        <w:pStyle w:val="SourceCode"/>
      </w:pPr>
      <w:r>
        <w:t>}</w:t>
      </w:r>
    </w:p>
    <w:p w14:paraId="74331A88" w14:textId="77777777" w:rsidR="00D550AF" w:rsidRDefault="00D550AF">
      <w:pPr>
        <w:pStyle w:val="SourceCode"/>
      </w:pPr>
    </w:p>
    <w:p w14:paraId="678DCF56" w14:textId="77777777" w:rsidR="00D550AF" w:rsidRDefault="00BA4D11">
      <w:pPr>
        <w:pStyle w:val="SourceCode"/>
      </w:pPr>
      <w:r>
        <w:t>/// Loads every server from the CSV file at path. Row 1 must be the</w:t>
      </w:r>
    </w:p>
    <w:p w14:paraId="465800DD" w14:textId="77777777" w:rsidR="00D550AF" w:rsidRDefault="00BA4D11">
      <w:pPr>
        <w:pStyle w:val="SourceCode"/>
      </w:pPr>
      <w:r>
        <w:t>/// header; every later row becomes a record. The first bad row returns an</w:t>
      </w:r>
    </w:p>
    <w:p w14:paraId="39260A55" w14:textId="77777777" w:rsidR="00D550AF" w:rsidRDefault="00BA4D11">
      <w:pPr>
        <w:pStyle w:val="SourceCode"/>
      </w:pPr>
      <w:r>
        <w:t>/// Err that names the file and the row, and no records. Remember, !</w:t>
      </w:r>
    </w:p>
    <w:p w14:paraId="036735E0" w14:textId="77777777" w:rsidR="00D550AF" w:rsidRDefault="00BA4D11">
      <w:pPr>
        <w:pStyle w:val="SourceCode"/>
      </w:pPr>
      <w:r>
        <w:t>/// means not.</w:t>
      </w:r>
    </w:p>
    <w:p w14:paraId="298A816F" w14:textId="77777777" w:rsidR="00D550AF" w:rsidRDefault="00BA4D11">
      <w:pPr>
        <w:pStyle w:val="SourceCode"/>
      </w:pPr>
      <w:r>
        <w:t>fn load_servers(path: &amp;str) -&gt; Result&lt;Vec&lt;Server&gt;, String&gt; {</w:t>
      </w:r>
    </w:p>
    <w:p w14:paraId="4194357F" w14:textId="77777777" w:rsidR="00D550AF" w:rsidRDefault="00BA4D11">
      <w:pPr>
        <w:pStyle w:val="SourceCode"/>
      </w:pPr>
      <w:r>
        <w:t xml:space="preserve">    let rows = match read_rows(path) {</w:t>
      </w:r>
    </w:p>
    <w:p w14:paraId="6DD52F7C" w14:textId="77777777" w:rsidR="00D550AF" w:rsidRDefault="00BA4D11">
      <w:pPr>
        <w:pStyle w:val="SourceCode"/>
      </w:pPr>
      <w:r>
        <w:t xml:space="preserve">        Ok(rows) =&gt; rows,</w:t>
      </w:r>
    </w:p>
    <w:p w14:paraId="268BACE6" w14:textId="77777777" w:rsidR="00D550AF" w:rsidRDefault="00BA4D11">
      <w:pPr>
        <w:pStyle w:val="SourceCode"/>
      </w:pPr>
      <w:r>
        <w:t xml:space="preserve">        Err(message) =&gt; return Err(message),</w:t>
      </w:r>
    </w:p>
    <w:p w14:paraId="5774A8FA" w14:textId="77777777" w:rsidR="00D550AF" w:rsidRDefault="00BA4D11">
      <w:pPr>
        <w:pStyle w:val="SourceCode"/>
      </w:pPr>
      <w:r>
        <w:t xml:space="preserve">    };</w:t>
      </w:r>
    </w:p>
    <w:p w14:paraId="31836C38" w14:textId="77777777" w:rsidR="00D550AF" w:rsidRDefault="00BA4D11">
      <w:pPr>
        <w:pStyle w:val="SourceCode"/>
      </w:pPr>
      <w:r>
        <w:t xml:space="preserve">    if rows.len() == 0 || !is_header(&amp;rows[0]) {</w:t>
      </w:r>
    </w:p>
    <w:p w14:paraId="19DB5B51" w14:textId="77777777" w:rsidR="00D550AF" w:rsidRDefault="00BA4D11">
      <w:pPr>
        <w:pStyle w:val="SourceCode"/>
      </w:pPr>
      <w:r>
        <w:t xml:space="preserve">        return Err(format!(</w:t>
      </w:r>
    </w:p>
    <w:p w14:paraId="0F4AE408" w14:textId="77777777" w:rsidR="00D550AF" w:rsidRDefault="00BA4D11">
      <w:pPr>
        <w:pStyle w:val="SourceCode"/>
      </w:pPr>
      <w:r>
        <w:t xml:space="preserve">            "{path} row 1: header must be hostname,environment,port,description"</w:t>
      </w:r>
    </w:p>
    <w:p w14:paraId="471AC3D3" w14:textId="77777777" w:rsidR="00D550AF" w:rsidRDefault="00BA4D11">
      <w:pPr>
        <w:pStyle w:val="SourceCode"/>
      </w:pPr>
      <w:r>
        <w:t xml:space="preserve">        ));</w:t>
      </w:r>
    </w:p>
    <w:p w14:paraId="68D742FA" w14:textId="77777777" w:rsidR="00D550AF" w:rsidRDefault="00BA4D11">
      <w:pPr>
        <w:pStyle w:val="SourceCode"/>
      </w:pPr>
      <w:r>
        <w:t xml:space="preserve">    }</w:t>
      </w:r>
    </w:p>
    <w:p w14:paraId="25315C0B" w14:textId="77777777" w:rsidR="00D550AF" w:rsidRDefault="00BA4D11">
      <w:pPr>
        <w:pStyle w:val="SourceCode"/>
      </w:pPr>
      <w:r>
        <w:t xml:space="preserve">    let mut servers: Vec&lt;Server&gt; = Vec::new();</w:t>
      </w:r>
    </w:p>
    <w:p w14:paraId="71A4E90F" w14:textId="77777777" w:rsidR="00D550AF" w:rsidRDefault="00BA4D11">
      <w:pPr>
        <w:pStyle w:val="SourceCode"/>
      </w:pPr>
      <w:r>
        <w:t xml:space="preserve">    for position in 1..rows.len() {</w:t>
      </w:r>
    </w:p>
    <w:p w14:paraId="5E8DE733" w14:textId="77777777" w:rsidR="00D550AF" w:rsidRDefault="00BA4D11">
      <w:pPr>
        <w:pStyle w:val="SourceCode"/>
      </w:pPr>
      <w:r>
        <w:t xml:space="preserve">        // Rows are counted from 1, the header, so position 1 is row 2.</w:t>
      </w:r>
    </w:p>
    <w:p w14:paraId="04EB6806" w14:textId="77777777" w:rsidR="00D550AF" w:rsidRDefault="00BA4D11">
      <w:pPr>
        <w:pStyle w:val="SourceCode"/>
      </w:pPr>
      <w:r>
        <w:t xml:space="preserve">        match parse_server(&amp;rows[position]) {</w:t>
      </w:r>
    </w:p>
    <w:p w14:paraId="56024F26" w14:textId="77777777" w:rsidR="00D550AF" w:rsidRDefault="00BA4D11">
      <w:pPr>
        <w:pStyle w:val="SourceCode"/>
      </w:pPr>
      <w:r>
        <w:t xml:space="preserve">            Ok(server) =&gt; servers.push(server),</w:t>
      </w:r>
    </w:p>
    <w:p w14:paraId="31A33BA6" w14:textId="77777777" w:rsidR="00D550AF" w:rsidRDefault="00BA4D11">
      <w:pPr>
        <w:pStyle w:val="SourceCode"/>
      </w:pPr>
      <w:r>
        <w:t xml:space="preserve">            Err(reason) =&gt; {</w:t>
      </w:r>
    </w:p>
    <w:p w14:paraId="5E3416C9" w14:textId="77777777" w:rsidR="00D550AF" w:rsidRDefault="00BA4D11">
      <w:pPr>
        <w:pStyle w:val="SourceCode"/>
      </w:pPr>
      <w:r>
        <w:t xml:space="preserve">                return Err(format!("{path} row {}: {reason}", position + 1))</w:t>
      </w:r>
    </w:p>
    <w:p w14:paraId="0F5B01CD" w14:textId="77777777" w:rsidR="00D550AF" w:rsidRDefault="00BA4D11">
      <w:pPr>
        <w:pStyle w:val="SourceCode"/>
      </w:pPr>
      <w:r>
        <w:t xml:space="preserve">            }</w:t>
      </w:r>
    </w:p>
    <w:p w14:paraId="3160D4B7" w14:textId="77777777" w:rsidR="00D550AF" w:rsidRDefault="00BA4D11">
      <w:pPr>
        <w:pStyle w:val="SourceCode"/>
      </w:pPr>
      <w:r>
        <w:t xml:space="preserve">        }</w:t>
      </w:r>
    </w:p>
    <w:p w14:paraId="6ACD2FA5" w14:textId="77777777" w:rsidR="00D550AF" w:rsidRDefault="00BA4D11">
      <w:pPr>
        <w:pStyle w:val="SourceCode"/>
      </w:pPr>
      <w:r>
        <w:t xml:space="preserve">    }</w:t>
      </w:r>
    </w:p>
    <w:p w14:paraId="5CA9AB80" w14:textId="77777777" w:rsidR="00D550AF" w:rsidRDefault="00BA4D11">
      <w:pPr>
        <w:pStyle w:val="SourceCode"/>
      </w:pPr>
      <w:r>
        <w:t xml:space="preserve">    Ok(servers)</w:t>
      </w:r>
    </w:p>
    <w:p w14:paraId="74253054" w14:textId="77777777" w:rsidR="00D550AF" w:rsidRDefault="00BA4D11">
      <w:pPr>
        <w:pStyle w:val="SourceCode"/>
      </w:pPr>
      <w:r>
        <w:t>}</w:t>
      </w:r>
    </w:p>
    <w:p w14:paraId="51BBF6C2" w14:textId="77777777" w:rsidR="00D550AF" w:rsidRDefault="00D550AF">
      <w:pPr>
        <w:pStyle w:val="SourceCode"/>
      </w:pPr>
    </w:p>
    <w:p w14:paraId="32F64E37" w14:textId="77777777" w:rsidR="00D550AF" w:rsidRDefault="00BA4D11">
      <w:pPr>
        <w:pStyle w:val="SourceCode"/>
      </w:pPr>
      <w:r>
        <w:t>/// Writes the header and one row per record into the CSV file at path,</w:t>
      </w:r>
    </w:p>
    <w:p w14:paraId="2E235060" w14:textId="77777777" w:rsidR="00D550AF" w:rsidRDefault="00BA4D11">
      <w:pPr>
        <w:pStyle w:val="SourceCode"/>
      </w:pPr>
      <w:r>
        <w:t>/// replacing its contents, with \r\n after every row. fs::File::create</w:t>
      </w:r>
    </w:p>
    <w:p w14:paraId="1BCF35CA" w14:textId="77777777" w:rsidR="00D550AF" w:rsidRDefault="00BA4D11">
      <w:pPr>
        <w:pStyle w:val="SourceCode"/>
      </w:pPr>
      <w:r>
        <w:t>/// creates the file, or empties an existing one, and from_writer hands it</w:t>
      </w:r>
    </w:p>
    <w:p w14:paraId="774F41B9" w14:textId="77777777" w:rsidR="00D550AF" w:rsidRDefault="00BA4D11">
      <w:pPr>
        <w:pStyle w:val="SourceCode"/>
      </w:pPr>
      <w:r>
        <w:t>/// to the CSV writer. to_string() turns the port back into text. Returns</w:t>
      </w:r>
    </w:p>
    <w:p w14:paraId="36995104" w14:textId="77777777" w:rsidR="00D550AF" w:rsidRDefault="00BA4D11">
      <w:pPr>
        <w:pStyle w:val="SourceCode"/>
      </w:pPr>
      <w:r>
        <w:t>/// Ok(()) when every step worked.</w:t>
      </w:r>
    </w:p>
    <w:p w14:paraId="32C5D534" w14:textId="77777777" w:rsidR="00D550AF" w:rsidRDefault="00BA4D11">
      <w:pPr>
        <w:pStyle w:val="SourceCode"/>
      </w:pPr>
      <w:r>
        <w:t>fn save_servers(path: &amp;str, servers: &amp;Vec&lt;Server&gt;) -&gt; Result&lt;(), String&gt; {</w:t>
      </w:r>
    </w:p>
    <w:p w14:paraId="6A91020E" w14:textId="77777777" w:rsidR="00D550AF" w:rsidRDefault="00BA4D11">
      <w:pPr>
        <w:pStyle w:val="SourceCode"/>
      </w:pPr>
      <w:r>
        <w:t xml:space="preserve">    let file = match fs::File::create(path) {</w:t>
      </w:r>
    </w:p>
    <w:p w14:paraId="5808CEF1" w14:textId="77777777" w:rsidR="00D550AF" w:rsidRDefault="00BA4D11">
      <w:pPr>
        <w:pStyle w:val="SourceCode"/>
      </w:pPr>
      <w:r>
        <w:t xml:space="preserve">        Ok(file) =&gt; file,</w:t>
      </w:r>
    </w:p>
    <w:p w14:paraId="64F7D70E" w14:textId="77777777" w:rsidR="00D550AF" w:rsidRDefault="00BA4D11">
      <w:pPr>
        <w:pStyle w:val="SourceCode"/>
      </w:pPr>
      <w:r>
        <w:t xml:space="preserve">        Err(error) =&gt; {</w:t>
      </w:r>
    </w:p>
    <w:p w14:paraId="13021652" w14:textId="77777777" w:rsidR="00D550AF" w:rsidRDefault="00BA4D11">
      <w:pPr>
        <w:pStyle w:val="SourceCode"/>
      </w:pPr>
      <w:r>
        <w:t xml:space="preserve">            return Err(format!("could not write {path}: {}", error.kind()))</w:t>
      </w:r>
    </w:p>
    <w:p w14:paraId="521F0049" w14:textId="77777777" w:rsidR="00D550AF" w:rsidRDefault="00BA4D11">
      <w:pPr>
        <w:pStyle w:val="SourceCode"/>
      </w:pPr>
      <w:r>
        <w:t xml:space="preserve">        }</w:t>
      </w:r>
    </w:p>
    <w:p w14:paraId="0A5AC8B7" w14:textId="77777777" w:rsidR="00D550AF" w:rsidRDefault="00BA4D11">
      <w:pPr>
        <w:pStyle w:val="SourceCode"/>
      </w:pPr>
      <w:r>
        <w:t xml:space="preserve">    };</w:t>
      </w:r>
    </w:p>
    <w:p w14:paraId="57D2BFF0" w14:textId="77777777" w:rsidR="00D550AF" w:rsidRDefault="00BA4D11">
      <w:pPr>
        <w:pStyle w:val="SourceCode"/>
      </w:pPr>
      <w:r>
        <w:t xml:space="preserve">    let mut writer = csv::WriterBuilder::new()</w:t>
      </w:r>
    </w:p>
    <w:p w14:paraId="4B1A4183" w14:textId="77777777" w:rsidR="00D550AF" w:rsidRDefault="00BA4D11">
      <w:pPr>
        <w:pStyle w:val="SourceCode"/>
      </w:pPr>
      <w:r>
        <w:t xml:space="preserve">        .terminator(csv::Terminator::CRLF)</w:t>
      </w:r>
    </w:p>
    <w:p w14:paraId="49502AF0" w14:textId="77777777" w:rsidR="00D550AF" w:rsidRDefault="00BA4D11">
      <w:pPr>
        <w:pStyle w:val="SourceCode"/>
      </w:pPr>
      <w:r>
        <w:t xml:space="preserve">        .from_writer(file);</w:t>
      </w:r>
    </w:p>
    <w:p w14:paraId="238C05B1" w14:textId="77777777" w:rsidR="00D550AF" w:rsidRDefault="00BA4D11">
      <w:pPr>
        <w:pStyle w:val="SourceCode"/>
      </w:pPr>
      <w:r>
        <w:t xml:space="preserve">    if let Err(error) = writer.write_record(COLUMNS) {</w:t>
      </w:r>
    </w:p>
    <w:p w14:paraId="4DC31C3C" w14:textId="77777777" w:rsidR="00D550AF" w:rsidRDefault="00BA4D11">
      <w:pPr>
        <w:pStyle w:val="SourceCode"/>
      </w:pPr>
      <w:r>
        <w:t xml:space="preserve">        return Err(format!("could not write {path}: {error}"));</w:t>
      </w:r>
    </w:p>
    <w:p w14:paraId="511F07D5" w14:textId="77777777" w:rsidR="00D550AF" w:rsidRDefault="00BA4D11">
      <w:pPr>
        <w:pStyle w:val="SourceCode"/>
      </w:pPr>
      <w:r>
        <w:t xml:space="preserve">    }</w:t>
      </w:r>
    </w:p>
    <w:p w14:paraId="2E7C4EA5" w14:textId="77777777" w:rsidR="00D550AF" w:rsidRDefault="00BA4D11">
      <w:pPr>
        <w:pStyle w:val="SourceCode"/>
      </w:pPr>
      <w:r>
        <w:t xml:space="preserve">    // Each row is an array that lends the record's four texts to</w:t>
      </w:r>
    </w:p>
    <w:p w14:paraId="71E1E8BB" w14:textId="77777777" w:rsidR="00D550AF" w:rsidRDefault="00BA4D11">
      <w:pPr>
        <w:pStyle w:val="SourceCode"/>
      </w:pPr>
      <w:r>
        <w:t xml:space="preserve">    // write_record.</w:t>
      </w:r>
    </w:p>
    <w:p w14:paraId="02AA3125" w14:textId="77777777" w:rsidR="00D550AF" w:rsidRDefault="00BA4D11">
      <w:pPr>
        <w:pStyle w:val="SourceCode"/>
      </w:pPr>
      <w:r>
        <w:t xml:space="preserve">    for server in servers {</w:t>
      </w:r>
    </w:p>
    <w:p w14:paraId="562BF86F" w14:textId="77777777" w:rsidR="00D550AF" w:rsidRDefault="00BA4D11">
      <w:pPr>
        <w:pStyle w:val="SourceCode"/>
      </w:pPr>
      <w:r>
        <w:t xml:space="preserve">        let port = server.port.to_string();</w:t>
      </w:r>
    </w:p>
    <w:p w14:paraId="6FE6A9AB" w14:textId="77777777" w:rsidR="00D550AF" w:rsidRDefault="00BA4D11">
      <w:pPr>
        <w:pStyle w:val="SourceCode"/>
      </w:pPr>
      <w:r>
        <w:t xml:space="preserve">        let row = [</w:t>
      </w:r>
    </w:p>
    <w:p w14:paraId="7F07F2D0" w14:textId="77777777" w:rsidR="00D550AF" w:rsidRDefault="00BA4D11">
      <w:pPr>
        <w:pStyle w:val="SourceCode"/>
      </w:pPr>
      <w:r>
        <w:t xml:space="preserve">            &amp;server.hostname,</w:t>
      </w:r>
    </w:p>
    <w:p w14:paraId="6EFB12C4" w14:textId="77777777" w:rsidR="00D550AF" w:rsidRDefault="00BA4D11">
      <w:pPr>
        <w:pStyle w:val="SourceCode"/>
      </w:pPr>
      <w:r>
        <w:t xml:space="preserve">            &amp;server.environment,</w:t>
      </w:r>
    </w:p>
    <w:p w14:paraId="310BD720" w14:textId="77777777" w:rsidR="00D550AF" w:rsidRDefault="00BA4D11">
      <w:pPr>
        <w:pStyle w:val="SourceCode"/>
      </w:pPr>
      <w:r>
        <w:t xml:space="preserve">            &amp;port,</w:t>
      </w:r>
    </w:p>
    <w:p w14:paraId="2E48AC16" w14:textId="77777777" w:rsidR="00D550AF" w:rsidRDefault="00BA4D11">
      <w:pPr>
        <w:pStyle w:val="SourceCode"/>
      </w:pPr>
      <w:r>
        <w:t xml:space="preserve">            &amp;server.description,</w:t>
      </w:r>
    </w:p>
    <w:p w14:paraId="34FE8A14" w14:textId="77777777" w:rsidR="00D550AF" w:rsidRDefault="00BA4D11">
      <w:pPr>
        <w:pStyle w:val="SourceCode"/>
      </w:pPr>
      <w:r>
        <w:t xml:space="preserve">        ];</w:t>
      </w:r>
    </w:p>
    <w:p w14:paraId="2404030D" w14:textId="77777777" w:rsidR="00D550AF" w:rsidRDefault="00BA4D11">
      <w:pPr>
        <w:pStyle w:val="SourceCode"/>
      </w:pPr>
      <w:r>
        <w:t xml:space="preserve">        if let Err(error) = writer.write_record(row) {</w:t>
      </w:r>
    </w:p>
    <w:p w14:paraId="48F5BEC6" w14:textId="77777777" w:rsidR="00D550AF" w:rsidRDefault="00BA4D11">
      <w:pPr>
        <w:pStyle w:val="SourceCode"/>
      </w:pPr>
      <w:r>
        <w:t xml:space="preserve">            return Err(format!("could not write {path}: {error}"));</w:t>
      </w:r>
    </w:p>
    <w:p w14:paraId="16A47C7C" w14:textId="77777777" w:rsidR="00D550AF" w:rsidRDefault="00BA4D11">
      <w:pPr>
        <w:pStyle w:val="SourceCode"/>
      </w:pPr>
      <w:r>
        <w:t xml:space="preserve">        }</w:t>
      </w:r>
    </w:p>
    <w:p w14:paraId="3F48709F" w14:textId="77777777" w:rsidR="00D550AF" w:rsidRDefault="00BA4D11">
      <w:pPr>
        <w:pStyle w:val="SourceCode"/>
      </w:pPr>
      <w:r>
        <w:t xml:space="preserve">    }</w:t>
      </w:r>
    </w:p>
    <w:p w14:paraId="591559DA" w14:textId="77777777" w:rsidR="00D550AF" w:rsidRDefault="00BA4D11">
      <w:pPr>
        <w:pStyle w:val="SourceCode"/>
      </w:pPr>
      <w:r>
        <w:t xml:space="preserve">    match writer.flush() {</w:t>
      </w:r>
    </w:p>
    <w:p w14:paraId="2324F516" w14:textId="77777777" w:rsidR="00D550AF" w:rsidRDefault="00BA4D11">
      <w:pPr>
        <w:pStyle w:val="SourceCode"/>
      </w:pPr>
      <w:r>
        <w:t xml:space="preserve">        Ok(()) =&gt; Ok(()),</w:t>
      </w:r>
    </w:p>
    <w:p w14:paraId="5BDB0E41" w14:textId="77777777" w:rsidR="00D550AF" w:rsidRDefault="00BA4D11">
      <w:pPr>
        <w:pStyle w:val="SourceCode"/>
      </w:pPr>
      <w:r>
        <w:t xml:space="preserve">        Err(error) =&gt; Err(format!("could not write {path}: {}", error.kind())),</w:t>
      </w:r>
    </w:p>
    <w:p w14:paraId="7DBEB577" w14:textId="77777777" w:rsidR="00D550AF" w:rsidRDefault="00BA4D11">
      <w:pPr>
        <w:pStyle w:val="SourceCode"/>
      </w:pPr>
      <w:r>
        <w:t xml:space="preserve">    }</w:t>
      </w:r>
    </w:p>
    <w:p w14:paraId="18449EFA" w14:textId="77777777" w:rsidR="00D550AF" w:rsidRDefault="00BA4D11">
      <w:pPr>
        <w:pStyle w:val="SourceCode"/>
      </w:pPr>
      <w:r>
        <w:t>}</w:t>
      </w:r>
    </w:p>
    <w:p w14:paraId="1B93A355" w14:textId="77777777" w:rsidR="00D550AF" w:rsidRDefault="00D550AF">
      <w:pPr>
        <w:pStyle w:val="SourceCode"/>
      </w:pPr>
    </w:p>
    <w:p w14:paraId="09EDA470" w14:textId="77777777" w:rsidR="00D550AF" w:rsidRDefault="00BA4D11">
      <w:pPr>
        <w:pStyle w:val="SourceCode"/>
      </w:pPr>
      <w:r>
        <w:t>// Remember, main starts the program; std::process::exit(1) reports a</w:t>
      </w:r>
    </w:p>
    <w:p w14:paraId="7CCA04C5" w14:textId="77777777" w:rsidR="00D550AF" w:rsidRDefault="00BA4D11">
      <w:pPr>
        <w:pStyle w:val="SourceCode"/>
      </w:pPr>
      <w:r>
        <w:t>// failure.</w:t>
      </w:r>
    </w:p>
    <w:p w14:paraId="6D260096" w14:textId="77777777" w:rsidR="00D550AF" w:rsidRDefault="00BA4D11">
      <w:pPr>
        <w:pStyle w:val="SourceCode"/>
      </w:pPr>
      <w:r>
        <w:t>fn main() {</w:t>
      </w:r>
    </w:p>
    <w:p w14:paraId="65F1609E" w14:textId="77777777" w:rsidR="00D550AF" w:rsidRDefault="00BA4D11">
      <w:pPr>
        <w:pStyle w:val="SourceCode"/>
      </w:pPr>
      <w:r>
        <w:t xml:space="preserve">    let source: &amp;str = "servers.csv";</w:t>
      </w:r>
    </w:p>
    <w:p w14:paraId="78147D6A" w14:textId="77777777" w:rsidR="00D550AF" w:rsidRDefault="00BA4D11">
      <w:pPr>
        <w:pStyle w:val="SourceCode"/>
      </w:pPr>
      <w:r>
        <w:t xml:space="preserve">    // The new file goes in the rust folder. Remember, join adds a part</w:t>
      </w:r>
    </w:p>
    <w:p w14:paraId="451C3A8D" w14:textId="77777777" w:rsidR="00D550AF" w:rsidRDefault="00BA4D11">
      <w:pPr>
        <w:pStyle w:val="SourceCode"/>
      </w:pPr>
      <w:r>
        <w:t xml:space="preserve">    // with the system's separator; display().to_string() makes the</w:t>
      </w:r>
    </w:p>
    <w:p w14:paraId="66FF148D" w14:textId="77777777" w:rsidR="00D550AF" w:rsidRDefault="00BA4D11">
      <w:pPr>
        <w:pStyle w:val="SourceCode"/>
      </w:pPr>
      <w:r>
        <w:t xml:space="preserve">    // path a String.</w:t>
      </w:r>
    </w:p>
    <w:p w14:paraId="62C4638D" w14:textId="77777777" w:rsidR="00D550AF" w:rsidRDefault="00BA4D11">
      <w:pPr>
        <w:pStyle w:val="SourceCode"/>
      </w:pPr>
      <w:r>
        <w:t xml:space="preserve">    let target: String = Path::new("rust")</w:t>
      </w:r>
    </w:p>
    <w:p w14:paraId="232BFB81" w14:textId="77777777" w:rsidR="00D550AF" w:rsidRDefault="00BA4D11">
      <w:pPr>
        <w:pStyle w:val="SourceCode"/>
      </w:pPr>
      <w:r>
        <w:t xml:space="preserve">        .join("servers-updated.csv")</w:t>
      </w:r>
    </w:p>
    <w:p w14:paraId="695C5130" w14:textId="77777777" w:rsidR="00D550AF" w:rsidRDefault="00BA4D11">
      <w:pPr>
        <w:pStyle w:val="SourceCode"/>
      </w:pPr>
      <w:r>
        <w:t xml:space="preserve">        .display()</w:t>
      </w:r>
    </w:p>
    <w:p w14:paraId="15A389AA" w14:textId="77777777" w:rsidR="00D550AF" w:rsidRDefault="00BA4D11">
      <w:pPr>
        <w:pStyle w:val="SourceCode"/>
      </w:pPr>
      <w:r>
        <w:t xml:space="preserve">        .to_string();</w:t>
      </w:r>
    </w:p>
    <w:p w14:paraId="3DE4EF76" w14:textId="77777777" w:rsidR="00D550AF" w:rsidRDefault="00D550AF">
      <w:pPr>
        <w:pStyle w:val="SourceCode"/>
      </w:pPr>
    </w:p>
    <w:p w14:paraId="12C35E42" w14:textId="77777777" w:rsidR="00D550AF" w:rsidRDefault="00BA4D11">
      <w:pPr>
        <w:pStyle w:val="SourceCode"/>
      </w:pPr>
      <w:r>
        <w:t xml:space="preserve">    // Load everything first, so a bad file prints nothing but its Error</w:t>
      </w:r>
    </w:p>
    <w:p w14:paraId="6C03BC07" w14:textId="77777777" w:rsidR="00D550AF" w:rsidRDefault="00BA4D11">
      <w:pPr>
        <w:pStyle w:val="SourceCode"/>
      </w:pPr>
      <w:r>
        <w:t xml:space="preserve">    // line.</w:t>
      </w:r>
    </w:p>
    <w:p w14:paraId="66513F45" w14:textId="77777777" w:rsidR="00D550AF" w:rsidRDefault="00BA4D11">
      <w:pPr>
        <w:pStyle w:val="SourceCode"/>
      </w:pPr>
      <w:r>
        <w:t xml:space="preserve">    let mut servers = match load_servers(source) {</w:t>
      </w:r>
    </w:p>
    <w:p w14:paraId="55F5151A" w14:textId="77777777" w:rsidR="00D550AF" w:rsidRDefault="00BA4D11">
      <w:pPr>
        <w:pStyle w:val="SourceCode"/>
      </w:pPr>
      <w:r>
        <w:t xml:space="preserve">        Ok(servers) =&gt; servers,</w:t>
      </w:r>
    </w:p>
    <w:p w14:paraId="36377AE3" w14:textId="77777777" w:rsidR="00D550AF" w:rsidRDefault="00BA4D11">
      <w:pPr>
        <w:pStyle w:val="SourceCode"/>
      </w:pPr>
      <w:r>
        <w:t xml:space="preserve">        Err(message) =&gt; {</w:t>
      </w:r>
    </w:p>
    <w:p w14:paraId="09721449" w14:textId="77777777" w:rsidR="00D550AF" w:rsidRDefault="00BA4D11">
      <w:pPr>
        <w:pStyle w:val="SourceCode"/>
      </w:pPr>
      <w:r>
        <w:t xml:space="preserve">            eprintln!("Error: {message}");</w:t>
      </w:r>
    </w:p>
    <w:p w14:paraId="7880E25F" w14:textId="77777777" w:rsidR="00D550AF" w:rsidRDefault="00BA4D11">
      <w:pPr>
        <w:pStyle w:val="SourceCode"/>
      </w:pPr>
      <w:r>
        <w:t xml:space="preserve">            std::process::exit(1);</w:t>
      </w:r>
    </w:p>
    <w:p w14:paraId="03795D03" w14:textId="77777777" w:rsidR="00D550AF" w:rsidRDefault="00BA4D11">
      <w:pPr>
        <w:pStyle w:val="SourceCode"/>
      </w:pPr>
      <w:r>
        <w:t xml:space="preserve">        }</w:t>
      </w:r>
    </w:p>
    <w:p w14:paraId="61F1F15D" w14:textId="77777777" w:rsidR="00D550AF" w:rsidRDefault="00BA4D11">
      <w:pPr>
        <w:pStyle w:val="SourceCode"/>
      </w:pPr>
      <w:r>
        <w:t xml:space="preserve">    };</w:t>
      </w:r>
    </w:p>
    <w:p w14:paraId="19C55C3F" w14:textId="77777777" w:rsidR="00D550AF" w:rsidRDefault="00D550AF">
      <w:pPr>
        <w:pStyle w:val="SourceCode"/>
      </w:pPr>
    </w:p>
    <w:p w14:paraId="4370A019" w14:textId="77777777" w:rsidR="00D550AF" w:rsidRDefault="00BA4D11">
      <w:pPr>
        <w:pStyle w:val="SourceCode"/>
      </w:pPr>
      <w:r>
        <w:t xml:space="preserve">    // += adds text to the end of a String, as it adds to a number.</w:t>
      </w:r>
    </w:p>
    <w:p w14:paraId="52BAB64C" w14:textId="77777777" w:rsidR="00D550AF" w:rsidRDefault="00BA4D11">
      <w:pPr>
        <w:pStyle w:val="SourceCode"/>
      </w:pPr>
      <w:r>
        <w:t xml:space="preserve">    let mut columns = String::new();</w:t>
      </w:r>
    </w:p>
    <w:p w14:paraId="5FF06BEE" w14:textId="77777777" w:rsidR="00D550AF" w:rsidRDefault="00BA4D11">
      <w:pPr>
        <w:pStyle w:val="SourceCode"/>
      </w:pPr>
      <w:r>
        <w:t xml:space="preserve">    for column_name in COLUMNS {</w:t>
      </w:r>
    </w:p>
    <w:p w14:paraId="25698000" w14:textId="77777777" w:rsidR="00D550AF" w:rsidRDefault="00BA4D11">
      <w:pPr>
        <w:pStyle w:val="SourceCode"/>
      </w:pPr>
      <w:r>
        <w:t xml:space="preserve">        if columns != "" {</w:t>
      </w:r>
    </w:p>
    <w:p w14:paraId="5B60411D" w14:textId="77777777" w:rsidR="00D550AF" w:rsidRDefault="00BA4D11">
      <w:pPr>
        <w:pStyle w:val="SourceCode"/>
      </w:pPr>
      <w:r>
        <w:t xml:space="preserve">            columns += " | ";</w:t>
      </w:r>
    </w:p>
    <w:p w14:paraId="16AEC975" w14:textId="77777777" w:rsidR="00D550AF" w:rsidRDefault="00BA4D11">
      <w:pPr>
        <w:pStyle w:val="SourceCode"/>
      </w:pPr>
      <w:r>
        <w:t xml:space="preserve">        }</w:t>
      </w:r>
    </w:p>
    <w:p w14:paraId="4A7351C3" w14:textId="77777777" w:rsidR="00D550AF" w:rsidRDefault="00BA4D11">
      <w:pPr>
        <w:pStyle w:val="SourceCode"/>
      </w:pPr>
      <w:r>
        <w:t xml:space="preserve">        columns += column_name;</w:t>
      </w:r>
    </w:p>
    <w:p w14:paraId="451491E3" w14:textId="77777777" w:rsidR="00D550AF" w:rsidRDefault="00BA4D11">
      <w:pPr>
        <w:pStyle w:val="SourceCode"/>
      </w:pPr>
      <w:r>
        <w:t xml:space="preserve">    }</w:t>
      </w:r>
    </w:p>
    <w:p w14:paraId="412D8875" w14:textId="77777777" w:rsidR="00D550AF" w:rsidRDefault="00BA4D11">
      <w:pPr>
        <w:pStyle w:val="SourceCode"/>
      </w:pPr>
      <w:r>
        <w:t xml:space="preserve">    println!("Columns: {columns}");</w:t>
      </w:r>
    </w:p>
    <w:p w14:paraId="0AD8C5ED" w14:textId="77777777" w:rsidR="00D550AF" w:rsidRDefault="00BA4D11">
      <w:pPr>
        <w:pStyle w:val="SourceCode"/>
      </w:pPr>
      <w:r>
        <w:t xml:space="preserve">    for server in &amp;servers {</w:t>
      </w:r>
    </w:p>
    <w:p w14:paraId="392DCB46" w14:textId="77777777" w:rsidR="00D550AF" w:rsidRDefault="00BA4D11">
      <w:pPr>
        <w:pStyle w:val="SourceCode"/>
      </w:pPr>
      <w:r>
        <w:t xml:space="preserve">        println!(</w:t>
      </w:r>
    </w:p>
    <w:p w14:paraId="2CDBFC6C" w14:textId="77777777" w:rsidR="00D550AF" w:rsidRDefault="00BA4D11">
      <w:pPr>
        <w:pStyle w:val="SourceCode"/>
      </w:pPr>
      <w:r>
        <w:t xml:space="preserve">            "{} ({}): {}",</w:t>
      </w:r>
    </w:p>
    <w:p w14:paraId="0E6F735C" w14:textId="77777777" w:rsidR="00D550AF" w:rsidRDefault="00BA4D11">
      <w:pPr>
        <w:pStyle w:val="SourceCode"/>
      </w:pPr>
      <w:r>
        <w:t xml:space="preserve">            server.hostname, server.environment, server.description</w:t>
      </w:r>
    </w:p>
    <w:p w14:paraId="64A945C5" w14:textId="77777777" w:rsidR="00D550AF" w:rsidRDefault="00BA4D11">
      <w:pPr>
        <w:pStyle w:val="SourceCode"/>
      </w:pPr>
      <w:r>
        <w:t xml:space="preserve">        );</w:t>
      </w:r>
    </w:p>
    <w:p w14:paraId="4CE67CFE" w14:textId="77777777" w:rsidR="00D550AF" w:rsidRDefault="00BA4D11">
      <w:pPr>
        <w:pStyle w:val="SourceCode"/>
      </w:pPr>
      <w:r>
        <w:t xml:space="preserve">    }</w:t>
      </w:r>
    </w:p>
    <w:p w14:paraId="415601BA" w14:textId="77777777" w:rsidR="00D550AF" w:rsidRDefault="00D550AF">
      <w:pPr>
        <w:pStyle w:val="SourceCode"/>
      </w:pPr>
    </w:p>
    <w:p w14:paraId="1B8D142A" w14:textId="77777777" w:rsidR="00D550AF" w:rsidRDefault="00BA4D11">
      <w:pPr>
        <w:pStyle w:val="SourceCode"/>
      </w:pPr>
      <w:r>
        <w:t xml:space="preserve">    // Update the record in memory, then save every record. The loop</w:t>
      </w:r>
    </w:p>
    <w:p w14:paraId="0E4B4FB3" w14:textId="77777777" w:rsidR="00D550AF" w:rsidRDefault="00BA4D11">
      <w:pPr>
        <w:pStyle w:val="SourceCode"/>
      </w:pPr>
      <w:r>
        <w:t xml:space="preserve">    // changes servers[position], the record inside the Vec itself.</w:t>
      </w:r>
    </w:p>
    <w:p w14:paraId="7A3D4198" w14:textId="77777777" w:rsidR="00D550AF" w:rsidRDefault="00BA4D11">
      <w:pPr>
        <w:pStyle w:val="SourceCode"/>
      </w:pPr>
      <w:r>
        <w:t xml:space="preserve">    for position in 0..servers.len() {</w:t>
      </w:r>
    </w:p>
    <w:p w14:paraId="1B0A4D92" w14:textId="77777777" w:rsidR="00D550AF" w:rsidRDefault="00BA4D11">
      <w:pPr>
        <w:pStyle w:val="SourceCode"/>
      </w:pPr>
      <w:r>
        <w:t xml:space="preserve">        if servers[position].hostname == "db-01" {</w:t>
      </w:r>
    </w:p>
    <w:p w14:paraId="754E9C7F" w14:textId="77777777" w:rsidR="00D550AF" w:rsidRDefault="00BA4D11">
      <w:pPr>
        <w:pStyle w:val="SourceCode"/>
      </w:pPr>
      <w:r>
        <w:t xml:space="preserve">            servers[position].environment = "production".to_string();</w:t>
      </w:r>
    </w:p>
    <w:p w14:paraId="63D6B8C2" w14:textId="77777777" w:rsidR="00D550AF" w:rsidRDefault="00BA4D11">
      <w:pPr>
        <w:pStyle w:val="SourceCode"/>
      </w:pPr>
      <w:r>
        <w:t xml:space="preserve">        }</w:t>
      </w:r>
    </w:p>
    <w:p w14:paraId="3F7AD7CC" w14:textId="77777777" w:rsidR="00D550AF" w:rsidRDefault="00BA4D11">
      <w:pPr>
        <w:pStyle w:val="SourceCode"/>
      </w:pPr>
      <w:r>
        <w:t xml:space="preserve">    }</w:t>
      </w:r>
    </w:p>
    <w:p w14:paraId="66B58779" w14:textId="77777777" w:rsidR="00D550AF" w:rsidRDefault="00BA4D11">
      <w:pPr>
        <w:pStyle w:val="SourceCode"/>
      </w:pPr>
      <w:r>
        <w:t xml:space="preserve">    println!("Updated db-01 to production");</w:t>
      </w:r>
    </w:p>
    <w:p w14:paraId="5D1B090B" w14:textId="77777777" w:rsidR="00D550AF" w:rsidRDefault="00BA4D11">
      <w:pPr>
        <w:pStyle w:val="SourceCode"/>
      </w:pPr>
      <w:r>
        <w:t xml:space="preserve">    if let Err(message) = save_servers(&amp;target, &amp;servers) {</w:t>
      </w:r>
    </w:p>
    <w:p w14:paraId="7136CDE6" w14:textId="77777777" w:rsidR="00D550AF" w:rsidRDefault="00BA4D11">
      <w:pPr>
        <w:pStyle w:val="SourceCode"/>
      </w:pPr>
      <w:r>
        <w:t xml:space="preserve">        eprintln!("Error: {message}");</w:t>
      </w:r>
    </w:p>
    <w:p w14:paraId="5E85E7C4" w14:textId="77777777" w:rsidR="00D550AF" w:rsidRDefault="00BA4D11">
      <w:pPr>
        <w:pStyle w:val="SourceCode"/>
      </w:pPr>
      <w:r>
        <w:t xml:space="preserve">        std::process::exit(1);</w:t>
      </w:r>
    </w:p>
    <w:p w14:paraId="521923BE" w14:textId="77777777" w:rsidR="00D550AF" w:rsidRDefault="00BA4D11">
      <w:pPr>
        <w:pStyle w:val="SourceCode"/>
        <w:keepNext/>
      </w:pPr>
      <w:r>
        <w:t xml:space="preserve">    }</w:t>
      </w:r>
    </w:p>
    <w:p w14:paraId="297D0C30" w14:textId="77777777" w:rsidR="00D550AF" w:rsidRDefault="00BA4D11">
      <w:pPr>
        <w:pStyle w:val="SourceCode"/>
        <w:keepNext/>
      </w:pPr>
      <w:r>
        <w:t xml:space="preserve">    println!("Wrote {target}: header and {} rows", servers.len());</w:t>
      </w:r>
    </w:p>
    <w:p w14:paraId="3D4950F3" w14:textId="77777777" w:rsidR="00D550AF" w:rsidRDefault="00BA4D11">
      <w:pPr>
        <w:pStyle w:val="SourceCode"/>
      </w:pPr>
      <w:r>
        <w:t>}</w:t>
      </w:r>
    </w:p>
    <w:p w14:paraId="40B34701" w14:textId="77777777" w:rsidR="00D550AF" w:rsidRDefault="00D550AF">
      <w:pPr>
        <w:keepNext/>
      </w:pPr>
    </w:p>
    <w:p w14:paraId="38B7CB34" w14:textId="77777777" w:rsidR="00D550AF" w:rsidRDefault="00BA4D11">
      <w:pPr>
        <w:pStyle w:val="Heading3"/>
      </w:pPr>
      <w:r>
        <w:t>Windows PowerShell Build and Run</w:t>
      </w:r>
    </w:p>
    <w:p w14:paraId="7DFB5B8F" w14:textId="77777777" w:rsidR="00D550AF" w:rsidRDefault="00BA4D11">
      <w:pPr>
        <w:keepNext/>
      </w:pPr>
      <w:r>
        <w:t>Build, run the program once, and show its exit code.</w:t>
      </w:r>
    </w:p>
    <w:p w14:paraId="2EF47CB4" w14:textId="77777777" w:rsidR="00D550AF" w:rsidRDefault="00D550AF">
      <w:pPr>
        <w:keepNext/>
      </w:pPr>
    </w:p>
    <w:p w14:paraId="7460D3B0" w14:textId="77777777" w:rsidR="00D550AF" w:rsidRDefault="00BA4D11">
      <w:pPr>
        <w:pStyle w:val="CommandBlock"/>
        <w:keepNext/>
      </w:pPr>
      <w:r>
        <w:t>cargo build --manifest-path .\rust\Cargo.toml</w:t>
      </w:r>
    </w:p>
    <w:p w14:paraId="41A60006" w14:textId="77777777" w:rsidR="00D550AF" w:rsidRDefault="00BA4D11">
      <w:pPr>
        <w:pStyle w:val="CommandBlock"/>
        <w:keepNext/>
      </w:pPr>
      <w:r>
        <w:t>.\rust\target\debug\server_csv.exe</w:t>
      </w:r>
    </w:p>
    <w:p w14:paraId="185BAE0A" w14:textId="77777777" w:rsidR="00D550AF" w:rsidRDefault="00BA4D11">
      <w:pPr>
        <w:pStyle w:val="CommandBlock"/>
      </w:pPr>
      <w:r>
        <w:t>$LASTEXITCODE</w:t>
      </w:r>
    </w:p>
    <w:p w14:paraId="10307088" w14:textId="77777777" w:rsidR="00D550AF" w:rsidRDefault="00D550AF">
      <w:pPr>
        <w:keepNext/>
      </w:pPr>
    </w:p>
    <w:p w14:paraId="2D59BC0B" w14:textId="77777777" w:rsidR="00D550AF" w:rsidRDefault="00BA4D11">
      <w:pPr>
        <w:pStyle w:val="Heading3"/>
      </w:pPr>
      <w:r>
        <w:t>Linux or macOS Build and Run</w:t>
      </w:r>
    </w:p>
    <w:p w14:paraId="668FB308" w14:textId="77777777" w:rsidR="00D550AF" w:rsidRDefault="00BA4D11">
      <w:pPr>
        <w:pStyle w:val="CommandBlock"/>
        <w:keepNext/>
      </w:pPr>
      <w:r>
        <w:t>cargo build --manifest-path ./rust/Cargo.toml</w:t>
      </w:r>
    </w:p>
    <w:p w14:paraId="31D42D39" w14:textId="77777777" w:rsidR="00D550AF" w:rsidRDefault="00BA4D11">
      <w:pPr>
        <w:pStyle w:val="CommandBlock"/>
        <w:keepNext/>
      </w:pPr>
      <w:r>
        <w:t>./rust/target/debug/server_csv</w:t>
      </w:r>
    </w:p>
    <w:p w14:paraId="33D7AC17" w14:textId="77777777" w:rsidR="00D550AF" w:rsidRDefault="00BA4D11">
      <w:pPr>
        <w:pStyle w:val="CommandBlock"/>
      </w:pPr>
      <w:r>
        <w:t>echo $?</w:t>
      </w:r>
    </w:p>
    <w:p w14:paraId="73F1B3A9" w14:textId="77777777" w:rsidR="00D550AF" w:rsidRDefault="00D550AF">
      <w:pPr>
        <w:keepNext/>
      </w:pPr>
    </w:p>
    <w:p w14:paraId="1A865B46" w14:textId="77777777" w:rsidR="00D550AF" w:rsidRDefault="00BA4D11">
      <w:pPr>
        <w:pStyle w:val="Heading3"/>
      </w:pPr>
      <w:r>
        <w:t>Check Your Results</w:t>
      </w:r>
    </w:p>
    <w:p w14:paraId="2F685017" w14:textId="77777777" w:rsidR="00D550AF" w:rsidRDefault="00BA4D11">
      <w:pPr>
        <w:keepNext/>
      </w:pPr>
      <w:r>
        <w:t>After the run, $LASTEXITCODE (echo $? on Linux or macOS) prints the exit code it ended with: 0. cargo build prints its own progress lines first; those are not part of the program's output. Your screen must show the same lines as the Basic version:</w:t>
      </w:r>
    </w:p>
    <w:p w14:paraId="4FD55D05" w14:textId="77777777" w:rsidR="00D550AF" w:rsidRDefault="00D550AF">
      <w:pPr>
        <w:keepNext/>
      </w:pPr>
    </w:p>
    <w:p w14:paraId="475E5A6A" w14:textId="77777777" w:rsidR="00D550AF" w:rsidRDefault="00BA4D11">
      <w:pPr>
        <w:pStyle w:val="RequiredOutput"/>
        <w:keepNext/>
      </w:pPr>
      <w:r>
        <w:t>Columns: hostname | environment | port | description</w:t>
      </w:r>
    </w:p>
    <w:p w14:paraId="09BF66EF" w14:textId="77777777" w:rsidR="00D550AF" w:rsidRDefault="00BA4D11">
      <w:pPr>
        <w:pStyle w:val="RequiredOutput"/>
        <w:keepNext/>
      </w:pPr>
      <w:r>
        <w:t>web-01 (production): Web server, EU</w:t>
      </w:r>
    </w:p>
    <w:p w14:paraId="0EDC8ACF" w14:textId="77777777" w:rsidR="00D550AF" w:rsidRDefault="00BA4D11">
      <w:pPr>
        <w:pStyle w:val="RequiredOutput"/>
        <w:keepNext/>
      </w:pPr>
      <w:r>
        <w:t>db-01 (staging): Database server</w:t>
      </w:r>
    </w:p>
    <w:p w14:paraId="3DC5F294" w14:textId="77777777" w:rsidR="00D550AF" w:rsidRDefault="00BA4D11">
      <w:pPr>
        <w:pStyle w:val="RequiredOutput"/>
        <w:keepNext/>
      </w:pPr>
      <w:r>
        <w:t>backup-01 (production): Backup server</w:t>
      </w:r>
    </w:p>
    <w:p w14:paraId="6DF7E743" w14:textId="77777777" w:rsidR="00D550AF" w:rsidRDefault="00BA4D11">
      <w:pPr>
        <w:pStyle w:val="RequiredOutput"/>
        <w:keepNext/>
      </w:pPr>
      <w:r>
        <w:t>Updated db-01 to production</w:t>
      </w:r>
    </w:p>
    <w:p w14:paraId="5A6FEAD3" w14:textId="77777777" w:rsidR="00D550AF" w:rsidRDefault="00BA4D11">
      <w:pPr>
        <w:pStyle w:val="RequiredOutput"/>
      </w:pPr>
      <w:r>
        <w:t>Wrote rust\servers-updated.csv: header and 3 rows</w:t>
      </w:r>
    </w:p>
    <w:p w14:paraId="129099AA" w14:textId="77777777" w:rsidR="00D550AF" w:rsidRDefault="00D550AF">
      <w:pPr>
        <w:keepNext/>
      </w:pPr>
    </w:p>
    <w:p w14:paraId="5063CFA5" w14:textId="77777777" w:rsidR="00D550AF" w:rsidRDefault="00BA4D11">
      <w:pPr>
        <w:pStyle w:val="ListBullet"/>
      </w:pPr>
      <w:r>
        <w:t>The lines match the Basic version's because load_servers reads the same rows; it turns each data row into a Server record with parse_server, and save_servers writes the records back.</w:t>
      </w:r>
    </w:p>
    <w:p w14:paraId="2021D252" w14:textId="77777777" w:rsidR="00D550AF" w:rsidRDefault="00BA4D11">
      <w:pPr>
        <w:pStyle w:val="ListBullet"/>
      </w:pPr>
      <w:r>
        <w:t>The header check passed, so the columns are in the order the program reads them. The last line counts the records written under the header.</w:t>
      </w:r>
    </w:p>
    <w:p w14:paraId="4C8E6469" w14:textId="77777777" w:rsidR="00D550AF" w:rsidRDefault="00BA4D11">
      <w:pPr>
        <w:pStyle w:val="ListBullet"/>
      </w:pPr>
      <w:r>
        <w:t>Exit code 0 proves that loading and saving both succeeded. .\rust\servers-updated.csv holds the same bytes as after the Basic version: Get-Content .\rust\servers-updated.csv (cat ./rust/servers-updated.csv on Linux or macOS) shows the Updated File Check's four lines again.</w:t>
      </w:r>
    </w:p>
    <w:p w14:paraId="0DAEFB12" w14:textId="77777777" w:rsidR="00D550AF" w:rsidRDefault="00BA4D11">
      <w:pPr>
        <w:pStyle w:val="ListBullet"/>
      </w:pPr>
      <w:r>
        <w:t>A failure prints one Error line on the error stream, nothing else, and exit code 1; the Malformed Row Check below shows one.</w:t>
      </w:r>
    </w:p>
    <w:p w14:paraId="0CE29CBC" w14:textId="77777777" w:rsidR="00D550AF" w:rsidRDefault="00BA4D11">
      <w:pPr>
        <w:pStyle w:val="ListBullet"/>
      </w:pPr>
      <w:r>
        <w:t>If the build fails with another message, read the first error: it names the file and line to fix.</w:t>
      </w:r>
    </w:p>
    <w:p w14:paraId="6CA39ECD" w14:textId="77777777" w:rsidR="00D550AF" w:rsidRDefault="00D550AF">
      <w:pPr>
        <w:keepNext/>
      </w:pPr>
    </w:p>
    <w:p w14:paraId="5C101BC0" w14:textId="77777777" w:rsidR="00D550AF" w:rsidRDefault="00BA4D11">
      <w:pPr>
        <w:pStyle w:val="Heading3"/>
      </w:pPr>
      <w:r>
        <w:t>Windows PowerShell Malformed Row Check</w:t>
      </w:r>
    </w:p>
    <w:p w14:paraId="7105898F" w14:textId="77777777" w:rsidR="00D550AF" w:rsidRDefault="00BA4D11">
      <w:pPr>
        <w:keepNext/>
      </w:pPr>
      <w:r>
        <w:t>Now give the program a bad row. Copy-Item keeps a good copy of servers.csv, and Remove-Item deletes .\rust\servers-updated.csv, so you can see whether a new one is written. Add-Content adds the row cache-01,test,6379, which has only three fields, to the end of servers.csv (Lesson 3.13). The program runs, $LASTEXITCODE shows its exit code, and Test-Path shows whether .\rust\servers-updated.csv was written. Move-Item -Force puts the good copy back over servers.csv, and Get-Content shows the four good lines ag</w:t>
      </w:r>
      <w:r>
        <w:t>ain.</w:t>
      </w:r>
    </w:p>
    <w:p w14:paraId="7C7B39F7" w14:textId="77777777" w:rsidR="00D550AF" w:rsidRDefault="00D550AF">
      <w:pPr>
        <w:keepNext/>
      </w:pPr>
    </w:p>
    <w:p w14:paraId="1E6BC539" w14:textId="77777777" w:rsidR="00D550AF" w:rsidRDefault="00BA4D11">
      <w:pPr>
        <w:pStyle w:val="CommandBlock"/>
        <w:keepNext/>
      </w:pPr>
      <w:r>
        <w:t>Copy-Item servers.csv servers-good.csv</w:t>
      </w:r>
    </w:p>
    <w:p w14:paraId="2779E55D" w14:textId="77777777" w:rsidR="00D550AF" w:rsidRDefault="00BA4D11">
      <w:pPr>
        <w:pStyle w:val="CommandBlock"/>
        <w:keepNext/>
      </w:pPr>
      <w:r>
        <w:t>Remove-Item .\rust\servers-updated.csv</w:t>
      </w:r>
    </w:p>
    <w:p w14:paraId="0A60E978" w14:textId="77777777" w:rsidR="00D550AF" w:rsidRDefault="00BA4D11">
      <w:pPr>
        <w:pStyle w:val="CommandBlock"/>
        <w:keepNext/>
      </w:pPr>
      <w:r>
        <w:t>Add-Content servers.csv "cache-01,test,6379"</w:t>
      </w:r>
    </w:p>
    <w:p w14:paraId="42E95B6A" w14:textId="77777777" w:rsidR="00D550AF" w:rsidRDefault="00BA4D11">
      <w:pPr>
        <w:pStyle w:val="CommandBlock"/>
        <w:keepNext/>
      </w:pPr>
      <w:r>
        <w:t>.\rust\target\debug\server_csv.exe</w:t>
      </w:r>
    </w:p>
    <w:p w14:paraId="0D64BB8A" w14:textId="77777777" w:rsidR="00D550AF" w:rsidRDefault="00BA4D11">
      <w:pPr>
        <w:pStyle w:val="CommandBlock"/>
        <w:keepNext/>
      </w:pPr>
      <w:r>
        <w:t>$LASTEXITCODE</w:t>
      </w:r>
    </w:p>
    <w:p w14:paraId="6C7B624A" w14:textId="77777777" w:rsidR="00D550AF" w:rsidRDefault="00BA4D11">
      <w:pPr>
        <w:pStyle w:val="CommandBlock"/>
        <w:keepNext/>
      </w:pPr>
      <w:r>
        <w:t>Test-Path .\rust\servers-updated.csv</w:t>
      </w:r>
    </w:p>
    <w:p w14:paraId="5476A3D2" w14:textId="77777777" w:rsidR="00D550AF" w:rsidRDefault="00BA4D11">
      <w:pPr>
        <w:pStyle w:val="CommandBlock"/>
        <w:keepNext/>
      </w:pPr>
      <w:r>
        <w:t>Move-Item -Force servers-good.csv servers.csv</w:t>
      </w:r>
    </w:p>
    <w:p w14:paraId="6677A1B4" w14:textId="77777777" w:rsidR="00D550AF" w:rsidRDefault="00BA4D11">
      <w:pPr>
        <w:pStyle w:val="CommandBlock"/>
      </w:pPr>
      <w:r>
        <w:t>Get-Content servers.csv</w:t>
      </w:r>
    </w:p>
    <w:p w14:paraId="16835E3E" w14:textId="77777777" w:rsidR="00D550AF" w:rsidRDefault="00D550AF">
      <w:pPr>
        <w:keepNext/>
      </w:pPr>
    </w:p>
    <w:p w14:paraId="48C340EC" w14:textId="77777777" w:rsidR="00D550AF" w:rsidRDefault="00BA4D11">
      <w:pPr>
        <w:pStyle w:val="Heading3"/>
      </w:pPr>
      <w:r>
        <w:t>Linux or macOS Malformed Row Check</w:t>
      </w:r>
    </w:p>
    <w:p w14:paraId="059E73C2" w14:textId="77777777" w:rsidR="00D550AF" w:rsidRDefault="00BA4D11">
      <w:pPr>
        <w:keepNext/>
      </w:pPr>
      <w:r>
        <w:t>cp keeps the copy, rm -f deletes ./rust/servers-updated.csv (-f: without a complaint if it is already gone), echo with &gt;&gt; adds the row, echo $? shows the exit code, ls reports that ./rust/servers-updated.csv does not exist, mv puts the copy back, and cat shows the file.</w:t>
      </w:r>
    </w:p>
    <w:p w14:paraId="2ACB7AAC" w14:textId="77777777" w:rsidR="00D550AF" w:rsidRDefault="00D550AF">
      <w:pPr>
        <w:keepNext/>
      </w:pPr>
    </w:p>
    <w:p w14:paraId="5B2DDDDE" w14:textId="77777777" w:rsidR="00D550AF" w:rsidRDefault="00BA4D11">
      <w:pPr>
        <w:pStyle w:val="CommandBlock"/>
        <w:keepNext/>
      </w:pPr>
      <w:r>
        <w:t>cp servers.csv servers-good.csv</w:t>
      </w:r>
    </w:p>
    <w:p w14:paraId="09A56F22" w14:textId="77777777" w:rsidR="00D550AF" w:rsidRDefault="00BA4D11">
      <w:pPr>
        <w:pStyle w:val="CommandBlock"/>
        <w:keepNext/>
      </w:pPr>
      <w:r>
        <w:t>rm -f ./rust/servers-updated.csv</w:t>
      </w:r>
    </w:p>
    <w:p w14:paraId="2AA52AE4" w14:textId="77777777" w:rsidR="00D550AF" w:rsidRDefault="00BA4D11">
      <w:pPr>
        <w:pStyle w:val="CommandBlock"/>
        <w:keepNext/>
      </w:pPr>
      <w:r>
        <w:t>echo "cache-01,test,6379" &gt;&gt; servers.csv</w:t>
      </w:r>
    </w:p>
    <w:p w14:paraId="1D6B47DE" w14:textId="77777777" w:rsidR="00D550AF" w:rsidRDefault="00BA4D11">
      <w:pPr>
        <w:pStyle w:val="CommandBlock"/>
        <w:keepNext/>
      </w:pPr>
      <w:r>
        <w:t>./rust/target/debug/server_csv</w:t>
      </w:r>
    </w:p>
    <w:p w14:paraId="37B0DDB9" w14:textId="77777777" w:rsidR="00D550AF" w:rsidRDefault="00BA4D11">
      <w:pPr>
        <w:pStyle w:val="CommandBlock"/>
        <w:keepNext/>
      </w:pPr>
      <w:r>
        <w:t>echo $?</w:t>
      </w:r>
    </w:p>
    <w:p w14:paraId="1736E664" w14:textId="77777777" w:rsidR="00D550AF" w:rsidRDefault="00BA4D11">
      <w:pPr>
        <w:pStyle w:val="CommandBlock"/>
        <w:keepNext/>
      </w:pPr>
      <w:r>
        <w:t>ls ./rust/servers-updated.csv</w:t>
      </w:r>
    </w:p>
    <w:p w14:paraId="3031382F" w14:textId="77777777" w:rsidR="00D550AF" w:rsidRDefault="00BA4D11">
      <w:pPr>
        <w:pStyle w:val="CommandBlock"/>
        <w:keepNext/>
      </w:pPr>
      <w:r>
        <w:t>mv servers-good.csv servers.csv</w:t>
      </w:r>
    </w:p>
    <w:p w14:paraId="6B454334" w14:textId="77777777" w:rsidR="00D550AF" w:rsidRDefault="00BA4D11">
      <w:pPr>
        <w:pStyle w:val="CommandBlock"/>
      </w:pPr>
      <w:r>
        <w:t>cat servers.csv</w:t>
      </w:r>
    </w:p>
    <w:p w14:paraId="5B3023D1" w14:textId="77777777" w:rsidR="00D550AF" w:rsidRDefault="00D550AF">
      <w:pPr>
        <w:keepNext/>
      </w:pPr>
    </w:p>
    <w:p w14:paraId="60DAE190" w14:textId="77777777" w:rsidR="00D550AF" w:rsidRDefault="00BA4D11">
      <w:pPr>
        <w:keepNext/>
      </w:pPr>
      <w:r>
        <w:t>The program must print only this line, on the error stream:</w:t>
      </w:r>
    </w:p>
    <w:p w14:paraId="480C4CF2" w14:textId="77777777" w:rsidR="00D550AF" w:rsidRDefault="00D550AF">
      <w:pPr>
        <w:keepNext/>
      </w:pPr>
    </w:p>
    <w:p w14:paraId="1AF0AE84" w14:textId="77777777" w:rsidR="00D550AF" w:rsidRDefault="00BA4D11">
      <w:pPr>
        <w:pStyle w:val="RequiredOutput"/>
      </w:pPr>
      <w:r>
        <w:t>Error: servers.csv row 5: expected 4 fields, found 3</w:t>
      </w:r>
    </w:p>
    <w:p w14:paraId="1E63C630" w14:textId="77777777" w:rsidR="00D550AF" w:rsidRDefault="00D550AF">
      <w:pPr>
        <w:keepNext/>
      </w:pPr>
    </w:p>
    <w:p w14:paraId="74B6D6CE" w14:textId="77777777" w:rsidR="00D550AF" w:rsidRDefault="00BA4D11">
      <w:r>
        <w:t>Then $LASTEXITCODE prints 1 (echo $? on Linux or macOS), and Test-Path prints False. Row 5 is the new line: rows are counted from the header, row 1. The program loaded the whole file before printing, so it printed no columns and no rows, and it never reached the save, so no half-finished .\rust\servers-updated.csv was written.</w:t>
      </w:r>
    </w:p>
    <w:p w14:paraId="255BA5F5" w14:textId="77777777" w:rsidR="00D550AF" w:rsidRDefault="00D550AF">
      <w:pPr>
        <w:keepNext/>
      </w:pPr>
    </w:p>
    <w:p w14:paraId="47FA6B11" w14:textId="77777777" w:rsidR="00D550AF" w:rsidRDefault="00D550AF">
      <w:pPr>
        <w:keepNext/>
      </w:pPr>
    </w:p>
    <w:p w14:paraId="6CEA3474" w14:textId="77777777" w:rsidR="00D550AF" w:rsidRDefault="00BA4D11">
      <w:pPr>
        <w:pStyle w:val="Heading2"/>
      </w:pPr>
      <w:r>
        <w:t>What to Notice</w:t>
      </w:r>
    </w:p>
    <w:p w14:paraId="6FEB38B4" w14:textId="77777777" w:rsidR="00D550AF" w:rsidRDefault="00BA4D11">
      <w:pPr>
        <w:pStyle w:val="ListBullet"/>
      </w:pPr>
      <w:r>
        <w:t>has_headers(false) matters. By default the csv reader treats the first row as a header and records() leaves it out. This lesson reads the header as row 0, as every language does, and the Production-Minded version checks it itself.</w:t>
      </w:r>
    </w:p>
    <w:p w14:paraId="2DEB4741" w14:textId="77777777" w:rsidR="00D550AF" w:rsidRDefault="00BA4D11">
      <w:pPr>
        <w:pStyle w:val="ListBullet"/>
      </w:pPr>
      <w:r>
        <w:t>The writer ends rows with \n unless terminator(csv::Terminator::CRLF) says otherwise. Without it the file is still valid CSV, but its bytes differ from every other language's.</w:t>
      </w:r>
    </w:p>
    <w:p w14:paraId="361957D0" w14:textId="77777777" w:rsidR="00D550AF" w:rsidRDefault="00BA4D11">
      <w:pPr>
        <w:pStyle w:val="ListBullet"/>
      </w:pPr>
      <w:r>
        <w:t>The reader refuses a row whose field count differs from the first row's, with its own UnequalLengths error. flexible(true) turns that off, so that parse_server's check, with the same message as every language, is the one that reports it.</w:t>
      </w:r>
    </w:p>
    <w:p w14:paraId="054AA02E" w14:textId="77777777" w:rsidR="00D550AF" w:rsidRDefault="00BA4D11">
      <w:pPr>
        <w:pStyle w:val="ListBullet"/>
      </w:pPr>
      <w:r>
        <w:t>"=1.4.0" in Cargo.toml fixes the version on purpose: every build gets exactly the crate this lesson was tested with, until you change the number.</w:t>
      </w:r>
    </w:p>
    <w:p w14:paraId="1AEFC17B" w14:textId="77777777" w:rsidR="00D550AF" w:rsidRDefault="00D550AF">
      <w:pPr>
        <w:keepNext/>
      </w:pPr>
    </w:p>
    <w:p w14:paraId="7ADE4B12" w14:textId="77777777" w:rsidR="00D550AF" w:rsidRDefault="00BA4D11">
      <w:pPr>
        <w:pStyle w:val="Heading3"/>
      </w:pPr>
      <w:r>
        <w:t>Basic and Production-Minded Comparison</w:t>
      </w:r>
    </w:p>
    <w:p w14:paraId="3CF2E501" w14:textId="77777777" w:rsidR="00D550AF" w:rsidRDefault="00BA4D11">
      <w:r>
        <w:t>Both versions read and write with the same CSV rules, so the quoted field survives the round trip. The Basic version keeps the rows as text and trusts that each row has every column; given a short row, it prints a wrong line or stops, as the Concept's table shows. The Production-Minded version checks the header and every row's field count, converts the port to a number as Lesson 3.13a did, and keeps each server in a record. load_servers and save_servers are the load and save the Contact Manager needs: one r</w:t>
      </w:r>
      <w:r>
        <w:t>eads a whole file into records or refuses it, and the other writes every record back.</w:t>
      </w:r>
    </w:p>
    <w:p w14:paraId="4D482DC1" w14:textId="77777777" w:rsidR="00D550AF" w:rsidRDefault="00D550AF">
      <w:pPr>
        <w:keepNext/>
      </w:pPr>
    </w:p>
    <w:p w14:paraId="65102F82" w14:textId="77777777" w:rsidR="00D550AF" w:rsidRDefault="00D550AF">
      <w:pPr>
        <w:keepNext/>
      </w:pPr>
    </w:p>
    <w:p w14:paraId="38FB8BBB" w14:textId="77777777" w:rsidR="00D550AF" w:rsidRDefault="00D550AF">
      <w:pPr>
        <w:keepNext/>
      </w:pPr>
    </w:p>
    <w:p w14:paraId="252C684A" w14:textId="77777777" w:rsidR="00D550AF" w:rsidRDefault="00BA4D11">
      <w:pPr>
        <w:pStyle w:val="Heading1"/>
      </w:pPr>
      <w:r>
        <w:t>Erlang Implementation</w:t>
      </w:r>
    </w:p>
    <w:p w14:paraId="33A9B32E" w14:textId="77777777" w:rsidR="00D550AF" w:rsidRDefault="00BA4D11">
      <w:r>
        <w:t>Erlang's standard library has no CSV module, so, like the C version in Lesson 3.14, this section writes a small reader and writer. parse_csv turns the text into a list of rows, each row a list of its fields: parse walks the characters one at a time and calls itself with the rest, the way Erlang repeats work (Lessons 2.5a and 3.11a). csv_field returns one field ready to write, with quotes added where the field needs them, and csv_row one whole row. The file is read with Lesson 3.2a's file:read_file and writt</w:t>
      </w:r>
      <w:r>
        <w:t>en with Lesson 3.3a's file:write_file.</w:t>
      </w:r>
    </w:p>
    <w:p w14:paraId="104BAC74" w14:textId="77777777" w:rsidR="00D550AF" w:rsidRDefault="00D550AF">
      <w:pPr>
        <w:keepNext/>
      </w:pPr>
    </w:p>
    <w:p w14:paraId="42238F38" w14:textId="77777777" w:rsidR="00D550AF" w:rsidRDefault="00D550AF">
      <w:pPr>
        <w:keepNext/>
      </w:pPr>
    </w:p>
    <w:p w14:paraId="693A3035" w14:textId="77777777" w:rsidR="00D550AF" w:rsidRDefault="00BA4D11">
      <w:pPr>
        <w:pStyle w:val="Heading2"/>
      </w:pPr>
      <w:r>
        <w:t>Basic Implementation</w:t>
      </w:r>
    </w:p>
    <w:p w14:paraId="78584B6D" w14:textId="77777777" w:rsidR="00D550AF" w:rsidRDefault="00BA4D11">
      <w:r>
        <w:t>main reads servers.csv, lets parse_csv turn the text into rows, prints the header's names and the selected columns, builds a new list of rows with db-01's environment changed, and writes every row through csv_row, with \r\n after each row. This Basic version trusts the file: it assumes the header and every row are complete. Every step is commented, so read the comments as you type it.</w:t>
      </w:r>
    </w:p>
    <w:p w14:paraId="6E527D32" w14:textId="77777777" w:rsidR="00D550AF" w:rsidRDefault="00D550AF">
      <w:pPr>
        <w:keepNext/>
      </w:pPr>
    </w:p>
    <w:p w14:paraId="6D99D6E1" w14:textId="77777777" w:rsidR="00D550AF" w:rsidRDefault="00BA4D11">
      <w:pPr>
        <w:pStyle w:val="Heading3"/>
      </w:pPr>
      <w:r>
        <w:t>erlang/basic_server_csv.erl</w:t>
      </w:r>
    </w:p>
    <w:p w14:paraId="41D56F59" w14:textId="77777777" w:rsidR="00D550AF" w:rsidRDefault="00BA4D11">
      <w:pPr>
        <w:pStyle w:val="SourceCode"/>
        <w:keepNext/>
      </w:pPr>
      <w:r>
        <w:t>%% Remember, -module names the module and -export lists what others may</w:t>
      </w:r>
    </w:p>
    <w:p w14:paraId="341D7BAE" w14:textId="77777777" w:rsidR="00D550AF" w:rsidRDefault="00BA4D11">
      <w:pPr>
        <w:pStyle w:val="SourceCode"/>
        <w:keepNext/>
      </w:pPr>
      <w:r>
        <w:t>%% call.</w:t>
      </w:r>
    </w:p>
    <w:p w14:paraId="6A1E8D96" w14:textId="77777777" w:rsidR="00D550AF" w:rsidRDefault="00BA4D11">
      <w:pPr>
        <w:pStyle w:val="SourceCode"/>
      </w:pPr>
      <w:r>
        <w:t>-module(basic_server_csv).</w:t>
      </w:r>
    </w:p>
    <w:p w14:paraId="312AA95B" w14:textId="77777777" w:rsidR="00D550AF" w:rsidRDefault="00BA4D11">
      <w:pPr>
        <w:pStyle w:val="SourceCode"/>
      </w:pPr>
      <w:r>
        <w:t>-export([main/0]).</w:t>
      </w:r>
    </w:p>
    <w:p w14:paraId="4CAFD72F" w14:textId="77777777" w:rsidR="00D550AF" w:rsidRDefault="00D550AF">
      <w:pPr>
        <w:pStyle w:val="SourceCode"/>
      </w:pPr>
    </w:p>
    <w:p w14:paraId="10DEF8B9" w14:textId="77777777" w:rsidR="00D550AF" w:rsidRDefault="00BA4D11">
      <w:pPr>
        <w:pStyle w:val="SourceCode"/>
      </w:pPr>
      <w:r>
        <w:t>%% Erlang has no CSV module, so parse_csv is a small reader. It returns</w:t>
      </w:r>
    </w:p>
    <w:p w14:paraId="54F89218" w14:textId="77777777" w:rsidR="00D550AF" w:rsidRDefault="00BA4D11">
      <w:pPr>
        <w:pStyle w:val="SourceCode"/>
      </w:pPr>
      <w:r>
        <w:t>%% the rows of CsvText, each row a list of its fields.</w:t>
      </w:r>
    </w:p>
    <w:p w14:paraId="5F098818" w14:textId="77777777" w:rsidR="00D550AF" w:rsidRDefault="00BA4D11">
      <w:pPr>
        <w:pStyle w:val="SourceCode"/>
      </w:pPr>
      <w:r>
        <w:t>-spec parse_csv(string()) -&gt; [[string()]].</w:t>
      </w:r>
    </w:p>
    <w:p w14:paraId="0BB6F7B5" w14:textId="77777777" w:rsidR="00D550AF" w:rsidRDefault="00BA4D11">
      <w:pPr>
        <w:pStyle w:val="SourceCode"/>
      </w:pPr>
      <w:r>
        <w:t>parse_csv(CsvText) -&gt;</w:t>
      </w:r>
    </w:p>
    <w:p w14:paraId="05499F51" w14:textId="77777777" w:rsidR="00D550AF" w:rsidRDefault="00BA4D11">
      <w:pPr>
        <w:pStyle w:val="SourceCode"/>
      </w:pPr>
      <w:r>
        <w:t xml:space="preserve">    parse(CsvText, false, "", [], []).</w:t>
      </w:r>
    </w:p>
    <w:p w14:paraId="7471A19E" w14:textId="77777777" w:rsidR="00D550AF" w:rsidRDefault="00D550AF">
      <w:pPr>
        <w:pStyle w:val="SourceCode"/>
      </w:pPr>
    </w:p>
    <w:p w14:paraId="46521745" w14:textId="77777777" w:rsidR="00D550AF" w:rsidRDefault="00BA4D11">
      <w:pPr>
        <w:pStyle w:val="SourceCode"/>
      </w:pPr>
      <w:r>
        <w:t>%% parse reads UnreadText one character at a time and calls itself with the</w:t>
      </w:r>
    </w:p>
    <w:p w14:paraId="5653890F" w14:textId="77777777" w:rsidR="00D550AF" w:rsidRDefault="00BA4D11">
      <w:pPr>
        <w:pStyle w:val="SourceCode"/>
      </w:pPr>
      <w:r>
        <w:t>%% rest, as Erlang repeats work (Lesson 2.5a). Quoted is true inside a quoted</w:t>
      </w:r>
    </w:p>
    <w:p w14:paraId="5DBDD9DE" w14:textId="77777777" w:rsidR="00D550AF" w:rsidRDefault="00BA4D11">
      <w:pPr>
        <w:pStyle w:val="SourceCode"/>
      </w:pPr>
      <w:r>
        <w:t>%% field, where a comma or a line break is ordinary text. Field is the field</w:t>
      </w:r>
    </w:p>
    <w:p w14:paraId="575BF62F" w14:textId="77777777" w:rsidR="00D550AF" w:rsidRDefault="00BA4D11">
      <w:pPr>
        <w:pStyle w:val="SourceCode"/>
      </w:pPr>
      <w:r>
        <w:t>%% read so far, Row the fields of the row so far, and Rows the finished rows.</w:t>
      </w:r>
    </w:p>
    <w:p w14:paraId="7E004F6C" w14:textId="77777777" w:rsidR="00D550AF" w:rsidRDefault="00BA4D11">
      <w:pPr>
        <w:pStyle w:val="SourceCode"/>
      </w:pPr>
      <w:r>
        <w:t>%% Remember, if runs the first branch whose condition is true, hd gives a</w:t>
      </w:r>
    </w:p>
    <w:p w14:paraId="6CF3E714" w14:textId="77777777" w:rsidR="00D550AF" w:rsidRDefault="00BA4D11">
      <w:pPr>
        <w:pStyle w:val="SourceCode"/>
      </w:pPr>
      <w:r>
        <w:t>%% list's first item and tl the rest, ++ adds to the end of a list, and $"</w:t>
      </w:r>
    </w:p>
    <w:p w14:paraId="63F4EC6A" w14:textId="77777777" w:rsidR="00D550AF" w:rsidRDefault="00BA4D11">
      <w:pPr>
        <w:pStyle w:val="SourceCode"/>
      </w:pPr>
      <w:r>
        <w:t>%% is the quote character as its number, as $, is a comma and $\n a line break.</w:t>
      </w:r>
    </w:p>
    <w:p w14:paraId="461E8BFA" w14:textId="77777777" w:rsidR="00D550AF" w:rsidRDefault="00BA4D11">
      <w:pPr>
        <w:pStyle w:val="SourceCode"/>
      </w:pPr>
      <w:r>
        <w:t>-spec parse(string(), boolean(), string(), [string()], [[string()]]) -&gt;</w:t>
      </w:r>
    </w:p>
    <w:p w14:paraId="1CECDE1F" w14:textId="77777777" w:rsidR="00D550AF" w:rsidRDefault="00BA4D11">
      <w:pPr>
        <w:pStyle w:val="SourceCode"/>
      </w:pPr>
      <w:r>
        <w:t xml:space="preserve">          [[string()]].</w:t>
      </w:r>
    </w:p>
    <w:p w14:paraId="46121F1B" w14:textId="77777777" w:rsidR="00D550AF" w:rsidRDefault="00BA4D11">
      <w:pPr>
        <w:pStyle w:val="SourceCode"/>
      </w:pPr>
      <w:r>
        <w:t>parse(UnreadText, Quoted, Field, Row, Rows) -&gt;</w:t>
      </w:r>
    </w:p>
    <w:p w14:paraId="40403277" w14:textId="77777777" w:rsidR="00D550AF" w:rsidRDefault="00BA4D11">
      <w:pPr>
        <w:pStyle w:val="SourceCode"/>
      </w:pPr>
      <w:r>
        <w:t xml:space="preserve">    if</w:t>
      </w:r>
    </w:p>
    <w:p w14:paraId="79DCC908" w14:textId="77777777" w:rsidR="00D550AF" w:rsidRDefault="00BA4D11">
      <w:pPr>
        <w:pStyle w:val="SourceCode"/>
      </w:pPr>
      <w:r>
        <w:t xml:space="preserve">        UnreadText == [] -&gt;</w:t>
      </w:r>
    </w:p>
    <w:p w14:paraId="261934E3" w14:textId="77777777" w:rsidR="00D550AF" w:rsidRDefault="00BA4D11">
      <w:pPr>
        <w:pStyle w:val="SourceCode"/>
      </w:pPr>
      <w:r>
        <w:t xml:space="preserve">            %% The end of the text. The last row has no line break after</w:t>
      </w:r>
    </w:p>
    <w:p w14:paraId="300EC168" w14:textId="77777777" w:rsidR="00D550AF" w:rsidRDefault="00BA4D11">
      <w:pPr>
        <w:pStyle w:val="SourceCode"/>
      </w:pPr>
      <w:r>
        <w:t xml:space="preserve">            %% it when the file does not end in one, so it is added here</w:t>
      </w:r>
    </w:p>
    <w:p w14:paraId="411E7D8F" w14:textId="77777777" w:rsidR="00D550AF" w:rsidRDefault="00BA4D11">
      <w:pPr>
        <w:pStyle w:val="SourceCode"/>
      </w:pPr>
      <w:r>
        <w:t xml:space="preserve">            %% when it holds anything.</w:t>
      </w:r>
    </w:p>
    <w:p w14:paraId="49C3BB6E" w14:textId="77777777" w:rsidR="00D550AF" w:rsidRDefault="00BA4D11">
      <w:pPr>
        <w:pStyle w:val="SourceCode"/>
      </w:pPr>
      <w:r>
        <w:t xml:space="preserve">            if</w:t>
      </w:r>
    </w:p>
    <w:p w14:paraId="74FA34B0" w14:textId="77777777" w:rsidR="00D550AF" w:rsidRDefault="00BA4D11">
      <w:pPr>
        <w:pStyle w:val="SourceCode"/>
      </w:pPr>
      <w:r>
        <w:t xml:space="preserve">                Row == [] andalso Field == "" -&gt;</w:t>
      </w:r>
    </w:p>
    <w:p w14:paraId="3DC439F3" w14:textId="77777777" w:rsidR="00D550AF" w:rsidRDefault="00BA4D11">
      <w:pPr>
        <w:pStyle w:val="SourceCode"/>
      </w:pPr>
      <w:r>
        <w:t xml:space="preserve">                    Rows;</w:t>
      </w:r>
    </w:p>
    <w:p w14:paraId="2BEFFC6A" w14:textId="77777777" w:rsidR="00D550AF" w:rsidRDefault="00BA4D11">
      <w:pPr>
        <w:pStyle w:val="SourceCode"/>
      </w:pPr>
      <w:r>
        <w:t xml:space="preserve">                true -&gt;</w:t>
      </w:r>
    </w:p>
    <w:p w14:paraId="30B33FE2" w14:textId="77777777" w:rsidR="00D550AF" w:rsidRDefault="00BA4D11">
      <w:pPr>
        <w:pStyle w:val="SourceCode"/>
      </w:pPr>
      <w:r>
        <w:t xml:space="preserve">                    Rows ++ [Row ++ [Field]]</w:t>
      </w:r>
    </w:p>
    <w:p w14:paraId="67A67E9E" w14:textId="77777777" w:rsidR="00D550AF" w:rsidRDefault="00BA4D11">
      <w:pPr>
        <w:pStyle w:val="SourceCode"/>
      </w:pPr>
      <w:r>
        <w:t xml:space="preserve">            end;</w:t>
      </w:r>
    </w:p>
    <w:p w14:paraId="7954521B" w14:textId="77777777" w:rsidR="00D550AF" w:rsidRDefault="00BA4D11">
      <w:pPr>
        <w:pStyle w:val="SourceCode"/>
      </w:pPr>
      <w:r>
        <w:t xml:space="preserve">        true -&gt;</w:t>
      </w:r>
    </w:p>
    <w:p w14:paraId="32DEC66D" w14:textId="77777777" w:rsidR="00D550AF" w:rsidRDefault="00BA4D11">
      <w:pPr>
        <w:pStyle w:val="SourceCode"/>
      </w:pPr>
      <w:r>
        <w:t xml:space="preserve">            Character = hd(UnreadText),</w:t>
      </w:r>
    </w:p>
    <w:p w14:paraId="276F1DBD" w14:textId="77777777" w:rsidR="00D550AF" w:rsidRDefault="00BA4D11">
      <w:pPr>
        <w:pStyle w:val="SourceCode"/>
      </w:pPr>
      <w:r>
        <w:t xml:space="preserve">            Rest = tl(UnreadText),</w:t>
      </w:r>
    </w:p>
    <w:p w14:paraId="6CD4A2D7" w14:textId="77777777" w:rsidR="00D550AF" w:rsidRDefault="00BA4D11">
      <w:pPr>
        <w:pStyle w:val="SourceCode"/>
      </w:pPr>
      <w:r>
        <w:t xml:space="preserve">            if</w:t>
      </w:r>
    </w:p>
    <w:p w14:paraId="34780160" w14:textId="77777777" w:rsidR="00D550AF" w:rsidRDefault="00BA4D11">
      <w:pPr>
        <w:pStyle w:val="SourceCode"/>
      </w:pPr>
      <w:r>
        <w:t xml:space="preserve">                Quoted andalso Character == $" andalso Rest /= []</w:t>
      </w:r>
    </w:p>
    <w:p w14:paraId="7AD98FAC" w14:textId="77777777" w:rsidR="00D550AF" w:rsidRDefault="00BA4D11">
      <w:pPr>
        <w:pStyle w:val="SourceCode"/>
      </w:pPr>
      <w:r>
        <w:t xml:space="preserve">                        andalso hd(Rest) == $" -&gt;</w:t>
      </w:r>
    </w:p>
    <w:p w14:paraId="0769A47C" w14:textId="77777777" w:rsidR="00D550AF" w:rsidRDefault="00BA4D11">
      <w:pPr>
        <w:pStyle w:val="SourceCode"/>
      </w:pPr>
      <w:r>
        <w:t xml:space="preserve">                    %% Inside quotes, two quotes stand for one quote</w:t>
      </w:r>
    </w:p>
    <w:p w14:paraId="7AD7EB35" w14:textId="77777777" w:rsidR="00D550AF" w:rsidRDefault="00BA4D11">
      <w:pPr>
        <w:pStyle w:val="SourceCode"/>
      </w:pPr>
      <w:r>
        <w:t xml:space="preserve">                    %% character; tl(Rest) skips the second one.</w:t>
      </w:r>
    </w:p>
    <w:p w14:paraId="48673901" w14:textId="77777777" w:rsidR="00D550AF" w:rsidRDefault="00BA4D11">
      <w:pPr>
        <w:pStyle w:val="SourceCode"/>
      </w:pPr>
      <w:r>
        <w:t xml:space="preserve">                    parse(tl(Rest), true, Field ++ [$"], Row, Rows);</w:t>
      </w:r>
    </w:p>
    <w:p w14:paraId="3B02B2CE" w14:textId="77777777" w:rsidR="00D550AF" w:rsidRDefault="00BA4D11">
      <w:pPr>
        <w:pStyle w:val="SourceCode"/>
      </w:pPr>
      <w:r>
        <w:t xml:space="preserve">                Character == $" -&gt;</w:t>
      </w:r>
    </w:p>
    <w:p w14:paraId="719261B3" w14:textId="77777777" w:rsidR="00D550AF" w:rsidRDefault="00BA4D11">
      <w:pPr>
        <w:pStyle w:val="SourceCode"/>
      </w:pPr>
      <w:r>
        <w:t xml:space="preserve">                    %% A lone quote (not doubled) opens or closes the quoted</w:t>
      </w:r>
    </w:p>
    <w:p w14:paraId="17BAFA34" w14:textId="77777777" w:rsidR="00D550AF" w:rsidRDefault="00BA4D11">
      <w:pPr>
        <w:pStyle w:val="SourceCode"/>
      </w:pPr>
      <w:r>
        <w:t xml:space="preserve">                    %% part and is not part of the field. Quoted == false</w:t>
      </w:r>
    </w:p>
    <w:p w14:paraId="7B1D5F33" w14:textId="77777777" w:rsidR="00D550AF" w:rsidRDefault="00BA4D11">
      <w:pPr>
        <w:pStyle w:val="SourceCode"/>
      </w:pPr>
      <w:r>
        <w:t xml:space="preserve">                    %% gives the opposite of Quoted.</w:t>
      </w:r>
    </w:p>
    <w:p w14:paraId="30DA1E37" w14:textId="77777777" w:rsidR="00D550AF" w:rsidRDefault="00BA4D11">
      <w:pPr>
        <w:pStyle w:val="SourceCode"/>
      </w:pPr>
      <w:r>
        <w:t xml:space="preserve">                    parse(Rest, Quoted == false, Field, Row, Rows);</w:t>
      </w:r>
    </w:p>
    <w:p w14:paraId="3AC5F308" w14:textId="77777777" w:rsidR="00D550AF" w:rsidRDefault="00BA4D11">
      <w:pPr>
        <w:pStyle w:val="SourceCode"/>
      </w:pPr>
      <w:r>
        <w:t xml:space="preserve">                Quoted -&gt;</w:t>
      </w:r>
    </w:p>
    <w:p w14:paraId="57094595" w14:textId="77777777" w:rsidR="00D550AF" w:rsidRDefault="00BA4D11">
      <w:pPr>
        <w:pStyle w:val="SourceCode"/>
      </w:pPr>
      <w:r>
        <w:t xml:space="preserve">                    %% Inside quotes, every other character is data.</w:t>
      </w:r>
    </w:p>
    <w:p w14:paraId="19BF5081" w14:textId="77777777" w:rsidR="00D550AF" w:rsidRDefault="00BA4D11">
      <w:pPr>
        <w:pStyle w:val="SourceCode"/>
      </w:pPr>
      <w:r>
        <w:t xml:space="preserve">                    parse(Rest, true, Field ++ [Character], Row, Rows);</w:t>
      </w:r>
    </w:p>
    <w:p w14:paraId="5B802381" w14:textId="77777777" w:rsidR="00D550AF" w:rsidRDefault="00BA4D11">
      <w:pPr>
        <w:pStyle w:val="SourceCode"/>
      </w:pPr>
      <w:r>
        <w:t xml:space="preserve">                Character == $, -&gt;</w:t>
      </w:r>
    </w:p>
    <w:p w14:paraId="5DDEE002" w14:textId="77777777" w:rsidR="00D550AF" w:rsidRDefault="00BA4D11">
      <w:pPr>
        <w:pStyle w:val="SourceCode"/>
      </w:pPr>
      <w:r>
        <w:t xml:space="preserve">                    %% A comma outside quotes ends the field.</w:t>
      </w:r>
    </w:p>
    <w:p w14:paraId="4A4485E4" w14:textId="77777777" w:rsidR="00D550AF" w:rsidRDefault="00BA4D11">
      <w:pPr>
        <w:pStyle w:val="SourceCode"/>
      </w:pPr>
      <w:r>
        <w:t xml:space="preserve">                    parse(Rest, false, "", Row ++ [Field], Rows);</w:t>
      </w:r>
    </w:p>
    <w:p w14:paraId="41D15B83" w14:textId="77777777" w:rsidR="00D550AF" w:rsidRDefault="00BA4D11">
      <w:pPr>
        <w:pStyle w:val="SourceCode"/>
      </w:pPr>
      <w:r>
        <w:t xml:space="preserve">                Character == $\n -&gt;</w:t>
      </w:r>
    </w:p>
    <w:p w14:paraId="17B088B5" w14:textId="77777777" w:rsidR="00D550AF" w:rsidRDefault="00BA4D11">
      <w:pPr>
        <w:pStyle w:val="SourceCode"/>
      </w:pPr>
      <w:r>
        <w:t xml:space="preserve">                    %% A line break outside quotes ends the row.</w:t>
      </w:r>
    </w:p>
    <w:p w14:paraId="6A79529B" w14:textId="77777777" w:rsidR="00D550AF" w:rsidRDefault="00BA4D11">
      <w:pPr>
        <w:pStyle w:val="SourceCode"/>
      </w:pPr>
      <w:r>
        <w:t xml:space="preserve">                    parse(Rest, false, "", [], Rows ++ [Row ++ [Field]]);</w:t>
      </w:r>
    </w:p>
    <w:p w14:paraId="4B62EFC1" w14:textId="77777777" w:rsidR="00D550AF" w:rsidRDefault="00BA4D11">
      <w:pPr>
        <w:pStyle w:val="SourceCode"/>
      </w:pPr>
      <w:r>
        <w:t xml:space="preserve">                Character == $\r -&gt;</w:t>
      </w:r>
    </w:p>
    <w:p w14:paraId="2D94AB16" w14:textId="77777777" w:rsidR="00D550AF" w:rsidRDefault="00BA4D11">
      <w:pPr>
        <w:pStyle w:val="SourceCode"/>
      </w:pPr>
      <w:r>
        <w:t xml:space="preserve">                    %% A \r from a Windows line ending, \r\n, is skipped.</w:t>
      </w:r>
    </w:p>
    <w:p w14:paraId="3B743B04" w14:textId="77777777" w:rsidR="00D550AF" w:rsidRDefault="00BA4D11">
      <w:pPr>
        <w:pStyle w:val="SourceCode"/>
      </w:pPr>
      <w:r>
        <w:t xml:space="preserve">                    parse(Rest, false, Field, Row, Rows);</w:t>
      </w:r>
    </w:p>
    <w:p w14:paraId="7508E1FD" w14:textId="77777777" w:rsidR="00D550AF" w:rsidRDefault="00BA4D11">
      <w:pPr>
        <w:pStyle w:val="SourceCode"/>
      </w:pPr>
      <w:r>
        <w:t xml:space="preserve">                true -&gt;</w:t>
      </w:r>
    </w:p>
    <w:p w14:paraId="70D2A96F" w14:textId="77777777" w:rsidR="00D550AF" w:rsidRDefault="00BA4D11">
      <w:pPr>
        <w:pStyle w:val="SourceCode"/>
      </w:pPr>
      <w:r>
        <w:t xml:space="preserve">                    parse(Rest, false, Field ++ [Character], Row, Rows)</w:t>
      </w:r>
    </w:p>
    <w:p w14:paraId="5CBAF159" w14:textId="77777777" w:rsidR="00D550AF" w:rsidRDefault="00BA4D11">
      <w:pPr>
        <w:pStyle w:val="SourceCode"/>
      </w:pPr>
      <w:r>
        <w:t xml:space="preserve">            end</w:t>
      </w:r>
    </w:p>
    <w:p w14:paraId="0AC9BE13" w14:textId="77777777" w:rsidR="00D550AF" w:rsidRDefault="00BA4D11">
      <w:pPr>
        <w:pStyle w:val="SourceCode"/>
      </w:pPr>
      <w:r>
        <w:t xml:space="preserve">    end.</w:t>
      </w:r>
    </w:p>
    <w:p w14:paraId="788D911A" w14:textId="77777777" w:rsidR="00D550AF" w:rsidRDefault="00D550AF">
      <w:pPr>
        <w:pStyle w:val="SourceCode"/>
      </w:pPr>
    </w:p>
    <w:p w14:paraId="6A04871B" w14:textId="77777777" w:rsidR="00D550AF" w:rsidRDefault="00BA4D11">
      <w:pPr>
        <w:pStyle w:val="SourceCode"/>
      </w:pPr>
      <w:r>
        <w:t>%% Returns Field as it must appear in a CSV file. A field that holds a</w:t>
      </w:r>
    </w:p>
    <w:p w14:paraId="4AC00FF8" w14:textId="77777777" w:rsidR="00D550AF" w:rsidRDefault="00BA4D11">
      <w:pPr>
        <w:pStyle w:val="SourceCode"/>
      </w:pPr>
      <w:r>
        <w:t>%% comma, a quote, or a line break is wrapped in quotes, and each quote</w:t>
      </w:r>
    </w:p>
    <w:p w14:paraId="45316BEB" w14:textId="77777777" w:rsidR="00D550AF" w:rsidRDefault="00BA4D11">
      <w:pPr>
        <w:pStyle w:val="SourceCode"/>
      </w:pPr>
      <w:r>
        <w:t>%% inside it is written twice. Remember, string:replace with all replaces</w:t>
      </w:r>
    </w:p>
    <w:p w14:paraId="1405F383" w14:textId="77777777" w:rsidR="00D550AF" w:rsidRDefault="00BA4D11">
      <w:pPr>
        <w:pStyle w:val="SourceCode"/>
      </w:pPr>
      <w:r>
        <w:t>%% every match, and lists:flatten makes its result one plain string.</w:t>
      </w:r>
    </w:p>
    <w:p w14:paraId="435B9399" w14:textId="77777777" w:rsidR="00D550AF" w:rsidRDefault="00BA4D11">
      <w:pPr>
        <w:pStyle w:val="SourceCode"/>
      </w:pPr>
      <w:r>
        <w:t>-spec csv_field(string()) -&gt; string().</w:t>
      </w:r>
    </w:p>
    <w:p w14:paraId="2B3A3877" w14:textId="77777777" w:rsidR="00D550AF" w:rsidRDefault="00BA4D11">
      <w:pPr>
        <w:pStyle w:val="SourceCode"/>
      </w:pPr>
      <w:r>
        <w:t>csv_field(Field) -&gt;</w:t>
      </w:r>
    </w:p>
    <w:p w14:paraId="7394E593" w14:textId="77777777" w:rsidR="00D550AF" w:rsidRDefault="00BA4D11">
      <w:pPr>
        <w:pStyle w:val="SourceCode"/>
      </w:pPr>
      <w:r>
        <w:t xml:space="preserve">    NeedsQuotes = needs_quotes(Field),</w:t>
      </w:r>
    </w:p>
    <w:p w14:paraId="32382905" w14:textId="77777777" w:rsidR="00D550AF" w:rsidRDefault="00BA4D11">
      <w:pPr>
        <w:pStyle w:val="SourceCode"/>
      </w:pPr>
      <w:r>
        <w:t xml:space="preserve">    if</w:t>
      </w:r>
    </w:p>
    <w:p w14:paraId="2F8A7EF5" w14:textId="77777777" w:rsidR="00D550AF" w:rsidRDefault="00BA4D11">
      <w:pPr>
        <w:pStyle w:val="SourceCode"/>
      </w:pPr>
      <w:r>
        <w:t xml:space="preserve">        NeedsQuotes -&gt;</w:t>
      </w:r>
    </w:p>
    <w:p w14:paraId="6F35442F" w14:textId="77777777" w:rsidR="00D550AF" w:rsidRDefault="00BA4D11">
      <w:pPr>
        <w:pStyle w:val="SourceCode"/>
      </w:pPr>
      <w:r>
        <w:t xml:space="preserve">            "\"" ++ lists:flatten(string:replace(Field, "\"", "\"\"", all))</w:t>
      </w:r>
    </w:p>
    <w:p w14:paraId="6985AE57" w14:textId="77777777" w:rsidR="00D550AF" w:rsidRDefault="00BA4D11">
      <w:pPr>
        <w:pStyle w:val="SourceCode"/>
      </w:pPr>
      <w:r>
        <w:t xml:space="preserve">                ++ "\"";</w:t>
      </w:r>
    </w:p>
    <w:p w14:paraId="487E35C4" w14:textId="77777777" w:rsidR="00D550AF" w:rsidRDefault="00BA4D11">
      <w:pPr>
        <w:pStyle w:val="SourceCode"/>
      </w:pPr>
      <w:r>
        <w:t xml:space="preserve">        true -&gt;</w:t>
      </w:r>
    </w:p>
    <w:p w14:paraId="2CE18B34" w14:textId="77777777" w:rsidR="00D550AF" w:rsidRDefault="00BA4D11">
      <w:pPr>
        <w:pStyle w:val="SourceCode"/>
      </w:pPr>
      <w:r>
        <w:t xml:space="preserve">            Field</w:t>
      </w:r>
    </w:p>
    <w:p w14:paraId="63A60C0D" w14:textId="77777777" w:rsidR="00D550AF" w:rsidRDefault="00BA4D11">
      <w:pPr>
        <w:pStyle w:val="SourceCode"/>
      </w:pPr>
      <w:r>
        <w:t xml:space="preserve">    end.</w:t>
      </w:r>
    </w:p>
    <w:p w14:paraId="74293778" w14:textId="77777777" w:rsidR="00D550AF" w:rsidRDefault="00D550AF">
      <w:pPr>
        <w:pStyle w:val="SourceCode"/>
      </w:pPr>
    </w:p>
    <w:p w14:paraId="6C41F43F" w14:textId="77777777" w:rsidR="00D550AF" w:rsidRDefault="00BA4D11">
      <w:pPr>
        <w:pStyle w:val="SourceCode"/>
      </w:pPr>
      <w:r>
        <w:t>%% True when Field holds a comma, a quote, \r, or \n. lists:member tells</w:t>
      </w:r>
    </w:p>
    <w:p w14:paraId="39440641" w14:textId="77777777" w:rsidR="00D550AF" w:rsidRDefault="00BA4D11">
      <w:pPr>
        <w:pStyle w:val="SourceCode"/>
      </w:pPr>
      <w:r>
        <w:t>%% whether a character is in a list; orelse checks the rest of Field only</w:t>
      </w:r>
    </w:p>
    <w:p w14:paraId="01B0BEB6" w14:textId="77777777" w:rsidR="00D550AF" w:rsidRDefault="00BA4D11">
      <w:pPr>
        <w:pStyle w:val="SourceCode"/>
      </w:pPr>
      <w:r>
        <w:t>%% when this character is not one of them.</w:t>
      </w:r>
    </w:p>
    <w:p w14:paraId="74911073" w14:textId="77777777" w:rsidR="00D550AF" w:rsidRDefault="00BA4D11">
      <w:pPr>
        <w:pStyle w:val="SourceCode"/>
      </w:pPr>
      <w:r>
        <w:t>-spec needs_quotes(string()) -&gt; boolean().</w:t>
      </w:r>
    </w:p>
    <w:p w14:paraId="7C30FECB" w14:textId="77777777" w:rsidR="00D550AF" w:rsidRDefault="00BA4D11">
      <w:pPr>
        <w:pStyle w:val="SourceCode"/>
      </w:pPr>
      <w:r>
        <w:t>needs_quotes(Field) -&gt;</w:t>
      </w:r>
    </w:p>
    <w:p w14:paraId="7EAB9B9E" w14:textId="77777777" w:rsidR="00D550AF" w:rsidRDefault="00BA4D11">
      <w:pPr>
        <w:pStyle w:val="SourceCode"/>
      </w:pPr>
      <w:r>
        <w:t xml:space="preserve">    if</w:t>
      </w:r>
    </w:p>
    <w:p w14:paraId="187DEF91" w14:textId="77777777" w:rsidR="00D550AF" w:rsidRDefault="00BA4D11">
      <w:pPr>
        <w:pStyle w:val="SourceCode"/>
      </w:pPr>
      <w:r>
        <w:t xml:space="preserve">        Field == [] -&gt;</w:t>
      </w:r>
    </w:p>
    <w:p w14:paraId="325C4832" w14:textId="77777777" w:rsidR="00D550AF" w:rsidRDefault="00BA4D11">
      <w:pPr>
        <w:pStyle w:val="SourceCode"/>
      </w:pPr>
      <w:r>
        <w:t xml:space="preserve">            false;</w:t>
      </w:r>
    </w:p>
    <w:p w14:paraId="194A7AB0" w14:textId="77777777" w:rsidR="00D550AF" w:rsidRDefault="00BA4D11">
      <w:pPr>
        <w:pStyle w:val="SourceCode"/>
      </w:pPr>
      <w:r>
        <w:t xml:space="preserve">        true -&gt;</w:t>
      </w:r>
    </w:p>
    <w:p w14:paraId="59516137" w14:textId="77777777" w:rsidR="00D550AF" w:rsidRDefault="00BA4D11">
      <w:pPr>
        <w:pStyle w:val="SourceCode"/>
      </w:pPr>
      <w:r>
        <w:t xml:space="preserve">            lists:member(hd(Field), ",\"\r\n")</w:t>
      </w:r>
    </w:p>
    <w:p w14:paraId="220B6C6D" w14:textId="77777777" w:rsidR="00D550AF" w:rsidRDefault="00BA4D11">
      <w:pPr>
        <w:pStyle w:val="SourceCode"/>
      </w:pPr>
      <w:r>
        <w:t xml:space="preserve">                orelse needs_quotes(tl(Field))</w:t>
      </w:r>
    </w:p>
    <w:p w14:paraId="2B4B453A" w14:textId="77777777" w:rsidR="00D550AF" w:rsidRDefault="00BA4D11">
      <w:pPr>
        <w:pStyle w:val="SourceCode"/>
      </w:pPr>
      <w:r>
        <w:t xml:space="preserve">    end.</w:t>
      </w:r>
    </w:p>
    <w:p w14:paraId="01AB7B52" w14:textId="77777777" w:rsidR="00D550AF" w:rsidRDefault="00D550AF">
      <w:pPr>
        <w:pStyle w:val="SourceCode"/>
      </w:pPr>
    </w:p>
    <w:p w14:paraId="2AA6A393" w14:textId="77777777" w:rsidR="00D550AF" w:rsidRDefault="00BA4D11">
      <w:pPr>
        <w:pStyle w:val="SourceCode"/>
      </w:pPr>
      <w:r>
        <w:t>%% Returns one row as CSV text: each field through csv_field, commas</w:t>
      </w:r>
    </w:p>
    <w:p w14:paraId="55DE0D61" w14:textId="77777777" w:rsidR="00D550AF" w:rsidRDefault="00BA4D11">
      <w:pPr>
        <w:pStyle w:val="SourceCode"/>
      </w:pPr>
      <w:r>
        <w:t>%% between them, and \r\n, CSV's standard line ending, after the last.</w:t>
      </w:r>
    </w:p>
    <w:p w14:paraId="42B41DF3" w14:textId="77777777" w:rsidR="00D550AF" w:rsidRDefault="00BA4D11">
      <w:pPr>
        <w:pStyle w:val="SourceCode"/>
      </w:pPr>
      <w:r>
        <w:t>-spec csv_row([string()]) -&gt; string().</w:t>
      </w:r>
    </w:p>
    <w:p w14:paraId="12EDD9B5" w14:textId="77777777" w:rsidR="00D550AF" w:rsidRDefault="00BA4D11">
      <w:pPr>
        <w:pStyle w:val="SourceCode"/>
      </w:pPr>
      <w:r>
        <w:t>csv_row(Fields) -&gt;</w:t>
      </w:r>
    </w:p>
    <w:p w14:paraId="49C5B3D8" w14:textId="77777777" w:rsidR="00D550AF" w:rsidRDefault="00BA4D11">
      <w:pPr>
        <w:pStyle w:val="SourceCode"/>
      </w:pPr>
      <w:r>
        <w:t xml:space="preserve">    if</w:t>
      </w:r>
    </w:p>
    <w:p w14:paraId="40913D0F" w14:textId="77777777" w:rsidR="00D550AF" w:rsidRDefault="00BA4D11">
      <w:pPr>
        <w:pStyle w:val="SourceCode"/>
      </w:pPr>
      <w:r>
        <w:t xml:space="preserve">        tl(Fields) == [] -&gt;</w:t>
      </w:r>
    </w:p>
    <w:p w14:paraId="1EE04F41" w14:textId="77777777" w:rsidR="00D550AF" w:rsidRDefault="00BA4D11">
      <w:pPr>
        <w:pStyle w:val="SourceCode"/>
      </w:pPr>
      <w:r>
        <w:t xml:space="preserve">            csv_field(hd(Fields)) ++ "\r\n";</w:t>
      </w:r>
    </w:p>
    <w:p w14:paraId="1E4D2C2F" w14:textId="77777777" w:rsidR="00D550AF" w:rsidRDefault="00BA4D11">
      <w:pPr>
        <w:pStyle w:val="SourceCode"/>
      </w:pPr>
      <w:r>
        <w:t xml:space="preserve">        true -&gt;</w:t>
      </w:r>
    </w:p>
    <w:p w14:paraId="11A4CA10" w14:textId="77777777" w:rsidR="00D550AF" w:rsidRDefault="00BA4D11">
      <w:pPr>
        <w:pStyle w:val="SourceCode"/>
      </w:pPr>
      <w:r>
        <w:t xml:space="preserve">            csv_field(hd(Fields)) ++ "," ++ csv_row(tl(Fields))</w:t>
      </w:r>
    </w:p>
    <w:p w14:paraId="79E88A1F" w14:textId="77777777" w:rsidR="00D550AF" w:rsidRDefault="00BA4D11">
      <w:pPr>
        <w:pStyle w:val="SourceCode"/>
      </w:pPr>
      <w:r>
        <w:t xml:space="preserve">    end.</w:t>
      </w:r>
    </w:p>
    <w:p w14:paraId="6907BDF2" w14:textId="77777777" w:rsidR="00D550AF" w:rsidRDefault="00D550AF">
      <w:pPr>
        <w:pStyle w:val="SourceCode"/>
      </w:pPr>
    </w:p>
    <w:p w14:paraId="690EE253" w14:textId="77777777" w:rsidR="00D550AF" w:rsidRDefault="00BA4D11">
      <w:pPr>
        <w:pStyle w:val="SourceCode"/>
      </w:pPr>
      <w:r>
        <w:t>%% Returns every row as CSV text, one after another.</w:t>
      </w:r>
    </w:p>
    <w:p w14:paraId="7B0D7C31" w14:textId="77777777" w:rsidR="00D550AF" w:rsidRDefault="00BA4D11">
      <w:pPr>
        <w:pStyle w:val="SourceCode"/>
      </w:pPr>
      <w:r>
        <w:t>-spec csv_text([[string()]]) -&gt; string().</w:t>
      </w:r>
    </w:p>
    <w:p w14:paraId="4F624F2C" w14:textId="77777777" w:rsidR="00D550AF" w:rsidRDefault="00BA4D11">
      <w:pPr>
        <w:pStyle w:val="SourceCode"/>
      </w:pPr>
      <w:r>
        <w:t>csv_text(Rows) -&gt;</w:t>
      </w:r>
    </w:p>
    <w:p w14:paraId="09843011" w14:textId="77777777" w:rsidR="00D550AF" w:rsidRDefault="00BA4D11">
      <w:pPr>
        <w:pStyle w:val="SourceCode"/>
      </w:pPr>
      <w:r>
        <w:t xml:space="preserve">    if</w:t>
      </w:r>
    </w:p>
    <w:p w14:paraId="2F34B0ED" w14:textId="77777777" w:rsidR="00D550AF" w:rsidRDefault="00BA4D11">
      <w:pPr>
        <w:pStyle w:val="SourceCode"/>
      </w:pPr>
      <w:r>
        <w:t xml:space="preserve">        Rows == [] -&gt;</w:t>
      </w:r>
    </w:p>
    <w:p w14:paraId="13744925" w14:textId="77777777" w:rsidR="00D550AF" w:rsidRDefault="00BA4D11">
      <w:pPr>
        <w:pStyle w:val="SourceCode"/>
      </w:pPr>
      <w:r>
        <w:t xml:space="preserve">            "";</w:t>
      </w:r>
    </w:p>
    <w:p w14:paraId="6F26CA22" w14:textId="77777777" w:rsidR="00D550AF" w:rsidRDefault="00BA4D11">
      <w:pPr>
        <w:pStyle w:val="SourceCode"/>
      </w:pPr>
      <w:r>
        <w:t xml:space="preserve">        true -&gt;</w:t>
      </w:r>
    </w:p>
    <w:p w14:paraId="3E25754F" w14:textId="77777777" w:rsidR="00D550AF" w:rsidRDefault="00BA4D11">
      <w:pPr>
        <w:pStyle w:val="SourceCode"/>
      </w:pPr>
      <w:r>
        <w:t xml:space="preserve">            csv_row(hd(Rows)) ++ csv_text(tl(Rows))</w:t>
      </w:r>
    </w:p>
    <w:p w14:paraId="3E123463" w14:textId="77777777" w:rsidR="00D550AF" w:rsidRDefault="00BA4D11">
      <w:pPr>
        <w:pStyle w:val="SourceCode"/>
      </w:pPr>
      <w:r>
        <w:t xml:space="preserve">    end.</w:t>
      </w:r>
    </w:p>
    <w:p w14:paraId="5B7087E4" w14:textId="77777777" w:rsidR="00D550AF" w:rsidRDefault="00D550AF">
      <w:pPr>
        <w:pStyle w:val="SourceCode"/>
      </w:pPr>
    </w:p>
    <w:p w14:paraId="071A0C13" w14:textId="77777777" w:rsidR="00D550AF" w:rsidRDefault="00BA4D11">
      <w:pPr>
        <w:pStyle w:val="SourceCode"/>
      </w:pPr>
      <w:r>
        <w:t>%% Prints the selected columns of every row: hostname, environment, and</w:t>
      </w:r>
    </w:p>
    <w:p w14:paraId="0D4DEB01" w14:textId="77777777" w:rsidR="00D550AF" w:rsidRDefault="00BA4D11">
      <w:pPr>
        <w:pStyle w:val="SourceCode"/>
      </w:pPr>
      <w:r>
        <w:t>%% description, by their column positions; the port is left out.</w:t>
      </w:r>
    </w:p>
    <w:p w14:paraId="013D3E63" w14:textId="77777777" w:rsidR="00D550AF" w:rsidRDefault="00BA4D11">
      <w:pPr>
        <w:pStyle w:val="SourceCode"/>
      </w:pPr>
      <w:r>
        <w:t>%% Remember, lists:nth counts from 1, so column 0 is lists:nth(1, Row).</w:t>
      </w:r>
    </w:p>
    <w:p w14:paraId="258F1836" w14:textId="77777777" w:rsidR="00D550AF" w:rsidRDefault="00BA4D11">
      <w:pPr>
        <w:pStyle w:val="SourceCode"/>
      </w:pPr>
      <w:r>
        <w:t>-spec print_rows([[string()]]) -&gt; ok.</w:t>
      </w:r>
    </w:p>
    <w:p w14:paraId="7DA08497" w14:textId="77777777" w:rsidR="00D550AF" w:rsidRDefault="00BA4D11">
      <w:pPr>
        <w:pStyle w:val="SourceCode"/>
      </w:pPr>
      <w:r>
        <w:t>print_rows(Rows) -&gt;</w:t>
      </w:r>
    </w:p>
    <w:p w14:paraId="120B8A4F" w14:textId="77777777" w:rsidR="00D550AF" w:rsidRDefault="00BA4D11">
      <w:pPr>
        <w:pStyle w:val="SourceCode"/>
      </w:pPr>
      <w:r>
        <w:t xml:space="preserve">    if</w:t>
      </w:r>
    </w:p>
    <w:p w14:paraId="5FC5B4B7" w14:textId="77777777" w:rsidR="00D550AF" w:rsidRDefault="00BA4D11">
      <w:pPr>
        <w:pStyle w:val="SourceCode"/>
      </w:pPr>
      <w:r>
        <w:t xml:space="preserve">        Rows == [] -&gt;</w:t>
      </w:r>
    </w:p>
    <w:p w14:paraId="3EB2BD47" w14:textId="77777777" w:rsidR="00D550AF" w:rsidRDefault="00BA4D11">
      <w:pPr>
        <w:pStyle w:val="SourceCode"/>
      </w:pPr>
      <w:r>
        <w:t xml:space="preserve">            ok;</w:t>
      </w:r>
    </w:p>
    <w:p w14:paraId="6A141CBD" w14:textId="77777777" w:rsidR="00D550AF" w:rsidRDefault="00BA4D11">
      <w:pPr>
        <w:pStyle w:val="SourceCode"/>
      </w:pPr>
      <w:r>
        <w:t xml:space="preserve">        true -&gt;</w:t>
      </w:r>
    </w:p>
    <w:p w14:paraId="209F7799" w14:textId="77777777" w:rsidR="00D550AF" w:rsidRDefault="00BA4D11">
      <w:pPr>
        <w:pStyle w:val="SourceCode"/>
      </w:pPr>
      <w:r>
        <w:t xml:space="preserve">            Row = hd(Rows),</w:t>
      </w:r>
    </w:p>
    <w:p w14:paraId="20BBE281" w14:textId="77777777" w:rsidR="00D550AF" w:rsidRDefault="00BA4D11">
      <w:pPr>
        <w:pStyle w:val="SourceCode"/>
      </w:pPr>
      <w:r>
        <w:t xml:space="preserve">            io:format("~s (~s): ~s~n",</w:t>
      </w:r>
    </w:p>
    <w:p w14:paraId="62ED31FF" w14:textId="77777777" w:rsidR="00D550AF" w:rsidRDefault="00BA4D11">
      <w:pPr>
        <w:pStyle w:val="SourceCode"/>
      </w:pPr>
      <w:r>
        <w:t xml:space="preserve">                      [lists:nth(1, Row), lists:nth(2, Row),</w:t>
      </w:r>
    </w:p>
    <w:p w14:paraId="40A3FA40" w14:textId="77777777" w:rsidR="00D550AF" w:rsidRDefault="00BA4D11">
      <w:pPr>
        <w:pStyle w:val="SourceCode"/>
      </w:pPr>
      <w:r>
        <w:t xml:space="preserve">                       lists:nth(4, Row)]),</w:t>
      </w:r>
    </w:p>
    <w:p w14:paraId="6DC43154" w14:textId="77777777" w:rsidR="00D550AF" w:rsidRDefault="00BA4D11">
      <w:pPr>
        <w:pStyle w:val="SourceCode"/>
      </w:pPr>
      <w:r>
        <w:t xml:space="preserve">            print_rows(tl(Rows))</w:t>
      </w:r>
    </w:p>
    <w:p w14:paraId="1AA559AE" w14:textId="77777777" w:rsidR="00D550AF" w:rsidRDefault="00BA4D11">
      <w:pPr>
        <w:pStyle w:val="SourceCode"/>
      </w:pPr>
      <w:r>
        <w:t xml:space="preserve">    end.</w:t>
      </w:r>
    </w:p>
    <w:p w14:paraId="546E2CEB" w14:textId="77777777" w:rsidR="00D550AF" w:rsidRDefault="00D550AF">
      <w:pPr>
        <w:pStyle w:val="SourceCode"/>
      </w:pPr>
    </w:p>
    <w:p w14:paraId="21BE22DE" w14:textId="77777777" w:rsidR="00D550AF" w:rsidRDefault="00BA4D11">
      <w:pPr>
        <w:pStyle w:val="SourceCode"/>
      </w:pPr>
      <w:r>
        <w:t>%% Returns the rows with db-01's environment set to production. Erlang</w:t>
      </w:r>
    </w:p>
    <w:p w14:paraId="164C5CEB" w14:textId="77777777" w:rsidR="00D550AF" w:rsidRDefault="00BA4D11">
      <w:pPr>
        <w:pStyle w:val="SourceCode"/>
      </w:pPr>
      <w:r>
        <w:t>%% cannot change a list, so it builds a new one: db-01's row becomes its</w:t>
      </w:r>
    </w:p>
    <w:p w14:paraId="0A9554AD" w14:textId="77777777" w:rsidR="00D550AF" w:rsidRDefault="00BA4D11">
      <w:pPr>
        <w:pStyle w:val="SourceCode"/>
      </w:pPr>
      <w:r>
        <w:t>%% hostname, production, and the fields after the environment.</w:t>
      </w:r>
    </w:p>
    <w:p w14:paraId="1DDE3842" w14:textId="77777777" w:rsidR="00D550AF" w:rsidRDefault="00BA4D11">
      <w:pPr>
        <w:pStyle w:val="SourceCode"/>
      </w:pPr>
      <w:r>
        <w:t>-spec update_rows([[string()]]) -&gt; [[string()]].</w:t>
      </w:r>
    </w:p>
    <w:p w14:paraId="7120F36C" w14:textId="77777777" w:rsidR="00D550AF" w:rsidRDefault="00BA4D11">
      <w:pPr>
        <w:pStyle w:val="SourceCode"/>
      </w:pPr>
      <w:r>
        <w:t>update_rows(Rows) -&gt;</w:t>
      </w:r>
    </w:p>
    <w:p w14:paraId="18275FF6" w14:textId="77777777" w:rsidR="00D550AF" w:rsidRDefault="00BA4D11">
      <w:pPr>
        <w:pStyle w:val="SourceCode"/>
      </w:pPr>
      <w:r>
        <w:t xml:space="preserve">    if</w:t>
      </w:r>
    </w:p>
    <w:p w14:paraId="39991F3C" w14:textId="77777777" w:rsidR="00D550AF" w:rsidRDefault="00BA4D11">
      <w:pPr>
        <w:pStyle w:val="SourceCode"/>
      </w:pPr>
      <w:r>
        <w:t xml:space="preserve">        Rows == [] -&gt;</w:t>
      </w:r>
    </w:p>
    <w:p w14:paraId="4250037C" w14:textId="77777777" w:rsidR="00D550AF" w:rsidRDefault="00BA4D11">
      <w:pPr>
        <w:pStyle w:val="SourceCode"/>
      </w:pPr>
      <w:r>
        <w:t xml:space="preserve">            [];</w:t>
      </w:r>
    </w:p>
    <w:p w14:paraId="12A278DA" w14:textId="77777777" w:rsidR="00D550AF" w:rsidRDefault="00BA4D11">
      <w:pPr>
        <w:pStyle w:val="SourceCode"/>
      </w:pPr>
      <w:r>
        <w:t xml:space="preserve">        true -&gt;</w:t>
      </w:r>
    </w:p>
    <w:p w14:paraId="7E02FDA3" w14:textId="77777777" w:rsidR="00D550AF" w:rsidRDefault="00BA4D11">
      <w:pPr>
        <w:pStyle w:val="SourceCode"/>
      </w:pPr>
      <w:r>
        <w:t xml:space="preserve">            Row = hd(Rows),</w:t>
      </w:r>
    </w:p>
    <w:p w14:paraId="53C94A21" w14:textId="77777777" w:rsidR="00D550AF" w:rsidRDefault="00BA4D11">
      <w:pPr>
        <w:pStyle w:val="SourceCode"/>
      </w:pPr>
      <w:r>
        <w:t xml:space="preserve">            IsDb = hd(Row) == "db-01",</w:t>
      </w:r>
    </w:p>
    <w:p w14:paraId="6C2DADD3" w14:textId="77777777" w:rsidR="00D550AF" w:rsidRDefault="00BA4D11">
      <w:pPr>
        <w:pStyle w:val="SourceCode"/>
      </w:pPr>
      <w:r>
        <w:t xml:space="preserve">            if</w:t>
      </w:r>
    </w:p>
    <w:p w14:paraId="2F726FB0" w14:textId="77777777" w:rsidR="00D550AF" w:rsidRDefault="00BA4D11">
      <w:pPr>
        <w:pStyle w:val="SourceCode"/>
      </w:pPr>
      <w:r>
        <w:t xml:space="preserve">                IsDb -&gt;</w:t>
      </w:r>
    </w:p>
    <w:p w14:paraId="54338C7A" w14:textId="77777777" w:rsidR="00D550AF" w:rsidRDefault="00BA4D11">
      <w:pPr>
        <w:pStyle w:val="SourceCode"/>
      </w:pPr>
      <w:r>
        <w:t xml:space="preserve">                    [[hd(Row), "production"] ++ tl(tl(Row))]</w:t>
      </w:r>
    </w:p>
    <w:p w14:paraId="58A1007B" w14:textId="77777777" w:rsidR="00D550AF" w:rsidRDefault="00BA4D11">
      <w:pPr>
        <w:pStyle w:val="SourceCode"/>
      </w:pPr>
      <w:r>
        <w:t xml:space="preserve">                        ++ update_rows(tl(Rows));</w:t>
      </w:r>
    </w:p>
    <w:p w14:paraId="339C588F" w14:textId="77777777" w:rsidR="00D550AF" w:rsidRDefault="00BA4D11">
      <w:pPr>
        <w:pStyle w:val="SourceCode"/>
      </w:pPr>
      <w:r>
        <w:t xml:space="preserve">                true -&gt;</w:t>
      </w:r>
    </w:p>
    <w:p w14:paraId="0FFE32AE" w14:textId="77777777" w:rsidR="00D550AF" w:rsidRDefault="00BA4D11">
      <w:pPr>
        <w:pStyle w:val="SourceCode"/>
      </w:pPr>
      <w:r>
        <w:t xml:space="preserve">                    [Row] ++ update_rows(tl(Rows))</w:t>
      </w:r>
    </w:p>
    <w:p w14:paraId="25EAF0B0" w14:textId="77777777" w:rsidR="00D550AF" w:rsidRDefault="00BA4D11">
      <w:pPr>
        <w:pStyle w:val="SourceCode"/>
      </w:pPr>
      <w:r>
        <w:t xml:space="preserve">            end</w:t>
      </w:r>
    </w:p>
    <w:p w14:paraId="4120619C" w14:textId="77777777" w:rsidR="00D550AF" w:rsidRDefault="00BA4D11">
      <w:pPr>
        <w:pStyle w:val="SourceCode"/>
      </w:pPr>
      <w:r>
        <w:t xml:space="preserve">    end.</w:t>
      </w:r>
    </w:p>
    <w:p w14:paraId="124D7710" w14:textId="77777777" w:rsidR="00D550AF" w:rsidRDefault="00D550AF">
      <w:pPr>
        <w:pStyle w:val="SourceCode"/>
      </w:pPr>
    </w:p>
    <w:p w14:paraId="40DD6F0A" w14:textId="77777777" w:rsidR="00D550AF" w:rsidRDefault="00BA4D11">
      <w:pPr>
        <w:pStyle w:val="SourceCode"/>
      </w:pPr>
      <w:r>
        <w:t>%% Remember, main/0 is the exported entry point.</w:t>
      </w:r>
    </w:p>
    <w:p w14:paraId="09F99E64" w14:textId="77777777" w:rsidR="00D550AF" w:rsidRDefault="00BA4D11">
      <w:pPr>
        <w:pStyle w:val="SourceCode"/>
      </w:pPr>
      <w:r>
        <w:t>main() -&gt;</w:t>
      </w:r>
    </w:p>
    <w:p w14:paraId="483E07F1" w14:textId="77777777" w:rsidR="00D550AF" w:rsidRDefault="00BA4D11">
      <w:pPr>
        <w:pStyle w:val="SourceCode"/>
      </w:pPr>
      <w:r>
        <w:t xml:space="preserve">    %% Remember, file:read_file returns {ok, Contents} with the file's</w:t>
      </w:r>
    </w:p>
    <w:p w14:paraId="0EC38970" w14:textId="77777777" w:rsidR="00D550AF" w:rsidRDefault="00BA4D11">
      <w:pPr>
        <w:pStyle w:val="SourceCode"/>
      </w:pPr>
      <w:r>
        <w:t xml:space="preserve">    %% bytes as a binary; this Basic version matches only {ok, ...}.</w:t>
      </w:r>
    </w:p>
    <w:p w14:paraId="7E7C3BD7" w14:textId="77777777" w:rsidR="00D550AF" w:rsidRDefault="00BA4D11">
      <w:pPr>
        <w:pStyle w:val="SourceCode"/>
      </w:pPr>
      <w:r>
        <w:t xml:space="preserve">    %% binary_to_list turns the bytes into a list of characters, one per</w:t>
      </w:r>
    </w:p>
    <w:p w14:paraId="7F10A31C" w14:textId="77777777" w:rsidR="00D550AF" w:rsidRDefault="00BA4D11">
      <w:pPr>
        <w:pStyle w:val="SourceCode"/>
      </w:pPr>
      <w:r>
        <w:t xml:space="preserve">    %% byte, which parse_csv can walk.</w:t>
      </w:r>
    </w:p>
    <w:p w14:paraId="3C4E5AB0" w14:textId="77777777" w:rsidR="00D550AF" w:rsidRDefault="00BA4D11">
      <w:pPr>
        <w:pStyle w:val="SourceCode"/>
      </w:pPr>
      <w:r>
        <w:t xml:space="preserve">    {ok, Contents} = file:read_file("servers.csv"),</w:t>
      </w:r>
    </w:p>
    <w:p w14:paraId="24F9F2F9" w14:textId="77777777" w:rsidR="00D550AF" w:rsidRDefault="00BA4D11">
      <w:pPr>
        <w:pStyle w:val="SourceCode"/>
      </w:pPr>
      <w:r>
        <w:t xml:space="preserve">    Rows = parse_csv(binary_to_list(Contents)),</w:t>
      </w:r>
    </w:p>
    <w:p w14:paraId="23EAF68D" w14:textId="77777777" w:rsidR="00D550AF" w:rsidRDefault="00D550AF">
      <w:pPr>
        <w:pStyle w:val="SourceCode"/>
      </w:pPr>
    </w:p>
    <w:p w14:paraId="08014CA1" w14:textId="77777777" w:rsidR="00D550AF" w:rsidRDefault="00BA4D11">
      <w:pPr>
        <w:pStyle w:val="SourceCode"/>
      </w:pPr>
      <w:r>
        <w:t xml:space="preserve">    %% The first row is the header. It names the columns, in order:</w:t>
      </w:r>
    </w:p>
    <w:p w14:paraId="34E561F4" w14:textId="77777777" w:rsidR="00D550AF" w:rsidRDefault="00BA4D11">
      <w:pPr>
        <w:pStyle w:val="SourceCode"/>
      </w:pPr>
      <w:r>
        <w:t xml:space="preserve">    %% hostname is column 0, environment 1, port 2, and description 3.</w:t>
      </w:r>
    </w:p>
    <w:p w14:paraId="5EEBA096" w14:textId="77777777" w:rsidR="00D550AF" w:rsidRDefault="00BA4D11">
      <w:pPr>
        <w:pStyle w:val="SourceCode"/>
      </w:pPr>
      <w:r>
        <w:t xml:space="preserve">    %% lists:join puts " | " between every two names, and ~s prints the</w:t>
      </w:r>
    </w:p>
    <w:p w14:paraId="107C7742" w14:textId="77777777" w:rsidR="00D550AF" w:rsidRDefault="00BA4D11">
      <w:pPr>
        <w:pStyle w:val="SourceCode"/>
      </w:pPr>
      <w:r>
        <w:t xml:space="preserve">    %% result as one text.</w:t>
      </w:r>
    </w:p>
    <w:p w14:paraId="11F7CD83" w14:textId="77777777" w:rsidR="00D550AF" w:rsidRDefault="00BA4D11">
      <w:pPr>
        <w:pStyle w:val="SourceCode"/>
      </w:pPr>
      <w:r>
        <w:t xml:space="preserve">    Header = hd(Rows),</w:t>
      </w:r>
    </w:p>
    <w:p w14:paraId="6A93C658" w14:textId="77777777" w:rsidR="00D550AF" w:rsidRDefault="00BA4D11">
      <w:pPr>
        <w:pStyle w:val="SourceCode"/>
      </w:pPr>
      <w:r>
        <w:t xml:space="preserve">    io:format("Columns: ~s~n", [lists:join(" | ", Header)]),</w:t>
      </w:r>
    </w:p>
    <w:p w14:paraId="422D212B" w14:textId="77777777" w:rsidR="00D550AF" w:rsidRDefault="00D550AF">
      <w:pPr>
        <w:pStyle w:val="SourceCode"/>
      </w:pPr>
    </w:p>
    <w:p w14:paraId="585E4A7B" w14:textId="77777777" w:rsidR="00D550AF" w:rsidRDefault="00BA4D11">
      <w:pPr>
        <w:pStyle w:val="SourceCode"/>
      </w:pPr>
      <w:r>
        <w:t xml:space="preserve">    %% The data rows are the rows after the header.</w:t>
      </w:r>
    </w:p>
    <w:p w14:paraId="345C450C" w14:textId="77777777" w:rsidR="00D550AF" w:rsidRDefault="00BA4D11">
      <w:pPr>
        <w:pStyle w:val="SourceCode"/>
      </w:pPr>
      <w:r>
        <w:t xml:space="preserve">    print_rows(tl(Rows)),</w:t>
      </w:r>
    </w:p>
    <w:p w14:paraId="52D1BA92" w14:textId="77777777" w:rsidR="00D550AF" w:rsidRDefault="00D550AF">
      <w:pPr>
        <w:pStyle w:val="SourceCode"/>
      </w:pPr>
    </w:p>
    <w:p w14:paraId="52EF4B61" w14:textId="77777777" w:rsidR="00D550AF" w:rsidRDefault="00BA4D11">
      <w:pPr>
        <w:pStyle w:val="SourceCode"/>
      </w:pPr>
      <w:r>
        <w:t xml:space="preserve">    %% Update one field, in a new list of rows.</w:t>
      </w:r>
    </w:p>
    <w:p w14:paraId="412BA7FF" w14:textId="77777777" w:rsidR="00D550AF" w:rsidRDefault="00BA4D11">
      <w:pPr>
        <w:pStyle w:val="SourceCode"/>
      </w:pPr>
      <w:r>
        <w:t xml:space="preserve">    Updated = update_rows(Rows),</w:t>
      </w:r>
    </w:p>
    <w:p w14:paraId="42D8C0B9" w14:textId="77777777" w:rsidR="00D550AF" w:rsidRDefault="00BA4D11">
      <w:pPr>
        <w:pStyle w:val="SourceCode"/>
      </w:pPr>
      <w:r>
        <w:t xml:space="preserve">    io:format("Updated db-01 to production~n"),</w:t>
      </w:r>
    </w:p>
    <w:p w14:paraId="10663FF1" w14:textId="77777777" w:rsidR="00D550AF" w:rsidRDefault="00D550AF">
      <w:pPr>
        <w:pStyle w:val="SourceCode"/>
      </w:pPr>
    </w:p>
    <w:p w14:paraId="3DAFC603" w14:textId="77777777" w:rsidR="00D550AF" w:rsidRDefault="00BA4D11">
      <w:pPr>
        <w:pStyle w:val="SourceCode"/>
      </w:pPr>
      <w:r>
        <w:t xml:space="preserve">    %% The new file goes in the erlang folder, so the Erlang programs</w:t>
      </w:r>
    </w:p>
    <w:p w14:paraId="1B4C232E" w14:textId="77777777" w:rsidR="00D550AF" w:rsidRDefault="00BA4D11">
      <w:pPr>
        <w:pStyle w:val="SourceCode"/>
      </w:pPr>
      <w:r>
        <w:t xml:space="preserve">    %% write only there; servers.csv is only read, so every language</w:t>
      </w:r>
    </w:p>
    <w:p w14:paraId="52EE5721" w14:textId="77777777" w:rsidR="00D550AF" w:rsidRDefault="00BA4D11">
      <w:pPr>
        <w:pStyle w:val="SourceCode"/>
      </w:pPr>
      <w:r>
        <w:t xml:space="preserve">    %% reads the one shared copy. Remember, filename:join joins with /,</w:t>
      </w:r>
    </w:p>
    <w:p w14:paraId="1C916867" w14:textId="77777777" w:rsidR="00D550AF" w:rsidRDefault="00BA4D11">
      <w:pPr>
        <w:pStyle w:val="SourceCode"/>
      </w:pPr>
      <w:r>
        <w:t xml:space="preserve">    %% and filename:nativename gives the system's separator.</w:t>
      </w:r>
    </w:p>
    <w:p w14:paraId="115F01FA" w14:textId="77777777" w:rsidR="00D550AF" w:rsidRDefault="00BA4D11">
      <w:pPr>
        <w:pStyle w:val="SourceCode"/>
      </w:pPr>
      <w:r>
        <w:t xml:space="preserve">    Target = filename:nativename(</w:t>
      </w:r>
    </w:p>
    <w:p w14:paraId="04DB7D09" w14:textId="77777777" w:rsidR="00D550AF" w:rsidRDefault="00BA4D11">
      <w:pPr>
        <w:pStyle w:val="SourceCode"/>
      </w:pPr>
      <w:r>
        <w:t xml:space="preserve">               filename:join("erlang", "servers-updated.csv")),</w:t>
      </w:r>
    </w:p>
    <w:p w14:paraId="735871FF" w14:textId="77777777" w:rsidR="00D550AF" w:rsidRDefault="00D550AF">
      <w:pPr>
        <w:pStyle w:val="SourceCode"/>
      </w:pPr>
    </w:p>
    <w:p w14:paraId="231A3887" w14:textId="77777777" w:rsidR="00D550AF" w:rsidRDefault="00BA4D11">
      <w:pPr>
        <w:pStyle w:val="SourceCode"/>
      </w:pPr>
      <w:r>
        <w:t xml:space="preserve">    %% Write every row, header first. Remember, file:write_file creates</w:t>
      </w:r>
    </w:p>
    <w:p w14:paraId="3FF7544E" w14:textId="77777777" w:rsidR="00D550AF" w:rsidRDefault="00BA4D11">
      <w:pPr>
        <w:pStyle w:val="SourceCode"/>
      </w:pPr>
      <w:r>
        <w:t xml:space="preserve">    %% the file or empties an existing one, and writes the text exactly.</w:t>
      </w:r>
    </w:p>
    <w:p w14:paraId="0E6A1632" w14:textId="77777777" w:rsidR="00D550AF" w:rsidRDefault="00BA4D11">
      <w:pPr>
        <w:pStyle w:val="SourceCode"/>
      </w:pPr>
      <w:r>
        <w:t xml:space="preserve">    ok = file:write_file(Target, csv_text(Updated)),</w:t>
      </w:r>
    </w:p>
    <w:p w14:paraId="16E2382F" w14:textId="77777777" w:rsidR="00D550AF" w:rsidRDefault="00D550AF">
      <w:pPr>
        <w:pStyle w:val="SourceCode"/>
      </w:pPr>
    </w:p>
    <w:p w14:paraId="7F922981" w14:textId="77777777" w:rsidR="00D550AF" w:rsidRDefault="00BA4D11">
      <w:pPr>
        <w:pStyle w:val="SourceCode"/>
        <w:keepNext/>
      </w:pPr>
      <w:r>
        <w:t xml:space="preserve">    %% The header is one of the rows, so the data rows are one fewer.</w:t>
      </w:r>
    </w:p>
    <w:p w14:paraId="254F302D" w14:textId="77777777" w:rsidR="00D550AF" w:rsidRDefault="00BA4D11">
      <w:pPr>
        <w:pStyle w:val="SourceCode"/>
        <w:keepNext/>
      </w:pPr>
      <w:r>
        <w:t xml:space="preserve">    io:format("Wrote ~s: header and ~B rows~n",</w:t>
      </w:r>
    </w:p>
    <w:p w14:paraId="69F800FE" w14:textId="77777777" w:rsidR="00D550AF" w:rsidRDefault="00BA4D11">
      <w:pPr>
        <w:pStyle w:val="SourceCode"/>
      </w:pPr>
      <w:r>
        <w:t xml:space="preserve">              [Target, length(Rows) - 1]).</w:t>
      </w:r>
    </w:p>
    <w:p w14:paraId="6A4AF786" w14:textId="77777777" w:rsidR="00D550AF" w:rsidRDefault="00D550AF">
      <w:pPr>
        <w:keepNext/>
      </w:pPr>
    </w:p>
    <w:p w14:paraId="5906B50E" w14:textId="77777777" w:rsidR="00D550AF" w:rsidRDefault="00BA4D11">
      <w:pPr>
        <w:pStyle w:val="Heading3"/>
      </w:pPr>
      <w:r>
        <w:t>Windows PowerShell Basic Build and Run</w:t>
      </w:r>
    </w:p>
    <w:p w14:paraId="715CD112" w14:textId="77777777" w:rsidR="00D550AF" w:rsidRDefault="00BA4D11">
      <w:pPr>
        <w:keepNext/>
      </w:pPr>
      <w:r>
        <w:t>Run these commands from the lesson-3.14-extended folder.</w:t>
      </w:r>
    </w:p>
    <w:p w14:paraId="10CD8A77" w14:textId="77777777" w:rsidR="00D550AF" w:rsidRDefault="00D550AF">
      <w:pPr>
        <w:keepNext/>
      </w:pPr>
    </w:p>
    <w:p w14:paraId="3845B280" w14:textId="77777777" w:rsidR="00D550AF" w:rsidRDefault="00BA4D11">
      <w:pPr>
        <w:pStyle w:val="CommandBlock"/>
        <w:keepNext/>
      </w:pPr>
      <w:r>
        <w:t>erlc -o .\erlang .\erlang\basic_server_csv.erl</w:t>
      </w:r>
    </w:p>
    <w:p w14:paraId="64DDA5F9" w14:textId="77777777" w:rsidR="00D550AF" w:rsidRDefault="00BA4D11">
      <w:pPr>
        <w:pStyle w:val="CommandBlock"/>
      </w:pPr>
      <w:r>
        <w:t>erl -noshell -pa .\erlang -s basic_server_csv main -s init stop</w:t>
      </w:r>
    </w:p>
    <w:p w14:paraId="26353A9E" w14:textId="77777777" w:rsidR="00D550AF" w:rsidRDefault="00D550AF">
      <w:pPr>
        <w:keepNext/>
      </w:pPr>
    </w:p>
    <w:p w14:paraId="63168E39" w14:textId="77777777" w:rsidR="00D550AF" w:rsidRDefault="00BA4D11">
      <w:pPr>
        <w:pStyle w:val="Heading3"/>
      </w:pPr>
      <w:r>
        <w:t>Linux or macOS Basic Build and Run</w:t>
      </w:r>
    </w:p>
    <w:p w14:paraId="735AFDD7" w14:textId="77777777" w:rsidR="00D550AF" w:rsidRDefault="00BA4D11">
      <w:pPr>
        <w:pStyle w:val="CommandBlock"/>
        <w:keepNext/>
      </w:pPr>
      <w:r>
        <w:t>erlc -o ./erlang ./erlang/basic_server_csv.erl</w:t>
      </w:r>
    </w:p>
    <w:p w14:paraId="04C918D8" w14:textId="77777777" w:rsidR="00D550AF" w:rsidRDefault="00BA4D11">
      <w:pPr>
        <w:pStyle w:val="CommandBlock"/>
      </w:pPr>
      <w:r>
        <w:t>erl -noshell -pa ./erlang -s basic_server_csv main -s init stop</w:t>
      </w:r>
    </w:p>
    <w:p w14:paraId="31CAD423" w14:textId="77777777" w:rsidR="00D550AF" w:rsidRDefault="00D550AF">
      <w:pPr>
        <w:keepNext/>
      </w:pPr>
    </w:p>
    <w:p w14:paraId="4D3908FF" w14:textId="77777777" w:rsidR="00D550AF" w:rsidRDefault="00BA4D11">
      <w:pPr>
        <w:pStyle w:val="Heading3"/>
      </w:pPr>
      <w:r>
        <w:t>Check Your Results</w:t>
      </w:r>
    </w:p>
    <w:p w14:paraId="201B0704" w14:textId="77777777" w:rsidR="00D550AF" w:rsidRDefault="00BA4D11">
      <w:pPr>
        <w:keepNext/>
      </w:pPr>
      <w:r>
        <w:t>erlc prints nothing when the module compiles. Your screen must show these lines, with the same spelling, spacing, and capitalization:</w:t>
      </w:r>
    </w:p>
    <w:p w14:paraId="47E8D8E7" w14:textId="77777777" w:rsidR="00D550AF" w:rsidRDefault="00D550AF">
      <w:pPr>
        <w:keepNext/>
      </w:pPr>
    </w:p>
    <w:p w14:paraId="4AD5F574" w14:textId="77777777" w:rsidR="00D550AF" w:rsidRDefault="00BA4D11">
      <w:pPr>
        <w:pStyle w:val="RequiredOutput"/>
        <w:keepNext/>
      </w:pPr>
      <w:r>
        <w:t>Columns: hostname | environment | port | description</w:t>
      </w:r>
    </w:p>
    <w:p w14:paraId="0D362D53" w14:textId="77777777" w:rsidR="00D550AF" w:rsidRDefault="00BA4D11">
      <w:pPr>
        <w:pStyle w:val="RequiredOutput"/>
        <w:keepNext/>
      </w:pPr>
      <w:r>
        <w:t>web-01 (production): Web server, EU</w:t>
      </w:r>
    </w:p>
    <w:p w14:paraId="727575E2" w14:textId="77777777" w:rsidR="00D550AF" w:rsidRDefault="00BA4D11">
      <w:pPr>
        <w:pStyle w:val="RequiredOutput"/>
        <w:keepNext/>
      </w:pPr>
      <w:r>
        <w:t>db-01 (staging): Database server</w:t>
      </w:r>
    </w:p>
    <w:p w14:paraId="1F3849CD" w14:textId="77777777" w:rsidR="00D550AF" w:rsidRDefault="00BA4D11">
      <w:pPr>
        <w:pStyle w:val="RequiredOutput"/>
        <w:keepNext/>
      </w:pPr>
      <w:r>
        <w:t>backup-01 (production): Backup server</w:t>
      </w:r>
    </w:p>
    <w:p w14:paraId="4D740A20" w14:textId="77777777" w:rsidR="00D550AF" w:rsidRDefault="00BA4D11">
      <w:pPr>
        <w:pStyle w:val="RequiredOutput"/>
        <w:keepNext/>
      </w:pPr>
      <w:r>
        <w:t>Updated db-01 to production</w:t>
      </w:r>
    </w:p>
    <w:p w14:paraId="77B5407E" w14:textId="77777777" w:rsidR="00D550AF" w:rsidRDefault="00BA4D11">
      <w:pPr>
        <w:pStyle w:val="RequiredOutput"/>
      </w:pPr>
      <w:r>
        <w:t>Wrote erlang\servers-updated.csv: header and 3 rows</w:t>
      </w:r>
    </w:p>
    <w:p w14:paraId="7F781DED" w14:textId="77777777" w:rsidR="00D550AF" w:rsidRDefault="00D550AF">
      <w:pPr>
        <w:keepNext/>
      </w:pPr>
    </w:p>
    <w:p w14:paraId="3E210C8D" w14:textId="77777777" w:rsidR="00D550AF" w:rsidRDefault="00BA4D11">
      <w:pPr>
        <w:pStyle w:val="ListBullet"/>
      </w:pPr>
      <w:r>
        <w:t>Columns: comes from the header, the first row the reader returned: four names, so the reader found four columns.</w:t>
      </w:r>
    </w:p>
    <w:p w14:paraId="14EB5604" w14:textId="77777777" w:rsidR="00D550AF" w:rsidRDefault="00BA4D11">
      <w:pPr>
        <w:pStyle w:val="ListBullet"/>
      </w:pPr>
      <w:r>
        <w:t>web-01 (production): Web server, EU proves the quoted field was read as one field: its comma is part of the description, and the quotes are gone. A simple split would have given "Web server, quote and all, as the description.</w:t>
      </w:r>
    </w:p>
    <w:p w14:paraId="234F944C" w14:textId="77777777" w:rsidR="00D550AF" w:rsidRDefault="00BA4D11">
      <w:pPr>
        <w:pStyle w:val="ListBullet"/>
      </w:pPr>
      <w:r>
        <w:t>The db-01 and backup-01 lines show that every data row was read. Each row has a port, but the port column was not selected, so it is not printed.</w:t>
      </w:r>
    </w:p>
    <w:p w14:paraId="3EF8EDF8" w14:textId="77777777" w:rsidR="00D550AF" w:rsidRDefault="00BA4D11">
      <w:pPr>
        <w:pStyle w:val="ListBullet"/>
      </w:pPr>
      <w:r>
        <w:t>Updated db-01 to production comes after the rows, so the db-01 line above still shows staging.</w:t>
      </w:r>
    </w:p>
    <w:p w14:paraId="6ECE0C12" w14:textId="77777777" w:rsidR="00D550AF" w:rsidRDefault="00BA4D11">
      <w:pPr>
        <w:pStyle w:val="ListBullet"/>
      </w:pPr>
      <w:r>
        <w:t>The Wrote line names the path the program joined, erlang and then servers-updated.csv, shown by filename:nativename with the system's separator, and is printed after the write. It counts 3 rows: the header is a row too, but it is not data.</w:t>
      </w:r>
    </w:p>
    <w:p w14:paraId="71B20B97" w14:textId="77777777" w:rsidR="00D550AF" w:rsidRDefault="00BA4D11">
      <w:pPr>
        <w:pStyle w:val="ListBullet"/>
      </w:pPr>
      <w:r>
        <w:t>If web-01's description ends at Web server, the Quoted argument did not flip at the quote: check the Character == $" branch.</w:t>
      </w:r>
    </w:p>
    <w:p w14:paraId="5673A633" w14:textId="77777777" w:rsidR="00D550AF" w:rsidRDefault="00BA4D11">
      <w:pPr>
        <w:pStyle w:val="ListBullet"/>
      </w:pPr>
      <w:r>
        <w:t>If the run stops with {badmatch,{error,enoent}}, file:read_file found no servers.csv: check that you ran it from the lesson-3.14-extended folder and that the Server Inventory Setup created servers.csv, and delete the erl_crash.dump file the stop left behind.</w:t>
      </w:r>
    </w:p>
    <w:p w14:paraId="2DBBE698" w14:textId="77777777" w:rsidR="00D550AF" w:rsidRDefault="00BA4D11">
      <w:pPr>
        <w:pStyle w:val="ListBullet"/>
      </w:pPr>
      <w:r>
        <w:t>If the build fails with another message, read the first error: it names the file and line to fix.</w:t>
      </w:r>
    </w:p>
    <w:p w14:paraId="1C8A168F" w14:textId="77777777" w:rsidR="00D550AF" w:rsidRDefault="00D550AF">
      <w:pPr>
        <w:keepNext/>
      </w:pPr>
    </w:p>
    <w:p w14:paraId="78902E68" w14:textId="77777777" w:rsidR="00D550AF" w:rsidRDefault="00BA4D11">
      <w:pPr>
        <w:pStyle w:val="Heading3"/>
      </w:pPr>
      <w:r>
        <w:t>Windows PowerShell Updated File Check</w:t>
      </w:r>
    </w:p>
    <w:p w14:paraId="4E515067" w14:textId="77777777" w:rsidR="00D550AF" w:rsidRDefault="00BA4D11">
      <w:pPr>
        <w:keepNext/>
      </w:pPr>
      <w:r>
        <w:t>Now look at the file the program wrote in the erlang folder. Get-Content prints its lines.</w:t>
      </w:r>
    </w:p>
    <w:p w14:paraId="20866CBE" w14:textId="77777777" w:rsidR="00D550AF" w:rsidRDefault="00D550AF">
      <w:pPr>
        <w:keepNext/>
      </w:pPr>
    </w:p>
    <w:p w14:paraId="60066906" w14:textId="77777777" w:rsidR="00D550AF" w:rsidRDefault="00BA4D11">
      <w:pPr>
        <w:pStyle w:val="CommandBlock"/>
      </w:pPr>
      <w:r>
        <w:t>Get-Content .\erlang\servers-updated.csv</w:t>
      </w:r>
    </w:p>
    <w:p w14:paraId="70F7E744" w14:textId="77777777" w:rsidR="00D550AF" w:rsidRDefault="00D550AF">
      <w:pPr>
        <w:keepNext/>
      </w:pPr>
    </w:p>
    <w:p w14:paraId="716FFE9B" w14:textId="77777777" w:rsidR="00D550AF" w:rsidRDefault="00BA4D11">
      <w:pPr>
        <w:pStyle w:val="Heading3"/>
      </w:pPr>
      <w:r>
        <w:t>Linux or macOS Updated File Check</w:t>
      </w:r>
    </w:p>
    <w:p w14:paraId="70877784" w14:textId="77777777" w:rsidR="00D550AF" w:rsidRDefault="00BA4D11">
      <w:pPr>
        <w:pStyle w:val="CommandBlock"/>
      </w:pPr>
      <w:r>
        <w:t>cat ./erlang/servers-updated.csv</w:t>
      </w:r>
    </w:p>
    <w:p w14:paraId="180102DC" w14:textId="77777777" w:rsidR="00D550AF" w:rsidRDefault="00D550AF">
      <w:pPr>
        <w:keepNext/>
      </w:pPr>
    </w:p>
    <w:p w14:paraId="79D767CB" w14:textId="77777777" w:rsidR="00D550AF" w:rsidRDefault="00BA4D11">
      <w:pPr>
        <w:keepNext/>
      </w:pPr>
      <w:r>
        <w:t>It must show these four lines:</w:t>
      </w:r>
    </w:p>
    <w:p w14:paraId="57B5C796" w14:textId="77777777" w:rsidR="00D550AF" w:rsidRDefault="00D550AF">
      <w:pPr>
        <w:keepNext/>
      </w:pPr>
    </w:p>
    <w:p w14:paraId="73B6B49C" w14:textId="77777777" w:rsidR="00D550AF" w:rsidRDefault="00BA4D11">
      <w:pPr>
        <w:pStyle w:val="RequiredOutput"/>
        <w:keepNext/>
      </w:pPr>
      <w:r>
        <w:t>hostname,environment,port,description</w:t>
      </w:r>
    </w:p>
    <w:p w14:paraId="433BACD3" w14:textId="77777777" w:rsidR="00D550AF" w:rsidRDefault="00BA4D11">
      <w:pPr>
        <w:pStyle w:val="RequiredOutput"/>
        <w:keepNext/>
      </w:pPr>
      <w:r>
        <w:t>web-01,production,443,"Web server, EU"</w:t>
      </w:r>
    </w:p>
    <w:p w14:paraId="6361E0B5" w14:textId="77777777" w:rsidR="00D550AF" w:rsidRDefault="00BA4D11">
      <w:pPr>
        <w:pStyle w:val="RequiredOutput"/>
        <w:keepNext/>
      </w:pPr>
      <w:r>
        <w:t>db-01,production,5432,Database server</w:t>
      </w:r>
    </w:p>
    <w:p w14:paraId="3CF67996" w14:textId="77777777" w:rsidR="00D550AF" w:rsidRDefault="00BA4D11">
      <w:pPr>
        <w:pStyle w:val="RequiredOutput"/>
      </w:pPr>
      <w:r>
        <w:t>backup-01,production,22,Backup server</w:t>
      </w:r>
    </w:p>
    <w:p w14:paraId="56A356AB" w14:textId="77777777" w:rsidR="00D550AF" w:rsidRDefault="00D550AF">
      <w:pPr>
        <w:keepNext/>
      </w:pPr>
    </w:p>
    <w:p w14:paraId="5340BC88" w14:textId="77777777" w:rsidR="00D550AF" w:rsidRDefault="00BA4D11">
      <w:r>
        <w:t>db-01 is now production. "Web server, EU" is in quotes again: the writer added them because the field holds a comma, and no other field needs them. Every row ends in \r\n, which Get-Content does not show. servers.csv is unchanged: the program only read it.</w:t>
      </w:r>
    </w:p>
    <w:p w14:paraId="758D8226" w14:textId="77777777" w:rsidR="00D550AF" w:rsidRDefault="00D550AF">
      <w:pPr>
        <w:keepNext/>
      </w:pPr>
    </w:p>
    <w:p w14:paraId="50C6D65A" w14:textId="77777777" w:rsidR="00D550AF" w:rsidRDefault="00D550AF">
      <w:pPr>
        <w:keepNext/>
      </w:pPr>
    </w:p>
    <w:p w14:paraId="771A1FEC" w14:textId="77777777" w:rsidR="00D550AF" w:rsidRDefault="00BA4D11">
      <w:pPr>
        <w:pStyle w:val="Heading2"/>
      </w:pPr>
      <w:r>
        <w:t>Production-Minded Implementation</w:t>
      </w:r>
    </w:p>
    <w:p w14:paraId="404789C9" w14:textId="77777777" w:rsidR="00D550AF" w:rsidRDefault="00BA4D11">
      <w:r>
        <w:t>The Production-Minded version prints the same lines and writes the same file. It keeps the Basic version's reader and writer and adds Lesson 3.13a's record, plus a description. read_rows returns {ok, Rows}, or {error, Message} naming the file and the reason atom. parse_server turns one row into {ok, Server} or {error, Reason}. load_servers checks the header with is_header and every data row through parse_rows, and returns {ok, Servers}, or {error, Message} naming the file and the row. save_servers writes th</w:t>
      </w:r>
      <w:r>
        <w:t>e header and every record. main matches the result with case before it prints anything, prints the Wrote line only after the save has succeeded, and ends a failure with init:stop(1), as in Lesson 2.11a. Unlike Lesson 3.13a, it stops at the first bad row instead of reporting every one: a quoted field may hold a line break, so a CSV row can span lines, and after a bad row the reader can no longer be sure where the next row starts.</w:t>
      </w:r>
    </w:p>
    <w:p w14:paraId="137DB0F9" w14:textId="77777777" w:rsidR="00D550AF" w:rsidRDefault="00D550AF">
      <w:pPr>
        <w:keepNext/>
      </w:pPr>
    </w:p>
    <w:p w14:paraId="57FB08D6" w14:textId="77777777" w:rsidR="00D550AF" w:rsidRDefault="00BA4D11">
      <w:pPr>
        <w:pStyle w:val="Heading3"/>
      </w:pPr>
      <w:r>
        <w:t>erlang/server_csv.erl</w:t>
      </w:r>
    </w:p>
    <w:p w14:paraId="548EE56A" w14:textId="77777777" w:rsidR="00D550AF" w:rsidRDefault="00BA4D11">
      <w:pPr>
        <w:pStyle w:val="SourceCode"/>
        <w:keepNext/>
      </w:pPr>
      <w:r>
        <w:t>%% Remember, -module names the module and -export lists what others may</w:t>
      </w:r>
    </w:p>
    <w:p w14:paraId="0903EE06" w14:textId="77777777" w:rsidR="00D550AF" w:rsidRDefault="00BA4D11">
      <w:pPr>
        <w:pStyle w:val="SourceCode"/>
        <w:keepNext/>
      </w:pPr>
      <w:r>
        <w:t>%% call.</w:t>
      </w:r>
    </w:p>
    <w:p w14:paraId="76CF1FD6" w14:textId="77777777" w:rsidR="00D550AF" w:rsidRDefault="00BA4D11">
      <w:pPr>
        <w:pStyle w:val="SourceCode"/>
      </w:pPr>
      <w:r>
        <w:t>-module(server_csv).</w:t>
      </w:r>
    </w:p>
    <w:p w14:paraId="030555C6" w14:textId="77777777" w:rsidR="00D550AF" w:rsidRDefault="00BA4D11">
      <w:pPr>
        <w:pStyle w:val="SourceCode"/>
      </w:pPr>
      <w:r>
        <w:t>-export([main/0]).</w:t>
      </w:r>
    </w:p>
    <w:p w14:paraId="7EB8384F" w14:textId="77777777" w:rsidR="00D550AF" w:rsidRDefault="00D550AF">
      <w:pPr>
        <w:pStyle w:val="SourceCode"/>
      </w:pPr>
    </w:p>
    <w:p w14:paraId="7C55356B" w14:textId="77777777" w:rsidR="00D550AF" w:rsidRDefault="00BA4D11">
      <w:pPr>
        <w:pStyle w:val="SourceCode"/>
      </w:pPr>
      <w:r>
        <w:t>%% The header this program expects, in this order. Every row is read by</w:t>
      </w:r>
    </w:p>
    <w:p w14:paraId="6BEF516A" w14:textId="77777777" w:rsidR="00D550AF" w:rsidRDefault="00BA4D11">
      <w:pPr>
        <w:pStyle w:val="SourceCode"/>
      </w:pPr>
      <w:r>
        <w:t>%% column position, so the positions must mean what the header says.</w:t>
      </w:r>
    </w:p>
    <w:p w14:paraId="57133FF9" w14:textId="77777777" w:rsidR="00D550AF" w:rsidRDefault="00BA4D11">
      <w:pPr>
        <w:pStyle w:val="SourceCode"/>
      </w:pPr>
      <w:r>
        <w:t>%% Remember, ?COLUMNS inserts the macro's value.</w:t>
      </w:r>
    </w:p>
    <w:p w14:paraId="188A2606" w14:textId="77777777" w:rsidR="00D550AF" w:rsidRDefault="00BA4D11">
      <w:pPr>
        <w:pStyle w:val="SourceCode"/>
      </w:pPr>
      <w:r>
        <w:t>-define(COLUMNS, ["hostname", "environment", "port", "description"]).</w:t>
      </w:r>
    </w:p>
    <w:p w14:paraId="06E1839C" w14:textId="77777777" w:rsidR="00D550AF" w:rsidRDefault="00D550AF">
      <w:pPr>
        <w:pStyle w:val="SourceCode"/>
      </w:pPr>
    </w:p>
    <w:p w14:paraId="14829978" w14:textId="77777777" w:rsidR="00D550AF" w:rsidRDefault="00BA4D11">
      <w:pPr>
        <w:pStyle w:val="SourceCode"/>
      </w:pPr>
      <w:r>
        <w:t>%% One server record: Lesson 3.13a's server plus its description.</w:t>
      </w:r>
    </w:p>
    <w:p w14:paraId="714640FF" w14:textId="77777777" w:rsidR="00D550AF" w:rsidRDefault="00BA4D11">
      <w:pPr>
        <w:pStyle w:val="SourceCode"/>
      </w:pPr>
      <w:r>
        <w:t>%% Remember, a record is defined before the functions that use it. In a</w:t>
      </w:r>
    </w:p>
    <w:p w14:paraId="2F385D84" w14:textId="77777777" w:rsidR="00D550AF" w:rsidRDefault="00BA4D11">
      <w:pPr>
        <w:pStyle w:val="SourceCode"/>
      </w:pPr>
      <w:r>
        <w:t>%% -spec, #server{} means a server record.</w:t>
      </w:r>
    </w:p>
    <w:p w14:paraId="20685391" w14:textId="77777777" w:rsidR="00D550AF" w:rsidRDefault="00BA4D11">
      <w:pPr>
        <w:pStyle w:val="SourceCode"/>
      </w:pPr>
      <w:r>
        <w:t>-record(server, {hostname, environment, port, description}).</w:t>
      </w:r>
    </w:p>
    <w:p w14:paraId="5D5AA782" w14:textId="77777777" w:rsidR="00D550AF" w:rsidRDefault="00D550AF">
      <w:pPr>
        <w:pStyle w:val="SourceCode"/>
      </w:pPr>
    </w:p>
    <w:p w14:paraId="79D90B27" w14:textId="77777777" w:rsidR="00D550AF" w:rsidRDefault="00BA4D11">
      <w:pPr>
        <w:pStyle w:val="SourceCode"/>
      </w:pPr>
      <w:r>
        <w:t>%% The Basic version's reader and writer: parse_csv and parse read the</w:t>
      </w:r>
    </w:p>
    <w:p w14:paraId="168DCAB6" w14:textId="77777777" w:rsidR="00D550AF" w:rsidRDefault="00BA4D11">
      <w:pPr>
        <w:pStyle w:val="SourceCode"/>
      </w:pPr>
      <w:r>
        <w:t>%% text one character at a time, following the quotes, and csv_field,</w:t>
      </w:r>
    </w:p>
    <w:p w14:paraId="58A65F30" w14:textId="77777777" w:rsidR="00D550AF" w:rsidRDefault="00BA4D11">
      <w:pPr>
        <w:pStyle w:val="SourceCode"/>
      </w:pPr>
      <w:r>
        <w:t>%% needs_quotes, and csv_row write one field and one row, adding</w:t>
      </w:r>
    </w:p>
    <w:p w14:paraId="019EA1B0" w14:textId="77777777" w:rsidR="00D550AF" w:rsidRDefault="00BA4D11">
      <w:pPr>
        <w:pStyle w:val="SourceCode"/>
      </w:pPr>
      <w:r>
        <w:t>%% quotes where a field needs them.</w:t>
      </w:r>
    </w:p>
    <w:p w14:paraId="3DAD89F8" w14:textId="77777777" w:rsidR="00D550AF" w:rsidRDefault="00BA4D11">
      <w:pPr>
        <w:pStyle w:val="SourceCode"/>
      </w:pPr>
      <w:r>
        <w:t>-spec parse_csv(string()) -&gt; [[string()]].</w:t>
      </w:r>
    </w:p>
    <w:p w14:paraId="4592CF4E" w14:textId="77777777" w:rsidR="00D550AF" w:rsidRDefault="00BA4D11">
      <w:pPr>
        <w:pStyle w:val="SourceCode"/>
      </w:pPr>
      <w:r>
        <w:t>parse_csv(CsvText) -&gt;</w:t>
      </w:r>
    </w:p>
    <w:p w14:paraId="2C27AAF8" w14:textId="77777777" w:rsidR="00D550AF" w:rsidRDefault="00BA4D11">
      <w:pPr>
        <w:pStyle w:val="SourceCode"/>
      </w:pPr>
      <w:r>
        <w:t xml:space="preserve">    parse(CsvText, false, "", [], []).</w:t>
      </w:r>
    </w:p>
    <w:p w14:paraId="08D6B873" w14:textId="77777777" w:rsidR="00D550AF" w:rsidRDefault="00D550AF">
      <w:pPr>
        <w:pStyle w:val="SourceCode"/>
      </w:pPr>
    </w:p>
    <w:p w14:paraId="306ECAC7" w14:textId="77777777" w:rsidR="00D550AF" w:rsidRDefault="00BA4D11">
      <w:pPr>
        <w:pStyle w:val="SourceCode"/>
      </w:pPr>
      <w:r>
        <w:t>-spec parse(string(), boolean(), string(), [string()], [[string()]]) -&gt;</w:t>
      </w:r>
    </w:p>
    <w:p w14:paraId="2565F435" w14:textId="77777777" w:rsidR="00D550AF" w:rsidRDefault="00BA4D11">
      <w:pPr>
        <w:pStyle w:val="SourceCode"/>
      </w:pPr>
      <w:r>
        <w:t xml:space="preserve">          [[string()]].</w:t>
      </w:r>
    </w:p>
    <w:p w14:paraId="53566CC5" w14:textId="77777777" w:rsidR="00D550AF" w:rsidRDefault="00BA4D11">
      <w:pPr>
        <w:pStyle w:val="SourceCode"/>
      </w:pPr>
      <w:r>
        <w:t>parse(UnreadText, Quoted, Field, Row, Rows) -&gt;</w:t>
      </w:r>
    </w:p>
    <w:p w14:paraId="3597A167" w14:textId="77777777" w:rsidR="00D550AF" w:rsidRDefault="00BA4D11">
      <w:pPr>
        <w:pStyle w:val="SourceCode"/>
      </w:pPr>
      <w:r>
        <w:t xml:space="preserve">    if</w:t>
      </w:r>
    </w:p>
    <w:p w14:paraId="1517AC1C" w14:textId="77777777" w:rsidR="00D550AF" w:rsidRDefault="00BA4D11">
      <w:pPr>
        <w:pStyle w:val="SourceCode"/>
      </w:pPr>
      <w:r>
        <w:t xml:space="preserve">        UnreadText == [] -&gt;</w:t>
      </w:r>
    </w:p>
    <w:p w14:paraId="483270C8" w14:textId="77777777" w:rsidR="00D550AF" w:rsidRDefault="00BA4D11">
      <w:pPr>
        <w:pStyle w:val="SourceCode"/>
      </w:pPr>
      <w:r>
        <w:t xml:space="preserve">            if</w:t>
      </w:r>
    </w:p>
    <w:p w14:paraId="521D94DA" w14:textId="77777777" w:rsidR="00D550AF" w:rsidRDefault="00BA4D11">
      <w:pPr>
        <w:pStyle w:val="SourceCode"/>
      </w:pPr>
      <w:r>
        <w:t xml:space="preserve">                Row == [] andalso Field == "" -&gt;</w:t>
      </w:r>
    </w:p>
    <w:p w14:paraId="53E4541F" w14:textId="77777777" w:rsidR="00D550AF" w:rsidRDefault="00BA4D11">
      <w:pPr>
        <w:pStyle w:val="SourceCode"/>
      </w:pPr>
      <w:r>
        <w:t xml:space="preserve">                    Rows;</w:t>
      </w:r>
    </w:p>
    <w:p w14:paraId="797C1CCC" w14:textId="77777777" w:rsidR="00D550AF" w:rsidRDefault="00BA4D11">
      <w:pPr>
        <w:pStyle w:val="SourceCode"/>
      </w:pPr>
      <w:r>
        <w:t xml:space="preserve">                true -&gt;</w:t>
      </w:r>
    </w:p>
    <w:p w14:paraId="2969C1C3" w14:textId="77777777" w:rsidR="00D550AF" w:rsidRDefault="00BA4D11">
      <w:pPr>
        <w:pStyle w:val="SourceCode"/>
      </w:pPr>
      <w:r>
        <w:t xml:space="preserve">                    Rows ++ [Row ++ [Field]]</w:t>
      </w:r>
    </w:p>
    <w:p w14:paraId="593B0EDC" w14:textId="77777777" w:rsidR="00D550AF" w:rsidRDefault="00BA4D11">
      <w:pPr>
        <w:pStyle w:val="SourceCode"/>
      </w:pPr>
      <w:r>
        <w:t xml:space="preserve">            end;</w:t>
      </w:r>
    </w:p>
    <w:p w14:paraId="49B5F087" w14:textId="77777777" w:rsidR="00D550AF" w:rsidRDefault="00BA4D11">
      <w:pPr>
        <w:pStyle w:val="SourceCode"/>
      </w:pPr>
      <w:r>
        <w:t xml:space="preserve">        true -&gt;</w:t>
      </w:r>
    </w:p>
    <w:p w14:paraId="63D94661" w14:textId="77777777" w:rsidR="00D550AF" w:rsidRDefault="00BA4D11">
      <w:pPr>
        <w:pStyle w:val="SourceCode"/>
      </w:pPr>
      <w:r>
        <w:t xml:space="preserve">            Character = hd(UnreadText),</w:t>
      </w:r>
    </w:p>
    <w:p w14:paraId="216DE130" w14:textId="77777777" w:rsidR="00D550AF" w:rsidRDefault="00BA4D11">
      <w:pPr>
        <w:pStyle w:val="SourceCode"/>
      </w:pPr>
      <w:r>
        <w:t xml:space="preserve">            Rest = tl(UnreadText),</w:t>
      </w:r>
    </w:p>
    <w:p w14:paraId="0F64C223" w14:textId="77777777" w:rsidR="00D550AF" w:rsidRDefault="00BA4D11">
      <w:pPr>
        <w:pStyle w:val="SourceCode"/>
      </w:pPr>
      <w:r>
        <w:t xml:space="preserve">            if</w:t>
      </w:r>
    </w:p>
    <w:p w14:paraId="27786812" w14:textId="77777777" w:rsidR="00D550AF" w:rsidRDefault="00BA4D11">
      <w:pPr>
        <w:pStyle w:val="SourceCode"/>
      </w:pPr>
      <w:r>
        <w:t xml:space="preserve">                Quoted andalso Character == $" andalso Rest /= []</w:t>
      </w:r>
    </w:p>
    <w:p w14:paraId="513D4C96" w14:textId="77777777" w:rsidR="00D550AF" w:rsidRDefault="00BA4D11">
      <w:pPr>
        <w:pStyle w:val="SourceCode"/>
      </w:pPr>
      <w:r>
        <w:t xml:space="preserve">                        andalso hd(Rest) == $" -&gt;</w:t>
      </w:r>
    </w:p>
    <w:p w14:paraId="37AFEC5C" w14:textId="77777777" w:rsidR="00D550AF" w:rsidRDefault="00BA4D11">
      <w:pPr>
        <w:pStyle w:val="SourceCode"/>
      </w:pPr>
      <w:r>
        <w:t xml:space="preserve">                    parse(tl(Rest), true, Field ++ [$"], Row, Rows);</w:t>
      </w:r>
    </w:p>
    <w:p w14:paraId="730B6567" w14:textId="77777777" w:rsidR="00D550AF" w:rsidRDefault="00BA4D11">
      <w:pPr>
        <w:pStyle w:val="SourceCode"/>
      </w:pPr>
      <w:r>
        <w:t xml:space="preserve">                Character == $" -&gt;</w:t>
      </w:r>
    </w:p>
    <w:p w14:paraId="173E1469" w14:textId="77777777" w:rsidR="00D550AF" w:rsidRDefault="00BA4D11">
      <w:pPr>
        <w:pStyle w:val="SourceCode"/>
      </w:pPr>
      <w:r>
        <w:t xml:space="preserve">                    parse(Rest, Quoted == false, Field, Row, Rows);</w:t>
      </w:r>
    </w:p>
    <w:p w14:paraId="43A1BA84" w14:textId="77777777" w:rsidR="00D550AF" w:rsidRDefault="00BA4D11">
      <w:pPr>
        <w:pStyle w:val="SourceCode"/>
      </w:pPr>
      <w:r>
        <w:t xml:space="preserve">                Quoted -&gt;</w:t>
      </w:r>
    </w:p>
    <w:p w14:paraId="2E7D2089" w14:textId="77777777" w:rsidR="00D550AF" w:rsidRDefault="00BA4D11">
      <w:pPr>
        <w:pStyle w:val="SourceCode"/>
      </w:pPr>
      <w:r>
        <w:t xml:space="preserve">                    parse(Rest, true, Field ++ [Character], Row, Rows);</w:t>
      </w:r>
    </w:p>
    <w:p w14:paraId="115605A8" w14:textId="77777777" w:rsidR="00D550AF" w:rsidRDefault="00BA4D11">
      <w:pPr>
        <w:pStyle w:val="SourceCode"/>
      </w:pPr>
      <w:r>
        <w:t xml:space="preserve">                Character == $, -&gt;</w:t>
      </w:r>
    </w:p>
    <w:p w14:paraId="2C23C85D" w14:textId="77777777" w:rsidR="00D550AF" w:rsidRDefault="00BA4D11">
      <w:pPr>
        <w:pStyle w:val="SourceCode"/>
      </w:pPr>
      <w:r>
        <w:t xml:space="preserve">                    parse(Rest, false, "", Row ++ [Field], Rows);</w:t>
      </w:r>
    </w:p>
    <w:p w14:paraId="73CA5274" w14:textId="77777777" w:rsidR="00D550AF" w:rsidRDefault="00BA4D11">
      <w:pPr>
        <w:pStyle w:val="SourceCode"/>
      </w:pPr>
      <w:r>
        <w:t xml:space="preserve">                Character == $\n -&gt;</w:t>
      </w:r>
    </w:p>
    <w:p w14:paraId="33CA0E99" w14:textId="77777777" w:rsidR="00D550AF" w:rsidRDefault="00BA4D11">
      <w:pPr>
        <w:pStyle w:val="SourceCode"/>
      </w:pPr>
      <w:r>
        <w:t xml:space="preserve">                    parse(Rest, false, "", [], Rows ++ [Row ++ [Field]]);</w:t>
      </w:r>
    </w:p>
    <w:p w14:paraId="699ED121" w14:textId="77777777" w:rsidR="00D550AF" w:rsidRDefault="00BA4D11">
      <w:pPr>
        <w:pStyle w:val="SourceCode"/>
      </w:pPr>
      <w:r>
        <w:t xml:space="preserve">                Character == $\r -&gt;</w:t>
      </w:r>
    </w:p>
    <w:p w14:paraId="0CC9DF1E" w14:textId="77777777" w:rsidR="00D550AF" w:rsidRDefault="00BA4D11">
      <w:pPr>
        <w:pStyle w:val="SourceCode"/>
      </w:pPr>
      <w:r>
        <w:t xml:space="preserve">                    parse(Rest, false, Field, Row, Rows);</w:t>
      </w:r>
    </w:p>
    <w:p w14:paraId="37814C9A" w14:textId="77777777" w:rsidR="00D550AF" w:rsidRDefault="00BA4D11">
      <w:pPr>
        <w:pStyle w:val="SourceCode"/>
      </w:pPr>
      <w:r>
        <w:t xml:space="preserve">                true -&gt;</w:t>
      </w:r>
    </w:p>
    <w:p w14:paraId="76648D74" w14:textId="77777777" w:rsidR="00D550AF" w:rsidRDefault="00BA4D11">
      <w:pPr>
        <w:pStyle w:val="SourceCode"/>
      </w:pPr>
      <w:r>
        <w:t xml:space="preserve">                    parse(Rest, false, Field ++ [Character], Row, Rows)</w:t>
      </w:r>
    </w:p>
    <w:p w14:paraId="0A938F5C" w14:textId="77777777" w:rsidR="00D550AF" w:rsidRDefault="00BA4D11">
      <w:pPr>
        <w:pStyle w:val="SourceCode"/>
      </w:pPr>
      <w:r>
        <w:t xml:space="preserve">            end</w:t>
      </w:r>
    </w:p>
    <w:p w14:paraId="59EF6568" w14:textId="77777777" w:rsidR="00D550AF" w:rsidRDefault="00BA4D11">
      <w:pPr>
        <w:pStyle w:val="SourceCode"/>
      </w:pPr>
      <w:r>
        <w:t xml:space="preserve">    end.</w:t>
      </w:r>
    </w:p>
    <w:p w14:paraId="50122E55" w14:textId="77777777" w:rsidR="00D550AF" w:rsidRDefault="00D550AF">
      <w:pPr>
        <w:pStyle w:val="SourceCode"/>
      </w:pPr>
    </w:p>
    <w:p w14:paraId="64884DC4" w14:textId="77777777" w:rsidR="00D550AF" w:rsidRDefault="00BA4D11">
      <w:pPr>
        <w:pStyle w:val="SourceCode"/>
      </w:pPr>
      <w:r>
        <w:t>-spec csv_field(string()) -&gt; string().</w:t>
      </w:r>
    </w:p>
    <w:p w14:paraId="5C1C3EB4" w14:textId="77777777" w:rsidR="00D550AF" w:rsidRDefault="00BA4D11">
      <w:pPr>
        <w:pStyle w:val="SourceCode"/>
      </w:pPr>
      <w:r>
        <w:t>csv_field(Field) -&gt;</w:t>
      </w:r>
    </w:p>
    <w:p w14:paraId="429E6BD0" w14:textId="77777777" w:rsidR="00D550AF" w:rsidRDefault="00BA4D11">
      <w:pPr>
        <w:pStyle w:val="SourceCode"/>
      </w:pPr>
      <w:r>
        <w:t xml:space="preserve">    NeedsQuotes = needs_quotes(Field),</w:t>
      </w:r>
    </w:p>
    <w:p w14:paraId="529ADE08" w14:textId="77777777" w:rsidR="00D550AF" w:rsidRDefault="00BA4D11">
      <w:pPr>
        <w:pStyle w:val="SourceCode"/>
      </w:pPr>
      <w:r>
        <w:t xml:space="preserve">    if</w:t>
      </w:r>
    </w:p>
    <w:p w14:paraId="1A44C016" w14:textId="77777777" w:rsidR="00D550AF" w:rsidRDefault="00BA4D11">
      <w:pPr>
        <w:pStyle w:val="SourceCode"/>
      </w:pPr>
      <w:r>
        <w:t xml:space="preserve">        NeedsQuotes -&gt;</w:t>
      </w:r>
    </w:p>
    <w:p w14:paraId="5A89C40A" w14:textId="77777777" w:rsidR="00D550AF" w:rsidRDefault="00BA4D11">
      <w:pPr>
        <w:pStyle w:val="SourceCode"/>
      </w:pPr>
      <w:r>
        <w:t xml:space="preserve">            "\"" ++ lists:flatten(string:replace(Field, "\"", "\"\"", all))</w:t>
      </w:r>
    </w:p>
    <w:p w14:paraId="72328860" w14:textId="77777777" w:rsidR="00D550AF" w:rsidRDefault="00BA4D11">
      <w:pPr>
        <w:pStyle w:val="SourceCode"/>
      </w:pPr>
      <w:r>
        <w:t xml:space="preserve">                ++ "\"";</w:t>
      </w:r>
    </w:p>
    <w:p w14:paraId="17A6B56D" w14:textId="77777777" w:rsidR="00D550AF" w:rsidRDefault="00BA4D11">
      <w:pPr>
        <w:pStyle w:val="SourceCode"/>
      </w:pPr>
      <w:r>
        <w:t xml:space="preserve">        true -&gt;</w:t>
      </w:r>
    </w:p>
    <w:p w14:paraId="718AD576" w14:textId="77777777" w:rsidR="00D550AF" w:rsidRDefault="00BA4D11">
      <w:pPr>
        <w:pStyle w:val="SourceCode"/>
      </w:pPr>
      <w:r>
        <w:t xml:space="preserve">            Field</w:t>
      </w:r>
    </w:p>
    <w:p w14:paraId="762BF8EA" w14:textId="77777777" w:rsidR="00D550AF" w:rsidRDefault="00BA4D11">
      <w:pPr>
        <w:pStyle w:val="SourceCode"/>
      </w:pPr>
      <w:r>
        <w:t xml:space="preserve">    end.</w:t>
      </w:r>
    </w:p>
    <w:p w14:paraId="0FF91C53" w14:textId="77777777" w:rsidR="00D550AF" w:rsidRDefault="00D550AF">
      <w:pPr>
        <w:pStyle w:val="SourceCode"/>
      </w:pPr>
    </w:p>
    <w:p w14:paraId="62C0649B" w14:textId="77777777" w:rsidR="00D550AF" w:rsidRDefault="00BA4D11">
      <w:pPr>
        <w:pStyle w:val="SourceCode"/>
      </w:pPr>
      <w:r>
        <w:t>-spec needs_quotes(string()) -&gt; boolean().</w:t>
      </w:r>
    </w:p>
    <w:p w14:paraId="09E080F4" w14:textId="77777777" w:rsidR="00D550AF" w:rsidRDefault="00BA4D11">
      <w:pPr>
        <w:pStyle w:val="SourceCode"/>
      </w:pPr>
      <w:r>
        <w:t>needs_quotes(Field) -&gt;</w:t>
      </w:r>
    </w:p>
    <w:p w14:paraId="04BFC0AC" w14:textId="77777777" w:rsidR="00D550AF" w:rsidRDefault="00BA4D11">
      <w:pPr>
        <w:pStyle w:val="SourceCode"/>
      </w:pPr>
      <w:r>
        <w:t xml:space="preserve">    if</w:t>
      </w:r>
    </w:p>
    <w:p w14:paraId="4B4F4A85" w14:textId="77777777" w:rsidR="00D550AF" w:rsidRDefault="00BA4D11">
      <w:pPr>
        <w:pStyle w:val="SourceCode"/>
      </w:pPr>
      <w:r>
        <w:t xml:space="preserve">        Field == [] -&gt;</w:t>
      </w:r>
    </w:p>
    <w:p w14:paraId="3BEAA775" w14:textId="77777777" w:rsidR="00D550AF" w:rsidRDefault="00BA4D11">
      <w:pPr>
        <w:pStyle w:val="SourceCode"/>
      </w:pPr>
      <w:r>
        <w:t xml:space="preserve">            false;</w:t>
      </w:r>
    </w:p>
    <w:p w14:paraId="342716DC" w14:textId="77777777" w:rsidR="00D550AF" w:rsidRDefault="00BA4D11">
      <w:pPr>
        <w:pStyle w:val="SourceCode"/>
      </w:pPr>
      <w:r>
        <w:t xml:space="preserve">        true -&gt;</w:t>
      </w:r>
    </w:p>
    <w:p w14:paraId="5AA4CA37" w14:textId="77777777" w:rsidR="00D550AF" w:rsidRDefault="00BA4D11">
      <w:pPr>
        <w:pStyle w:val="SourceCode"/>
      </w:pPr>
      <w:r>
        <w:t xml:space="preserve">            lists:member(hd(Field), ",\"\r\n")</w:t>
      </w:r>
    </w:p>
    <w:p w14:paraId="7EEE8714" w14:textId="77777777" w:rsidR="00D550AF" w:rsidRDefault="00BA4D11">
      <w:pPr>
        <w:pStyle w:val="SourceCode"/>
      </w:pPr>
      <w:r>
        <w:t xml:space="preserve">                orelse needs_quotes(tl(Field))</w:t>
      </w:r>
    </w:p>
    <w:p w14:paraId="1FC10813" w14:textId="77777777" w:rsidR="00D550AF" w:rsidRDefault="00BA4D11">
      <w:pPr>
        <w:pStyle w:val="SourceCode"/>
      </w:pPr>
      <w:r>
        <w:t xml:space="preserve">    end.</w:t>
      </w:r>
    </w:p>
    <w:p w14:paraId="4B5F737B" w14:textId="77777777" w:rsidR="00D550AF" w:rsidRDefault="00D550AF">
      <w:pPr>
        <w:pStyle w:val="SourceCode"/>
      </w:pPr>
    </w:p>
    <w:p w14:paraId="27DE0077" w14:textId="77777777" w:rsidR="00D550AF" w:rsidRDefault="00BA4D11">
      <w:pPr>
        <w:pStyle w:val="SourceCode"/>
      </w:pPr>
      <w:r>
        <w:t>-spec csv_row([string()]) -&gt; string().</w:t>
      </w:r>
    </w:p>
    <w:p w14:paraId="0AC49359" w14:textId="77777777" w:rsidR="00D550AF" w:rsidRDefault="00BA4D11">
      <w:pPr>
        <w:pStyle w:val="SourceCode"/>
      </w:pPr>
      <w:r>
        <w:t>csv_row(Fields) -&gt;</w:t>
      </w:r>
    </w:p>
    <w:p w14:paraId="32558710" w14:textId="77777777" w:rsidR="00D550AF" w:rsidRDefault="00BA4D11">
      <w:pPr>
        <w:pStyle w:val="SourceCode"/>
      </w:pPr>
      <w:r>
        <w:t xml:space="preserve">    if</w:t>
      </w:r>
    </w:p>
    <w:p w14:paraId="162B4077" w14:textId="77777777" w:rsidR="00D550AF" w:rsidRDefault="00BA4D11">
      <w:pPr>
        <w:pStyle w:val="SourceCode"/>
      </w:pPr>
      <w:r>
        <w:t xml:space="preserve">        tl(Fields) == [] -&gt;</w:t>
      </w:r>
    </w:p>
    <w:p w14:paraId="1454CBEE" w14:textId="77777777" w:rsidR="00D550AF" w:rsidRDefault="00BA4D11">
      <w:pPr>
        <w:pStyle w:val="SourceCode"/>
      </w:pPr>
      <w:r>
        <w:t xml:space="preserve">            csv_field(hd(Fields)) ++ "\r\n";</w:t>
      </w:r>
    </w:p>
    <w:p w14:paraId="142033DE" w14:textId="77777777" w:rsidR="00D550AF" w:rsidRDefault="00BA4D11">
      <w:pPr>
        <w:pStyle w:val="SourceCode"/>
      </w:pPr>
      <w:r>
        <w:t xml:space="preserve">        true -&gt;</w:t>
      </w:r>
    </w:p>
    <w:p w14:paraId="32728D49" w14:textId="77777777" w:rsidR="00D550AF" w:rsidRDefault="00BA4D11">
      <w:pPr>
        <w:pStyle w:val="SourceCode"/>
      </w:pPr>
      <w:r>
        <w:t xml:space="preserve">            csv_field(hd(Fields)) ++ "," ++ csv_row(tl(Fields))</w:t>
      </w:r>
    </w:p>
    <w:p w14:paraId="6FA307DA" w14:textId="77777777" w:rsidR="00D550AF" w:rsidRDefault="00BA4D11">
      <w:pPr>
        <w:pStyle w:val="SourceCode"/>
      </w:pPr>
      <w:r>
        <w:t xml:space="preserve">    end.</w:t>
      </w:r>
    </w:p>
    <w:p w14:paraId="5C712A55" w14:textId="77777777" w:rsidR="00D550AF" w:rsidRDefault="00D550AF">
      <w:pPr>
        <w:pStyle w:val="SourceCode"/>
      </w:pPr>
    </w:p>
    <w:p w14:paraId="7C71EDB2" w14:textId="77777777" w:rsidR="00D550AF" w:rsidRDefault="00BA4D11">
      <w:pPr>
        <w:pStyle w:val="SourceCode"/>
      </w:pPr>
      <w:r>
        <w:t>%% Reads every row of the CSV file at Path, header included. Returns</w:t>
      </w:r>
    </w:p>
    <w:p w14:paraId="39B8B84E" w14:textId="77777777" w:rsidR="00D550AF" w:rsidRDefault="00BA4D11">
      <w:pPr>
        <w:pStyle w:val="SourceCode"/>
      </w:pPr>
      <w:r>
        <w:t>%% {ok, Rows}, or {error, Message} naming the file and the reason atom.</w:t>
      </w:r>
    </w:p>
    <w:p w14:paraId="7E835EE0" w14:textId="77777777" w:rsidR="00D550AF" w:rsidRDefault="00BA4D11">
      <w:pPr>
        <w:pStyle w:val="SourceCode"/>
      </w:pPr>
      <w:r>
        <w:t>%% Remember, ~p prints the reason, an atom such as enoent (no such file).</w:t>
      </w:r>
    </w:p>
    <w:p w14:paraId="10DBAFB7" w14:textId="77777777" w:rsidR="00D550AF" w:rsidRDefault="00BA4D11">
      <w:pPr>
        <w:pStyle w:val="SourceCode"/>
      </w:pPr>
      <w:r>
        <w:t>-spec read_rows(string()) -&gt; {ok, [[string()]]} | {error, string()}.</w:t>
      </w:r>
    </w:p>
    <w:p w14:paraId="56F0A82A" w14:textId="77777777" w:rsidR="00D550AF" w:rsidRDefault="00BA4D11">
      <w:pPr>
        <w:pStyle w:val="SourceCode"/>
      </w:pPr>
      <w:r>
        <w:t>read_rows(Path) -&gt;</w:t>
      </w:r>
    </w:p>
    <w:p w14:paraId="6970454C" w14:textId="77777777" w:rsidR="00D550AF" w:rsidRDefault="00BA4D11">
      <w:pPr>
        <w:pStyle w:val="SourceCode"/>
      </w:pPr>
      <w:r>
        <w:t xml:space="preserve">    case file:read_file(Path) of</w:t>
      </w:r>
    </w:p>
    <w:p w14:paraId="131F5FFC" w14:textId="77777777" w:rsidR="00D550AF" w:rsidRDefault="00BA4D11">
      <w:pPr>
        <w:pStyle w:val="SourceCode"/>
      </w:pPr>
      <w:r>
        <w:t xml:space="preserve">        {ok, Contents} -&gt;</w:t>
      </w:r>
    </w:p>
    <w:p w14:paraId="35B20530" w14:textId="77777777" w:rsidR="00D550AF" w:rsidRDefault="00BA4D11">
      <w:pPr>
        <w:pStyle w:val="SourceCode"/>
      </w:pPr>
      <w:r>
        <w:t xml:space="preserve">            {ok, parse_csv(binary_to_list(Contents))};</w:t>
      </w:r>
    </w:p>
    <w:p w14:paraId="097DD696" w14:textId="77777777" w:rsidR="00D550AF" w:rsidRDefault="00BA4D11">
      <w:pPr>
        <w:pStyle w:val="SourceCode"/>
      </w:pPr>
      <w:r>
        <w:t xml:space="preserve">        {error, Reason} -&gt;</w:t>
      </w:r>
    </w:p>
    <w:p w14:paraId="3B9DEB4B" w14:textId="77777777" w:rsidR="00D550AF" w:rsidRDefault="00BA4D11">
      <w:pPr>
        <w:pStyle w:val="SourceCode"/>
      </w:pPr>
      <w:r>
        <w:t xml:space="preserve">            {error, lists:flatten(io_lib:format("could not read ~s: ~p",</w:t>
      </w:r>
    </w:p>
    <w:p w14:paraId="34587BEE" w14:textId="77777777" w:rsidR="00D550AF" w:rsidRDefault="00BA4D11">
      <w:pPr>
        <w:pStyle w:val="SourceCode"/>
      </w:pPr>
      <w:r>
        <w:t xml:space="preserve">                                                [Path, Reason]))}</w:t>
      </w:r>
    </w:p>
    <w:p w14:paraId="41973194" w14:textId="77777777" w:rsidR="00D550AF" w:rsidRDefault="00BA4D11">
      <w:pPr>
        <w:pStyle w:val="SourceCode"/>
      </w:pPr>
      <w:r>
        <w:t xml:space="preserve">    end.</w:t>
      </w:r>
    </w:p>
    <w:p w14:paraId="6055C59E" w14:textId="77777777" w:rsidR="00D550AF" w:rsidRDefault="00D550AF">
      <w:pPr>
        <w:pStyle w:val="SourceCode"/>
      </w:pPr>
    </w:p>
    <w:p w14:paraId="558B29D8" w14:textId="77777777" w:rsidR="00D550AF" w:rsidRDefault="00BA4D11">
      <w:pPr>
        <w:pStyle w:val="SourceCode"/>
      </w:pPr>
      <w:r>
        <w:t>%% True when Row is exactly the expected header. == on two lists compares</w:t>
      </w:r>
    </w:p>
    <w:p w14:paraId="56D12F70" w14:textId="77777777" w:rsidR="00D550AF" w:rsidRDefault="00BA4D11">
      <w:pPr>
        <w:pStyle w:val="SourceCode"/>
      </w:pPr>
      <w:r>
        <w:t>%% every item, in order.</w:t>
      </w:r>
    </w:p>
    <w:p w14:paraId="3215D213" w14:textId="77777777" w:rsidR="00D550AF" w:rsidRDefault="00BA4D11">
      <w:pPr>
        <w:pStyle w:val="SourceCode"/>
      </w:pPr>
      <w:r>
        <w:t>-spec is_header([string()]) -&gt; boolean().</w:t>
      </w:r>
    </w:p>
    <w:p w14:paraId="0A28FC72" w14:textId="77777777" w:rsidR="00D550AF" w:rsidRDefault="00BA4D11">
      <w:pPr>
        <w:pStyle w:val="SourceCode"/>
      </w:pPr>
      <w:r>
        <w:t>is_header(Row) -&gt;</w:t>
      </w:r>
    </w:p>
    <w:p w14:paraId="61695736" w14:textId="77777777" w:rsidR="00D550AF" w:rsidRDefault="00BA4D11">
      <w:pPr>
        <w:pStyle w:val="SourceCode"/>
      </w:pPr>
      <w:r>
        <w:t xml:space="preserve">    Row == ?COLUMNS.</w:t>
      </w:r>
    </w:p>
    <w:p w14:paraId="21439C7E" w14:textId="77777777" w:rsidR="00D550AF" w:rsidRDefault="00D550AF">
      <w:pPr>
        <w:pStyle w:val="SourceCode"/>
      </w:pPr>
    </w:p>
    <w:p w14:paraId="39D75A80" w14:textId="77777777" w:rsidR="00D550AF" w:rsidRDefault="00BA4D11">
      <w:pPr>
        <w:pStyle w:val="SourceCode"/>
      </w:pPr>
      <w:r>
        <w:t>%% Turns one data row into a server record. It never returns a bad</w:t>
      </w:r>
    </w:p>
    <w:p w14:paraId="15B7BA58" w14:textId="77777777" w:rsidR="00D550AF" w:rsidRDefault="00BA4D11">
      <w:pPr>
        <w:pStyle w:val="SourceCode"/>
      </w:pPr>
      <w:r>
        <w:t>%% record: it returns {error, Reason} when the row does not have exactly</w:t>
      </w:r>
    </w:p>
    <w:p w14:paraId="44746D47" w14:textId="77777777" w:rsidR="00D550AF" w:rsidRDefault="00BA4D11">
      <w:pPr>
        <w:pStyle w:val="SourceCode"/>
      </w:pPr>
      <w:r>
        <w:t>%% 4 fields or the port is not a number. Remember, string:to_integer</w:t>
      </w:r>
    </w:p>
    <w:p w14:paraId="4191162F" w14:textId="77777777" w:rsidR="00D550AF" w:rsidRDefault="00BA4D11">
      <w:pPr>
        <w:pStyle w:val="SourceCode"/>
      </w:pPr>
      <w:r>
        <w:t>%% returns {Number, Rest}, and an empty Rest means the whole field was a</w:t>
      </w:r>
    </w:p>
    <w:p w14:paraId="760CD74C" w14:textId="77777777" w:rsidR="00D550AF" w:rsidRDefault="00BA4D11">
      <w:pPr>
        <w:pStyle w:val="SourceCode"/>
      </w:pPr>
      <w:r>
        <w:t>%% number.</w:t>
      </w:r>
    </w:p>
    <w:p w14:paraId="65AC70B9" w14:textId="77777777" w:rsidR="00D550AF" w:rsidRDefault="00BA4D11">
      <w:pPr>
        <w:pStyle w:val="SourceCode"/>
      </w:pPr>
      <w:r>
        <w:t>-spec parse_server([string()]) -&gt; {ok, #server{}} | {error, string()}.</w:t>
      </w:r>
    </w:p>
    <w:p w14:paraId="236D5BA0" w14:textId="77777777" w:rsidR="00D550AF" w:rsidRDefault="00BA4D11">
      <w:pPr>
        <w:pStyle w:val="SourceCode"/>
      </w:pPr>
      <w:r>
        <w:t>parse_server(Row) -&gt;</w:t>
      </w:r>
    </w:p>
    <w:p w14:paraId="3560CA9D" w14:textId="77777777" w:rsidR="00D550AF" w:rsidRDefault="00BA4D11">
      <w:pPr>
        <w:pStyle w:val="SourceCode"/>
      </w:pPr>
      <w:r>
        <w:t xml:space="preserve">    Count = length(Row),</w:t>
      </w:r>
    </w:p>
    <w:p w14:paraId="5D49B96F" w14:textId="77777777" w:rsidR="00D550AF" w:rsidRDefault="00BA4D11">
      <w:pPr>
        <w:pStyle w:val="SourceCode"/>
      </w:pPr>
      <w:r>
        <w:t xml:space="preserve">    if</w:t>
      </w:r>
    </w:p>
    <w:p w14:paraId="705BAD57" w14:textId="77777777" w:rsidR="00D550AF" w:rsidRDefault="00BA4D11">
      <w:pPr>
        <w:pStyle w:val="SourceCode"/>
      </w:pPr>
      <w:r>
        <w:t xml:space="preserve">        Count /= 4 -&gt;</w:t>
      </w:r>
    </w:p>
    <w:p w14:paraId="0815D087" w14:textId="77777777" w:rsidR="00D550AF" w:rsidRDefault="00BA4D11">
      <w:pPr>
        <w:pStyle w:val="SourceCode"/>
      </w:pPr>
      <w:r>
        <w:t xml:space="preserve">            {error, lists:flatten(io_lib:format(</w:t>
      </w:r>
    </w:p>
    <w:p w14:paraId="47ED9080" w14:textId="77777777" w:rsidR="00D550AF" w:rsidRDefault="00BA4D11">
      <w:pPr>
        <w:pStyle w:val="SourceCode"/>
      </w:pPr>
      <w:r>
        <w:t xml:space="preserve">                        "expected 4 fields, found ~B", [Count]))};</w:t>
      </w:r>
    </w:p>
    <w:p w14:paraId="7FCD66F2" w14:textId="77777777" w:rsidR="00D550AF" w:rsidRDefault="00BA4D11">
      <w:pPr>
        <w:pStyle w:val="SourceCode"/>
      </w:pPr>
      <w:r>
        <w:t xml:space="preserve">        true -&gt;</w:t>
      </w:r>
    </w:p>
    <w:p w14:paraId="05F35A10" w14:textId="77777777" w:rsidR="00D550AF" w:rsidRDefault="00BA4D11">
      <w:pPr>
        <w:pStyle w:val="SourceCode"/>
      </w:pPr>
      <w:r>
        <w:t xml:space="preserve">            case string:to_integer(lists:nth(3, Row)) of</w:t>
      </w:r>
    </w:p>
    <w:p w14:paraId="63D2CCEF" w14:textId="77777777" w:rsidR="00D550AF" w:rsidRDefault="00BA4D11">
      <w:pPr>
        <w:pStyle w:val="SourceCode"/>
      </w:pPr>
      <w:r>
        <w:t xml:space="preserve">                {Port, []} -&gt;</w:t>
      </w:r>
    </w:p>
    <w:p w14:paraId="290CE4B6" w14:textId="77777777" w:rsidR="00D550AF" w:rsidRDefault="00BA4D11">
      <w:pPr>
        <w:pStyle w:val="SourceCode"/>
      </w:pPr>
      <w:r>
        <w:t xml:space="preserve">                    {ok, #server{hostname = lists:nth(1, Row),</w:t>
      </w:r>
    </w:p>
    <w:p w14:paraId="6EAEE591" w14:textId="77777777" w:rsidR="00D550AF" w:rsidRDefault="00BA4D11">
      <w:pPr>
        <w:pStyle w:val="SourceCode"/>
      </w:pPr>
      <w:r>
        <w:t xml:space="preserve">                                 environment = lists:nth(2, Row),</w:t>
      </w:r>
    </w:p>
    <w:p w14:paraId="46A9E882" w14:textId="77777777" w:rsidR="00D550AF" w:rsidRDefault="00BA4D11">
      <w:pPr>
        <w:pStyle w:val="SourceCode"/>
      </w:pPr>
      <w:r>
        <w:t xml:space="preserve">                                 port = Port,</w:t>
      </w:r>
    </w:p>
    <w:p w14:paraId="7F498E60" w14:textId="77777777" w:rsidR="00D550AF" w:rsidRDefault="00BA4D11">
      <w:pPr>
        <w:pStyle w:val="SourceCode"/>
      </w:pPr>
      <w:r>
        <w:t xml:space="preserve">                                 description = lists:nth(4, Row)}};</w:t>
      </w:r>
    </w:p>
    <w:p w14:paraId="43E80032" w14:textId="77777777" w:rsidR="00D550AF" w:rsidRDefault="00BA4D11">
      <w:pPr>
        <w:pStyle w:val="SourceCode"/>
      </w:pPr>
      <w:r>
        <w:t xml:space="preserve">                _ -&gt;</w:t>
      </w:r>
    </w:p>
    <w:p w14:paraId="365C59CD" w14:textId="77777777" w:rsidR="00D550AF" w:rsidRDefault="00BA4D11">
      <w:pPr>
        <w:pStyle w:val="SourceCode"/>
      </w:pPr>
      <w:r>
        <w:t xml:space="preserve">                    {error, "port must be a number"}</w:t>
      </w:r>
    </w:p>
    <w:p w14:paraId="0FEDECEF" w14:textId="77777777" w:rsidR="00D550AF" w:rsidRDefault="00BA4D11">
      <w:pPr>
        <w:pStyle w:val="SourceCode"/>
      </w:pPr>
      <w:r>
        <w:t xml:space="preserve">            end</w:t>
      </w:r>
    </w:p>
    <w:p w14:paraId="35A75009" w14:textId="77777777" w:rsidR="00D550AF" w:rsidRDefault="00BA4D11">
      <w:pPr>
        <w:pStyle w:val="SourceCode"/>
      </w:pPr>
      <w:r>
        <w:t xml:space="preserve">    end.</w:t>
      </w:r>
    </w:p>
    <w:p w14:paraId="6EB6407C" w14:textId="77777777" w:rsidR="00D550AF" w:rsidRDefault="00D550AF">
      <w:pPr>
        <w:pStyle w:val="SourceCode"/>
      </w:pPr>
    </w:p>
    <w:p w14:paraId="60D4BF5E" w14:textId="77777777" w:rsidR="00D550AF" w:rsidRDefault="00BA4D11">
      <w:pPr>
        <w:pStyle w:val="SourceCode"/>
      </w:pPr>
      <w:r>
        <w:t>%% Turns every data row into a record and returns {ok, Servers}, or</w:t>
      </w:r>
    </w:p>
    <w:p w14:paraId="5CBE6FC2" w14:textId="77777777" w:rsidR="00D550AF" w:rsidRDefault="00BA4D11">
      <w:pPr>
        <w:pStyle w:val="SourceCode"/>
      </w:pPr>
      <w:r>
        <w:t>%% {error, Message} for the first bad row. RowNumber is the file's row</w:t>
      </w:r>
    </w:p>
    <w:p w14:paraId="10D253ED" w14:textId="77777777" w:rsidR="00D550AF" w:rsidRDefault="00BA4D11">
      <w:pPr>
        <w:pStyle w:val="SourceCode"/>
      </w:pPr>
      <w:r>
        <w:t>%% number of the first row in Rows: rows are counted from 1, the header.</w:t>
      </w:r>
    </w:p>
    <w:p w14:paraId="6FEA5488" w14:textId="77777777" w:rsidR="00D550AF" w:rsidRDefault="00BA4D11">
      <w:pPr>
        <w:pStyle w:val="SourceCode"/>
      </w:pPr>
      <w:r>
        <w:t>-spec parse_rows(string(), [[string()]], integer(), [#server{}]) -&gt;</w:t>
      </w:r>
    </w:p>
    <w:p w14:paraId="0BB9D068" w14:textId="77777777" w:rsidR="00D550AF" w:rsidRDefault="00BA4D11">
      <w:pPr>
        <w:pStyle w:val="SourceCode"/>
      </w:pPr>
      <w:r>
        <w:t xml:space="preserve">          {ok, [#server{}]} | {error, string()}.</w:t>
      </w:r>
    </w:p>
    <w:p w14:paraId="727CE7F1" w14:textId="77777777" w:rsidR="00D550AF" w:rsidRDefault="00BA4D11">
      <w:pPr>
        <w:pStyle w:val="SourceCode"/>
      </w:pPr>
      <w:r>
        <w:t>parse_rows(Path, Rows, RowNumber, Servers) -&gt;</w:t>
      </w:r>
    </w:p>
    <w:p w14:paraId="3CDAF14D" w14:textId="77777777" w:rsidR="00D550AF" w:rsidRDefault="00BA4D11">
      <w:pPr>
        <w:pStyle w:val="SourceCode"/>
      </w:pPr>
      <w:r>
        <w:t xml:space="preserve">    if</w:t>
      </w:r>
    </w:p>
    <w:p w14:paraId="3667EE6A" w14:textId="77777777" w:rsidR="00D550AF" w:rsidRDefault="00BA4D11">
      <w:pPr>
        <w:pStyle w:val="SourceCode"/>
      </w:pPr>
      <w:r>
        <w:t xml:space="preserve">        Rows == [] -&gt;</w:t>
      </w:r>
    </w:p>
    <w:p w14:paraId="4C32315F" w14:textId="77777777" w:rsidR="00D550AF" w:rsidRDefault="00BA4D11">
      <w:pPr>
        <w:pStyle w:val="SourceCode"/>
      </w:pPr>
      <w:r>
        <w:t xml:space="preserve">            {ok, Servers};</w:t>
      </w:r>
    </w:p>
    <w:p w14:paraId="3C9CF3B0" w14:textId="77777777" w:rsidR="00D550AF" w:rsidRDefault="00BA4D11">
      <w:pPr>
        <w:pStyle w:val="SourceCode"/>
      </w:pPr>
      <w:r>
        <w:t xml:space="preserve">        true -&gt;</w:t>
      </w:r>
    </w:p>
    <w:p w14:paraId="6C3D692C" w14:textId="77777777" w:rsidR="00D550AF" w:rsidRDefault="00BA4D11">
      <w:pPr>
        <w:pStyle w:val="SourceCode"/>
      </w:pPr>
      <w:r>
        <w:t xml:space="preserve">            case parse_server(hd(Rows)) of</w:t>
      </w:r>
    </w:p>
    <w:p w14:paraId="0AF8ACB5" w14:textId="77777777" w:rsidR="00D550AF" w:rsidRDefault="00BA4D11">
      <w:pPr>
        <w:pStyle w:val="SourceCode"/>
      </w:pPr>
      <w:r>
        <w:t xml:space="preserve">                {ok, Server} -&gt;</w:t>
      </w:r>
    </w:p>
    <w:p w14:paraId="010648A4" w14:textId="77777777" w:rsidR="00D550AF" w:rsidRDefault="00BA4D11">
      <w:pPr>
        <w:pStyle w:val="SourceCode"/>
      </w:pPr>
      <w:r>
        <w:t xml:space="preserve">                    parse_rows(Path, tl(Rows), RowNumber + 1,</w:t>
      </w:r>
    </w:p>
    <w:p w14:paraId="691D677C" w14:textId="77777777" w:rsidR="00D550AF" w:rsidRDefault="00BA4D11">
      <w:pPr>
        <w:pStyle w:val="SourceCode"/>
      </w:pPr>
      <w:r>
        <w:t xml:space="preserve">                               Servers ++ [Server]);</w:t>
      </w:r>
    </w:p>
    <w:p w14:paraId="2817EAD3" w14:textId="77777777" w:rsidR="00D550AF" w:rsidRDefault="00BA4D11">
      <w:pPr>
        <w:pStyle w:val="SourceCode"/>
      </w:pPr>
      <w:r>
        <w:t xml:space="preserve">                {error, Reason} -&gt;</w:t>
      </w:r>
    </w:p>
    <w:p w14:paraId="38985960" w14:textId="77777777" w:rsidR="00D550AF" w:rsidRDefault="00BA4D11">
      <w:pPr>
        <w:pStyle w:val="SourceCode"/>
      </w:pPr>
      <w:r>
        <w:t xml:space="preserve">                    {error, lists:flatten(io_lib:format(</w:t>
      </w:r>
    </w:p>
    <w:p w14:paraId="47A97E9B" w14:textId="77777777" w:rsidR="00D550AF" w:rsidRDefault="00BA4D11">
      <w:pPr>
        <w:pStyle w:val="SourceCode"/>
      </w:pPr>
      <w:r>
        <w:t xml:space="preserve">                                "~s row ~B: ~s", [Path, RowNumber, Reason]))}</w:t>
      </w:r>
    </w:p>
    <w:p w14:paraId="4C6AEC21" w14:textId="77777777" w:rsidR="00D550AF" w:rsidRDefault="00BA4D11">
      <w:pPr>
        <w:pStyle w:val="SourceCode"/>
      </w:pPr>
      <w:r>
        <w:t xml:space="preserve">            end</w:t>
      </w:r>
    </w:p>
    <w:p w14:paraId="3CF19670" w14:textId="77777777" w:rsidR="00D550AF" w:rsidRDefault="00BA4D11">
      <w:pPr>
        <w:pStyle w:val="SourceCode"/>
      </w:pPr>
      <w:r>
        <w:t xml:space="preserve">    end.</w:t>
      </w:r>
    </w:p>
    <w:p w14:paraId="1B252879" w14:textId="77777777" w:rsidR="00D550AF" w:rsidRDefault="00D550AF">
      <w:pPr>
        <w:pStyle w:val="SourceCode"/>
      </w:pPr>
    </w:p>
    <w:p w14:paraId="7B8E5F01" w14:textId="77777777" w:rsidR="00D550AF" w:rsidRDefault="00BA4D11">
      <w:pPr>
        <w:pStyle w:val="SourceCode"/>
      </w:pPr>
      <w:r>
        <w:t>%% Loads every server from the CSV file at Path. Row 1 must be the</w:t>
      </w:r>
    </w:p>
    <w:p w14:paraId="1FDF9A48" w14:textId="77777777" w:rsidR="00D550AF" w:rsidRDefault="00BA4D11">
      <w:pPr>
        <w:pStyle w:val="SourceCode"/>
      </w:pPr>
      <w:r>
        <w:t>%% header; every later row becomes a record. The first bad row returns</w:t>
      </w:r>
    </w:p>
    <w:p w14:paraId="602E8BCE" w14:textId="77777777" w:rsidR="00D550AF" w:rsidRDefault="00BA4D11">
      <w:pPr>
        <w:pStyle w:val="SourceCode"/>
      </w:pPr>
      <w:r>
        <w:t>%% {error, Message} naming the file and the row, and no records.</w:t>
      </w:r>
    </w:p>
    <w:p w14:paraId="74B63AE5" w14:textId="77777777" w:rsidR="00D550AF" w:rsidRDefault="00BA4D11">
      <w:pPr>
        <w:pStyle w:val="SourceCode"/>
      </w:pPr>
      <w:r>
        <w:t>%% Remember, Failed -&gt; Failed hands any other result back unchanged.</w:t>
      </w:r>
    </w:p>
    <w:p w14:paraId="0DFE53F6" w14:textId="77777777" w:rsidR="00D550AF" w:rsidRDefault="00BA4D11">
      <w:pPr>
        <w:pStyle w:val="SourceCode"/>
      </w:pPr>
      <w:r>
        <w:t>-spec load_servers(string()) -&gt; {ok, [#server{}]} | {error, string()}.</w:t>
      </w:r>
    </w:p>
    <w:p w14:paraId="70E7C614" w14:textId="77777777" w:rsidR="00D550AF" w:rsidRDefault="00BA4D11">
      <w:pPr>
        <w:pStyle w:val="SourceCode"/>
      </w:pPr>
      <w:r>
        <w:t>load_servers(Path) -&gt;</w:t>
      </w:r>
    </w:p>
    <w:p w14:paraId="06A6D293" w14:textId="77777777" w:rsidR="00D550AF" w:rsidRDefault="00BA4D11">
      <w:pPr>
        <w:pStyle w:val="SourceCode"/>
      </w:pPr>
      <w:r>
        <w:t xml:space="preserve">    case read_rows(Path) of</w:t>
      </w:r>
    </w:p>
    <w:p w14:paraId="48E8F4B1" w14:textId="77777777" w:rsidR="00D550AF" w:rsidRDefault="00BA4D11">
      <w:pPr>
        <w:pStyle w:val="SourceCode"/>
      </w:pPr>
      <w:r>
        <w:t xml:space="preserve">        {ok, Rows} -&gt;</w:t>
      </w:r>
    </w:p>
    <w:p w14:paraId="2C001959" w14:textId="77777777" w:rsidR="00D550AF" w:rsidRDefault="00BA4D11">
      <w:pPr>
        <w:pStyle w:val="SourceCode"/>
      </w:pPr>
      <w:r>
        <w:t xml:space="preserve">            HeaderFound = Rows /= [] andalso is_header(hd(Rows)),</w:t>
      </w:r>
    </w:p>
    <w:p w14:paraId="1AD92627" w14:textId="77777777" w:rsidR="00D550AF" w:rsidRDefault="00BA4D11">
      <w:pPr>
        <w:pStyle w:val="SourceCode"/>
      </w:pPr>
      <w:r>
        <w:t xml:space="preserve">            if</w:t>
      </w:r>
    </w:p>
    <w:p w14:paraId="17997033" w14:textId="77777777" w:rsidR="00D550AF" w:rsidRDefault="00BA4D11">
      <w:pPr>
        <w:pStyle w:val="SourceCode"/>
      </w:pPr>
      <w:r>
        <w:t xml:space="preserve">                HeaderFound -&gt;</w:t>
      </w:r>
    </w:p>
    <w:p w14:paraId="747219AF" w14:textId="77777777" w:rsidR="00D550AF" w:rsidRDefault="00BA4D11">
      <w:pPr>
        <w:pStyle w:val="SourceCode"/>
      </w:pPr>
      <w:r>
        <w:t xml:space="preserve">                    parse_rows(Path, tl(Rows), 2, []);</w:t>
      </w:r>
    </w:p>
    <w:p w14:paraId="58504183" w14:textId="77777777" w:rsidR="00D550AF" w:rsidRDefault="00BA4D11">
      <w:pPr>
        <w:pStyle w:val="SourceCode"/>
      </w:pPr>
      <w:r>
        <w:t xml:space="preserve">                true -&gt;</w:t>
      </w:r>
    </w:p>
    <w:p w14:paraId="19EE3102" w14:textId="77777777" w:rsidR="00D550AF" w:rsidRDefault="00BA4D11">
      <w:pPr>
        <w:pStyle w:val="SourceCode"/>
      </w:pPr>
      <w:r>
        <w:t xml:space="preserve">                    {error, Path ++ " row 1: header must be "</w:t>
      </w:r>
    </w:p>
    <w:p w14:paraId="61DADB36" w14:textId="77777777" w:rsidR="00D550AF" w:rsidRDefault="00BA4D11">
      <w:pPr>
        <w:pStyle w:val="SourceCode"/>
      </w:pPr>
      <w:r>
        <w:t xml:space="preserve">                            ++ "hostname,environment,port,description"}</w:t>
      </w:r>
    </w:p>
    <w:p w14:paraId="24189D61" w14:textId="77777777" w:rsidR="00D550AF" w:rsidRDefault="00BA4D11">
      <w:pPr>
        <w:pStyle w:val="SourceCode"/>
      </w:pPr>
      <w:r>
        <w:t xml:space="preserve">            end;</w:t>
      </w:r>
    </w:p>
    <w:p w14:paraId="5F5A6841" w14:textId="77777777" w:rsidR="00D550AF" w:rsidRDefault="00BA4D11">
      <w:pPr>
        <w:pStyle w:val="SourceCode"/>
      </w:pPr>
      <w:r>
        <w:t xml:space="preserve">        Failed -&gt;</w:t>
      </w:r>
    </w:p>
    <w:p w14:paraId="2A5E7389" w14:textId="77777777" w:rsidR="00D550AF" w:rsidRDefault="00BA4D11">
      <w:pPr>
        <w:pStyle w:val="SourceCode"/>
      </w:pPr>
      <w:r>
        <w:t xml:space="preserve">            Failed</w:t>
      </w:r>
    </w:p>
    <w:p w14:paraId="04831428" w14:textId="77777777" w:rsidR="00D550AF" w:rsidRDefault="00BA4D11">
      <w:pPr>
        <w:pStyle w:val="SourceCode"/>
      </w:pPr>
      <w:r>
        <w:t xml:space="preserve">    end.</w:t>
      </w:r>
    </w:p>
    <w:p w14:paraId="33A8FDA7" w14:textId="77777777" w:rsidR="00D550AF" w:rsidRDefault="00D550AF">
      <w:pPr>
        <w:pStyle w:val="SourceCode"/>
      </w:pPr>
    </w:p>
    <w:p w14:paraId="7517AF34" w14:textId="77777777" w:rsidR="00D550AF" w:rsidRDefault="00BA4D11">
      <w:pPr>
        <w:pStyle w:val="SourceCode"/>
      </w:pPr>
      <w:r>
        <w:t>%% Returns one CSV row per record. integer_to_list turns the port back</w:t>
      </w:r>
    </w:p>
    <w:p w14:paraId="28A95F4B" w14:textId="77777777" w:rsidR="00D550AF" w:rsidRDefault="00BA4D11">
      <w:pPr>
        <w:pStyle w:val="SourceCode"/>
      </w:pPr>
      <w:r>
        <w:t>%% into text.</w:t>
      </w:r>
    </w:p>
    <w:p w14:paraId="04B98E66" w14:textId="77777777" w:rsidR="00D550AF" w:rsidRDefault="00BA4D11">
      <w:pPr>
        <w:pStyle w:val="SourceCode"/>
      </w:pPr>
      <w:r>
        <w:t>-spec server_rows([#server{}]) -&gt; string().</w:t>
      </w:r>
    </w:p>
    <w:p w14:paraId="5D98A3D6" w14:textId="77777777" w:rsidR="00D550AF" w:rsidRDefault="00BA4D11">
      <w:pPr>
        <w:pStyle w:val="SourceCode"/>
      </w:pPr>
      <w:r>
        <w:t>server_rows(Servers) -&gt;</w:t>
      </w:r>
    </w:p>
    <w:p w14:paraId="43D23F34" w14:textId="77777777" w:rsidR="00D550AF" w:rsidRDefault="00BA4D11">
      <w:pPr>
        <w:pStyle w:val="SourceCode"/>
      </w:pPr>
      <w:r>
        <w:t xml:space="preserve">    if</w:t>
      </w:r>
    </w:p>
    <w:p w14:paraId="73CF8E65" w14:textId="77777777" w:rsidR="00D550AF" w:rsidRDefault="00BA4D11">
      <w:pPr>
        <w:pStyle w:val="SourceCode"/>
      </w:pPr>
      <w:r>
        <w:t xml:space="preserve">        Servers == [] -&gt;</w:t>
      </w:r>
    </w:p>
    <w:p w14:paraId="7C96B718" w14:textId="77777777" w:rsidR="00D550AF" w:rsidRDefault="00BA4D11">
      <w:pPr>
        <w:pStyle w:val="SourceCode"/>
      </w:pPr>
      <w:r>
        <w:t xml:space="preserve">            "";</w:t>
      </w:r>
    </w:p>
    <w:p w14:paraId="3CFAFE0B" w14:textId="77777777" w:rsidR="00D550AF" w:rsidRDefault="00BA4D11">
      <w:pPr>
        <w:pStyle w:val="SourceCode"/>
      </w:pPr>
      <w:r>
        <w:t xml:space="preserve">        true -&gt;</w:t>
      </w:r>
    </w:p>
    <w:p w14:paraId="03F0BC40" w14:textId="77777777" w:rsidR="00D550AF" w:rsidRDefault="00BA4D11">
      <w:pPr>
        <w:pStyle w:val="SourceCode"/>
      </w:pPr>
      <w:r>
        <w:t xml:space="preserve">            Server = hd(Servers),</w:t>
      </w:r>
    </w:p>
    <w:p w14:paraId="457284F8" w14:textId="77777777" w:rsidR="00D550AF" w:rsidRDefault="00BA4D11">
      <w:pPr>
        <w:pStyle w:val="SourceCode"/>
      </w:pPr>
      <w:r>
        <w:t xml:space="preserve">            csv_row([Server#server.hostname, Server#server.environment,</w:t>
      </w:r>
    </w:p>
    <w:p w14:paraId="5563EDE4" w14:textId="77777777" w:rsidR="00D550AF" w:rsidRDefault="00BA4D11">
      <w:pPr>
        <w:pStyle w:val="SourceCode"/>
      </w:pPr>
      <w:r>
        <w:t xml:space="preserve">                     integer_to_list(Server#server.port),</w:t>
      </w:r>
    </w:p>
    <w:p w14:paraId="75AA2ED3" w14:textId="77777777" w:rsidR="00D550AF" w:rsidRDefault="00BA4D11">
      <w:pPr>
        <w:pStyle w:val="SourceCode"/>
      </w:pPr>
      <w:r>
        <w:t xml:space="preserve">                     Server#server.description])</w:t>
      </w:r>
    </w:p>
    <w:p w14:paraId="1CD33D2E" w14:textId="77777777" w:rsidR="00D550AF" w:rsidRDefault="00BA4D11">
      <w:pPr>
        <w:pStyle w:val="SourceCode"/>
      </w:pPr>
      <w:r>
        <w:t xml:space="preserve">                ++ server_rows(tl(Servers))</w:t>
      </w:r>
    </w:p>
    <w:p w14:paraId="6EDED02B" w14:textId="77777777" w:rsidR="00D550AF" w:rsidRDefault="00BA4D11">
      <w:pPr>
        <w:pStyle w:val="SourceCode"/>
      </w:pPr>
      <w:r>
        <w:t xml:space="preserve">    end.</w:t>
      </w:r>
    </w:p>
    <w:p w14:paraId="74E5063E" w14:textId="77777777" w:rsidR="00D550AF" w:rsidRDefault="00D550AF">
      <w:pPr>
        <w:pStyle w:val="SourceCode"/>
      </w:pPr>
    </w:p>
    <w:p w14:paraId="112D65D9" w14:textId="77777777" w:rsidR="00D550AF" w:rsidRDefault="00BA4D11">
      <w:pPr>
        <w:pStyle w:val="SourceCode"/>
      </w:pPr>
      <w:r>
        <w:t>%% Writes the header and one row per record into the CSV file at Path,</w:t>
      </w:r>
    </w:p>
    <w:p w14:paraId="15A8E9E9" w14:textId="77777777" w:rsidR="00D550AF" w:rsidRDefault="00BA4D11">
      <w:pPr>
        <w:pStyle w:val="SourceCode"/>
      </w:pPr>
      <w:r>
        <w:t>%% replacing its contents. Returns ok, or {error, Message}.</w:t>
      </w:r>
    </w:p>
    <w:p w14:paraId="0C224C57" w14:textId="77777777" w:rsidR="00D550AF" w:rsidRDefault="00BA4D11">
      <w:pPr>
        <w:pStyle w:val="SourceCode"/>
      </w:pPr>
      <w:r>
        <w:t>-spec save_servers(string(), [#server{}]) -&gt; ok | {error, string()}.</w:t>
      </w:r>
    </w:p>
    <w:p w14:paraId="1AD75E07" w14:textId="77777777" w:rsidR="00D550AF" w:rsidRDefault="00BA4D11">
      <w:pPr>
        <w:pStyle w:val="SourceCode"/>
      </w:pPr>
      <w:r>
        <w:t>save_servers(Path, Servers) -&gt;</w:t>
      </w:r>
    </w:p>
    <w:p w14:paraId="533F03C4" w14:textId="77777777" w:rsidR="00D550AF" w:rsidRDefault="00BA4D11">
      <w:pPr>
        <w:pStyle w:val="SourceCode"/>
      </w:pPr>
      <w:r>
        <w:t xml:space="preserve">    CsvText = csv_row(?COLUMNS) ++ server_rows(Servers),</w:t>
      </w:r>
    </w:p>
    <w:p w14:paraId="33804C26" w14:textId="77777777" w:rsidR="00D550AF" w:rsidRDefault="00BA4D11">
      <w:pPr>
        <w:pStyle w:val="SourceCode"/>
      </w:pPr>
      <w:r>
        <w:t xml:space="preserve">    case file:write_file(Path, CsvText) of</w:t>
      </w:r>
    </w:p>
    <w:p w14:paraId="5BF60E64" w14:textId="77777777" w:rsidR="00D550AF" w:rsidRDefault="00BA4D11">
      <w:pPr>
        <w:pStyle w:val="SourceCode"/>
      </w:pPr>
      <w:r>
        <w:t xml:space="preserve">        ok -&gt;</w:t>
      </w:r>
    </w:p>
    <w:p w14:paraId="09930233" w14:textId="77777777" w:rsidR="00D550AF" w:rsidRDefault="00BA4D11">
      <w:pPr>
        <w:pStyle w:val="SourceCode"/>
      </w:pPr>
      <w:r>
        <w:t xml:space="preserve">            ok;</w:t>
      </w:r>
    </w:p>
    <w:p w14:paraId="67C81945" w14:textId="77777777" w:rsidR="00D550AF" w:rsidRDefault="00BA4D11">
      <w:pPr>
        <w:pStyle w:val="SourceCode"/>
      </w:pPr>
      <w:r>
        <w:t xml:space="preserve">        {error, Reason} -&gt;</w:t>
      </w:r>
    </w:p>
    <w:p w14:paraId="027E557F" w14:textId="77777777" w:rsidR="00D550AF" w:rsidRDefault="00BA4D11">
      <w:pPr>
        <w:pStyle w:val="SourceCode"/>
      </w:pPr>
      <w:r>
        <w:t xml:space="preserve">            {error, lists:flatten(io_lib:format("could not write ~s: ~p",</w:t>
      </w:r>
    </w:p>
    <w:p w14:paraId="43A28C0E" w14:textId="77777777" w:rsidR="00D550AF" w:rsidRDefault="00BA4D11">
      <w:pPr>
        <w:pStyle w:val="SourceCode"/>
      </w:pPr>
      <w:r>
        <w:t xml:space="preserve">                                                [Path, Reason]))}</w:t>
      </w:r>
    </w:p>
    <w:p w14:paraId="4DE3C14A" w14:textId="77777777" w:rsidR="00D550AF" w:rsidRDefault="00BA4D11">
      <w:pPr>
        <w:pStyle w:val="SourceCode"/>
      </w:pPr>
      <w:r>
        <w:t xml:space="preserve">    end.</w:t>
      </w:r>
    </w:p>
    <w:p w14:paraId="357B1A50" w14:textId="77777777" w:rsidR="00D550AF" w:rsidRDefault="00D550AF">
      <w:pPr>
        <w:pStyle w:val="SourceCode"/>
      </w:pPr>
    </w:p>
    <w:p w14:paraId="4EAD2E27" w14:textId="77777777" w:rsidR="00D550AF" w:rsidRDefault="00BA4D11">
      <w:pPr>
        <w:pStyle w:val="SourceCode"/>
      </w:pPr>
      <w:r>
        <w:t>%% Prints hostname, environment, and description for every record.</w:t>
      </w:r>
    </w:p>
    <w:p w14:paraId="64D065C2" w14:textId="77777777" w:rsidR="00D550AF" w:rsidRDefault="00BA4D11">
      <w:pPr>
        <w:pStyle w:val="SourceCode"/>
      </w:pPr>
      <w:r>
        <w:t>-spec print_servers([#server{}]) -&gt; ok.</w:t>
      </w:r>
    </w:p>
    <w:p w14:paraId="29DCAA48" w14:textId="77777777" w:rsidR="00D550AF" w:rsidRDefault="00BA4D11">
      <w:pPr>
        <w:pStyle w:val="SourceCode"/>
      </w:pPr>
      <w:r>
        <w:t>print_servers(Servers) -&gt;</w:t>
      </w:r>
    </w:p>
    <w:p w14:paraId="117D47BA" w14:textId="77777777" w:rsidR="00D550AF" w:rsidRDefault="00BA4D11">
      <w:pPr>
        <w:pStyle w:val="SourceCode"/>
      </w:pPr>
      <w:r>
        <w:t xml:space="preserve">    if</w:t>
      </w:r>
    </w:p>
    <w:p w14:paraId="0E356D8F" w14:textId="77777777" w:rsidR="00D550AF" w:rsidRDefault="00BA4D11">
      <w:pPr>
        <w:pStyle w:val="SourceCode"/>
      </w:pPr>
      <w:r>
        <w:t xml:space="preserve">        Servers == [] -&gt;</w:t>
      </w:r>
    </w:p>
    <w:p w14:paraId="32B8C943" w14:textId="77777777" w:rsidR="00D550AF" w:rsidRDefault="00BA4D11">
      <w:pPr>
        <w:pStyle w:val="SourceCode"/>
      </w:pPr>
      <w:r>
        <w:t xml:space="preserve">            ok;</w:t>
      </w:r>
    </w:p>
    <w:p w14:paraId="760DDFA9" w14:textId="77777777" w:rsidR="00D550AF" w:rsidRDefault="00BA4D11">
      <w:pPr>
        <w:pStyle w:val="SourceCode"/>
      </w:pPr>
      <w:r>
        <w:t xml:space="preserve">        true -&gt;</w:t>
      </w:r>
    </w:p>
    <w:p w14:paraId="0D4A4BD0" w14:textId="77777777" w:rsidR="00D550AF" w:rsidRDefault="00BA4D11">
      <w:pPr>
        <w:pStyle w:val="SourceCode"/>
      </w:pPr>
      <w:r>
        <w:t xml:space="preserve">            Server = hd(Servers),</w:t>
      </w:r>
    </w:p>
    <w:p w14:paraId="764B0FF3" w14:textId="77777777" w:rsidR="00D550AF" w:rsidRDefault="00BA4D11">
      <w:pPr>
        <w:pStyle w:val="SourceCode"/>
      </w:pPr>
      <w:r>
        <w:t xml:space="preserve">            io:format("~s (~s): ~s~n",</w:t>
      </w:r>
    </w:p>
    <w:p w14:paraId="38AFCF9E" w14:textId="77777777" w:rsidR="00D550AF" w:rsidRDefault="00BA4D11">
      <w:pPr>
        <w:pStyle w:val="SourceCode"/>
      </w:pPr>
      <w:r>
        <w:t xml:space="preserve">                      [Server#server.hostname, Server#server.environment,</w:t>
      </w:r>
    </w:p>
    <w:p w14:paraId="4BBCC16E" w14:textId="77777777" w:rsidR="00D550AF" w:rsidRDefault="00BA4D11">
      <w:pPr>
        <w:pStyle w:val="SourceCode"/>
      </w:pPr>
      <w:r>
        <w:t xml:space="preserve">                       Server#server.description]),</w:t>
      </w:r>
    </w:p>
    <w:p w14:paraId="23557B6B" w14:textId="77777777" w:rsidR="00D550AF" w:rsidRDefault="00BA4D11">
      <w:pPr>
        <w:pStyle w:val="SourceCode"/>
      </w:pPr>
      <w:r>
        <w:t xml:space="preserve">            print_servers(tl(Servers))</w:t>
      </w:r>
    </w:p>
    <w:p w14:paraId="216C8546" w14:textId="77777777" w:rsidR="00D550AF" w:rsidRDefault="00BA4D11">
      <w:pPr>
        <w:pStyle w:val="SourceCode"/>
      </w:pPr>
      <w:r>
        <w:t xml:space="preserve">    end.</w:t>
      </w:r>
    </w:p>
    <w:p w14:paraId="5B419A41" w14:textId="77777777" w:rsidR="00D550AF" w:rsidRDefault="00D550AF">
      <w:pPr>
        <w:pStyle w:val="SourceCode"/>
      </w:pPr>
    </w:p>
    <w:p w14:paraId="7EC7A8EB" w14:textId="77777777" w:rsidR="00D550AF" w:rsidRDefault="00BA4D11">
      <w:pPr>
        <w:pStyle w:val="SourceCode"/>
      </w:pPr>
      <w:r>
        <w:t>%% Returns the records with db-01's environment set to production.</w:t>
      </w:r>
    </w:p>
    <w:p w14:paraId="4CA8427F" w14:textId="77777777" w:rsidR="00D550AF" w:rsidRDefault="00BA4D11">
      <w:pPr>
        <w:pStyle w:val="SourceCode"/>
      </w:pPr>
      <w:r>
        <w:t>%% Remember, S#server{environment = V} returns a new record.</w:t>
      </w:r>
    </w:p>
    <w:p w14:paraId="6E0BD72E" w14:textId="77777777" w:rsidR="00D550AF" w:rsidRDefault="00BA4D11">
      <w:pPr>
        <w:pStyle w:val="SourceCode"/>
      </w:pPr>
      <w:r>
        <w:t>-spec update_servers([#server{}]) -&gt; [#server{}].</w:t>
      </w:r>
    </w:p>
    <w:p w14:paraId="574ADFC5" w14:textId="77777777" w:rsidR="00D550AF" w:rsidRDefault="00BA4D11">
      <w:pPr>
        <w:pStyle w:val="SourceCode"/>
      </w:pPr>
      <w:r>
        <w:t>update_servers(Servers) -&gt;</w:t>
      </w:r>
    </w:p>
    <w:p w14:paraId="6E775D4F" w14:textId="77777777" w:rsidR="00D550AF" w:rsidRDefault="00BA4D11">
      <w:pPr>
        <w:pStyle w:val="SourceCode"/>
      </w:pPr>
      <w:r>
        <w:t xml:space="preserve">    if</w:t>
      </w:r>
    </w:p>
    <w:p w14:paraId="74438A3F" w14:textId="77777777" w:rsidR="00D550AF" w:rsidRDefault="00BA4D11">
      <w:pPr>
        <w:pStyle w:val="SourceCode"/>
      </w:pPr>
      <w:r>
        <w:t xml:space="preserve">        Servers == [] -&gt;</w:t>
      </w:r>
    </w:p>
    <w:p w14:paraId="5E1B781D" w14:textId="77777777" w:rsidR="00D550AF" w:rsidRDefault="00BA4D11">
      <w:pPr>
        <w:pStyle w:val="SourceCode"/>
      </w:pPr>
      <w:r>
        <w:t xml:space="preserve">            [];</w:t>
      </w:r>
    </w:p>
    <w:p w14:paraId="5EDBD9A8" w14:textId="77777777" w:rsidR="00D550AF" w:rsidRDefault="00BA4D11">
      <w:pPr>
        <w:pStyle w:val="SourceCode"/>
      </w:pPr>
      <w:r>
        <w:t xml:space="preserve">        true -&gt;</w:t>
      </w:r>
    </w:p>
    <w:p w14:paraId="3339FC2A" w14:textId="77777777" w:rsidR="00D550AF" w:rsidRDefault="00BA4D11">
      <w:pPr>
        <w:pStyle w:val="SourceCode"/>
      </w:pPr>
      <w:r>
        <w:t xml:space="preserve">            Server = hd(Servers),</w:t>
      </w:r>
    </w:p>
    <w:p w14:paraId="528BB3F1" w14:textId="77777777" w:rsidR="00D550AF" w:rsidRDefault="00BA4D11">
      <w:pPr>
        <w:pStyle w:val="SourceCode"/>
      </w:pPr>
      <w:r>
        <w:t xml:space="preserve">            IsDb = Server#server.hostname == "db-01",</w:t>
      </w:r>
    </w:p>
    <w:p w14:paraId="548318D7" w14:textId="77777777" w:rsidR="00D550AF" w:rsidRDefault="00BA4D11">
      <w:pPr>
        <w:pStyle w:val="SourceCode"/>
      </w:pPr>
      <w:r>
        <w:t xml:space="preserve">            if</w:t>
      </w:r>
    </w:p>
    <w:p w14:paraId="445CC659" w14:textId="77777777" w:rsidR="00D550AF" w:rsidRDefault="00BA4D11">
      <w:pPr>
        <w:pStyle w:val="SourceCode"/>
      </w:pPr>
      <w:r>
        <w:t xml:space="preserve">                IsDb -&gt;</w:t>
      </w:r>
    </w:p>
    <w:p w14:paraId="363220CB" w14:textId="77777777" w:rsidR="00D550AF" w:rsidRDefault="00BA4D11">
      <w:pPr>
        <w:pStyle w:val="SourceCode"/>
      </w:pPr>
      <w:r>
        <w:t xml:space="preserve">                    [Server#server{environment = "production"}]</w:t>
      </w:r>
    </w:p>
    <w:p w14:paraId="3C20EB21" w14:textId="77777777" w:rsidR="00D550AF" w:rsidRDefault="00BA4D11">
      <w:pPr>
        <w:pStyle w:val="SourceCode"/>
      </w:pPr>
      <w:r>
        <w:t xml:space="preserve">                        ++ update_servers(tl(Servers));</w:t>
      </w:r>
    </w:p>
    <w:p w14:paraId="55E93398" w14:textId="77777777" w:rsidR="00D550AF" w:rsidRDefault="00BA4D11">
      <w:pPr>
        <w:pStyle w:val="SourceCode"/>
      </w:pPr>
      <w:r>
        <w:t xml:space="preserve">                true -&gt;</w:t>
      </w:r>
    </w:p>
    <w:p w14:paraId="6E6D298E" w14:textId="77777777" w:rsidR="00D550AF" w:rsidRDefault="00BA4D11">
      <w:pPr>
        <w:pStyle w:val="SourceCode"/>
      </w:pPr>
      <w:r>
        <w:t xml:space="preserve">                    [Server] ++ update_servers(tl(Servers))</w:t>
      </w:r>
    </w:p>
    <w:p w14:paraId="6CE01688" w14:textId="77777777" w:rsidR="00D550AF" w:rsidRDefault="00BA4D11">
      <w:pPr>
        <w:pStyle w:val="SourceCode"/>
      </w:pPr>
      <w:r>
        <w:t xml:space="preserve">            end</w:t>
      </w:r>
    </w:p>
    <w:p w14:paraId="6BCD599D" w14:textId="77777777" w:rsidR="00D550AF" w:rsidRDefault="00BA4D11">
      <w:pPr>
        <w:pStyle w:val="SourceCode"/>
      </w:pPr>
      <w:r>
        <w:t xml:space="preserve">    end.</w:t>
      </w:r>
    </w:p>
    <w:p w14:paraId="3FF3BFC4" w14:textId="77777777" w:rsidR="00D550AF" w:rsidRDefault="00D550AF">
      <w:pPr>
        <w:pStyle w:val="SourceCode"/>
      </w:pPr>
    </w:p>
    <w:p w14:paraId="0510930E" w14:textId="77777777" w:rsidR="00D550AF" w:rsidRDefault="00BA4D11">
      <w:pPr>
        <w:pStyle w:val="SourceCode"/>
      </w:pPr>
      <w:r>
        <w:t>%% Remember, main/0 is the exported entry point. init:stop(1) reports a</w:t>
      </w:r>
    </w:p>
    <w:p w14:paraId="67E6332F" w14:textId="77777777" w:rsidR="00D550AF" w:rsidRDefault="00BA4D11">
      <w:pPr>
        <w:pStyle w:val="SourceCode"/>
      </w:pPr>
      <w:r>
        <w:t>%% failure after every printed line reaches the screen, so it comes last.</w:t>
      </w:r>
    </w:p>
    <w:p w14:paraId="05468DA3" w14:textId="77777777" w:rsidR="00D550AF" w:rsidRDefault="00BA4D11">
      <w:pPr>
        <w:pStyle w:val="SourceCode"/>
      </w:pPr>
      <w:r>
        <w:t>main() -&gt;</w:t>
      </w:r>
    </w:p>
    <w:p w14:paraId="7EB4477B" w14:textId="77777777" w:rsidR="00D550AF" w:rsidRDefault="00BA4D11">
      <w:pPr>
        <w:pStyle w:val="SourceCode"/>
      </w:pPr>
      <w:r>
        <w:t xml:space="preserve">    Source = "servers.csv",</w:t>
      </w:r>
    </w:p>
    <w:p w14:paraId="65272C66" w14:textId="77777777" w:rsidR="00D550AF" w:rsidRDefault="00BA4D11">
      <w:pPr>
        <w:pStyle w:val="SourceCode"/>
      </w:pPr>
      <w:r>
        <w:t xml:space="preserve">    %% The new file goes in the erlang folder. Remember, filename:join</w:t>
      </w:r>
    </w:p>
    <w:p w14:paraId="2ADF227E" w14:textId="77777777" w:rsidR="00D550AF" w:rsidRDefault="00BA4D11">
      <w:pPr>
        <w:pStyle w:val="SourceCode"/>
      </w:pPr>
      <w:r>
        <w:t xml:space="preserve">    %% joins with /, and nativename gives the system's separator.</w:t>
      </w:r>
    </w:p>
    <w:p w14:paraId="4D3B02A8" w14:textId="77777777" w:rsidR="00D550AF" w:rsidRDefault="00BA4D11">
      <w:pPr>
        <w:pStyle w:val="SourceCode"/>
      </w:pPr>
      <w:r>
        <w:t xml:space="preserve">    Target = filename:nativename(</w:t>
      </w:r>
    </w:p>
    <w:p w14:paraId="6BE1BA6D" w14:textId="77777777" w:rsidR="00D550AF" w:rsidRDefault="00BA4D11">
      <w:pPr>
        <w:pStyle w:val="SourceCode"/>
      </w:pPr>
      <w:r>
        <w:t xml:space="preserve">               filename:join("erlang", "servers-updated.csv")),</w:t>
      </w:r>
    </w:p>
    <w:p w14:paraId="4DB9C7CE" w14:textId="77777777" w:rsidR="00D550AF" w:rsidRDefault="00D550AF">
      <w:pPr>
        <w:pStyle w:val="SourceCode"/>
      </w:pPr>
    </w:p>
    <w:p w14:paraId="6B330C5D" w14:textId="77777777" w:rsidR="00D550AF" w:rsidRDefault="00BA4D11">
      <w:pPr>
        <w:pStyle w:val="SourceCode"/>
      </w:pPr>
      <w:r>
        <w:t xml:space="preserve">    %% Load everything first, so a bad file prints nothing but its Error</w:t>
      </w:r>
    </w:p>
    <w:p w14:paraId="206E4685" w14:textId="77777777" w:rsidR="00D550AF" w:rsidRDefault="00BA4D11">
      <w:pPr>
        <w:pStyle w:val="SourceCode"/>
      </w:pPr>
      <w:r>
        <w:t xml:space="preserve">    %% line.</w:t>
      </w:r>
    </w:p>
    <w:p w14:paraId="4194242C" w14:textId="77777777" w:rsidR="00D550AF" w:rsidRDefault="00BA4D11">
      <w:pPr>
        <w:pStyle w:val="SourceCode"/>
      </w:pPr>
      <w:r>
        <w:t xml:space="preserve">    case load_servers(Source) of</w:t>
      </w:r>
    </w:p>
    <w:p w14:paraId="6B3C8D3D" w14:textId="77777777" w:rsidR="00D550AF" w:rsidRDefault="00BA4D11">
      <w:pPr>
        <w:pStyle w:val="SourceCode"/>
      </w:pPr>
      <w:r>
        <w:t xml:space="preserve">        {ok, Servers} -&gt;</w:t>
      </w:r>
    </w:p>
    <w:p w14:paraId="0D035486" w14:textId="77777777" w:rsidR="00D550AF" w:rsidRDefault="00BA4D11">
      <w:pPr>
        <w:pStyle w:val="SourceCode"/>
      </w:pPr>
      <w:r>
        <w:t xml:space="preserve">            io:format("Columns: ~s~n", [lists:join(" | ", ?COLUMNS)]),</w:t>
      </w:r>
    </w:p>
    <w:p w14:paraId="53CE59CB" w14:textId="77777777" w:rsidR="00D550AF" w:rsidRDefault="00BA4D11">
      <w:pPr>
        <w:pStyle w:val="SourceCode"/>
      </w:pPr>
      <w:r>
        <w:t xml:space="preserve">            print_servers(Servers),</w:t>
      </w:r>
    </w:p>
    <w:p w14:paraId="2E5794AB" w14:textId="77777777" w:rsidR="00D550AF" w:rsidRDefault="00D550AF">
      <w:pPr>
        <w:pStyle w:val="SourceCode"/>
      </w:pPr>
    </w:p>
    <w:p w14:paraId="70EF2861" w14:textId="77777777" w:rsidR="00D550AF" w:rsidRDefault="00BA4D11">
      <w:pPr>
        <w:pStyle w:val="SourceCode"/>
      </w:pPr>
      <w:r>
        <w:t xml:space="preserve">            %% Update the records in memory, then save every record.</w:t>
      </w:r>
    </w:p>
    <w:p w14:paraId="21ECFD49" w14:textId="77777777" w:rsidR="00D550AF" w:rsidRDefault="00BA4D11">
      <w:pPr>
        <w:pStyle w:val="SourceCode"/>
      </w:pPr>
      <w:r>
        <w:t xml:space="preserve">            Updated = update_servers(Servers),</w:t>
      </w:r>
    </w:p>
    <w:p w14:paraId="1BBDB0AA" w14:textId="77777777" w:rsidR="00D550AF" w:rsidRDefault="00BA4D11">
      <w:pPr>
        <w:pStyle w:val="SourceCode"/>
      </w:pPr>
      <w:r>
        <w:t xml:space="preserve">            io:format("Updated db-01 to production~n"),</w:t>
      </w:r>
    </w:p>
    <w:p w14:paraId="572F26C0" w14:textId="77777777" w:rsidR="00D550AF" w:rsidRDefault="00BA4D11">
      <w:pPr>
        <w:pStyle w:val="SourceCode"/>
      </w:pPr>
      <w:r>
        <w:t xml:space="preserve">            case save_servers(Target, Updated) of</w:t>
      </w:r>
    </w:p>
    <w:p w14:paraId="46EE680B" w14:textId="77777777" w:rsidR="00D550AF" w:rsidRDefault="00BA4D11">
      <w:pPr>
        <w:pStyle w:val="SourceCode"/>
      </w:pPr>
      <w:r>
        <w:t xml:space="preserve">                ok -&gt;</w:t>
      </w:r>
    </w:p>
    <w:p w14:paraId="431A5519" w14:textId="77777777" w:rsidR="00D550AF" w:rsidRDefault="00BA4D11">
      <w:pPr>
        <w:pStyle w:val="SourceCode"/>
      </w:pPr>
      <w:r>
        <w:t xml:space="preserve">                    io:format("Wrote ~s: header and ~B rows~n",</w:t>
      </w:r>
    </w:p>
    <w:p w14:paraId="643F7785" w14:textId="77777777" w:rsidR="00D550AF" w:rsidRDefault="00BA4D11">
      <w:pPr>
        <w:pStyle w:val="SourceCode"/>
      </w:pPr>
      <w:r>
        <w:t xml:space="preserve">                              [Target, length(Updated)]);</w:t>
      </w:r>
    </w:p>
    <w:p w14:paraId="71D9288B" w14:textId="77777777" w:rsidR="00D550AF" w:rsidRDefault="00BA4D11">
      <w:pPr>
        <w:pStyle w:val="SourceCode"/>
      </w:pPr>
      <w:r>
        <w:t xml:space="preserve">                {error, SaveMessage} -&gt;</w:t>
      </w:r>
    </w:p>
    <w:p w14:paraId="32F546AC" w14:textId="77777777" w:rsidR="00D550AF" w:rsidRDefault="00BA4D11">
      <w:pPr>
        <w:pStyle w:val="SourceCode"/>
      </w:pPr>
      <w:r>
        <w:t xml:space="preserve">                    io:format(standard_error, "Error: ~s~n", [SaveMessage]),</w:t>
      </w:r>
    </w:p>
    <w:p w14:paraId="06A4F6CD" w14:textId="77777777" w:rsidR="00D550AF" w:rsidRDefault="00BA4D11">
      <w:pPr>
        <w:pStyle w:val="SourceCode"/>
      </w:pPr>
      <w:r>
        <w:t xml:space="preserve">                    init:stop(1)</w:t>
      </w:r>
    </w:p>
    <w:p w14:paraId="019CC070" w14:textId="77777777" w:rsidR="00D550AF" w:rsidRDefault="00BA4D11">
      <w:pPr>
        <w:pStyle w:val="SourceCode"/>
      </w:pPr>
      <w:r>
        <w:t xml:space="preserve">            end;</w:t>
      </w:r>
    </w:p>
    <w:p w14:paraId="758F315F" w14:textId="77777777" w:rsidR="00D550AF" w:rsidRDefault="00BA4D11">
      <w:pPr>
        <w:pStyle w:val="SourceCode"/>
      </w:pPr>
      <w:r>
        <w:t xml:space="preserve">        {error, Message} -&gt;</w:t>
      </w:r>
    </w:p>
    <w:p w14:paraId="1165FB8F" w14:textId="77777777" w:rsidR="00D550AF" w:rsidRDefault="00BA4D11">
      <w:pPr>
        <w:pStyle w:val="SourceCode"/>
        <w:keepNext/>
      </w:pPr>
      <w:r>
        <w:t xml:space="preserve">            io:format(standard_error, "Error: ~s~n", [Message]),</w:t>
      </w:r>
    </w:p>
    <w:p w14:paraId="10704723" w14:textId="77777777" w:rsidR="00D550AF" w:rsidRDefault="00BA4D11">
      <w:pPr>
        <w:pStyle w:val="SourceCode"/>
        <w:keepNext/>
      </w:pPr>
      <w:r>
        <w:t xml:space="preserve">            init:stop(1)</w:t>
      </w:r>
    </w:p>
    <w:p w14:paraId="3E65C74E" w14:textId="77777777" w:rsidR="00D550AF" w:rsidRDefault="00BA4D11">
      <w:pPr>
        <w:pStyle w:val="SourceCode"/>
      </w:pPr>
      <w:r>
        <w:t xml:space="preserve">    end.</w:t>
      </w:r>
    </w:p>
    <w:p w14:paraId="619BE103" w14:textId="77777777" w:rsidR="00D550AF" w:rsidRDefault="00D550AF">
      <w:pPr>
        <w:keepNext/>
      </w:pPr>
    </w:p>
    <w:p w14:paraId="34141C96" w14:textId="77777777" w:rsidR="00D550AF" w:rsidRDefault="00BA4D11">
      <w:pPr>
        <w:pStyle w:val="Heading3"/>
      </w:pPr>
      <w:r>
        <w:t>Windows PowerShell Build and Run</w:t>
      </w:r>
    </w:p>
    <w:p w14:paraId="029980EF" w14:textId="77777777" w:rsidR="00D550AF" w:rsidRDefault="00BA4D11">
      <w:pPr>
        <w:keepNext/>
      </w:pPr>
      <w:r>
        <w:t>Build, run the program once, and show its exit code.</w:t>
      </w:r>
    </w:p>
    <w:p w14:paraId="55F40D84" w14:textId="77777777" w:rsidR="00D550AF" w:rsidRDefault="00D550AF">
      <w:pPr>
        <w:keepNext/>
      </w:pPr>
    </w:p>
    <w:p w14:paraId="0EB75FBE" w14:textId="77777777" w:rsidR="00D550AF" w:rsidRDefault="00BA4D11">
      <w:pPr>
        <w:pStyle w:val="CommandBlock"/>
        <w:keepNext/>
      </w:pPr>
      <w:r>
        <w:t>erlc -o .\erlang .\erlang\server_csv.erl</w:t>
      </w:r>
    </w:p>
    <w:p w14:paraId="2BE0BDE3" w14:textId="77777777" w:rsidR="00D550AF" w:rsidRDefault="00BA4D11">
      <w:pPr>
        <w:pStyle w:val="CommandBlock"/>
        <w:keepNext/>
      </w:pPr>
      <w:r>
        <w:t>erl -noshell -pa .\erlang -s server_csv main -s init stop</w:t>
      </w:r>
    </w:p>
    <w:p w14:paraId="67E17A57" w14:textId="77777777" w:rsidR="00D550AF" w:rsidRDefault="00BA4D11">
      <w:pPr>
        <w:pStyle w:val="CommandBlock"/>
      </w:pPr>
      <w:r>
        <w:t>$LASTEXITCODE</w:t>
      </w:r>
    </w:p>
    <w:p w14:paraId="501F4361" w14:textId="77777777" w:rsidR="00D550AF" w:rsidRDefault="00D550AF">
      <w:pPr>
        <w:keepNext/>
      </w:pPr>
    </w:p>
    <w:p w14:paraId="5A68D008" w14:textId="77777777" w:rsidR="00D550AF" w:rsidRDefault="00BA4D11">
      <w:pPr>
        <w:pStyle w:val="Heading3"/>
      </w:pPr>
      <w:r>
        <w:t>Linux or macOS Build and Run</w:t>
      </w:r>
    </w:p>
    <w:p w14:paraId="02019D0D" w14:textId="77777777" w:rsidR="00D550AF" w:rsidRDefault="00BA4D11">
      <w:pPr>
        <w:pStyle w:val="CommandBlock"/>
        <w:keepNext/>
      </w:pPr>
      <w:r>
        <w:t>erlc -o ./erlang ./erlang/server_csv.erl</w:t>
      </w:r>
    </w:p>
    <w:p w14:paraId="12F29C8B" w14:textId="77777777" w:rsidR="00D550AF" w:rsidRDefault="00BA4D11">
      <w:pPr>
        <w:pStyle w:val="CommandBlock"/>
        <w:keepNext/>
      </w:pPr>
      <w:r>
        <w:t>erl -noshell -pa ./erlang -s server_csv main -s init stop</w:t>
      </w:r>
    </w:p>
    <w:p w14:paraId="006C4968" w14:textId="77777777" w:rsidR="00D550AF" w:rsidRDefault="00BA4D11">
      <w:pPr>
        <w:pStyle w:val="CommandBlock"/>
      </w:pPr>
      <w:r>
        <w:t>echo $?</w:t>
      </w:r>
    </w:p>
    <w:p w14:paraId="5548DB25" w14:textId="77777777" w:rsidR="00D550AF" w:rsidRDefault="00D550AF">
      <w:pPr>
        <w:keepNext/>
      </w:pPr>
    </w:p>
    <w:p w14:paraId="670BF567" w14:textId="77777777" w:rsidR="00D550AF" w:rsidRDefault="00BA4D11">
      <w:pPr>
        <w:pStyle w:val="Heading3"/>
      </w:pPr>
      <w:r>
        <w:t>Check Your Results</w:t>
      </w:r>
    </w:p>
    <w:p w14:paraId="50D2695A" w14:textId="77777777" w:rsidR="00D550AF" w:rsidRDefault="00BA4D11">
      <w:pPr>
        <w:keepNext/>
      </w:pPr>
      <w:r>
        <w:t>After the run, $LASTEXITCODE (echo $? on Linux or macOS) prints the exit code it ended with: 0. erlc prints nothing when the module compiles. Your screen must show the same lines as the Basic version:</w:t>
      </w:r>
    </w:p>
    <w:p w14:paraId="332081FB" w14:textId="77777777" w:rsidR="00D550AF" w:rsidRDefault="00D550AF">
      <w:pPr>
        <w:keepNext/>
      </w:pPr>
    </w:p>
    <w:p w14:paraId="01273D53" w14:textId="77777777" w:rsidR="00D550AF" w:rsidRDefault="00BA4D11">
      <w:pPr>
        <w:pStyle w:val="RequiredOutput"/>
        <w:keepNext/>
      </w:pPr>
      <w:r>
        <w:t>Columns: hostname | environment | port | description</w:t>
      </w:r>
    </w:p>
    <w:p w14:paraId="59684309" w14:textId="77777777" w:rsidR="00D550AF" w:rsidRDefault="00BA4D11">
      <w:pPr>
        <w:pStyle w:val="RequiredOutput"/>
        <w:keepNext/>
      </w:pPr>
      <w:r>
        <w:t>web-01 (production): Web server, EU</w:t>
      </w:r>
    </w:p>
    <w:p w14:paraId="0FE09EB8" w14:textId="77777777" w:rsidR="00D550AF" w:rsidRDefault="00BA4D11">
      <w:pPr>
        <w:pStyle w:val="RequiredOutput"/>
        <w:keepNext/>
      </w:pPr>
      <w:r>
        <w:t>db-01 (staging): Database server</w:t>
      </w:r>
    </w:p>
    <w:p w14:paraId="3735ADBE" w14:textId="77777777" w:rsidR="00D550AF" w:rsidRDefault="00BA4D11">
      <w:pPr>
        <w:pStyle w:val="RequiredOutput"/>
        <w:keepNext/>
      </w:pPr>
      <w:r>
        <w:t>backup-01 (production): Backup server</w:t>
      </w:r>
    </w:p>
    <w:p w14:paraId="21573502" w14:textId="77777777" w:rsidR="00D550AF" w:rsidRDefault="00BA4D11">
      <w:pPr>
        <w:pStyle w:val="RequiredOutput"/>
        <w:keepNext/>
      </w:pPr>
      <w:r>
        <w:t>Updated db-01 to production</w:t>
      </w:r>
    </w:p>
    <w:p w14:paraId="29993F2E" w14:textId="77777777" w:rsidR="00D550AF" w:rsidRDefault="00BA4D11">
      <w:pPr>
        <w:pStyle w:val="RequiredOutput"/>
      </w:pPr>
      <w:r>
        <w:t>Wrote erlang\servers-updated.csv: header and 3 rows</w:t>
      </w:r>
    </w:p>
    <w:p w14:paraId="77199D0D" w14:textId="77777777" w:rsidR="00D550AF" w:rsidRDefault="00D550AF">
      <w:pPr>
        <w:keepNext/>
      </w:pPr>
    </w:p>
    <w:p w14:paraId="2CAAF7A8" w14:textId="77777777" w:rsidR="00D550AF" w:rsidRDefault="00BA4D11">
      <w:pPr>
        <w:pStyle w:val="ListBullet"/>
      </w:pPr>
      <w:r>
        <w:t>The lines match the Basic version's because load_servers reads the same rows; it turns each data row into a Server record with parse_server, and save_servers writes the records back.</w:t>
      </w:r>
    </w:p>
    <w:p w14:paraId="35EBAC4B" w14:textId="77777777" w:rsidR="00D550AF" w:rsidRDefault="00BA4D11">
      <w:pPr>
        <w:pStyle w:val="ListBullet"/>
      </w:pPr>
      <w:r>
        <w:t>The header check passed, so the columns are in the order the program reads them. The last line counts the records written under the header.</w:t>
      </w:r>
    </w:p>
    <w:p w14:paraId="2D3D7EEE" w14:textId="77777777" w:rsidR="00D550AF" w:rsidRDefault="00BA4D11">
      <w:pPr>
        <w:pStyle w:val="ListBullet"/>
      </w:pPr>
      <w:r>
        <w:t>Exit code 0 proves that loading and saving both succeeded. .\erlang\servers-updated.csv holds the same bytes as after the Basic version: Get-Content .\erlang\servers-updated.csv (cat ./erlang/servers-updated.csv on Linux or macOS) shows the Updated File Check's four lines again.</w:t>
      </w:r>
    </w:p>
    <w:p w14:paraId="2B3B4774" w14:textId="77777777" w:rsidR="00D550AF" w:rsidRDefault="00BA4D11">
      <w:pPr>
        <w:pStyle w:val="ListBullet"/>
      </w:pPr>
      <w:r>
        <w:t>A failure prints one Error line on the error stream, nothing else, and exit code 1; the Malformed Row Check below shows one.</w:t>
      </w:r>
    </w:p>
    <w:p w14:paraId="1C310290" w14:textId="77777777" w:rsidR="00D550AF" w:rsidRDefault="00BA4D11">
      <w:pPr>
        <w:pStyle w:val="ListBullet"/>
      </w:pPr>
      <w:r>
        <w:t>If the build fails with another message, read the first error: it names the file and line to fix.</w:t>
      </w:r>
    </w:p>
    <w:p w14:paraId="1F3C047D" w14:textId="77777777" w:rsidR="00D550AF" w:rsidRDefault="00D550AF">
      <w:pPr>
        <w:keepNext/>
      </w:pPr>
    </w:p>
    <w:p w14:paraId="5C84EF66" w14:textId="77777777" w:rsidR="00D550AF" w:rsidRDefault="00BA4D11">
      <w:pPr>
        <w:pStyle w:val="Heading3"/>
      </w:pPr>
      <w:r>
        <w:t>Windows PowerShell Malformed Row Check</w:t>
      </w:r>
    </w:p>
    <w:p w14:paraId="72E0FA89" w14:textId="77777777" w:rsidR="00D550AF" w:rsidRDefault="00BA4D11">
      <w:pPr>
        <w:keepNext/>
      </w:pPr>
      <w:r>
        <w:t>Now give the program a bad row. Copy-Item keeps a good copy of servers.csv, and Remove-Item deletes .\erlang\servers-updated.csv, so you can see whether a new one is written. Add-Content adds the row cache-01,test,6379, which has only three fields, to the end of servers.csv (Lesson 3.13). The program runs, $LASTEXITCODE shows its exit code, and Test-Path shows whether .\erlang\servers-updated.csv was written. Move-Item -Force puts the good copy back over servers.csv, and Get-Content shows the four good line</w:t>
      </w:r>
      <w:r>
        <w:t>s again.</w:t>
      </w:r>
    </w:p>
    <w:p w14:paraId="3BF85BD8" w14:textId="77777777" w:rsidR="00D550AF" w:rsidRDefault="00D550AF">
      <w:pPr>
        <w:keepNext/>
      </w:pPr>
    </w:p>
    <w:p w14:paraId="41E853E5" w14:textId="77777777" w:rsidR="00D550AF" w:rsidRDefault="00BA4D11">
      <w:pPr>
        <w:pStyle w:val="CommandBlock"/>
        <w:keepNext/>
      </w:pPr>
      <w:r>
        <w:t>Copy-Item servers.csv servers-good.csv</w:t>
      </w:r>
    </w:p>
    <w:p w14:paraId="08E75DA6" w14:textId="77777777" w:rsidR="00D550AF" w:rsidRDefault="00BA4D11">
      <w:pPr>
        <w:pStyle w:val="CommandBlock"/>
        <w:keepNext/>
      </w:pPr>
      <w:r>
        <w:t>Remove-Item .\erlang\servers-updated.csv</w:t>
      </w:r>
    </w:p>
    <w:p w14:paraId="2F005A89" w14:textId="77777777" w:rsidR="00D550AF" w:rsidRDefault="00BA4D11">
      <w:pPr>
        <w:pStyle w:val="CommandBlock"/>
        <w:keepNext/>
      </w:pPr>
      <w:r>
        <w:t>Add-Content servers.csv "cache-01,test,6379"</w:t>
      </w:r>
    </w:p>
    <w:p w14:paraId="3B9DFA35" w14:textId="77777777" w:rsidR="00D550AF" w:rsidRDefault="00BA4D11">
      <w:pPr>
        <w:pStyle w:val="CommandBlock"/>
        <w:keepNext/>
      </w:pPr>
      <w:r>
        <w:t>erl -noshell -pa .\erlang -s server_csv main -s init stop</w:t>
      </w:r>
    </w:p>
    <w:p w14:paraId="3694A530" w14:textId="77777777" w:rsidR="00D550AF" w:rsidRDefault="00BA4D11">
      <w:pPr>
        <w:pStyle w:val="CommandBlock"/>
        <w:keepNext/>
      </w:pPr>
      <w:r>
        <w:t>$LASTEXITCODE</w:t>
      </w:r>
    </w:p>
    <w:p w14:paraId="7F91E56B" w14:textId="77777777" w:rsidR="00D550AF" w:rsidRDefault="00BA4D11">
      <w:pPr>
        <w:pStyle w:val="CommandBlock"/>
        <w:keepNext/>
      </w:pPr>
      <w:r>
        <w:t>Test-Path .\erlang\servers-updated.csv</w:t>
      </w:r>
    </w:p>
    <w:p w14:paraId="1B1B48E9" w14:textId="77777777" w:rsidR="00D550AF" w:rsidRDefault="00BA4D11">
      <w:pPr>
        <w:pStyle w:val="CommandBlock"/>
        <w:keepNext/>
      </w:pPr>
      <w:r>
        <w:t>Move-Item -Force servers-good.csv servers.csv</w:t>
      </w:r>
    </w:p>
    <w:p w14:paraId="00C8E30C" w14:textId="77777777" w:rsidR="00D550AF" w:rsidRDefault="00BA4D11">
      <w:pPr>
        <w:pStyle w:val="CommandBlock"/>
      </w:pPr>
      <w:r>
        <w:t>Get-Content servers.csv</w:t>
      </w:r>
    </w:p>
    <w:p w14:paraId="35BAF304" w14:textId="77777777" w:rsidR="00D550AF" w:rsidRDefault="00D550AF">
      <w:pPr>
        <w:keepNext/>
      </w:pPr>
    </w:p>
    <w:p w14:paraId="6009A802" w14:textId="77777777" w:rsidR="00D550AF" w:rsidRDefault="00BA4D11">
      <w:pPr>
        <w:pStyle w:val="Heading3"/>
      </w:pPr>
      <w:r>
        <w:t>Linux or macOS Malformed Row Check</w:t>
      </w:r>
    </w:p>
    <w:p w14:paraId="6D7F4BEF" w14:textId="77777777" w:rsidR="00D550AF" w:rsidRDefault="00BA4D11">
      <w:pPr>
        <w:keepNext/>
      </w:pPr>
      <w:r>
        <w:t>cp keeps the copy, rm -f deletes ./erlang/servers-updated.csv (-f: without a complaint if it is already gone), echo with &gt;&gt; adds the row, echo $? shows the exit code, ls reports that ./erlang/servers-updated.csv does not exist, mv puts the copy back, and cat shows the file.</w:t>
      </w:r>
    </w:p>
    <w:p w14:paraId="47910FA7" w14:textId="77777777" w:rsidR="00D550AF" w:rsidRDefault="00D550AF">
      <w:pPr>
        <w:keepNext/>
      </w:pPr>
    </w:p>
    <w:p w14:paraId="23124F03" w14:textId="77777777" w:rsidR="00D550AF" w:rsidRDefault="00BA4D11">
      <w:pPr>
        <w:pStyle w:val="CommandBlock"/>
        <w:keepNext/>
      </w:pPr>
      <w:r>
        <w:t>cp servers.csv servers-good.csv</w:t>
      </w:r>
    </w:p>
    <w:p w14:paraId="106DFBA9" w14:textId="77777777" w:rsidR="00D550AF" w:rsidRDefault="00BA4D11">
      <w:pPr>
        <w:pStyle w:val="CommandBlock"/>
        <w:keepNext/>
      </w:pPr>
      <w:r>
        <w:t>rm -f ./erlang/servers-updated.csv</w:t>
      </w:r>
    </w:p>
    <w:p w14:paraId="665C4681" w14:textId="77777777" w:rsidR="00D550AF" w:rsidRDefault="00BA4D11">
      <w:pPr>
        <w:pStyle w:val="CommandBlock"/>
        <w:keepNext/>
      </w:pPr>
      <w:r>
        <w:t>echo "cache-01,test,6379" &gt;&gt; servers.csv</w:t>
      </w:r>
    </w:p>
    <w:p w14:paraId="7D09A0F8" w14:textId="77777777" w:rsidR="00D550AF" w:rsidRDefault="00BA4D11">
      <w:pPr>
        <w:pStyle w:val="CommandBlock"/>
        <w:keepNext/>
      </w:pPr>
      <w:r>
        <w:t>erl -noshell -pa ./erlang -s server_csv main -s init stop</w:t>
      </w:r>
    </w:p>
    <w:p w14:paraId="75714FB0" w14:textId="77777777" w:rsidR="00D550AF" w:rsidRDefault="00BA4D11">
      <w:pPr>
        <w:pStyle w:val="CommandBlock"/>
        <w:keepNext/>
      </w:pPr>
      <w:r>
        <w:t>echo $?</w:t>
      </w:r>
    </w:p>
    <w:p w14:paraId="170B0E0C" w14:textId="77777777" w:rsidR="00D550AF" w:rsidRDefault="00BA4D11">
      <w:pPr>
        <w:pStyle w:val="CommandBlock"/>
        <w:keepNext/>
      </w:pPr>
      <w:r>
        <w:t>ls ./erlang/servers-updated.csv</w:t>
      </w:r>
    </w:p>
    <w:p w14:paraId="1E26A69F" w14:textId="77777777" w:rsidR="00D550AF" w:rsidRDefault="00BA4D11">
      <w:pPr>
        <w:pStyle w:val="CommandBlock"/>
        <w:keepNext/>
      </w:pPr>
      <w:r>
        <w:t>mv servers-good.csv servers.csv</w:t>
      </w:r>
    </w:p>
    <w:p w14:paraId="4BD2E772" w14:textId="77777777" w:rsidR="00D550AF" w:rsidRDefault="00BA4D11">
      <w:pPr>
        <w:pStyle w:val="CommandBlock"/>
      </w:pPr>
      <w:r>
        <w:t>cat servers.csv</w:t>
      </w:r>
    </w:p>
    <w:p w14:paraId="7505D767" w14:textId="77777777" w:rsidR="00D550AF" w:rsidRDefault="00D550AF">
      <w:pPr>
        <w:keepNext/>
      </w:pPr>
    </w:p>
    <w:p w14:paraId="7C258632" w14:textId="77777777" w:rsidR="00D550AF" w:rsidRDefault="00BA4D11">
      <w:pPr>
        <w:keepNext/>
      </w:pPr>
      <w:r>
        <w:t>The program must print only this line, on the error stream:</w:t>
      </w:r>
    </w:p>
    <w:p w14:paraId="469A2F10" w14:textId="77777777" w:rsidR="00D550AF" w:rsidRDefault="00D550AF">
      <w:pPr>
        <w:keepNext/>
      </w:pPr>
    </w:p>
    <w:p w14:paraId="240C5F3E" w14:textId="77777777" w:rsidR="00D550AF" w:rsidRDefault="00BA4D11">
      <w:pPr>
        <w:pStyle w:val="RequiredOutput"/>
      </w:pPr>
      <w:r>
        <w:t>Error: servers.csv row 5: expected 4 fields, found 3</w:t>
      </w:r>
    </w:p>
    <w:p w14:paraId="09AE8C9E" w14:textId="77777777" w:rsidR="00D550AF" w:rsidRDefault="00D550AF">
      <w:pPr>
        <w:keepNext/>
      </w:pPr>
    </w:p>
    <w:p w14:paraId="08553AA1" w14:textId="77777777" w:rsidR="00D550AF" w:rsidRDefault="00BA4D11">
      <w:r>
        <w:t>Then $LASTEXITCODE prints 1 (echo $? on Linux or macOS), and Test-Path prints False. Row 5 is the new line: rows are counted from the header, row 1. The program loaded the whole file before printing, so it printed no columns and no rows, and it never reached the save, so no half-finished .\erlang\servers-updated.csv was written.</w:t>
      </w:r>
    </w:p>
    <w:p w14:paraId="48B6F2ED" w14:textId="77777777" w:rsidR="00D550AF" w:rsidRDefault="00D550AF">
      <w:pPr>
        <w:keepNext/>
      </w:pPr>
    </w:p>
    <w:p w14:paraId="2D925008" w14:textId="77777777" w:rsidR="00D550AF" w:rsidRDefault="00D550AF">
      <w:pPr>
        <w:keepNext/>
      </w:pPr>
    </w:p>
    <w:p w14:paraId="611505E4" w14:textId="77777777" w:rsidR="00D550AF" w:rsidRDefault="00BA4D11">
      <w:pPr>
        <w:pStyle w:val="Heading2"/>
      </w:pPr>
      <w:r>
        <w:t>What to Notice</w:t>
      </w:r>
    </w:p>
    <w:p w14:paraId="7E8FE480" w14:textId="77777777" w:rsidR="00D550AF" w:rsidRDefault="00BA4D11">
      <w:pPr>
        <w:pStyle w:val="ListBullet"/>
      </w:pPr>
      <w:r>
        <w:t>parse carries its whole state in its arguments: Quoted, Field, Row, and Rows. An Erlang variable never changes, so each call receives the new values instead.</w:t>
      </w:r>
    </w:p>
    <w:p w14:paraId="713DF92F" w14:textId="77777777" w:rsidR="00D550AF" w:rsidRDefault="00BA4D11">
      <w:pPr>
        <w:pStyle w:val="ListBullet"/>
      </w:pPr>
      <w:r>
        <w:t>Quoted == false gives the opposite of Quoted, the job C's ! does. The same comma means "end of field" when Quoted is false and "part of the text" when it is true.</w:t>
      </w:r>
    </w:p>
    <w:p w14:paraId="718D757C" w14:textId="77777777" w:rsidR="00D550AF" w:rsidRDefault="00BA4D11">
      <w:pPr>
        <w:pStyle w:val="ListBullet"/>
      </w:pPr>
      <w:r>
        <w:t>binary_to_list turns every byte into one list item, and file:write_file writes the items back as bytes, so every byte arrives in the new file as it was read. That suits this lesson's plain text.</w:t>
      </w:r>
    </w:p>
    <w:p w14:paraId="5AE10829" w14:textId="77777777" w:rsidR="00D550AF" w:rsidRDefault="00BA4D11">
      <w:pPr>
        <w:pStyle w:val="ListBullet"/>
      </w:pPr>
      <w:r>
        <w:t>lists:join(" | ", Names) puts the separator between every two names, and ~s prints the result as one text.</w:t>
      </w:r>
    </w:p>
    <w:p w14:paraId="0602FF50" w14:textId="77777777" w:rsidR="00D550AF" w:rsidRDefault="00D550AF">
      <w:pPr>
        <w:keepNext/>
      </w:pPr>
    </w:p>
    <w:p w14:paraId="3C09618D" w14:textId="77777777" w:rsidR="00D550AF" w:rsidRDefault="00BA4D11">
      <w:pPr>
        <w:pStyle w:val="Heading3"/>
      </w:pPr>
      <w:r>
        <w:t>Basic and Production-Minded Comparison</w:t>
      </w:r>
    </w:p>
    <w:p w14:paraId="4EF02E9F" w14:textId="77777777" w:rsidR="00D550AF" w:rsidRDefault="00BA4D11">
      <w:r>
        <w:t>Both versions read and write with the same CSV rules, so the quoted field survives the round trip. The Basic version keeps the rows as text and trusts that each row has every column; given a short row, it prints a wrong line or stops, as the Concept's table shows. The Production-Minded version checks the header and every row's field count, converts the port to a number as Lesson 3.13a did, and keeps each server in a record. load_servers and save_servers are the load and save the Contact Manager needs: one r</w:t>
      </w:r>
      <w:r>
        <w:t>eads a whole file into records or refuses it, and the other writes every record back.</w:t>
      </w:r>
    </w:p>
    <w:p w14:paraId="6F395FC7" w14:textId="77777777" w:rsidR="00D550AF" w:rsidRDefault="00D550AF">
      <w:pPr>
        <w:keepNext/>
      </w:pPr>
    </w:p>
    <w:p w14:paraId="071C4337" w14:textId="77777777" w:rsidR="00D550AF" w:rsidRDefault="00D550AF">
      <w:pPr>
        <w:keepNext/>
      </w:pPr>
    </w:p>
    <w:p w14:paraId="624B5A70" w14:textId="77777777" w:rsidR="00D550AF" w:rsidRDefault="00D550AF">
      <w:pPr>
        <w:keepNext/>
      </w:pPr>
    </w:p>
    <w:p w14:paraId="7FD96322" w14:textId="77777777" w:rsidR="00D550AF" w:rsidRDefault="00BA4D11">
      <w:pPr>
        <w:pStyle w:val="Heading1"/>
      </w:pPr>
      <w:r>
        <w:t>Solidity Implementation</w:t>
      </w:r>
    </w:p>
    <w:p w14:paraId="51BD177F" w14:textId="77777777" w:rsidR="00D550AF" w:rsidRDefault="00BA4D11">
      <w:r>
        <w:t>Solidity has no CSV support at all: a contract on a real chain has no files, and neither Solidity nor forge-std has a CSV reader. So the script carries a small reader and writer of its own, around Foundry's file cheatcodes: vm.readFile (Lesson 3.2a) reads the whole text, and vm.writeFile (Lesson 3.3a) writes the new file. parseCsv reads the text's bytes one at a time into CsvRow records, each with room for 8 fields and a count, as C's struct CsvRow has; csvField returns one field ready to write. As in Lesso</w:t>
      </w:r>
      <w:r>
        <w:t>ns 3.3a to 3.9a, relative paths start from the project root, the solidity folder, so the lesson folder's shared servers.csv is ../servers.csv, and the script writes servers-updated.csv in the solidity folder itself. foundry.toml's fs_permissions lets the cheatcodes read only servers.csv and contacts.csv in the lesson folder, and read and write only servers-updated.csv in the solidity folder. The limits are real: the reader holds at most 16 rows of 8 fields, every byte costs gas, and vm.readFile refuses a fi</w:t>
      </w:r>
      <w:r>
        <w:t>le that is not UTF-8 text (Lesson 3.8a). That is enough for a small inventory under forge, not for large files.</w:t>
      </w:r>
    </w:p>
    <w:p w14:paraId="5E3B3E9F" w14:textId="77777777" w:rsidR="00D550AF" w:rsidRDefault="00D550AF">
      <w:pPr>
        <w:keepNext/>
      </w:pPr>
    </w:p>
    <w:p w14:paraId="21DE51A6" w14:textId="77777777" w:rsidR="00D550AF" w:rsidRDefault="00D550AF">
      <w:pPr>
        <w:keepNext/>
      </w:pPr>
    </w:p>
    <w:p w14:paraId="68EF18C1" w14:textId="77777777" w:rsidR="00D550AF" w:rsidRDefault="00BA4D11">
      <w:pPr>
        <w:pStyle w:val="Heading2"/>
      </w:pPr>
      <w:r>
        <w:t>Basic Implementation</w:t>
      </w:r>
    </w:p>
    <w:p w14:paraId="3795A0F2" w14:textId="77777777" w:rsidR="00D550AF" w:rsidRDefault="00BA4D11">
      <w:r>
        <w:t>run reads ../servers.csv, lets parseCsv turn the text into rows, logs the header's names and the selected columns, changes db-01's environment, builds the whole new file with csvField and \r\n after each row, and writes it to servers-updated.csv in the solidity folder with vm.writeFile. This Basic version trusts the file: it assumes the header and every row are complete. Every step is commented, so read the comments as you type it.</w:t>
      </w:r>
    </w:p>
    <w:p w14:paraId="024C2EEC" w14:textId="77777777" w:rsidR="00D550AF" w:rsidRDefault="00D550AF">
      <w:pPr>
        <w:keepNext/>
      </w:pPr>
    </w:p>
    <w:p w14:paraId="3FB0C064" w14:textId="77777777" w:rsidR="00D550AF" w:rsidRDefault="00BA4D11">
      <w:pPr>
        <w:pStyle w:val="Heading3"/>
      </w:pPr>
      <w:r>
        <w:t>solidity/script/BasicServerCsv.s.sol</w:t>
      </w:r>
    </w:p>
    <w:p w14:paraId="7AD1A00F" w14:textId="77777777" w:rsidR="00D550AF" w:rsidRDefault="00BA4D11">
      <w:pPr>
        <w:pStyle w:val="SourceCode"/>
        <w:keepNext/>
      </w:pPr>
      <w:r>
        <w:t>// SPDX-License-Identifier: MIT</w:t>
      </w:r>
    </w:p>
    <w:p w14:paraId="56F64739" w14:textId="77777777" w:rsidR="00D550AF" w:rsidRDefault="00BA4D11">
      <w:pPr>
        <w:pStyle w:val="SourceCode"/>
        <w:keepNext/>
      </w:pPr>
      <w:r>
        <w:t>// Remember, every file starts with a license line and pragma; forge</w:t>
      </w:r>
    </w:p>
    <w:p w14:paraId="41174593" w14:textId="77777777" w:rsidR="00D550AF" w:rsidRDefault="00BA4D11">
      <w:pPr>
        <w:pStyle w:val="SourceCode"/>
      </w:pPr>
      <w:r>
        <w:t>// script runs a contract that "is Script", and console prints.</w:t>
      </w:r>
    </w:p>
    <w:p w14:paraId="34D4F983" w14:textId="77777777" w:rsidR="00D550AF" w:rsidRDefault="00BA4D11">
      <w:pPr>
        <w:pStyle w:val="SourceCode"/>
      </w:pPr>
      <w:r>
        <w:t>pragma solidity ^0.8.20;</w:t>
      </w:r>
    </w:p>
    <w:p w14:paraId="6974D9A6" w14:textId="77777777" w:rsidR="00D550AF" w:rsidRDefault="00D550AF">
      <w:pPr>
        <w:pStyle w:val="SourceCode"/>
      </w:pPr>
    </w:p>
    <w:p w14:paraId="42CEA4F3" w14:textId="77777777" w:rsidR="00D550AF" w:rsidRDefault="00BA4D11">
      <w:pPr>
        <w:pStyle w:val="SourceCode"/>
      </w:pPr>
      <w:r>
        <w:t>import {Script, console} from "forge-std/Script.sol";</w:t>
      </w:r>
    </w:p>
    <w:p w14:paraId="0C9ACA7C" w14:textId="77777777" w:rsidR="00D550AF" w:rsidRDefault="00D550AF">
      <w:pPr>
        <w:pStyle w:val="SourceCode"/>
      </w:pPr>
    </w:p>
    <w:p w14:paraId="2956A01C" w14:textId="77777777" w:rsidR="00D550AF" w:rsidRDefault="00BA4D11">
      <w:pPr>
        <w:pStyle w:val="SourceCode"/>
      </w:pPr>
      <w:r>
        <w:t>// Remember, the vm file cheatcodes work only under forge, inside the</w:t>
      </w:r>
    </w:p>
    <w:p w14:paraId="7B491A53" w14:textId="77777777" w:rsidR="00D550AF" w:rsidRDefault="00BA4D11">
      <w:pPr>
        <w:pStyle w:val="SourceCode"/>
      </w:pPr>
      <w:r>
        <w:t>// folder fs_permissions allows, and relative paths start from the</w:t>
      </w:r>
    </w:p>
    <w:p w14:paraId="3E83DF48" w14:textId="77777777" w:rsidR="00D550AF" w:rsidRDefault="00BA4D11">
      <w:pPr>
        <w:pStyle w:val="SourceCode"/>
      </w:pPr>
      <w:r>
        <w:t>// project root, the solidity folder.</w:t>
      </w:r>
    </w:p>
    <w:p w14:paraId="6419B42E" w14:textId="77777777" w:rsidR="00D550AF" w:rsidRDefault="00BA4D11">
      <w:pPr>
        <w:pStyle w:val="SourceCode"/>
      </w:pPr>
      <w:r>
        <w:t>contract BasicServerCsv is Script {</w:t>
      </w:r>
    </w:p>
    <w:p w14:paraId="49223F8C" w14:textId="77777777" w:rsidR="00D550AF" w:rsidRDefault="00BA4D11">
      <w:pPr>
        <w:pStyle w:val="SourceCode"/>
      </w:pPr>
      <w:r>
        <w:t xml:space="preserve">    // One CSV row: room for 8 fields, and count, the number of fields the</w:t>
      </w:r>
    </w:p>
    <w:p w14:paraId="41ECBAD8" w14:textId="77777777" w:rsidR="00D550AF" w:rsidRDefault="00BA4D11">
      <w:pPr>
        <w:pStyle w:val="SourceCode"/>
      </w:pPr>
      <w:r>
        <w:t xml:space="preserve">    // row really has. Remember, a struct keeps related values together.</w:t>
      </w:r>
    </w:p>
    <w:p w14:paraId="31C8DA45" w14:textId="77777777" w:rsidR="00D550AF" w:rsidRDefault="00BA4D11">
      <w:pPr>
        <w:pStyle w:val="SourceCode"/>
      </w:pPr>
      <w:r>
        <w:t xml:space="preserve">    struct CsvRow {</w:t>
      </w:r>
    </w:p>
    <w:p w14:paraId="016A4ED4" w14:textId="77777777" w:rsidR="00D550AF" w:rsidRDefault="00BA4D11">
      <w:pPr>
        <w:pStyle w:val="SourceCode"/>
      </w:pPr>
      <w:r>
        <w:t xml:space="preserve">        string[8] fields;</w:t>
      </w:r>
    </w:p>
    <w:p w14:paraId="665ED29C" w14:textId="77777777" w:rsidR="00D550AF" w:rsidRDefault="00BA4D11">
      <w:pPr>
        <w:pStyle w:val="SourceCode"/>
      </w:pPr>
      <w:r>
        <w:t xml:space="preserve">        uint256 count;</w:t>
      </w:r>
    </w:p>
    <w:p w14:paraId="5EC2A255" w14:textId="77777777" w:rsidR="00D550AF" w:rsidRDefault="00BA4D11">
      <w:pPr>
        <w:pStyle w:val="SourceCode"/>
      </w:pPr>
      <w:r>
        <w:t xml:space="preserve">    }</w:t>
      </w:r>
    </w:p>
    <w:p w14:paraId="6BDA7F40" w14:textId="77777777" w:rsidR="00D550AF" w:rsidRDefault="00D550AF">
      <w:pPr>
        <w:pStyle w:val="SourceCode"/>
      </w:pPr>
    </w:p>
    <w:p w14:paraId="3850BB6D" w14:textId="77777777" w:rsidR="00D550AF" w:rsidRDefault="00BA4D11">
      <w:pPr>
        <w:pStyle w:val="SourceCode"/>
      </w:pPr>
      <w:r>
        <w:t xml:space="preserve">    /// Stores field as field number position of row, when there is room:</w:t>
      </w:r>
    </w:p>
    <w:p w14:paraId="0C332422" w14:textId="77777777" w:rsidR="00D550AF" w:rsidRDefault="00BA4D11">
      <w:pPr>
        <w:pStyle w:val="SourceCode"/>
      </w:pPr>
      <w:r>
        <w:t xml:space="preserve">    /// rows has 16 rows of 8 fields. A field beyond that is read but not</w:t>
      </w:r>
    </w:p>
    <w:p w14:paraId="20FDF688" w14:textId="77777777" w:rsidR="00D550AF" w:rsidRDefault="00BA4D11">
      <w:pPr>
        <w:pStyle w:val="SourceCode"/>
      </w:pPr>
      <w:r>
        <w:t xml:space="preserve">    /// kept. Remember, a memory array passed to an internal function is</w:t>
      </w:r>
    </w:p>
    <w:p w14:paraId="49E79280" w14:textId="77777777" w:rsidR="00D550AF" w:rsidRDefault="00BA4D11">
      <w:pPr>
        <w:pStyle w:val="SourceCode"/>
      </w:pPr>
      <w:r>
        <w:t xml:space="preserve">    /// the caller's own, so this changes parseCsv's rows.</w:t>
      </w:r>
    </w:p>
    <w:p w14:paraId="53EC2332" w14:textId="77777777" w:rsidR="00D550AF" w:rsidRDefault="00BA4D11">
      <w:pPr>
        <w:pStyle w:val="SourceCode"/>
      </w:pPr>
      <w:r>
        <w:t xml:space="preserve">    /// @param rows the rows being filled</w:t>
      </w:r>
    </w:p>
    <w:p w14:paraId="250F282E" w14:textId="77777777" w:rsidR="00D550AF" w:rsidRDefault="00BA4D11">
      <w:pPr>
        <w:pStyle w:val="SourceCode"/>
      </w:pPr>
      <w:r>
        <w:t xml:space="preserve">    /// @param row the row's number, from 0</w:t>
      </w:r>
    </w:p>
    <w:p w14:paraId="51853F95" w14:textId="77777777" w:rsidR="00D550AF" w:rsidRDefault="00BA4D11">
      <w:pPr>
        <w:pStyle w:val="SourceCode"/>
      </w:pPr>
      <w:r>
        <w:t xml:space="preserve">    /// @param position the field's number in the row, from 0</w:t>
      </w:r>
    </w:p>
    <w:p w14:paraId="7FE50CEB" w14:textId="77777777" w:rsidR="00D550AF" w:rsidRDefault="00BA4D11">
      <w:pPr>
        <w:pStyle w:val="SourceCode"/>
      </w:pPr>
      <w:r>
        <w:t xml:space="preserve">    /// @param field the field's text as bytes</w:t>
      </w:r>
    </w:p>
    <w:p w14:paraId="112D92C1" w14:textId="77777777" w:rsidR="00D550AF" w:rsidRDefault="00BA4D11">
      <w:pPr>
        <w:pStyle w:val="SourceCode"/>
      </w:pPr>
      <w:r>
        <w:t xml:space="preserve">    function storeField(</w:t>
      </w:r>
    </w:p>
    <w:p w14:paraId="1C63A180" w14:textId="77777777" w:rsidR="00D550AF" w:rsidRDefault="00BA4D11">
      <w:pPr>
        <w:pStyle w:val="SourceCode"/>
      </w:pPr>
      <w:r>
        <w:t xml:space="preserve">        CsvRow[16] memory rows,</w:t>
      </w:r>
    </w:p>
    <w:p w14:paraId="3537657F" w14:textId="77777777" w:rsidR="00D550AF" w:rsidRDefault="00BA4D11">
      <w:pPr>
        <w:pStyle w:val="SourceCode"/>
      </w:pPr>
      <w:r>
        <w:t xml:space="preserve">        uint256 row,</w:t>
      </w:r>
    </w:p>
    <w:p w14:paraId="293D833E" w14:textId="77777777" w:rsidR="00D550AF" w:rsidRDefault="00BA4D11">
      <w:pPr>
        <w:pStyle w:val="SourceCode"/>
      </w:pPr>
      <w:r>
        <w:t xml:space="preserve">        uint256 position,</w:t>
      </w:r>
    </w:p>
    <w:p w14:paraId="37E0ADA7" w14:textId="77777777" w:rsidR="00D550AF" w:rsidRDefault="00BA4D11">
      <w:pPr>
        <w:pStyle w:val="SourceCode"/>
      </w:pPr>
      <w:r>
        <w:t xml:space="preserve">        bytes memory field</w:t>
      </w:r>
    </w:p>
    <w:p w14:paraId="4172A820" w14:textId="77777777" w:rsidR="00D550AF" w:rsidRDefault="00BA4D11">
      <w:pPr>
        <w:pStyle w:val="SourceCode"/>
      </w:pPr>
      <w:r>
        <w:t xml:space="preserve">    ) internal pure {</w:t>
      </w:r>
    </w:p>
    <w:p w14:paraId="66A89FE6" w14:textId="77777777" w:rsidR="00D550AF" w:rsidRDefault="00BA4D11">
      <w:pPr>
        <w:pStyle w:val="SourceCode"/>
      </w:pPr>
      <w:r>
        <w:t xml:space="preserve">        if (row &lt; 16 &amp;&amp; position &lt; 8) {</w:t>
      </w:r>
    </w:p>
    <w:p w14:paraId="6E0B374F" w14:textId="77777777" w:rsidR="00D550AF" w:rsidRDefault="00BA4D11">
      <w:pPr>
        <w:pStyle w:val="SourceCode"/>
      </w:pPr>
      <w:r>
        <w:t xml:space="preserve">            rows[row].fields[position] = string(field);</w:t>
      </w:r>
    </w:p>
    <w:p w14:paraId="3F55BC19" w14:textId="77777777" w:rsidR="00D550AF" w:rsidRDefault="00BA4D11">
      <w:pPr>
        <w:pStyle w:val="SourceCode"/>
      </w:pPr>
      <w:r>
        <w:t xml:space="preserve">        }</w:t>
      </w:r>
    </w:p>
    <w:p w14:paraId="571DE239" w14:textId="77777777" w:rsidR="00D550AF" w:rsidRDefault="00BA4D11">
      <w:pPr>
        <w:pStyle w:val="SourceCode"/>
      </w:pPr>
      <w:r>
        <w:t xml:space="preserve">    }</w:t>
      </w:r>
    </w:p>
    <w:p w14:paraId="307C8810" w14:textId="77777777" w:rsidR="00D550AF" w:rsidRDefault="00D550AF">
      <w:pPr>
        <w:pStyle w:val="SourceCode"/>
      </w:pPr>
    </w:p>
    <w:p w14:paraId="347CA21C" w14:textId="77777777" w:rsidR="00D550AF" w:rsidRDefault="00BA4D11">
      <w:pPr>
        <w:pStyle w:val="SourceCode"/>
      </w:pPr>
      <w:r>
        <w:t xml:space="preserve">    /// Ends a row: stores its last field and its number of fields.</w:t>
      </w:r>
    </w:p>
    <w:p w14:paraId="2C63CCE9" w14:textId="77777777" w:rsidR="00D550AF" w:rsidRDefault="00BA4D11">
      <w:pPr>
        <w:pStyle w:val="SourceCode"/>
      </w:pPr>
      <w:r>
        <w:t xml:space="preserve">    /// @param rows the rows being filled</w:t>
      </w:r>
    </w:p>
    <w:p w14:paraId="0BB8DE17" w14:textId="77777777" w:rsidR="00D550AF" w:rsidRDefault="00BA4D11">
      <w:pPr>
        <w:pStyle w:val="SourceCode"/>
      </w:pPr>
      <w:r>
        <w:t xml:space="preserve">    /// @param row the row's number, from 0</w:t>
      </w:r>
    </w:p>
    <w:p w14:paraId="4E2CCADB" w14:textId="77777777" w:rsidR="00D550AF" w:rsidRDefault="00BA4D11">
      <w:pPr>
        <w:pStyle w:val="SourceCode"/>
      </w:pPr>
      <w:r>
        <w:t xml:space="preserve">    /// @param position the last field's number in the row</w:t>
      </w:r>
    </w:p>
    <w:p w14:paraId="276F1DBC" w14:textId="77777777" w:rsidR="00D550AF" w:rsidRDefault="00BA4D11">
      <w:pPr>
        <w:pStyle w:val="SourceCode"/>
      </w:pPr>
      <w:r>
        <w:t xml:space="preserve">    /// @param field the last field's text as bytes</w:t>
      </w:r>
    </w:p>
    <w:p w14:paraId="6CD47788" w14:textId="77777777" w:rsidR="00D550AF" w:rsidRDefault="00BA4D11">
      <w:pPr>
        <w:pStyle w:val="SourceCode"/>
      </w:pPr>
      <w:r>
        <w:t xml:space="preserve">    function finishRow(</w:t>
      </w:r>
    </w:p>
    <w:p w14:paraId="2DFA8C20" w14:textId="77777777" w:rsidR="00D550AF" w:rsidRDefault="00BA4D11">
      <w:pPr>
        <w:pStyle w:val="SourceCode"/>
      </w:pPr>
      <w:r>
        <w:t xml:space="preserve">        CsvRow[16] memory rows,</w:t>
      </w:r>
    </w:p>
    <w:p w14:paraId="7FDE7ADE" w14:textId="77777777" w:rsidR="00D550AF" w:rsidRDefault="00BA4D11">
      <w:pPr>
        <w:pStyle w:val="SourceCode"/>
      </w:pPr>
      <w:r>
        <w:t xml:space="preserve">        uint256 row,</w:t>
      </w:r>
    </w:p>
    <w:p w14:paraId="151C8F49" w14:textId="77777777" w:rsidR="00D550AF" w:rsidRDefault="00BA4D11">
      <w:pPr>
        <w:pStyle w:val="SourceCode"/>
      </w:pPr>
      <w:r>
        <w:t xml:space="preserve">        uint256 position,</w:t>
      </w:r>
    </w:p>
    <w:p w14:paraId="03B1A815" w14:textId="77777777" w:rsidR="00D550AF" w:rsidRDefault="00BA4D11">
      <w:pPr>
        <w:pStyle w:val="SourceCode"/>
      </w:pPr>
      <w:r>
        <w:t xml:space="preserve">        bytes memory field</w:t>
      </w:r>
    </w:p>
    <w:p w14:paraId="5189E8D2" w14:textId="77777777" w:rsidR="00D550AF" w:rsidRDefault="00BA4D11">
      <w:pPr>
        <w:pStyle w:val="SourceCode"/>
      </w:pPr>
      <w:r>
        <w:t xml:space="preserve">    ) internal pure {</w:t>
      </w:r>
    </w:p>
    <w:p w14:paraId="32B5AD29" w14:textId="77777777" w:rsidR="00D550AF" w:rsidRDefault="00BA4D11">
      <w:pPr>
        <w:pStyle w:val="SourceCode"/>
      </w:pPr>
      <w:r>
        <w:t xml:space="preserve">        storeField(rows, row, position, field);</w:t>
      </w:r>
    </w:p>
    <w:p w14:paraId="7EC0D4CF" w14:textId="77777777" w:rsidR="00D550AF" w:rsidRDefault="00BA4D11">
      <w:pPr>
        <w:pStyle w:val="SourceCode"/>
      </w:pPr>
      <w:r>
        <w:t xml:space="preserve">        if (row &lt; 16) {</w:t>
      </w:r>
    </w:p>
    <w:p w14:paraId="46B0FE03" w14:textId="77777777" w:rsidR="00D550AF" w:rsidRDefault="00BA4D11">
      <w:pPr>
        <w:pStyle w:val="SourceCode"/>
      </w:pPr>
      <w:r>
        <w:t xml:space="preserve">            rows[row].count = position + 1;</w:t>
      </w:r>
    </w:p>
    <w:p w14:paraId="0F0D99D3" w14:textId="77777777" w:rsidR="00D550AF" w:rsidRDefault="00BA4D11">
      <w:pPr>
        <w:pStyle w:val="SourceCode"/>
      </w:pPr>
      <w:r>
        <w:t xml:space="preserve">        }</w:t>
      </w:r>
    </w:p>
    <w:p w14:paraId="17D2FA3D" w14:textId="77777777" w:rsidR="00D550AF" w:rsidRDefault="00BA4D11">
      <w:pPr>
        <w:pStyle w:val="SourceCode"/>
      </w:pPr>
      <w:r>
        <w:t xml:space="preserve">    }</w:t>
      </w:r>
    </w:p>
    <w:p w14:paraId="13D6ADAF" w14:textId="77777777" w:rsidR="00D550AF" w:rsidRDefault="00D550AF">
      <w:pPr>
        <w:pStyle w:val="SourceCode"/>
      </w:pPr>
    </w:p>
    <w:p w14:paraId="2DD1DCE8" w14:textId="77777777" w:rsidR="00D550AF" w:rsidRDefault="00BA4D11">
      <w:pPr>
        <w:pStyle w:val="SourceCode"/>
      </w:pPr>
      <w:r>
        <w:t xml:space="preserve">    /// Solidity has no CSV reader, so parseCsv is a small one. It reads text</w:t>
      </w:r>
    </w:p>
    <w:p w14:paraId="67146AF3" w14:textId="77777777" w:rsidR="00D550AF" w:rsidRDefault="00BA4D11">
      <w:pPr>
        <w:pStyle w:val="SourceCode"/>
      </w:pPr>
      <w:r>
        <w:t xml:space="preserve">    /// one byte at a time and returns its rows. quoted remembers whether the</w:t>
      </w:r>
    </w:p>
    <w:p w14:paraId="1557CEBC" w14:textId="77777777" w:rsidR="00D550AF" w:rsidRDefault="00BA4D11">
      <w:pPr>
        <w:pStyle w:val="SourceCode"/>
      </w:pPr>
      <w:r>
        <w:t xml:space="preserve">    /// reader is inside a quoted field, where a comma or a line break is</w:t>
      </w:r>
    </w:p>
    <w:p w14:paraId="64A2CFB2" w14:textId="77777777" w:rsidR="00D550AF" w:rsidRDefault="00BA4D11">
      <w:pPr>
        <w:pStyle w:val="SourceCode"/>
      </w:pPr>
      <w:r>
        <w:t xml:space="preserve">    /// ordinary text. bytes(csvText) gives the text's bytes, and</w:t>
      </w:r>
    </w:p>
    <w:p w14:paraId="5506D1DB" w14:textId="77777777" w:rsidR="00D550AF" w:rsidRDefault="00BA4D11">
      <w:pPr>
        <w:pStyle w:val="SourceCode"/>
      </w:pPr>
      <w:r>
        <w:t xml:space="preserve">    /// csvBytes[index] is one of them, a bytes1. field collects the current</w:t>
      </w:r>
    </w:p>
    <w:p w14:paraId="01AD9182" w14:textId="77777777" w:rsidR="00D550AF" w:rsidRDefault="00BA4D11">
      <w:pPr>
        <w:pStyle w:val="SourceCode"/>
      </w:pPr>
      <w:r>
        <w:t xml:space="preserve">    /// field's bytes: bytes.concat returns field with one more byte at the</w:t>
      </w:r>
    </w:p>
    <w:p w14:paraId="7AB3DE9F" w14:textId="77777777" w:rsidR="00D550AF" w:rsidRDefault="00BA4D11">
      <w:pPr>
        <w:pStyle w:val="SourceCode"/>
      </w:pPr>
      <w:r>
        <w:t xml:space="preserve">    /// end. position is the current field's number in its row. rows and</w:t>
      </w:r>
    </w:p>
    <w:p w14:paraId="61707505" w14:textId="77777777" w:rsidR="00D550AF" w:rsidRDefault="00BA4D11">
      <w:pPr>
        <w:pStyle w:val="SourceCode"/>
      </w:pPr>
      <w:r>
        <w:t xml:space="preserve">    /// rowCount are the named results; they start empty and at 0. A memory</w:t>
      </w:r>
    </w:p>
    <w:p w14:paraId="324629F1" w14:textId="77777777" w:rsidR="00D550AF" w:rsidRDefault="00BA4D11">
      <w:pPr>
        <w:pStyle w:val="SourceCode"/>
      </w:pPr>
      <w:r>
        <w:t xml:space="preserve">    /// array cannot grow, so rows is a fixed array of 16.</w:t>
      </w:r>
    </w:p>
    <w:p w14:paraId="48C3D652" w14:textId="77777777" w:rsidR="00D550AF" w:rsidRDefault="00BA4D11">
      <w:pPr>
        <w:pStyle w:val="SourceCode"/>
      </w:pPr>
      <w:r>
        <w:t xml:space="preserve">    /// @param csvText the whole CSV text</w:t>
      </w:r>
    </w:p>
    <w:p w14:paraId="1C01E47A" w14:textId="77777777" w:rsidR="00D550AF" w:rsidRDefault="00BA4D11">
      <w:pPr>
        <w:pStyle w:val="SourceCode"/>
      </w:pPr>
      <w:r>
        <w:t xml:space="preserve">    /// @return rows the rows, each with its fields and count</w:t>
      </w:r>
    </w:p>
    <w:p w14:paraId="0FA6EA40" w14:textId="77777777" w:rsidR="00D550AF" w:rsidRDefault="00BA4D11">
      <w:pPr>
        <w:pStyle w:val="SourceCode"/>
      </w:pPr>
      <w:r>
        <w:t xml:space="preserve">    /// @return rowCount the number of rows; a row beyond 16 is counted</w:t>
      </w:r>
    </w:p>
    <w:p w14:paraId="11754922" w14:textId="77777777" w:rsidR="00D550AF" w:rsidRDefault="00BA4D11">
      <w:pPr>
        <w:pStyle w:val="SourceCode"/>
      </w:pPr>
      <w:r>
        <w:t xml:space="preserve">    /// but not stored</w:t>
      </w:r>
    </w:p>
    <w:p w14:paraId="5B835373" w14:textId="77777777" w:rsidR="00D550AF" w:rsidRDefault="00BA4D11">
      <w:pPr>
        <w:pStyle w:val="SourceCode"/>
      </w:pPr>
      <w:r>
        <w:t xml:space="preserve">    function parseCsv(string memory csvText)</w:t>
      </w:r>
    </w:p>
    <w:p w14:paraId="58254229" w14:textId="77777777" w:rsidR="00D550AF" w:rsidRDefault="00BA4D11">
      <w:pPr>
        <w:pStyle w:val="SourceCode"/>
      </w:pPr>
      <w:r>
        <w:t xml:space="preserve">        internal</w:t>
      </w:r>
    </w:p>
    <w:p w14:paraId="28680180" w14:textId="77777777" w:rsidR="00D550AF" w:rsidRDefault="00BA4D11">
      <w:pPr>
        <w:pStyle w:val="SourceCode"/>
      </w:pPr>
      <w:r>
        <w:t xml:space="preserve">        pure</w:t>
      </w:r>
    </w:p>
    <w:p w14:paraId="390E66D7" w14:textId="77777777" w:rsidR="00D550AF" w:rsidRDefault="00BA4D11">
      <w:pPr>
        <w:pStyle w:val="SourceCode"/>
      </w:pPr>
      <w:r>
        <w:t xml:space="preserve">        returns (CsvRow[16] memory rows, uint256 rowCount)</w:t>
      </w:r>
    </w:p>
    <w:p w14:paraId="788C09B0" w14:textId="77777777" w:rsidR="00D550AF" w:rsidRDefault="00BA4D11">
      <w:pPr>
        <w:pStyle w:val="SourceCode"/>
      </w:pPr>
      <w:r>
        <w:t xml:space="preserve">    {</w:t>
      </w:r>
    </w:p>
    <w:p w14:paraId="2F5C9EFF" w14:textId="77777777" w:rsidR="00D550AF" w:rsidRDefault="00BA4D11">
      <w:pPr>
        <w:pStyle w:val="SourceCode"/>
      </w:pPr>
      <w:r>
        <w:t xml:space="preserve">        bytes memory csvBytes = bytes(csvText);</w:t>
      </w:r>
    </w:p>
    <w:p w14:paraId="0F4C726F" w14:textId="77777777" w:rsidR="00D550AF" w:rsidRDefault="00BA4D11">
      <w:pPr>
        <w:pStyle w:val="SourceCode"/>
      </w:pPr>
      <w:r>
        <w:t xml:space="preserve">        bytes memory field = "";</w:t>
      </w:r>
    </w:p>
    <w:p w14:paraId="02CEBEFB" w14:textId="77777777" w:rsidR="00D550AF" w:rsidRDefault="00BA4D11">
      <w:pPr>
        <w:pStyle w:val="SourceCode"/>
      </w:pPr>
      <w:r>
        <w:t xml:space="preserve">        uint256 position = 0;</w:t>
      </w:r>
    </w:p>
    <w:p w14:paraId="50814E91" w14:textId="77777777" w:rsidR="00D550AF" w:rsidRDefault="00BA4D11">
      <w:pPr>
        <w:pStyle w:val="SourceCode"/>
      </w:pPr>
      <w:r>
        <w:t xml:space="preserve">        bool quoted = false;</w:t>
      </w:r>
    </w:p>
    <w:p w14:paraId="0BAFF10A" w14:textId="77777777" w:rsidR="00D550AF" w:rsidRDefault="00BA4D11">
      <w:pPr>
        <w:pStyle w:val="SourceCode"/>
      </w:pPr>
      <w:r>
        <w:t xml:space="preserve">        for (uint256 index = 0; index &lt; csvBytes.length; index++) {</w:t>
      </w:r>
    </w:p>
    <w:p w14:paraId="77BEC760" w14:textId="77777777" w:rsidR="00D550AF" w:rsidRDefault="00BA4D11">
      <w:pPr>
        <w:pStyle w:val="SourceCode"/>
      </w:pPr>
      <w:r>
        <w:t xml:space="preserve">            bytes1 character = csvBytes[index];</w:t>
      </w:r>
    </w:p>
    <w:p w14:paraId="6CF3974C" w14:textId="77777777" w:rsidR="00D550AF" w:rsidRDefault="00BA4D11">
      <w:pPr>
        <w:pStyle w:val="SourceCode"/>
      </w:pPr>
      <w:r>
        <w:t xml:space="preserve">            // Solidity also writes text in single quotes: '"' is a</w:t>
      </w:r>
    </w:p>
    <w:p w14:paraId="58002E54" w14:textId="77777777" w:rsidR="00D550AF" w:rsidRDefault="00BA4D11">
      <w:pPr>
        <w:pStyle w:val="SourceCode"/>
      </w:pPr>
      <w:r>
        <w:t xml:space="preserve">            // one-character text holding a double quote, so character == '"'</w:t>
      </w:r>
    </w:p>
    <w:p w14:paraId="19FE1FC3" w14:textId="77777777" w:rsidR="00D550AF" w:rsidRDefault="00BA4D11">
      <w:pPr>
        <w:pStyle w:val="SourceCode"/>
      </w:pPr>
      <w:r>
        <w:t xml:space="preserve">            // tests whether this byte is a quote.</w:t>
      </w:r>
    </w:p>
    <w:p w14:paraId="45154E1C" w14:textId="77777777" w:rsidR="00D550AF" w:rsidRDefault="00BA4D11">
      <w:pPr>
        <w:pStyle w:val="SourceCode"/>
      </w:pPr>
      <w:r>
        <w:t xml:space="preserve">            if (quoted &amp;&amp; character == '"' &amp;&amp; index + 1 &lt; csvBytes.length</w:t>
      </w:r>
    </w:p>
    <w:p w14:paraId="5D6272F1" w14:textId="77777777" w:rsidR="00D550AF" w:rsidRDefault="00BA4D11">
      <w:pPr>
        <w:pStyle w:val="SourceCode"/>
      </w:pPr>
      <w:r>
        <w:t xml:space="preserve">                &amp;&amp; csvBytes[index + 1] == '"') {</w:t>
      </w:r>
    </w:p>
    <w:p w14:paraId="24E08189" w14:textId="77777777" w:rsidR="00D550AF" w:rsidRDefault="00BA4D11">
      <w:pPr>
        <w:pStyle w:val="SourceCode"/>
      </w:pPr>
      <w:r>
        <w:t xml:space="preserve">                // Inside quotes, two quotes stand for one quote character.</w:t>
      </w:r>
    </w:p>
    <w:p w14:paraId="53D63385" w14:textId="77777777" w:rsidR="00D550AF" w:rsidRDefault="00BA4D11">
      <w:pPr>
        <w:pStyle w:val="SourceCode"/>
      </w:pPr>
      <w:r>
        <w:t xml:space="preserve">                // Remember, ++ adds 1: this skips the second quote.</w:t>
      </w:r>
    </w:p>
    <w:p w14:paraId="5B834B7C" w14:textId="77777777" w:rsidR="00D550AF" w:rsidRDefault="00BA4D11">
      <w:pPr>
        <w:pStyle w:val="SourceCode"/>
      </w:pPr>
      <w:r>
        <w:t xml:space="preserve">                field = bytes.concat(field, character);</w:t>
      </w:r>
    </w:p>
    <w:p w14:paraId="56F3A98A" w14:textId="77777777" w:rsidR="00D550AF" w:rsidRDefault="00BA4D11">
      <w:pPr>
        <w:pStyle w:val="SourceCode"/>
      </w:pPr>
      <w:r>
        <w:t xml:space="preserve">                index++;</w:t>
      </w:r>
    </w:p>
    <w:p w14:paraId="5CBBF6A3" w14:textId="77777777" w:rsidR="00D550AF" w:rsidRDefault="00BA4D11">
      <w:pPr>
        <w:pStyle w:val="SourceCode"/>
      </w:pPr>
      <w:r>
        <w:t xml:space="preserve">            } else if (character == '"') {</w:t>
      </w:r>
    </w:p>
    <w:p w14:paraId="31F1AD72" w14:textId="77777777" w:rsidR="00D550AF" w:rsidRDefault="00BA4D11">
      <w:pPr>
        <w:pStyle w:val="SourceCode"/>
      </w:pPr>
      <w:r>
        <w:t xml:space="preserve">                // A lone quote (not doubled) opens or closes the quoted</w:t>
      </w:r>
    </w:p>
    <w:p w14:paraId="1F97CD47" w14:textId="77777777" w:rsidR="00D550AF" w:rsidRDefault="00BA4D11">
      <w:pPr>
        <w:pStyle w:val="SourceCode"/>
      </w:pPr>
      <w:r>
        <w:t xml:space="preserve">                // part; it is not part of the field. Remember, ! means not.</w:t>
      </w:r>
    </w:p>
    <w:p w14:paraId="1DAACE9F" w14:textId="77777777" w:rsidR="00D550AF" w:rsidRDefault="00BA4D11">
      <w:pPr>
        <w:pStyle w:val="SourceCode"/>
      </w:pPr>
      <w:r>
        <w:t xml:space="preserve">                quoted = !quoted;</w:t>
      </w:r>
    </w:p>
    <w:p w14:paraId="3CC57B95" w14:textId="77777777" w:rsidR="00D550AF" w:rsidRDefault="00BA4D11">
      <w:pPr>
        <w:pStyle w:val="SourceCode"/>
      </w:pPr>
      <w:r>
        <w:t xml:space="preserve">            } else if (character == "," &amp;&amp; !quoted) {</w:t>
      </w:r>
    </w:p>
    <w:p w14:paraId="7F22EA74" w14:textId="77777777" w:rsidR="00D550AF" w:rsidRDefault="00BA4D11">
      <w:pPr>
        <w:pStyle w:val="SourceCode"/>
      </w:pPr>
      <w:r>
        <w:t xml:space="preserve">                // A comma outside quotes ends the field.</w:t>
      </w:r>
    </w:p>
    <w:p w14:paraId="7989507C" w14:textId="77777777" w:rsidR="00D550AF" w:rsidRDefault="00BA4D11">
      <w:pPr>
        <w:pStyle w:val="SourceCode"/>
      </w:pPr>
      <w:r>
        <w:t xml:space="preserve">                storeField(rows, rowCount, position, field);</w:t>
      </w:r>
    </w:p>
    <w:p w14:paraId="23E19810" w14:textId="77777777" w:rsidR="00D550AF" w:rsidRDefault="00BA4D11">
      <w:pPr>
        <w:pStyle w:val="SourceCode"/>
      </w:pPr>
      <w:r>
        <w:t xml:space="preserve">                position++;</w:t>
      </w:r>
    </w:p>
    <w:p w14:paraId="209370C3" w14:textId="77777777" w:rsidR="00D550AF" w:rsidRDefault="00BA4D11">
      <w:pPr>
        <w:pStyle w:val="SourceCode"/>
      </w:pPr>
      <w:r>
        <w:t xml:space="preserve">                field = "";</w:t>
      </w:r>
    </w:p>
    <w:p w14:paraId="53599F3D" w14:textId="77777777" w:rsidR="00D550AF" w:rsidRDefault="00BA4D11">
      <w:pPr>
        <w:pStyle w:val="SourceCode"/>
      </w:pPr>
      <w:r>
        <w:t xml:space="preserve">            } else if (character == "\n" &amp;&amp; !quoted) {</w:t>
      </w:r>
    </w:p>
    <w:p w14:paraId="303EBC0E" w14:textId="77777777" w:rsidR="00D550AF" w:rsidRDefault="00BA4D11">
      <w:pPr>
        <w:pStyle w:val="SourceCode"/>
      </w:pPr>
      <w:r>
        <w:t xml:space="preserve">                // A line break outside quotes ends the row.</w:t>
      </w:r>
    </w:p>
    <w:p w14:paraId="71C13734" w14:textId="77777777" w:rsidR="00D550AF" w:rsidRDefault="00BA4D11">
      <w:pPr>
        <w:pStyle w:val="SourceCode"/>
      </w:pPr>
      <w:r>
        <w:t xml:space="preserve">                finishRow(rows, rowCount, position, field);</w:t>
      </w:r>
    </w:p>
    <w:p w14:paraId="1C6FC918" w14:textId="77777777" w:rsidR="00D550AF" w:rsidRDefault="00BA4D11">
      <w:pPr>
        <w:pStyle w:val="SourceCode"/>
      </w:pPr>
      <w:r>
        <w:t xml:space="preserve">                rowCount++;</w:t>
      </w:r>
    </w:p>
    <w:p w14:paraId="0782534C" w14:textId="77777777" w:rsidR="00D550AF" w:rsidRDefault="00BA4D11">
      <w:pPr>
        <w:pStyle w:val="SourceCode"/>
      </w:pPr>
      <w:r>
        <w:t xml:space="preserve">                position = 0;</w:t>
      </w:r>
    </w:p>
    <w:p w14:paraId="2DC23937" w14:textId="77777777" w:rsidR="00D550AF" w:rsidRDefault="00BA4D11">
      <w:pPr>
        <w:pStyle w:val="SourceCode"/>
      </w:pPr>
      <w:r>
        <w:t xml:space="preserve">                field = "";</w:t>
      </w:r>
    </w:p>
    <w:p w14:paraId="0F19CC13" w14:textId="77777777" w:rsidR="00D550AF" w:rsidRDefault="00BA4D11">
      <w:pPr>
        <w:pStyle w:val="SourceCode"/>
      </w:pPr>
      <w:r>
        <w:t xml:space="preserve">            } else if (character != "\r" || quoted) {</w:t>
      </w:r>
    </w:p>
    <w:p w14:paraId="6BB6A740" w14:textId="77777777" w:rsidR="00D550AF" w:rsidRDefault="00BA4D11">
      <w:pPr>
        <w:pStyle w:val="SourceCode"/>
      </w:pPr>
      <w:r>
        <w:t xml:space="preserve">                // Any other byte is data. A \r outside quotes, from a</w:t>
      </w:r>
    </w:p>
    <w:p w14:paraId="593B44D9" w14:textId="77777777" w:rsidR="00D550AF" w:rsidRDefault="00BA4D11">
      <w:pPr>
        <w:pStyle w:val="SourceCode"/>
      </w:pPr>
      <w:r>
        <w:t xml:space="preserve">                // Windows \r\n line ending, is skipped. Remember, || = or.</w:t>
      </w:r>
    </w:p>
    <w:p w14:paraId="51CD29C0" w14:textId="77777777" w:rsidR="00D550AF" w:rsidRDefault="00BA4D11">
      <w:pPr>
        <w:pStyle w:val="SourceCode"/>
      </w:pPr>
      <w:r>
        <w:t xml:space="preserve">                field = bytes.concat(field, character);</w:t>
      </w:r>
    </w:p>
    <w:p w14:paraId="46C77A53" w14:textId="77777777" w:rsidR="00D550AF" w:rsidRDefault="00BA4D11">
      <w:pPr>
        <w:pStyle w:val="SourceCode"/>
      </w:pPr>
      <w:r>
        <w:t xml:space="preserve">            }</w:t>
      </w:r>
    </w:p>
    <w:p w14:paraId="6DAC983E" w14:textId="77777777" w:rsidR="00D550AF" w:rsidRDefault="00BA4D11">
      <w:pPr>
        <w:pStyle w:val="SourceCode"/>
      </w:pPr>
      <w:r>
        <w:t xml:space="preserve">        }</w:t>
      </w:r>
    </w:p>
    <w:p w14:paraId="1159776A" w14:textId="77777777" w:rsidR="00D550AF" w:rsidRDefault="00D550AF">
      <w:pPr>
        <w:pStyle w:val="SourceCode"/>
      </w:pPr>
    </w:p>
    <w:p w14:paraId="3046DEC6" w14:textId="77777777" w:rsidR="00D550AF" w:rsidRDefault="00BA4D11">
      <w:pPr>
        <w:pStyle w:val="SourceCode"/>
      </w:pPr>
      <w:r>
        <w:t xml:space="preserve">        // The last row has no line break after it when the file does not</w:t>
      </w:r>
    </w:p>
    <w:p w14:paraId="29DD0D6D" w14:textId="77777777" w:rsidR="00D550AF" w:rsidRDefault="00BA4D11">
      <w:pPr>
        <w:pStyle w:val="SourceCode"/>
      </w:pPr>
      <w:r>
        <w:t xml:space="preserve">        // end in one.</w:t>
      </w:r>
    </w:p>
    <w:p w14:paraId="2058CA9E" w14:textId="77777777" w:rsidR="00D550AF" w:rsidRDefault="00BA4D11">
      <w:pPr>
        <w:pStyle w:val="SourceCode"/>
      </w:pPr>
      <w:r>
        <w:t xml:space="preserve">        if (position &gt; 0 || field.length &gt; 0) {</w:t>
      </w:r>
    </w:p>
    <w:p w14:paraId="0961D5D6" w14:textId="77777777" w:rsidR="00D550AF" w:rsidRDefault="00BA4D11">
      <w:pPr>
        <w:pStyle w:val="SourceCode"/>
      </w:pPr>
      <w:r>
        <w:t xml:space="preserve">            finishRow(rows, rowCount, position, field);</w:t>
      </w:r>
    </w:p>
    <w:p w14:paraId="09551C55" w14:textId="77777777" w:rsidR="00D550AF" w:rsidRDefault="00BA4D11">
      <w:pPr>
        <w:pStyle w:val="SourceCode"/>
      </w:pPr>
      <w:r>
        <w:t xml:space="preserve">            rowCount++;</w:t>
      </w:r>
    </w:p>
    <w:p w14:paraId="212C9517" w14:textId="77777777" w:rsidR="00D550AF" w:rsidRDefault="00BA4D11">
      <w:pPr>
        <w:pStyle w:val="SourceCode"/>
      </w:pPr>
      <w:r>
        <w:t xml:space="preserve">        }</w:t>
      </w:r>
    </w:p>
    <w:p w14:paraId="46604D46" w14:textId="77777777" w:rsidR="00D550AF" w:rsidRDefault="00BA4D11">
      <w:pPr>
        <w:pStyle w:val="SourceCode"/>
      </w:pPr>
      <w:r>
        <w:t xml:space="preserve">    }</w:t>
      </w:r>
    </w:p>
    <w:p w14:paraId="77815FED" w14:textId="77777777" w:rsidR="00D550AF" w:rsidRDefault="00D550AF">
      <w:pPr>
        <w:pStyle w:val="SourceCode"/>
      </w:pPr>
    </w:p>
    <w:p w14:paraId="3949FDB6" w14:textId="77777777" w:rsidR="00D550AF" w:rsidRDefault="00BA4D11">
      <w:pPr>
        <w:pStyle w:val="SourceCode"/>
      </w:pPr>
      <w:r>
        <w:t xml:space="preserve">    /// Returns field as it must appear in a CSV file. A field that holds</w:t>
      </w:r>
    </w:p>
    <w:p w14:paraId="6696F745" w14:textId="77777777" w:rsidR="00D550AF" w:rsidRDefault="00BA4D11">
      <w:pPr>
        <w:pStyle w:val="SourceCode"/>
      </w:pPr>
      <w:r>
        <w:t xml:space="preserve">    /// a comma, a quote, or a line break is wrapped in quotes, and each</w:t>
      </w:r>
    </w:p>
    <w:p w14:paraId="48990F32" w14:textId="77777777" w:rsidR="00D550AF" w:rsidRDefault="00BA4D11">
      <w:pPr>
        <w:pStyle w:val="SourceCode"/>
      </w:pPr>
      <w:r>
        <w:t xml:space="preserve">    /// quote inside it is written twice.</w:t>
      </w:r>
    </w:p>
    <w:p w14:paraId="32E8D80B" w14:textId="77777777" w:rsidR="00D550AF" w:rsidRDefault="00BA4D11">
      <w:pPr>
        <w:pStyle w:val="SourceCode"/>
      </w:pPr>
      <w:r>
        <w:t xml:space="preserve">    /// @param field the field's text</w:t>
      </w:r>
    </w:p>
    <w:p w14:paraId="29B4E089" w14:textId="77777777" w:rsidR="00D550AF" w:rsidRDefault="00BA4D11">
      <w:pPr>
        <w:pStyle w:val="SourceCode"/>
      </w:pPr>
      <w:r>
        <w:t xml:space="preserve">    /// @return the text to write</w:t>
      </w:r>
    </w:p>
    <w:p w14:paraId="1B16A6A3" w14:textId="77777777" w:rsidR="00D550AF" w:rsidRDefault="00BA4D11">
      <w:pPr>
        <w:pStyle w:val="SourceCode"/>
      </w:pPr>
      <w:r>
        <w:t xml:space="preserve">    function csvField(string memory field)</w:t>
      </w:r>
    </w:p>
    <w:p w14:paraId="4F037DE7" w14:textId="77777777" w:rsidR="00D550AF" w:rsidRDefault="00BA4D11">
      <w:pPr>
        <w:pStyle w:val="SourceCode"/>
      </w:pPr>
      <w:r>
        <w:t xml:space="preserve">        internal</w:t>
      </w:r>
    </w:p>
    <w:p w14:paraId="5401D3B8" w14:textId="77777777" w:rsidR="00D550AF" w:rsidRDefault="00BA4D11">
      <w:pPr>
        <w:pStyle w:val="SourceCode"/>
      </w:pPr>
      <w:r>
        <w:t xml:space="preserve">        pure</w:t>
      </w:r>
    </w:p>
    <w:p w14:paraId="65241AA6" w14:textId="77777777" w:rsidR="00D550AF" w:rsidRDefault="00BA4D11">
      <w:pPr>
        <w:pStyle w:val="SourceCode"/>
      </w:pPr>
      <w:r>
        <w:t xml:space="preserve">        returns (string memory)</w:t>
      </w:r>
    </w:p>
    <w:p w14:paraId="351F4638" w14:textId="77777777" w:rsidR="00D550AF" w:rsidRDefault="00BA4D11">
      <w:pPr>
        <w:pStyle w:val="SourceCode"/>
      </w:pPr>
      <w:r>
        <w:t xml:space="preserve">    {</w:t>
      </w:r>
    </w:p>
    <w:p w14:paraId="0BD5AC1D" w14:textId="77777777" w:rsidR="00D550AF" w:rsidRDefault="00BA4D11">
      <w:pPr>
        <w:pStyle w:val="SourceCode"/>
      </w:pPr>
      <w:r>
        <w:t xml:space="preserve">        bytes memory fieldBytes = bytes(field);</w:t>
      </w:r>
    </w:p>
    <w:p w14:paraId="1F3878E1" w14:textId="77777777" w:rsidR="00D550AF" w:rsidRDefault="00BA4D11">
      <w:pPr>
        <w:pStyle w:val="SourceCode"/>
      </w:pPr>
      <w:r>
        <w:t xml:space="preserve">        bool needsQuotes = false;</w:t>
      </w:r>
    </w:p>
    <w:p w14:paraId="548206E2" w14:textId="77777777" w:rsidR="00D550AF" w:rsidRDefault="00BA4D11">
      <w:pPr>
        <w:pStyle w:val="SourceCode"/>
      </w:pPr>
      <w:r>
        <w:t xml:space="preserve">        for (uint256 index = 0; index &lt; fieldBytes.length; index++) {</w:t>
      </w:r>
    </w:p>
    <w:p w14:paraId="1B4F0051" w14:textId="77777777" w:rsidR="00D550AF" w:rsidRDefault="00BA4D11">
      <w:pPr>
        <w:pStyle w:val="SourceCode"/>
      </w:pPr>
      <w:r>
        <w:t xml:space="preserve">            bytes1 character = fieldBytes[index];</w:t>
      </w:r>
    </w:p>
    <w:p w14:paraId="40CBF2B3" w14:textId="77777777" w:rsidR="00D550AF" w:rsidRDefault="00BA4D11">
      <w:pPr>
        <w:pStyle w:val="SourceCode"/>
      </w:pPr>
      <w:r>
        <w:t xml:space="preserve">            if (character == "," || character == '"'</w:t>
      </w:r>
    </w:p>
    <w:p w14:paraId="6B2A9D9C" w14:textId="77777777" w:rsidR="00D550AF" w:rsidRDefault="00BA4D11">
      <w:pPr>
        <w:pStyle w:val="SourceCode"/>
      </w:pPr>
      <w:r>
        <w:t xml:space="preserve">                || character == "\r" || character == "\n") {</w:t>
      </w:r>
    </w:p>
    <w:p w14:paraId="5CED48AE" w14:textId="77777777" w:rsidR="00D550AF" w:rsidRDefault="00BA4D11">
      <w:pPr>
        <w:pStyle w:val="SourceCode"/>
      </w:pPr>
      <w:r>
        <w:t xml:space="preserve">                needsQuotes = true;</w:t>
      </w:r>
    </w:p>
    <w:p w14:paraId="160A2157" w14:textId="77777777" w:rsidR="00D550AF" w:rsidRDefault="00BA4D11">
      <w:pPr>
        <w:pStyle w:val="SourceCode"/>
      </w:pPr>
      <w:r>
        <w:t xml:space="preserve">            }</w:t>
      </w:r>
    </w:p>
    <w:p w14:paraId="1DADD030" w14:textId="77777777" w:rsidR="00D550AF" w:rsidRDefault="00BA4D11">
      <w:pPr>
        <w:pStyle w:val="SourceCode"/>
      </w:pPr>
      <w:r>
        <w:t xml:space="preserve">        }</w:t>
      </w:r>
    </w:p>
    <w:p w14:paraId="30188327" w14:textId="77777777" w:rsidR="00D550AF" w:rsidRDefault="00BA4D11">
      <w:pPr>
        <w:pStyle w:val="SourceCode"/>
      </w:pPr>
      <w:r>
        <w:t xml:space="preserve">        if (!needsQuotes) {</w:t>
      </w:r>
    </w:p>
    <w:p w14:paraId="376C2E1C" w14:textId="77777777" w:rsidR="00D550AF" w:rsidRDefault="00BA4D11">
      <w:pPr>
        <w:pStyle w:val="SourceCode"/>
      </w:pPr>
      <w:r>
        <w:t xml:space="preserve">            return field;</w:t>
      </w:r>
    </w:p>
    <w:p w14:paraId="4C31B1D3" w14:textId="77777777" w:rsidR="00D550AF" w:rsidRDefault="00BA4D11">
      <w:pPr>
        <w:pStyle w:val="SourceCode"/>
      </w:pPr>
      <w:r>
        <w:t xml:space="preserve">        }</w:t>
      </w:r>
    </w:p>
    <w:p w14:paraId="297FDAB3" w14:textId="77777777" w:rsidR="00D550AF" w:rsidRDefault="00BA4D11">
      <w:pPr>
        <w:pStyle w:val="SourceCode"/>
      </w:pPr>
      <w:r>
        <w:t xml:space="preserve">        bytes memory quotedField = '"';</w:t>
      </w:r>
    </w:p>
    <w:p w14:paraId="28F5BFD9" w14:textId="77777777" w:rsidR="00D550AF" w:rsidRDefault="00BA4D11">
      <w:pPr>
        <w:pStyle w:val="SourceCode"/>
      </w:pPr>
      <w:r>
        <w:t xml:space="preserve">        for (uint256 index = 0; index &lt; fieldBytes.length; index++) {</w:t>
      </w:r>
    </w:p>
    <w:p w14:paraId="76CDB1DC" w14:textId="77777777" w:rsidR="00D550AF" w:rsidRDefault="00BA4D11">
      <w:pPr>
        <w:pStyle w:val="SourceCode"/>
      </w:pPr>
      <w:r>
        <w:t xml:space="preserve">            if (fieldBytes[index] == '"') {</w:t>
      </w:r>
    </w:p>
    <w:p w14:paraId="4C2D3072" w14:textId="77777777" w:rsidR="00D550AF" w:rsidRDefault="00BA4D11">
      <w:pPr>
        <w:pStyle w:val="SourceCode"/>
      </w:pPr>
      <w:r>
        <w:t xml:space="preserve">                quotedField = bytes.concat(quotedField, '"');</w:t>
      </w:r>
    </w:p>
    <w:p w14:paraId="7CA85210" w14:textId="77777777" w:rsidR="00D550AF" w:rsidRDefault="00BA4D11">
      <w:pPr>
        <w:pStyle w:val="SourceCode"/>
      </w:pPr>
      <w:r>
        <w:t xml:space="preserve">            }</w:t>
      </w:r>
    </w:p>
    <w:p w14:paraId="6061290B" w14:textId="77777777" w:rsidR="00D550AF" w:rsidRDefault="00BA4D11">
      <w:pPr>
        <w:pStyle w:val="SourceCode"/>
      </w:pPr>
      <w:r>
        <w:t xml:space="preserve">            quotedField = bytes.concat(quotedField, fieldBytes[index]);</w:t>
      </w:r>
    </w:p>
    <w:p w14:paraId="0A70874E" w14:textId="77777777" w:rsidR="00D550AF" w:rsidRDefault="00BA4D11">
      <w:pPr>
        <w:pStyle w:val="SourceCode"/>
      </w:pPr>
      <w:r>
        <w:t xml:space="preserve">        }</w:t>
      </w:r>
    </w:p>
    <w:p w14:paraId="1A037BED" w14:textId="77777777" w:rsidR="00D550AF" w:rsidRDefault="00BA4D11">
      <w:pPr>
        <w:pStyle w:val="SourceCode"/>
      </w:pPr>
      <w:r>
        <w:t xml:space="preserve">        return string(bytes.concat(quotedField, '"'));</w:t>
      </w:r>
    </w:p>
    <w:p w14:paraId="12B5FC9B" w14:textId="77777777" w:rsidR="00D550AF" w:rsidRDefault="00BA4D11">
      <w:pPr>
        <w:pStyle w:val="SourceCode"/>
      </w:pPr>
      <w:r>
        <w:t xml:space="preserve">    }</w:t>
      </w:r>
    </w:p>
    <w:p w14:paraId="6AA8810D" w14:textId="77777777" w:rsidR="00D550AF" w:rsidRDefault="00D550AF">
      <w:pPr>
        <w:pStyle w:val="SourceCode"/>
      </w:pPr>
    </w:p>
    <w:p w14:paraId="5D6BB925" w14:textId="77777777" w:rsidR="00D550AF" w:rsidRDefault="00BA4D11">
      <w:pPr>
        <w:pStyle w:val="SourceCode"/>
      </w:pPr>
      <w:r>
        <w:t xml:space="preserve">    // Remember, forge script calls run(); writing a file changes the</w:t>
      </w:r>
    </w:p>
    <w:p w14:paraId="08AAB017" w14:textId="77777777" w:rsidR="00D550AF" w:rsidRDefault="00BA4D11">
      <w:pPr>
        <w:pStyle w:val="SourceCode"/>
      </w:pPr>
      <w:r>
        <w:t xml:space="preserve">    // computer, so run is neither pure nor view.</w:t>
      </w:r>
    </w:p>
    <w:p w14:paraId="17320832" w14:textId="77777777" w:rsidR="00D550AF" w:rsidRDefault="00BA4D11">
      <w:pPr>
        <w:pStyle w:val="SourceCode"/>
      </w:pPr>
      <w:r>
        <w:t xml:space="preserve">    function run() public {</w:t>
      </w:r>
    </w:p>
    <w:p w14:paraId="75713596" w14:textId="77777777" w:rsidR="00D550AF" w:rsidRDefault="00BA4D11">
      <w:pPr>
        <w:pStyle w:val="SourceCode"/>
      </w:pPr>
      <w:r>
        <w:t xml:space="preserve">        // Remember, vm.readFile reads the whole file; .. is the folder</w:t>
      </w:r>
    </w:p>
    <w:p w14:paraId="1321AA04" w14:textId="77777777" w:rsidR="00D550AF" w:rsidRDefault="00BA4D11">
      <w:pPr>
        <w:pStyle w:val="SourceCode"/>
      </w:pPr>
      <w:r>
        <w:t xml:space="preserve">        // above the project root, the lesson folder. This Basic version</w:t>
      </w:r>
    </w:p>
    <w:p w14:paraId="0D840BEF" w14:textId="77777777" w:rsidR="00D550AF" w:rsidRDefault="00BA4D11">
      <w:pPr>
        <w:pStyle w:val="SourceCode"/>
      </w:pPr>
      <w:r>
        <w:t xml:space="preserve">        // lets a failing cheatcode's own revert through.</w:t>
      </w:r>
    </w:p>
    <w:p w14:paraId="1DCA974F" w14:textId="77777777" w:rsidR="00D550AF" w:rsidRDefault="00BA4D11">
      <w:pPr>
        <w:pStyle w:val="SourceCode"/>
      </w:pPr>
      <w:r>
        <w:t xml:space="preserve">        string memory csvText = vm.readFile("../servers.csv");</w:t>
      </w:r>
    </w:p>
    <w:p w14:paraId="001B701E" w14:textId="77777777" w:rsidR="00D550AF" w:rsidRDefault="00BA4D11">
      <w:pPr>
        <w:pStyle w:val="SourceCode"/>
      </w:pPr>
      <w:r>
        <w:t xml:space="preserve">        (CsvRow[16] memory rows, uint256 rowCount) = parseCsv(csvText);</w:t>
      </w:r>
    </w:p>
    <w:p w14:paraId="37A8EE24" w14:textId="77777777" w:rsidR="00D550AF" w:rsidRDefault="00D550AF">
      <w:pPr>
        <w:pStyle w:val="SourceCode"/>
      </w:pPr>
    </w:p>
    <w:p w14:paraId="66C49A3E" w14:textId="77777777" w:rsidR="00D550AF" w:rsidRDefault="00BA4D11">
      <w:pPr>
        <w:pStyle w:val="SourceCode"/>
      </w:pPr>
      <w:r>
        <w:t xml:space="preserve">        // rows[0] is the header. It names the columns, in order: hostname</w:t>
      </w:r>
    </w:p>
    <w:p w14:paraId="1F5E2979" w14:textId="77777777" w:rsidR="00D550AF" w:rsidRDefault="00BA4D11">
      <w:pPr>
        <w:pStyle w:val="SourceCode"/>
      </w:pPr>
      <w:r>
        <w:t xml:space="preserve">        // is column 0, environment 1, port 2, and description 3. Join the</w:t>
      </w:r>
    </w:p>
    <w:p w14:paraId="7A69BE7A" w14:textId="77777777" w:rsidR="00D550AF" w:rsidRDefault="00BA4D11">
      <w:pPr>
        <w:pStyle w:val="SourceCode"/>
      </w:pPr>
      <w:r>
        <w:t xml:space="preserve">        // names with " | " between them.</w:t>
      </w:r>
    </w:p>
    <w:p w14:paraId="45BD3F03" w14:textId="77777777" w:rsidR="00D550AF" w:rsidRDefault="00BA4D11">
      <w:pPr>
        <w:pStyle w:val="SourceCode"/>
      </w:pPr>
      <w:r>
        <w:t xml:space="preserve">        string memory columns = "";</w:t>
      </w:r>
    </w:p>
    <w:p w14:paraId="08273720" w14:textId="77777777" w:rsidR="00D550AF" w:rsidRDefault="00BA4D11">
      <w:pPr>
        <w:pStyle w:val="SourceCode"/>
      </w:pPr>
      <w:r>
        <w:t xml:space="preserve">        for (uint256 position = 0; position &lt; rows[0].count; position++) {</w:t>
      </w:r>
    </w:p>
    <w:p w14:paraId="637A82B7" w14:textId="77777777" w:rsidR="00D550AF" w:rsidRDefault="00BA4D11">
      <w:pPr>
        <w:pStyle w:val="SourceCode"/>
      </w:pPr>
      <w:r>
        <w:t xml:space="preserve">            if (position &gt; 0) {</w:t>
      </w:r>
    </w:p>
    <w:p w14:paraId="6DF59A3E" w14:textId="77777777" w:rsidR="00D550AF" w:rsidRDefault="00BA4D11">
      <w:pPr>
        <w:pStyle w:val="SourceCode"/>
      </w:pPr>
      <w:r>
        <w:t xml:space="preserve">                columns = string.concat(columns, " | ");</w:t>
      </w:r>
    </w:p>
    <w:p w14:paraId="022B2EB8" w14:textId="77777777" w:rsidR="00D550AF" w:rsidRDefault="00BA4D11">
      <w:pPr>
        <w:pStyle w:val="SourceCode"/>
      </w:pPr>
      <w:r>
        <w:t xml:space="preserve">            }</w:t>
      </w:r>
    </w:p>
    <w:p w14:paraId="4DABF56D" w14:textId="77777777" w:rsidR="00D550AF" w:rsidRDefault="00BA4D11">
      <w:pPr>
        <w:pStyle w:val="SourceCode"/>
      </w:pPr>
      <w:r>
        <w:t xml:space="preserve">            columns = string.concat(columns, rows[0].fields[position]);</w:t>
      </w:r>
    </w:p>
    <w:p w14:paraId="58F3335C" w14:textId="77777777" w:rsidR="00D550AF" w:rsidRDefault="00BA4D11">
      <w:pPr>
        <w:pStyle w:val="SourceCode"/>
      </w:pPr>
      <w:r>
        <w:t xml:space="preserve">        }</w:t>
      </w:r>
    </w:p>
    <w:p w14:paraId="05063C53" w14:textId="77777777" w:rsidR="00D550AF" w:rsidRDefault="00BA4D11">
      <w:pPr>
        <w:pStyle w:val="SourceCode"/>
      </w:pPr>
      <w:r>
        <w:t xml:space="preserve">        console.log("Columns: %s", columns);</w:t>
      </w:r>
    </w:p>
    <w:p w14:paraId="5B44DED8" w14:textId="77777777" w:rsidR="00D550AF" w:rsidRDefault="00D550AF">
      <w:pPr>
        <w:pStyle w:val="SourceCode"/>
      </w:pPr>
    </w:p>
    <w:p w14:paraId="7C25E220" w14:textId="77777777" w:rsidR="00D550AF" w:rsidRDefault="00BA4D11">
      <w:pPr>
        <w:pStyle w:val="SourceCode"/>
      </w:pPr>
      <w:r>
        <w:t xml:space="preserve">        // Log the selected columns of every data row: hostname,</w:t>
      </w:r>
    </w:p>
    <w:p w14:paraId="5460E7C6" w14:textId="77777777" w:rsidR="00D550AF" w:rsidRDefault="00BA4D11">
      <w:pPr>
        <w:pStyle w:val="SourceCode"/>
      </w:pPr>
      <w:r>
        <w:t xml:space="preserve">        // environment, and description, by their column positions; the</w:t>
      </w:r>
    </w:p>
    <w:p w14:paraId="24A88467" w14:textId="77777777" w:rsidR="00D550AF" w:rsidRDefault="00BA4D11">
      <w:pPr>
        <w:pStyle w:val="SourceCode"/>
      </w:pPr>
      <w:r>
        <w:t xml:space="preserve">        // port is left out. The data rows start at position 1.</w:t>
      </w:r>
    </w:p>
    <w:p w14:paraId="6FEC255A" w14:textId="77777777" w:rsidR="00D550AF" w:rsidRDefault="00BA4D11">
      <w:pPr>
        <w:pStyle w:val="SourceCode"/>
      </w:pPr>
      <w:r>
        <w:t xml:space="preserve">        for (uint256 position = 1; position &lt; rowCount; position++) {</w:t>
      </w:r>
    </w:p>
    <w:p w14:paraId="5161E7E7" w14:textId="77777777" w:rsidR="00D550AF" w:rsidRDefault="00BA4D11">
      <w:pPr>
        <w:pStyle w:val="SourceCode"/>
      </w:pPr>
      <w:r>
        <w:t xml:space="preserve">            console.log("%s (%s): %s", rows[position].fields[0],</w:t>
      </w:r>
    </w:p>
    <w:p w14:paraId="340A6CA6" w14:textId="77777777" w:rsidR="00D550AF" w:rsidRDefault="00BA4D11">
      <w:pPr>
        <w:pStyle w:val="SourceCode"/>
      </w:pPr>
      <w:r>
        <w:t xml:space="preserve">                        rows[position].fields[1], rows[position].fields[3]);</w:t>
      </w:r>
    </w:p>
    <w:p w14:paraId="0EF6ED15" w14:textId="77777777" w:rsidR="00D550AF" w:rsidRDefault="00BA4D11">
      <w:pPr>
        <w:pStyle w:val="SourceCode"/>
      </w:pPr>
      <w:r>
        <w:t xml:space="preserve">        }</w:t>
      </w:r>
    </w:p>
    <w:p w14:paraId="31F1EAC3" w14:textId="77777777" w:rsidR="00D550AF" w:rsidRDefault="00D550AF">
      <w:pPr>
        <w:pStyle w:val="SourceCode"/>
      </w:pPr>
    </w:p>
    <w:p w14:paraId="28C81428" w14:textId="77777777" w:rsidR="00D550AF" w:rsidRDefault="00BA4D11">
      <w:pPr>
        <w:pStyle w:val="SourceCode"/>
      </w:pPr>
      <w:r>
        <w:t xml:space="preserve">        // Update one field in memory: find db-01's row by its hostname.</w:t>
      </w:r>
    </w:p>
    <w:p w14:paraId="1EBA09CA" w14:textId="77777777" w:rsidR="00D550AF" w:rsidRDefault="00BA4D11">
      <w:pPr>
        <w:pStyle w:val="SourceCode"/>
      </w:pPr>
      <w:r>
        <w:t xml:space="preserve">        // Remember, Solidity compares text by keccak256 fingerprints.</w:t>
      </w:r>
    </w:p>
    <w:p w14:paraId="62165A41" w14:textId="77777777" w:rsidR="00D550AF" w:rsidRDefault="00BA4D11">
      <w:pPr>
        <w:pStyle w:val="SourceCode"/>
      </w:pPr>
      <w:r>
        <w:t xml:space="preserve">        for (uint256 position = 0; position &lt; rowCount; position++) {</w:t>
      </w:r>
    </w:p>
    <w:p w14:paraId="0E916195" w14:textId="77777777" w:rsidR="00D550AF" w:rsidRDefault="00BA4D11">
      <w:pPr>
        <w:pStyle w:val="SourceCode"/>
      </w:pPr>
      <w:r>
        <w:t xml:space="preserve">            if (keccak256(bytes(rows[position].fields[0]))</w:t>
      </w:r>
    </w:p>
    <w:p w14:paraId="7A594F2B" w14:textId="77777777" w:rsidR="00D550AF" w:rsidRDefault="00BA4D11">
      <w:pPr>
        <w:pStyle w:val="SourceCode"/>
      </w:pPr>
      <w:r>
        <w:t xml:space="preserve">                == keccak256(bytes("db-01"))) {</w:t>
      </w:r>
    </w:p>
    <w:p w14:paraId="4F3F0DBF" w14:textId="77777777" w:rsidR="00D550AF" w:rsidRDefault="00BA4D11">
      <w:pPr>
        <w:pStyle w:val="SourceCode"/>
      </w:pPr>
      <w:r>
        <w:t xml:space="preserve">                rows[position].fields[1] = "production";</w:t>
      </w:r>
    </w:p>
    <w:p w14:paraId="40FF2C3B" w14:textId="77777777" w:rsidR="00D550AF" w:rsidRDefault="00BA4D11">
      <w:pPr>
        <w:pStyle w:val="SourceCode"/>
      </w:pPr>
      <w:r>
        <w:t xml:space="preserve">            }</w:t>
      </w:r>
    </w:p>
    <w:p w14:paraId="1850B717" w14:textId="77777777" w:rsidR="00D550AF" w:rsidRDefault="00BA4D11">
      <w:pPr>
        <w:pStyle w:val="SourceCode"/>
      </w:pPr>
      <w:r>
        <w:t xml:space="preserve">        }</w:t>
      </w:r>
    </w:p>
    <w:p w14:paraId="6B8CB728" w14:textId="77777777" w:rsidR="00D550AF" w:rsidRDefault="00BA4D11">
      <w:pPr>
        <w:pStyle w:val="SourceCode"/>
      </w:pPr>
      <w:r>
        <w:t xml:space="preserve">        console.log("Updated db-01 to production");</w:t>
      </w:r>
    </w:p>
    <w:p w14:paraId="105B7684" w14:textId="77777777" w:rsidR="00D550AF" w:rsidRDefault="00D550AF">
      <w:pPr>
        <w:pStyle w:val="SourceCode"/>
      </w:pPr>
    </w:p>
    <w:p w14:paraId="1FDE5888" w14:textId="77777777" w:rsidR="00D550AF" w:rsidRDefault="00BA4D11">
      <w:pPr>
        <w:pStyle w:val="SourceCode"/>
      </w:pPr>
      <w:r>
        <w:t xml:space="preserve">        // Build the whole file, header first: commas between the fields,</w:t>
      </w:r>
    </w:p>
    <w:p w14:paraId="2FF72430" w14:textId="77777777" w:rsidR="00D550AF" w:rsidRDefault="00BA4D11">
      <w:pPr>
        <w:pStyle w:val="SourceCode"/>
      </w:pPr>
      <w:r>
        <w:t xml:space="preserve">        // each field through csvField, and \r\n, CSV's standard line</w:t>
      </w:r>
    </w:p>
    <w:p w14:paraId="3734038E" w14:textId="77777777" w:rsidR="00D550AF" w:rsidRDefault="00BA4D11">
      <w:pPr>
        <w:pStyle w:val="SourceCode"/>
      </w:pPr>
      <w:r>
        <w:t xml:space="preserve">        // ending, after each row. Remember, vm.writeFile creates or</w:t>
      </w:r>
    </w:p>
    <w:p w14:paraId="61792850" w14:textId="77777777" w:rsidR="00D550AF" w:rsidRDefault="00BA4D11">
      <w:pPr>
        <w:pStyle w:val="SourceCode"/>
      </w:pPr>
      <w:r>
        <w:t xml:space="preserve">        // empties the file and writes the text exactly.</w:t>
      </w:r>
    </w:p>
    <w:p w14:paraId="000C7B14" w14:textId="77777777" w:rsidR="00D550AF" w:rsidRDefault="00BA4D11">
      <w:pPr>
        <w:pStyle w:val="SourceCode"/>
      </w:pPr>
      <w:r>
        <w:t xml:space="preserve">        string memory output = "";</w:t>
      </w:r>
    </w:p>
    <w:p w14:paraId="79DA64F6" w14:textId="77777777" w:rsidR="00D550AF" w:rsidRDefault="00BA4D11">
      <w:pPr>
        <w:pStyle w:val="SourceCode"/>
      </w:pPr>
      <w:r>
        <w:t xml:space="preserve">        for (uint256 position = 0; position &lt; rowCount; position++) {</w:t>
      </w:r>
    </w:p>
    <w:p w14:paraId="4A602223" w14:textId="77777777" w:rsidR="00D550AF" w:rsidRDefault="00BA4D11">
      <w:pPr>
        <w:pStyle w:val="SourceCode"/>
      </w:pPr>
      <w:r>
        <w:t xml:space="preserve">            for (uint256 column = 0; column &lt; rows[position].count;</w:t>
      </w:r>
    </w:p>
    <w:p w14:paraId="650A6810" w14:textId="77777777" w:rsidR="00D550AF" w:rsidRDefault="00BA4D11">
      <w:pPr>
        <w:pStyle w:val="SourceCode"/>
      </w:pPr>
      <w:r>
        <w:t xml:space="preserve">                 column++) {</w:t>
      </w:r>
    </w:p>
    <w:p w14:paraId="5B47155D" w14:textId="77777777" w:rsidR="00D550AF" w:rsidRDefault="00BA4D11">
      <w:pPr>
        <w:pStyle w:val="SourceCode"/>
      </w:pPr>
      <w:r>
        <w:t xml:space="preserve">                if (column &gt; 0) {</w:t>
      </w:r>
    </w:p>
    <w:p w14:paraId="510B6BAC" w14:textId="77777777" w:rsidR="00D550AF" w:rsidRDefault="00BA4D11">
      <w:pPr>
        <w:pStyle w:val="SourceCode"/>
      </w:pPr>
      <w:r>
        <w:t xml:space="preserve">                    output = string.concat(output, ",");</w:t>
      </w:r>
    </w:p>
    <w:p w14:paraId="3E2E8BFD" w14:textId="77777777" w:rsidR="00D550AF" w:rsidRDefault="00BA4D11">
      <w:pPr>
        <w:pStyle w:val="SourceCode"/>
      </w:pPr>
      <w:r>
        <w:t xml:space="preserve">                }</w:t>
      </w:r>
    </w:p>
    <w:p w14:paraId="1ABD2EF9" w14:textId="77777777" w:rsidR="00D550AF" w:rsidRDefault="00BA4D11">
      <w:pPr>
        <w:pStyle w:val="SourceCode"/>
      </w:pPr>
      <w:r>
        <w:t xml:space="preserve">                output = string.concat(output,</w:t>
      </w:r>
    </w:p>
    <w:p w14:paraId="66BFB390" w14:textId="77777777" w:rsidR="00D550AF" w:rsidRDefault="00BA4D11">
      <w:pPr>
        <w:pStyle w:val="SourceCode"/>
      </w:pPr>
      <w:r>
        <w:t xml:space="preserve">                                       csvField(rows[position].fields[column]));</w:t>
      </w:r>
    </w:p>
    <w:p w14:paraId="6358827D" w14:textId="77777777" w:rsidR="00D550AF" w:rsidRDefault="00BA4D11">
      <w:pPr>
        <w:pStyle w:val="SourceCode"/>
      </w:pPr>
      <w:r>
        <w:t xml:space="preserve">            }</w:t>
      </w:r>
    </w:p>
    <w:p w14:paraId="5592D3D2" w14:textId="77777777" w:rsidR="00D550AF" w:rsidRDefault="00BA4D11">
      <w:pPr>
        <w:pStyle w:val="SourceCode"/>
      </w:pPr>
      <w:r>
        <w:t xml:space="preserve">            output = string.concat(output, "\r\n");</w:t>
      </w:r>
    </w:p>
    <w:p w14:paraId="7CD4F408" w14:textId="77777777" w:rsidR="00D550AF" w:rsidRDefault="00BA4D11">
      <w:pPr>
        <w:pStyle w:val="SourceCode"/>
      </w:pPr>
      <w:r>
        <w:t xml:space="preserve">        }</w:t>
      </w:r>
    </w:p>
    <w:p w14:paraId="10A2C175" w14:textId="77777777" w:rsidR="00D550AF" w:rsidRDefault="00BA4D11">
      <w:pPr>
        <w:pStyle w:val="SourceCode"/>
      </w:pPr>
      <w:r>
        <w:t xml:space="preserve">        // The path starts from the project root, so the new file goes in</w:t>
      </w:r>
    </w:p>
    <w:p w14:paraId="4EE4645E" w14:textId="77777777" w:rsidR="00D550AF" w:rsidRDefault="00BA4D11">
      <w:pPr>
        <w:pStyle w:val="SourceCode"/>
      </w:pPr>
      <w:r>
        <w:t xml:space="preserve">        // the solidity folder and the scripts write only there.</w:t>
      </w:r>
    </w:p>
    <w:p w14:paraId="2AEB5333" w14:textId="77777777" w:rsidR="00D550AF" w:rsidRDefault="00BA4D11">
      <w:pPr>
        <w:pStyle w:val="SourceCode"/>
      </w:pPr>
      <w:r>
        <w:t xml:space="preserve">        vm.writeFile("servers-updated.csv", output);</w:t>
      </w:r>
    </w:p>
    <w:p w14:paraId="20E39855" w14:textId="77777777" w:rsidR="00D550AF" w:rsidRDefault="00D550AF">
      <w:pPr>
        <w:pStyle w:val="SourceCode"/>
      </w:pPr>
    </w:p>
    <w:p w14:paraId="5657AF52" w14:textId="77777777" w:rsidR="00D550AF" w:rsidRDefault="00BA4D11">
      <w:pPr>
        <w:pStyle w:val="SourceCode"/>
      </w:pPr>
      <w:r>
        <w:t xml:space="preserve">        // The header is one of the rows, so the data rows are one fewer.</w:t>
      </w:r>
    </w:p>
    <w:p w14:paraId="7CEDD0B3" w14:textId="77777777" w:rsidR="00D550AF" w:rsidRDefault="00BA4D11">
      <w:pPr>
        <w:pStyle w:val="SourceCode"/>
      </w:pPr>
      <w:r>
        <w:t xml:space="preserve">        console.log("Wrote %s: header and %d rows", "servers-updated.csv",</w:t>
      </w:r>
    </w:p>
    <w:p w14:paraId="4A6C6328" w14:textId="77777777" w:rsidR="00D550AF" w:rsidRDefault="00BA4D11">
      <w:pPr>
        <w:pStyle w:val="SourceCode"/>
        <w:keepNext/>
      </w:pPr>
      <w:r>
        <w:t xml:space="preserve">                    rowCount - 1);</w:t>
      </w:r>
    </w:p>
    <w:p w14:paraId="3B24C063" w14:textId="77777777" w:rsidR="00D550AF" w:rsidRDefault="00BA4D11">
      <w:pPr>
        <w:pStyle w:val="SourceCode"/>
        <w:keepNext/>
      </w:pPr>
      <w:r>
        <w:t xml:space="preserve">    }</w:t>
      </w:r>
    </w:p>
    <w:p w14:paraId="0BF55B0D" w14:textId="77777777" w:rsidR="00D550AF" w:rsidRDefault="00BA4D11">
      <w:pPr>
        <w:pStyle w:val="SourceCode"/>
      </w:pPr>
      <w:r>
        <w:t>}</w:t>
      </w:r>
    </w:p>
    <w:p w14:paraId="5EB2C754" w14:textId="77777777" w:rsidR="00D550AF" w:rsidRDefault="00D550AF">
      <w:pPr>
        <w:keepNext/>
      </w:pPr>
    </w:p>
    <w:p w14:paraId="0B95D7E8" w14:textId="77777777" w:rsidR="00D550AF" w:rsidRDefault="00BA4D11">
      <w:pPr>
        <w:pStyle w:val="Heading3"/>
      </w:pPr>
      <w:r>
        <w:t>Windows PowerShell Basic Build and Run</w:t>
      </w:r>
    </w:p>
    <w:p w14:paraId="0E889276" w14:textId="77777777" w:rsidR="00D550AF" w:rsidRDefault="00BA4D11">
      <w:pPr>
        <w:keepNext/>
      </w:pPr>
      <w:r>
        <w:t>Run these commands from the lesson-3.14-extended folder.</w:t>
      </w:r>
    </w:p>
    <w:p w14:paraId="28676EAB" w14:textId="77777777" w:rsidR="00D550AF" w:rsidRDefault="00D550AF">
      <w:pPr>
        <w:keepNext/>
      </w:pPr>
    </w:p>
    <w:p w14:paraId="230D59A2" w14:textId="77777777" w:rsidR="00D550AF" w:rsidRDefault="00BA4D11">
      <w:pPr>
        <w:pStyle w:val="CommandBlock"/>
        <w:keepNext/>
      </w:pPr>
      <w:r>
        <w:t>forge build --root .\solidity</w:t>
      </w:r>
    </w:p>
    <w:p w14:paraId="52346894" w14:textId="77777777" w:rsidR="00D550AF" w:rsidRDefault="00BA4D11">
      <w:pPr>
        <w:pStyle w:val="CommandBlock"/>
      </w:pPr>
      <w:r>
        <w:t>forge script --root .\solidity .\solidity\script\BasicServerCsv.s.sol</w:t>
      </w:r>
    </w:p>
    <w:p w14:paraId="3F9CCF9B" w14:textId="77777777" w:rsidR="00D550AF" w:rsidRDefault="00D550AF">
      <w:pPr>
        <w:keepNext/>
      </w:pPr>
    </w:p>
    <w:p w14:paraId="7DD53EFA" w14:textId="77777777" w:rsidR="00D550AF" w:rsidRDefault="00BA4D11">
      <w:pPr>
        <w:pStyle w:val="Heading3"/>
      </w:pPr>
      <w:r>
        <w:t>Linux or macOS Basic Build and Run</w:t>
      </w:r>
    </w:p>
    <w:p w14:paraId="78DDFC92" w14:textId="77777777" w:rsidR="00D550AF" w:rsidRDefault="00BA4D11">
      <w:pPr>
        <w:pStyle w:val="CommandBlock"/>
        <w:keepNext/>
      </w:pPr>
      <w:r>
        <w:t>forge build --root ./solidity</w:t>
      </w:r>
    </w:p>
    <w:p w14:paraId="772F61B3" w14:textId="77777777" w:rsidR="00D550AF" w:rsidRDefault="00BA4D11">
      <w:pPr>
        <w:pStyle w:val="CommandBlock"/>
      </w:pPr>
      <w:r>
        <w:t>forge script --root ./solidity ./solidity/script/BasicServerCsv.s.sol</w:t>
      </w:r>
    </w:p>
    <w:p w14:paraId="6FC4092F" w14:textId="77777777" w:rsidR="00D550AF" w:rsidRDefault="00D550AF">
      <w:pPr>
        <w:keepNext/>
      </w:pPr>
    </w:p>
    <w:p w14:paraId="4EA14556" w14:textId="77777777" w:rsidR="00D550AF" w:rsidRDefault="00BA4D11">
      <w:pPr>
        <w:pStyle w:val="Heading3"/>
      </w:pPr>
      <w:r>
        <w:t>Check Your Results</w:t>
      </w:r>
    </w:p>
    <w:p w14:paraId="1BEDD86D" w14:textId="77777777" w:rsidR="00D550AF" w:rsidRDefault="00BA4D11">
      <w:pPr>
        <w:keepNext/>
      </w:pPr>
      <w:r>
        <w:t>When the script succeeds, its output is the lines under == Logs ==, each indented by two spaces. Compare them with these lines exactly:</w:t>
      </w:r>
    </w:p>
    <w:p w14:paraId="0E947B75" w14:textId="77777777" w:rsidR="00D550AF" w:rsidRDefault="00D550AF">
      <w:pPr>
        <w:keepNext/>
      </w:pPr>
    </w:p>
    <w:p w14:paraId="7150F145" w14:textId="77777777" w:rsidR="00D550AF" w:rsidRDefault="00BA4D11">
      <w:pPr>
        <w:pStyle w:val="RequiredOutput"/>
        <w:keepNext/>
      </w:pPr>
      <w:r>
        <w:t>Columns: hostname | environment | port | description</w:t>
      </w:r>
    </w:p>
    <w:p w14:paraId="4944E5FE" w14:textId="77777777" w:rsidR="00D550AF" w:rsidRDefault="00BA4D11">
      <w:pPr>
        <w:pStyle w:val="RequiredOutput"/>
        <w:keepNext/>
      </w:pPr>
      <w:r>
        <w:t>web-01 (production): Web server, EU</w:t>
      </w:r>
    </w:p>
    <w:p w14:paraId="733819E9" w14:textId="77777777" w:rsidR="00D550AF" w:rsidRDefault="00BA4D11">
      <w:pPr>
        <w:pStyle w:val="RequiredOutput"/>
        <w:keepNext/>
      </w:pPr>
      <w:r>
        <w:t>db-01 (staging): Database server</w:t>
      </w:r>
    </w:p>
    <w:p w14:paraId="4A46FB47" w14:textId="77777777" w:rsidR="00D550AF" w:rsidRDefault="00BA4D11">
      <w:pPr>
        <w:pStyle w:val="RequiredOutput"/>
        <w:keepNext/>
      </w:pPr>
      <w:r>
        <w:t>backup-01 (production): Backup server</w:t>
      </w:r>
    </w:p>
    <w:p w14:paraId="2022A18B" w14:textId="77777777" w:rsidR="00D550AF" w:rsidRDefault="00BA4D11">
      <w:pPr>
        <w:pStyle w:val="RequiredOutput"/>
        <w:keepNext/>
      </w:pPr>
      <w:r>
        <w:t>Updated db-01 to production</w:t>
      </w:r>
    </w:p>
    <w:p w14:paraId="6B9C27A9" w14:textId="77777777" w:rsidR="00D550AF" w:rsidRDefault="00BA4D11">
      <w:pPr>
        <w:pStyle w:val="RequiredOutput"/>
      </w:pPr>
      <w:r>
        <w:t>Wrote servers-updated.csv: header and 3 rows</w:t>
      </w:r>
    </w:p>
    <w:p w14:paraId="60AA7A40" w14:textId="77777777" w:rsidR="00D550AF" w:rsidRDefault="00D550AF">
      <w:pPr>
        <w:keepNext/>
      </w:pPr>
    </w:p>
    <w:p w14:paraId="0720CCD5" w14:textId="77777777" w:rsidR="00D550AF" w:rsidRDefault="00BA4D11">
      <w:pPr>
        <w:pStyle w:val="ListBullet"/>
      </w:pPr>
      <w:r>
        <w:t>Columns: comes from the header, the first row the reader returned: four names, so the reader found four columns.</w:t>
      </w:r>
    </w:p>
    <w:p w14:paraId="105ECA38" w14:textId="77777777" w:rsidR="00D550AF" w:rsidRDefault="00BA4D11">
      <w:pPr>
        <w:pStyle w:val="ListBullet"/>
      </w:pPr>
      <w:r>
        <w:t>web-01 (production): Web server, EU proves the quoted field was read as one field: its comma is part of the description, and the quotes are gone. A simple split would have given "Web server, quote and all, as the description.</w:t>
      </w:r>
    </w:p>
    <w:p w14:paraId="1F807AB9" w14:textId="77777777" w:rsidR="00D550AF" w:rsidRDefault="00BA4D11">
      <w:pPr>
        <w:pStyle w:val="ListBullet"/>
      </w:pPr>
      <w:r>
        <w:t>The db-01 and backup-01 lines show that every data row was read. Each row has a port, but the port column was not selected, so it is not printed.</w:t>
      </w:r>
    </w:p>
    <w:p w14:paraId="1EF0BD69" w14:textId="77777777" w:rsidR="00D550AF" w:rsidRDefault="00BA4D11">
      <w:pPr>
        <w:pStyle w:val="ListBullet"/>
      </w:pPr>
      <w:r>
        <w:t>Updated db-01 to production comes after the rows, so the db-01 line above still shows staging.</w:t>
      </w:r>
    </w:p>
    <w:p w14:paraId="149F3373" w14:textId="77777777" w:rsidR="00D550AF" w:rsidRDefault="00BA4D11">
      <w:pPr>
        <w:pStyle w:val="ListBullet"/>
      </w:pPr>
      <w:r>
        <w:t>The Wrote line names the path the script wrote, servers-updated.csv. It starts from the project root, so the file is in the solidity folder. The line is logged after the write and counts 3 rows: the header is a row too, but it is not data.</w:t>
      </w:r>
    </w:p>
    <w:p w14:paraId="3A856F23" w14:textId="77777777" w:rsidR="00D550AF" w:rsidRDefault="00BA4D11">
      <w:pPr>
        <w:pStyle w:val="ListBullet"/>
      </w:pPr>
      <w:r>
        <w:t>If the run ends with a message about fs_permissions, foundry.toml's fs_permissions lines differ from the file in Project Setup: check each path and its access. If it ends with vm.readFile: failed to open file, servers.csv is not in the lesson folder: run the Server Inventory Setup there.</w:t>
      </w:r>
    </w:p>
    <w:p w14:paraId="2C055993" w14:textId="77777777" w:rsidR="00D550AF" w:rsidRDefault="00BA4D11">
      <w:pPr>
        <w:pStyle w:val="ListBullet"/>
      </w:pPr>
      <w:r>
        <w:t>Run every command from the lesson-3.14-extended folder. The script's paths start from its project root, the solidity folder, so ../servers.csv is the lesson folder's servers.csv and servers-updated.csv is in the solidity folder wherever the terminal is, but the check commands' paths start from the terminal's folder.</w:t>
      </w:r>
    </w:p>
    <w:p w14:paraId="644A174B" w14:textId="77777777" w:rsidR="00D550AF" w:rsidRDefault="00BA4D11">
      <w:pPr>
        <w:pStyle w:val="ListBullet"/>
      </w:pPr>
      <w:r>
        <w:t>If the build fails with another message, read the first error: it names the file and line to fix.</w:t>
      </w:r>
    </w:p>
    <w:p w14:paraId="096C8F9C" w14:textId="77777777" w:rsidR="00D550AF" w:rsidRDefault="00D550AF">
      <w:pPr>
        <w:keepNext/>
      </w:pPr>
    </w:p>
    <w:p w14:paraId="24CE14B6" w14:textId="77777777" w:rsidR="00D550AF" w:rsidRDefault="00BA4D11">
      <w:pPr>
        <w:pStyle w:val="Heading3"/>
      </w:pPr>
      <w:r>
        <w:t>Windows PowerShell Updated File Check</w:t>
      </w:r>
    </w:p>
    <w:p w14:paraId="10FD5712" w14:textId="77777777" w:rsidR="00D550AF" w:rsidRDefault="00BA4D11">
      <w:pPr>
        <w:keepNext/>
      </w:pPr>
      <w:r>
        <w:t>Now look at the file the script wrote in the solidity folder. Get-Content prints its lines.</w:t>
      </w:r>
    </w:p>
    <w:p w14:paraId="620215EB" w14:textId="77777777" w:rsidR="00D550AF" w:rsidRDefault="00D550AF">
      <w:pPr>
        <w:keepNext/>
      </w:pPr>
    </w:p>
    <w:p w14:paraId="050FC40C" w14:textId="77777777" w:rsidR="00D550AF" w:rsidRDefault="00BA4D11">
      <w:pPr>
        <w:pStyle w:val="CommandBlock"/>
      </w:pPr>
      <w:r>
        <w:t>Get-Content .\solidity\servers-updated.csv</w:t>
      </w:r>
    </w:p>
    <w:p w14:paraId="48E0B482" w14:textId="77777777" w:rsidR="00D550AF" w:rsidRDefault="00D550AF">
      <w:pPr>
        <w:keepNext/>
      </w:pPr>
    </w:p>
    <w:p w14:paraId="6F79C93F" w14:textId="77777777" w:rsidR="00D550AF" w:rsidRDefault="00BA4D11">
      <w:pPr>
        <w:pStyle w:val="Heading3"/>
      </w:pPr>
      <w:r>
        <w:t>Linux or macOS Updated File Check</w:t>
      </w:r>
    </w:p>
    <w:p w14:paraId="2E2A76EA" w14:textId="77777777" w:rsidR="00D550AF" w:rsidRDefault="00BA4D11">
      <w:pPr>
        <w:pStyle w:val="CommandBlock"/>
      </w:pPr>
      <w:r>
        <w:t>cat ./solidity/servers-updated.csv</w:t>
      </w:r>
    </w:p>
    <w:p w14:paraId="2E20C0C2" w14:textId="77777777" w:rsidR="00D550AF" w:rsidRDefault="00D550AF">
      <w:pPr>
        <w:keepNext/>
      </w:pPr>
    </w:p>
    <w:p w14:paraId="398F8C79" w14:textId="77777777" w:rsidR="00D550AF" w:rsidRDefault="00BA4D11">
      <w:pPr>
        <w:keepNext/>
      </w:pPr>
      <w:r>
        <w:t>It must show these four lines:</w:t>
      </w:r>
    </w:p>
    <w:p w14:paraId="530CC80F" w14:textId="77777777" w:rsidR="00D550AF" w:rsidRDefault="00D550AF">
      <w:pPr>
        <w:keepNext/>
      </w:pPr>
    </w:p>
    <w:p w14:paraId="2C63D9F1" w14:textId="77777777" w:rsidR="00D550AF" w:rsidRDefault="00BA4D11">
      <w:pPr>
        <w:pStyle w:val="RequiredOutput"/>
        <w:keepNext/>
      </w:pPr>
      <w:r>
        <w:t>hostname,environment,port,description</w:t>
      </w:r>
    </w:p>
    <w:p w14:paraId="0DACBB03" w14:textId="77777777" w:rsidR="00D550AF" w:rsidRDefault="00BA4D11">
      <w:pPr>
        <w:pStyle w:val="RequiredOutput"/>
        <w:keepNext/>
      </w:pPr>
      <w:r>
        <w:t>web-01,production,443,"Web server, EU"</w:t>
      </w:r>
    </w:p>
    <w:p w14:paraId="368F0801" w14:textId="77777777" w:rsidR="00D550AF" w:rsidRDefault="00BA4D11">
      <w:pPr>
        <w:pStyle w:val="RequiredOutput"/>
        <w:keepNext/>
      </w:pPr>
      <w:r>
        <w:t>db-01,production,5432,Database server</w:t>
      </w:r>
    </w:p>
    <w:p w14:paraId="2832E4C2" w14:textId="77777777" w:rsidR="00D550AF" w:rsidRDefault="00BA4D11">
      <w:pPr>
        <w:pStyle w:val="RequiredOutput"/>
      </w:pPr>
      <w:r>
        <w:t>backup-01,production,22,Backup server</w:t>
      </w:r>
    </w:p>
    <w:p w14:paraId="437EAA83" w14:textId="77777777" w:rsidR="00D550AF" w:rsidRDefault="00D550AF">
      <w:pPr>
        <w:keepNext/>
      </w:pPr>
    </w:p>
    <w:p w14:paraId="6D603ABB" w14:textId="77777777" w:rsidR="00D550AF" w:rsidRDefault="00BA4D11">
      <w:r>
        <w:t>db-01 is now production. "Web server, EU" is in quotes again: the writer added them because the field holds a comma, and no other field needs them. Every row ends in \r\n, which Get-Content does not show. servers.csv is unchanged: the script only read it.</w:t>
      </w:r>
    </w:p>
    <w:p w14:paraId="1FB9FB4A" w14:textId="77777777" w:rsidR="00D550AF" w:rsidRDefault="00D550AF">
      <w:pPr>
        <w:keepNext/>
      </w:pPr>
    </w:p>
    <w:p w14:paraId="3CEA1A54" w14:textId="77777777" w:rsidR="00D550AF" w:rsidRDefault="00D550AF">
      <w:pPr>
        <w:keepNext/>
      </w:pPr>
    </w:p>
    <w:p w14:paraId="7C00D730" w14:textId="77777777" w:rsidR="00D550AF" w:rsidRDefault="00BA4D11">
      <w:pPr>
        <w:pStyle w:val="Heading2"/>
      </w:pPr>
      <w:r>
        <w:t>Production-Minded Implementation</w:t>
      </w:r>
    </w:p>
    <w:p w14:paraId="474C4200" w14:textId="77777777" w:rsidR="00D550AF" w:rsidRDefault="00BA4D11">
      <w:r>
        <w:t>The Production-Minded version logs the same lines and writes the same file. It keeps the Basic version's reader and writer and adds Lesson 3.13a's record: a Server struct with the port as a uint256. The loaded records go into servers, a storage array, because only a storage array grows with push (Lesson 2.7a). parseServer returns the record and a problem text, empty when the row was good, because try/catch cannot catch a revert from the script's own function (Lesson 2.11a). loadServers checks the header wit</w:t>
      </w:r>
      <w:r>
        <w:t>h isHeader and every data row with parseServer, and reverts with the file and the row for the first bad one. saveServers writes the header and every record through Lesson 3.3a's writeTextFile. run loads first, so a bad file logs nothing, and forge reports the revert as Error: script failed: with exit code 1. Unlike Lesson 3.13a, it stops at the first bad row instead of reporting every one: a quoted field may hold a line break, so a CSV row can span lines, and after a bad row the reader can no longer be sure</w:t>
      </w:r>
      <w:r>
        <w:t xml:space="preserve"> where the next row starts.</w:t>
      </w:r>
    </w:p>
    <w:p w14:paraId="538CD3B0" w14:textId="77777777" w:rsidR="00D550AF" w:rsidRDefault="00D550AF">
      <w:pPr>
        <w:keepNext/>
      </w:pPr>
    </w:p>
    <w:p w14:paraId="5CA1F109" w14:textId="77777777" w:rsidR="00D550AF" w:rsidRDefault="00BA4D11">
      <w:pPr>
        <w:pStyle w:val="Heading3"/>
      </w:pPr>
      <w:r>
        <w:t>solidity/script/ServerCsv.s.sol</w:t>
      </w:r>
    </w:p>
    <w:p w14:paraId="4BA8C7E7" w14:textId="77777777" w:rsidR="00D550AF" w:rsidRDefault="00BA4D11">
      <w:pPr>
        <w:pStyle w:val="SourceCode"/>
        <w:keepNext/>
      </w:pPr>
      <w:r>
        <w:t>// SPDX-License-Identifier: MIT</w:t>
      </w:r>
    </w:p>
    <w:p w14:paraId="2509B665" w14:textId="77777777" w:rsidR="00D550AF" w:rsidRDefault="00BA4D11">
      <w:pPr>
        <w:pStyle w:val="SourceCode"/>
        <w:keepNext/>
      </w:pPr>
      <w:r>
        <w:t>// Remember, every file starts with a license line and pragma; forge</w:t>
      </w:r>
    </w:p>
    <w:p w14:paraId="00A7137E" w14:textId="77777777" w:rsidR="00D550AF" w:rsidRDefault="00BA4D11">
      <w:pPr>
        <w:pStyle w:val="SourceCode"/>
      </w:pPr>
      <w:r>
        <w:t>// script runs a contract that "is Script", and console prints.</w:t>
      </w:r>
    </w:p>
    <w:p w14:paraId="24A3713D" w14:textId="77777777" w:rsidR="00D550AF" w:rsidRDefault="00BA4D11">
      <w:pPr>
        <w:pStyle w:val="SourceCode"/>
      </w:pPr>
      <w:r>
        <w:t>pragma solidity ^0.8.20;</w:t>
      </w:r>
    </w:p>
    <w:p w14:paraId="2D3BE7EF" w14:textId="77777777" w:rsidR="00D550AF" w:rsidRDefault="00D550AF">
      <w:pPr>
        <w:pStyle w:val="SourceCode"/>
      </w:pPr>
    </w:p>
    <w:p w14:paraId="6E3D98B2" w14:textId="77777777" w:rsidR="00D550AF" w:rsidRDefault="00BA4D11">
      <w:pPr>
        <w:pStyle w:val="SourceCode"/>
      </w:pPr>
      <w:r>
        <w:t>import {Script, console} from "forge-std/Script.sol";</w:t>
      </w:r>
    </w:p>
    <w:p w14:paraId="4C17D731" w14:textId="77777777" w:rsidR="00D550AF" w:rsidRDefault="00D550AF">
      <w:pPr>
        <w:pStyle w:val="SourceCode"/>
      </w:pPr>
    </w:p>
    <w:p w14:paraId="49A75209" w14:textId="77777777" w:rsidR="00D550AF" w:rsidRDefault="00BA4D11">
      <w:pPr>
        <w:pStyle w:val="SourceCode"/>
      </w:pPr>
      <w:r>
        <w:t>// Remember, the vm file cheatcodes work only under forge, inside the</w:t>
      </w:r>
    </w:p>
    <w:p w14:paraId="3302F7F1" w14:textId="77777777" w:rsidR="00D550AF" w:rsidRDefault="00BA4D11">
      <w:pPr>
        <w:pStyle w:val="SourceCode"/>
      </w:pPr>
      <w:r>
        <w:t>// folder fs_permissions allows, and relative paths start from the</w:t>
      </w:r>
    </w:p>
    <w:p w14:paraId="13EE95C5" w14:textId="77777777" w:rsidR="00D550AF" w:rsidRDefault="00BA4D11">
      <w:pPr>
        <w:pStyle w:val="SourceCode"/>
      </w:pPr>
      <w:r>
        <w:t>// project root, the solidity folder.</w:t>
      </w:r>
    </w:p>
    <w:p w14:paraId="42F46967" w14:textId="77777777" w:rsidR="00D550AF" w:rsidRDefault="00BA4D11">
      <w:pPr>
        <w:pStyle w:val="SourceCode"/>
      </w:pPr>
      <w:r>
        <w:t>contract ServerCsv is Script {</w:t>
      </w:r>
    </w:p>
    <w:p w14:paraId="357C6F28" w14:textId="77777777" w:rsidR="00D550AF" w:rsidRDefault="00BA4D11">
      <w:pPr>
        <w:pStyle w:val="SourceCode"/>
      </w:pPr>
      <w:r>
        <w:t xml:space="preserve">    // One CSV row, as in the Basic version.</w:t>
      </w:r>
    </w:p>
    <w:p w14:paraId="01C12A1A" w14:textId="77777777" w:rsidR="00D550AF" w:rsidRDefault="00BA4D11">
      <w:pPr>
        <w:pStyle w:val="SourceCode"/>
      </w:pPr>
      <w:r>
        <w:t xml:space="preserve">    struct CsvRow {</w:t>
      </w:r>
    </w:p>
    <w:p w14:paraId="6A78CF61" w14:textId="77777777" w:rsidR="00D550AF" w:rsidRDefault="00BA4D11">
      <w:pPr>
        <w:pStyle w:val="SourceCode"/>
      </w:pPr>
      <w:r>
        <w:t xml:space="preserve">        string[8] fields;</w:t>
      </w:r>
    </w:p>
    <w:p w14:paraId="37B8B553" w14:textId="77777777" w:rsidR="00D550AF" w:rsidRDefault="00BA4D11">
      <w:pPr>
        <w:pStyle w:val="SourceCode"/>
      </w:pPr>
      <w:r>
        <w:t xml:space="preserve">        uint256 count;</w:t>
      </w:r>
    </w:p>
    <w:p w14:paraId="44111003" w14:textId="77777777" w:rsidR="00D550AF" w:rsidRDefault="00BA4D11">
      <w:pPr>
        <w:pStyle w:val="SourceCode"/>
      </w:pPr>
      <w:r>
        <w:t xml:space="preserve">    }</w:t>
      </w:r>
    </w:p>
    <w:p w14:paraId="5DA01B47" w14:textId="77777777" w:rsidR="00D550AF" w:rsidRDefault="00D550AF">
      <w:pPr>
        <w:pStyle w:val="SourceCode"/>
      </w:pPr>
    </w:p>
    <w:p w14:paraId="62436AFA" w14:textId="77777777" w:rsidR="00D550AF" w:rsidRDefault="00BA4D11">
      <w:pPr>
        <w:pStyle w:val="SourceCode"/>
      </w:pPr>
      <w:r>
        <w:t xml:space="preserve">    // One server record: Lesson 3.13a's Server plus its description.</w:t>
      </w:r>
    </w:p>
    <w:p w14:paraId="4F6BE025" w14:textId="77777777" w:rsidR="00D550AF" w:rsidRDefault="00BA4D11">
      <w:pPr>
        <w:pStyle w:val="SourceCode"/>
      </w:pPr>
      <w:r>
        <w:t xml:space="preserve">    struct Server {</w:t>
      </w:r>
    </w:p>
    <w:p w14:paraId="7882D7C9" w14:textId="77777777" w:rsidR="00D550AF" w:rsidRDefault="00BA4D11">
      <w:pPr>
        <w:pStyle w:val="SourceCode"/>
      </w:pPr>
      <w:r>
        <w:t xml:space="preserve">        string hostname;</w:t>
      </w:r>
    </w:p>
    <w:p w14:paraId="4E9D2CE2" w14:textId="77777777" w:rsidR="00D550AF" w:rsidRDefault="00BA4D11">
      <w:pPr>
        <w:pStyle w:val="SourceCode"/>
      </w:pPr>
      <w:r>
        <w:t xml:space="preserve">        string environment;</w:t>
      </w:r>
    </w:p>
    <w:p w14:paraId="7ECFC578" w14:textId="77777777" w:rsidR="00D550AF" w:rsidRDefault="00BA4D11">
      <w:pPr>
        <w:pStyle w:val="SourceCode"/>
      </w:pPr>
      <w:r>
        <w:t xml:space="preserve">        uint256 port;</w:t>
      </w:r>
    </w:p>
    <w:p w14:paraId="03D797F7" w14:textId="77777777" w:rsidR="00D550AF" w:rsidRDefault="00BA4D11">
      <w:pPr>
        <w:pStyle w:val="SourceCode"/>
      </w:pPr>
      <w:r>
        <w:t xml:space="preserve">        string description;</w:t>
      </w:r>
    </w:p>
    <w:p w14:paraId="00ED8C84" w14:textId="77777777" w:rsidR="00D550AF" w:rsidRDefault="00BA4D11">
      <w:pPr>
        <w:pStyle w:val="SourceCode"/>
      </w:pPr>
      <w:r>
        <w:t xml:space="preserve">    }</w:t>
      </w:r>
    </w:p>
    <w:p w14:paraId="343456C1" w14:textId="77777777" w:rsidR="00D550AF" w:rsidRDefault="00D550AF">
      <w:pPr>
        <w:pStyle w:val="SourceCode"/>
      </w:pPr>
    </w:p>
    <w:p w14:paraId="56F109CC" w14:textId="77777777" w:rsidR="00D550AF" w:rsidRDefault="00BA4D11">
      <w:pPr>
        <w:pStyle w:val="SourceCode"/>
      </w:pPr>
      <w:r>
        <w:t xml:space="preserve">    // The loaded records. Remember, only a storage array grows with push.</w:t>
      </w:r>
    </w:p>
    <w:p w14:paraId="7811BAB9" w14:textId="77777777" w:rsidR="00D550AF" w:rsidRDefault="00BA4D11">
      <w:pPr>
        <w:pStyle w:val="SourceCode"/>
      </w:pPr>
      <w:r>
        <w:t xml:space="preserve">    Server[] servers;</w:t>
      </w:r>
    </w:p>
    <w:p w14:paraId="5B354B09" w14:textId="77777777" w:rsidR="00D550AF" w:rsidRDefault="00D550AF">
      <w:pPr>
        <w:pStyle w:val="SourceCode"/>
      </w:pPr>
    </w:p>
    <w:p w14:paraId="268C6D9D" w14:textId="77777777" w:rsidR="00D550AF" w:rsidRDefault="00BA4D11">
      <w:pPr>
        <w:pStyle w:val="SourceCode"/>
      </w:pPr>
      <w:r>
        <w:t xml:space="preserve">    /// The header this program expects, in this order. Every row is read</w:t>
      </w:r>
    </w:p>
    <w:p w14:paraId="7455F59A" w14:textId="77777777" w:rsidR="00D550AF" w:rsidRDefault="00BA4D11">
      <w:pPr>
        <w:pStyle w:val="SourceCode"/>
      </w:pPr>
      <w:r>
        <w:t xml:space="preserve">    /// by column position, so the positions must mean what the header</w:t>
      </w:r>
    </w:p>
    <w:p w14:paraId="20BBFF6C" w14:textId="77777777" w:rsidR="00D550AF" w:rsidRDefault="00BA4D11">
      <w:pPr>
        <w:pStyle w:val="SourceCode"/>
      </w:pPr>
      <w:r>
        <w:t xml:space="preserve">    /// says. The brackets build a fixed array of the four names.</w:t>
      </w:r>
    </w:p>
    <w:p w14:paraId="67428A0E" w14:textId="77777777" w:rsidR="00D550AF" w:rsidRDefault="00BA4D11">
      <w:pPr>
        <w:pStyle w:val="SourceCode"/>
      </w:pPr>
      <w:r>
        <w:t xml:space="preserve">    /// @return the four column names</w:t>
      </w:r>
    </w:p>
    <w:p w14:paraId="7EB72149" w14:textId="77777777" w:rsidR="00D550AF" w:rsidRDefault="00BA4D11">
      <w:pPr>
        <w:pStyle w:val="SourceCode"/>
      </w:pPr>
      <w:r>
        <w:t xml:space="preserve">    function columns() internal pure returns (string[4] memory) {</w:t>
      </w:r>
    </w:p>
    <w:p w14:paraId="5284E46E" w14:textId="77777777" w:rsidR="00D550AF" w:rsidRDefault="00BA4D11">
      <w:pPr>
        <w:pStyle w:val="SourceCode"/>
      </w:pPr>
      <w:r>
        <w:t xml:space="preserve">        return ["hostname", "environment", "port", "description"];</w:t>
      </w:r>
    </w:p>
    <w:p w14:paraId="4F3C33FD" w14:textId="77777777" w:rsidR="00D550AF" w:rsidRDefault="00BA4D11">
      <w:pPr>
        <w:pStyle w:val="SourceCode"/>
      </w:pPr>
      <w:r>
        <w:t xml:space="preserve">    }</w:t>
      </w:r>
    </w:p>
    <w:p w14:paraId="53A35D8E" w14:textId="77777777" w:rsidR="00D550AF" w:rsidRDefault="00D550AF">
      <w:pPr>
        <w:pStyle w:val="SourceCode"/>
      </w:pPr>
    </w:p>
    <w:p w14:paraId="3D48F8F6" w14:textId="77777777" w:rsidR="00D550AF" w:rsidRDefault="00BA4D11">
      <w:pPr>
        <w:pStyle w:val="SourceCode"/>
      </w:pPr>
      <w:r>
        <w:t xml:space="preserve">    /// Remember, readTextFile reads the whole text file at path, or</w:t>
      </w:r>
    </w:p>
    <w:p w14:paraId="3383D02E" w14:textId="77777777" w:rsidR="00D550AF" w:rsidRDefault="00BA4D11">
      <w:pPr>
        <w:pStyle w:val="SourceCode"/>
      </w:pPr>
      <w:r>
        <w:t xml:space="preserve">    /// reverts with a plain message naming it (Lesson 3.2a).</w:t>
      </w:r>
    </w:p>
    <w:p w14:paraId="62D6543E" w14:textId="77777777" w:rsidR="00D550AF" w:rsidRDefault="00BA4D11">
      <w:pPr>
        <w:pStyle w:val="SourceCode"/>
      </w:pPr>
      <w:r>
        <w:t xml:space="preserve">    /// @param path the file to read, relative to the project root</w:t>
      </w:r>
    </w:p>
    <w:p w14:paraId="536ABF11" w14:textId="77777777" w:rsidR="00D550AF" w:rsidRDefault="00BA4D11">
      <w:pPr>
        <w:pStyle w:val="SourceCode"/>
      </w:pPr>
      <w:r>
        <w:t xml:space="preserve">    /// @return contents the file's whole text</w:t>
      </w:r>
    </w:p>
    <w:p w14:paraId="4130C246" w14:textId="77777777" w:rsidR="00D550AF" w:rsidRDefault="00BA4D11">
      <w:pPr>
        <w:pStyle w:val="SourceCode"/>
      </w:pPr>
      <w:r>
        <w:t xml:space="preserve">    function readTextFile(string memory path)</w:t>
      </w:r>
    </w:p>
    <w:p w14:paraId="0699BBC5" w14:textId="77777777" w:rsidR="00D550AF" w:rsidRDefault="00BA4D11">
      <w:pPr>
        <w:pStyle w:val="SourceCode"/>
      </w:pPr>
      <w:r>
        <w:t xml:space="preserve">        internal</w:t>
      </w:r>
    </w:p>
    <w:p w14:paraId="52C51ADB" w14:textId="77777777" w:rsidR="00D550AF" w:rsidRDefault="00BA4D11">
      <w:pPr>
        <w:pStyle w:val="SourceCode"/>
      </w:pPr>
      <w:r>
        <w:t xml:space="preserve">        view</w:t>
      </w:r>
    </w:p>
    <w:p w14:paraId="6EA4166D" w14:textId="77777777" w:rsidR="00D550AF" w:rsidRDefault="00BA4D11">
      <w:pPr>
        <w:pStyle w:val="SourceCode"/>
      </w:pPr>
      <w:r>
        <w:t xml:space="preserve">        returns (string memory contents)</w:t>
      </w:r>
    </w:p>
    <w:p w14:paraId="27FD4FC1" w14:textId="77777777" w:rsidR="00D550AF" w:rsidRDefault="00BA4D11">
      <w:pPr>
        <w:pStyle w:val="SourceCode"/>
      </w:pPr>
      <w:r>
        <w:t xml:space="preserve">    {</w:t>
      </w:r>
    </w:p>
    <w:p w14:paraId="3BE97834" w14:textId="77777777" w:rsidR="00D550AF" w:rsidRDefault="00BA4D11">
      <w:pPr>
        <w:pStyle w:val="SourceCode"/>
      </w:pPr>
      <w:r>
        <w:t xml:space="preserve">        try vm.readFile(path) returns (string memory fileText) {</w:t>
      </w:r>
    </w:p>
    <w:p w14:paraId="06B53B9C" w14:textId="77777777" w:rsidR="00D550AF" w:rsidRDefault="00BA4D11">
      <w:pPr>
        <w:pStyle w:val="SourceCode"/>
      </w:pPr>
      <w:r>
        <w:t xml:space="preserve">            contents = fileText;</w:t>
      </w:r>
    </w:p>
    <w:p w14:paraId="71BC858B" w14:textId="77777777" w:rsidR="00D550AF" w:rsidRDefault="00BA4D11">
      <w:pPr>
        <w:pStyle w:val="SourceCode"/>
      </w:pPr>
      <w:r>
        <w:t xml:space="preserve">        } catch {</w:t>
      </w:r>
    </w:p>
    <w:p w14:paraId="685C1656" w14:textId="77777777" w:rsidR="00D550AF" w:rsidRDefault="00BA4D11">
      <w:pPr>
        <w:pStyle w:val="SourceCode"/>
      </w:pPr>
      <w:r>
        <w:t xml:space="preserve">            revert(string.concat("could not read ", path));</w:t>
      </w:r>
    </w:p>
    <w:p w14:paraId="2FD1D05D" w14:textId="77777777" w:rsidR="00D550AF" w:rsidRDefault="00BA4D11">
      <w:pPr>
        <w:pStyle w:val="SourceCode"/>
      </w:pPr>
      <w:r>
        <w:t xml:space="preserve">        }</w:t>
      </w:r>
    </w:p>
    <w:p w14:paraId="1F334193" w14:textId="77777777" w:rsidR="00D550AF" w:rsidRDefault="00BA4D11">
      <w:pPr>
        <w:pStyle w:val="SourceCode"/>
      </w:pPr>
      <w:r>
        <w:t xml:space="preserve">    }</w:t>
      </w:r>
    </w:p>
    <w:p w14:paraId="0C676A50" w14:textId="77777777" w:rsidR="00D550AF" w:rsidRDefault="00D550AF">
      <w:pPr>
        <w:pStyle w:val="SourceCode"/>
      </w:pPr>
    </w:p>
    <w:p w14:paraId="76664498" w14:textId="77777777" w:rsidR="00D550AF" w:rsidRDefault="00BA4D11">
      <w:pPr>
        <w:pStyle w:val="SourceCode"/>
      </w:pPr>
      <w:r>
        <w:t xml:space="preserve">    /// Remember, writeTextFile replaces the file's text, or reverts with</w:t>
      </w:r>
    </w:p>
    <w:p w14:paraId="4C626AA3" w14:textId="77777777" w:rsidR="00D550AF" w:rsidRDefault="00BA4D11">
      <w:pPr>
        <w:pStyle w:val="SourceCode"/>
      </w:pPr>
      <w:r>
        <w:t xml:space="preserve">    /// a plain message naming it (Lesson 3.3a).</w:t>
      </w:r>
    </w:p>
    <w:p w14:paraId="76A1CCF2" w14:textId="77777777" w:rsidR="00D550AF" w:rsidRDefault="00BA4D11">
      <w:pPr>
        <w:pStyle w:val="SourceCode"/>
      </w:pPr>
      <w:r>
        <w:t xml:space="preserve">    /// @param path the file to write, relative to the project root</w:t>
      </w:r>
    </w:p>
    <w:p w14:paraId="38406909" w14:textId="77777777" w:rsidR="00D550AF" w:rsidRDefault="00BA4D11">
      <w:pPr>
        <w:pStyle w:val="SourceCode"/>
      </w:pPr>
      <w:r>
        <w:t xml:space="preserve">    /// @param newText the complete new text</w:t>
      </w:r>
    </w:p>
    <w:p w14:paraId="1A0A4155" w14:textId="77777777" w:rsidR="00D550AF" w:rsidRDefault="00BA4D11">
      <w:pPr>
        <w:pStyle w:val="SourceCode"/>
      </w:pPr>
      <w:r>
        <w:t xml:space="preserve">    function writeTextFile(string memory path, string memory newText)</w:t>
      </w:r>
    </w:p>
    <w:p w14:paraId="16792329" w14:textId="77777777" w:rsidR="00D550AF" w:rsidRDefault="00BA4D11">
      <w:pPr>
        <w:pStyle w:val="SourceCode"/>
      </w:pPr>
      <w:r>
        <w:t xml:space="preserve">        internal</w:t>
      </w:r>
    </w:p>
    <w:p w14:paraId="4046A819" w14:textId="77777777" w:rsidR="00D550AF" w:rsidRDefault="00BA4D11">
      <w:pPr>
        <w:pStyle w:val="SourceCode"/>
      </w:pPr>
      <w:r>
        <w:t xml:space="preserve">    {</w:t>
      </w:r>
    </w:p>
    <w:p w14:paraId="71AB9681" w14:textId="77777777" w:rsidR="00D550AF" w:rsidRDefault="00BA4D11">
      <w:pPr>
        <w:pStyle w:val="SourceCode"/>
      </w:pPr>
      <w:r>
        <w:t xml:space="preserve">        try vm.writeFile(path, newText) {} catch {</w:t>
      </w:r>
    </w:p>
    <w:p w14:paraId="5EB9C162" w14:textId="77777777" w:rsidR="00D550AF" w:rsidRDefault="00BA4D11">
      <w:pPr>
        <w:pStyle w:val="SourceCode"/>
      </w:pPr>
      <w:r>
        <w:t xml:space="preserve">            revert(string.concat("could not write ", path));</w:t>
      </w:r>
    </w:p>
    <w:p w14:paraId="173CA372" w14:textId="77777777" w:rsidR="00D550AF" w:rsidRDefault="00BA4D11">
      <w:pPr>
        <w:pStyle w:val="SourceCode"/>
      </w:pPr>
      <w:r>
        <w:t xml:space="preserve">        }</w:t>
      </w:r>
    </w:p>
    <w:p w14:paraId="0C5713E6" w14:textId="77777777" w:rsidR="00D550AF" w:rsidRDefault="00BA4D11">
      <w:pPr>
        <w:pStyle w:val="SourceCode"/>
      </w:pPr>
      <w:r>
        <w:t xml:space="preserve">    }</w:t>
      </w:r>
    </w:p>
    <w:p w14:paraId="03A31CF9" w14:textId="77777777" w:rsidR="00D550AF" w:rsidRDefault="00D550AF">
      <w:pPr>
        <w:pStyle w:val="SourceCode"/>
      </w:pPr>
    </w:p>
    <w:p w14:paraId="239B3BB3" w14:textId="77777777" w:rsidR="00D550AF" w:rsidRDefault="00BA4D11">
      <w:pPr>
        <w:pStyle w:val="SourceCode"/>
      </w:pPr>
      <w:r>
        <w:t xml:space="preserve">    // The Basic version's reader and writer: storeField, finishRow, and</w:t>
      </w:r>
    </w:p>
    <w:p w14:paraId="154E0132" w14:textId="77777777" w:rsidR="00D550AF" w:rsidRDefault="00BA4D11">
      <w:pPr>
        <w:pStyle w:val="SourceCode"/>
      </w:pPr>
      <w:r>
        <w:t xml:space="preserve">    // parseCsv read the text one byte at a time, following the quotes,</w:t>
      </w:r>
    </w:p>
    <w:p w14:paraId="6C90935C" w14:textId="77777777" w:rsidR="00D550AF" w:rsidRDefault="00BA4D11">
      <w:pPr>
        <w:pStyle w:val="SourceCode"/>
      </w:pPr>
      <w:r>
        <w:t xml:space="preserve">    // and csvField adds quotes where a field needs them.</w:t>
      </w:r>
    </w:p>
    <w:p w14:paraId="0172131B" w14:textId="77777777" w:rsidR="00D550AF" w:rsidRDefault="00BA4D11">
      <w:pPr>
        <w:pStyle w:val="SourceCode"/>
      </w:pPr>
      <w:r>
        <w:t xml:space="preserve">    function storeField(</w:t>
      </w:r>
    </w:p>
    <w:p w14:paraId="1053AED4" w14:textId="77777777" w:rsidR="00D550AF" w:rsidRDefault="00BA4D11">
      <w:pPr>
        <w:pStyle w:val="SourceCode"/>
      </w:pPr>
      <w:r>
        <w:t xml:space="preserve">        CsvRow[16] memory rows,</w:t>
      </w:r>
    </w:p>
    <w:p w14:paraId="7566C172" w14:textId="77777777" w:rsidR="00D550AF" w:rsidRDefault="00BA4D11">
      <w:pPr>
        <w:pStyle w:val="SourceCode"/>
      </w:pPr>
      <w:r>
        <w:t xml:space="preserve">        uint256 row,</w:t>
      </w:r>
    </w:p>
    <w:p w14:paraId="0218343B" w14:textId="77777777" w:rsidR="00D550AF" w:rsidRDefault="00BA4D11">
      <w:pPr>
        <w:pStyle w:val="SourceCode"/>
      </w:pPr>
      <w:r>
        <w:t xml:space="preserve">        uint256 position,</w:t>
      </w:r>
    </w:p>
    <w:p w14:paraId="75987666" w14:textId="77777777" w:rsidR="00D550AF" w:rsidRDefault="00BA4D11">
      <w:pPr>
        <w:pStyle w:val="SourceCode"/>
      </w:pPr>
      <w:r>
        <w:t xml:space="preserve">        bytes memory field</w:t>
      </w:r>
    </w:p>
    <w:p w14:paraId="75032562" w14:textId="77777777" w:rsidR="00D550AF" w:rsidRDefault="00BA4D11">
      <w:pPr>
        <w:pStyle w:val="SourceCode"/>
      </w:pPr>
      <w:r>
        <w:t xml:space="preserve">    ) internal pure {</w:t>
      </w:r>
    </w:p>
    <w:p w14:paraId="14BE1AF6" w14:textId="77777777" w:rsidR="00D550AF" w:rsidRDefault="00BA4D11">
      <w:pPr>
        <w:pStyle w:val="SourceCode"/>
      </w:pPr>
      <w:r>
        <w:t xml:space="preserve">        if (row &lt; 16 &amp;&amp; position &lt; 8) {</w:t>
      </w:r>
    </w:p>
    <w:p w14:paraId="5C1D1AAB" w14:textId="77777777" w:rsidR="00D550AF" w:rsidRDefault="00BA4D11">
      <w:pPr>
        <w:pStyle w:val="SourceCode"/>
      </w:pPr>
      <w:r>
        <w:t xml:space="preserve">            rows[row].fields[position] = string(field);</w:t>
      </w:r>
    </w:p>
    <w:p w14:paraId="63950103" w14:textId="77777777" w:rsidR="00D550AF" w:rsidRDefault="00BA4D11">
      <w:pPr>
        <w:pStyle w:val="SourceCode"/>
      </w:pPr>
      <w:r>
        <w:t xml:space="preserve">        }</w:t>
      </w:r>
    </w:p>
    <w:p w14:paraId="6654C9B2" w14:textId="77777777" w:rsidR="00D550AF" w:rsidRDefault="00BA4D11">
      <w:pPr>
        <w:pStyle w:val="SourceCode"/>
      </w:pPr>
      <w:r>
        <w:t xml:space="preserve">    }</w:t>
      </w:r>
    </w:p>
    <w:p w14:paraId="5DCAAA4C" w14:textId="77777777" w:rsidR="00D550AF" w:rsidRDefault="00D550AF">
      <w:pPr>
        <w:pStyle w:val="SourceCode"/>
      </w:pPr>
    </w:p>
    <w:p w14:paraId="42F41062" w14:textId="77777777" w:rsidR="00D550AF" w:rsidRDefault="00BA4D11">
      <w:pPr>
        <w:pStyle w:val="SourceCode"/>
      </w:pPr>
      <w:r>
        <w:t xml:space="preserve">    function finishRow(</w:t>
      </w:r>
    </w:p>
    <w:p w14:paraId="28255339" w14:textId="77777777" w:rsidR="00D550AF" w:rsidRDefault="00BA4D11">
      <w:pPr>
        <w:pStyle w:val="SourceCode"/>
      </w:pPr>
      <w:r>
        <w:t xml:space="preserve">        CsvRow[16] memory rows,</w:t>
      </w:r>
    </w:p>
    <w:p w14:paraId="3AF68075" w14:textId="77777777" w:rsidR="00D550AF" w:rsidRDefault="00BA4D11">
      <w:pPr>
        <w:pStyle w:val="SourceCode"/>
      </w:pPr>
      <w:r>
        <w:t xml:space="preserve">        uint256 row,</w:t>
      </w:r>
    </w:p>
    <w:p w14:paraId="1DAADEAD" w14:textId="77777777" w:rsidR="00D550AF" w:rsidRDefault="00BA4D11">
      <w:pPr>
        <w:pStyle w:val="SourceCode"/>
      </w:pPr>
      <w:r>
        <w:t xml:space="preserve">        uint256 position,</w:t>
      </w:r>
    </w:p>
    <w:p w14:paraId="3F2D41FA" w14:textId="77777777" w:rsidR="00D550AF" w:rsidRDefault="00BA4D11">
      <w:pPr>
        <w:pStyle w:val="SourceCode"/>
      </w:pPr>
      <w:r>
        <w:t xml:space="preserve">        bytes memory field</w:t>
      </w:r>
    </w:p>
    <w:p w14:paraId="4648F753" w14:textId="77777777" w:rsidR="00D550AF" w:rsidRDefault="00BA4D11">
      <w:pPr>
        <w:pStyle w:val="SourceCode"/>
      </w:pPr>
      <w:r>
        <w:t xml:space="preserve">    ) internal pure {</w:t>
      </w:r>
    </w:p>
    <w:p w14:paraId="78450D61" w14:textId="77777777" w:rsidR="00D550AF" w:rsidRDefault="00BA4D11">
      <w:pPr>
        <w:pStyle w:val="SourceCode"/>
      </w:pPr>
      <w:r>
        <w:t xml:space="preserve">        storeField(rows, row, position, field);</w:t>
      </w:r>
    </w:p>
    <w:p w14:paraId="0C1F4777" w14:textId="77777777" w:rsidR="00D550AF" w:rsidRDefault="00BA4D11">
      <w:pPr>
        <w:pStyle w:val="SourceCode"/>
      </w:pPr>
      <w:r>
        <w:t xml:space="preserve">        if (row &lt; 16) {</w:t>
      </w:r>
    </w:p>
    <w:p w14:paraId="27055236" w14:textId="77777777" w:rsidR="00D550AF" w:rsidRDefault="00BA4D11">
      <w:pPr>
        <w:pStyle w:val="SourceCode"/>
      </w:pPr>
      <w:r>
        <w:t xml:space="preserve">            rows[row].count = position + 1;</w:t>
      </w:r>
    </w:p>
    <w:p w14:paraId="122F9B04" w14:textId="77777777" w:rsidR="00D550AF" w:rsidRDefault="00BA4D11">
      <w:pPr>
        <w:pStyle w:val="SourceCode"/>
      </w:pPr>
      <w:r>
        <w:t xml:space="preserve">        }</w:t>
      </w:r>
    </w:p>
    <w:p w14:paraId="475AA12C" w14:textId="77777777" w:rsidR="00D550AF" w:rsidRDefault="00BA4D11">
      <w:pPr>
        <w:pStyle w:val="SourceCode"/>
      </w:pPr>
      <w:r>
        <w:t xml:space="preserve">    }</w:t>
      </w:r>
    </w:p>
    <w:p w14:paraId="7AE60214" w14:textId="77777777" w:rsidR="00D550AF" w:rsidRDefault="00D550AF">
      <w:pPr>
        <w:pStyle w:val="SourceCode"/>
      </w:pPr>
    </w:p>
    <w:p w14:paraId="64EAA516" w14:textId="77777777" w:rsidR="00D550AF" w:rsidRDefault="00BA4D11">
      <w:pPr>
        <w:pStyle w:val="SourceCode"/>
      </w:pPr>
      <w:r>
        <w:t xml:space="preserve">    function parseCsv(string memory csvText)</w:t>
      </w:r>
    </w:p>
    <w:p w14:paraId="18CC2585" w14:textId="77777777" w:rsidR="00D550AF" w:rsidRDefault="00BA4D11">
      <w:pPr>
        <w:pStyle w:val="SourceCode"/>
      </w:pPr>
      <w:r>
        <w:t xml:space="preserve">        internal</w:t>
      </w:r>
    </w:p>
    <w:p w14:paraId="6AC821B3" w14:textId="77777777" w:rsidR="00D550AF" w:rsidRDefault="00BA4D11">
      <w:pPr>
        <w:pStyle w:val="SourceCode"/>
      </w:pPr>
      <w:r>
        <w:t xml:space="preserve">        pure</w:t>
      </w:r>
    </w:p>
    <w:p w14:paraId="1AC1CDAF" w14:textId="77777777" w:rsidR="00D550AF" w:rsidRDefault="00BA4D11">
      <w:pPr>
        <w:pStyle w:val="SourceCode"/>
      </w:pPr>
      <w:r>
        <w:t xml:space="preserve">        returns (CsvRow[16] memory rows, uint256 rowCount)</w:t>
      </w:r>
    </w:p>
    <w:p w14:paraId="17FC7D95" w14:textId="77777777" w:rsidR="00D550AF" w:rsidRDefault="00BA4D11">
      <w:pPr>
        <w:pStyle w:val="SourceCode"/>
      </w:pPr>
      <w:r>
        <w:t xml:space="preserve">    {</w:t>
      </w:r>
    </w:p>
    <w:p w14:paraId="4C6A69C9" w14:textId="77777777" w:rsidR="00D550AF" w:rsidRDefault="00BA4D11">
      <w:pPr>
        <w:pStyle w:val="SourceCode"/>
      </w:pPr>
      <w:r>
        <w:t xml:space="preserve">        bytes memory csvBytes = bytes(csvText);</w:t>
      </w:r>
    </w:p>
    <w:p w14:paraId="296927C0" w14:textId="77777777" w:rsidR="00D550AF" w:rsidRDefault="00BA4D11">
      <w:pPr>
        <w:pStyle w:val="SourceCode"/>
      </w:pPr>
      <w:r>
        <w:t xml:space="preserve">        bytes memory field = "";</w:t>
      </w:r>
    </w:p>
    <w:p w14:paraId="4226C186" w14:textId="77777777" w:rsidR="00D550AF" w:rsidRDefault="00BA4D11">
      <w:pPr>
        <w:pStyle w:val="SourceCode"/>
      </w:pPr>
      <w:r>
        <w:t xml:space="preserve">        uint256 position = 0;</w:t>
      </w:r>
    </w:p>
    <w:p w14:paraId="63DB042D" w14:textId="77777777" w:rsidR="00D550AF" w:rsidRDefault="00BA4D11">
      <w:pPr>
        <w:pStyle w:val="SourceCode"/>
      </w:pPr>
      <w:r>
        <w:t xml:space="preserve">        bool quoted = false;</w:t>
      </w:r>
    </w:p>
    <w:p w14:paraId="643C0BA9" w14:textId="77777777" w:rsidR="00D550AF" w:rsidRDefault="00BA4D11">
      <w:pPr>
        <w:pStyle w:val="SourceCode"/>
      </w:pPr>
      <w:r>
        <w:t xml:space="preserve">        for (uint256 index = 0; index &lt; csvBytes.length; index++) {</w:t>
      </w:r>
    </w:p>
    <w:p w14:paraId="6E984003" w14:textId="77777777" w:rsidR="00D550AF" w:rsidRDefault="00BA4D11">
      <w:pPr>
        <w:pStyle w:val="SourceCode"/>
      </w:pPr>
      <w:r>
        <w:t xml:space="preserve">            bytes1 character = csvBytes[index];</w:t>
      </w:r>
    </w:p>
    <w:p w14:paraId="61DCA953" w14:textId="77777777" w:rsidR="00D550AF" w:rsidRDefault="00BA4D11">
      <w:pPr>
        <w:pStyle w:val="SourceCode"/>
      </w:pPr>
      <w:r>
        <w:t xml:space="preserve">            if (quoted &amp;&amp; character == '"' &amp;&amp; index + 1 &lt; csvBytes.length</w:t>
      </w:r>
    </w:p>
    <w:p w14:paraId="6958C744" w14:textId="77777777" w:rsidR="00D550AF" w:rsidRDefault="00BA4D11">
      <w:pPr>
        <w:pStyle w:val="SourceCode"/>
      </w:pPr>
      <w:r>
        <w:t xml:space="preserve">                &amp;&amp; csvBytes[index + 1] == '"') {</w:t>
      </w:r>
    </w:p>
    <w:p w14:paraId="0DE16E0C" w14:textId="77777777" w:rsidR="00D550AF" w:rsidRDefault="00BA4D11">
      <w:pPr>
        <w:pStyle w:val="SourceCode"/>
      </w:pPr>
      <w:r>
        <w:t xml:space="preserve">                field = bytes.concat(field, character);</w:t>
      </w:r>
    </w:p>
    <w:p w14:paraId="1C477CE2" w14:textId="77777777" w:rsidR="00D550AF" w:rsidRDefault="00BA4D11">
      <w:pPr>
        <w:pStyle w:val="SourceCode"/>
      </w:pPr>
      <w:r>
        <w:t xml:space="preserve">                index++;</w:t>
      </w:r>
    </w:p>
    <w:p w14:paraId="7D8E9841" w14:textId="77777777" w:rsidR="00D550AF" w:rsidRDefault="00BA4D11">
      <w:pPr>
        <w:pStyle w:val="SourceCode"/>
      </w:pPr>
      <w:r>
        <w:t xml:space="preserve">            } else if (character == '"') {</w:t>
      </w:r>
    </w:p>
    <w:p w14:paraId="6273F19E" w14:textId="77777777" w:rsidR="00D550AF" w:rsidRDefault="00BA4D11">
      <w:pPr>
        <w:pStyle w:val="SourceCode"/>
      </w:pPr>
      <w:r>
        <w:t xml:space="preserve">                quoted = !quoted;</w:t>
      </w:r>
    </w:p>
    <w:p w14:paraId="15092BEB" w14:textId="77777777" w:rsidR="00D550AF" w:rsidRDefault="00BA4D11">
      <w:pPr>
        <w:pStyle w:val="SourceCode"/>
      </w:pPr>
      <w:r>
        <w:t xml:space="preserve">            } else if (character == "," &amp;&amp; !quoted) {</w:t>
      </w:r>
    </w:p>
    <w:p w14:paraId="1BE690F8" w14:textId="77777777" w:rsidR="00D550AF" w:rsidRDefault="00BA4D11">
      <w:pPr>
        <w:pStyle w:val="SourceCode"/>
      </w:pPr>
      <w:r>
        <w:t xml:space="preserve">                storeField(rows, rowCount, position, field);</w:t>
      </w:r>
    </w:p>
    <w:p w14:paraId="77542F37" w14:textId="77777777" w:rsidR="00D550AF" w:rsidRDefault="00BA4D11">
      <w:pPr>
        <w:pStyle w:val="SourceCode"/>
      </w:pPr>
      <w:r>
        <w:t xml:space="preserve">                position++;</w:t>
      </w:r>
    </w:p>
    <w:p w14:paraId="73A448DD" w14:textId="77777777" w:rsidR="00D550AF" w:rsidRDefault="00BA4D11">
      <w:pPr>
        <w:pStyle w:val="SourceCode"/>
      </w:pPr>
      <w:r>
        <w:t xml:space="preserve">                field = "";</w:t>
      </w:r>
    </w:p>
    <w:p w14:paraId="008C381B" w14:textId="77777777" w:rsidR="00D550AF" w:rsidRDefault="00BA4D11">
      <w:pPr>
        <w:pStyle w:val="SourceCode"/>
      </w:pPr>
      <w:r>
        <w:t xml:space="preserve">            } else if (character == "\n" &amp;&amp; !quoted) {</w:t>
      </w:r>
    </w:p>
    <w:p w14:paraId="1E5113FD" w14:textId="77777777" w:rsidR="00D550AF" w:rsidRDefault="00BA4D11">
      <w:pPr>
        <w:pStyle w:val="SourceCode"/>
      </w:pPr>
      <w:r>
        <w:t xml:space="preserve">                finishRow(rows, rowCount, position, field);</w:t>
      </w:r>
    </w:p>
    <w:p w14:paraId="2778A2E2" w14:textId="77777777" w:rsidR="00D550AF" w:rsidRDefault="00BA4D11">
      <w:pPr>
        <w:pStyle w:val="SourceCode"/>
      </w:pPr>
      <w:r>
        <w:t xml:space="preserve">                rowCount++;</w:t>
      </w:r>
    </w:p>
    <w:p w14:paraId="5A0D9280" w14:textId="77777777" w:rsidR="00D550AF" w:rsidRDefault="00BA4D11">
      <w:pPr>
        <w:pStyle w:val="SourceCode"/>
      </w:pPr>
      <w:r>
        <w:t xml:space="preserve">                position = 0;</w:t>
      </w:r>
    </w:p>
    <w:p w14:paraId="55BA2B40" w14:textId="77777777" w:rsidR="00D550AF" w:rsidRDefault="00BA4D11">
      <w:pPr>
        <w:pStyle w:val="SourceCode"/>
      </w:pPr>
      <w:r>
        <w:t xml:space="preserve">                field = "";</w:t>
      </w:r>
    </w:p>
    <w:p w14:paraId="621A2A3D" w14:textId="77777777" w:rsidR="00D550AF" w:rsidRDefault="00BA4D11">
      <w:pPr>
        <w:pStyle w:val="SourceCode"/>
      </w:pPr>
      <w:r>
        <w:t xml:space="preserve">            } else if (character != "\r" || quoted) {</w:t>
      </w:r>
    </w:p>
    <w:p w14:paraId="20D346E5" w14:textId="77777777" w:rsidR="00D550AF" w:rsidRDefault="00BA4D11">
      <w:pPr>
        <w:pStyle w:val="SourceCode"/>
      </w:pPr>
      <w:r>
        <w:t xml:space="preserve">                field = bytes.concat(field, character);</w:t>
      </w:r>
    </w:p>
    <w:p w14:paraId="645385C6" w14:textId="77777777" w:rsidR="00D550AF" w:rsidRDefault="00BA4D11">
      <w:pPr>
        <w:pStyle w:val="SourceCode"/>
      </w:pPr>
      <w:r>
        <w:t xml:space="preserve">            }</w:t>
      </w:r>
    </w:p>
    <w:p w14:paraId="733FDAD0" w14:textId="77777777" w:rsidR="00D550AF" w:rsidRDefault="00BA4D11">
      <w:pPr>
        <w:pStyle w:val="SourceCode"/>
      </w:pPr>
      <w:r>
        <w:t xml:space="preserve">        }</w:t>
      </w:r>
    </w:p>
    <w:p w14:paraId="73BA4E40" w14:textId="77777777" w:rsidR="00D550AF" w:rsidRDefault="00BA4D11">
      <w:pPr>
        <w:pStyle w:val="SourceCode"/>
      </w:pPr>
      <w:r>
        <w:t xml:space="preserve">        if (position &gt; 0 || field.length &gt; 0) {</w:t>
      </w:r>
    </w:p>
    <w:p w14:paraId="4D58F4A5" w14:textId="77777777" w:rsidR="00D550AF" w:rsidRDefault="00BA4D11">
      <w:pPr>
        <w:pStyle w:val="SourceCode"/>
      </w:pPr>
      <w:r>
        <w:t xml:space="preserve">            finishRow(rows, rowCount, position, field);</w:t>
      </w:r>
    </w:p>
    <w:p w14:paraId="68AE4078" w14:textId="77777777" w:rsidR="00D550AF" w:rsidRDefault="00BA4D11">
      <w:pPr>
        <w:pStyle w:val="SourceCode"/>
      </w:pPr>
      <w:r>
        <w:t xml:space="preserve">            rowCount++;</w:t>
      </w:r>
    </w:p>
    <w:p w14:paraId="7FEC3653" w14:textId="77777777" w:rsidR="00D550AF" w:rsidRDefault="00BA4D11">
      <w:pPr>
        <w:pStyle w:val="SourceCode"/>
      </w:pPr>
      <w:r>
        <w:t xml:space="preserve">        }</w:t>
      </w:r>
    </w:p>
    <w:p w14:paraId="23ECFC39" w14:textId="77777777" w:rsidR="00D550AF" w:rsidRDefault="00BA4D11">
      <w:pPr>
        <w:pStyle w:val="SourceCode"/>
      </w:pPr>
      <w:r>
        <w:t xml:space="preserve">    }</w:t>
      </w:r>
    </w:p>
    <w:p w14:paraId="5594EA1A" w14:textId="77777777" w:rsidR="00D550AF" w:rsidRDefault="00D550AF">
      <w:pPr>
        <w:pStyle w:val="SourceCode"/>
      </w:pPr>
    </w:p>
    <w:p w14:paraId="4CE5C7A7" w14:textId="77777777" w:rsidR="00D550AF" w:rsidRDefault="00BA4D11">
      <w:pPr>
        <w:pStyle w:val="SourceCode"/>
      </w:pPr>
      <w:r>
        <w:t xml:space="preserve">    function csvField(string memory field)</w:t>
      </w:r>
    </w:p>
    <w:p w14:paraId="26293433" w14:textId="77777777" w:rsidR="00D550AF" w:rsidRDefault="00BA4D11">
      <w:pPr>
        <w:pStyle w:val="SourceCode"/>
      </w:pPr>
      <w:r>
        <w:t xml:space="preserve">        internal</w:t>
      </w:r>
    </w:p>
    <w:p w14:paraId="15C45CE6" w14:textId="77777777" w:rsidR="00D550AF" w:rsidRDefault="00BA4D11">
      <w:pPr>
        <w:pStyle w:val="SourceCode"/>
      </w:pPr>
      <w:r>
        <w:t xml:space="preserve">        pure</w:t>
      </w:r>
    </w:p>
    <w:p w14:paraId="292CAB43" w14:textId="77777777" w:rsidR="00D550AF" w:rsidRDefault="00BA4D11">
      <w:pPr>
        <w:pStyle w:val="SourceCode"/>
      </w:pPr>
      <w:r>
        <w:t xml:space="preserve">        returns (string memory)</w:t>
      </w:r>
    </w:p>
    <w:p w14:paraId="31B2FCA9" w14:textId="77777777" w:rsidR="00D550AF" w:rsidRDefault="00BA4D11">
      <w:pPr>
        <w:pStyle w:val="SourceCode"/>
      </w:pPr>
      <w:r>
        <w:t xml:space="preserve">    {</w:t>
      </w:r>
    </w:p>
    <w:p w14:paraId="3A93B8A3" w14:textId="77777777" w:rsidR="00D550AF" w:rsidRDefault="00BA4D11">
      <w:pPr>
        <w:pStyle w:val="SourceCode"/>
      </w:pPr>
      <w:r>
        <w:t xml:space="preserve">        bytes memory fieldBytes = bytes(field);</w:t>
      </w:r>
    </w:p>
    <w:p w14:paraId="501F0581" w14:textId="77777777" w:rsidR="00D550AF" w:rsidRDefault="00BA4D11">
      <w:pPr>
        <w:pStyle w:val="SourceCode"/>
      </w:pPr>
      <w:r>
        <w:t xml:space="preserve">        bool needsQuotes = false;</w:t>
      </w:r>
    </w:p>
    <w:p w14:paraId="5122F9DB" w14:textId="77777777" w:rsidR="00D550AF" w:rsidRDefault="00BA4D11">
      <w:pPr>
        <w:pStyle w:val="SourceCode"/>
      </w:pPr>
      <w:r>
        <w:t xml:space="preserve">        for (uint256 index = 0; index &lt; fieldBytes.length; index++) {</w:t>
      </w:r>
    </w:p>
    <w:p w14:paraId="45D83826" w14:textId="77777777" w:rsidR="00D550AF" w:rsidRDefault="00BA4D11">
      <w:pPr>
        <w:pStyle w:val="SourceCode"/>
      </w:pPr>
      <w:r>
        <w:t xml:space="preserve">            bytes1 character = fieldBytes[index];</w:t>
      </w:r>
    </w:p>
    <w:p w14:paraId="12EEF1BC" w14:textId="77777777" w:rsidR="00D550AF" w:rsidRDefault="00BA4D11">
      <w:pPr>
        <w:pStyle w:val="SourceCode"/>
      </w:pPr>
      <w:r>
        <w:t xml:space="preserve">            if (character == "," || character == '"'</w:t>
      </w:r>
    </w:p>
    <w:p w14:paraId="73BC6A4C" w14:textId="77777777" w:rsidR="00D550AF" w:rsidRDefault="00BA4D11">
      <w:pPr>
        <w:pStyle w:val="SourceCode"/>
      </w:pPr>
      <w:r>
        <w:t xml:space="preserve">                || character == "\r" || character == "\n") {</w:t>
      </w:r>
    </w:p>
    <w:p w14:paraId="1E46DDDF" w14:textId="77777777" w:rsidR="00D550AF" w:rsidRDefault="00BA4D11">
      <w:pPr>
        <w:pStyle w:val="SourceCode"/>
      </w:pPr>
      <w:r>
        <w:t xml:space="preserve">                needsQuotes = true;</w:t>
      </w:r>
    </w:p>
    <w:p w14:paraId="1FBA7C05" w14:textId="77777777" w:rsidR="00D550AF" w:rsidRDefault="00BA4D11">
      <w:pPr>
        <w:pStyle w:val="SourceCode"/>
      </w:pPr>
      <w:r>
        <w:t xml:space="preserve">            }</w:t>
      </w:r>
    </w:p>
    <w:p w14:paraId="503494A5" w14:textId="77777777" w:rsidR="00D550AF" w:rsidRDefault="00BA4D11">
      <w:pPr>
        <w:pStyle w:val="SourceCode"/>
      </w:pPr>
      <w:r>
        <w:t xml:space="preserve">        }</w:t>
      </w:r>
    </w:p>
    <w:p w14:paraId="0C376D10" w14:textId="77777777" w:rsidR="00D550AF" w:rsidRDefault="00BA4D11">
      <w:pPr>
        <w:pStyle w:val="SourceCode"/>
      </w:pPr>
      <w:r>
        <w:t xml:space="preserve">        if (!needsQuotes) {</w:t>
      </w:r>
    </w:p>
    <w:p w14:paraId="455FC099" w14:textId="77777777" w:rsidR="00D550AF" w:rsidRDefault="00BA4D11">
      <w:pPr>
        <w:pStyle w:val="SourceCode"/>
      </w:pPr>
      <w:r>
        <w:t xml:space="preserve">            return field;</w:t>
      </w:r>
    </w:p>
    <w:p w14:paraId="056C99DB" w14:textId="77777777" w:rsidR="00D550AF" w:rsidRDefault="00BA4D11">
      <w:pPr>
        <w:pStyle w:val="SourceCode"/>
      </w:pPr>
      <w:r>
        <w:t xml:space="preserve">        }</w:t>
      </w:r>
    </w:p>
    <w:p w14:paraId="32572C18" w14:textId="77777777" w:rsidR="00D550AF" w:rsidRDefault="00BA4D11">
      <w:pPr>
        <w:pStyle w:val="SourceCode"/>
      </w:pPr>
      <w:r>
        <w:t xml:space="preserve">        bytes memory quotedField = '"';</w:t>
      </w:r>
    </w:p>
    <w:p w14:paraId="55435DC6" w14:textId="77777777" w:rsidR="00D550AF" w:rsidRDefault="00BA4D11">
      <w:pPr>
        <w:pStyle w:val="SourceCode"/>
      </w:pPr>
      <w:r>
        <w:t xml:space="preserve">        for (uint256 index = 0; index &lt; fieldBytes.length; index++) {</w:t>
      </w:r>
    </w:p>
    <w:p w14:paraId="14715298" w14:textId="77777777" w:rsidR="00D550AF" w:rsidRDefault="00BA4D11">
      <w:pPr>
        <w:pStyle w:val="SourceCode"/>
      </w:pPr>
      <w:r>
        <w:t xml:space="preserve">            if (fieldBytes[index] == '"') {</w:t>
      </w:r>
    </w:p>
    <w:p w14:paraId="5A7A46A4" w14:textId="77777777" w:rsidR="00D550AF" w:rsidRDefault="00BA4D11">
      <w:pPr>
        <w:pStyle w:val="SourceCode"/>
      </w:pPr>
      <w:r>
        <w:t xml:space="preserve">                quotedField = bytes.concat(quotedField, '"');</w:t>
      </w:r>
    </w:p>
    <w:p w14:paraId="1FF4EEFA" w14:textId="77777777" w:rsidR="00D550AF" w:rsidRDefault="00BA4D11">
      <w:pPr>
        <w:pStyle w:val="SourceCode"/>
      </w:pPr>
      <w:r>
        <w:t xml:space="preserve">            }</w:t>
      </w:r>
    </w:p>
    <w:p w14:paraId="1280A7CB" w14:textId="77777777" w:rsidR="00D550AF" w:rsidRDefault="00BA4D11">
      <w:pPr>
        <w:pStyle w:val="SourceCode"/>
      </w:pPr>
      <w:r>
        <w:t xml:space="preserve">            quotedField = bytes.concat(quotedField, fieldBytes[index]);</w:t>
      </w:r>
    </w:p>
    <w:p w14:paraId="6CB1C859" w14:textId="77777777" w:rsidR="00D550AF" w:rsidRDefault="00BA4D11">
      <w:pPr>
        <w:pStyle w:val="SourceCode"/>
      </w:pPr>
      <w:r>
        <w:t xml:space="preserve">        }</w:t>
      </w:r>
    </w:p>
    <w:p w14:paraId="7B5FE19C" w14:textId="77777777" w:rsidR="00D550AF" w:rsidRDefault="00BA4D11">
      <w:pPr>
        <w:pStyle w:val="SourceCode"/>
      </w:pPr>
      <w:r>
        <w:t xml:space="preserve">        return string(bytes.concat(quotedField, '"'));</w:t>
      </w:r>
    </w:p>
    <w:p w14:paraId="285F1170" w14:textId="77777777" w:rsidR="00D550AF" w:rsidRDefault="00BA4D11">
      <w:pPr>
        <w:pStyle w:val="SourceCode"/>
      </w:pPr>
      <w:r>
        <w:t xml:space="preserve">    }</w:t>
      </w:r>
    </w:p>
    <w:p w14:paraId="622CC197" w14:textId="77777777" w:rsidR="00D550AF" w:rsidRDefault="00D550AF">
      <w:pPr>
        <w:pStyle w:val="SourceCode"/>
      </w:pPr>
    </w:p>
    <w:p w14:paraId="6A0B97C4" w14:textId="77777777" w:rsidR="00D550AF" w:rsidRDefault="00BA4D11">
      <w:pPr>
        <w:pStyle w:val="SourceCode"/>
      </w:pPr>
      <w:r>
        <w:t xml:space="preserve">    /// True when row is exactly the expected header: 4 fields, and the</w:t>
      </w:r>
    </w:p>
    <w:p w14:paraId="59CA3935" w14:textId="77777777" w:rsidR="00D550AF" w:rsidRDefault="00BA4D11">
      <w:pPr>
        <w:pStyle w:val="SourceCode"/>
      </w:pPr>
      <w:r>
        <w:t xml:space="preserve">    /// same name at every position. Remember, Solidity compares text by</w:t>
      </w:r>
    </w:p>
    <w:p w14:paraId="3E017B86" w14:textId="77777777" w:rsidR="00D550AF" w:rsidRDefault="00BA4D11">
      <w:pPr>
        <w:pStyle w:val="SourceCode"/>
      </w:pPr>
      <w:r>
        <w:t xml:space="preserve">    /// keccak256 fingerprints.</w:t>
      </w:r>
    </w:p>
    <w:p w14:paraId="59EC9247" w14:textId="77777777" w:rsidR="00D550AF" w:rsidRDefault="00BA4D11">
      <w:pPr>
        <w:pStyle w:val="SourceCode"/>
      </w:pPr>
      <w:r>
        <w:t xml:space="preserve">    /// @param row the row to check</w:t>
      </w:r>
    </w:p>
    <w:p w14:paraId="63B49C63" w14:textId="77777777" w:rsidR="00D550AF" w:rsidRDefault="00BA4D11">
      <w:pPr>
        <w:pStyle w:val="SourceCode"/>
      </w:pPr>
      <w:r>
        <w:t xml:space="preserve">    /// @return true when it is the header</w:t>
      </w:r>
    </w:p>
    <w:p w14:paraId="22E05FB4" w14:textId="77777777" w:rsidR="00D550AF" w:rsidRDefault="00BA4D11">
      <w:pPr>
        <w:pStyle w:val="SourceCode"/>
      </w:pPr>
      <w:r>
        <w:t xml:space="preserve">    function isHeader(CsvRow memory row) internal pure returns (bool) {</w:t>
      </w:r>
    </w:p>
    <w:p w14:paraId="14C438C9" w14:textId="77777777" w:rsidR="00D550AF" w:rsidRDefault="00BA4D11">
      <w:pPr>
        <w:pStyle w:val="SourceCode"/>
      </w:pPr>
      <w:r>
        <w:t xml:space="preserve">        if (row.count != 4) {</w:t>
      </w:r>
    </w:p>
    <w:p w14:paraId="46C339EE" w14:textId="77777777" w:rsidR="00D550AF" w:rsidRDefault="00BA4D11">
      <w:pPr>
        <w:pStyle w:val="SourceCode"/>
      </w:pPr>
      <w:r>
        <w:t xml:space="preserve">            return false;</w:t>
      </w:r>
    </w:p>
    <w:p w14:paraId="4A92412B" w14:textId="77777777" w:rsidR="00D550AF" w:rsidRDefault="00BA4D11">
      <w:pPr>
        <w:pStyle w:val="SourceCode"/>
      </w:pPr>
      <w:r>
        <w:t xml:space="preserve">        }</w:t>
      </w:r>
    </w:p>
    <w:p w14:paraId="67DAE310" w14:textId="77777777" w:rsidR="00D550AF" w:rsidRDefault="00BA4D11">
      <w:pPr>
        <w:pStyle w:val="SourceCode"/>
      </w:pPr>
      <w:r>
        <w:t xml:space="preserve">        string[4] memory names = columns();</w:t>
      </w:r>
    </w:p>
    <w:p w14:paraId="5345D1DA" w14:textId="77777777" w:rsidR="00D550AF" w:rsidRDefault="00BA4D11">
      <w:pPr>
        <w:pStyle w:val="SourceCode"/>
      </w:pPr>
      <w:r>
        <w:t xml:space="preserve">        for (uint256 position = 0; position &lt; 4; position++) {</w:t>
      </w:r>
    </w:p>
    <w:p w14:paraId="38906765" w14:textId="77777777" w:rsidR="00D550AF" w:rsidRDefault="00BA4D11">
      <w:pPr>
        <w:pStyle w:val="SourceCode"/>
      </w:pPr>
      <w:r>
        <w:t xml:space="preserve">            if (keccak256(bytes(row.fields[position]))</w:t>
      </w:r>
    </w:p>
    <w:p w14:paraId="16DB674F" w14:textId="77777777" w:rsidR="00D550AF" w:rsidRDefault="00BA4D11">
      <w:pPr>
        <w:pStyle w:val="SourceCode"/>
      </w:pPr>
      <w:r>
        <w:t xml:space="preserve">                != keccak256(bytes(names[position]))) {</w:t>
      </w:r>
    </w:p>
    <w:p w14:paraId="7A16FE76" w14:textId="77777777" w:rsidR="00D550AF" w:rsidRDefault="00BA4D11">
      <w:pPr>
        <w:pStyle w:val="SourceCode"/>
      </w:pPr>
      <w:r>
        <w:t xml:space="preserve">                return false;</w:t>
      </w:r>
    </w:p>
    <w:p w14:paraId="5F2D00FB" w14:textId="77777777" w:rsidR="00D550AF" w:rsidRDefault="00BA4D11">
      <w:pPr>
        <w:pStyle w:val="SourceCode"/>
      </w:pPr>
      <w:r>
        <w:t xml:space="preserve">            }</w:t>
      </w:r>
    </w:p>
    <w:p w14:paraId="5C8B90CC" w14:textId="77777777" w:rsidR="00D550AF" w:rsidRDefault="00BA4D11">
      <w:pPr>
        <w:pStyle w:val="SourceCode"/>
      </w:pPr>
      <w:r>
        <w:t xml:space="preserve">        }</w:t>
      </w:r>
    </w:p>
    <w:p w14:paraId="713EC65C" w14:textId="77777777" w:rsidR="00D550AF" w:rsidRDefault="00BA4D11">
      <w:pPr>
        <w:pStyle w:val="SourceCode"/>
      </w:pPr>
      <w:r>
        <w:t xml:space="preserve">        return true;</w:t>
      </w:r>
    </w:p>
    <w:p w14:paraId="104CB8FA" w14:textId="77777777" w:rsidR="00D550AF" w:rsidRDefault="00BA4D11">
      <w:pPr>
        <w:pStyle w:val="SourceCode"/>
      </w:pPr>
      <w:r>
        <w:t xml:space="preserve">    }</w:t>
      </w:r>
    </w:p>
    <w:p w14:paraId="6A61048B" w14:textId="77777777" w:rsidR="00D550AF" w:rsidRDefault="00D550AF">
      <w:pPr>
        <w:pStyle w:val="SourceCode"/>
      </w:pPr>
    </w:p>
    <w:p w14:paraId="26F82B67" w14:textId="77777777" w:rsidR="00D550AF" w:rsidRDefault="00BA4D11">
      <w:pPr>
        <w:pStyle w:val="SourceCode"/>
      </w:pPr>
      <w:r>
        <w:t xml:space="preserve">    /// Turns one data row into a Server record. It never returns a bad</w:t>
      </w:r>
    </w:p>
    <w:p w14:paraId="19A5DF45" w14:textId="77777777" w:rsidR="00D550AF" w:rsidRDefault="00BA4D11">
      <w:pPr>
        <w:pStyle w:val="SourceCode"/>
      </w:pPr>
      <w:r>
        <w:t xml:space="preserve">    /// record: problem is empty when the row was good, and otherwise says</w:t>
      </w:r>
    </w:p>
    <w:p w14:paraId="0B730D2C" w14:textId="77777777" w:rsidR="00D550AF" w:rsidRDefault="00BA4D11">
      <w:pPr>
        <w:pStyle w:val="SourceCode"/>
      </w:pPr>
      <w:r>
        <w:t xml:space="preserve">    /// what is wrong: the row does not have exactly 4 fields, or the port</w:t>
      </w:r>
    </w:p>
    <w:p w14:paraId="57CCFFD0" w14:textId="77777777" w:rsidR="00D550AF" w:rsidRDefault="00BA4D11">
      <w:pPr>
        <w:pStyle w:val="SourceCode"/>
      </w:pPr>
      <w:r>
        <w:t xml:space="preserve">    /// is not a number. Remember, try/catch works around a call to</w:t>
      </w:r>
    </w:p>
    <w:p w14:paraId="6E7EBC8E" w14:textId="77777777" w:rsidR="00D550AF" w:rsidRDefault="00BA4D11">
      <w:pPr>
        <w:pStyle w:val="SourceCode"/>
      </w:pPr>
      <w:r>
        <w:t xml:space="preserve">    /// another contract, and vm is one; vm.toString turns a number into</w:t>
      </w:r>
    </w:p>
    <w:p w14:paraId="0F14864E" w14:textId="77777777" w:rsidR="00D550AF" w:rsidRDefault="00BA4D11">
      <w:pPr>
        <w:pStyle w:val="SourceCode"/>
      </w:pPr>
      <w:r>
        <w:t xml:space="preserve">    /// text.</w:t>
      </w:r>
    </w:p>
    <w:p w14:paraId="21711569" w14:textId="77777777" w:rsidR="00D550AF" w:rsidRDefault="00BA4D11">
      <w:pPr>
        <w:pStyle w:val="SourceCode"/>
      </w:pPr>
      <w:r>
        <w:t xml:space="preserve">    /// @param row the data row</w:t>
      </w:r>
    </w:p>
    <w:p w14:paraId="0A4F2408" w14:textId="77777777" w:rsidR="00D550AF" w:rsidRDefault="00BA4D11">
      <w:pPr>
        <w:pStyle w:val="SourceCode"/>
      </w:pPr>
      <w:r>
        <w:t xml:space="preserve">    /// @return server the record, when problem is empty</w:t>
      </w:r>
    </w:p>
    <w:p w14:paraId="1925F3F1" w14:textId="77777777" w:rsidR="00D550AF" w:rsidRDefault="00BA4D11">
      <w:pPr>
        <w:pStyle w:val="SourceCode"/>
      </w:pPr>
      <w:r>
        <w:t xml:space="preserve">    /// @return problem what is wrong with the row, or empty text</w:t>
      </w:r>
    </w:p>
    <w:p w14:paraId="600C1E65" w14:textId="77777777" w:rsidR="00D550AF" w:rsidRDefault="00BA4D11">
      <w:pPr>
        <w:pStyle w:val="SourceCode"/>
      </w:pPr>
      <w:r>
        <w:t xml:space="preserve">    function parseServer(CsvRow memory row)</w:t>
      </w:r>
    </w:p>
    <w:p w14:paraId="4BF6EB39" w14:textId="77777777" w:rsidR="00D550AF" w:rsidRDefault="00BA4D11">
      <w:pPr>
        <w:pStyle w:val="SourceCode"/>
      </w:pPr>
      <w:r>
        <w:t xml:space="preserve">        internal</w:t>
      </w:r>
    </w:p>
    <w:p w14:paraId="5AAABE13" w14:textId="77777777" w:rsidR="00D550AF" w:rsidRDefault="00BA4D11">
      <w:pPr>
        <w:pStyle w:val="SourceCode"/>
      </w:pPr>
      <w:r>
        <w:t xml:space="preserve">        pure</w:t>
      </w:r>
    </w:p>
    <w:p w14:paraId="634ACCF8" w14:textId="77777777" w:rsidR="00D550AF" w:rsidRDefault="00BA4D11">
      <w:pPr>
        <w:pStyle w:val="SourceCode"/>
      </w:pPr>
      <w:r>
        <w:t xml:space="preserve">        returns (Server memory server, string memory problem)</w:t>
      </w:r>
    </w:p>
    <w:p w14:paraId="47A63FC7" w14:textId="77777777" w:rsidR="00D550AF" w:rsidRDefault="00BA4D11">
      <w:pPr>
        <w:pStyle w:val="SourceCode"/>
      </w:pPr>
      <w:r>
        <w:t xml:space="preserve">    {</w:t>
      </w:r>
    </w:p>
    <w:p w14:paraId="4FE98E88" w14:textId="77777777" w:rsidR="00D550AF" w:rsidRDefault="00BA4D11">
      <w:pPr>
        <w:pStyle w:val="SourceCode"/>
      </w:pPr>
      <w:r>
        <w:t xml:space="preserve">        if (row.count != 4) {</w:t>
      </w:r>
    </w:p>
    <w:p w14:paraId="4E0DDE0F" w14:textId="77777777" w:rsidR="00D550AF" w:rsidRDefault="00BA4D11">
      <w:pPr>
        <w:pStyle w:val="SourceCode"/>
      </w:pPr>
      <w:r>
        <w:t xml:space="preserve">            return (server, string.concat("expected 4 fields, found ",</w:t>
      </w:r>
    </w:p>
    <w:p w14:paraId="050CB973" w14:textId="77777777" w:rsidR="00D550AF" w:rsidRDefault="00BA4D11">
      <w:pPr>
        <w:pStyle w:val="SourceCode"/>
      </w:pPr>
      <w:r>
        <w:t xml:space="preserve">                                          vm.toString(row.count)));</w:t>
      </w:r>
    </w:p>
    <w:p w14:paraId="543315A4" w14:textId="77777777" w:rsidR="00D550AF" w:rsidRDefault="00BA4D11">
      <w:pPr>
        <w:pStyle w:val="SourceCode"/>
      </w:pPr>
      <w:r>
        <w:t xml:space="preserve">        }</w:t>
      </w:r>
    </w:p>
    <w:p w14:paraId="46D21C81" w14:textId="77777777" w:rsidR="00D550AF" w:rsidRDefault="00BA4D11">
      <w:pPr>
        <w:pStyle w:val="SourceCode"/>
      </w:pPr>
      <w:r>
        <w:t xml:space="preserve">        try vm.parseUint(row.fields[2]) returns (uint256 number) {</w:t>
      </w:r>
    </w:p>
    <w:p w14:paraId="059C583C" w14:textId="77777777" w:rsidR="00D550AF" w:rsidRDefault="00BA4D11">
      <w:pPr>
        <w:pStyle w:val="SourceCode"/>
      </w:pPr>
      <w:r>
        <w:t xml:space="preserve">            server = Server({</w:t>
      </w:r>
    </w:p>
    <w:p w14:paraId="59F1A154" w14:textId="77777777" w:rsidR="00D550AF" w:rsidRDefault="00BA4D11">
      <w:pPr>
        <w:pStyle w:val="SourceCode"/>
      </w:pPr>
      <w:r>
        <w:t xml:space="preserve">                hostname: row.fields[0],</w:t>
      </w:r>
    </w:p>
    <w:p w14:paraId="25C701D0" w14:textId="77777777" w:rsidR="00D550AF" w:rsidRDefault="00BA4D11">
      <w:pPr>
        <w:pStyle w:val="SourceCode"/>
      </w:pPr>
      <w:r>
        <w:t xml:space="preserve">                environment: row.fields[1],</w:t>
      </w:r>
    </w:p>
    <w:p w14:paraId="5E9D4A6C" w14:textId="77777777" w:rsidR="00D550AF" w:rsidRDefault="00BA4D11">
      <w:pPr>
        <w:pStyle w:val="SourceCode"/>
      </w:pPr>
      <w:r>
        <w:t xml:space="preserve">                port: number,</w:t>
      </w:r>
    </w:p>
    <w:p w14:paraId="533D0479" w14:textId="77777777" w:rsidR="00D550AF" w:rsidRDefault="00BA4D11">
      <w:pPr>
        <w:pStyle w:val="SourceCode"/>
      </w:pPr>
      <w:r>
        <w:t xml:space="preserve">                description: row.fields[3]</w:t>
      </w:r>
    </w:p>
    <w:p w14:paraId="66E17DBB" w14:textId="77777777" w:rsidR="00D550AF" w:rsidRDefault="00BA4D11">
      <w:pPr>
        <w:pStyle w:val="SourceCode"/>
      </w:pPr>
      <w:r>
        <w:t xml:space="preserve">            });</w:t>
      </w:r>
    </w:p>
    <w:p w14:paraId="73A15EB9" w14:textId="77777777" w:rsidR="00D550AF" w:rsidRDefault="00BA4D11">
      <w:pPr>
        <w:pStyle w:val="SourceCode"/>
      </w:pPr>
      <w:r>
        <w:t xml:space="preserve">        } catch {</w:t>
      </w:r>
    </w:p>
    <w:p w14:paraId="10BBDFB6" w14:textId="77777777" w:rsidR="00D550AF" w:rsidRDefault="00BA4D11">
      <w:pPr>
        <w:pStyle w:val="SourceCode"/>
      </w:pPr>
      <w:r>
        <w:t xml:space="preserve">            problem = "port must be a number";</w:t>
      </w:r>
    </w:p>
    <w:p w14:paraId="12821061" w14:textId="77777777" w:rsidR="00D550AF" w:rsidRDefault="00BA4D11">
      <w:pPr>
        <w:pStyle w:val="SourceCode"/>
      </w:pPr>
      <w:r>
        <w:t xml:space="preserve">        }</w:t>
      </w:r>
    </w:p>
    <w:p w14:paraId="22BB02C0" w14:textId="77777777" w:rsidR="00D550AF" w:rsidRDefault="00BA4D11">
      <w:pPr>
        <w:pStyle w:val="SourceCode"/>
      </w:pPr>
      <w:r>
        <w:t xml:space="preserve">    }</w:t>
      </w:r>
    </w:p>
    <w:p w14:paraId="7B654B59" w14:textId="77777777" w:rsidR="00D550AF" w:rsidRDefault="00D550AF">
      <w:pPr>
        <w:pStyle w:val="SourceCode"/>
      </w:pPr>
    </w:p>
    <w:p w14:paraId="7808A019" w14:textId="77777777" w:rsidR="00D550AF" w:rsidRDefault="00BA4D11">
      <w:pPr>
        <w:pStyle w:val="SourceCode"/>
      </w:pPr>
      <w:r>
        <w:t xml:space="preserve">    /// Loads every server from the CSV file at path into servers. Row 1</w:t>
      </w:r>
    </w:p>
    <w:p w14:paraId="7DF2C834" w14:textId="77777777" w:rsidR="00D550AF" w:rsidRDefault="00BA4D11">
      <w:pPr>
        <w:pStyle w:val="SourceCode"/>
      </w:pPr>
      <w:r>
        <w:t xml:space="preserve">    /// must be the header; every later row becomes a record. The first</w:t>
      </w:r>
    </w:p>
    <w:p w14:paraId="65F76D19" w14:textId="77777777" w:rsidR="00D550AF" w:rsidRDefault="00BA4D11">
      <w:pPr>
        <w:pStyle w:val="SourceCode"/>
      </w:pPr>
      <w:r>
        <w:t xml:space="preserve">    /// bad row reverts with a message that names the file and the row,</w:t>
      </w:r>
    </w:p>
    <w:p w14:paraId="60213BCF" w14:textId="77777777" w:rsidR="00D550AF" w:rsidRDefault="00BA4D11">
      <w:pPr>
        <w:pStyle w:val="SourceCode"/>
      </w:pPr>
      <w:r>
        <w:t xml:space="preserve">    /// and the revert undoes every push, so nothing is loaded.</w:t>
      </w:r>
    </w:p>
    <w:p w14:paraId="76006B55" w14:textId="77777777" w:rsidR="00D550AF" w:rsidRDefault="00BA4D11">
      <w:pPr>
        <w:pStyle w:val="SourceCode"/>
      </w:pPr>
      <w:r>
        <w:t xml:space="preserve">    /// @param path the CSV file, relative to the project root</w:t>
      </w:r>
    </w:p>
    <w:p w14:paraId="092294BE" w14:textId="77777777" w:rsidR="00D550AF" w:rsidRDefault="00BA4D11">
      <w:pPr>
        <w:pStyle w:val="SourceCode"/>
      </w:pPr>
      <w:r>
        <w:t xml:space="preserve">    function loadServers(string memory path) internal {</w:t>
      </w:r>
    </w:p>
    <w:p w14:paraId="0EB0F00E" w14:textId="77777777" w:rsidR="00D550AF" w:rsidRDefault="00BA4D11">
      <w:pPr>
        <w:pStyle w:val="SourceCode"/>
      </w:pPr>
      <w:r>
        <w:t xml:space="preserve">        (CsvRow[16] memory rows, uint256 rowCount) =</w:t>
      </w:r>
    </w:p>
    <w:p w14:paraId="34F5F0F3" w14:textId="77777777" w:rsidR="00D550AF" w:rsidRDefault="00BA4D11">
      <w:pPr>
        <w:pStyle w:val="SourceCode"/>
      </w:pPr>
      <w:r>
        <w:t xml:space="preserve">            parseCsv(readTextFile(path));</w:t>
      </w:r>
    </w:p>
    <w:p w14:paraId="5A296607" w14:textId="77777777" w:rsidR="00D550AF" w:rsidRDefault="00BA4D11">
      <w:pPr>
        <w:pStyle w:val="SourceCode"/>
      </w:pPr>
      <w:r>
        <w:t xml:space="preserve">        if (rowCount &gt; 16) {</w:t>
      </w:r>
    </w:p>
    <w:p w14:paraId="013C0CE3" w14:textId="77777777" w:rsidR="00D550AF" w:rsidRDefault="00BA4D11">
      <w:pPr>
        <w:pStyle w:val="SourceCode"/>
      </w:pPr>
      <w:r>
        <w:t xml:space="preserve">            revert(string.concat(path, " has too many rows"));</w:t>
      </w:r>
    </w:p>
    <w:p w14:paraId="77C71AFB" w14:textId="77777777" w:rsidR="00D550AF" w:rsidRDefault="00BA4D11">
      <w:pPr>
        <w:pStyle w:val="SourceCode"/>
      </w:pPr>
      <w:r>
        <w:t xml:space="preserve">        }</w:t>
      </w:r>
    </w:p>
    <w:p w14:paraId="2C630A12" w14:textId="77777777" w:rsidR="00D550AF" w:rsidRDefault="00BA4D11">
      <w:pPr>
        <w:pStyle w:val="SourceCode"/>
      </w:pPr>
      <w:r>
        <w:t xml:space="preserve">        if (rowCount == 0 || !isHeader(rows[0])) {</w:t>
      </w:r>
    </w:p>
    <w:p w14:paraId="6E860F5B" w14:textId="77777777" w:rsidR="00D550AF" w:rsidRDefault="00BA4D11">
      <w:pPr>
        <w:pStyle w:val="SourceCode"/>
      </w:pPr>
      <w:r>
        <w:t xml:space="preserve">            revert(string.concat(path, " row 1: header must be ",</w:t>
      </w:r>
    </w:p>
    <w:p w14:paraId="28080674" w14:textId="77777777" w:rsidR="00D550AF" w:rsidRDefault="00BA4D11">
      <w:pPr>
        <w:pStyle w:val="SourceCode"/>
      </w:pPr>
      <w:r>
        <w:t xml:space="preserve">                                 "hostname,environment,port,description"));</w:t>
      </w:r>
    </w:p>
    <w:p w14:paraId="56EC554C" w14:textId="77777777" w:rsidR="00D550AF" w:rsidRDefault="00BA4D11">
      <w:pPr>
        <w:pStyle w:val="SourceCode"/>
      </w:pPr>
      <w:r>
        <w:t xml:space="preserve">        }</w:t>
      </w:r>
    </w:p>
    <w:p w14:paraId="4391378D" w14:textId="77777777" w:rsidR="00D550AF" w:rsidRDefault="00BA4D11">
      <w:pPr>
        <w:pStyle w:val="SourceCode"/>
      </w:pPr>
      <w:r>
        <w:t xml:space="preserve">        for (uint256 position = 1; position &lt; rowCount; position++) {</w:t>
      </w:r>
    </w:p>
    <w:p w14:paraId="350CE820" w14:textId="77777777" w:rsidR="00D550AF" w:rsidRDefault="00BA4D11">
      <w:pPr>
        <w:pStyle w:val="SourceCode"/>
      </w:pPr>
      <w:r>
        <w:t xml:space="preserve">            // Rows are counted from 1, the header, so position 1 is row 2.</w:t>
      </w:r>
    </w:p>
    <w:p w14:paraId="4B31ED8A" w14:textId="77777777" w:rsidR="00D550AF" w:rsidRDefault="00BA4D11">
      <w:pPr>
        <w:pStyle w:val="SourceCode"/>
      </w:pPr>
      <w:r>
        <w:t xml:space="preserve">            (Server memory server, string memory problem) =</w:t>
      </w:r>
    </w:p>
    <w:p w14:paraId="55729FC6" w14:textId="77777777" w:rsidR="00D550AF" w:rsidRDefault="00BA4D11">
      <w:pPr>
        <w:pStyle w:val="SourceCode"/>
      </w:pPr>
      <w:r>
        <w:t xml:space="preserve">                parseServer(rows[position]);</w:t>
      </w:r>
    </w:p>
    <w:p w14:paraId="29684433" w14:textId="77777777" w:rsidR="00D550AF" w:rsidRDefault="00BA4D11">
      <w:pPr>
        <w:pStyle w:val="SourceCode"/>
      </w:pPr>
      <w:r>
        <w:t xml:space="preserve">            if (bytes(problem).length &gt; 0) {</w:t>
      </w:r>
    </w:p>
    <w:p w14:paraId="200D2721" w14:textId="77777777" w:rsidR="00D550AF" w:rsidRDefault="00BA4D11">
      <w:pPr>
        <w:pStyle w:val="SourceCode"/>
      </w:pPr>
      <w:r>
        <w:t xml:space="preserve">                revert(string.concat(path, " row ",</w:t>
      </w:r>
    </w:p>
    <w:p w14:paraId="33A2E538" w14:textId="77777777" w:rsidR="00D550AF" w:rsidRDefault="00BA4D11">
      <w:pPr>
        <w:pStyle w:val="SourceCode"/>
      </w:pPr>
      <w:r>
        <w:t xml:space="preserve">                                     vm.toString(position + 1), ": ",</w:t>
      </w:r>
    </w:p>
    <w:p w14:paraId="0B407315" w14:textId="77777777" w:rsidR="00D550AF" w:rsidRDefault="00BA4D11">
      <w:pPr>
        <w:pStyle w:val="SourceCode"/>
      </w:pPr>
      <w:r>
        <w:t xml:space="preserve">                                     problem));</w:t>
      </w:r>
    </w:p>
    <w:p w14:paraId="428BA905" w14:textId="77777777" w:rsidR="00D550AF" w:rsidRDefault="00BA4D11">
      <w:pPr>
        <w:pStyle w:val="SourceCode"/>
      </w:pPr>
      <w:r>
        <w:t xml:space="preserve">            }</w:t>
      </w:r>
    </w:p>
    <w:p w14:paraId="02E00E18" w14:textId="77777777" w:rsidR="00D550AF" w:rsidRDefault="00BA4D11">
      <w:pPr>
        <w:pStyle w:val="SourceCode"/>
      </w:pPr>
      <w:r>
        <w:t xml:space="preserve">            // push copies the record from memory into the storage array.</w:t>
      </w:r>
    </w:p>
    <w:p w14:paraId="68896A0F" w14:textId="77777777" w:rsidR="00D550AF" w:rsidRDefault="00BA4D11">
      <w:pPr>
        <w:pStyle w:val="SourceCode"/>
      </w:pPr>
      <w:r>
        <w:t xml:space="preserve">            servers.push(server);</w:t>
      </w:r>
    </w:p>
    <w:p w14:paraId="7AB6BC41" w14:textId="77777777" w:rsidR="00D550AF" w:rsidRDefault="00BA4D11">
      <w:pPr>
        <w:pStyle w:val="SourceCode"/>
      </w:pPr>
      <w:r>
        <w:t xml:space="preserve">        }</w:t>
      </w:r>
    </w:p>
    <w:p w14:paraId="4F6115A7" w14:textId="77777777" w:rsidR="00D550AF" w:rsidRDefault="00BA4D11">
      <w:pPr>
        <w:pStyle w:val="SourceCode"/>
      </w:pPr>
      <w:r>
        <w:t xml:space="preserve">    }</w:t>
      </w:r>
    </w:p>
    <w:p w14:paraId="5A88943D" w14:textId="77777777" w:rsidR="00D550AF" w:rsidRDefault="00D550AF">
      <w:pPr>
        <w:pStyle w:val="SourceCode"/>
      </w:pPr>
    </w:p>
    <w:p w14:paraId="44ABC991" w14:textId="77777777" w:rsidR="00D550AF" w:rsidRDefault="00BA4D11">
      <w:pPr>
        <w:pStyle w:val="SourceCode"/>
      </w:pPr>
      <w:r>
        <w:t xml:space="preserve">    /// Writes the header and one row per record into the CSV file at</w:t>
      </w:r>
    </w:p>
    <w:p w14:paraId="0D609E9D" w14:textId="77777777" w:rsidR="00D550AF" w:rsidRDefault="00BA4D11">
      <w:pPr>
        <w:pStyle w:val="SourceCode"/>
      </w:pPr>
      <w:r>
        <w:t xml:space="preserve">    /// path, replacing its contents. vm.toString turns the port back into</w:t>
      </w:r>
    </w:p>
    <w:p w14:paraId="4EB1A5D5" w14:textId="77777777" w:rsidR="00D550AF" w:rsidRDefault="00BA4D11">
      <w:pPr>
        <w:pStyle w:val="SourceCode"/>
      </w:pPr>
      <w:r>
        <w:t xml:space="preserve">    /// text.</w:t>
      </w:r>
    </w:p>
    <w:p w14:paraId="1033AA15" w14:textId="77777777" w:rsidR="00D550AF" w:rsidRDefault="00BA4D11">
      <w:pPr>
        <w:pStyle w:val="SourceCode"/>
      </w:pPr>
      <w:r>
        <w:t xml:space="preserve">    /// @param path the CSV file, relative to the project root</w:t>
      </w:r>
    </w:p>
    <w:p w14:paraId="2910A8F8" w14:textId="77777777" w:rsidR="00D550AF" w:rsidRDefault="00BA4D11">
      <w:pPr>
        <w:pStyle w:val="SourceCode"/>
      </w:pPr>
      <w:r>
        <w:t xml:space="preserve">    function saveServers(string memory path) internal {</w:t>
      </w:r>
    </w:p>
    <w:p w14:paraId="7F2EF48D" w14:textId="77777777" w:rsidR="00D550AF" w:rsidRDefault="00BA4D11">
      <w:pPr>
        <w:pStyle w:val="SourceCode"/>
      </w:pPr>
      <w:r>
        <w:t xml:space="preserve">        string[4] memory names = columns();</w:t>
      </w:r>
    </w:p>
    <w:p w14:paraId="4768C9D8" w14:textId="77777777" w:rsidR="00D550AF" w:rsidRDefault="00BA4D11">
      <w:pPr>
        <w:pStyle w:val="SourceCode"/>
      </w:pPr>
      <w:r>
        <w:t xml:space="preserve">        string memory output = "";</w:t>
      </w:r>
    </w:p>
    <w:p w14:paraId="1A1450CB" w14:textId="77777777" w:rsidR="00D550AF" w:rsidRDefault="00BA4D11">
      <w:pPr>
        <w:pStyle w:val="SourceCode"/>
      </w:pPr>
      <w:r>
        <w:t xml:space="preserve">        for (uint256 position = 0; position &lt; 4; position++) {</w:t>
      </w:r>
    </w:p>
    <w:p w14:paraId="186C2FC0" w14:textId="77777777" w:rsidR="00D550AF" w:rsidRDefault="00BA4D11">
      <w:pPr>
        <w:pStyle w:val="SourceCode"/>
      </w:pPr>
      <w:r>
        <w:t xml:space="preserve">            if (position &gt; 0) {</w:t>
      </w:r>
    </w:p>
    <w:p w14:paraId="09708E7A" w14:textId="77777777" w:rsidR="00D550AF" w:rsidRDefault="00BA4D11">
      <w:pPr>
        <w:pStyle w:val="SourceCode"/>
      </w:pPr>
      <w:r>
        <w:t xml:space="preserve">                output = string.concat(output, ",");</w:t>
      </w:r>
    </w:p>
    <w:p w14:paraId="3E169ADD" w14:textId="77777777" w:rsidR="00D550AF" w:rsidRDefault="00BA4D11">
      <w:pPr>
        <w:pStyle w:val="SourceCode"/>
      </w:pPr>
      <w:r>
        <w:t xml:space="preserve">            }</w:t>
      </w:r>
    </w:p>
    <w:p w14:paraId="043FE123" w14:textId="77777777" w:rsidR="00D550AF" w:rsidRDefault="00BA4D11">
      <w:pPr>
        <w:pStyle w:val="SourceCode"/>
      </w:pPr>
      <w:r>
        <w:t xml:space="preserve">            output = string.concat(output, csvField(names[position]));</w:t>
      </w:r>
    </w:p>
    <w:p w14:paraId="21ACAED1" w14:textId="77777777" w:rsidR="00D550AF" w:rsidRDefault="00BA4D11">
      <w:pPr>
        <w:pStyle w:val="SourceCode"/>
      </w:pPr>
      <w:r>
        <w:t xml:space="preserve">        }</w:t>
      </w:r>
    </w:p>
    <w:p w14:paraId="78BB5D1E" w14:textId="77777777" w:rsidR="00D550AF" w:rsidRDefault="00BA4D11">
      <w:pPr>
        <w:pStyle w:val="SourceCode"/>
      </w:pPr>
      <w:r>
        <w:t xml:space="preserve">        output = string.concat(output, "\r\n");</w:t>
      </w:r>
    </w:p>
    <w:p w14:paraId="46F035E5" w14:textId="77777777" w:rsidR="00D550AF" w:rsidRDefault="00BA4D11">
      <w:pPr>
        <w:pStyle w:val="SourceCode"/>
      </w:pPr>
      <w:r>
        <w:t xml:space="preserve">        for (uint256 position = 0; position &lt; servers.length; position++) {</w:t>
      </w:r>
    </w:p>
    <w:p w14:paraId="08505E8C" w14:textId="77777777" w:rsidR="00D550AF" w:rsidRDefault="00BA4D11">
      <w:pPr>
        <w:pStyle w:val="SourceCode"/>
      </w:pPr>
      <w:r>
        <w:t xml:space="preserve">            // A copy of the stored record, in memory.</w:t>
      </w:r>
    </w:p>
    <w:p w14:paraId="0E47D7DC" w14:textId="77777777" w:rsidR="00D550AF" w:rsidRDefault="00BA4D11">
      <w:pPr>
        <w:pStyle w:val="SourceCode"/>
      </w:pPr>
      <w:r>
        <w:t xml:space="preserve">            Server memory server = servers[position];</w:t>
      </w:r>
    </w:p>
    <w:p w14:paraId="7530D2D5" w14:textId="77777777" w:rsidR="00D550AF" w:rsidRDefault="00BA4D11">
      <w:pPr>
        <w:pStyle w:val="SourceCode"/>
      </w:pPr>
      <w:r>
        <w:t xml:space="preserve">            output = string.concat(output, csvField(server.hostname), ",",</w:t>
      </w:r>
    </w:p>
    <w:p w14:paraId="6D153342" w14:textId="77777777" w:rsidR="00D550AF" w:rsidRDefault="00BA4D11">
      <w:pPr>
        <w:pStyle w:val="SourceCode"/>
      </w:pPr>
      <w:r>
        <w:t xml:space="preserve">                                   csvField(server.environment), ",");</w:t>
      </w:r>
    </w:p>
    <w:p w14:paraId="615C4ACF" w14:textId="77777777" w:rsidR="00D550AF" w:rsidRDefault="00BA4D11">
      <w:pPr>
        <w:pStyle w:val="SourceCode"/>
      </w:pPr>
      <w:r>
        <w:t xml:space="preserve">            output = string.concat(output, vm.toString(server.port), ",",</w:t>
      </w:r>
    </w:p>
    <w:p w14:paraId="2CAECD54" w14:textId="77777777" w:rsidR="00D550AF" w:rsidRDefault="00BA4D11">
      <w:pPr>
        <w:pStyle w:val="SourceCode"/>
      </w:pPr>
      <w:r>
        <w:t xml:space="preserve">                                   csvField(server.description), "\r\n");</w:t>
      </w:r>
    </w:p>
    <w:p w14:paraId="4907D918" w14:textId="77777777" w:rsidR="00D550AF" w:rsidRDefault="00BA4D11">
      <w:pPr>
        <w:pStyle w:val="SourceCode"/>
      </w:pPr>
      <w:r>
        <w:t xml:space="preserve">        }</w:t>
      </w:r>
    </w:p>
    <w:p w14:paraId="4D2055CB" w14:textId="77777777" w:rsidR="00D550AF" w:rsidRDefault="00BA4D11">
      <w:pPr>
        <w:pStyle w:val="SourceCode"/>
      </w:pPr>
      <w:r>
        <w:t xml:space="preserve">        writeTextFile(path, output);</w:t>
      </w:r>
    </w:p>
    <w:p w14:paraId="6C88320C" w14:textId="77777777" w:rsidR="00D550AF" w:rsidRDefault="00BA4D11">
      <w:pPr>
        <w:pStyle w:val="SourceCode"/>
      </w:pPr>
      <w:r>
        <w:t xml:space="preserve">    }</w:t>
      </w:r>
    </w:p>
    <w:p w14:paraId="3FF4E661" w14:textId="77777777" w:rsidR="00D550AF" w:rsidRDefault="00D550AF">
      <w:pPr>
        <w:pStyle w:val="SourceCode"/>
      </w:pPr>
    </w:p>
    <w:p w14:paraId="3136DFFF" w14:textId="77777777" w:rsidR="00D550AF" w:rsidRDefault="00BA4D11">
      <w:pPr>
        <w:pStyle w:val="SourceCode"/>
      </w:pPr>
      <w:r>
        <w:t xml:space="preserve">    // Remember, forge script calls run(); writing a file changes the</w:t>
      </w:r>
    </w:p>
    <w:p w14:paraId="213BFB6D" w14:textId="77777777" w:rsidR="00D550AF" w:rsidRDefault="00BA4D11">
      <w:pPr>
        <w:pStyle w:val="SourceCode"/>
      </w:pPr>
      <w:r>
        <w:t xml:space="preserve">    // computer, so run is neither pure nor view.</w:t>
      </w:r>
    </w:p>
    <w:p w14:paraId="15294A82" w14:textId="77777777" w:rsidR="00D550AF" w:rsidRDefault="00BA4D11">
      <w:pPr>
        <w:pStyle w:val="SourceCode"/>
      </w:pPr>
      <w:r>
        <w:t xml:space="preserve">    function run() public {</w:t>
      </w:r>
    </w:p>
    <w:p w14:paraId="6C1C22C2" w14:textId="77777777" w:rsidR="00D550AF" w:rsidRDefault="00BA4D11">
      <w:pPr>
        <w:pStyle w:val="SourceCode"/>
      </w:pPr>
      <w:r>
        <w:t xml:space="preserve">        // Load everything first, so a bad file logs nothing: forge prints</w:t>
      </w:r>
    </w:p>
    <w:p w14:paraId="0E6E5BE6" w14:textId="77777777" w:rsidR="00D550AF" w:rsidRDefault="00BA4D11">
      <w:pPr>
        <w:pStyle w:val="SourceCode"/>
      </w:pPr>
      <w:r>
        <w:t xml:space="preserve">        // only its Error: script failed: line, with exit code 1.</w:t>
      </w:r>
    </w:p>
    <w:p w14:paraId="3AC83DED" w14:textId="77777777" w:rsidR="00D550AF" w:rsidRDefault="00BA4D11">
      <w:pPr>
        <w:pStyle w:val="SourceCode"/>
      </w:pPr>
      <w:r>
        <w:t xml:space="preserve">        loadServers("../servers.csv");</w:t>
      </w:r>
    </w:p>
    <w:p w14:paraId="2EFC8FDB" w14:textId="77777777" w:rsidR="00D550AF" w:rsidRDefault="00D550AF">
      <w:pPr>
        <w:pStyle w:val="SourceCode"/>
      </w:pPr>
    </w:p>
    <w:p w14:paraId="2A278779" w14:textId="77777777" w:rsidR="00D550AF" w:rsidRDefault="00BA4D11">
      <w:pPr>
        <w:pStyle w:val="SourceCode"/>
      </w:pPr>
      <w:r>
        <w:t xml:space="preserve">        string[4] memory names = columns();</w:t>
      </w:r>
    </w:p>
    <w:p w14:paraId="4984E84D" w14:textId="77777777" w:rsidR="00D550AF" w:rsidRDefault="00BA4D11">
      <w:pPr>
        <w:pStyle w:val="SourceCode"/>
      </w:pPr>
      <w:r>
        <w:t xml:space="preserve">        string memory header = names[0];</w:t>
      </w:r>
    </w:p>
    <w:p w14:paraId="0AD0A66C" w14:textId="77777777" w:rsidR="00D550AF" w:rsidRDefault="00BA4D11">
      <w:pPr>
        <w:pStyle w:val="SourceCode"/>
      </w:pPr>
      <w:r>
        <w:t xml:space="preserve">        for (uint256 position = 1; position &lt; 4; position++) {</w:t>
      </w:r>
    </w:p>
    <w:p w14:paraId="018D258D" w14:textId="77777777" w:rsidR="00D550AF" w:rsidRDefault="00BA4D11">
      <w:pPr>
        <w:pStyle w:val="SourceCode"/>
      </w:pPr>
      <w:r>
        <w:t xml:space="preserve">            header = string.concat(header, " | ", names[position]);</w:t>
      </w:r>
    </w:p>
    <w:p w14:paraId="1EE63B10" w14:textId="77777777" w:rsidR="00D550AF" w:rsidRDefault="00BA4D11">
      <w:pPr>
        <w:pStyle w:val="SourceCode"/>
      </w:pPr>
      <w:r>
        <w:t xml:space="preserve">        }</w:t>
      </w:r>
    </w:p>
    <w:p w14:paraId="01748812" w14:textId="77777777" w:rsidR="00D550AF" w:rsidRDefault="00BA4D11">
      <w:pPr>
        <w:pStyle w:val="SourceCode"/>
      </w:pPr>
      <w:r>
        <w:t xml:space="preserve">        console.log("Columns: %s", header);</w:t>
      </w:r>
    </w:p>
    <w:p w14:paraId="6E94BC71" w14:textId="77777777" w:rsidR="00D550AF" w:rsidRDefault="00BA4D11">
      <w:pPr>
        <w:pStyle w:val="SourceCode"/>
      </w:pPr>
      <w:r>
        <w:t xml:space="preserve">        for (uint256 position = 0; position &lt; servers.length; position++) {</w:t>
      </w:r>
    </w:p>
    <w:p w14:paraId="5B0E2F74" w14:textId="77777777" w:rsidR="00D550AF" w:rsidRDefault="00BA4D11">
      <w:pPr>
        <w:pStyle w:val="SourceCode"/>
      </w:pPr>
      <w:r>
        <w:t xml:space="preserve">            console.log("%s (%s): %s", servers[position].hostname,</w:t>
      </w:r>
    </w:p>
    <w:p w14:paraId="4A3F4E3B" w14:textId="77777777" w:rsidR="00D550AF" w:rsidRDefault="00BA4D11">
      <w:pPr>
        <w:pStyle w:val="SourceCode"/>
      </w:pPr>
      <w:r>
        <w:t xml:space="preserve">                        servers[position].environment,</w:t>
      </w:r>
    </w:p>
    <w:p w14:paraId="79A90625" w14:textId="77777777" w:rsidR="00D550AF" w:rsidRDefault="00BA4D11">
      <w:pPr>
        <w:pStyle w:val="SourceCode"/>
      </w:pPr>
      <w:r>
        <w:t xml:space="preserve">                        servers[position].description);</w:t>
      </w:r>
    </w:p>
    <w:p w14:paraId="645DBC0A" w14:textId="77777777" w:rsidR="00D550AF" w:rsidRDefault="00BA4D11">
      <w:pPr>
        <w:pStyle w:val="SourceCode"/>
      </w:pPr>
      <w:r>
        <w:t xml:space="preserve">        }</w:t>
      </w:r>
    </w:p>
    <w:p w14:paraId="7B03BC8C" w14:textId="77777777" w:rsidR="00D550AF" w:rsidRDefault="00D550AF">
      <w:pPr>
        <w:pStyle w:val="SourceCode"/>
      </w:pPr>
    </w:p>
    <w:p w14:paraId="59653CCC" w14:textId="77777777" w:rsidR="00D550AF" w:rsidRDefault="00BA4D11">
      <w:pPr>
        <w:pStyle w:val="SourceCode"/>
      </w:pPr>
      <w:r>
        <w:t xml:space="preserve">        // Update the record in storage, then save every record.</w:t>
      </w:r>
    </w:p>
    <w:p w14:paraId="1BDA345B" w14:textId="77777777" w:rsidR="00D550AF" w:rsidRDefault="00BA4D11">
      <w:pPr>
        <w:pStyle w:val="SourceCode"/>
      </w:pPr>
      <w:r>
        <w:t xml:space="preserve">        for (uint256 position = 0; position &lt; servers.length; position++) {</w:t>
      </w:r>
    </w:p>
    <w:p w14:paraId="1D173D29" w14:textId="77777777" w:rsidR="00D550AF" w:rsidRDefault="00BA4D11">
      <w:pPr>
        <w:pStyle w:val="SourceCode"/>
      </w:pPr>
      <w:r>
        <w:t xml:space="preserve">            if (keccak256(bytes(servers[position].hostname))</w:t>
      </w:r>
    </w:p>
    <w:p w14:paraId="1F9206EB" w14:textId="77777777" w:rsidR="00D550AF" w:rsidRDefault="00BA4D11">
      <w:pPr>
        <w:pStyle w:val="SourceCode"/>
      </w:pPr>
      <w:r>
        <w:t xml:space="preserve">                == keccak256(bytes("db-01"))) {</w:t>
      </w:r>
    </w:p>
    <w:p w14:paraId="4020219D" w14:textId="77777777" w:rsidR="00D550AF" w:rsidRDefault="00BA4D11">
      <w:pPr>
        <w:pStyle w:val="SourceCode"/>
      </w:pPr>
      <w:r>
        <w:t xml:space="preserve">                servers[position].environment = "production";</w:t>
      </w:r>
    </w:p>
    <w:p w14:paraId="2BB65F60" w14:textId="77777777" w:rsidR="00D550AF" w:rsidRDefault="00BA4D11">
      <w:pPr>
        <w:pStyle w:val="SourceCode"/>
      </w:pPr>
      <w:r>
        <w:t xml:space="preserve">            }</w:t>
      </w:r>
    </w:p>
    <w:p w14:paraId="0E75A977" w14:textId="77777777" w:rsidR="00D550AF" w:rsidRDefault="00BA4D11">
      <w:pPr>
        <w:pStyle w:val="SourceCode"/>
      </w:pPr>
      <w:r>
        <w:t xml:space="preserve">        }</w:t>
      </w:r>
    </w:p>
    <w:p w14:paraId="52F2E790" w14:textId="77777777" w:rsidR="00D550AF" w:rsidRDefault="00BA4D11">
      <w:pPr>
        <w:pStyle w:val="SourceCode"/>
      </w:pPr>
      <w:r>
        <w:t xml:space="preserve">        console.log("Updated db-01 to production");</w:t>
      </w:r>
    </w:p>
    <w:p w14:paraId="4BAA5508" w14:textId="77777777" w:rsidR="00D550AF" w:rsidRDefault="00BA4D11">
      <w:pPr>
        <w:pStyle w:val="SourceCode"/>
      </w:pPr>
      <w:r>
        <w:t xml:space="preserve">        // The new file goes in the solidity folder, the project root.</w:t>
      </w:r>
    </w:p>
    <w:p w14:paraId="608CE5F3" w14:textId="77777777" w:rsidR="00D550AF" w:rsidRDefault="00BA4D11">
      <w:pPr>
        <w:pStyle w:val="SourceCode"/>
      </w:pPr>
      <w:r>
        <w:t xml:space="preserve">        saveServers("servers-updated.csv");</w:t>
      </w:r>
    </w:p>
    <w:p w14:paraId="185E9783" w14:textId="77777777" w:rsidR="00D550AF" w:rsidRDefault="00BA4D11">
      <w:pPr>
        <w:pStyle w:val="SourceCode"/>
      </w:pPr>
      <w:r>
        <w:t xml:space="preserve">        console.log("Wrote %s: header and %d rows", "servers-updated.csv",</w:t>
      </w:r>
    </w:p>
    <w:p w14:paraId="7FE73635" w14:textId="77777777" w:rsidR="00D550AF" w:rsidRDefault="00BA4D11">
      <w:pPr>
        <w:pStyle w:val="SourceCode"/>
        <w:keepNext/>
      </w:pPr>
      <w:r>
        <w:t xml:space="preserve">                    servers.length);</w:t>
      </w:r>
    </w:p>
    <w:p w14:paraId="6417833E" w14:textId="77777777" w:rsidR="00D550AF" w:rsidRDefault="00BA4D11">
      <w:pPr>
        <w:pStyle w:val="SourceCode"/>
        <w:keepNext/>
      </w:pPr>
      <w:r>
        <w:t xml:space="preserve">    }</w:t>
      </w:r>
    </w:p>
    <w:p w14:paraId="7512C241" w14:textId="77777777" w:rsidR="00D550AF" w:rsidRDefault="00BA4D11">
      <w:pPr>
        <w:pStyle w:val="SourceCode"/>
      </w:pPr>
      <w:r>
        <w:t>}</w:t>
      </w:r>
    </w:p>
    <w:p w14:paraId="6BB3248F" w14:textId="77777777" w:rsidR="00D550AF" w:rsidRDefault="00D550AF">
      <w:pPr>
        <w:keepNext/>
      </w:pPr>
    </w:p>
    <w:p w14:paraId="528E5FFC" w14:textId="77777777" w:rsidR="00D550AF" w:rsidRDefault="00BA4D11">
      <w:pPr>
        <w:pStyle w:val="Heading3"/>
      </w:pPr>
      <w:r>
        <w:t>Windows PowerShell Build and Run</w:t>
      </w:r>
    </w:p>
    <w:p w14:paraId="3B051EE3" w14:textId="77777777" w:rsidR="00D550AF" w:rsidRDefault="00BA4D11">
      <w:pPr>
        <w:keepNext/>
      </w:pPr>
      <w:r>
        <w:t>Build, run the script once, and show its exit code.</w:t>
      </w:r>
    </w:p>
    <w:p w14:paraId="4E7ECA39" w14:textId="77777777" w:rsidR="00D550AF" w:rsidRDefault="00D550AF">
      <w:pPr>
        <w:keepNext/>
      </w:pPr>
    </w:p>
    <w:p w14:paraId="7120CBCA" w14:textId="77777777" w:rsidR="00D550AF" w:rsidRDefault="00BA4D11">
      <w:pPr>
        <w:pStyle w:val="CommandBlock"/>
        <w:keepNext/>
      </w:pPr>
      <w:r>
        <w:t>forge build --root .\solidity</w:t>
      </w:r>
    </w:p>
    <w:p w14:paraId="1236F17B" w14:textId="77777777" w:rsidR="00D550AF" w:rsidRDefault="00BA4D11">
      <w:pPr>
        <w:pStyle w:val="CommandBlock"/>
        <w:keepNext/>
      </w:pPr>
      <w:r>
        <w:t>forge script --root .\solidity .\solidity\script\ServerCsv.s.sol</w:t>
      </w:r>
    </w:p>
    <w:p w14:paraId="60DAC124" w14:textId="77777777" w:rsidR="00D550AF" w:rsidRDefault="00BA4D11">
      <w:pPr>
        <w:pStyle w:val="CommandBlock"/>
      </w:pPr>
      <w:r>
        <w:t>$LASTEXITCODE</w:t>
      </w:r>
    </w:p>
    <w:p w14:paraId="43306A87" w14:textId="77777777" w:rsidR="00D550AF" w:rsidRDefault="00D550AF">
      <w:pPr>
        <w:keepNext/>
      </w:pPr>
    </w:p>
    <w:p w14:paraId="33739ED3" w14:textId="77777777" w:rsidR="00D550AF" w:rsidRDefault="00BA4D11">
      <w:pPr>
        <w:pStyle w:val="Heading3"/>
      </w:pPr>
      <w:r>
        <w:t>Linux or macOS Build and Run</w:t>
      </w:r>
    </w:p>
    <w:p w14:paraId="75A0E010" w14:textId="77777777" w:rsidR="00D550AF" w:rsidRDefault="00BA4D11">
      <w:pPr>
        <w:pStyle w:val="CommandBlock"/>
        <w:keepNext/>
      </w:pPr>
      <w:r>
        <w:t>forge build --root ./solidity</w:t>
      </w:r>
    </w:p>
    <w:p w14:paraId="37C0B6BB" w14:textId="77777777" w:rsidR="00D550AF" w:rsidRDefault="00BA4D11">
      <w:pPr>
        <w:pStyle w:val="CommandBlock"/>
        <w:keepNext/>
      </w:pPr>
      <w:r>
        <w:t>forge script --root ./solidity ./solidity/script/ServerCsv.s.sol</w:t>
      </w:r>
    </w:p>
    <w:p w14:paraId="772EF394" w14:textId="77777777" w:rsidR="00D550AF" w:rsidRDefault="00BA4D11">
      <w:pPr>
        <w:pStyle w:val="CommandBlock"/>
      </w:pPr>
      <w:r>
        <w:t>echo $?</w:t>
      </w:r>
    </w:p>
    <w:p w14:paraId="5F437830" w14:textId="77777777" w:rsidR="00D550AF" w:rsidRDefault="00D550AF">
      <w:pPr>
        <w:keepNext/>
      </w:pPr>
    </w:p>
    <w:p w14:paraId="3A66BA5B" w14:textId="77777777" w:rsidR="00D550AF" w:rsidRDefault="00BA4D11">
      <w:pPr>
        <w:pStyle w:val="Heading3"/>
      </w:pPr>
      <w:r>
        <w:t>Check Your Results</w:t>
      </w:r>
    </w:p>
    <w:p w14:paraId="120804A3" w14:textId="77777777" w:rsidR="00D550AF" w:rsidRDefault="00BA4D11">
      <w:pPr>
        <w:keepNext/>
      </w:pPr>
      <w:r>
        <w:t>After the run, $LASTEXITCODE (echo $? on Linux or macOS) prints the exit code it ended with: 0. When the script succeeds, its lines under == Logs == must be the same as the Basic version's:</w:t>
      </w:r>
    </w:p>
    <w:p w14:paraId="58A690F1" w14:textId="77777777" w:rsidR="00D550AF" w:rsidRDefault="00D550AF">
      <w:pPr>
        <w:keepNext/>
      </w:pPr>
    </w:p>
    <w:p w14:paraId="09136271" w14:textId="77777777" w:rsidR="00D550AF" w:rsidRDefault="00BA4D11">
      <w:pPr>
        <w:pStyle w:val="RequiredOutput"/>
        <w:keepNext/>
      </w:pPr>
      <w:r>
        <w:t>Columns: hostname | environment | port | description</w:t>
      </w:r>
    </w:p>
    <w:p w14:paraId="47B44A50" w14:textId="77777777" w:rsidR="00D550AF" w:rsidRDefault="00BA4D11">
      <w:pPr>
        <w:pStyle w:val="RequiredOutput"/>
        <w:keepNext/>
      </w:pPr>
      <w:r>
        <w:t>web-01 (production): Web server, EU</w:t>
      </w:r>
    </w:p>
    <w:p w14:paraId="6A93C0EB" w14:textId="77777777" w:rsidR="00D550AF" w:rsidRDefault="00BA4D11">
      <w:pPr>
        <w:pStyle w:val="RequiredOutput"/>
        <w:keepNext/>
      </w:pPr>
      <w:r>
        <w:t>db-01 (staging): Database server</w:t>
      </w:r>
    </w:p>
    <w:p w14:paraId="415CD9C1" w14:textId="77777777" w:rsidR="00D550AF" w:rsidRDefault="00BA4D11">
      <w:pPr>
        <w:pStyle w:val="RequiredOutput"/>
        <w:keepNext/>
      </w:pPr>
      <w:r>
        <w:t>backup-01 (production): Backup server</w:t>
      </w:r>
    </w:p>
    <w:p w14:paraId="221A878C" w14:textId="77777777" w:rsidR="00D550AF" w:rsidRDefault="00BA4D11">
      <w:pPr>
        <w:pStyle w:val="RequiredOutput"/>
        <w:keepNext/>
      </w:pPr>
      <w:r>
        <w:t>Updated db-01 to production</w:t>
      </w:r>
    </w:p>
    <w:p w14:paraId="6ECED5CE" w14:textId="77777777" w:rsidR="00D550AF" w:rsidRDefault="00BA4D11">
      <w:pPr>
        <w:pStyle w:val="RequiredOutput"/>
      </w:pPr>
      <w:r>
        <w:t>Wrote servers-updated.csv: header and 3 rows</w:t>
      </w:r>
    </w:p>
    <w:p w14:paraId="0FED38C6" w14:textId="77777777" w:rsidR="00D550AF" w:rsidRDefault="00D550AF">
      <w:pPr>
        <w:keepNext/>
      </w:pPr>
    </w:p>
    <w:p w14:paraId="1AA7BE00" w14:textId="77777777" w:rsidR="00D550AF" w:rsidRDefault="00BA4D11">
      <w:pPr>
        <w:pStyle w:val="ListBullet"/>
      </w:pPr>
      <w:r>
        <w:t>The lines match the Basic version's because loadServers reads the same rows; it turns each data row into a Server record with parseServer, and saveServers writes the records back.</w:t>
      </w:r>
    </w:p>
    <w:p w14:paraId="3030D713" w14:textId="77777777" w:rsidR="00D550AF" w:rsidRDefault="00BA4D11">
      <w:pPr>
        <w:pStyle w:val="ListBullet"/>
      </w:pPr>
      <w:r>
        <w:t>The header check passed, so the columns are in the order the program reads them. The last line counts the records written under the header.</w:t>
      </w:r>
    </w:p>
    <w:p w14:paraId="5CB7BBE8" w14:textId="77777777" w:rsidR="00D550AF" w:rsidRDefault="00BA4D11">
      <w:pPr>
        <w:pStyle w:val="ListBullet"/>
      </w:pPr>
      <w:r>
        <w:t>Exit code 0 proves that loading and saving both succeeded. .\solidity\servers-updated.csv holds the same bytes as after the Basic version: Get-Content .\solidity\servers-updated.csv (cat ./solidity/servers-updated.csv on Linux or macOS) shows the Updated File Check's four lines again.</w:t>
      </w:r>
    </w:p>
    <w:p w14:paraId="0FB0A27A" w14:textId="77777777" w:rsidR="00D550AF" w:rsidRDefault="00BA4D11">
      <w:pPr>
        <w:pStyle w:val="ListBullet"/>
      </w:pPr>
      <w:r>
        <w:t>A failure logs nothing; forge ends with one Error: script failed: line on the error stream, and exit code 1. The Malformed Row Check below shows one.</w:t>
      </w:r>
    </w:p>
    <w:p w14:paraId="0655EB14" w14:textId="77777777" w:rsidR="00D550AF" w:rsidRDefault="00BA4D11">
      <w:pPr>
        <w:pStyle w:val="ListBullet"/>
      </w:pPr>
      <w:r>
        <w:t>Run every command from the lesson-3.14-extended folder. The script's paths start from its project root, the solidity folder, so ../servers.csv is the lesson folder's servers.csv and servers-updated.csv is in the solidity folder wherever the terminal is, but the check commands' paths start from the terminal's folder.</w:t>
      </w:r>
    </w:p>
    <w:p w14:paraId="2928200E" w14:textId="77777777" w:rsidR="00D550AF" w:rsidRDefault="00BA4D11">
      <w:pPr>
        <w:pStyle w:val="ListBullet"/>
      </w:pPr>
      <w:r>
        <w:t>If the build fails with another message, read the first error: it names the file and line to fix.</w:t>
      </w:r>
    </w:p>
    <w:p w14:paraId="03627F00" w14:textId="77777777" w:rsidR="00D550AF" w:rsidRDefault="00D550AF">
      <w:pPr>
        <w:keepNext/>
      </w:pPr>
    </w:p>
    <w:p w14:paraId="74AEC22B" w14:textId="77777777" w:rsidR="00D550AF" w:rsidRDefault="00BA4D11">
      <w:pPr>
        <w:pStyle w:val="Heading3"/>
      </w:pPr>
      <w:r>
        <w:t>Windows PowerShell Malformed Row Check</w:t>
      </w:r>
    </w:p>
    <w:p w14:paraId="6F5BDB09" w14:textId="77777777" w:rsidR="00D550AF" w:rsidRDefault="00BA4D11">
      <w:pPr>
        <w:keepNext/>
      </w:pPr>
      <w:r>
        <w:t>Now give the script a bad row. Copy-Item keeps a good copy of servers.csv, and Remove-Item deletes .\solidity\servers-updated.csv, so you can see whether a new one is written. Add-Content adds the row cache-01,test,6379, which has only three fields, to the end of servers.csv (Lesson 3.13). The script runs, $LASTEXITCODE shows its exit code, and Test-Path shows whether .\solidity\servers-updated.csv was written. Move-Item -Force puts the good copy back over servers.csv, and Get-Content shows the four good li</w:t>
      </w:r>
      <w:r>
        <w:t>nes again.</w:t>
      </w:r>
    </w:p>
    <w:p w14:paraId="31EEEC5F" w14:textId="77777777" w:rsidR="00D550AF" w:rsidRDefault="00D550AF">
      <w:pPr>
        <w:keepNext/>
      </w:pPr>
    </w:p>
    <w:p w14:paraId="35EEB4FB" w14:textId="77777777" w:rsidR="00D550AF" w:rsidRDefault="00BA4D11">
      <w:pPr>
        <w:pStyle w:val="CommandBlock"/>
        <w:keepNext/>
      </w:pPr>
      <w:r>
        <w:t>Copy-Item servers.csv servers-good.csv</w:t>
      </w:r>
    </w:p>
    <w:p w14:paraId="21A1CB11" w14:textId="77777777" w:rsidR="00D550AF" w:rsidRDefault="00BA4D11">
      <w:pPr>
        <w:pStyle w:val="CommandBlock"/>
        <w:keepNext/>
      </w:pPr>
      <w:r>
        <w:t>Remove-Item .\solidity\servers-updated.csv</w:t>
      </w:r>
    </w:p>
    <w:p w14:paraId="56F80266" w14:textId="77777777" w:rsidR="00D550AF" w:rsidRDefault="00BA4D11">
      <w:pPr>
        <w:pStyle w:val="CommandBlock"/>
        <w:keepNext/>
      </w:pPr>
      <w:r>
        <w:t>Add-Content servers.csv "cache-01,test,6379"</w:t>
      </w:r>
    </w:p>
    <w:p w14:paraId="0380D7E1" w14:textId="77777777" w:rsidR="00D550AF" w:rsidRDefault="00BA4D11">
      <w:pPr>
        <w:pStyle w:val="CommandBlock"/>
        <w:keepNext/>
      </w:pPr>
      <w:r>
        <w:t>forge script --root .\solidity .\solidity\script\ServerCsv.s.sol</w:t>
      </w:r>
    </w:p>
    <w:p w14:paraId="00E67788" w14:textId="77777777" w:rsidR="00D550AF" w:rsidRDefault="00BA4D11">
      <w:pPr>
        <w:pStyle w:val="CommandBlock"/>
        <w:keepNext/>
      </w:pPr>
      <w:r>
        <w:t>$LASTEXITCODE</w:t>
      </w:r>
    </w:p>
    <w:p w14:paraId="24845701" w14:textId="77777777" w:rsidR="00D550AF" w:rsidRDefault="00BA4D11">
      <w:pPr>
        <w:pStyle w:val="CommandBlock"/>
        <w:keepNext/>
      </w:pPr>
      <w:r>
        <w:t>Test-Path .\solidity\servers-updated.csv</w:t>
      </w:r>
    </w:p>
    <w:p w14:paraId="040A767E" w14:textId="77777777" w:rsidR="00D550AF" w:rsidRDefault="00BA4D11">
      <w:pPr>
        <w:pStyle w:val="CommandBlock"/>
        <w:keepNext/>
      </w:pPr>
      <w:r>
        <w:t>Move-Item -Force servers-good.csv servers.csv</w:t>
      </w:r>
    </w:p>
    <w:p w14:paraId="20707670" w14:textId="77777777" w:rsidR="00D550AF" w:rsidRDefault="00BA4D11">
      <w:pPr>
        <w:pStyle w:val="CommandBlock"/>
      </w:pPr>
      <w:r>
        <w:t>Get-Content servers.csv</w:t>
      </w:r>
    </w:p>
    <w:p w14:paraId="157C5A6E" w14:textId="77777777" w:rsidR="00D550AF" w:rsidRDefault="00D550AF">
      <w:pPr>
        <w:keepNext/>
      </w:pPr>
    </w:p>
    <w:p w14:paraId="5EA5DE7A" w14:textId="77777777" w:rsidR="00D550AF" w:rsidRDefault="00BA4D11">
      <w:pPr>
        <w:pStyle w:val="Heading3"/>
      </w:pPr>
      <w:r>
        <w:t>Linux or macOS Malformed Row Check</w:t>
      </w:r>
    </w:p>
    <w:p w14:paraId="1C54CC78" w14:textId="77777777" w:rsidR="00D550AF" w:rsidRDefault="00BA4D11">
      <w:pPr>
        <w:keepNext/>
      </w:pPr>
      <w:r>
        <w:t>cp keeps the copy, rm -f deletes ./solidity/servers-updated.csv (-f: without a complaint if it is already gone), echo with &gt;&gt; adds the row, echo $? shows the exit code, ls reports that ./solidity/servers-updated.csv does not exist, mv puts the copy back, and cat shows the file.</w:t>
      </w:r>
    </w:p>
    <w:p w14:paraId="7C34E72A" w14:textId="77777777" w:rsidR="00D550AF" w:rsidRDefault="00D550AF">
      <w:pPr>
        <w:keepNext/>
      </w:pPr>
    </w:p>
    <w:p w14:paraId="149532B7" w14:textId="77777777" w:rsidR="00D550AF" w:rsidRDefault="00BA4D11">
      <w:pPr>
        <w:pStyle w:val="CommandBlock"/>
        <w:keepNext/>
      </w:pPr>
      <w:r>
        <w:t>cp servers.csv servers-good.csv</w:t>
      </w:r>
    </w:p>
    <w:p w14:paraId="3AC76515" w14:textId="77777777" w:rsidR="00D550AF" w:rsidRDefault="00BA4D11">
      <w:pPr>
        <w:pStyle w:val="CommandBlock"/>
        <w:keepNext/>
      </w:pPr>
      <w:r>
        <w:t>rm -f ./solidity/servers-updated.csv</w:t>
      </w:r>
    </w:p>
    <w:p w14:paraId="0E7D9EDD" w14:textId="77777777" w:rsidR="00D550AF" w:rsidRDefault="00BA4D11">
      <w:pPr>
        <w:pStyle w:val="CommandBlock"/>
        <w:keepNext/>
      </w:pPr>
      <w:r>
        <w:t>echo "cache-01,test,6379" &gt;&gt; servers.csv</w:t>
      </w:r>
    </w:p>
    <w:p w14:paraId="04443BA9" w14:textId="77777777" w:rsidR="00D550AF" w:rsidRDefault="00BA4D11">
      <w:pPr>
        <w:pStyle w:val="CommandBlock"/>
        <w:keepNext/>
      </w:pPr>
      <w:r>
        <w:t>forge script --root ./solidity ./solidity/script/ServerCsv.s.sol</w:t>
      </w:r>
    </w:p>
    <w:p w14:paraId="48B17EC9" w14:textId="77777777" w:rsidR="00D550AF" w:rsidRDefault="00BA4D11">
      <w:pPr>
        <w:pStyle w:val="CommandBlock"/>
        <w:keepNext/>
      </w:pPr>
      <w:r>
        <w:t>echo $?</w:t>
      </w:r>
    </w:p>
    <w:p w14:paraId="5C59CE4B" w14:textId="77777777" w:rsidR="00D550AF" w:rsidRDefault="00BA4D11">
      <w:pPr>
        <w:pStyle w:val="CommandBlock"/>
        <w:keepNext/>
      </w:pPr>
      <w:r>
        <w:t>ls ./solidity/servers-updated.csv</w:t>
      </w:r>
    </w:p>
    <w:p w14:paraId="7C4BF4F3" w14:textId="77777777" w:rsidR="00D550AF" w:rsidRDefault="00BA4D11">
      <w:pPr>
        <w:pStyle w:val="CommandBlock"/>
        <w:keepNext/>
      </w:pPr>
      <w:r>
        <w:t>mv servers-good.csv servers.csv</w:t>
      </w:r>
    </w:p>
    <w:p w14:paraId="09010917" w14:textId="77777777" w:rsidR="00D550AF" w:rsidRDefault="00BA4D11">
      <w:pPr>
        <w:pStyle w:val="CommandBlock"/>
      </w:pPr>
      <w:r>
        <w:t>cat servers.csv</w:t>
      </w:r>
    </w:p>
    <w:p w14:paraId="07C65FBF" w14:textId="77777777" w:rsidR="00D550AF" w:rsidRDefault="00D550AF">
      <w:pPr>
        <w:keepNext/>
      </w:pPr>
    </w:p>
    <w:p w14:paraId="6053D230" w14:textId="77777777" w:rsidR="00D550AF" w:rsidRDefault="00BA4D11">
      <w:pPr>
        <w:keepNext/>
      </w:pPr>
      <w:r>
        <w:t>forge must end with this line, on the error stream, after its own lines:</w:t>
      </w:r>
    </w:p>
    <w:p w14:paraId="0AB3774C" w14:textId="77777777" w:rsidR="00D550AF" w:rsidRDefault="00D550AF">
      <w:pPr>
        <w:keepNext/>
      </w:pPr>
    </w:p>
    <w:p w14:paraId="21F45BC1" w14:textId="77777777" w:rsidR="00D550AF" w:rsidRDefault="00BA4D11">
      <w:pPr>
        <w:pStyle w:val="RequiredOutput"/>
      </w:pPr>
      <w:r>
        <w:t>Error: script failed: ../servers.csv row 5: expected 4 fields, found 3</w:t>
      </w:r>
    </w:p>
    <w:p w14:paraId="3670B6FB" w14:textId="77777777" w:rsidR="00D550AF" w:rsidRDefault="00D550AF">
      <w:pPr>
        <w:keepNext/>
      </w:pPr>
    </w:p>
    <w:p w14:paraId="1D289A0C" w14:textId="77777777" w:rsidR="00D550AF" w:rsidRDefault="00BA4D11">
      <w:r>
        <w:t>The path is the script's own, ../servers.csv, and forge adds Error: script failed: in front of the revert message.</w:t>
      </w:r>
    </w:p>
    <w:p w14:paraId="39AA7030" w14:textId="77777777" w:rsidR="00D550AF" w:rsidRDefault="00D550AF">
      <w:pPr>
        <w:keepNext/>
      </w:pPr>
    </w:p>
    <w:p w14:paraId="5A9EB342" w14:textId="77777777" w:rsidR="00D550AF" w:rsidRDefault="00BA4D11">
      <w:r>
        <w:t>Then $LASTEXITCODE prints 1 (echo $? on Linux or macOS), and Test-Path prints False. Row 5 is the new line: rows are counted from the header, row 1. The script loaded the whole file before logging, so it logged no columns and no rows, and it never reached the save, so no half-finished .\solidity\servers-updated.csv was written.</w:t>
      </w:r>
    </w:p>
    <w:p w14:paraId="154FD24E" w14:textId="77777777" w:rsidR="00D550AF" w:rsidRDefault="00D550AF">
      <w:pPr>
        <w:keepNext/>
      </w:pPr>
    </w:p>
    <w:p w14:paraId="3243C052" w14:textId="77777777" w:rsidR="00D550AF" w:rsidRDefault="00D550AF">
      <w:pPr>
        <w:keepNext/>
      </w:pPr>
    </w:p>
    <w:p w14:paraId="6C35D64A" w14:textId="77777777" w:rsidR="00D550AF" w:rsidRDefault="00BA4D11">
      <w:pPr>
        <w:pStyle w:val="Heading2"/>
      </w:pPr>
      <w:r>
        <w:t>What to Notice</w:t>
      </w:r>
    </w:p>
    <w:p w14:paraId="686AC02E" w14:textId="77777777" w:rsidR="00D550AF" w:rsidRDefault="00BA4D11">
      <w:pPr>
        <w:pStyle w:val="ListBullet"/>
      </w:pPr>
      <w:r>
        <w:t>field grows one byte at a time with bytes.concat, which returns a new, longer bytes value each time. That costs gas for every byte: fine for a small file under forge, and one reason a real contract never reads files.</w:t>
      </w:r>
    </w:p>
    <w:p w14:paraId="625B82BF" w14:textId="77777777" w:rsidR="00D550AF" w:rsidRDefault="00BA4D11">
      <w:pPr>
        <w:pStyle w:val="ListBullet"/>
      </w:pPr>
      <w:r>
        <w:t>A memory array cannot grow, so parseCsv returns a fixed CsvRow[16], and the Production-Minded records go into a storage array, which grows with push.</w:t>
      </w:r>
    </w:p>
    <w:p w14:paraId="6BB3B1A6" w14:textId="77777777" w:rsidR="00D550AF" w:rsidRDefault="00BA4D11">
      <w:pPr>
        <w:pStyle w:val="ListBullet"/>
      </w:pPr>
      <w:r>
        <w:t>character == '"' compares one byte, a bytes1, with one character. Whole texts are still compared by their keccak256 fingerprints (Lesson 2.6a).</w:t>
      </w:r>
    </w:p>
    <w:p w14:paraId="67B32C75" w14:textId="77777777" w:rsidR="00D550AF" w:rsidRDefault="00BA4D11">
      <w:pPr>
        <w:pStyle w:val="ListBullet"/>
      </w:pPr>
      <w:r>
        <w:t>A revert undoes every push to servers, so a bad row leaves nothing loaded. It does not undo a file already written, which is why run saves only after everything has loaded.</w:t>
      </w:r>
    </w:p>
    <w:p w14:paraId="5FBD67C8" w14:textId="77777777" w:rsidR="00D550AF" w:rsidRDefault="00D550AF">
      <w:pPr>
        <w:keepNext/>
      </w:pPr>
    </w:p>
    <w:p w14:paraId="0043575A" w14:textId="77777777" w:rsidR="00D550AF" w:rsidRDefault="00BA4D11">
      <w:pPr>
        <w:pStyle w:val="Heading3"/>
      </w:pPr>
      <w:r>
        <w:t>Basic and Production-Minded Comparison</w:t>
      </w:r>
    </w:p>
    <w:p w14:paraId="327AB631" w14:textId="77777777" w:rsidR="00D550AF" w:rsidRDefault="00BA4D11">
      <w:r>
        <w:t>Both versions read and write with the same CSV rules, so the quoted field survives the round trip. The Basic version keeps the rows as text and trusts that each row has every column; given a short row, it prints a wrong line or stops, as the Concept's table shows. The Production-Minded version checks the header and every row's field count, converts the port to a number as Lesson 3.13a did, and keeps each server in a record. loadServers and saveServers are the load and save the Contact Manager needs: one rea</w:t>
      </w:r>
      <w:r>
        <w:t>ds a whole file into records or refuses it, and the other writes every record back.</w:t>
      </w:r>
    </w:p>
    <w:p w14:paraId="28AC4CDF" w14:textId="77777777" w:rsidR="00D550AF" w:rsidRDefault="00D550AF">
      <w:pPr>
        <w:keepNext/>
      </w:pPr>
    </w:p>
    <w:p w14:paraId="750DCB6B" w14:textId="77777777" w:rsidR="00D550AF" w:rsidRDefault="00D550AF">
      <w:pPr>
        <w:keepNext/>
      </w:pPr>
    </w:p>
    <w:p w14:paraId="2D41C1DB" w14:textId="77777777" w:rsidR="00D550AF" w:rsidRDefault="00D550AF">
      <w:pPr>
        <w:keepNext/>
      </w:pPr>
    </w:p>
    <w:p w14:paraId="4EB6BD4F" w14:textId="77777777" w:rsidR="00D550AF" w:rsidRDefault="00BA4D11">
      <w:pPr>
        <w:pStyle w:val="Heading1"/>
      </w:pPr>
      <w:r>
        <w:t>Supporting Files</w:t>
      </w:r>
    </w:p>
    <w:p w14:paraId="538955DE" w14:textId="77777777" w:rsidR="00D550AF" w:rsidRDefault="00BA4D11">
      <w:r>
        <w:t>This is the file the setup commands wrote, shown here so you can check yours. Cargo.toml names this lesson's package, server_csv, and its two programs, and adds one new part: a [dependencies] section, which lists the crates the programs use, here csv with the exact version =1.4.0. cargo init and cargo add do not write the comment lines, which are this lesson's notes about the file; the blank lines may differ.</w:t>
      </w:r>
    </w:p>
    <w:p w14:paraId="56AFFB24" w14:textId="77777777" w:rsidR="00D550AF" w:rsidRDefault="00D550AF">
      <w:pPr>
        <w:keepNext/>
      </w:pPr>
    </w:p>
    <w:p w14:paraId="38427795" w14:textId="77777777" w:rsidR="00D550AF" w:rsidRDefault="00D550AF">
      <w:pPr>
        <w:keepNext/>
      </w:pPr>
    </w:p>
    <w:p w14:paraId="68F2715C" w14:textId="77777777" w:rsidR="00D550AF" w:rsidRDefault="00BA4D11">
      <w:pPr>
        <w:pStyle w:val="Heading2"/>
      </w:pPr>
      <w:r>
        <w:t>rust/Cargo.toml</w:t>
      </w:r>
    </w:p>
    <w:p w14:paraId="37F3B548" w14:textId="77777777" w:rsidR="00D550AF" w:rsidRDefault="00BA4D11">
      <w:pPr>
        <w:pStyle w:val="SourceCode"/>
        <w:keepNext/>
      </w:pPr>
      <w:r>
        <w:t>[package]</w:t>
      </w:r>
    </w:p>
    <w:p w14:paraId="1B7E6359" w14:textId="77777777" w:rsidR="00D550AF" w:rsidRDefault="00BA4D11">
      <w:pPr>
        <w:pStyle w:val="SourceCode"/>
        <w:keepNext/>
      </w:pPr>
      <w:r>
        <w:t>name = "server_csv"</w:t>
      </w:r>
    </w:p>
    <w:p w14:paraId="5AB61F27" w14:textId="77777777" w:rsidR="00D550AF" w:rsidRDefault="00BA4D11">
      <w:pPr>
        <w:pStyle w:val="SourceCode"/>
        <w:keepNext/>
      </w:pPr>
      <w:r>
        <w:t>version = "0.1.0"</w:t>
      </w:r>
    </w:p>
    <w:p w14:paraId="17D6027F" w14:textId="77777777" w:rsidR="00D550AF" w:rsidRDefault="00BA4D11">
      <w:pPr>
        <w:pStyle w:val="SourceCode"/>
        <w:keepNext/>
      </w:pPr>
      <w:r>
        <w:t>edition = "2024"</w:t>
      </w:r>
    </w:p>
    <w:p w14:paraId="082A8820" w14:textId="77777777" w:rsidR="00D550AF" w:rsidRDefault="00D550AF">
      <w:pPr>
        <w:pStyle w:val="SourceCode"/>
        <w:keepNext/>
      </w:pPr>
    </w:p>
    <w:p w14:paraId="62B4D9C3" w14:textId="77777777" w:rsidR="00D550AF" w:rsidRDefault="00BA4D11">
      <w:pPr>
        <w:pStyle w:val="SourceCode"/>
        <w:keepNext/>
      </w:pPr>
      <w:r>
        <w:t># Each file in src/bin/ becomes its own program: basic_server_csv and</w:t>
      </w:r>
    </w:p>
    <w:p w14:paraId="4F12F923" w14:textId="77777777" w:rsidR="00D550AF" w:rsidRDefault="00BA4D11">
      <w:pPr>
        <w:pStyle w:val="SourceCode"/>
        <w:keepNext/>
      </w:pPr>
      <w:r>
        <w:t># server_csv.</w:t>
      </w:r>
    </w:p>
    <w:p w14:paraId="25EC91C0" w14:textId="77777777" w:rsidR="00D550AF" w:rsidRDefault="00D550AF">
      <w:pPr>
        <w:pStyle w:val="SourceCode"/>
        <w:keepNext/>
      </w:pPr>
    </w:p>
    <w:p w14:paraId="7FA04B03" w14:textId="77777777" w:rsidR="00D550AF" w:rsidRDefault="00BA4D11">
      <w:pPr>
        <w:pStyle w:val="SourceCode"/>
        <w:keepNext/>
      </w:pPr>
      <w:r>
        <w:t># The csv crate reads and writes CSV. "=1.4.0" means exactly version</w:t>
      </w:r>
    </w:p>
    <w:p w14:paraId="436AB13E" w14:textId="77777777" w:rsidR="00D550AF" w:rsidRDefault="00BA4D11">
      <w:pPr>
        <w:pStyle w:val="SourceCode"/>
        <w:keepNext/>
      </w:pPr>
      <w:r>
        <w:t># 1.4.0; the first cargo build downloads it for this project.</w:t>
      </w:r>
    </w:p>
    <w:p w14:paraId="6F1E7ACD" w14:textId="77777777" w:rsidR="00D550AF" w:rsidRDefault="00BA4D11">
      <w:pPr>
        <w:pStyle w:val="SourceCode"/>
        <w:keepNext/>
      </w:pPr>
      <w:r>
        <w:t>[dependencies]</w:t>
      </w:r>
    </w:p>
    <w:p w14:paraId="7F59FE29" w14:textId="77777777" w:rsidR="00D550AF" w:rsidRDefault="00BA4D11">
      <w:pPr>
        <w:pStyle w:val="SourceCode"/>
      </w:pPr>
      <w:r>
        <w:t>csv = "=1.4.0"</w:t>
      </w:r>
    </w:p>
    <w:p w14:paraId="3A78561E" w14:textId="77777777" w:rsidR="00D550AF" w:rsidRDefault="00D550AF">
      <w:pPr>
        <w:keepNext/>
      </w:pPr>
    </w:p>
    <w:p w14:paraId="358C940A" w14:textId="77777777" w:rsidR="00D550AF" w:rsidRDefault="00D550AF">
      <w:pPr>
        <w:keepNext/>
      </w:pPr>
    </w:p>
    <w:p w14:paraId="6D1826FC" w14:textId="77777777" w:rsidR="00D550AF" w:rsidRDefault="00D550AF">
      <w:pPr>
        <w:keepNext/>
      </w:pPr>
    </w:p>
    <w:p w14:paraId="529C8C34" w14:textId="77777777" w:rsidR="00D550AF" w:rsidRDefault="00BA4D11">
      <w:pPr>
        <w:pStyle w:val="Heading1"/>
      </w:pPr>
      <w:r>
        <w:t>Validation Rules</w:t>
      </w:r>
    </w:p>
    <w:p w14:paraId="5ABB8E11" w14:textId="77777777" w:rsidR="00D550AF" w:rsidRDefault="00BA4D11">
      <w:r>
        <w:t>This lesson is checked by running each program and comparing what your screen shows with the required results, by eye, and by looking at the written file with Get-Content (cat). No separate validator program is needed. Each language section ends the Basic layer with an Updated File Check and the Production-Minded layer with a Malformed Row Check.</w:t>
      </w:r>
    </w:p>
    <w:p w14:paraId="68460095" w14:textId="77777777" w:rsidR="00D550AF" w:rsidRDefault="00D550AF">
      <w:pPr>
        <w:keepNext/>
      </w:pPr>
    </w:p>
    <w:p w14:paraId="60914F3C" w14:textId="77777777" w:rsidR="00D550AF" w:rsidRDefault="00BA4D11">
      <w:pPr>
        <w:pStyle w:val="ListBullet"/>
      </w:pPr>
      <w:r>
        <w:t>Run every program from the lesson-3.14-extended folder, after Project Setup has made servers.csv.</w:t>
      </w:r>
    </w:p>
    <w:p w14:paraId="41999B58" w14:textId="77777777" w:rsidR="00D550AF" w:rsidRDefault="00BA4D11">
      <w:pPr>
        <w:pStyle w:val="ListBullet"/>
      </w:pPr>
      <w:r>
        <w:t>Every line must match the expected lines exactly, in the same order, with nothing extra. For a Solidity run that succeeds, compare the lines under == Logs ==; for one that fails, the last line forge prints.</w:t>
      </w:r>
    </w:p>
    <w:p w14:paraId="3CE9640C" w14:textId="77777777" w:rsidR="00D550AF" w:rsidRDefault="00BA4D11">
      <w:pPr>
        <w:pStyle w:val="ListBullet"/>
      </w:pPr>
      <w:r>
        <w:t>Each language's servers-updated.csv, in its own folder, must show the Updated File Check's four lines, with "Web server, EU" in quotes.</w:t>
      </w:r>
    </w:p>
    <w:p w14:paraId="60AFFB78" w14:textId="77777777" w:rsidR="00D550AF" w:rsidRDefault="00BA4D11">
      <w:pPr>
        <w:pStyle w:val="ListBullet"/>
      </w:pPr>
      <w:r>
        <w:t>A clean run ends with exit code 0. The Malformed Row Check shows one Error line, exit code 1, and no servers-updated.csv in that language's folder.</w:t>
      </w:r>
    </w:p>
    <w:p w14:paraId="5A4F2600" w14:textId="77777777" w:rsidR="00D550AF" w:rsidRDefault="00BA4D11">
      <w:pPr>
        <w:pStyle w:val="ListBullet"/>
      </w:pPr>
      <w:r>
        <w:t>After every check, servers.csv holds its four original lines.</w:t>
      </w:r>
    </w:p>
    <w:p w14:paraId="2971AE0F" w14:textId="77777777" w:rsidR="00D550AF" w:rsidRDefault="00D550AF">
      <w:pPr>
        <w:keepNext/>
      </w:pPr>
    </w:p>
    <w:p w14:paraId="092F4A0C" w14:textId="77777777" w:rsidR="00D550AF" w:rsidRDefault="00D550AF">
      <w:pPr>
        <w:keepNext/>
      </w:pPr>
    </w:p>
    <w:p w14:paraId="7638649B" w14:textId="77777777" w:rsidR="00D550AF" w:rsidRDefault="00BA4D11">
      <w:pPr>
        <w:pStyle w:val="Heading2"/>
      </w:pPr>
      <w:r>
        <w:t>Expected Values</w:t>
      </w:r>
    </w:p>
    <w:p w14:paraId="6C787BA0" w14:textId="77777777" w:rsidR="00D550AF" w:rsidRDefault="00BA4D11">
      <w:pPr>
        <w:keepNext/>
      </w:pPr>
      <w:r>
        <w:t>Every program works with these values.</w:t>
      </w:r>
    </w:p>
    <w:p w14:paraId="652BA9ED" w14:textId="77777777" w:rsidR="00D550AF" w:rsidRDefault="00D550AF">
      <w:pPr>
        <w:keepNext/>
      </w:pPr>
    </w:p>
    <w:p w14:paraId="5722CC3A" w14:textId="77777777" w:rsidR="00D550AF" w:rsidRDefault="00BA4D11">
      <w:pPr>
        <w:pStyle w:val="RequiredOutput"/>
        <w:keepNext/>
      </w:pPr>
      <w:r>
        <w:t>Input: servers.csv, a header and 3 rows, in the lesson-3.14-extended folder</w:t>
      </w:r>
    </w:p>
    <w:p w14:paraId="6D01B2D2" w14:textId="77777777" w:rsidR="00D550AF" w:rsidRDefault="00BA4D11">
      <w:pPr>
        <w:pStyle w:val="RequiredOutput"/>
        <w:keepNext/>
      </w:pPr>
      <w:r>
        <w:t>Columns: hostname, environment, port, description</w:t>
      </w:r>
    </w:p>
    <w:p w14:paraId="753615C0" w14:textId="77777777" w:rsidR="00D550AF" w:rsidRDefault="00BA4D11">
      <w:pPr>
        <w:pStyle w:val="RequiredOutput"/>
        <w:keepNext/>
      </w:pPr>
      <w:r>
        <w:t>Quoted field: "Web server, EU", web-01's description</w:t>
      </w:r>
    </w:p>
    <w:p w14:paraId="36ED6382" w14:textId="77777777" w:rsidR="00D550AF" w:rsidRDefault="00BA4D11">
      <w:pPr>
        <w:pStyle w:val="RequiredOutput"/>
        <w:keepNext/>
      </w:pPr>
      <w:r>
        <w:t>Selected columns: hostname, environment, description</w:t>
      </w:r>
    </w:p>
    <w:p w14:paraId="4C0F3656" w14:textId="77777777" w:rsidR="00D550AF" w:rsidRDefault="00BA4D11">
      <w:pPr>
        <w:pStyle w:val="RequiredOutput"/>
        <w:keepNext/>
      </w:pPr>
      <w:r>
        <w:t>Update: db-01's environment, staging to production</w:t>
      </w:r>
    </w:p>
    <w:p w14:paraId="7EA45F59" w14:textId="77777777" w:rsidR="00D550AF" w:rsidRDefault="00BA4D11">
      <w:pPr>
        <w:pStyle w:val="RequiredOutput"/>
        <w:keepNext/>
      </w:pPr>
      <w:r>
        <w:t>Output: servers-updated.csv in each language's own folder, the header and</w:t>
      </w:r>
    </w:p>
    <w:p w14:paraId="02EADEEF" w14:textId="77777777" w:rsidR="00D550AF" w:rsidRDefault="00BA4D11">
      <w:pPr>
        <w:pStyle w:val="RequiredOutput"/>
        <w:keepNext/>
      </w:pPr>
      <w:r>
        <w:t xml:space="preserve">        3 rows, each ending in \r\n</w:t>
      </w:r>
    </w:p>
    <w:p w14:paraId="07772535" w14:textId="77777777" w:rsidR="00D550AF" w:rsidRDefault="00BA4D11">
      <w:pPr>
        <w:pStyle w:val="RequiredOutput"/>
        <w:keepNext/>
      </w:pPr>
      <w:r>
        <w:t>Exercise: add cache-01, staging, 6379, "Cache server, shared"</w:t>
      </w:r>
    </w:p>
    <w:p w14:paraId="00DB2672" w14:textId="77777777" w:rsidR="00D550AF" w:rsidRDefault="00BA4D11">
      <w:pPr>
        <w:pStyle w:val="RequiredOutput"/>
      </w:pPr>
      <w:r>
        <w:t>Challenge: load contacts.csv, 2 contacts</w:t>
      </w:r>
    </w:p>
    <w:p w14:paraId="725E92C2" w14:textId="77777777" w:rsidR="00D550AF" w:rsidRDefault="00D550AF">
      <w:pPr>
        <w:keepNext/>
      </w:pPr>
    </w:p>
    <w:p w14:paraId="313105A2" w14:textId="77777777" w:rsidR="00D550AF" w:rsidRDefault="00D550AF">
      <w:pPr>
        <w:keepNext/>
      </w:pPr>
    </w:p>
    <w:p w14:paraId="40B1D837" w14:textId="77777777" w:rsidR="00D550AF" w:rsidRDefault="00BA4D11">
      <w:pPr>
        <w:pStyle w:val="Heading2"/>
      </w:pPr>
      <w:r>
        <w:t>Required Clean-Run Output</w:t>
      </w:r>
    </w:p>
    <w:p w14:paraId="01C090F3" w14:textId="77777777" w:rsidR="00D550AF" w:rsidRDefault="00BA4D11">
      <w:pPr>
        <w:keepNext/>
      </w:pPr>
      <w:r>
        <w:t>Every Basic and Production-Minded program shows these lines and ends with exit code 0. The Solidity script logs the same lines under == Logs ==.</w:t>
      </w:r>
    </w:p>
    <w:p w14:paraId="53855B05" w14:textId="77777777" w:rsidR="00D550AF" w:rsidRDefault="00D550AF">
      <w:pPr>
        <w:keepNext/>
      </w:pPr>
    </w:p>
    <w:p w14:paraId="3E01B71F" w14:textId="77777777" w:rsidR="00D550AF" w:rsidRDefault="00BA4D11">
      <w:pPr>
        <w:pStyle w:val="RequiredOutput"/>
        <w:keepNext/>
      </w:pPr>
      <w:r>
        <w:t>Columns: hostname | environment | port | description</w:t>
      </w:r>
    </w:p>
    <w:p w14:paraId="62DAE4BF" w14:textId="77777777" w:rsidR="00D550AF" w:rsidRDefault="00BA4D11">
      <w:pPr>
        <w:pStyle w:val="RequiredOutput"/>
        <w:keepNext/>
      </w:pPr>
      <w:r>
        <w:t>web-01 (production): Web server, EU</w:t>
      </w:r>
    </w:p>
    <w:p w14:paraId="02864DFB" w14:textId="77777777" w:rsidR="00D550AF" w:rsidRDefault="00BA4D11">
      <w:pPr>
        <w:pStyle w:val="RequiredOutput"/>
        <w:keepNext/>
      </w:pPr>
      <w:r>
        <w:t>db-01 (staging): Database server</w:t>
      </w:r>
    </w:p>
    <w:p w14:paraId="756A3A72" w14:textId="77777777" w:rsidR="00D550AF" w:rsidRDefault="00BA4D11">
      <w:pPr>
        <w:pStyle w:val="RequiredOutput"/>
        <w:keepNext/>
      </w:pPr>
      <w:r>
        <w:t>backup-01 (production): Backup server</w:t>
      </w:r>
    </w:p>
    <w:p w14:paraId="07512453" w14:textId="77777777" w:rsidR="00D550AF" w:rsidRDefault="00BA4D11">
      <w:pPr>
        <w:pStyle w:val="RequiredOutput"/>
        <w:keepNext/>
      </w:pPr>
      <w:r>
        <w:t>Updated db-01 to production</w:t>
      </w:r>
    </w:p>
    <w:p w14:paraId="4EEB46C3" w14:textId="77777777" w:rsidR="00D550AF" w:rsidRDefault="00BA4D11">
      <w:pPr>
        <w:pStyle w:val="RequiredOutput"/>
      </w:pPr>
      <w:r>
        <w:t>Wrote assembly\servers-updated.csv: header and 3 rows</w:t>
      </w:r>
    </w:p>
    <w:p w14:paraId="3306930A" w14:textId="77777777" w:rsidR="00D550AF" w:rsidRDefault="00D550AF">
      <w:pPr>
        <w:keepNext/>
      </w:pPr>
    </w:p>
    <w:p w14:paraId="1E43A533" w14:textId="77777777" w:rsidR="00D550AF" w:rsidRDefault="00BA4D11">
      <w:r>
        <w:t>These are the Windows Assembly lines. Rust and Erlang print their own folder's name in place of assembly, Linux Assembly prints / in place of \, and the Solidity script logs servers-updated.csv alone, its path from the solidity folder.</w:t>
      </w:r>
    </w:p>
    <w:p w14:paraId="242562B5" w14:textId="77777777" w:rsidR="00D550AF" w:rsidRDefault="00D550AF">
      <w:pPr>
        <w:keepNext/>
      </w:pPr>
    </w:p>
    <w:p w14:paraId="494870AD" w14:textId="77777777" w:rsidR="00D550AF" w:rsidRDefault="00D550AF">
      <w:pPr>
        <w:keepNext/>
      </w:pPr>
    </w:p>
    <w:p w14:paraId="7B177C27" w14:textId="77777777" w:rsidR="00D550AF" w:rsidRDefault="00D550AF">
      <w:pPr>
        <w:keepNext/>
      </w:pPr>
    </w:p>
    <w:p w14:paraId="4F02E62B" w14:textId="77777777" w:rsidR="00D550AF" w:rsidRDefault="00BA4D11">
      <w:pPr>
        <w:pStyle w:val="Heading1"/>
      </w:pPr>
      <w:r>
        <w:t>Common Mistakes</w:t>
      </w:r>
    </w:p>
    <w:p w14:paraId="3D44DF28" w14:textId="77777777" w:rsidR="00D550AF" w:rsidRDefault="00BA4D11">
      <w:pPr>
        <w:pStyle w:val="ListBullet"/>
      </w:pPr>
      <w:r>
        <w:t>Splitting each line at every comma. It works until a field holds a comma, then shifts every later column.</w:t>
      </w:r>
    </w:p>
    <w:p w14:paraId="1631CBB7" w14:textId="77777777" w:rsidR="00D550AF" w:rsidRDefault="00BA4D11">
      <w:pPr>
        <w:pStyle w:val="ListBullet"/>
      </w:pPr>
      <w:r>
        <w:t>Writing a row by joining its fields with commas. The comma inside "Web server, EU" then becomes a fifth column for the next program that reads the file.</w:t>
      </w:r>
    </w:p>
    <w:p w14:paraId="0F60D837" w14:textId="77777777" w:rsidR="00D550AF" w:rsidRDefault="00BA4D11">
      <w:pPr>
        <w:pStyle w:val="ListBullet"/>
      </w:pPr>
      <w:r>
        <w:t>Treating the header as data. The header is a row too, so data starts at position 1, and the row count is one less than the number of rows read.</w:t>
      </w:r>
    </w:p>
    <w:p w14:paraId="11537A51" w14:textId="77777777" w:rsidR="00D550AF" w:rsidRDefault="00BA4D11">
      <w:pPr>
        <w:pStyle w:val="ListBullet"/>
      </w:pPr>
      <w:r>
        <w:t>Reading columns by position without checking the header. A file with its columns in another order would put descriptions where ports belong.</w:t>
      </w:r>
    </w:p>
    <w:p w14:paraId="4A884214" w14:textId="77777777" w:rsidR="00D550AF" w:rsidRDefault="00BA4D11">
      <w:pPr>
        <w:pStyle w:val="ListBullet"/>
      </w:pPr>
      <w:r>
        <w:t>Assembly: opening the new file with "w" instead of "wb" on Windows. Text mode turns each 13 10 into 13 13 10.</w:t>
      </w:r>
    </w:p>
    <w:p w14:paraId="685BCC22" w14:textId="77777777" w:rsidR="00D550AF" w:rsidRDefault="00BA4D11">
      <w:pPr>
        <w:pStyle w:val="ListBullet"/>
      </w:pPr>
      <w:r>
        <w:t>Rust: leaving out has_headers(false) or terminator(csv::Terminator::CRLF). The reader then skips the header row, and the writer ends rows with \n.</w:t>
      </w:r>
    </w:p>
    <w:p w14:paraId="24B33082" w14:textId="77777777" w:rsidR="00D550AF" w:rsidRDefault="00BA4D11">
      <w:pPr>
        <w:pStyle w:val="ListBullet"/>
      </w:pPr>
      <w:r>
        <w:t>Erlang and Assembly: forgetting to skip the \r outside quotes. The last field of every row then ends with an invisible \r, and the writer, seeing a \r in it, wraps the field in quotes.</w:t>
      </w:r>
    </w:p>
    <w:p w14:paraId="0958C43F" w14:textId="77777777" w:rsidR="00D550AF" w:rsidRDefault="00BA4D11">
      <w:pPr>
        <w:pStyle w:val="ListBullet"/>
      </w:pPr>
      <w:r>
        <w:t>Solidity: writing the path as servers.csv instead of ../servers.csv. The script's paths start from the solidity folder, so it looks for the file in the wrong place.</w:t>
      </w:r>
    </w:p>
    <w:p w14:paraId="2D6D5046" w14:textId="77777777" w:rsidR="00D550AF" w:rsidRDefault="00D550AF">
      <w:pPr>
        <w:keepNext/>
      </w:pPr>
    </w:p>
    <w:p w14:paraId="55AD476C" w14:textId="77777777" w:rsidR="00D550AF" w:rsidRDefault="00D550AF">
      <w:pPr>
        <w:keepNext/>
      </w:pPr>
    </w:p>
    <w:p w14:paraId="7399EAB3" w14:textId="77777777" w:rsidR="00D550AF" w:rsidRDefault="00D550AF">
      <w:pPr>
        <w:keepNext/>
      </w:pPr>
    </w:p>
    <w:p w14:paraId="72CDC784" w14:textId="77777777" w:rsidR="00D550AF" w:rsidRDefault="00BA4D11">
      <w:pPr>
        <w:pStyle w:val="Heading1"/>
      </w:pPr>
      <w:r>
        <w:t>Project Connection</w:t>
      </w:r>
    </w:p>
    <w:p w14:paraId="5B6C01C5" w14:textId="77777777" w:rsidR="00D550AF" w:rsidRDefault="00BA4D11">
      <w:r>
        <w:t>The Contact Manager, this chapter's capstone, must save and reload its contacts and verify that they survive between runs. A contacts file in CSV is a natural fit: one header, name and email, and one row per contact, where a name such as Lovelace, Ada holds a comma. load_servers (loadServers in Solidity) and save_servers (saveServers) are that load and save, written here for servers: one reads a whole file into records, or refuses a bad one without using any of it, and the other writes every record back, qu</w:t>
      </w:r>
      <w:r>
        <w:t>oting where needed. The Exercise adds a record before saving, the Contact Manager's Create a contact, and the Challenge loads a real contacts file. Chapter 4 moves the same contacts into a database.</w:t>
      </w:r>
    </w:p>
    <w:p w14:paraId="598CD548" w14:textId="77777777" w:rsidR="00D550AF" w:rsidRDefault="00D550AF">
      <w:pPr>
        <w:keepNext/>
      </w:pPr>
    </w:p>
    <w:p w14:paraId="0ADF0885" w14:textId="77777777" w:rsidR="00D550AF" w:rsidRDefault="00D550AF">
      <w:pPr>
        <w:keepNext/>
      </w:pPr>
    </w:p>
    <w:p w14:paraId="2956963B" w14:textId="77777777" w:rsidR="00D550AF" w:rsidRDefault="00D550AF">
      <w:pPr>
        <w:keepNext/>
      </w:pPr>
    </w:p>
    <w:p w14:paraId="79CE2CF2" w14:textId="77777777" w:rsidR="00D550AF" w:rsidRDefault="00BA4D11">
      <w:pPr>
        <w:pStyle w:val="Heading1"/>
      </w:pPr>
      <w:r>
        <w:t>Workbook Exercise</w:t>
      </w:r>
    </w:p>
    <w:p w14:paraId="759F461C" w14:textId="77777777" w:rsidR="00D550AF" w:rsidRDefault="00BA4D11">
      <w:r>
        <w:t>Add a fourth server in each Production-Minded program, before it saves: cache-01, environment staging, port 6379, description Cache server, shared. Change nothing in the saving function: it writes every record it is given. Before you run it, predict the last line, and predict how the new description will look in the file.</w:t>
      </w:r>
    </w:p>
    <w:p w14:paraId="7A51864C" w14:textId="77777777" w:rsidR="00D550AF" w:rsidRDefault="00D550AF">
      <w:pPr>
        <w:keepNext/>
      </w:pPr>
    </w:p>
    <w:p w14:paraId="249A01A1" w14:textId="77777777" w:rsidR="00D550AF" w:rsidRDefault="00BA4D11">
      <w:pPr>
        <w:pStyle w:val="ListBullet"/>
      </w:pPr>
      <w:r>
        <w:t>Assembly: in .rdata, add three texts: cache_host db "cache-01", 0, staging db "staging", 0, and cache_description db "Cache server, shared", 0. In main, right after the call printf that prints updated_line, check there is room with cmp r12, MAX_SERVERS and a jge that jumps past the new lines. Then compute the new record's address, servers + r12 * SERVER_SIZE, with imul in rcx (rdi on Linux), store 6379 at [record + PORT] with mov qword, call fill_server with the record and the three texts, and add 1 to r12.</w:t>
      </w:r>
      <w:r>
        <w:t xml:space="preserve"> Make the change in the Windows and the Linux file.</w:t>
      </w:r>
    </w:p>
    <w:p w14:paraId="433D463E" w14:textId="77777777" w:rsidR="00D550AF" w:rsidRDefault="00BA4D11">
      <w:pPr>
        <w:pStyle w:val="ListBullet"/>
      </w:pPr>
      <w:r>
        <w:t>Rust: right after the println! of the Updated line, add servers.push(Server { hostname: "cache-01".to_string(), environment: "staging".to_string(), port: 6379, description: "Cache server, shared".to_string() });.</w:t>
      </w:r>
    </w:p>
    <w:p w14:paraId="20BCA0AD" w14:textId="77777777" w:rsidR="00D550AF" w:rsidRDefault="00BA4D11">
      <w:pPr>
        <w:pStyle w:val="ListBullet"/>
      </w:pPr>
      <w:r>
        <w:t>Erlang: in main, change Updated = update_servers(Servers), to Updated = update_servers(Servers) ++ [#server{hostname = "cache-01", environment = "staging", port = 6379, description = "Cache server, shared"}], so the new record goes at the end of the updated list.</w:t>
      </w:r>
    </w:p>
    <w:p w14:paraId="7F6CD2C1" w14:textId="77777777" w:rsidR="00D550AF" w:rsidRDefault="00BA4D11">
      <w:pPr>
        <w:pStyle w:val="ListBullet"/>
      </w:pPr>
      <w:r>
        <w:t>Solidity: right after the console.log of the Updated line, add servers.push(Server({hostname: "cache-01", environment: "staging", port: 6379, description: "Cache server, shared"}));.</w:t>
      </w:r>
    </w:p>
    <w:p w14:paraId="0CDE2203" w14:textId="77777777" w:rsidR="00D550AF" w:rsidRDefault="00D550AF">
      <w:pPr>
        <w:keepNext/>
      </w:pPr>
    </w:p>
    <w:p w14:paraId="40CB9625" w14:textId="77777777" w:rsidR="00D550AF" w:rsidRDefault="00BA4D11">
      <w:r>
        <w:t>Run it in each language. The output must match the Required Exercise Output below. Then Get-Content on that language's own file, such as Get-Content .\rust\servers-updated.csv, must show a fifth line, cache-01,staging,6379,"Cache server, shared": the writer added the quotes because of the comma, without any change to the saving code.</w:t>
      </w:r>
    </w:p>
    <w:p w14:paraId="5D4BE71A" w14:textId="77777777" w:rsidR="00D550AF" w:rsidRDefault="00D550AF">
      <w:pPr>
        <w:keepNext/>
      </w:pPr>
    </w:p>
    <w:p w14:paraId="43EDAC3C" w14:textId="77777777" w:rsidR="00D550AF" w:rsidRDefault="00D550AF">
      <w:pPr>
        <w:keepNext/>
      </w:pPr>
    </w:p>
    <w:p w14:paraId="0FF540D5" w14:textId="77777777" w:rsidR="00D550AF" w:rsidRDefault="00BA4D11">
      <w:pPr>
        <w:pStyle w:val="Heading2"/>
      </w:pPr>
      <w:r>
        <w:t>Required Exercise Output</w:t>
      </w:r>
    </w:p>
    <w:p w14:paraId="4EC4E659" w14:textId="77777777" w:rsidR="00D550AF" w:rsidRDefault="00BA4D11">
      <w:pPr>
        <w:keepNext/>
      </w:pPr>
      <w:r>
        <w:t>With the fourth server added before saving, and exit code 0:</w:t>
      </w:r>
    </w:p>
    <w:p w14:paraId="72C5BC4C" w14:textId="77777777" w:rsidR="00D550AF" w:rsidRDefault="00D550AF">
      <w:pPr>
        <w:keepNext/>
      </w:pPr>
    </w:p>
    <w:p w14:paraId="26D592E4" w14:textId="77777777" w:rsidR="00D550AF" w:rsidRDefault="00BA4D11">
      <w:pPr>
        <w:pStyle w:val="RequiredOutput"/>
        <w:keepNext/>
      </w:pPr>
      <w:r>
        <w:t>Columns: hostname | environment | port | description</w:t>
      </w:r>
    </w:p>
    <w:p w14:paraId="6A71023A" w14:textId="77777777" w:rsidR="00D550AF" w:rsidRDefault="00BA4D11">
      <w:pPr>
        <w:pStyle w:val="RequiredOutput"/>
        <w:keepNext/>
      </w:pPr>
      <w:r>
        <w:t>web-01 (production): Web server, EU</w:t>
      </w:r>
    </w:p>
    <w:p w14:paraId="0C6F5D44" w14:textId="77777777" w:rsidR="00D550AF" w:rsidRDefault="00BA4D11">
      <w:pPr>
        <w:pStyle w:val="RequiredOutput"/>
        <w:keepNext/>
      </w:pPr>
      <w:r>
        <w:t>db-01 (staging): Database server</w:t>
      </w:r>
    </w:p>
    <w:p w14:paraId="2759A64A" w14:textId="77777777" w:rsidR="00D550AF" w:rsidRDefault="00BA4D11">
      <w:pPr>
        <w:pStyle w:val="RequiredOutput"/>
        <w:keepNext/>
      </w:pPr>
      <w:r>
        <w:t>backup-01 (production): Backup server</w:t>
      </w:r>
    </w:p>
    <w:p w14:paraId="354D1B48" w14:textId="77777777" w:rsidR="00D550AF" w:rsidRDefault="00BA4D11">
      <w:pPr>
        <w:pStyle w:val="RequiredOutput"/>
        <w:keepNext/>
      </w:pPr>
      <w:r>
        <w:t>Updated db-01 to production</w:t>
      </w:r>
    </w:p>
    <w:p w14:paraId="6A1C6E0C" w14:textId="77777777" w:rsidR="00D550AF" w:rsidRDefault="00BA4D11">
      <w:pPr>
        <w:pStyle w:val="RequiredOutput"/>
      </w:pPr>
      <w:r>
        <w:t>Wrote assembly\servers-updated.csv: header and 4 rows</w:t>
      </w:r>
    </w:p>
    <w:p w14:paraId="5FB6BAD8" w14:textId="77777777" w:rsidR="00D550AF" w:rsidRDefault="00D550AF">
      <w:pPr>
        <w:keepNext/>
      </w:pPr>
    </w:p>
    <w:p w14:paraId="002ACD4F" w14:textId="77777777" w:rsidR="00D550AF" w:rsidRDefault="00BA4D11">
      <w:r>
        <w:t>These are the Windows Assembly lines. Rust and Erlang print their own folder's name in place of assembly, Linux Assembly prints / in place of \, and the Solidity script logs servers-updated.csv alone, its path from the solidity folder.</w:t>
      </w:r>
    </w:p>
    <w:p w14:paraId="05130534" w14:textId="77777777" w:rsidR="00D550AF" w:rsidRDefault="00D550AF">
      <w:pPr>
        <w:keepNext/>
      </w:pPr>
    </w:p>
    <w:p w14:paraId="45BB4387" w14:textId="77777777" w:rsidR="00D550AF" w:rsidRDefault="00D550AF">
      <w:pPr>
        <w:keepNext/>
      </w:pPr>
    </w:p>
    <w:p w14:paraId="3C1A7DA0" w14:textId="77777777" w:rsidR="00D550AF" w:rsidRDefault="00D550AF">
      <w:pPr>
        <w:keepNext/>
      </w:pPr>
    </w:p>
    <w:p w14:paraId="5F52462E" w14:textId="77777777" w:rsidR="00D550AF" w:rsidRDefault="00BA4D11">
      <w:pPr>
        <w:pStyle w:val="Heading1"/>
      </w:pPr>
      <w:r>
        <w:t>Challenge</w:t>
      </w:r>
    </w:p>
    <w:p w14:paraId="725B317E" w14:textId="77777777" w:rsidR="00D550AF" w:rsidRDefault="00BA4D11">
      <w:r>
        <w:t>The Contact Manager keeps its contacts in contacts.csv. Create it in the lesson-3.14-extended folder with one command, as the Server Inventory Setup did; the single quotes keep the double quotes around each name.</w:t>
      </w:r>
    </w:p>
    <w:p w14:paraId="2F86A65C" w14:textId="77777777" w:rsidR="00D550AF" w:rsidRDefault="00D550AF">
      <w:pPr>
        <w:keepNext/>
      </w:pPr>
    </w:p>
    <w:p w14:paraId="5BA8ED5D" w14:textId="77777777" w:rsidR="00D550AF" w:rsidRDefault="00D550AF">
      <w:pPr>
        <w:keepNext/>
      </w:pPr>
    </w:p>
    <w:p w14:paraId="7AA6EFBC" w14:textId="77777777" w:rsidR="00D550AF" w:rsidRDefault="00BA4D11">
      <w:pPr>
        <w:pStyle w:val="Heading2"/>
      </w:pPr>
      <w:r>
        <w:t>Windows PowerShell Contacts Setup</w:t>
      </w:r>
    </w:p>
    <w:p w14:paraId="7147EF2A" w14:textId="77777777" w:rsidR="00D550AF" w:rsidRDefault="00BA4D11">
      <w:pPr>
        <w:pStyle w:val="CommandBlock"/>
        <w:keepNext/>
      </w:pPr>
      <w:r>
        <w:t>Set-Content contacts.csv "name,email", `</w:t>
      </w:r>
    </w:p>
    <w:p w14:paraId="6FAEFF70" w14:textId="77777777" w:rsidR="00D550AF" w:rsidRDefault="00BA4D11">
      <w:pPr>
        <w:pStyle w:val="CommandBlock"/>
      </w:pPr>
      <w:r>
        <w:t xml:space="preserve">    '"Lovelace, Ada",ada@example.com', '"Hopper, Grace",grace@example.com'</w:t>
      </w:r>
    </w:p>
    <w:p w14:paraId="278A5C28" w14:textId="77777777" w:rsidR="00D550AF" w:rsidRDefault="00D550AF">
      <w:pPr>
        <w:keepNext/>
      </w:pPr>
    </w:p>
    <w:p w14:paraId="01FE36BD" w14:textId="77777777" w:rsidR="00D550AF" w:rsidRDefault="00D550AF">
      <w:pPr>
        <w:keepNext/>
      </w:pPr>
    </w:p>
    <w:p w14:paraId="108699B9" w14:textId="77777777" w:rsidR="00D550AF" w:rsidRDefault="00BA4D11">
      <w:pPr>
        <w:pStyle w:val="Heading2"/>
      </w:pPr>
      <w:r>
        <w:t>Linux or macOS Contacts Setup</w:t>
      </w:r>
    </w:p>
    <w:p w14:paraId="16C4165E" w14:textId="77777777" w:rsidR="00D550AF" w:rsidRDefault="00BA4D11">
      <w:pPr>
        <w:pStyle w:val="CommandBlock"/>
        <w:keepNext/>
      </w:pPr>
      <w:r>
        <w:t>printf '%s\n' "name,email" '"Lovelace, Ada",ada@example.com' \</w:t>
      </w:r>
    </w:p>
    <w:p w14:paraId="7B9ADB8D" w14:textId="77777777" w:rsidR="00D550AF" w:rsidRDefault="00BA4D11">
      <w:pPr>
        <w:pStyle w:val="CommandBlock"/>
      </w:pPr>
      <w:r>
        <w:t xml:space="preserve">    '"Hopper, Grace",grace@example.com' &gt; contacts.csv</w:t>
      </w:r>
    </w:p>
    <w:p w14:paraId="7EE5B465" w14:textId="77777777" w:rsidR="00D550AF" w:rsidRDefault="00D550AF">
      <w:pPr>
        <w:keepNext/>
      </w:pPr>
    </w:p>
    <w:p w14:paraId="4D46706A" w14:textId="77777777" w:rsidR="00D550AF" w:rsidRDefault="00BA4D11">
      <w:pPr>
        <w:keepNext/>
      </w:pPr>
      <w:r>
        <w:t>contacts.csv now holds these three lines:</w:t>
      </w:r>
    </w:p>
    <w:p w14:paraId="225377BD" w14:textId="77777777" w:rsidR="00D550AF" w:rsidRDefault="00D550AF">
      <w:pPr>
        <w:keepNext/>
      </w:pPr>
    </w:p>
    <w:p w14:paraId="77255058" w14:textId="77777777" w:rsidR="00D550AF" w:rsidRDefault="00BA4D11">
      <w:pPr>
        <w:pStyle w:val="RequiredOutput"/>
        <w:keepNext/>
      </w:pPr>
      <w:r>
        <w:t>name,email</w:t>
      </w:r>
    </w:p>
    <w:p w14:paraId="6D883322" w14:textId="77777777" w:rsidR="00D550AF" w:rsidRDefault="00BA4D11">
      <w:pPr>
        <w:pStyle w:val="RequiredOutput"/>
        <w:keepNext/>
      </w:pPr>
      <w:r>
        <w:t>"Lovelace, Ada",ada@example.com</w:t>
      </w:r>
    </w:p>
    <w:p w14:paraId="1D1E803C" w14:textId="77777777" w:rsidR="00D550AF" w:rsidRDefault="00BA4D11">
      <w:pPr>
        <w:pStyle w:val="RequiredOutput"/>
      </w:pPr>
      <w:r>
        <w:t>"Hopper, Grace",grace@example.com</w:t>
      </w:r>
    </w:p>
    <w:p w14:paraId="362A5264" w14:textId="77777777" w:rsidR="00D550AF" w:rsidRDefault="00D550AF">
      <w:pPr>
        <w:keepNext/>
      </w:pPr>
    </w:p>
    <w:p w14:paraId="10A7A2F1" w14:textId="77777777" w:rsidR="00D550AF" w:rsidRDefault="00BA4D11">
      <w:r>
        <w:t>Then change each Production-Minded program so that it also loads the contacts, with the same reader as the servers: a Contact record with two text fields, name and email; a load function that checks that row 1 is the header name,email (Error: contacts.csv row 1: header must be name,email) and that every data row has exactly 2 fields (Error: contacts.csv row N: expected 2 fields, found M); the contacts loaded right after the servers, before anything prints, with a failure reported the same way; and, after th</w:t>
      </w:r>
      <w:r>
        <w:t>e Wrote line, one line per contact: Contact: followed by the name and the email in angle brackets.</w:t>
      </w:r>
    </w:p>
    <w:p w14:paraId="0A22BE83" w14:textId="77777777" w:rsidR="00D550AF" w:rsidRDefault="00D550AF">
      <w:pPr>
        <w:keepNext/>
      </w:pPr>
    </w:p>
    <w:p w14:paraId="71F35B96" w14:textId="77777777" w:rsidR="00D550AF" w:rsidRDefault="00BA4D11">
      <w:pPr>
        <w:pStyle w:val="ListBullet"/>
      </w:pPr>
      <w:r>
        <w:t>Assembly: add equ offsets for a Contact record of two 64-byte fields (NAME 0, EMAIL 64, CONTACT_SIZE 128), and in .bss contacts (resb CONTACT_SIZE * MAX_SERVERS) and contact_count (resq 1). Write load_contacts as a copy of load_servers that checks row 0 for 2 fields named name and email with strcmp, checks every data row for 2 fields, and copies each row's two fields into the next record with snprintf. The servers already hold their own copies, so load_contacts can read into the same text and cells. In main</w:t>
      </w:r>
      <w:r>
        <w:t>, call it right after load_servers with contacts.csv, and store its count in [contact_count]; after the Wrote line, print each contact with the format Contact: %s &lt;%s&gt;. Make every change in the Windows and the Linux file.</w:t>
      </w:r>
    </w:p>
    <w:p w14:paraId="200D8BF2" w14:textId="77777777" w:rsidR="00D550AF" w:rsidRDefault="00BA4D11">
      <w:pPr>
        <w:pStyle w:val="ListBullet"/>
      </w:pPr>
      <w:r>
        <w:t>Rust: add struct Contact with two String fields, name and email, and fn load_contacts(path: &amp;str) -&gt; Result&lt;Vec&lt;Contact&gt;, String&gt;, which gets the rows from read_rows, checks that rows[0] is ["name", "email"], checks that every data row has 2 fields, and returns the records. In main, match load_contacts("contacts.csv") right after load_servers, the same way, and after the Wrote line print each contact with println!.</w:t>
      </w:r>
    </w:p>
    <w:p w14:paraId="42BE7F88" w14:textId="77777777" w:rsidR="00D550AF" w:rsidRDefault="00BA4D11">
      <w:pPr>
        <w:pStyle w:val="ListBullet"/>
      </w:pPr>
      <w:r>
        <w:t>Erlang: add -record(contact, {name, email}), a parse_contacts like parse_rows that checks each row for 2 fields, and load_contacts(Path), which gets the rows from read_rows, checks that the first row is ["name", "email"], and returns {ok, Contacts} or {error, Message}. In main, load contacts.csv right after the servers, before anything prints, with a second case inside the first one's ok branch, and after the Wrote line call a print_contacts like print_servers.</w:t>
      </w:r>
    </w:p>
    <w:p w14:paraId="212F5C39" w14:textId="77777777" w:rsidR="00D550AF" w:rsidRDefault="00BA4D11">
      <w:pPr>
        <w:pStyle w:val="ListBullet"/>
      </w:pPr>
      <w:r>
        <w:t>Solidity: add struct Contact with two strings, name and email, a storage array Contact[] contacts, and loadContacts(path), which reads with readTextFile and parseCsv, reverts when row 0 is not exactly name and email (compare their keccak256 fingerprints) or a data row does not have 2 fields, and pushes each contact. In run, call loadContacts("../contacts.csv") right after loadServers, and after the Wrote line log each contact with console.log("Contact: %s &lt;%s&gt;", ...).</w:t>
      </w:r>
    </w:p>
    <w:p w14:paraId="30F1CC0D" w14:textId="77777777" w:rsidR="00D550AF" w:rsidRDefault="00D550AF">
      <w:pPr>
        <w:keepNext/>
      </w:pPr>
    </w:p>
    <w:p w14:paraId="472DE44A" w14:textId="77777777" w:rsidR="00D550AF" w:rsidRDefault="00BA4D11">
      <w:r>
        <w:t>Run it. The output must match the Required Challenge Output below: each name keeps its comma, because the reader followed the quotes. With the Exercise as well, the output must match the Required Combined Output after it.</w:t>
      </w:r>
    </w:p>
    <w:p w14:paraId="469BD55B" w14:textId="77777777" w:rsidR="00D550AF" w:rsidRDefault="00D550AF">
      <w:pPr>
        <w:keepNext/>
      </w:pPr>
    </w:p>
    <w:p w14:paraId="6354E22B" w14:textId="77777777" w:rsidR="00D550AF" w:rsidRDefault="00D550AF">
      <w:pPr>
        <w:keepNext/>
      </w:pPr>
    </w:p>
    <w:p w14:paraId="4A756ADB" w14:textId="77777777" w:rsidR="00D550AF" w:rsidRDefault="00BA4D11">
      <w:pPr>
        <w:pStyle w:val="Heading2"/>
      </w:pPr>
      <w:r>
        <w:t>Required Challenge Output</w:t>
      </w:r>
    </w:p>
    <w:p w14:paraId="1591283B" w14:textId="77777777" w:rsidR="00D550AF" w:rsidRDefault="00BA4D11">
      <w:pPr>
        <w:keepNext/>
      </w:pPr>
      <w:r>
        <w:t>With the contacts loaded from contacts.csv, and exit code 0:</w:t>
      </w:r>
    </w:p>
    <w:p w14:paraId="7CC11CA6" w14:textId="77777777" w:rsidR="00D550AF" w:rsidRDefault="00D550AF">
      <w:pPr>
        <w:keepNext/>
      </w:pPr>
    </w:p>
    <w:p w14:paraId="1774F582" w14:textId="77777777" w:rsidR="00D550AF" w:rsidRDefault="00BA4D11">
      <w:pPr>
        <w:pStyle w:val="RequiredOutput"/>
        <w:keepNext/>
      </w:pPr>
      <w:r>
        <w:t>Columns: hostname | environment | port | description</w:t>
      </w:r>
    </w:p>
    <w:p w14:paraId="7CFB3099" w14:textId="77777777" w:rsidR="00D550AF" w:rsidRDefault="00BA4D11">
      <w:pPr>
        <w:pStyle w:val="RequiredOutput"/>
        <w:keepNext/>
      </w:pPr>
      <w:r>
        <w:t>web-01 (production): Web server, EU</w:t>
      </w:r>
    </w:p>
    <w:p w14:paraId="4B845C83" w14:textId="77777777" w:rsidR="00D550AF" w:rsidRDefault="00BA4D11">
      <w:pPr>
        <w:pStyle w:val="RequiredOutput"/>
        <w:keepNext/>
      </w:pPr>
      <w:r>
        <w:t>db-01 (staging): Database server</w:t>
      </w:r>
    </w:p>
    <w:p w14:paraId="2FDDDC0B" w14:textId="77777777" w:rsidR="00D550AF" w:rsidRDefault="00BA4D11">
      <w:pPr>
        <w:pStyle w:val="RequiredOutput"/>
        <w:keepNext/>
      </w:pPr>
      <w:r>
        <w:t>backup-01 (production): Backup server</w:t>
      </w:r>
    </w:p>
    <w:p w14:paraId="6D4F4C4A" w14:textId="77777777" w:rsidR="00D550AF" w:rsidRDefault="00BA4D11">
      <w:pPr>
        <w:pStyle w:val="RequiredOutput"/>
        <w:keepNext/>
      </w:pPr>
      <w:r>
        <w:t>Updated db-01 to production</w:t>
      </w:r>
    </w:p>
    <w:p w14:paraId="162E98DD" w14:textId="77777777" w:rsidR="00D550AF" w:rsidRDefault="00BA4D11">
      <w:pPr>
        <w:pStyle w:val="RequiredOutput"/>
        <w:keepNext/>
      </w:pPr>
      <w:r>
        <w:t>Wrote assembly\servers-updated.csv: header and 3 rows</w:t>
      </w:r>
    </w:p>
    <w:p w14:paraId="14AB1202" w14:textId="77777777" w:rsidR="00D550AF" w:rsidRDefault="00BA4D11">
      <w:pPr>
        <w:pStyle w:val="RequiredOutput"/>
        <w:keepNext/>
      </w:pPr>
      <w:r>
        <w:t>Contact: Lovelace, Ada &lt;ada@example.com&gt;</w:t>
      </w:r>
    </w:p>
    <w:p w14:paraId="01DE814A" w14:textId="77777777" w:rsidR="00D550AF" w:rsidRDefault="00BA4D11">
      <w:pPr>
        <w:pStyle w:val="RequiredOutput"/>
      </w:pPr>
      <w:r>
        <w:t>Contact: Hopper, Grace &lt;grace@example.com&gt;</w:t>
      </w:r>
    </w:p>
    <w:p w14:paraId="5012ADF4" w14:textId="77777777" w:rsidR="00D550AF" w:rsidRDefault="00D550AF">
      <w:pPr>
        <w:keepNext/>
      </w:pPr>
    </w:p>
    <w:p w14:paraId="77A83AB6" w14:textId="77777777" w:rsidR="00D550AF" w:rsidRDefault="00BA4D11">
      <w:r>
        <w:t>These are the Windows Assembly lines. Rust and Erlang print their own folder's name in place of assembly, Linux Assembly prints / in place of \, and the Solidity script logs servers-updated.csv alone, its path from the solidity folder.</w:t>
      </w:r>
    </w:p>
    <w:p w14:paraId="0BE15D7E" w14:textId="77777777" w:rsidR="00D550AF" w:rsidRDefault="00D550AF">
      <w:pPr>
        <w:keepNext/>
      </w:pPr>
    </w:p>
    <w:p w14:paraId="5FCC6A89" w14:textId="77777777" w:rsidR="00D550AF" w:rsidRDefault="00D550AF">
      <w:pPr>
        <w:keepNext/>
      </w:pPr>
    </w:p>
    <w:p w14:paraId="401FF9B6" w14:textId="77777777" w:rsidR="00D550AF" w:rsidRDefault="00BA4D11">
      <w:pPr>
        <w:pStyle w:val="Heading2"/>
      </w:pPr>
      <w:r>
        <w:t>Required Combined Output</w:t>
      </w:r>
    </w:p>
    <w:p w14:paraId="25BBA332" w14:textId="77777777" w:rsidR="00D550AF" w:rsidRDefault="00BA4D11">
      <w:pPr>
        <w:keepNext/>
      </w:pPr>
      <w:r>
        <w:t>With both changes, and exit code 0:</w:t>
      </w:r>
    </w:p>
    <w:p w14:paraId="2A70741B" w14:textId="77777777" w:rsidR="00D550AF" w:rsidRDefault="00D550AF">
      <w:pPr>
        <w:keepNext/>
      </w:pPr>
    </w:p>
    <w:p w14:paraId="3722F977" w14:textId="77777777" w:rsidR="00D550AF" w:rsidRDefault="00BA4D11">
      <w:pPr>
        <w:pStyle w:val="RequiredOutput"/>
        <w:keepNext/>
      </w:pPr>
      <w:r>
        <w:t>Columns: hostname | environment | port | description</w:t>
      </w:r>
    </w:p>
    <w:p w14:paraId="53C912E9" w14:textId="77777777" w:rsidR="00D550AF" w:rsidRDefault="00BA4D11">
      <w:pPr>
        <w:pStyle w:val="RequiredOutput"/>
        <w:keepNext/>
      </w:pPr>
      <w:r>
        <w:t>web-01 (production): Web server, EU</w:t>
      </w:r>
    </w:p>
    <w:p w14:paraId="63E755D3" w14:textId="77777777" w:rsidR="00D550AF" w:rsidRDefault="00BA4D11">
      <w:pPr>
        <w:pStyle w:val="RequiredOutput"/>
        <w:keepNext/>
      </w:pPr>
      <w:r>
        <w:t>db-01 (staging): Database server</w:t>
      </w:r>
    </w:p>
    <w:p w14:paraId="3CD4700C" w14:textId="77777777" w:rsidR="00D550AF" w:rsidRDefault="00BA4D11">
      <w:pPr>
        <w:pStyle w:val="RequiredOutput"/>
        <w:keepNext/>
      </w:pPr>
      <w:r>
        <w:t>backup-01 (production): Backup server</w:t>
      </w:r>
    </w:p>
    <w:p w14:paraId="3CDB4185" w14:textId="77777777" w:rsidR="00D550AF" w:rsidRDefault="00BA4D11">
      <w:pPr>
        <w:pStyle w:val="RequiredOutput"/>
        <w:keepNext/>
      </w:pPr>
      <w:r>
        <w:t>Updated db-01 to production</w:t>
      </w:r>
    </w:p>
    <w:p w14:paraId="426D57E5" w14:textId="77777777" w:rsidR="00D550AF" w:rsidRDefault="00BA4D11">
      <w:pPr>
        <w:pStyle w:val="RequiredOutput"/>
        <w:keepNext/>
      </w:pPr>
      <w:r>
        <w:t>Wrote assembly\servers-updated.csv: header and 4 rows</w:t>
      </w:r>
    </w:p>
    <w:p w14:paraId="77D1B817" w14:textId="77777777" w:rsidR="00D550AF" w:rsidRDefault="00BA4D11">
      <w:pPr>
        <w:pStyle w:val="RequiredOutput"/>
        <w:keepNext/>
      </w:pPr>
      <w:r>
        <w:t>Contact: Lovelace, Ada &lt;ada@example.com&gt;</w:t>
      </w:r>
    </w:p>
    <w:p w14:paraId="43904AA2" w14:textId="77777777" w:rsidR="00D550AF" w:rsidRDefault="00BA4D11">
      <w:pPr>
        <w:pStyle w:val="RequiredOutput"/>
      </w:pPr>
      <w:r>
        <w:t>Contact: Hopper, Grace &lt;grace@example.com&gt;</w:t>
      </w:r>
    </w:p>
    <w:p w14:paraId="118C017F" w14:textId="77777777" w:rsidR="00D550AF" w:rsidRDefault="00D550AF">
      <w:pPr>
        <w:keepNext/>
      </w:pPr>
    </w:p>
    <w:p w14:paraId="4322140B" w14:textId="77777777" w:rsidR="00D550AF" w:rsidRDefault="00BA4D11">
      <w:r>
        <w:t>These are the Windows Assembly lines. Rust and Erlang print their own folder's name in place of assembly, Linux Assembly prints / in place of \, and the Solidity script logs servers-updated.csv alone, its path from the solidity folder.</w:t>
      </w:r>
    </w:p>
    <w:p w14:paraId="0D67B899" w14:textId="77777777" w:rsidR="00D550AF" w:rsidRDefault="00D550AF">
      <w:pPr>
        <w:keepNext/>
      </w:pPr>
    </w:p>
    <w:p w14:paraId="5F218DD0" w14:textId="77777777" w:rsidR="00D550AF" w:rsidRDefault="00D550AF">
      <w:pPr>
        <w:keepNext/>
      </w:pPr>
    </w:p>
    <w:p w14:paraId="254A424D" w14:textId="77777777" w:rsidR="00D550AF" w:rsidRDefault="00D550AF">
      <w:pPr>
        <w:keepNext/>
      </w:pPr>
    </w:p>
    <w:p w14:paraId="2CDE405E" w14:textId="77777777" w:rsidR="00D550AF" w:rsidRDefault="00BA4D11">
      <w:pPr>
        <w:pStyle w:val="Heading1"/>
      </w:pPr>
      <w:r>
        <w:t>Completion Checklist</w:t>
      </w:r>
    </w:p>
    <w:p w14:paraId="6558190F" w14:textId="77777777" w:rsidR="00D550AF" w:rsidRDefault="00BA4D11">
      <w:pPr>
        <w:pStyle w:val="ListBullet"/>
      </w:pPr>
      <w:r>
        <w:t>I made servers.csv, ran the Simple Split Check, and built and ran the Basic and Production-Minded programs in every language, including Assembly on both Windows and Linux.</w:t>
      </w:r>
    </w:p>
    <w:p w14:paraId="7FC63627" w14:textId="77777777" w:rsidR="00D550AF" w:rsidRDefault="00BA4D11">
      <w:pPr>
        <w:pStyle w:val="ListBullet"/>
      </w:pPr>
      <w:r>
        <w:t>My output matched the Check Your Results sections exactly, and I ran each Updated File Check and each Malformed Row Check.</w:t>
      </w:r>
    </w:p>
    <w:p w14:paraId="721870F9" w14:textId="77777777" w:rsidR="00D550AF" w:rsidRDefault="00BA4D11">
      <w:pPr>
        <w:pStyle w:val="ListBullet"/>
      </w:pPr>
      <w:r>
        <w:t>I can explain what a header, a row, a column, and a quoted field are, and how a reader's one quoted flag decides what a comma means.</w:t>
      </w:r>
    </w:p>
    <w:p w14:paraId="2EB2F592" w14:textId="77777777" w:rsidR="00D550AF" w:rsidRDefault="00BA4D11">
      <w:pPr>
        <w:pStyle w:val="ListBullet"/>
      </w:pPr>
      <w:r>
        <w:t>I can explain why Rust uses the csv crate while the other three languages carry their own small reader and writer.</w:t>
      </w:r>
    </w:p>
    <w:p w14:paraId="2283B849" w14:textId="77777777" w:rsidR="00D550AF" w:rsidRDefault="00BA4D11">
      <w:pPr>
        <w:pStyle w:val="ListBullet"/>
      </w:pPr>
      <w:r>
        <w:t>I can explain why the Production-Minded version checks the header and every row's field count, and converts the port.</w:t>
      </w:r>
    </w:p>
    <w:p w14:paraId="32417E9E" w14:textId="77777777" w:rsidR="00D550AF" w:rsidRDefault="00BA4D11">
      <w:pPr>
        <w:pStyle w:val="ListBullet"/>
      </w:pPr>
      <w:r>
        <w:t>I added the fourth server and loaded contacts.csv, and matched the Required Exercise, Challenge, and Combined Output.</w:t>
      </w:r>
    </w:p>
    <w:p w14:paraId="15A352C9" w14:textId="77777777" w:rsidR="00D550AF" w:rsidRDefault="00D550AF">
      <w:pPr>
        <w:keepNext/>
      </w:pPr>
    </w:p>
    <w:p w14:paraId="35ABA543" w14:textId="77777777" w:rsidR="00D550AF" w:rsidRDefault="00D550AF">
      <w:pPr>
        <w:keepNext/>
      </w:pPr>
    </w:p>
    <w:p w14:paraId="14EFD6AE" w14:textId="77777777" w:rsidR="00D550AF" w:rsidRDefault="00D550AF">
      <w:pPr>
        <w:keepNext/>
      </w:pPr>
    </w:p>
    <w:p w14:paraId="500B94CC" w14:textId="77777777" w:rsidR="00D550AF" w:rsidRDefault="00BA4D11">
      <w:pPr>
        <w:pStyle w:val="Heading1"/>
      </w:pPr>
      <w:r>
        <w:t>Lesson Wrap-Up</w:t>
      </w:r>
    </w:p>
    <w:p w14:paraId="675829CD" w14:textId="77777777" w:rsidR="00D550AF" w:rsidRDefault="00BA4D11">
      <w:r>
        <w:t xml:space="preserve">A CSV file is a table in plain text: a header row naming the columns, then one row per record, with fields separated by commas. A field that holds a comma, a quote, or a line break is wrapped in quotes, so splitting at every comma is not enough; a CSV reader follows the quotes, and a CSV writer adds them where they are needed. Rust uses the established csv crate, pinned in Cargo.toml and used by this project only. Assembly, Erlang, and Solidity have no CSV library, so each carries a small reader that walks </w:t>
      </w:r>
      <w:r>
        <w:t>the text one character at a time with one quoted flag, and a writer that quotes only where needed; all four write exactly the bytes Lesson 3.14 writes, each into its own folder, while reading one shared servers.csv. The Production-Minded version checks the header and each row's field count before using any row, converts the port, and loads and saves whole files of records, the pieces the Contact Manager needs. Lesson 3.15a JSON Files reads and writes a structured document instead of a table.</w:t>
      </w:r>
    </w:p>
    <w:sectPr w:rsidR="00D550A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506172">
    <w:abstractNumId w:val="8"/>
  </w:num>
  <w:num w:numId="2" w16cid:durableId="204172462">
    <w:abstractNumId w:val="6"/>
  </w:num>
  <w:num w:numId="3" w16cid:durableId="963342002">
    <w:abstractNumId w:val="5"/>
  </w:num>
  <w:num w:numId="4" w16cid:durableId="729497331">
    <w:abstractNumId w:val="4"/>
  </w:num>
  <w:num w:numId="5" w16cid:durableId="1106536310">
    <w:abstractNumId w:val="7"/>
  </w:num>
  <w:num w:numId="6" w16cid:durableId="376707092">
    <w:abstractNumId w:val="3"/>
  </w:num>
  <w:num w:numId="7" w16cid:durableId="1437142017">
    <w:abstractNumId w:val="2"/>
  </w:num>
  <w:num w:numId="8" w16cid:durableId="546186494">
    <w:abstractNumId w:val="1"/>
  </w:num>
  <w:num w:numId="9" w16cid:durableId="1875314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3F7F"/>
    <w:rsid w:val="00AA1D8D"/>
    <w:rsid w:val="00B47730"/>
    <w:rsid w:val="00BA4D11"/>
    <w:rsid w:val="00CB0664"/>
    <w:rsid w:val="00D550AF"/>
    <w:rsid w:val="00D83D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70E74"/>
  <w14:defaultImageDpi w14:val="300"/>
  <w15:docId w15:val="{A36E2E27-F844-45BF-A6CB-21176951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27072</Words>
  <Characters>138346</Characters>
  <Application>Microsoft Office Word</Application>
  <DocSecurity>0</DocSecurity>
  <Lines>5093</Lines>
  <Paragraphs>4222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3.14a CSV Files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