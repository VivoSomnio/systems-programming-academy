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3F59" w14:textId="77777777" w:rsidR="00C67C9C" w:rsidRDefault="00E90E79">
      <w:pPr>
        <w:pStyle w:val="AcademyTitle"/>
      </w:pPr>
      <w:r>
        <w:t>SYSTEMS PROGRAMMING ACADEMY</w:t>
      </w:r>
    </w:p>
    <w:p w14:paraId="104504A3" w14:textId="77777777" w:rsidR="00C67C9C" w:rsidRDefault="00E90E79">
      <w:pPr>
        <w:pStyle w:val="VolumeTitle"/>
      </w:pPr>
      <w:r>
        <w:t>Volume 1: Foundations of Systems Programming</w:t>
      </w:r>
    </w:p>
    <w:p w14:paraId="42CFA9BF" w14:textId="77777777" w:rsidR="00C67C9C" w:rsidRDefault="00E90E79">
      <w:pPr>
        <w:pStyle w:val="ChapterTitle"/>
      </w:pPr>
      <w:r>
        <w:t>Chapter 3: File Handling</w:t>
      </w:r>
    </w:p>
    <w:p w14:paraId="33AFD7A2" w14:textId="77777777" w:rsidR="00C67C9C" w:rsidRDefault="00E90E79">
      <w:pPr>
        <w:pStyle w:val="LessonTitle"/>
      </w:pPr>
      <w:r>
        <w:t>Lesson 3.6: Delete File</w:t>
      </w:r>
    </w:p>
    <w:p w14:paraId="7BF0341F" w14:textId="77777777" w:rsidR="00C67C9C" w:rsidRDefault="00E90E79">
      <w:pPr>
        <w:pStyle w:val="LessonSubtitle"/>
      </w:pPr>
      <w:r>
        <w:t>Deleting a Temporary Inventory Report</w:t>
      </w:r>
    </w:p>
    <w:p w14:paraId="490C7409" w14:textId="77777777" w:rsidR="00C67C9C" w:rsidRDefault="00C67C9C">
      <w:pPr>
        <w:keepNext/>
      </w:pPr>
    </w:p>
    <w:p w14:paraId="7DCC50F6" w14:textId="77777777" w:rsidR="00C67C9C" w:rsidRDefault="00C67C9C">
      <w:pPr>
        <w:keepNext/>
      </w:pPr>
    </w:p>
    <w:p w14:paraId="224AE973" w14:textId="77777777" w:rsidR="00C67C9C" w:rsidRDefault="00C67C9C">
      <w:pPr>
        <w:keepNext/>
      </w:pPr>
    </w:p>
    <w:p w14:paraId="2EEAB2D3" w14:textId="77777777" w:rsidR="00C67C9C" w:rsidRDefault="00E90E79">
      <w:pPr>
        <w:pStyle w:val="Heading1"/>
      </w:pPr>
      <w:r>
        <w:t>Goal</w:t>
      </w:r>
    </w:p>
    <w:p w14:paraId="7CDB1E84" w14:textId="77777777" w:rsidR="00C67C9C" w:rsidRDefault="00E90E79">
      <w:r>
        <w:t>Delete one known file, a temporary inventory report named inventory-report.tmp that each language keeps in its own folder, and verify that it no longer exists, in C, C++, C#, Go, Python, and TypeScript. Each program generates the report itself, so it deletes only a file it created, and it refuses to start if a file with that name is already there.</w:t>
      </w:r>
    </w:p>
    <w:p w14:paraId="7D2EB44C" w14:textId="77777777" w:rsidR="00C67C9C" w:rsidRDefault="00C67C9C">
      <w:pPr>
        <w:keepNext/>
      </w:pPr>
    </w:p>
    <w:p w14:paraId="03C7BBAD" w14:textId="77777777" w:rsidR="00C67C9C" w:rsidRDefault="00C67C9C">
      <w:pPr>
        <w:keepNext/>
      </w:pPr>
    </w:p>
    <w:p w14:paraId="20779D43" w14:textId="77777777" w:rsidR="00C67C9C" w:rsidRDefault="00C67C9C">
      <w:pPr>
        <w:keepNext/>
      </w:pPr>
    </w:p>
    <w:p w14:paraId="27D8DCC5" w14:textId="77777777" w:rsidR="00C67C9C" w:rsidRDefault="00E90E79">
      <w:pPr>
        <w:pStyle w:val="Heading1"/>
      </w:pPr>
      <w:r>
        <w:t>Why This Matters</w:t>
      </w:r>
    </w:p>
    <w:p w14:paraId="459A4BB5" w14:textId="77777777" w:rsidR="00C67C9C" w:rsidRDefault="00E90E79">
      <w:r>
        <w:t>Programs leave temporary files behind all the time: a report written for one job, a half-finished download, an export. Cleaning them up is part of the job. Deleting is also the one file operation with no undo: a program's delete does not use the Recycle Bin, so a delete aimed at the wrong path destroys real work. This lesson deletes exactly one file, named by its exact path, that the program itself made, and then checks that it is really gone.</w:t>
      </w:r>
    </w:p>
    <w:p w14:paraId="4B5725EF" w14:textId="77777777" w:rsidR="00C67C9C" w:rsidRDefault="00C67C9C">
      <w:pPr>
        <w:keepNext/>
      </w:pPr>
    </w:p>
    <w:p w14:paraId="69573117" w14:textId="77777777" w:rsidR="00C67C9C" w:rsidRDefault="00C67C9C">
      <w:pPr>
        <w:keepNext/>
      </w:pPr>
    </w:p>
    <w:p w14:paraId="51033571" w14:textId="77777777" w:rsidR="00C67C9C" w:rsidRDefault="00C67C9C">
      <w:pPr>
        <w:keepNext/>
      </w:pPr>
    </w:p>
    <w:p w14:paraId="03261416" w14:textId="77777777" w:rsidR="00C67C9C" w:rsidRDefault="00E90E79">
      <w:pPr>
        <w:pStyle w:val="Heading1"/>
      </w:pPr>
      <w:r>
        <w:t>Concept</w:t>
      </w:r>
    </w:p>
    <w:p w14:paraId="66DD2FE9" w14:textId="77777777" w:rsidR="00C67C9C" w:rsidRDefault="00E90E79">
      <w:pPr>
        <w:pStyle w:val="ListBullet"/>
      </w:pPr>
      <w:r>
        <w:t>Deleting a file removes it from its folder, and the space it used is freed. It is permanent: a delete made by a program, or by Remove-Item or rm in a terminal, skips the Recycle Bin (the Trash on macOS), so there is nothing to restore.</w:t>
      </w:r>
    </w:p>
    <w:p w14:paraId="4E83E605" w14:textId="77777777" w:rsidR="00C67C9C" w:rsidRDefault="00E90E79">
      <w:pPr>
        <w:pStyle w:val="ListBullet"/>
      </w:pPr>
      <w:r>
        <w:t>Because there is no undo, delete only a known file: one exact path, named in the program, of a file the program is responsible for. Here the program creates the temporary report itself, just before it deletes it. The .tmp extension says the file is temporary.</w:t>
      </w:r>
    </w:p>
    <w:p w14:paraId="351C3FA2" w14:textId="77777777" w:rsidR="00C67C9C" w:rsidRDefault="00E90E79">
      <w:pPr>
        <w:pStyle w:val="ListBullet"/>
      </w:pPr>
      <w:r>
        <w:t>Each language keeps its report in its own folder: the C programs work on .\c\inventory-report.tmp, the C++ programs on .\cpp\inventory-report.tmp, and so on, so the languages never write to the same file. Each program joins its folder's name and the file's name with its language's join, so the path it prints has no .\ at the front: it starts with the folder's name, and a leading c there is the C folder, not drive C.</w:t>
      </w:r>
    </w:p>
    <w:p w14:paraId="17C20052" w14:textId="77777777" w:rsidR="00C67C9C" w:rsidRDefault="00E90E79">
      <w:pPr>
        <w:pStyle w:val="ListBullet"/>
      </w:pPr>
      <w:r>
        <w:t>Never use broad paths. No wildcards such as *.tmp, which match every file with that ending, no folder paths, and no recursive deletion, which deletes a folder together with everything inside it. Every language has a call for that; this chapter never uses it, because one wrong path would erase everything beneath it.</w:t>
      </w:r>
    </w:p>
    <w:p w14:paraId="089314CC" w14:textId="77777777" w:rsidR="00C67C9C" w:rsidRDefault="00E90E79">
      <w:pPr>
        <w:pStyle w:val="ListBullet"/>
      </w:pPr>
      <w:r>
        <w:t>Safety first: if the language's inventory-report.tmp already exists before the program starts, it belongs to someone else, perhaps to you, so the program refuses and changes nothing. This is Lesson 2.13's rule: touch only what you created.</w:t>
      </w:r>
    </w:p>
    <w:p w14:paraId="0D9182C5" w14:textId="77777777" w:rsidR="00C67C9C" w:rsidRDefault="00E90E79">
      <w:pPr>
        <w:pStyle w:val="ListBullet"/>
      </w:pPr>
      <w:r>
        <w:t>Verify: after the delete, run the same existence check that confirmed the file after creating it. The file is gone only when the check no longer finds it.</w:t>
      </w:r>
    </w:p>
    <w:p w14:paraId="22527CEF" w14:textId="77777777" w:rsidR="00C67C9C" w:rsidRDefault="00E90E79">
      <w:pPr>
        <w:pStyle w:val="ListBullet"/>
      </w:pPr>
      <w:r>
        <w:t>On Windows, a file that is still open, in this program or in a program that keeps it open, such as Word, cannot be deleted. The report is closed before the delete: C and C++ close it themselves, and the one-call writers close it on their own.</w:t>
      </w:r>
    </w:p>
    <w:p w14:paraId="518FAD99" w14:textId="77777777" w:rsidR="00C67C9C" w:rsidRDefault="00E90E79">
      <w:pPr>
        <w:pStyle w:val="ListBullet"/>
      </w:pPr>
      <w:r>
        <w:lastRenderedPageBreak/>
        <w:t>Asking to delete a file that is not there is a mistake the program must report. The languages do not agree on it, so the Production-Minded delete_file (deleteFile, DeleteFile) checks first and reports it the same way in every language:</w:t>
      </w:r>
    </w:p>
    <w:p w14:paraId="10039915" w14:textId="77777777" w:rsidR="00C67C9C" w:rsidRDefault="00C67C9C">
      <w:pPr>
        <w:keepNext/>
      </w:pPr>
    </w:p>
    <w:p w14:paraId="75146D94" w14:textId="77777777" w:rsidR="00C67C9C" w:rsidRDefault="00E90E79">
      <w:pPr>
        <w:pStyle w:val="RequiredOutput"/>
        <w:keepNext/>
      </w:pPr>
      <w:r>
        <w:t>Language    Deleting a file that is not there</w:t>
      </w:r>
    </w:p>
    <w:p w14:paraId="2BBCB463" w14:textId="77777777" w:rsidR="00C67C9C" w:rsidRDefault="00E90E79">
      <w:pPr>
        <w:pStyle w:val="RequiredOutput"/>
        <w:keepNext/>
      </w:pPr>
      <w:r>
        <w:t>C           remove returns a nonzero number</w:t>
      </w:r>
    </w:p>
    <w:p w14:paraId="016109EB" w14:textId="77777777" w:rsidR="00C67C9C" w:rsidRDefault="00E90E79">
      <w:pPr>
        <w:pStyle w:val="RequiredOutput"/>
        <w:keepNext/>
      </w:pPr>
      <w:r>
        <w:t>C++         std::filesystem::remove returns false; nothing is thrown</w:t>
      </w:r>
    </w:p>
    <w:p w14:paraId="02C62895" w14:textId="77777777" w:rsidR="00C67C9C" w:rsidRDefault="00E90E79">
      <w:pPr>
        <w:pStyle w:val="RequiredOutput"/>
        <w:keepNext/>
      </w:pPr>
      <w:r>
        <w:t>C#          File.Delete does nothing and reports nothing</w:t>
      </w:r>
    </w:p>
    <w:p w14:paraId="070F960E" w14:textId="77777777" w:rsidR="00C67C9C" w:rsidRDefault="00E90E79">
      <w:pPr>
        <w:pStyle w:val="RequiredOutput"/>
        <w:keepNext/>
      </w:pPr>
      <w:r>
        <w:t>Go          os.Remove returns an error value</w:t>
      </w:r>
    </w:p>
    <w:p w14:paraId="7BFC3F5B" w14:textId="77777777" w:rsidR="00C67C9C" w:rsidRDefault="00E90E79">
      <w:pPr>
        <w:pStyle w:val="RequiredOutput"/>
        <w:keepNext/>
      </w:pPr>
      <w:r>
        <w:t>Python      os.remove raises FileNotFoundError</w:t>
      </w:r>
    </w:p>
    <w:p w14:paraId="17177454" w14:textId="77777777" w:rsidR="00C67C9C" w:rsidRDefault="00E90E79">
      <w:pPr>
        <w:pStyle w:val="RequiredOutput"/>
      </w:pPr>
      <w:r>
        <w:t>TypeScript  unlinkSync throws an Error with the code ENOENT</w:t>
      </w:r>
    </w:p>
    <w:p w14:paraId="79D67508" w14:textId="77777777" w:rsidR="00C67C9C" w:rsidRDefault="00C67C9C">
      <w:pPr>
        <w:keepNext/>
      </w:pPr>
    </w:p>
    <w:p w14:paraId="3354AECA" w14:textId="77777777" w:rsidR="00C67C9C" w:rsidRDefault="00E90E79">
      <w:pPr>
        <w:pStyle w:val="ListBullet"/>
      </w:pPr>
      <w:r>
        <w:t>A folder is not a file, and a program that deletes files must never delete a folder. Some delete calls do: C's remove on Linux and macOS, C++'s std::filesystem::remove, and Go's os.Remove all delete an empty folder. The others refuse, each with its own message. So delete_file first asks the system "is it a folder?" and refuses with the path followed by is a folder; nothing was deleted. Each language asks with the call below; Lesson 3.10 looks at the kind of an entry, and its other facts, in more detail.</w:t>
      </w:r>
    </w:p>
    <w:p w14:paraId="52C25106" w14:textId="77777777" w:rsidR="00C67C9C" w:rsidRDefault="00C67C9C">
      <w:pPr>
        <w:keepNext/>
      </w:pPr>
    </w:p>
    <w:p w14:paraId="03AB44A0" w14:textId="77777777" w:rsidR="00C67C9C" w:rsidRDefault="00E90E79">
      <w:pPr>
        <w:pStyle w:val="RequiredOutput"/>
        <w:keepNext/>
      </w:pPr>
      <w:r>
        <w:t>Language    Is it a folder?                The delete call, given an empty folder</w:t>
      </w:r>
    </w:p>
    <w:p w14:paraId="5C7461C0" w14:textId="77777777" w:rsidR="00C67C9C" w:rsidRDefault="00E90E79">
      <w:pPr>
        <w:pStyle w:val="RequiredOutput"/>
        <w:keepNext/>
      </w:pPr>
      <w:r>
        <w:t>C           stat, then S_ISDIR(st_mode)    remove deletes it (Linux, macOS)</w:t>
      </w:r>
    </w:p>
    <w:p w14:paraId="77D6E25B" w14:textId="77777777" w:rsidR="00C67C9C" w:rsidRDefault="00E90E79">
      <w:pPr>
        <w:pStyle w:val="RequiredOutput"/>
        <w:keepNext/>
      </w:pPr>
      <w:r>
        <w:t>C++         std::filesystem::is_directory  remove deletes it</w:t>
      </w:r>
    </w:p>
    <w:p w14:paraId="09B6B493" w14:textId="77777777" w:rsidR="00C67C9C" w:rsidRDefault="00E90E79">
      <w:pPr>
        <w:pStyle w:val="RequiredOutput"/>
        <w:keepNext/>
      </w:pPr>
      <w:r>
        <w:t>C#          Directory.Exists(path)         File.Delete throws</w:t>
      </w:r>
    </w:p>
    <w:p w14:paraId="413A1417" w14:textId="77777777" w:rsidR="00C67C9C" w:rsidRDefault="00E90E79">
      <w:pPr>
        <w:pStyle w:val="RequiredOutput"/>
        <w:keepNext/>
      </w:pPr>
      <w:r>
        <w:t>Go          os.Stat, then IsDir()          os.Remove deletes it</w:t>
      </w:r>
    </w:p>
    <w:p w14:paraId="6C218208" w14:textId="77777777" w:rsidR="00C67C9C" w:rsidRDefault="00E90E79">
      <w:pPr>
        <w:pStyle w:val="RequiredOutput"/>
        <w:keepNext/>
      </w:pPr>
      <w:r>
        <w:t>Python      Path(path).is_dir()            os.remove raises an OSError</w:t>
      </w:r>
    </w:p>
    <w:p w14:paraId="5C865847" w14:textId="77777777" w:rsidR="00C67C9C" w:rsidRDefault="00E90E79">
      <w:pPr>
        <w:pStyle w:val="RequiredOutput"/>
      </w:pPr>
      <w:r>
        <w:t>TypeScript  statSync(path).isDirectory()   unlinkSync throws</w:t>
      </w:r>
    </w:p>
    <w:p w14:paraId="28F580DF" w14:textId="77777777" w:rsidR="00C67C9C" w:rsidRDefault="00C67C9C">
      <w:pPr>
        <w:keepNext/>
      </w:pPr>
    </w:p>
    <w:p w14:paraId="6D5DC61F" w14:textId="77777777" w:rsidR="00C67C9C" w:rsidRDefault="00E90E79">
      <w:pPr>
        <w:keepNext/>
      </w:pPr>
      <w:r>
        <w:t>Each language has its own tools:</w:t>
      </w:r>
    </w:p>
    <w:p w14:paraId="41868EAB" w14:textId="77777777" w:rsidR="00C67C9C" w:rsidRDefault="00C67C9C">
      <w:pPr>
        <w:keepNext/>
      </w:pPr>
    </w:p>
    <w:p w14:paraId="621C1641" w14:textId="77777777" w:rsidR="00C67C9C" w:rsidRDefault="00E90E79">
      <w:pPr>
        <w:pStyle w:val="RequiredOutput"/>
        <w:keepNext/>
      </w:pPr>
      <w:r>
        <w:t>Language    Delete one file                Existence check</w:t>
      </w:r>
    </w:p>
    <w:p w14:paraId="6A8E972C" w14:textId="77777777" w:rsidR="00C67C9C" w:rsidRDefault="00E90E79">
      <w:pPr>
        <w:pStyle w:val="RequiredOutput"/>
        <w:keepNext/>
      </w:pPr>
      <w:r>
        <w:t>C           remove(path) (stdio.h)         stat(path, &amp;details) == 0</w:t>
      </w:r>
    </w:p>
    <w:p w14:paraId="7B4A71D6" w14:textId="77777777" w:rsidR="00C67C9C" w:rsidRDefault="00E90E79">
      <w:pPr>
        <w:pStyle w:val="RequiredOutput"/>
        <w:keepNext/>
      </w:pPr>
      <w:r>
        <w:t>C++         std::filesystem::remove(path)  std::filesystem::exists(path)</w:t>
      </w:r>
    </w:p>
    <w:p w14:paraId="71FE0C6F" w14:textId="77777777" w:rsidR="00C67C9C" w:rsidRDefault="00E90E79">
      <w:pPr>
        <w:pStyle w:val="RequiredOutput"/>
        <w:keepNext/>
      </w:pPr>
      <w:r>
        <w:t>C#          File.Delete(path)              File.Exists(path)</w:t>
      </w:r>
    </w:p>
    <w:p w14:paraId="3A2FFB88" w14:textId="77777777" w:rsidR="00C67C9C" w:rsidRDefault="00E90E79">
      <w:pPr>
        <w:pStyle w:val="RequiredOutput"/>
        <w:keepNext/>
      </w:pPr>
      <w:r>
        <w:t>Go          os.Remove(path)                os.Stat(path) error is nil</w:t>
      </w:r>
    </w:p>
    <w:p w14:paraId="5DD157F6" w14:textId="77777777" w:rsidR="00C67C9C" w:rsidRDefault="00E90E79">
      <w:pPr>
        <w:pStyle w:val="RequiredOutput"/>
        <w:keepNext/>
      </w:pPr>
      <w:r>
        <w:t>Python      os.remove(path)                os.path.exists(path)</w:t>
      </w:r>
    </w:p>
    <w:p w14:paraId="4328641D" w14:textId="77777777" w:rsidR="00C67C9C" w:rsidRDefault="00E90E79">
      <w:pPr>
        <w:pStyle w:val="RequiredOutput"/>
      </w:pPr>
      <w:r>
        <w:t>TypeScript  unlinkSync(path) (node:fs)     existsSync(path)</w:t>
      </w:r>
    </w:p>
    <w:p w14:paraId="7F958E03" w14:textId="77777777" w:rsidR="00C67C9C" w:rsidRDefault="00C67C9C">
      <w:pPr>
        <w:keepNext/>
      </w:pPr>
    </w:p>
    <w:p w14:paraId="2776155C" w14:textId="77777777" w:rsidR="00C67C9C" w:rsidRDefault="00C67C9C">
      <w:pPr>
        <w:keepNext/>
      </w:pPr>
    </w:p>
    <w:p w14:paraId="781E1F18" w14:textId="77777777" w:rsidR="00C67C9C" w:rsidRDefault="00C67C9C">
      <w:pPr>
        <w:keepNext/>
      </w:pPr>
    </w:p>
    <w:p w14:paraId="369BD029" w14:textId="77777777" w:rsidR="00C67C9C" w:rsidRDefault="00E90E79">
      <w:pPr>
        <w:pStyle w:val="Heading1"/>
      </w:pPr>
      <w:r>
        <w:t>Workflows</w:t>
      </w:r>
    </w:p>
    <w:p w14:paraId="128D72DD" w14:textId="77777777" w:rsidR="00C67C9C" w:rsidRDefault="00E90E79">
      <w:pPr>
        <w:pStyle w:val="WorkflowText"/>
        <w:keepNext/>
      </w:pPr>
      <w:r>
        <w:t>Check That inventory-report.tmp Is Not There Yet (If It Is, Refuse)</w:t>
      </w:r>
    </w:p>
    <w:p w14:paraId="577C4414" w14:textId="77777777" w:rsidR="00C67C9C" w:rsidRDefault="00E90E79">
      <w:pPr>
        <w:pStyle w:val="WorkflowText"/>
        <w:keepNext/>
      </w:pPr>
      <w:r>
        <w:t>↓</w:t>
      </w:r>
    </w:p>
    <w:p w14:paraId="554C8B28" w14:textId="77777777" w:rsidR="00C67C9C" w:rsidRDefault="00E90E79">
      <w:pPr>
        <w:pStyle w:val="WorkflowText"/>
        <w:keepNext/>
      </w:pPr>
      <w:r>
        <w:t>Create the Temporary Report</w:t>
      </w:r>
    </w:p>
    <w:p w14:paraId="748359D7" w14:textId="77777777" w:rsidR="00C67C9C" w:rsidRDefault="00E90E79">
      <w:pPr>
        <w:pStyle w:val="WorkflowText"/>
        <w:keepNext/>
      </w:pPr>
      <w:r>
        <w:t>↓</w:t>
      </w:r>
    </w:p>
    <w:p w14:paraId="6E1A84EA" w14:textId="77777777" w:rsidR="00C67C9C" w:rsidRDefault="00E90E79">
      <w:pPr>
        <w:pStyle w:val="WorkflowText"/>
        <w:keepNext/>
      </w:pPr>
      <w:r>
        <w:t>Confirm That It Exists</w:t>
      </w:r>
    </w:p>
    <w:p w14:paraId="0A69EFEF" w14:textId="77777777" w:rsidR="00C67C9C" w:rsidRDefault="00E90E79">
      <w:pPr>
        <w:pStyle w:val="WorkflowText"/>
        <w:keepNext/>
      </w:pPr>
      <w:r>
        <w:t>↓</w:t>
      </w:r>
    </w:p>
    <w:p w14:paraId="1D265F18" w14:textId="77777777" w:rsidR="00C67C9C" w:rsidRDefault="00E90E79">
      <w:pPr>
        <w:pStyle w:val="WorkflowText"/>
        <w:keepNext/>
      </w:pPr>
      <w:r>
        <w:t>Delete That One File</w:t>
      </w:r>
    </w:p>
    <w:p w14:paraId="641AE931" w14:textId="77777777" w:rsidR="00C67C9C" w:rsidRDefault="00E90E79">
      <w:pPr>
        <w:pStyle w:val="WorkflowText"/>
        <w:keepNext/>
      </w:pPr>
      <w:r>
        <w:t>↓</w:t>
      </w:r>
    </w:p>
    <w:p w14:paraId="7770F5F5" w14:textId="77777777" w:rsidR="00C67C9C" w:rsidRDefault="00E90E79">
      <w:pPr>
        <w:pStyle w:val="WorkflowText"/>
        <w:keepNext/>
      </w:pPr>
      <w:r>
        <w:t>Verify That It No Longer Exists</w:t>
      </w:r>
    </w:p>
    <w:p w14:paraId="4398AD31" w14:textId="77777777" w:rsidR="00C67C9C" w:rsidRDefault="00E90E79">
      <w:pPr>
        <w:pStyle w:val="WorkflowText"/>
        <w:keepNext/>
      </w:pPr>
      <w:r>
        <w:t>↓</w:t>
      </w:r>
    </w:p>
    <w:p w14:paraId="53390DF0" w14:textId="77777777" w:rsidR="00C67C9C" w:rsidRDefault="00E90E79">
      <w:pPr>
        <w:pStyle w:val="WorkflowText"/>
      </w:pPr>
      <w:r>
        <w:t>If Any Step Failed: One Error Line to stderr, Exit Code 1</w:t>
      </w:r>
    </w:p>
    <w:p w14:paraId="4ED8818F" w14:textId="77777777" w:rsidR="00C67C9C" w:rsidRDefault="00C67C9C">
      <w:pPr>
        <w:keepNext/>
      </w:pPr>
    </w:p>
    <w:p w14:paraId="62EF2ED4" w14:textId="77777777" w:rsidR="00C67C9C" w:rsidRDefault="00C67C9C">
      <w:pPr>
        <w:keepNext/>
      </w:pPr>
    </w:p>
    <w:p w14:paraId="0CE459BA" w14:textId="77777777" w:rsidR="00C67C9C" w:rsidRDefault="00C67C9C">
      <w:pPr>
        <w:keepNext/>
      </w:pPr>
    </w:p>
    <w:p w14:paraId="2F52FED3" w14:textId="77777777" w:rsidR="00C67C9C" w:rsidRDefault="00E90E79">
      <w:pPr>
        <w:pStyle w:val="Heading1"/>
      </w:pPr>
      <w:r>
        <w:t>Shared Learning Contract</w:t>
      </w:r>
    </w:p>
    <w:p w14:paraId="1E06BEB8" w14:textId="77777777" w:rsidR="00C67C9C" w:rsidRDefault="00E90E79">
      <w:pPr>
        <w:pStyle w:val="ListBullet"/>
      </w:pPr>
      <w:r>
        <w:t>Every implementation works on one file, inventory-report.tmp, named by an exact relative path inside its language's own folder (.\c\inventory-report.tmp for C, .\cpp\inventory-report.tmp for C++, and so on). Nothing else is created, changed, or deleted.</w:t>
      </w:r>
    </w:p>
    <w:p w14:paraId="03CF5910" w14:textId="77777777" w:rsidR="00C67C9C" w:rsidRDefault="00E90E79">
      <w:pPr>
        <w:pStyle w:val="ListBullet"/>
      </w:pPr>
      <w:r>
        <w:t>Every implementation first refuses to start if inventory-report.tmp already exists, with one Error line and exit code 1. Otherwise it creates the report (web-01, db-01, backup-01, one per line), confirms that it exists, deletes it, and verifies that it no longer exists.</w:t>
      </w:r>
    </w:p>
    <w:p w14:paraId="4498617A" w14:textId="77777777" w:rsidR="00C67C9C" w:rsidRDefault="00E90E79">
      <w:pPr>
        <w:pStyle w:val="ListBullet"/>
      </w:pPr>
      <w:r>
        <w:t>The Production-Minded version works through create_text_file and delete_file (createTextFile and deleteFile, CreateTextFile and DeleteFile), prints each line only after its step has succeeded, and reports a failure as Lesson 2.11 did: one Error line on the error stream and exit code 1.</w:t>
      </w:r>
    </w:p>
    <w:p w14:paraId="24E054AC" w14:textId="77777777" w:rsidR="00C67C9C" w:rsidRDefault="00E90E79">
      <w:pPr>
        <w:pStyle w:val="ListBullet"/>
      </w:pPr>
      <w:r>
        <w:t>delete_file refuses a missing file and a folder, each with the same message in every language. Every line is the same in every language, except that each language prints its own folder name at the front of the path.</w:t>
      </w:r>
    </w:p>
    <w:p w14:paraId="4D1D0BAC" w14:textId="77777777" w:rsidR="00C67C9C" w:rsidRDefault="00E90E79">
      <w:pPr>
        <w:pStyle w:val="ListBullet"/>
      </w:pPr>
      <w:r>
        <w:t>No wildcards, folder deletion, or recursive deletion is used.</w:t>
      </w:r>
    </w:p>
    <w:p w14:paraId="6E55A05F" w14:textId="77777777" w:rsidR="00C67C9C" w:rsidRDefault="00C67C9C">
      <w:pPr>
        <w:keepNext/>
      </w:pPr>
    </w:p>
    <w:p w14:paraId="65F64303" w14:textId="77777777" w:rsidR="00C67C9C" w:rsidRDefault="00C67C9C">
      <w:pPr>
        <w:keepNext/>
      </w:pPr>
    </w:p>
    <w:p w14:paraId="3375B683" w14:textId="77777777" w:rsidR="00C67C9C" w:rsidRDefault="00C67C9C">
      <w:pPr>
        <w:keepNext/>
      </w:pPr>
    </w:p>
    <w:p w14:paraId="45E7930F" w14:textId="77777777" w:rsidR="00C67C9C" w:rsidRDefault="00E90E79">
      <w:pPr>
        <w:pStyle w:val="Heading1"/>
      </w:pPr>
      <w:r>
        <w:t>Project Layout</w:t>
      </w:r>
    </w:p>
    <w:p w14:paraId="60018DA0" w14:textId="77777777" w:rsidR="00C67C9C" w:rsidRDefault="00E90E79">
      <w:pPr>
        <w:pStyle w:val="CommandBlock"/>
        <w:keepNext/>
      </w:pPr>
      <w:r>
        <w:t>lesson-3.6/</w:t>
      </w:r>
    </w:p>
    <w:p w14:paraId="36A31189" w14:textId="77777777" w:rsidR="00C67C9C" w:rsidRDefault="00E90E79">
      <w:pPr>
        <w:pStyle w:val="CommandBlock"/>
        <w:keepNext/>
      </w:pPr>
      <w:r>
        <w:t xml:space="preserve">  c/basic_delete_file.c</w:t>
      </w:r>
    </w:p>
    <w:p w14:paraId="28E48984" w14:textId="77777777" w:rsidR="00C67C9C" w:rsidRDefault="00E90E79">
      <w:pPr>
        <w:pStyle w:val="CommandBlock"/>
      </w:pPr>
      <w:r>
        <w:t xml:space="preserve">  c/delete_file.c</w:t>
      </w:r>
    </w:p>
    <w:p w14:paraId="627C5123" w14:textId="77777777" w:rsidR="00C67C9C" w:rsidRDefault="00E90E79">
      <w:pPr>
        <w:pStyle w:val="CommandBlock"/>
      </w:pPr>
      <w:r>
        <w:t xml:space="preserve">  cpp/basic_delete_file.cpp</w:t>
      </w:r>
    </w:p>
    <w:p w14:paraId="564190CB" w14:textId="77777777" w:rsidR="00C67C9C" w:rsidRDefault="00E90E79">
      <w:pPr>
        <w:pStyle w:val="CommandBlock"/>
      </w:pPr>
      <w:r>
        <w:t xml:space="preserve">  cpp/delete_file.cpp</w:t>
      </w:r>
    </w:p>
    <w:p w14:paraId="2C5C96DC" w14:textId="77777777" w:rsidR="00C67C9C" w:rsidRDefault="00E90E79">
      <w:pPr>
        <w:pStyle w:val="CommandBlock"/>
      </w:pPr>
      <w:r>
        <w:t xml:space="preserve">  csharp/BasicDeleteFile/BasicDeleteFile.csproj</w:t>
      </w:r>
    </w:p>
    <w:p w14:paraId="77144AF6" w14:textId="77777777" w:rsidR="00C67C9C" w:rsidRDefault="00E90E79">
      <w:pPr>
        <w:pStyle w:val="CommandBlock"/>
      </w:pPr>
      <w:r>
        <w:t xml:space="preserve">  csharp/BasicDeleteFile/Program.cs</w:t>
      </w:r>
    </w:p>
    <w:p w14:paraId="608CC5C9" w14:textId="77777777" w:rsidR="00C67C9C" w:rsidRDefault="00E90E79">
      <w:pPr>
        <w:pStyle w:val="CommandBlock"/>
      </w:pPr>
      <w:r>
        <w:t xml:space="preserve">  csharp/DeleteFile/DeleteFile.csproj</w:t>
      </w:r>
    </w:p>
    <w:p w14:paraId="138CAB21" w14:textId="77777777" w:rsidR="00C67C9C" w:rsidRDefault="00E90E79">
      <w:pPr>
        <w:pStyle w:val="CommandBlock"/>
      </w:pPr>
      <w:r>
        <w:t xml:space="preserve">  csharp/DeleteFile/Program.cs</w:t>
      </w:r>
    </w:p>
    <w:p w14:paraId="168DD52D" w14:textId="77777777" w:rsidR="00C67C9C" w:rsidRDefault="00E90E79">
      <w:pPr>
        <w:pStyle w:val="CommandBlock"/>
      </w:pPr>
      <w:r>
        <w:t xml:space="preserve">  go/go.mod</w:t>
      </w:r>
    </w:p>
    <w:p w14:paraId="5A37DE10" w14:textId="77777777" w:rsidR="00C67C9C" w:rsidRDefault="00E90E79">
      <w:pPr>
        <w:pStyle w:val="CommandBlock"/>
      </w:pPr>
      <w:r>
        <w:t xml:space="preserve">  go/basic/main.go</w:t>
      </w:r>
    </w:p>
    <w:p w14:paraId="2C4EE6ED" w14:textId="77777777" w:rsidR="00C67C9C" w:rsidRDefault="00E90E79">
      <w:pPr>
        <w:pStyle w:val="CommandBlock"/>
      </w:pPr>
      <w:r>
        <w:t xml:space="preserve">  go/main.go</w:t>
      </w:r>
    </w:p>
    <w:p w14:paraId="69FDE724" w14:textId="77777777" w:rsidR="00C67C9C" w:rsidRDefault="00E90E79">
      <w:pPr>
        <w:pStyle w:val="CommandBlock"/>
      </w:pPr>
      <w:r>
        <w:t xml:space="preserve">  python/basic_delete_file.py</w:t>
      </w:r>
    </w:p>
    <w:p w14:paraId="4C993023" w14:textId="77777777" w:rsidR="00C67C9C" w:rsidRDefault="00E90E79">
      <w:pPr>
        <w:pStyle w:val="CommandBlock"/>
      </w:pPr>
      <w:r>
        <w:t xml:space="preserve">  python/delete_file.py</w:t>
      </w:r>
    </w:p>
    <w:p w14:paraId="2BD8834F" w14:textId="77777777" w:rsidR="00C67C9C" w:rsidRDefault="00E90E79">
      <w:pPr>
        <w:pStyle w:val="CommandBlock"/>
      </w:pPr>
      <w:r>
        <w:t xml:space="preserve">  typescript/package.json</w:t>
      </w:r>
    </w:p>
    <w:p w14:paraId="2C324A50" w14:textId="77777777" w:rsidR="00C67C9C" w:rsidRDefault="00E90E79">
      <w:pPr>
        <w:pStyle w:val="CommandBlock"/>
        <w:keepNext/>
      </w:pPr>
      <w:r>
        <w:t xml:space="preserve">  typescript/tsconfig.json</w:t>
      </w:r>
    </w:p>
    <w:p w14:paraId="2059A606" w14:textId="77777777" w:rsidR="00C67C9C" w:rsidRDefault="00E90E79">
      <w:pPr>
        <w:pStyle w:val="CommandBlock"/>
        <w:keepNext/>
      </w:pPr>
      <w:r>
        <w:t xml:space="preserve">  typescript/src/basic.ts</w:t>
      </w:r>
    </w:p>
    <w:p w14:paraId="2A42E82E" w14:textId="77777777" w:rsidR="00C67C9C" w:rsidRDefault="00E90E79">
      <w:pPr>
        <w:pStyle w:val="CommandBlock"/>
      </w:pPr>
      <w:r>
        <w:t xml:space="preserve">  typescript/src/main.ts</w:t>
      </w:r>
    </w:p>
    <w:p w14:paraId="63D208CC" w14:textId="77777777" w:rsidR="00C67C9C" w:rsidRDefault="00C67C9C">
      <w:pPr>
        <w:keepNext/>
      </w:pPr>
    </w:p>
    <w:p w14:paraId="0BA85D05" w14:textId="77777777" w:rsidR="00C67C9C" w:rsidRDefault="00E90E79">
      <w:r>
        <w:t>Each language's inventory-report.tmp, such as .\c\inventory-report.tmp, is not in the layout: each program creates it in its own folder and deletes it during the same run.</w:t>
      </w:r>
    </w:p>
    <w:p w14:paraId="5505334D" w14:textId="77777777" w:rsidR="00C67C9C" w:rsidRDefault="00C67C9C">
      <w:pPr>
        <w:keepNext/>
      </w:pPr>
    </w:p>
    <w:p w14:paraId="438DEA70" w14:textId="77777777" w:rsidR="00C67C9C" w:rsidRDefault="00C67C9C">
      <w:pPr>
        <w:keepNext/>
      </w:pPr>
    </w:p>
    <w:p w14:paraId="36679FE2" w14:textId="77777777" w:rsidR="00C67C9C" w:rsidRDefault="00C67C9C">
      <w:pPr>
        <w:keepNext/>
      </w:pPr>
    </w:p>
    <w:p w14:paraId="406D68BC" w14:textId="77777777" w:rsidR="00C67C9C" w:rsidRDefault="00E90E79">
      <w:pPr>
        <w:pStyle w:val="Heading1"/>
      </w:pPr>
      <w:r>
        <w:t>Project Setup</w:t>
      </w:r>
    </w:p>
    <w:p w14:paraId="4057C0A6" w14:textId="77777777" w:rsidR="00C67C9C" w:rsidRDefault="00C67C9C">
      <w:pPr>
        <w:keepNext/>
      </w:pPr>
    </w:p>
    <w:p w14:paraId="01867DAB" w14:textId="77777777" w:rsidR="00C67C9C" w:rsidRDefault="00C67C9C">
      <w:pPr>
        <w:keepNext/>
      </w:pPr>
    </w:p>
    <w:p w14:paraId="1F8FC90A" w14:textId="77777777" w:rsidR="00C67C9C" w:rsidRDefault="00E90E79">
      <w:pPr>
        <w:pStyle w:val="Heading2"/>
      </w:pPr>
      <w:r>
        <w:t>Windows PowerShell Project Setup</w:t>
      </w:r>
    </w:p>
    <w:p w14:paraId="6A2035C9" w14:textId="77777777" w:rsidR="00C67C9C" w:rsidRDefault="00E90E79">
      <w:pPr>
        <w:keepNext/>
      </w:pPr>
      <w:r>
        <w:t>Your course folder from Chapter 1 is C:\Users\</w:t>
      </w:r>
      <w:r>
        <w:rPr>
          <w:b/>
        </w:rPr>
        <w:t>&lt;&lt;&lt;your $env:USERNAME&gt;&gt;&gt;</w:t>
      </w:r>
      <w:r>
        <w:t xml:space="preserve">\spa, which PowerShell writes as $HOME\spa. Each folder below is a full path that starts with $HOME\spa, so the commands make the same </w:t>
      </w:r>
      <w:r>
        <w:lastRenderedPageBreak/>
        <w:t>folders from any folder you are in, and lesson-3.6 sits beside the earlier lessons. Set-Location then moves into the lesson folder, where the rest of the lesson runs.</w:t>
      </w:r>
    </w:p>
    <w:p w14:paraId="70BC4B5A" w14:textId="77777777" w:rsidR="00C67C9C" w:rsidRDefault="00C67C9C">
      <w:pPr>
        <w:keepNext/>
      </w:pPr>
    </w:p>
    <w:p w14:paraId="02A3B070" w14:textId="77777777" w:rsidR="00C67C9C" w:rsidRDefault="00E90E79">
      <w:pPr>
        <w:pStyle w:val="CommandBlock"/>
        <w:keepNext/>
      </w:pPr>
      <w:r>
        <w:t>New-Item -ItemType Directory -Force "$HOME\spa\lesson-3.6" | Out-Null</w:t>
      </w:r>
    </w:p>
    <w:p w14:paraId="5CB46C29" w14:textId="77777777" w:rsidR="00C67C9C" w:rsidRDefault="00E90E79">
      <w:pPr>
        <w:pStyle w:val="CommandBlock"/>
        <w:keepNext/>
      </w:pPr>
      <w:r>
        <w:t>Set-Location "$HOME\spa\lesson-3.6"</w:t>
      </w:r>
    </w:p>
    <w:p w14:paraId="10A658EF" w14:textId="77777777" w:rsidR="00C67C9C" w:rsidRDefault="00E90E79">
      <w:pPr>
        <w:pStyle w:val="CommandBlock"/>
        <w:keepNext/>
      </w:pPr>
      <w:r>
        <w:t>New-Item -ItemType Directory -Force "$HOME\spa\lesson-3.6\c" | Out-Null</w:t>
      </w:r>
    </w:p>
    <w:p w14:paraId="58AE92DA" w14:textId="77777777" w:rsidR="00C67C9C" w:rsidRDefault="00E90E79">
      <w:pPr>
        <w:pStyle w:val="CommandBlock"/>
        <w:keepNext/>
      </w:pPr>
      <w:r>
        <w:t>New-Item -ItemType Directory -Force "$HOME\spa\lesson-3.6\cpp" | Out-Null</w:t>
      </w:r>
    </w:p>
    <w:p w14:paraId="3C44A0B8" w14:textId="77777777" w:rsidR="00C67C9C" w:rsidRDefault="00E90E79">
      <w:pPr>
        <w:pStyle w:val="CommandBlock"/>
        <w:keepNext/>
      </w:pPr>
      <w:r>
        <w:t>New-Item -ItemType Directory -Force "$HOME\spa\lesson-3.6\go\basic" | Out-Null</w:t>
      </w:r>
    </w:p>
    <w:p w14:paraId="2FD67F6C" w14:textId="77777777" w:rsidR="00C67C9C" w:rsidRDefault="00E90E79">
      <w:pPr>
        <w:pStyle w:val="CommandBlock"/>
        <w:keepNext/>
      </w:pPr>
      <w:r>
        <w:t>New-Item -ItemType Directory -Force "$HOME\spa\lesson-3.6\python" | Out-Null</w:t>
      </w:r>
    </w:p>
    <w:p w14:paraId="52E31E23" w14:textId="77777777" w:rsidR="00C67C9C" w:rsidRDefault="00E90E79">
      <w:pPr>
        <w:pStyle w:val="CommandBlock"/>
        <w:keepNext/>
      </w:pPr>
      <w:r>
        <w:t>New-Item -ItemType Directory -Force "$HOME\spa\lesson-3.6\typescript\src" |</w:t>
      </w:r>
    </w:p>
    <w:p w14:paraId="6E07FEA0" w14:textId="77777777" w:rsidR="00C67C9C" w:rsidRDefault="00E90E79">
      <w:pPr>
        <w:pStyle w:val="CommandBlock"/>
        <w:keepNext/>
      </w:pPr>
      <w:r>
        <w:t xml:space="preserve">    Out-Null</w:t>
      </w:r>
    </w:p>
    <w:p w14:paraId="43C03F21" w14:textId="77777777" w:rsidR="00C67C9C" w:rsidRDefault="00E90E79">
      <w:pPr>
        <w:pStyle w:val="CommandBlock"/>
        <w:keepNext/>
      </w:pPr>
      <w:r>
        <w:t>New-Item -ItemType Directory -Force `</w:t>
      </w:r>
    </w:p>
    <w:p w14:paraId="4142AA55" w14:textId="77777777" w:rsidR="00C67C9C" w:rsidRDefault="00E90E79">
      <w:pPr>
        <w:pStyle w:val="CommandBlock"/>
        <w:keepNext/>
      </w:pPr>
      <w:r>
        <w:t xml:space="preserve">    "$HOME\spa\lesson-3.6\csharp\BasicDeleteFile" | Out-Null</w:t>
      </w:r>
    </w:p>
    <w:p w14:paraId="358D5473" w14:textId="77777777" w:rsidR="00C67C9C" w:rsidRDefault="00E90E79">
      <w:pPr>
        <w:pStyle w:val="CommandBlock"/>
        <w:keepNext/>
      </w:pPr>
      <w:r>
        <w:t>New-Item -ItemType Directory -Force "$HOME\spa\lesson-3.6\csharp\DeleteFile" |</w:t>
      </w:r>
    </w:p>
    <w:p w14:paraId="09ED83E4" w14:textId="77777777" w:rsidR="00C67C9C" w:rsidRDefault="00E90E79">
      <w:pPr>
        <w:pStyle w:val="CommandBlock"/>
      </w:pPr>
      <w:r>
        <w:t xml:space="preserve">    Out-Null</w:t>
      </w:r>
    </w:p>
    <w:p w14:paraId="77E97992" w14:textId="77777777" w:rsidR="00C67C9C" w:rsidRDefault="00C67C9C">
      <w:pPr>
        <w:keepNext/>
      </w:pPr>
    </w:p>
    <w:p w14:paraId="52E9DBA3" w14:textId="77777777" w:rsidR="00C67C9C" w:rsidRDefault="00E90E79">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709BD0F5" w14:textId="77777777" w:rsidR="00C67C9C" w:rsidRDefault="00C67C9C">
      <w:pPr>
        <w:keepNext/>
      </w:pPr>
    </w:p>
    <w:p w14:paraId="24AC318E" w14:textId="77777777" w:rsidR="00C67C9C" w:rsidRDefault="00E90E79">
      <w:pPr>
        <w:pStyle w:val="CommandBlock"/>
        <w:keepNext/>
      </w:pPr>
      <w:r>
        <w:t>dotnet new console -o .\csharp\BasicDeleteFile</w:t>
      </w:r>
    </w:p>
    <w:p w14:paraId="7CF5D373" w14:textId="77777777" w:rsidR="00C67C9C" w:rsidRDefault="00E90E79">
      <w:pPr>
        <w:pStyle w:val="CommandBlock"/>
        <w:keepNext/>
      </w:pPr>
      <w:r>
        <w:t>dotnet new console -o .\csharp\DeleteFile</w:t>
      </w:r>
    </w:p>
    <w:p w14:paraId="7DBDCBD3" w14:textId="77777777" w:rsidR="00C67C9C" w:rsidRDefault="00E90E79">
      <w:pPr>
        <w:pStyle w:val="CommandBlock"/>
      </w:pPr>
      <w:r>
        <w:t>go -C .\go mod init example.com/deletefile</w:t>
      </w:r>
    </w:p>
    <w:p w14:paraId="754150F7" w14:textId="77777777" w:rsidR="00C67C9C" w:rsidRDefault="00C67C9C">
      <w:pPr>
        <w:keepNext/>
      </w:pPr>
    </w:p>
    <w:p w14:paraId="65CC028C" w14:textId="77777777" w:rsidR="00C67C9C" w:rsidRDefault="00E90E79">
      <w:pPr>
        <w:keepNext/>
      </w:pPr>
      <w:r>
        <w:t>Then make the TypeScript project's package.json and install its compiler. Remember, npm init -y, npm pkg, then npm install: Push-Location moves into .\typescript first, because npm init ignores --prefix, and Pop-Location moves back to lesson-3.6.</w:t>
      </w:r>
    </w:p>
    <w:p w14:paraId="5E8AA793" w14:textId="77777777" w:rsidR="00C67C9C" w:rsidRDefault="00C67C9C">
      <w:pPr>
        <w:keepNext/>
      </w:pPr>
    </w:p>
    <w:p w14:paraId="084B8FC4" w14:textId="77777777" w:rsidR="00C67C9C" w:rsidRDefault="00E90E79">
      <w:pPr>
        <w:pStyle w:val="CommandBlock"/>
        <w:keepNext/>
      </w:pPr>
      <w:r>
        <w:t>Push-Location .\typescript</w:t>
      </w:r>
    </w:p>
    <w:p w14:paraId="55D7121E" w14:textId="77777777" w:rsidR="00C67C9C" w:rsidRDefault="00E90E79">
      <w:pPr>
        <w:pStyle w:val="CommandBlock"/>
        <w:keepNext/>
      </w:pPr>
      <w:r>
        <w:t>npm init -y</w:t>
      </w:r>
    </w:p>
    <w:p w14:paraId="36DEE06A" w14:textId="77777777" w:rsidR="00C67C9C" w:rsidRDefault="00E90E79">
      <w:pPr>
        <w:pStyle w:val="CommandBlock"/>
        <w:keepNext/>
      </w:pPr>
      <w:r>
        <w:t>npm pkg set name=delete-file-typescript type=module</w:t>
      </w:r>
    </w:p>
    <w:p w14:paraId="1F542258" w14:textId="77777777" w:rsidR="00C67C9C" w:rsidRDefault="00E90E79">
      <w:pPr>
        <w:pStyle w:val="CommandBlock"/>
        <w:keepNext/>
      </w:pPr>
      <w:r>
        <w:t>npm pkg set private=true --json</w:t>
      </w:r>
    </w:p>
    <w:p w14:paraId="79B649A8" w14:textId="77777777" w:rsidR="00C67C9C" w:rsidRDefault="00E90E79">
      <w:pPr>
        <w:pStyle w:val="CommandBlock"/>
        <w:keepNext/>
      </w:pPr>
      <w:r>
        <w:t>npm pkg set "scripts.check=tsc --noEmit" "scripts.build=tsc --noEmitOnError"</w:t>
      </w:r>
    </w:p>
    <w:p w14:paraId="61349B01" w14:textId="77777777" w:rsidR="00C67C9C" w:rsidRDefault="00E90E79">
      <w:pPr>
        <w:pStyle w:val="CommandBlock"/>
        <w:keepNext/>
      </w:pPr>
      <w:r>
        <w:t>npm pkg delete version description main keywords author license scripts.test</w:t>
      </w:r>
    </w:p>
    <w:p w14:paraId="3A2B61A3" w14:textId="77777777" w:rsidR="00C67C9C" w:rsidRDefault="00E90E79">
      <w:pPr>
        <w:pStyle w:val="CommandBlock"/>
        <w:keepNext/>
      </w:pPr>
      <w:r>
        <w:t>npm install --save-dev --save-exact typescript@7.0.2 @types/node@24.13.5 `</w:t>
      </w:r>
    </w:p>
    <w:p w14:paraId="2D4D6FC0" w14:textId="77777777" w:rsidR="00C67C9C" w:rsidRDefault="00E90E79">
      <w:pPr>
        <w:pStyle w:val="CommandBlock"/>
        <w:keepNext/>
      </w:pPr>
      <w:r>
        <w:t xml:space="preserve">    --ignore-scripts --no-audit --no-fund</w:t>
      </w:r>
    </w:p>
    <w:p w14:paraId="0EC4E1CF" w14:textId="77777777" w:rsidR="00C67C9C" w:rsidRDefault="00E90E79">
      <w:pPr>
        <w:pStyle w:val="CommandBlock"/>
      </w:pPr>
      <w:r>
        <w:t>Pop-Location</w:t>
      </w:r>
    </w:p>
    <w:p w14:paraId="3217797F" w14:textId="77777777" w:rsidR="00C67C9C" w:rsidRDefault="00C67C9C">
      <w:pPr>
        <w:keepNext/>
      </w:pPr>
    </w:p>
    <w:p w14:paraId="499CD8EC" w14:textId="77777777" w:rsidR="00C67C9C" w:rsidRDefault="00E90E79">
      <w:r>
        <w:t>Then type the TypeScript compiler settings. As in Chapter 1, notepad .\typescript\tsconfig.json creates and opens the file: choose Yes, type the file, save it with Ctrl+S, and close Notepad.</w:t>
      </w:r>
    </w:p>
    <w:p w14:paraId="213AC322" w14:textId="77777777" w:rsidR="00C67C9C" w:rsidRDefault="00C67C9C">
      <w:pPr>
        <w:keepNext/>
      </w:pPr>
    </w:p>
    <w:p w14:paraId="665CAA51" w14:textId="77777777" w:rsidR="00C67C9C" w:rsidRDefault="00E90E79">
      <w:pPr>
        <w:pStyle w:val="Heading3"/>
      </w:pPr>
      <w:r>
        <w:t>typescript/tsconfig.json</w:t>
      </w:r>
    </w:p>
    <w:p w14:paraId="0BFEE3C2" w14:textId="77777777" w:rsidR="00C67C9C" w:rsidRDefault="00E90E79">
      <w:pPr>
        <w:pStyle w:val="SourceCode"/>
        <w:keepNext/>
      </w:pPr>
      <w:r>
        <w:t>{</w:t>
      </w:r>
    </w:p>
    <w:p w14:paraId="4C744665" w14:textId="77777777" w:rsidR="00C67C9C" w:rsidRDefault="00E90E79">
      <w:pPr>
        <w:pStyle w:val="SourceCode"/>
        <w:keepNext/>
      </w:pPr>
      <w:r>
        <w:t xml:space="preserve">  "compilerOptions": {</w:t>
      </w:r>
    </w:p>
    <w:p w14:paraId="23BD5E05" w14:textId="77777777" w:rsidR="00C67C9C" w:rsidRDefault="00E90E79">
      <w:pPr>
        <w:pStyle w:val="SourceCode"/>
      </w:pPr>
      <w:r>
        <w:t xml:space="preserve">    "target": "ES2022",</w:t>
      </w:r>
    </w:p>
    <w:p w14:paraId="32CCAAAD" w14:textId="77777777" w:rsidR="00C67C9C" w:rsidRDefault="00E90E79">
      <w:pPr>
        <w:pStyle w:val="SourceCode"/>
      </w:pPr>
      <w:r>
        <w:t xml:space="preserve">    "module": "NodeNext",</w:t>
      </w:r>
    </w:p>
    <w:p w14:paraId="70BC85E9" w14:textId="77777777" w:rsidR="00C67C9C" w:rsidRDefault="00E90E79">
      <w:pPr>
        <w:pStyle w:val="SourceCode"/>
      </w:pPr>
      <w:r>
        <w:t xml:space="preserve">    "moduleResolution": "NodeNext",</w:t>
      </w:r>
    </w:p>
    <w:p w14:paraId="0B6A3E66" w14:textId="77777777" w:rsidR="00C67C9C" w:rsidRDefault="00E90E79">
      <w:pPr>
        <w:pStyle w:val="SourceCode"/>
      </w:pPr>
      <w:r>
        <w:t xml:space="preserve">    "rootDir": "src",</w:t>
      </w:r>
    </w:p>
    <w:p w14:paraId="05E88130" w14:textId="77777777" w:rsidR="00C67C9C" w:rsidRDefault="00E90E79">
      <w:pPr>
        <w:pStyle w:val="SourceCode"/>
      </w:pPr>
      <w:r>
        <w:t xml:space="preserve">    "outDir": "dist",</w:t>
      </w:r>
    </w:p>
    <w:p w14:paraId="43B0AF68" w14:textId="77777777" w:rsidR="00C67C9C" w:rsidRDefault="00E90E79">
      <w:pPr>
        <w:pStyle w:val="SourceCode"/>
      </w:pPr>
      <w:r>
        <w:t xml:space="preserve">    "strict": true,</w:t>
      </w:r>
    </w:p>
    <w:p w14:paraId="6C45FF9F" w14:textId="77777777" w:rsidR="00C67C9C" w:rsidRDefault="00E90E79">
      <w:pPr>
        <w:pStyle w:val="SourceCode"/>
      </w:pPr>
      <w:r>
        <w:t xml:space="preserve">    "types": [</w:t>
      </w:r>
    </w:p>
    <w:p w14:paraId="546C649B" w14:textId="77777777" w:rsidR="00C67C9C" w:rsidRDefault="00E90E79">
      <w:pPr>
        <w:pStyle w:val="SourceCode"/>
      </w:pPr>
      <w:r>
        <w:t xml:space="preserve">      "node"</w:t>
      </w:r>
    </w:p>
    <w:p w14:paraId="5D5C733C" w14:textId="77777777" w:rsidR="00C67C9C" w:rsidRDefault="00E90E79">
      <w:pPr>
        <w:pStyle w:val="SourceCode"/>
      </w:pPr>
      <w:r>
        <w:lastRenderedPageBreak/>
        <w:t xml:space="preserve">    ],</w:t>
      </w:r>
    </w:p>
    <w:p w14:paraId="3EBDB856" w14:textId="77777777" w:rsidR="00C67C9C" w:rsidRDefault="00E90E79">
      <w:pPr>
        <w:pStyle w:val="SourceCode"/>
      </w:pPr>
      <w:r>
        <w:t xml:space="preserve">    "moduleDetection": "force"</w:t>
      </w:r>
    </w:p>
    <w:p w14:paraId="0F559888" w14:textId="77777777" w:rsidR="00C67C9C" w:rsidRDefault="00E90E79">
      <w:pPr>
        <w:pStyle w:val="SourceCode"/>
      </w:pPr>
      <w:r>
        <w:t xml:space="preserve">  },</w:t>
      </w:r>
    </w:p>
    <w:p w14:paraId="61C9525A" w14:textId="77777777" w:rsidR="00C67C9C" w:rsidRDefault="00E90E79">
      <w:pPr>
        <w:pStyle w:val="SourceCode"/>
      </w:pPr>
      <w:r>
        <w:t xml:space="preserve">  "include": [</w:t>
      </w:r>
    </w:p>
    <w:p w14:paraId="03692256" w14:textId="77777777" w:rsidR="00C67C9C" w:rsidRDefault="00E90E79">
      <w:pPr>
        <w:pStyle w:val="SourceCode"/>
        <w:keepNext/>
      </w:pPr>
      <w:r>
        <w:t xml:space="preserve">    "src/**/*.ts"</w:t>
      </w:r>
    </w:p>
    <w:p w14:paraId="7356F656" w14:textId="77777777" w:rsidR="00C67C9C" w:rsidRDefault="00E90E79">
      <w:pPr>
        <w:pStyle w:val="SourceCode"/>
        <w:keepNext/>
      </w:pPr>
      <w:r>
        <w:t xml:space="preserve">  ]</w:t>
      </w:r>
    </w:p>
    <w:p w14:paraId="6A352AD0" w14:textId="77777777" w:rsidR="00C67C9C" w:rsidRDefault="00E90E79">
      <w:pPr>
        <w:pStyle w:val="SourceCode"/>
      </w:pPr>
      <w:r>
        <w:t>}</w:t>
      </w:r>
    </w:p>
    <w:p w14:paraId="14B86B38" w14:textId="77777777" w:rsidR="00C67C9C" w:rsidRDefault="00C67C9C">
      <w:pPr>
        <w:keepNext/>
      </w:pPr>
    </w:p>
    <w:p w14:paraId="01F60E47" w14:textId="77777777" w:rsidR="00C67C9C" w:rsidRDefault="00E90E79">
      <w:r>
        <w:t>You save each source file in its language's section below, as each is shown, the same way.</w:t>
      </w:r>
    </w:p>
    <w:p w14:paraId="578E5F7B" w14:textId="77777777" w:rsidR="00C67C9C" w:rsidRDefault="00C67C9C">
      <w:pPr>
        <w:keepNext/>
      </w:pPr>
    </w:p>
    <w:p w14:paraId="0BF1D98A" w14:textId="77777777" w:rsidR="00C67C9C" w:rsidRDefault="00C67C9C">
      <w:pPr>
        <w:keepNext/>
      </w:pPr>
    </w:p>
    <w:p w14:paraId="5833442B" w14:textId="77777777" w:rsidR="00C67C9C" w:rsidRDefault="00E90E79">
      <w:pPr>
        <w:pStyle w:val="Heading2"/>
      </w:pPr>
      <w:r>
        <w:t>Linux or macOS Project Setup</w:t>
      </w:r>
    </w:p>
    <w:p w14:paraId="41CB18F0" w14:textId="77777777" w:rsidR="00C67C9C" w:rsidRDefault="00E90E79">
      <w:pPr>
        <w:keepNext/>
      </w:pPr>
      <w:r>
        <w:t>Each folder below is a full path that starts with $HOME/spa, your course folder from Chapter 1, so the commands work from any folder; cd then moves into the lesson folder.</w:t>
      </w:r>
    </w:p>
    <w:p w14:paraId="27887792" w14:textId="77777777" w:rsidR="00C67C9C" w:rsidRDefault="00C67C9C">
      <w:pPr>
        <w:keepNext/>
      </w:pPr>
    </w:p>
    <w:p w14:paraId="395FE159" w14:textId="77777777" w:rsidR="00C67C9C" w:rsidRDefault="00E90E79">
      <w:pPr>
        <w:pStyle w:val="CommandBlock"/>
        <w:keepNext/>
      </w:pPr>
      <w:r>
        <w:t>mkdir -p "$HOME/spa/lesson-3.6/"{c,cpp,go/basic,python,typescript/src}</w:t>
      </w:r>
    </w:p>
    <w:p w14:paraId="2E54EDD9" w14:textId="77777777" w:rsidR="00C67C9C" w:rsidRDefault="00E90E79">
      <w:pPr>
        <w:pStyle w:val="CommandBlock"/>
        <w:keepNext/>
      </w:pPr>
      <w:r>
        <w:t>mkdir -p "$HOME/spa/lesson-3.6/csharp/"{BasicDeleteFile,DeleteFile}</w:t>
      </w:r>
    </w:p>
    <w:p w14:paraId="0B35617F" w14:textId="77777777" w:rsidR="00C67C9C" w:rsidRDefault="00E90E79">
      <w:pPr>
        <w:pStyle w:val="CommandBlock"/>
      </w:pPr>
      <w:r>
        <w:t>cd "$HOME/spa/lesson-3.6"</w:t>
      </w:r>
    </w:p>
    <w:p w14:paraId="19E9F970" w14:textId="77777777" w:rsidR="00C67C9C" w:rsidRDefault="00C67C9C">
      <w:pPr>
        <w:keepNext/>
      </w:pPr>
    </w:p>
    <w:p w14:paraId="40130F49" w14:textId="77777777" w:rsidR="00C67C9C" w:rsidRDefault="00E90E79">
      <w:pPr>
        <w:keepNext/>
      </w:pPr>
      <w:r>
        <w:t>Then create the C#, Go, and TypeScript project files with the same commands as on Windows; cd moves into ./typescript for the npm lines, and cd .. moves back.</w:t>
      </w:r>
    </w:p>
    <w:p w14:paraId="363E35F1" w14:textId="77777777" w:rsidR="00C67C9C" w:rsidRDefault="00C67C9C">
      <w:pPr>
        <w:keepNext/>
      </w:pPr>
    </w:p>
    <w:p w14:paraId="0BA830E7" w14:textId="77777777" w:rsidR="00C67C9C" w:rsidRDefault="00E90E79">
      <w:pPr>
        <w:pStyle w:val="CommandBlock"/>
        <w:keepNext/>
      </w:pPr>
      <w:r>
        <w:t>dotnet new console -o ./csharp/BasicDeleteFile</w:t>
      </w:r>
    </w:p>
    <w:p w14:paraId="4E68B2EF" w14:textId="77777777" w:rsidR="00C67C9C" w:rsidRDefault="00E90E79">
      <w:pPr>
        <w:pStyle w:val="CommandBlock"/>
        <w:keepNext/>
      </w:pPr>
      <w:r>
        <w:t>dotnet new console -o ./csharp/DeleteFile</w:t>
      </w:r>
    </w:p>
    <w:p w14:paraId="21A54A53" w14:textId="77777777" w:rsidR="00C67C9C" w:rsidRDefault="00E90E79">
      <w:pPr>
        <w:pStyle w:val="CommandBlock"/>
        <w:keepNext/>
      </w:pPr>
      <w:r>
        <w:t>go -C ./go mod init example.com/deletefile</w:t>
      </w:r>
    </w:p>
    <w:p w14:paraId="5D212146" w14:textId="77777777" w:rsidR="00C67C9C" w:rsidRDefault="00E90E79">
      <w:pPr>
        <w:pStyle w:val="CommandBlock"/>
        <w:keepNext/>
      </w:pPr>
      <w:r>
        <w:t>cd ./typescript</w:t>
      </w:r>
    </w:p>
    <w:p w14:paraId="5B067370" w14:textId="77777777" w:rsidR="00C67C9C" w:rsidRDefault="00E90E79">
      <w:pPr>
        <w:pStyle w:val="CommandBlock"/>
        <w:keepNext/>
      </w:pPr>
      <w:r>
        <w:t>npm init -y</w:t>
      </w:r>
    </w:p>
    <w:p w14:paraId="218776F1" w14:textId="77777777" w:rsidR="00C67C9C" w:rsidRDefault="00E90E79">
      <w:pPr>
        <w:pStyle w:val="CommandBlock"/>
        <w:keepNext/>
      </w:pPr>
      <w:r>
        <w:t>npm pkg set name=delete-file-typescript type=module</w:t>
      </w:r>
    </w:p>
    <w:p w14:paraId="64EABA90" w14:textId="77777777" w:rsidR="00C67C9C" w:rsidRDefault="00E90E79">
      <w:pPr>
        <w:pStyle w:val="CommandBlock"/>
        <w:keepNext/>
      </w:pPr>
      <w:r>
        <w:t>npm pkg set private=true --json</w:t>
      </w:r>
    </w:p>
    <w:p w14:paraId="1C041D4D" w14:textId="77777777" w:rsidR="00C67C9C" w:rsidRDefault="00E90E79">
      <w:pPr>
        <w:pStyle w:val="CommandBlock"/>
        <w:keepNext/>
      </w:pPr>
      <w:r>
        <w:t>npm pkg set "scripts.check=tsc --noEmit" "scripts.build=tsc --noEmitOnError"</w:t>
      </w:r>
    </w:p>
    <w:p w14:paraId="64E4D788" w14:textId="77777777" w:rsidR="00C67C9C" w:rsidRDefault="00E90E79">
      <w:pPr>
        <w:pStyle w:val="CommandBlock"/>
        <w:keepNext/>
      </w:pPr>
      <w:r>
        <w:t>npm pkg delete version description main keywords author license scripts.test</w:t>
      </w:r>
    </w:p>
    <w:p w14:paraId="3A2D5DF7" w14:textId="77777777" w:rsidR="00C67C9C" w:rsidRDefault="00E90E79">
      <w:pPr>
        <w:pStyle w:val="CommandBlock"/>
        <w:keepNext/>
      </w:pPr>
      <w:r>
        <w:t>npm install --save-dev --save-exact typescript@7.0.2 @types/node@24.13.5 \</w:t>
      </w:r>
    </w:p>
    <w:p w14:paraId="797A933C" w14:textId="77777777" w:rsidR="00C67C9C" w:rsidRDefault="00E90E79">
      <w:pPr>
        <w:pStyle w:val="CommandBlock"/>
        <w:keepNext/>
      </w:pPr>
      <w:r>
        <w:t xml:space="preserve">    --ignore-scripts --no-audit --no-fund</w:t>
      </w:r>
    </w:p>
    <w:p w14:paraId="6E6F6213" w14:textId="77777777" w:rsidR="00C67C9C" w:rsidRDefault="00E90E79">
      <w:pPr>
        <w:pStyle w:val="CommandBlock"/>
      </w:pPr>
      <w:r>
        <w:t>cd ..</w:t>
      </w:r>
    </w:p>
    <w:p w14:paraId="421267B7" w14:textId="77777777" w:rsidR="00C67C9C" w:rsidRDefault="00C67C9C">
      <w:pPr>
        <w:keepNext/>
      </w:pPr>
    </w:p>
    <w:p w14:paraId="5721B836" w14:textId="77777777" w:rsidR="00C67C9C" w:rsidRDefault="00E90E79">
      <w:r>
        <w:t>Type typescript/tsconfig.json exactly as shown in the Windows setup. You save each source file in its language's section below, as each is shown. As in Chapter 1, nano ./c/basic_delete_file.c creates and opens one: type the file, then save and close it with Ctrl+O, Enter, then Ctrl+X.</w:t>
      </w:r>
    </w:p>
    <w:p w14:paraId="43A4DC90" w14:textId="77777777" w:rsidR="00C67C9C" w:rsidRDefault="00C67C9C">
      <w:pPr>
        <w:keepNext/>
      </w:pPr>
    </w:p>
    <w:p w14:paraId="26AE5E33" w14:textId="77777777" w:rsidR="00C67C9C" w:rsidRDefault="00C67C9C">
      <w:pPr>
        <w:keepNext/>
      </w:pPr>
    </w:p>
    <w:p w14:paraId="0A6094DC" w14:textId="77777777" w:rsidR="00C67C9C" w:rsidRDefault="00C67C9C">
      <w:pPr>
        <w:keepNext/>
      </w:pPr>
    </w:p>
    <w:p w14:paraId="363B7697" w14:textId="77777777" w:rsidR="00C67C9C" w:rsidRDefault="00E90E79">
      <w:pPr>
        <w:pStyle w:val="Heading1"/>
      </w:pPr>
      <w:r>
        <w:t>C Implementation</w:t>
      </w:r>
    </w:p>
    <w:p w14:paraId="22416150" w14:textId="77777777" w:rsidR="00C67C9C" w:rsidRDefault="00E90E79">
      <w:r>
        <w:t>C deletes a file with remove, declared in stdio.h, the header that already declares fopen and printf. remove takes the path of one file, deletes it, and returns 0, or a nonzero number when it could not delete it. The program creates the report the way Lesson 3.1 created a file, with fopen, fprintf, and fclose, and checks for the file with stat, as in Lesson 2.13.</w:t>
      </w:r>
    </w:p>
    <w:p w14:paraId="413F0777" w14:textId="77777777" w:rsidR="00C67C9C" w:rsidRDefault="00C67C9C">
      <w:pPr>
        <w:keepNext/>
      </w:pPr>
    </w:p>
    <w:p w14:paraId="2A0E2C0F" w14:textId="77777777" w:rsidR="00C67C9C" w:rsidRDefault="00C67C9C">
      <w:pPr>
        <w:keepNext/>
      </w:pPr>
    </w:p>
    <w:p w14:paraId="7CBD0E64" w14:textId="77777777" w:rsidR="00C67C9C" w:rsidRDefault="00E90E79">
      <w:pPr>
        <w:pStyle w:val="Heading2"/>
      </w:pPr>
      <w:r>
        <w:t>Basic Implementation</w:t>
      </w:r>
    </w:p>
    <w:p w14:paraId="7BDE1573" w14:textId="77777777" w:rsidR="00C67C9C" w:rsidRDefault="00E90E79">
      <w:r>
        <w:t xml:space="preserve">Start with the most direct version: main refuses to start if its report, .\c\inventory-report.tmp, already exists, creates the report with fopen, fprintf, and fclose, checks that it exists, deletes it with remove, and checks again. </w:t>
      </w:r>
      <w:r>
        <w:lastRenderedPageBreak/>
        <w:t>Even this Basic version checks fopen's result, because writing through NULL would crash the program. Every step is commented, so read the comments as you type it.</w:t>
      </w:r>
    </w:p>
    <w:p w14:paraId="11E9D830" w14:textId="77777777" w:rsidR="00C67C9C" w:rsidRDefault="00C67C9C">
      <w:pPr>
        <w:keepNext/>
      </w:pPr>
    </w:p>
    <w:p w14:paraId="53176335" w14:textId="77777777" w:rsidR="00C67C9C" w:rsidRDefault="00E90E79">
      <w:pPr>
        <w:pStyle w:val="Heading3"/>
      </w:pPr>
      <w:r>
        <w:t>c/basic_delete_file.c</w:t>
      </w:r>
    </w:p>
    <w:p w14:paraId="4345C3D1" w14:textId="77777777" w:rsidR="00C67C9C" w:rsidRDefault="00E90E79">
      <w:pPr>
        <w:pStyle w:val="SourceCode"/>
        <w:keepNext/>
      </w:pPr>
      <w:r>
        <w:t>// Remember, #include adds the declarations we need. stdio.h declares</w:t>
      </w:r>
    </w:p>
    <w:p w14:paraId="6676016A" w14:textId="77777777" w:rsidR="00C67C9C" w:rsidRDefault="00E90E79">
      <w:pPr>
        <w:pStyle w:val="SourceCode"/>
        <w:keepNext/>
      </w:pPr>
      <w:r>
        <w:t>// remove, the function that deletes a file, besides fopen, fprintf, and</w:t>
      </w:r>
    </w:p>
    <w:p w14:paraId="58212D34" w14:textId="77777777" w:rsidR="00C67C9C" w:rsidRDefault="00E90E79">
      <w:pPr>
        <w:pStyle w:val="SourceCode"/>
      </w:pPr>
      <w:r>
        <w:t>// fclose, and sys/stat.h declares stat.</w:t>
      </w:r>
    </w:p>
    <w:p w14:paraId="0BCFFABC" w14:textId="77777777" w:rsidR="00C67C9C" w:rsidRDefault="00E90E79">
      <w:pPr>
        <w:pStyle w:val="SourceCode"/>
      </w:pPr>
      <w:r>
        <w:t>#include &lt;stdio.h&gt;</w:t>
      </w:r>
    </w:p>
    <w:p w14:paraId="44D2C5C7" w14:textId="77777777" w:rsidR="00C67C9C" w:rsidRDefault="00E90E79">
      <w:pPr>
        <w:pStyle w:val="SourceCode"/>
      </w:pPr>
      <w:r>
        <w:t>#include &lt;sys/stat.h&gt;</w:t>
      </w:r>
    </w:p>
    <w:p w14:paraId="64FA4812" w14:textId="77777777" w:rsidR="00C67C9C" w:rsidRDefault="00C67C9C">
      <w:pPr>
        <w:pStyle w:val="SourceCode"/>
      </w:pPr>
    </w:p>
    <w:p w14:paraId="70ABC024" w14:textId="77777777" w:rsidR="00C67C9C" w:rsidRDefault="00E90E79">
      <w:pPr>
        <w:pStyle w:val="SourceCode"/>
      </w:pPr>
      <w:r>
        <w:t>// Remember, #ifdef/#define choose code per system before compiling: \ on</w:t>
      </w:r>
    </w:p>
    <w:p w14:paraId="07F70A9C" w14:textId="77777777" w:rsidR="00C67C9C" w:rsidRDefault="00E90E79">
      <w:pPr>
        <w:pStyle w:val="SourceCode"/>
      </w:pPr>
      <w:r>
        <w:t>// Windows, / on Linux and macOS.</w:t>
      </w:r>
    </w:p>
    <w:p w14:paraId="2B5EBAF2" w14:textId="77777777" w:rsidR="00C67C9C" w:rsidRDefault="00E90E79">
      <w:pPr>
        <w:pStyle w:val="SourceCode"/>
      </w:pPr>
      <w:r>
        <w:t>#ifdef _WIN32</w:t>
      </w:r>
    </w:p>
    <w:p w14:paraId="6C369933" w14:textId="77777777" w:rsidR="00C67C9C" w:rsidRDefault="00E90E79">
      <w:pPr>
        <w:pStyle w:val="SourceCode"/>
      </w:pPr>
      <w:r>
        <w:t>#define SEPARATOR "\\"</w:t>
      </w:r>
    </w:p>
    <w:p w14:paraId="05A017B7" w14:textId="77777777" w:rsidR="00C67C9C" w:rsidRDefault="00E90E79">
      <w:pPr>
        <w:pStyle w:val="SourceCode"/>
      </w:pPr>
      <w:r>
        <w:t>#else</w:t>
      </w:r>
    </w:p>
    <w:p w14:paraId="69BA8764" w14:textId="77777777" w:rsidR="00C67C9C" w:rsidRDefault="00E90E79">
      <w:pPr>
        <w:pStyle w:val="SourceCode"/>
      </w:pPr>
      <w:r>
        <w:t>#define SEPARATOR "/"</w:t>
      </w:r>
    </w:p>
    <w:p w14:paraId="33E90535" w14:textId="77777777" w:rsidR="00C67C9C" w:rsidRDefault="00E90E79">
      <w:pPr>
        <w:pStyle w:val="SourceCode"/>
      </w:pPr>
      <w:r>
        <w:t>#endif</w:t>
      </w:r>
    </w:p>
    <w:p w14:paraId="0D79A217" w14:textId="77777777" w:rsidR="00C67C9C" w:rsidRDefault="00C67C9C">
      <w:pPr>
        <w:pStyle w:val="SourceCode"/>
      </w:pPr>
    </w:p>
    <w:p w14:paraId="0E4C0C0C" w14:textId="77777777" w:rsidR="00C67C9C" w:rsidRDefault="00E90E79">
      <w:pPr>
        <w:pStyle w:val="SourceCode"/>
      </w:pPr>
      <w:r>
        <w:t>// Remember, main starts the program; 0 = success, 1 = failure.</w:t>
      </w:r>
    </w:p>
    <w:p w14:paraId="1676EAF9" w14:textId="77777777" w:rsidR="00C67C9C" w:rsidRDefault="00E90E79">
      <w:pPr>
        <w:pStyle w:val="SourceCode"/>
      </w:pPr>
      <w:r>
        <w:t>int main(void) {</w:t>
      </w:r>
    </w:p>
    <w:p w14:paraId="6B21184A" w14:textId="77777777" w:rsidR="00C67C9C" w:rsidRDefault="00E90E79">
      <w:pPr>
        <w:pStyle w:val="SourceCode"/>
      </w:pPr>
      <w:r>
        <w:t xml:space="preserve">    // The one file this program works on: a temporary report, named by</w:t>
      </w:r>
    </w:p>
    <w:p w14:paraId="6FADB3CF" w14:textId="77777777" w:rsidR="00C67C9C" w:rsidRDefault="00E90E79">
      <w:pPr>
        <w:pStyle w:val="SourceCode"/>
      </w:pPr>
      <w:r>
        <w:t xml:space="preserve">    // an exact relative path inside the c folder, so the C programs write</w:t>
      </w:r>
    </w:p>
    <w:p w14:paraId="75D7FFD0" w14:textId="77777777" w:rsidR="00C67C9C" w:rsidRDefault="00E90E79">
      <w:pPr>
        <w:pStyle w:val="SourceCode"/>
      </w:pPr>
      <w:r>
        <w:t xml:space="preserve">    // only inside their own folder. Remember, a relative path starts from</w:t>
      </w:r>
    </w:p>
    <w:p w14:paraId="7A7DB2E3" w14:textId="77777777" w:rsidR="00C67C9C" w:rsidRDefault="00E90E79">
      <w:pPr>
        <w:pStyle w:val="SourceCode"/>
      </w:pPr>
      <w:r>
        <w:t xml:space="preserve">    // the working directory, the lesson-3.6 folder you run from, and join</w:t>
      </w:r>
    </w:p>
    <w:p w14:paraId="4344B70F" w14:textId="77777777" w:rsidR="00C67C9C" w:rsidRDefault="00E90E79">
      <w:pPr>
        <w:pStyle w:val="SourceCode"/>
      </w:pPr>
      <w:r>
        <w:t xml:space="preserve">    // builds the path with the right separator; C joins with snprintf and</w:t>
      </w:r>
    </w:p>
    <w:p w14:paraId="3E2F9962" w14:textId="77777777" w:rsidR="00C67C9C" w:rsidRDefault="00E90E79">
      <w:pPr>
        <w:pStyle w:val="SourceCode"/>
      </w:pPr>
      <w:r>
        <w:t xml:space="preserve">    // SEPARATOR, one %s per piece: c, SEPARATOR, and the file's name.</w:t>
      </w:r>
    </w:p>
    <w:p w14:paraId="431C23C3" w14:textId="77777777" w:rsidR="00C67C9C" w:rsidRDefault="00E90E79">
      <w:pPr>
        <w:pStyle w:val="SourceCode"/>
      </w:pPr>
      <w:r>
        <w:t xml:space="preserve">    char path[256] = "";</w:t>
      </w:r>
    </w:p>
    <w:p w14:paraId="2994BD8B" w14:textId="77777777" w:rsidR="00C67C9C" w:rsidRDefault="00E90E79">
      <w:pPr>
        <w:pStyle w:val="SourceCode"/>
      </w:pPr>
      <w:r>
        <w:t xml:space="preserve">    snprintf(path, sizeof path, "%s%s%s", "c", SEPARATOR,</w:t>
      </w:r>
    </w:p>
    <w:p w14:paraId="4A383ED5" w14:textId="77777777" w:rsidR="00C67C9C" w:rsidRDefault="00E90E79">
      <w:pPr>
        <w:pStyle w:val="SourceCode"/>
      </w:pPr>
      <w:r>
        <w:t xml:space="preserve">             "inventory-report.tmp");</w:t>
      </w:r>
    </w:p>
    <w:p w14:paraId="6ACF5A34" w14:textId="77777777" w:rsidR="00C67C9C" w:rsidRDefault="00C67C9C">
      <w:pPr>
        <w:pStyle w:val="SourceCode"/>
      </w:pPr>
    </w:p>
    <w:p w14:paraId="2FC45B27" w14:textId="77777777" w:rsidR="00C67C9C" w:rsidRDefault="00E90E79">
      <w:pPr>
        <w:pStyle w:val="SourceCode"/>
      </w:pPr>
      <w:r>
        <w:t xml:space="preserve">    // Safety first: the program deletes only a file it created itself.</w:t>
      </w:r>
    </w:p>
    <w:p w14:paraId="1AE9AE21" w14:textId="77777777" w:rsidR="00C67C9C" w:rsidRDefault="00E90E79">
      <w:pPr>
        <w:pStyle w:val="SourceCode"/>
      </w:pPr>
      <w:r>
        <w:t xml:space="preserve">    // If the name is already taken, the file belongs to someone else, so</w:t>
      </w:r>
    </w:p>
    <w:p w14:paraId="11C9DBFE" w14:textId="77777777" w:rsidR="00C67C9C" w:rsidRDefault="00E90E79">
      <w:pPr>
        <w:pStyle w:val="SourceCode"/>
      </w:pPr>
      <w:r>
        <w:t xml:space="preserve">    // the program stops before changing anything. Remember, stat returns</w:t>
      </w:r>
    </w:p>
    <w:p w14:paraId="08095500" w14:textId="77777777" w:rsidR="00C67C9C" w:rsidRDefault="00E90E79">
      <w:pPr>
        <w:pStyle w:val="SourceCode"/>
      </w:pPr>
      <w:r>
        <w:t xml:space="preserve">    // 0 when the path exists, &amp; gives details' address so stat can fill</w:t>
      </w:r>
    </w:p>
    <w:p w14:paraId="690E9D8A" w14:textId="77777777" w:rsidR="00C67C9C" w:rsidRDefault="00E90E79">
      <w:pPr>
        <w:pStyle w:val="SourceCode"/>
      </w:pPr>
      <w:r>
        <w:t xml:space="preserve">    // it, and stderr is for errors only.</w:t>
      </w:r>
    </w:p>
    <w:p w14:paraId="70BEAE57" w14:textId="77777777" w:rsidR="00C67C9C" w:rsidRDefault="00E90E79">
      <w:pPr>
        <w:pStyle w:val="SourceCode"/>
      </w:pPr>
      <w:r>
        <w:t xml:space="preserve">    struct stat details;</w:t>
      </w:r>
    </w:p>
    <w:p w14:paraId="5E333F6E" w14:textId="77777777" w:rsidR="00C67C9C" w:rsidRDefault="00E90E79">
      <w:pPr>
        <w:pStyle w:val="SourceCode"/>
      </w:pPr>
      <w:r>
        <w:t xml:space="preserve">    if (stat(path, &amp;details) == 0) {</w:t>
      </w:r>
    </w:p>
    <w:p w14:paraId="6F155AAA" w14:textId="77777777" w:rsidR="00C67C9C" w:rsidRDefault="00E90E79">
      <w:pPr>
        <w:pStyle w:val="SourceCode"/>
      </w:pPr>
      <w:r>
        <w:t xml:space="preserve">        fprintf(stderr, "Error: %s already exists; nothing was changed\n",</w:t>
      </w:r>
    </w:p>
    <w:p w14:paraId="214427B1" w14:textId="77777777" w:rsidR="00C67C9C" w:rsidRDefault="00E90E79">
      <w:pPr>
        <w:pStyle w:val="SourceCode"/>
      </w:pPr>
      <w:r>
        <w:t xml:space="preserve">                path);</w:t>
      </w:r>
    </w:p>
    <w:p w14:paraId="4EB3758F" w14:textId="77777777" w:rsidR="00C67C9C" w:rsidRDefault="00E90E79">
      <w:pPr>
        <w:pStyle w:val="SourceCode"/>
      </w:pPr>
      <w:r>
        <w:t xml:space="preserve">        return 1;</w:t>
      </w:r>
    </w:p>
    <w:p w14:paraId="55B1DAFF" w14:textId="77777777" w:rsidR="00C67C9C" w:rsidRDefault="00E90E79">
      <w:pPr>
        <w:pStyle w:val="SourceCode"/>
      </w:pPr>
      <w:r>
        <w:t xml:space="preserve">    }</w:t>
      </w:r>
    </w:p>
    <w:p w14:paraId="232B3FA1" w14:textId="77777777" w:rsidR="00C67C9C" w:rsidRDefault="00C67C9C">
      <w:pPr>
        <w:pStyle w:val="SourceCode"/>
      </w:pPr>
    </w:p>
    <w:p w14:paraId="4D34D8E8" w14:textId="77777777" w:rsidR="00C67C9C" w:rsidRDefault="00E90E79">
      <w:pPr>
        <w:pStyle w:val="SourceCode"/>
      </w:pPr>
      <w:r>
        <w:t xml:space="preserve">    // Generate the temporary report. Remember, "wb" creates the file in</w:t>
      </w:r>
    </w:p>
    <w:p w14:paraId="7F7218D0" w14:textId="77777777" w:rsidR="00C67C9C" w:rsidRDefault="00E90E79">
      <w:pPr>
        <w:pStyle w:val="SourceCode"/>
      </w:pPr>
      <w:r>
        <w:t xml:space="preserve">    // binary mode, fopen returns NULL when it cannot, and writing through</w:t>
      </w:r>
    </w:p>
    <w:p w14:paraId="572EF047" w14:textId="77777777" w:rsidR="00C67C9C" w:rsidRDefault="00E90E79">
      <w:pPr>
        <w:pStyle w:val="SourceCode"/>
      </w:pPr>
      <w:r>
        <w:t xml:space="preserve">    // NULL would crash the program, so even this Basic version checks.</w:t>
      </w:r>
    </w:p>
    <w:p w14:paraId="3EC4B26E" w14:textId="77777777" w:rsidR="00C67C9C" w:rsidRDefault="00E90E79">
      <w:pPr>
        <w:pStyle w:val="SourceCode"/>
      </w:pPr>
      <w:r>
        <w:t xml:space="preserve">    FILE *file = fopen(path, "wb");</w:t>
      </w:r>
    </w:p>
    <w:p w14:paraId="1AFDE940" w14:textId="77777777" w:rsidR="00C67C9C" w:rsidRDefault="00E90E79">
      <w:pPr>
        <w:pStyle w:val="SourceCode"/>
      </w:pPr>
      <w:r>
        <w:t xml:space="preserve">    if (file == NULL) {</w:t>
      </w:r>
    </w:p>
    <w:p w14:paraId="19E9F413" w14:textId="77777777" w:rsidR="00C67C9C" w:rsidRDefault="00E90E79">
      <w:pPr>
        <w:pStyle w:val="SourceCode"/>
      </w:pPr>
      <w:r>
        <w:t xml:space="preserve">        fprintf(stderr, "Error: could not create %s\n", path);</w:t>
      </w:r>
    </w:p>
    <w:p w14:paraId="3F453CBE" w14:textId="77777777" w:rsidR="00C67C9C" w:rsidRDefault="00E90E79">
      <w:pPr>
        <w:pStyle w:val="SourceCode"/>
      </w:pPr>
      <w:r>
        <w:t xml:space="preserve">        return 1;</w:t>
      </w:r>
    </w:p>
    <w:p w14:paraId="5E381592" w14:textId="77777777" w:rsidR="00C67C9C" w:rsidRDefault="00E90E79">
      <w:pPr>
        <w:pStyle w:val="SourceCode"/>
      </w:pPr>
      <w:r>
        <w:t xml:space="preserve">    }</w:t>
      </w:r>
    </w:p>
    <w:p w14:paraId="28A065FF" w14:textId="77777777" w:rsidR="00C67C9C" w:rsidRDefault="00E90E79">
      <w:pPr>
        <w:pStyle w:val="SourceCode"/>
      </w:pPr>
      <w:r>
        <w:t xml:space="preserve">    fprintf(file, "web-01\ndb-01\nbackup-01\n");</w:t>
      </w:r>
    </w:p>
    <w:p w14:paraId="2C75A6F4" w14:textId="77777777" w:rsidR="00C67C9C" w:rsidRDefault="00C67C9C">
      <w:pPr>
        <w:pStyle w:val="SourceCode"/>
      </w:pPr>
    </w:p>
    <w:p w14:paraId="3892A4C6" w14:textId="77777777" w:rsidR="00C67C9C" w:rsidRDefault="00E90E79">
      <w:pPr>
        <w:pStyle w:val="SourceCode"/>
      </w:pPr>
      <w:r>
        <w:t xml:space="preserve">    // Remember, close the file when finished. Windows refuses to delete a</w:t>
      </w:r>
    </w:p>
    <w:p w14:paraId="6CC81A5E" w14:textId="77777777" w:rsidR="00C67C9C" w:rsidRDefault="00E90E79">
      <w:pPr>
        <w:pStyle w:val="SourceCode"/>
      </w:pPr>
      <w:r>
        <w:t xml:space="preserve">    // file that is still open, so the file must be closed before remove.</w:t>
      </w:r>
    </w:p>
    <w:p w14:paraId="53A86B34" w14:textId="77777777" w:rsidR="00C67C9C" w:rsidRDefault="00E90E79">
      <w:pPr>
        <w:pStyle w:val="SourceCode"/>
      </w:pPr>
      <w:r>
        <w:t xml:space="preserve">    fclose(file);</w:t>
      </w:r>
    </w:p>
    <w:p w14:paraId="7F2588D2" w14:textId="77777777" w:rsidR="00C67C9C" w:rsidRDefault="00E90E79">
      <w:pPr>
        <w:pStyle w:val="SourceCode"/>
      </w:pPr>
      <w:r>
        <w:t xml:space="preserve">    printf("Created: %s\n", path);</w:t>
      </w:r>
    </w:p>
    <w:p w14:paraId="5DFEE5CF" w14:textId="77777777" w:rsidR="00C67C9C" w:rsidRDefault="00E90E79">
      <w:pPr>
        <w:pStyle w:val="SourceCode"/>
      </w:pPr>
      <w:r>
        <w:t xml:space="preserve">    if (stat(path, &amp;details) == 0) {</w:t>
      </w:r>
    </w:p>
    <w:p w14:paraId="16C32A6A" w14:textId="77777777" w:rsidR="00C67C9C" w:rsidRDefault="00E90E79">
      <w:pPr>
        <w:pStyle w:val="SourceCode"/>
      </w:pPr>
      <w:r>
        <w:t xml:space="preserve">        printf("%s exists: yes\n", path);</w:t>
      </w:r>
    </w:p>
    <w:p w14:paraId="583EF3C8" w14:textId="77777777" w:rsidR="00C67C9C" w:rsidRDefault="00E90E79">
      <w:pPr>
        <w:pStyle w:val="SourceCode"/>
      </w:pPr>
      <w:r>
        <w:t xml:space="preserve">    } else {</w:t>
      </w:r>
    </w:p>
    <w:p w14:paraId="021B203E" w14:textId="77777777" w:rsidR="00C67C9C" w:rsidRDefault="00E90E79">
      <w:pPr>
        <w:pStyle w:val="SourceCode"/>
      </w:pPr>
      <w:r>
        <w:t xml:space="preserve">        printf("%s exists: no\n", path);</w:t>
      </w:r>
    </w:p>
    <w:p w14:paraId="65B0A32B" w14:textId="77777777" w:rsidR="00C67C9C" w:rsidRDefault="00E90E79">
      <w:pPr>
        <w:pStyle w:val="SourceCode"/>
      </w:pPr>
      <w:r>
        <w:t xml:space="preserve">    }</w:t>
      </w:r>
    </w:p>
    <w:p w14:paraId="44708EC0" w14:textId="77777777" w:rsidR="00C67C9C" w:rsidRDefault="00C67C9C">
      <w:pPr>
        <w:pStyle w:val="SourceCode"/>
      </w:pPr>
    </w:p>
    <w:p w14:paraId="2D213C56" w14:textId="77777777" w:rsidR="00C67C9C" w:rsidRDefault="00E90E79">
      <w:pPr>
        <w:pStyle w:val="SourceCode"/>
      </w:pPr>
      <w:r>
        <w:t xml:space="preserve">    // remove deletes the one file named by path. The file is gone at</w:t>
      </w:r>
    </w:p>
    <w:p w14:paraId="6F1467E3" w14:textId="77777777" w:rsidR="00C67C9C" w:rsidRDefault="00E90E79">
      <w:pPr>
        <w:pStyle w:val="SourceCode"/>
      </w:pPr>
      <w:r>
        <w:t xml:space="preserve">    // once: it does not go to the Recycle Bin, so it cannot be brought</w:t>
      </w:r>
    </w:p>
    <w:p w14:paraId="7CE25597" w14:textId="77777777" w:rsidR="00C67C9C" w:rsidRDefault="00E90E79">
      <w:pPr>
        <w:pStyle w:val="SourceCode"/>
      </w:pPr>
      <w:r>
        <w:t xml:space="preserve">    // back. remove returns 0 when it worked; this Basic version trusts</w:t>
      </w:r>
    </w:p>
    <w:p w14:paraId="11FA71E0" w14:textId="77777777" w:rsidR="00C67C9C" w:rsidRDefault="00E90E79">
      <w:pPr>
        <w:pStyle w:val="SourceCode"/>
      </w:pPr>
      <w:r>
        <w:t xml:space="preserve">    // it, and the Production-Minded version checks.</w:t>
      </w:r>
    </w:p>
    <w:p w14:paraId="4FEF6721" w14:textId="77777777" w:rsidR="00C67C9C" w:rsidRDefault="00E90E79">
      <w:pPr>
        <w:pStyle w:val="SourceCode"/>
      </w:pPr>
      <w:r>
        <w:t xml:space="preserve">    remove(path);</w:t>
      </w:r>
    </w:p>
    <w:p w14:paraId="2E544524" w14:textId="77777777" w:rsidR="00C67C9C" w:rsidRDefault="00E90E79">
      <w:pPr>
        <w:pStyle w:val="SourceCode"/>
      </w:pPr>
      <w:r>
        <w:t xml:space="preserve">    printf("Deleted: %s\n", path);</w:t>
      </w:r>
    </w:p>
    <w:p w14:paraId="71ED3BFC" w14:textId="77777777" w:rsidR="00C67C9C" w:rsidRDefault="00C67C9C">
      <w:pPr>
        <w:pStyle w:val="SourceCode"/>
      </w:pPr>
    </w:p>
    <w:p w14:paraId="35231E72" w14:textId="77777777" w:rsidR="00C67C9C" w:rsidRDefault="00E90E79">
      <w:pPr>
        <w:pStyle w:val="SourceCode"/>
      </w:pPr>
      <w:r>
        <w:t xml:space="preserve">    // Verify: the same stat check, now expecting the file to be gone.</w:t>
      </w:r>
    </w:p>
    <w:p w14:paraId="1F53C479" w14:textId="77777777" w:rsidR="00C67C9C" w:rsidRDefault="00E90E79">
      <w:pPr>
        <w:pStyle w:val="SourceCode"/>
      </w:pPr>
      <w:r>
        <w:t xml:space="preserve">    if (stat(path, &amp;details) == 0) {</w:t>
      </w:r>
    </w:p>
    <w:p w14:paraId="6BA50D40" w14:textId="77777777" w:rsidR="00C67C9C" w:rsidRDefault="00E90E79">
      <w:pPr>
        <w:pStyle w:val="SourceCode"/>
      </w:pPr>
      <w:r>
        <w:t xml:space="preserve">        printf("%s exists: yes\n", path);</w:t>
      </w:r>
    </w:p>
    <w:p w14:paraId="35FA5267" w14:textId="77777777" w:rsidR="00C67C9C" w:rsidRDefault="00E90E79">
      <w:pPr>
        <w:pStyle w:val="SourceCode"/>
      </w:pPr>
      <w:r>
        <w:t xml:space="preserve">    } else {</w:t>
      </w:r>
    </w:p>
    <w:p w14:paraId="5F380086" w14:textId="77777777" w:rsidR="00C67C9C" w:rsidRDefault="00E90E79">
      <w:pPr>
        <w:pStyle w:val="SourceCode"/>
      </w:pPr>
      <w:r>
        <w:t xml:space="preserve">        printf("%s exists: no\n", path);</w:t>
      </w:r>
    </w:p>
    <w:p w14:paraId="0278FCFC" w14:textId="77777777" w:rsidR="00C67C9C" w:rsidRDefault="00E90E79">
      <w:pPr>
        <w:pStyle w:val="SourceCode"/>
        <w:keepNext/>
      </w:pPr>
      <w:r>
        <w:t xml:space="preserve">    }</w:t>
      </w:r>
    </w:p>
    <w:p w14:paraId="768DFD06" w14:textId="77777777" w:rsidR="00C67C9C" w:rsidRDefault="00E90E79">
      <w:pPr>
        <w:pStyle w:val="SourceCode"/>
        <w:keepNext/>
      </w:pPr>
      <w:r>
        <w:t xml:space="preserve">    return 0;</w:t>
      </w:r>
    </w:p>
    <w:p w14:paraId="4030D933" w14:textId="77777777" w:rsidR="00C67C9C" w:rsidRDefault="00E90E79">
      <w:pPr>
        <w:pStyle w:val="SourceCode"/>
      </w:pPr>
      <w:r>
        <w:t>}</w:t>
      </w:r>
    </w:p>
    <w:p w14:paraId="2D095A69" w14:textId="77777777" w:rsidR="00C67C9C" w:rsidRDefault="00C67C9C">
      <w:pPr>
        <w:keepNext/>
      </w:pPr>
    </w:p>
    <w:p w14:paraId="5ADE42AA" w14:textId="77777777" w:rsidR="00C67C9C" w:rsidRDefault="00E90E79">
      <w:pPr>
        <w:pStyle w:val="Heading3"/>
      </w:pPr>
      <w:r>
        <w:t>Windows PowerShell Basic Build and Run</w:t>
      </w:r>
    </w:p>
    <w:p w14:paraId="1BB04967" w14:textId="77777777" w:rsidR="00C67C9C" w:rsidRDefault="00E90E79">
      <w:pPr>
        <w:keepNext/>
      </w:pPr>
      <w:r>
        <w:t>Run the program once from the lesson-3.6 folder, then ask PowerShell whether the report is still there.</w:t>
      </w:r>
    </w:p>
    <w:p w14:paraId="54FCBF7F" w14:textId="77777777" w:rsidR="00C67C9C" w:rsidRDefault="00C67C9C">
      <w:pPr>
        <w:keepNext/>
      </w:pPr>
    </w:p>
    <w:p w14:paraId="7F4B451F" w14:textId="77777777" w:rsidR="00C67C9C" w:rsidRDefault="00E90E79">
      <w:pPr>
        <w:pStyle w:val="CommandBlock"/>
        <w:keepNext/>
      </w:pPr>
      <w:r>
        <w:t>gcc -std=c17 -Wall -Wextra -Wpedantic -Werror .\c\basic_delete_file.c `</w:t>
      </w:r>
    </w:p>
    <w:p w14:paraId="05A7BC3D" w14:textId="77777777" w:rsidR="00C67C9C" w:rsidRDefault="00E90E79">
      <w:pPr>
        <w:pStyle w:val="CommandBlock"/>
        <w:keepNext/>
      </w:pPr>
      <w:r>
        <w:t xml:space="preserve">    -o .\c\basic-delete-file.exe</w:t>
      </w:r>
    </w:p>
    <w:p w14:paraId="0EED1AF3" w14:textId="77777777" w:rsidR="00C67C9C" w:rsidRDefault="00E90E79">
      <w:pPr>
        <w:pStyle w:val="CommandBlock"/>
        <w:keepNext/>
      </w:pPr>
      <w:r>
        <w:t>.\c\basic-delete-file.exe</w:t>
      </w:r>
    </w:p>
    <w:p w14:paraId="392F84E4" w14:textId="77777777" w:rsidR="00C67C9C" w:rsidRDefault="00E90E79">
      <w:pPr>
        <w:pStyle w:val="CommandBlock"/>
      </w:pPr>
      <w:r>
        <w:t>Test-Path .\c\inventory-report.tmp</w:t>
      </w:r>
    </w:p>
    <w:p w14:paraId="6F09E389" w14:textId="77777777" w:rsidR="00C67C9C" w:rsidRDefault="00C67C9C">
      <w:pPr>
        <w:keepNext/>
      </w:pPr>
    </w:p>
    <w:p w14:paraId="696AEE43" w14:textId="77777777" w:rsidR="00C67C9C" w:rsidRDefault="00E90E79">
      <w:pPr>
        <w:pStyle w:val="Heading3"/>
      </w:pPr>
      <w:r>
        <w:t>Linux or macOS Basic Build and Run</w:t>
      </w:r>
    </w:p>
    <w:p w14:paraId="464364F8" w14:textId="77777777" w:rsidR="00C67C9C" w:rsidRDefault="00E90E79">
      <w:pPr>
        <w:pStyle w:val="CommandBlock"/>
        <w:keepNext/>
      </w:pPr>
      <w:r>
        <w:t>gcc -std=c17 -Wall -Wextra -Wpedantic -Werror ./c/basic_delete_file.c \</w:t>
      </w:r>
    </w:p>
    <w:p w14:paraId="228555C3" w14:textId="77777777" w:rsidR="00C67C9C" w:rsidRDefault="00E90E79">
      <w:pPr>
        <w:pStyle w:val="CommandBlock"/>
        <w:keepNext/>
      </w:pPr>
      <w:r>
        <w:t xml:space="preserve">    -o ./c/basic-delete-file</w:t>
      </w:r>
    </w:p>
    <w:p w14:paraId="7037E13E" w14:textId="77777777" w:rsidR="00C67C9C" w:rsidRDefault="00E90E79">
      <w:pPr>
        <w:pStyle w:val="CommandBlock"/>
        <w:keepNext/>
      </w:pPr>
      <w:r>
        <w:t>./c/basic-delete-file</w:t>
      </w:r>
    </w:p>
    <w:p w14:paraId="2AC90BB3" w14:textId="77777777" w:rsidR="00C67C9C" w:rsidRDefault="00E90E79">
      <w:pPr>
        <w:pStyle w:val="CommandBlock"/>
      </w:pPr>
      <w:r>
        <w:t>ls ./c/inventory-report.tmp</w:t>
      </w:r>
    </w:p>
    <w:p w14:paraId="7DD29562" w14:textId="77777777" w:rsidR="00C67C9C" w:rsidRDefault="00C67C9C">
      <w:pPr>
        <w:keepNext/>
      </w:pPr>
    </w:p>
    <w:p w14:paraId="12B9DC1F" w14:textId="77777777" w:rsidR="00C67C9C" w:rsidRDefault="00E90E79">
      <w:pPr>
        <w:pStyle w:val="Heading3"/>
      </w:pPr>
      <w:r>
        <w:t>Check Your Results</w:t>
      </w:r>
    </w:p>
    <w:p w14:paraId="7F3E4D20" w14:textId="77777777" w:rsidR="00C67C9C" w:rsidRDefault="00E90E79">
      <w:pPr>
        <w:keepNext/>
      </w:pPr>
      <w:r>
        <w:t>Your screen must show these lines, with the same spelling, spacing, and capitalization, and then Test-Path must print False:</w:t>
      </w:r>
    </w:p>
    <w:p w14:paraId="1421C9DA" w14:textId="77777777" w:rsidR="00C67C9C" w:rsidRDefault="00C67C9C">
      <w:pPr>
        <w:keepNext/>
      </w:pPr>
    </w:p>
    <w:p w14:paraId="6F49622C" w14:textId="77777777" w:rsidR="00C67C9C" w:rsidRDefault="00E90E79">
      <w:pPr>
        <w:pStyle w:val="RequiredOutput"/>
        <w:keepNext/>
      </w:pPr>
      <w:r>
        <w:t>Created: c\inventory-report.tmp</w:t>
      </w:r>
    </w:p>
    <w:p w14:paraId="6D4811BE" w14:textId="77777777" w:rsidR="00C67C9C" w:rsidRDefault="00E90E79">
      <w:pPr>
        <w:pStyle w:val="RequiredOutput"/>
        <w:keepNext/>
      </w:pPr>
      <w:r>
        <w:t>c\inventory-report.tmp exists: yes</w:t>
      </w:r>
    </w:p>
    <w:p w14:paraId="00DD8543" w14:textId="77777777" w:rsidR="00C67C9C" w:rsidRDefault="00E90E79">
      <w:pPr>
        <w:pStyle w:val="RequiredOutput"/>
        <w:keepNext/>
      </w:pPr>
      <w:r>
        <w:t>Deleted: c\inventory-report.tmp</w:t>
      </w:r>
    </w:p>
    <w:p w14:paraId="4D4E09B8" w14:textId="77777777" w:rsidR="00C67C9C" w:rsidRDefault="00E90E79">
      <w:pPr>
        <w:pStyle w:val="RequiredOutput"/>
      </w:pPr>
      <w:r>
        <w:t>c\inventory-report.tmp exists: no</w:t>
      </w:r>
    </w:p>
    <w:p w14:paraId="45D7C265" w14:textId="77777777" w:rsidR="00C67C9C" w:rsidRDefault="00C67C9C">
      <w:pPr>
        <w:keepNext/>
      </w:pPr>
    </w:p>
    <w:p w14:paraId="014966E0" w14:textId="77777777" w:rsidR="00C67C9C" w:rsidRDefault="00E90E79">
      <w:pPr>
        <w:pStyle w:val="ListBullet"/>
      </w:pPr>
      <w:r>
        <w:t>Created: and exists: yes prove the report was made: the program wrote it and then found it.</w:t>
      </w:r>
    </w:p>
    <w:p w14:paraId="77FC4C1B" w14:textId="77777777" w:rsidR="00C67C9C" w:rsidRDefault="00E90E79">
      <w:pPr>
        <w:pStyle w:val="ListBullet"/>
      </w:pPr>
      <w:r>
        <w:t>Deleted: only says that the program reached its delete line; this Basic version does not check the delete's result.</w:t>
      </w:r>
    </w:p>
    <w:p w14:paraId="25009282" w14:textId="77777777" w:rsidR="00C67C9C" w:rsidRDefault="00E90E79">
      <w:pPr>
        <w:pStyle w:val="ListBullet"/>
      </w:pPr>
      <w:r>
        <w:t>exists: no is the proof: the same existence check that found the file a moment ago no longer finds it.</w:t>
      </w:r>
    </w:p>
    <w:p w14:paraId="22015D6B" w14:textId="77777777" w:rsidR="00C67C9C" w:rsidRDefault="00E90E79">
      <w:pPr>
        <w:pStyle w:val="ListBullet"/>
      </w:pPr>
      <w:r>
        <w:t>Test-Path .\c\inventory-report.tmp asks PowerShell the same question from outside the program, and prints False: the file is gone. On Linux or macOS, ls prints ls: cannot access './c/inventory-report.tmp': No such file or directory.</w:t>
      </w:r>
    </w:p>
    <w:p w14:paraId="2969A3B2" w14:textId="77777777" w:rsidR="00C67C9C" w:rsidRDefault="00E90E79">
      <w:pPr>
        <w:pStyle w:val="ListBullet"/>
      </w:pPr>
      <w:r>
        <w:t>If the last line is exists: yes, the delete did not happen. On Windows, the usual reason is that the file is still open, in this program or in a program that keeps it open, such as Word.</w:t>
      </w:r>
    </w:p>
    <w:p w14:paraId="54B9A4A0" w14:textId="77777777" w:rsidR="00C67C9C" w:rsidRDefault="00E90E79">
      <w:pPr>
        <w:pStyle w:val="ListBullet"/>
      </w:pPr>
      <w:r>
        <w:t>If the program prints an Error line that ends in already exists; nothing was changed instead, a file with that name is already in the .\c folder, perhaps left by a run that stopped partway. Open it to see whether you need it; if not, delete it yourself with Remove-Item .\c\inventory-report.tmp (rm ./c/inventory-report.tmp on Linux or macOS), and run the program again.</w:t>
      </w:r>
    </w:p>
    <w:p w14:paraId="70ED7A78" w14:textId="77777777" w:rsidR="00C67C9C" w:rsidRDefault="00E90E79">
      <w:pPr>
        <w:pStyle w:val="ListBullet"/>
      </w:pPr>
      <w:r>
        <w:t>If the build fails with another message, read the first error: it names the file and line to fix.</w:t>
      </w:r>
    </w:p>
    <w:p w14:paraId="61804075" w14:textId="77777777" w:rsidR="00C67C9C" w:rsidRDefault="00C67C9C">
      <w:pPr>
        <w:keepNext/>
      </w:pPr>
    </w:p>
    <w:p w14:paraId="1035B3E1" w14:textId="77777777" w:rsidR="00C67C9C" w:rsidRDefault="00C67C9C">
      <w:pPr>
        <w:keepNext/>
      </w:pPr>
    </w:p>
    <w:p w14:paraId="77427D60" w14:textId="77777777" w:rsidR="00C67C9C" w:rsidRDefault="00E90E79">
      <w:pPr>
        <w:pStyle w:val="Heading2"/>
      </w:pPr>
      <w:r>
        <w:t>Production-Minded Implementation</w:t>
      </w:r>
    </w:p>
    <w:p w14:paraId="4CD0C662" w14:textId="77777777" w:rsidR="00C67C9C" w:rsidRDefault="00E90E79">
      <w:r>
        <w:t>The production-minded version prints the same lines. Three small functions do the work. file_exists wraps the stat check. create_text_file refuses an existing file and checks every write step, and delete_file refuses when nothing is there or when the path is a folder, and checks remove's result. Each of those two returns 0 for success, 1 for its refusal (delete_file also 2, for a folder), or -1 for a failure, and main checks each code before it prints the next line, as parse_port's caller did in Lesson 2.11</w:t>
      </w:r>
      <w:r>
        <w:t>.</w:t>
      </w:r>
    </w:p>
    <w:p w14:paraId="005776D8" w14:textId="77777777" w:rsidR="00C67C9C" w:rsidRDefault="00C67C9C">
      <w:pPr>
        <w:keepNext/>
      </w:pPr>
    </w:p>
    <w:p w14:paraId="3676FCC2" w14:textId="77777777" w:rsidR="00C67C9C" w:rsidRDefault="00E90E79">
      <w:pPr>
        <w:pStyle w:val="Heading3"/>
      </w:pPr>
      <w:r>
        <w:t>c/delete_file.c</w:t>
      </w:r>
    </w:p>
    <w:p w14:paraId="0DCB727A" w14:textId="77777777" w:rsidR="00C67C9C" w:rsidRDefault="00E90E79">
      <w:pPr>
        <w:pStyle w:val="SourceCode"/>
        <w:keepNext/>
      </w:pPr>
      <w:r>
        <w:t>// Remember, #include adds the declarations we need: stdio.h for fopen,</w:t>
      </w:r>
    </w:p>
    <w:p w14:paraId="50F36592" w14:textId="77777777" w:rsidR="00C67C9C" w:rsidRDefault="00E90E79">
      <w:pPr>
        <w:pStyle w:val="SourceCode"/>
        <w:keepNext/>
      </w:pPr>
      <w:r>
        <w:t>// fprintf, fclose, and remove, and sys/stat.h for stat. stdbool.h adds</w:t>
      </w:r>
    </w:p>
    <w:p w14:paraId="248C752C" w14:textId="77777777" w:rsidR="00C67C9C" w:rsidRDefault="00E90E79">
      <w:pPr>
        <w:pStyle w:val="SourceCode"/>
      </w:pPr>
      <w:r>
        <w:t>// bool.</w:t>
      </w:r>
    </w:p>
    <w:p w14:paraId="3B77D860" w14:textId="77777777" w:rsidR="00C67C9C" w:rsidRDefault="00E90E79">
      <w:pPr>
        <w:pStyle w:val="SourceCode"/>
      </w:pPr>
      <w:r>
        <w:t>#include &lt;stdbool.h&gt;</w:t>
      </w:r>
    </w:p>
    <w:p w14:paraId="7FB4A7F9" w14:textId="77777777" w:rsidR="00C67C9C" w:rsidRDefault="00E90E79">
      <w:pPr>
        <w:pStyle w:val="SourceCode"/>
      </w:pPr>
      <w:r>
        <w:t>#include &lt;stdio.h&gt;</w:t>
      </w:r>
    </w:p>
    <w:p w14:paraId="509CF823" w14:textId="77777777" w:rsidR="00C67C9C" w:rsidRDefault="00E90E79">
      <w:pPr>
        <w:pStyle w:val="SourceCode"/>
      </w:pPr>
      <w:r>
        <w:t>#include &lt;sys/stat.h&gt;</w:t>
      </w:r>
    </w:p>
    <w:p w14:paraId="30E83A25" w14:textId="77777777" w:rsidR="00C67C9C" w:rsidRDefault="00C67C9C">
      <w:pPr>
        <w:pStyle w:val="SourceCode"/>
      </w:pPr>
    </w:p>
    <w:p w14:paraId="580B78B4" w14:textId="77777777" w:rsidR="00C67C9C" w:rsidRDefault="00E90E79">
      <w:pPr>
        <w:pStyle w:val="SourceCode"/>
      </w:pPr>
      <w:r>
        <w:t>// Remember, #ifdef/#define choose code per system before compiling: \ on</w:t>
      </w:r>
    </w:p>
    <w:p w14:paraId="4B22745F" w14:textId="77777777" w:rsidR="00C67C9C" w:rsidRDefault="00E90E79">
      <w:pPr>
        <w:pStyle w:val="SourceCode"/>
      </w:pPr>
      <w:r>
        <w:t>// Windows, / on Linux and macOS.</w:t>
      </w:r>
    </w:p>
    <w:p w14:paraId="03D73855" w14:textId="77777777" w:rsidR="00C67C9C" w:rsidRDefault="00E90E79">
      <w:pPr>
        <w:pStyle w:val="SourceCode"/>
      </w:pPr>
      <w:r>
        <w:t>#ifdef _WIN32</w:t>
      </w:r>
    </w:p>
    <w:p w14:paraId="7298C3DB" w14:textId="77777777" w:rsidR="00C67C9C" w:rsidRDefault="00E90E79">
      <w:pPr>
        <w:pStyle w:val="SourceCode"/>
      </w:pPr>
      <w:r>
        <w:t>#define SEPARATOR "\\"</w:t>
      </w:r>
    </w:p>
    <w:p w14:paraId="699EA47D" w14:textId="77777777" w:rsidR="00C67C9C" w:rsidRDefault="00E90E79">
      <w:pPr>
        <w:pStyle w:val="SourceCode"/>
      </w:pPr>
      <w:r>
        <w:t>#else</w:t>
      </w:r>
    </w:p>
    <w:p w14:paraId="06193A09" w14:textId="77777777" w:rsidR="00C67C9C" w:rsidRDefault="00E90E79">
      <w:pPr>
        <w:pStyle w:val="SourceCode"/>
      </w:pPr>
      <w:r>
        <w:t>#define SEPARATOR "/"</w:t>
      </w:r>
    </w:p>
    <w:p w14:paraId="10D430F5" w14:textId="77777777" w:rsidR="00C67C9C" w:rsidRDefault="00E90E79">
      <w:pPr>
        <w:pStyle w:val="SourceCode"/>
      </w:pPr>
      <w:r>
        <w:t>#endif</w:t>
      </w:r>
    </w:p>
    <w:p w14:paraId="3766D7A2" w14:textId="77777777" w:rsidR="00C67C9C" w:rsidRDefault="00C67C9C">
      <w:pPr>
        <w:pStyle w:val="SourceCode"/>
      </w:pPr>
    </w:p>
    <w:p w14:paraId="7F6B3744" w14:textId="77777777" w:rsidR="00C67C9C" w:rsidRDefault="00E90E79">
      <w:pPr>
        <w:pStyle w:val="SourceCode"/>
      </w:pPr>
      <w:r>
        <w:t>// Returns true when something exists at path. Remember, stat returns 0</w:t>
      </w:r>
    </w:p>
    <w:p w14:paraId="4F342E9A" w14:textId="77777777" w:rsidR="00C67C9C" w:rsidRDefault="00E90E79">
      <w:pPr>
        <w:pStyle w:val="SourceCode"/>
      </w:pPr>
      <w:r>
        <w:t>// when it finds the path.</w:t>
      </w:r>
    </w:p>
    <w:p w14:paraId="1FECB060" w14:textId="77777777" w:rsidR="00C67C9C" w:rsidRDefault="00E90E79">
      <w:pPr>
        <w:pStyle w:val="SourceCode"/>
      </w:pPr>
      <w:r>
        <w:t>bool file_exists(const char *path) {</w:t>
      </w:r>
    </w:p>
    <w:p w14:paraId="563711F7" w14:textId="77777777" w:rsidR="00C67C9C" w:rsidRDefault="00E90E79">
      <w:pPr>
        <w:pStyle w:val="SourceCode"/>
      </w:pPr>
      <w:r>
        <w:t xml:space="preserve">    struct stat details;</w:t>
      </w:r>
    </w:p>
    <w:p w14:paraId="19B90853" w14:textId="77777777" w:rsidR="00C67C9C" w:rsidRDefault="00E90E79">
      <w:pPr>
        <w:pStyle w:val="SourceCode"/>
      </w:pPr>
      <w:r>
        <w:t xml:space="preserve">    return stat(path, &amp;details) == 0;</w:t>
      </w:r>
    </w:p>
    <w:p w14:paraId="6A811897" w14:textId="77777777" w:rsidR="00C67C9C" w:rsidRDefault="00E90E79">
      <w:pPr>
        <w:pStyle w:val="SourceCode"/>
      </w:pPr>
      <w:r>
        <w:t>}</w:t>
      </w:r>
    </w:p>
    <w:p w14:paraId="75993AC9" w14:textId="77777777" w:rsidR="00C67C9C" w:rsidRDefault="00C67C9C">
      <w:pPr>
        <w:pStyle w:val="SourceCode"/>
      </w:pPr>
    </w:p>
    <w:p w14:paraId="12711A5F" w14:textId="77777777" w:rsidR="00C67C9C" w:rsidRDefault="00E90E79">
      <w:pPr>
        <w:pStyle w:val="SourceCode"/>
      </w:pPr>
      <w:r>
        <w:t>// Creates the file at path and writes contents into it, and returns 0. It</w:t>
      </w:r>
    </w:p>
    <w:p w14:paraId="180D70FA" w14:textId="77777777" w:rsidR="00C67C9C" w:rsidRDefault="00E90E79">
      <w:pPr>
        <w:pStyle w:val="SourceCode"/>
      </w:pPr>
      <w:r>
        <w:t>// returns 1 when the file already exists, so an existing file is never</w:t>
      </w:r>
    </w:p>
    <w:p w14:paraId="56B3DEB7" w14:textId="77777777" w:rsidR="00C67C9C" w:rsidRDefault="00E90E79">
      <w:pPr>
        <w:pStyle w:val="SourceCode"/>
      </w:pPr>
      <w:r>
        <w:t>// touched, and -1 when the file cannot be created or written. Remember,</w:t>
      </w:r>
    </w:p>
    <w:p w14:paraId="4D73FFA7" w14:textId="77777777" w:rsidR="00C67C9C" w:rsidRDefault="00E90E79">
      <w:pPr>
        <w:pStyle w:val="SourceCode"/>
      </w:pPr>
      <w:r>
        <w:t>// a return code says how the work went, and the caller checks it.</w:t>
      </w:r>
    </w:p>
    <w:p w14:paraId="76237618" w14:textId="77777777" w:rsidR="00C67C9C" w:rsidRDefault="00E90E79">
      <w:pPr>
        <w:pStyle w:val="SourceCode"/>
      </w:pPr>
      <w:r>
        <w:t>int create_text_file(const char *path, const char *contents) {</w:t>
      </w:r>
    </w:p>
    <w:p w14:paraId="49765B0C" w14:textId="77777777" w:rsidR="00C67C9C" w:rsidRDefault="00E90E79">
      <w:pPr>
        <w:pStyle w:val="SourceCode"/>
      </w:pPr>
      <w:r>
        <w:t xml:space="preserve">    if (file_exists(path)) {</w:t>
      </w:r>
    </w:p>
    <w:p w14:paraId="5C8FBD97" w14:textId="77777777" w:rsidR="00C67C9C" w:rsidRDefault="00E90E79">
      <w:pPr>
        <w:pStyle w:val="SourceCode"/>
      </w:pPr>
      <w:r>
        <w:t xml:space="preserve">        return 1;</w:t>
      </w:r>
    </w:p>
    <w:p w14:paraId="116928B8" w14:textId="77777777" w:rsidR="00C67C9C" w:rsidRDefault="00E90E79">
      <w:pPr>
        <w:pStyle w:val="SourceCode"/>
      </w:pPr>
      <w:r>
        <w:t xml:space="preserve">    }</w:t>
      </w:r>
    </w:p>
    <w:p w14:paraId="0A4BCCAD" w14:textId="77777777" w:rsidR="00C67C9C" w:rsidRDefault="00E90E79">
      <w:pPr>
        <w:pStyle w:val="SourceCode"/>
      </w:pPr>
      <w:r>
        <w:t xml:space="preserve">    FILE *file = fopen(path, "wb");</w:t>
      </w:r>
    </w:p>
    <w:p w14:paraId="18F7B44F" w14:textId="77777777" w:rsidR="00C67C9C" w:rsidRDefault="00E90E79">
      <w:pPr>
        <w:pStyle w:val="SourceCode"/>
      </w:pPr>
      <w:r>
        <w:t xml:space="preserve">    if (file == NULL) {</w:t>
      </w:r>
    </w:p>
    <w:p w14:paraId="71CCFBA9" w14:textId="77777777" w:rsidR="00C67C9C" w:rsidRDefault="00E90E79">
      <w:pPr>
        <w:pStyle w:val="SourceCode"/>
      </w:pPr>
      <w:r>
        <w:t xml:space="preserve">        return -1;</w:t>
      </w:r>
    </w:p>
    <w:p w14:paraId="5FDF6EBD" w14:textId="77777777" w:rsidR="00C67C9C" w:rsidRDefault="00E90E79">
      <w:pPr>
        <w:pStyle w:val="SourceCode"/>
      </w:pPr>
      <w:r>
        <w:t xml:space="preserve">    }</w:t>
      </w:r>
    </w:p>
    <w:p w14:paraId="19A83BAE" w14:textId="77777777" w:rsidR="00C67C9C" w:rsidRDefault="00C67C9C">
      <w:pPr>
        <w:pStyle w:val="SourceCode"/>
      </w:pPr>
    </w:p>
    <w:p w14:paraId="66062EB7" w14:textId="77777777" w:rsidR="00C67C9C" w:rsidRDefault="00E90E79">
      <w:pPr>
        <w:pStyle w:val="SourceCode"/>
      </w:pPr>
      <w:r>
        <w:t xml:space="preserve">    // Remember, fprintf returns a negative number, and fclose nonzero, when</w:t>
      </w:r>
    </w:p>
    <w:p w14:paraId="163B1EA4" w14:textId="77777777" w:rsidR="00C67C9C" w:rsidRDefault="00E90E79">
      <w:pPr>
        <w:pStyle w:val="SourceCode"/>
      </w:pPr>
      <w:r>
        <w:t xml:space="preserve">    // writing or saving fails, and "%s" writes the text exactly as given.</w:t>
      </w:r>
    </w:p>
    <w:p w14:paraId="75132C3A" w14:textId="77777777" w:rsidR="00C67C9C" w:rsidRDefault="00E90E79">
      <w:pPr>
        <w:pStyle w:val="SourceCode"/>
      </w:pPr>
      <w:r>
        <w:t xml:space="preserve">    int status = 0;</w:t>
      </w:r>
    </w:p>
    <w:p w14:paraId="7B94A52D" w14:textId="77777777" w:rsidR="00C67C9C" w:rsidRDefault="00E90E79">
      <w:pPr>
        <w:pStyle w:val="SourceCode"/>
      </w:pPr>
      <w:r>
        <w:t xml:space="preserve">    if (fprintf(file, "%s", contents) &lt; 0) {</w:t>
      </w:r>
    </w:p>
    <w:p w14:paraId="1091B626" w14:textId="77777777" w:rsidR="00C67C9C" w:rsidRDefault="00E90E79">
      <w:pPr>
        <w:pStyle w:val="SourceCode"/>
      </w:pPr>
      <w:r>
        <w:t xml:space="preserve">        status = -1;</w:t>
      </w:r>
    </w:p>
    <w:p w14:paraId="41057A97" w14:textId="77777777" w:rsidR="00C67C9C" w:rsidRDefault="00E90E79">
      <w:pPr>
        <w:pStyle w:val="SourceCode"/>
      </w:pPr>
      <w:r>
        <w:t xml:space="preserve">    }</w:t>
      </w:r>
    </w:p>
    <w:p w14:paraId="0A3CC1D5" w14:textId="77777777" w:rsidR="00C67C9C" w:rsidRDefault="00E90E79">
      <w:pPr>
        <w:pStyle w:val="SourceCode"/>
      </w:pPr>
      <w:r>
        <w:t xml:space="preserve">    if (fclose(file) != 0) {</w:t>
      </w:r>
    </w:p>
    <w:p w14:paraId="57E4CD16" w14:textId="77777777" w:rsidR="00C67C9C" w:rsidRDefault="00E90E79">
      <w:pPr>
        <w:pStyle w:val="SourceCode"/>
      </w:pPr>
      <w:r>
        <w:t xml:space="preserve">        status = -1;</w:t>
      </w:r>
    </w:p>
    <w:p w14:paraId="7F9CB47B" w14:textId="77777777" w:rsidR="00C67C9C" w:rsidRDefault="00E90E79">
      <w:pPr>
        <w:pStyle w:val="SourceCode"/>
      </w:pPr>
      <w:r>
        <w:t xml:space="preserve">    }</w:t>
      </w:r>
    </w:p>
    <w:p w14:paraId="39C4DDAD" w14:textId="77777777" w:rsidR="00C67C9C" w:rsidRDefault="00E90E79">
      <w:pPr>
        <w:pStyle w:val="SourceCode"/>
      </w:pPr>
      <w:r>
        <w:t xml:space="preserve">    return status;</w:t>
      </w:r>
    </w:p>
    <w:p w14:paraId="50790D97" w14:textId="77777777" w:rsidR="00C67C9C" w:rsidRDefault="00E90E79">
      <w:pPr>
        <w:pStyle w:val="SourceCode"/>
      </w:pPr>
      <w:r>
        <w:t>}</w:t>
      </w:r>
    </w:p>
    <w:p w14:paraId="4F0B283B" w14:textId="77777777" w:rsidR="00C67C9C" w:rsidRDefault="00C67C9C">
      <w:pPr>
        <w:pStyle w:val="SourceCode"/>
      </w:pPr>
    </w:p>
    <w:p w14:paraId="7A13391F" w14:textId="77777777" w:rsidR="00C67C9C" w:rsidRDefault="00E90E79">
      <w:pPr>
        <w:pStyle w:val="SourceCode"/>
      </w:pPr>
      <w:r>
        <w:t>// Deletes the one file at path and returns 0. It returns 1 when nothing</w:t>
      </w:r>
    </w:p>
    <w:p w14:paraId="4E83445C" w14:textId="77777777" w:rsidR="00C67C9C" w:rsidRDefault="00E90E79">
      <w:pPr>
        <w:pStyle w:val="SourceCode"/>
      </w:pPr>
      <w:r>
        <w:t>// is there and 2 when path is a folder, so nothing is deleted, and -1</w:t>
      </w:r>
    </w:p>
    <w:p w14:paraId="1CE25F0E" w14:textId="77777777" w:rsidR="00C67C9C" w:rsidRDefault="00E90E79">
      <w:pPr>
        <w:pStyle w:val="SourceCode"/>
      </w:pPr>
      <w:r>
        <w:t>// when remove fails, for example when another program has the file open.</w:t>
      </w:r>
    </w:p>
    <w:p w14:paraId="33656990" w14:textId="77777777" w:rsidR="00C67C9C" w:rsidRDefault="00E90E79">
      <w:pPr>
        <w:pStyle w:val="SourceCode"/>
      </w:pPr>
      <w:r>
        <w:t>// The folder check matters: on Linux and macOS, remove also deletes an</w:t>
      </w:r>
    </w:p>
    <w:p w14:paraId="548F8C1B" w14:textId="77777777" w:rsidR="00C67C9C" w:rsidRDefault="00E90E79">
      <w:pPr>
        <w:pStyle w:val="SourceCode"/>
      </w:pPr>
      <w:r>
        <w:t>// empty folder, and this function deletes files only. stat fills</w:t>
      </w:r>
    </w:p>
    <w:p w14:paraId="21FEDD00" w14:textId="77777777" w:rsidR="00C67C9C" w:rsidRDefault="00E90E79">
      <w:pPr>
        <w:pStyle w:val="SourceCode"/>
      </w:pPr>
      <w:r>
        <w:t>// details.st_mode with the kind of entry, and S_ISDIR (sys/stat.h) is</w:t>
      </w:r>
    </w:p>
    <w:p w14:paraId="4970FFC6" w14:textId="77777777" w:rsidR="00C67C9C" w:rsidRDefault="00E90E79">
      <w:pPr>
        <w:pStyle w:val="SourceCode"/>
      </w:pPr>
      <w:r>
        <w:t>// true when that kind is a folder, a directory; Lesson 3.10 reads</w:t>
      </w:r>
    </w:p>
    <w:p w14:paraId="0F11204E" w14:textId="77777777" w:rsidR="00C67C9C" w:rsidRDefault="00E90E79">
      <w:pPr>
        <w:pStyle w:val="SourceCode"/>
      </w:pPr>
      <w:r>
        <w:t>// details' other facts. Remember, stat returns 0 when it finds the path.</w:t>
      </w:r>
    </w:p>
    <w:p w14:paraId="1F110DDB" w14:textId="77777777" w:rsidR="00C67C9C" w:rsidRDefault="00E90E79">
      <w:pPr>
        <w:pStyle w:val="SourceCode"/>
      </w:pPr>
      <w:r>
        <w:t>int delete_file(const char *path) {</w:t>
      </w:r>
    </w:p>
    <w:p w14:paraId="6C4D42E7" w14:textId="77777777" w:rsidR="00C67C9C" w:rsidRDefault="00E90E79">
      <w:pPr>
        <w:pStyle w:val="SourceCode"/>
      </w:pPr>
      <w:r>
        <w:t xml:space="preserve">    struct stat details;</w:t>
      </w:r>
    </w:p>
    <w:p w14:paraId="6B0C8888" w14:textId="77777777" w:rsidR="00C67C9C" w:rsidRDefault="00E90E79">
      <w:pPr>
        <w:pStyle w:val="SourceCode"/>
      </w:pPr>
      <w:r>
        <w:t xml:space="preserve">    if (stat(path, &amp;details) != 0) {</w:t>
      </w:r>
    </w:p>
    <w:p w14:paraId="5ADEC9E8" w14:textId="77777777" w:rsidR="00C67C9C" w:rsidRDefault="00E90E79">
      <w:pPr>
        <w:pStyle w:val="SourceCode"/>
      </w:pPr>
      <w:r>
        <w:t xml:space="preserve">        return 1;</w:t>
      </w:r>
    </w:p>
    <w:p w14:paraId="2FF4B6E7" w14:textId="77777777" w:rsidR="00C67C9C" w:rsidRDefault="00E90E79">
      <w:pPr>
        <w:pStyle w:val="SourceCode"/>
      </w:pPr>
      <w:r>
        <w:t xml:space="preserve">    }</w:t>
      </w:r>
    </w:p>
    <w:p w14:paraId="5A198BCA" w14:textId="77777777" w:rsidR="00C67C9C" w:rsidRDefault="00E90E79">
      <w:pPr>
        <w:pStyle w:val="SourceCode"/>
      </w:pPr>
      <w:r>
        <w:t xml:space="preserve">    if (S_ISDIR(details.st_mode)) {</w:t>
      </w:r>
    </w:p>
    <w:p w14:paraId="2114B65A" w14:textId="77777777" w:rsidR="00C67C9C" w:rsidRDefault="00E90E79">
      <w:pPr>
        <w:pStyle w:val="SourceCode"/>
      </w:pPr>
      <w:r>
        <w:t xml:space="preserve">        return 2;</w:t>
      </w:r>
    </w:p>
    <w:p w14:paraId="32A458BD" w14:textId="77777777" w:rsidR="00C67C9C" w:rsidRDefault="00E90E79">
      <w:pPr>
        <w:pStyle w:val="SourceCode"/>
      </w:pPr>
      <w:r>
        <w:t xml:space="preserve">    }</w:t>
      </w:r>
    </w:p>
    <w:p w14:paraId="65ED0D6B" w14:textId="77777777" w:rsidR="00C67C9C" w:rsidRDefault="00E90E79">
      <w:pPr>
        <w:pStyle w:val="SourceCode"/>
      </w:pPr>
      <w:r>
        <w:t xml:space="preserve">    if (remove(path) != 0) {</w:t>
      </w:r>
    </w:p>
    <w:p w14:paraId="5228BC01" w14:textId="77777777" w:rsidR="00C67C9C" w:rsidRDefault="00E90E79">
      <w:pPr>
        <w:pStyle w:val="SourceCode"/>
      </w:pPr>
      <w:r>
        <w:t xml:space="preserve">        return -1;</w:t>
      </w:r>
    </w:p>
    <w:p w14:paraId="7FC14F0C" w14:textId="77777777" w:rsidR="00C67C9C" w:rsidRDefault="00E90E79">
      <w:pPr>
        <w:pStyle w:val="SourceCode"/>
      </w:pPr>
      <w:r>
        <w:t xml:space="preserve">    }</w:t>
      </w:r>
    </w:p>
    <w:p w14:paraId="360273A6" w14:textId="77777777" w:rsidR="00C67C9C" w:rsidRDefault="00E90E79">
      <w:pPr>
        <w:pStyle w:val="SourceCode"/>
      </w:pPr>
      <w:r>
        <w:t xml:space="preserve">    return 0;</w:t>
      </w:r>
    </w:p>
    <w:p w14:paraId="171B7D8D" w14:textId="77777777" w:rsidR="00C67C9C" w:rsidRDefault="00E90E79">
      <w:pPr>
        <w:pStyle w:val="SourceCode"/>
      </w:pPr>
      <w:r>
        <w:t>}</w:t>
      </w:r>
    </w:p>
    <w:p w14:paraId="14AC4053" w14:textId="77777777" w:rsidR="00C67C9C" w:rsidRDefault="00C67C9C">
      <w:pPr>
        <w:pStyle w:val="SourceCode"/>
      </w:pPr>
    </w:p>
    <w:p w14:paraId="2F2C692D" w14:textId="77777777" w:rsidR="00C67C9C" w:rsidRDefault="00E90E79">
      <w:pPr>
        <w:pStyle w:val="SourceCode"/>
      </w:pPr>
      <w:r>
        <w:t>// Remember, main starts the program; 0 = success, 1 = failure.</w:t>
      </w:r>
    </w:p>
    <w:p w14:paraId="55CB9F97" w14:textId="77777777" w:rsidR="00C67C9C" w:rsidRDefault="00E90E79">
      <w:pPr>
        <w:pStyle w:val="SourceCode"/>
      </w:pPr>
      <w:r>
        <w:t>int main(void) {</w:t>
      </w:r>
    </w:p>
    <w:p w14:paraId="7FB63F31" w14:textId="77777777" w:rsidR="00C67C9C" w:rsidRDefault="00E90E79">
      <w:pPr>
        <w:pStyle w:val="SourceCode"/>
      </w:pPr>
      <w:r>
        <w:t xml:space="preserve">    // The report is inside the c folder, so the C programs write only</w:t>
      </w:r>
    </w:p>
    <w:p w14:paraId="0DA324C1" w14:textId="77777777" w:rsidR="00C67C9C" w:rsidRDefault="00E90E79">
      <w:pPr>
        <w:pStyle w:val="SourceCode"/>
      </w:pPr>
      <w:r>
        <w:t xml:space="preserve">    // there. Remember, C joins with snprintf and SEPARATOR: one %s per</w:t>
      </w:r>
    </w:p>
    <w:p w14:paraId="46C5AD98" w14:textId="77777777" w:rsidR="00C67C9C" w:rsidRDefault="00E90E79">
      <w:pPr>
        <w:pStyle w:val="SourceCode"/>
      </w:pPr>
      <w:r>
        <w:t xml:space="preserve">    // piece.</w:t>
      </w:r>
    </w:p>
    <w:p w14:paraId="28A183E0" w14:textId="77777777" w:rsidR="00C67C9C" w:rsidRDefault="00E90E79">
      <w:pPr>
        <w:pStyle w:val="SourceCode"/>
      </w:pPr>
      <w:r>
        <w:t xml:space="preserve">    char path[256] = "";</w:t>
      </w:r>
    </w:p>
    <w:p w14:paraId="574CF22E" w14:textId="77777777" w:rsidR="00C67C9C" w:rsidRDefault="00E90E79">
      <w:pPr>
        <w:pStyle w:val="SourceCode"/>
      </w:pPr>
      <w:r>
        <w:t xml:space="preserve">    snprintf(path, sizeof path, "%s%s%s", "c", SEPARATOR,</w:t>
      </w:r>
    </w:p>
    <w:p w14:paraId="3DF3A554" w14:textId="77777777" w:rsidR="00C67C9C" w:rsidRDefault="00E90E79">
      <w:pPr>
        <w:pStyle w:val="SourceCode"/>
      </w:pPr>
      <w:r>
        <w:t xml:space="preserve">             "inventory-report.tmp");</w:t>
      </w:r>
    </w:p>
    <w:p w14:paraId="471A6075" w14:textId="77777777" w:rsidR="00C67C9C" w:rsidRDefault="00C67C9C">
      <w:pPr>
        <w:pStyle w:val="SourceCode"/>
      </w:pPr>
    </w:p>
    <w:p w14:paraId="59F33348" w14:textId="77777777" w:rsidR="00C67C9C" w:rsidRDefault="00E90E79">
      <w:pPr>
        <w:pStyle w:val="SourceCode"/>
      </w:pPr>
      <w:r>
        <w:t xml:space="preserve">    // Each step is checked before the next one runs. Remember, stderr is</w:t>
      </w:r>
    </w:p>
    <w:p w14:paraId="620335A2" w14:textId="77777777" w:rsidR="00C67C9C" w:rsidRDefault="00E90E79">
      <w:pPr>
        <w:pStyle w:val="SourceCode"/>
      </w:pPr>
      <w:r>
        <w:t xml:space="preserve">    // for errors only.</w:t>
      </w:r>
    </w:p>
    <w:p w14:paraId="302D77F2" w14:textId="77777777" w:rsidR="00C67C9C" w:rsidRDefault="00E90E79">
      <w:pPr>
        <w:pStyle w:val="SourceCode"/>
      </w:pPr>
      <w:r>
        <w:t xml:space="preserve">    int created = create_text_file(path, "web-01\ndb-01\nbackup-01\n");</w:t>
      </w:r>
    </w:p>
    <w:p w14:paraId="5B5F4E90" w14:textId="77777777" w:rsidR="00C67C9C" w:rsidRDefault="00E90E79">
      <w:pPr>
        <w:pStyle w:val="SourceCode"/>
      </w:pPr>
      <w:r>
        <w:t xml:space="preserve">    if (created == 1) {</w:t>
      </w:r>
    </w:p>
    <w:p w14:paraId="7255C75F" w14:textId="77777777" w:rsidR="00C67C9C" w:rsidRDefault="00E90E79">
      <w:pPr>
        <w:pStyle w:val="SourceCode"/>
      </w:pPr>
      <w:r>
        <w:t xml:space="preserve">        fprintf(stderr, "Error: %s already exists; nothing was changed\n",</w:t>
      </w:r>
    </w:p>
    <w:p w14:paraId="5FCE7847" w14:textId="77777777" w:rsidR="00C67C9C" w:rsidRDefault="00E90E79">
      <w:pPr>
        <w:pStyle w:val="SourceCode"/>
      </w:pPr>
      <w:r>
        <w:t xml:space="preserve">                path);</w:t>
      </w:r>
    </w:p>
    <w:p w14:paraId="0EE923DF" w14:textId="77777777" w:rsidR="00C67C9C" w:rsidRDefault="00E90E79">
      <w:pPr>
        <w:pStyle w:val="SourceCode"/>
      </w:pPr>
      <w:r>
        <w:t xml:space="preserve">        return 1;</w:t>
      </w:r>
    </w:p>
    <w:p w14:paraId="2111E0F4" w14:textId="77777777" w:rsidR="00C67C9C" w:rsidRDefault="00E90E79">
      <w:pPr>
        <w:pStyle w:val="SourceCode"/>
      </w:pPr>
      <w:r>
        <w:t xml:space="preserve">    }</w:t>
      </w:r>
    </w:p>
    <w:p w14:paraId="45EFBA4C" w14:textId="77777777" w:rsidR="00C67C9C" w:rsidRDefault="00E90E79">
      <w:pPr>
        <w:pStyle w:val="SourceCode"/>
      </w:pPr>
      <w:r>
        <w:t xml:space="preserve">    if (created != 0) {</w:t>
      </w:r>
    </w:p>
    <w:p w14:paraId="18CABE4B" w14:textId="77777777" w:rsidR="00C67C9C" w:rsidRDefault="00E90E79">
      <w:pPr>
        <w:pStyle w:val="SourceCode"/>
      </w:pPr>
      <w:r>
        <w:t xml:space="preserve">        fprintf(stderr, "Error: could not create %s\n", path);</w:t>
      </w:r>
    </w:p>
    <w:p w14:paraId="34F2FE11" w14:textId="77777777" w:rsidR="00C67C9C" w:rsidRDefault="00E90E79">
      <w:pPr>
        <w:pStyle w:val="SourceCode"/>
      </w:pPr>
      <w:r>
        <w:t xml:space="preserve">        return 1;</w:t>
      </w:r>
    </w:p>
    <w:p w14:paraId="69099C34" w14:textId="77777777" w:rsidR="00C67C9C" w:rsidRDefault="00E90E79">
      <w:pPr>
        <w:pStyle w:val="SourceCode"/>
      </w:pPr>
      <w:r>
        <w:t xml:space="preserve">    }</w:t>
      </w:r>
    </w:p>
    <w:p w14:paraId="30BA626A" w14:textId="77777777" w:rsidR="00C67C9C" w:rsidRDefault="00E90E79">
      <w:pPr>
        <w:pStyle w:val="SourceCode"/>
      </w:pPr>
      <w:r>
        <w:t xml:space="preserve">    printf("Created: %s\n", path);</w:t>
      </w:r>
    </w:p>
    <w:p w14:paraId="795E4915" w14:textId="77777777" w:rsidR="00C67C9C" w:rsidRDefault="00E90E79">
      <w:pPr>
        <w:pStyle w:val="SourceCode"/>
      </w:pPr>
      <w:r>
        <w:t xml:space="preserve">    if (file_exists(path)) {</w:t>
      </w:r>
    </w:p>
    <w:p w14:paraId="31269CE5" w14:textId="77777777" w:rsidR="00C67C9C" w:rsidRDefault="00E90E79">
      <w:pPr>
        <w:pStyle w:val="SourceCode"/>
      </w:pPr>
      <w:r>
        <w:t xml:space="preserve">        printf("%s exists: yes\n", path);</w:t>
      </w:r>
    </w:p>
    <w:p w14:paraId="315DD72E" w14:textId="77777777" w:rsidR="00C67C9C" w:rsidRDefault="00E90E79">
      <w:pPr>
        <w:pStyle w:val="SourceCode"/>
      </w:pPr>
      <w:r>
        <w:t xml:space="preserve">    } else {</w:t>
      </w:r>
    </w:p>
    <w:p w14:paraId="7814DF51" w14:textId="77777777" w:rsidR="00C67C9C" w:rsidRDefault="00E90E79">
      <w:pPr>
        <w:pStyle w:val="SourceCode"/>
      </w:pPr>
      <w:r>
        <w:t xml:space="preserve">        printf("%s exists: no\n", path);</w:t>
      </w:r>
    </w:p>
    <w:p w14:paraId="53C81DEF" w14:textId="77777777" w:rsidR="00C67C9C" w:rsidRDefault="00E90E79">
      <w:pPr>
        <w:pStyle w:val="SourceCode"/>
      </w:pPr>
      <w:r>
        <w:t xml:space="preserve">    }</w:t>
      </w:r>
    </w:p>
    <w:p w14:paraId="3F314F3D" w14:textId="77777777" w:rsidR="00C67C9C" w:rsidRDefault="00C67C9C">
      <w:pPr>
        <w:pStyle w:val="SourceCode"/>
      </w:pPr>
    </w:p>
    <w:p w14:paraId="61B9A2D6" w14:textId="77777777" w:rsidR="00C67C9C" w:rsidRDefault="00E90E79">
      <w:pPr>
        <w:pStyle w:val="SourceCode"/>
      </w:pPr>
      <w:r>
        <w:t xml:space="preserve">    int deleted = delete_file(path);</w:t>
      </w:r>
    </w:p>
    <w:p w14:paraId="29A8D71E" w14:textId="77777777" w:rsidR="00C67C9C" w:rsidRDefault="00E90E79">
      <w:pPr>
        <w:pStyle w:val="SourceCode"/>
      </w:pPr>
      <w:r>
        <w:t xml:space="preserve">    if (deleted == 1) {</w:t>
      </w:r>
    </w:p>
    <w:p w14:paraId="4D51588A" w14:textId="77777777" w:rsidR="00C67C9C" w:rsidRDefault="00E90E79">
      <w:pPr>
        <w:pStyle w:val="SourceCode"/>
      </w:pPr>
      <w:r>
        <w:t xml:space="preserve">        fprintf(stderr, "Error: %s does not exist; nothing was deleted\n",</w:t>
      </w:r>
    </w:p>
    <w:p w14:paraId="44BE7A47" w14:textId="77777777" w:rsidR="00C67C9C" w:rsidRDefault="00E90E79">
      <w:pPr>
        <w:pStyle w:val="SourceCode"/>
      </w:pPr>
      <w:r>
        <w:t xml:space="preserve">                path);</w:t>
      </w:r>
    </w:p>
    <w:p w14:paraId="5A65CEF5" w14:textId="77777777" w:rsidR="00C67C9C" w:rsidRDefault="00E90E79">
      <w:pPr>
        <w:pStyle w:val="SourceCode"/>
      </w:pPr>
      <w:r>
        <w:t xml:space="preserve">        return 1;</w:t>
      </w:r>
    </w:p>
    <w:p w14:paraId="0EC16CB1" w14:textId="77777777" w:rsidR="00C67C9C" w:rsidRDefault="00E90E79">
      <w:pPr>
        <w:pStyle w:val="SourceCode"/>
      </w:pPr>
      <w:r>
        <w:t xml:space="preserve">    }</w:t>
      </w:r>
    </w:p>
    <w:p w14:paraId="2D73740E" w14:textId="77777777" w:rsidR="00C67C9C" w:rsidRDefault="00E90E79">
      <w:pPr>
        <w:pStyle w:val="SourceCode"/>
      </w:pPr>
      <w:r>
        <w:t xml:space="preserve">    if (deleted == 2) {</w:t>
      </w:r>
    </w:p>
    <w:p w14:paraId="413807F1" w14:textId="77777777" w:rsidR="00C67C9C" w:rsidRDefault="00E90E79">
      <w:pPr>
        <w:pStyle w:val="SourceCode"/>
      </w:pPr>
      <w:r>
        <w:t xml:space="preserve">        fprintf(stderr, "Error: %s is a folder; nothing was deleted\n", path);</w:t>
      </w:r>
    </w:p>
    <w:p w14:paraId="1D956DA3" w14:textId="77777777" w:rsidR="00C67C9C" w:rsidRDefault="00E90E79">
      <w:pPr>
        <w:pStyle w:val="SourceCode"/>
      </w:pPr>
      <w:r>
        <w:t xml:space="preserve">        return 1;</w:t>
      </w:r>
    </w:p>
    <w:p w14:paraId="089BCBD4" w14:textId="77777777" w:rsidR="00C67C9C" w:rsidRDefault="00E90E79">
      <w:pPr>
        <w:pStyle w:val="SourceCode"/>
      </w:pPr>
      <w:r>
        <w:t xml:space="preserve">    }</w:t>
      </w:r>
    </w:p>
    <w:p w14:paraId="5BE72DAD" w14:textId="77777777" w:rsidR="00C67C9C" w:rsidRDefault="00E90E79">
      <w:pPr>
        <w:pStyle w:val="SourceCode"/>
      </w:pPr>
      <w:r>
        <w:t xml:space="preserve">    if (deleted != 0) {</w:t>
      </w:r>
    </w:p>
    <w:p w14:paraId="4ED01F63" w14:textId="77777777" w:rsidR="00C67C9C" w:rsidRDefault="00E90E79">
      <w:pPr>
        <w:pStyle w:val="SourceCode"/>
      </w:pPr>
      <w:r>
        <w:t xml:space="preserve">        fprintf(stderr, "Error: could not delete %s\n", path);</w:t>
      </w:r>
    </w:p>
    <w:p w14:paraId="2150F521" w14:textId="77777777" w:rsidR="00C67C9C" w:rsidRDefault="00E90E79">
      <w:pPr>
        <w:pStyle w:val="SourceCode"/>
      </w:pPr>
      <w:r>
        <w:t xml:space="preserve">        return 1;</w:t>
      </w:r>
    </w:p>
    <w:p w14:paraId="39D8B680" w14:textId="77777777" w:rsidR="00C67C9C" w:rsidRDefault="00E90E79">
      <w:pPr>
        <w:pStyle w:val="SourceCode"/>
      </w:pPr>
      <w:r>
        <w:t xml:space="preserve">    }</w:t>
      </w:r>
    </w:p>
    <w:p w14:paraId="49DE193A" w14:textId="77777777" w:rsidR="00C67C9C" w:rsidRDefault="00E90E79">
      <w:pPr>
        <w:pStyle w:val="SourceCode"/>
      </w:pPr>
      <w:r>
        <w:t xml:space="preserve">    printf("Deleted: %s\n", path);</w:t>
      </w:r>
    </w:p>
    <w:p w14:paraId="687A9FE8" w14:textId="77777777" w:rsidR="00C67C9C" w:rsidRDefault="00C67C9C">
      <w:pPr>
        <w:pStyle w:val="SourceCode"/>
      </w:pPr>
    </w:p>
    <w:p w14:paraId="43557F51" w14:textId="77777777" w:rsidR="00C67C9C" w:rsidRDefault="00E90E79">
      <w:pPr>
        <w:pStyle w:val="SourceCode"/>
      </w:pPr>
      <w:r>
        <w:t xml:space="preserve">    // Verify with the existence check: the file must be gone.</w:t>
      </w:r>
    </w:p>
    <w:p w14:paraId="42021FD1" w14:textId="77777777" w:rsidR="00C67C9C" w:rsidRDefault="00E90E79">
      <w:pPr>
        <w:pStyle w:val="SourceCode"/>
      </w:pPr>
      <w:r>
        <w:t xml:space="preserve">    if (file_exists(path)) {</w:t>
      </w:r>
    </w:p>
    <w:p w14:paraId="668B6326" w14:textId="77777777" w:rsidR="00C67C9C" w:rsidRDefault="00E90E79">
      <w:pPr>
        <w:pStyle w:val="SourceCode"/>
      </w:pPr>
      <w:r>
        <w:t xml:space="preserve">        printf("%s exists: yes\n", path);</w:t>
      </w:r>
    </w:p>
    <w:p w14:paraId="0C679AED" w14:textId="77777777" w:rsidR="00C67C9C" w:rsidRDefault="00E90E79">
      <w:pPr>
        <w:pStyle w:val="SourceCode"/>
      </w:pPr>
      <w:r>
        <w:t xml:space="preserve">    } else {</w:t>
      </w:r>
    </w:p>
    <w:p w14:paraId="7DAF1BB5" w14:textId="77777777" w:rsidR="00C67C9C" w:rsidRDefault="00E90E79">
      <w:pPr>
        <w:pStyle w:val="SourceCode"/>
      </w:pPr>
      <w:r>
        <w:t xml:space="preserve">        printf("%s exists: no\n", path);</w:t>
      </w:r>
    </w:p>
    <w:p w14:paraId="41C6F600" w14:textId="77777777" w:rsidR="00C67C9C" w:rsidRDefault="00E90E79">
      <w:pPr>
        <w:pStyle w:val="SourceCode"/>
        <w:keepNext/>
      </w:pPr>
      <w:r>
        <w:t xml:space="preserve">    }</w:t>
      </w:r>
    </w:p>
    <w:p w14:paraId="08D83299" w14:textId="77777777" w:rsidR="00C67C9C" w:rsidRDefault="00E90E79">
      <w:pPr>
        <w:pStyle w:val="SourceCode"/>
        <w:keepNext/>
      </w:pPr>
      <w:r>
        <w:t xml:space="preserve">    return 0;</w:t>
      </w:r>
    </w:p>
    <w:p w14:paraId="6919CDD4" w14:textId="77777777" w:rsidR="00C67C9C" w:rsidRDefault="00E90E79">
      <w:pPr>
        <w:pStyle w:val="SourceCode"/>
      </w:pPr>
      <w:r>
        <w:t>}</w:t>
      </w:r>
    </w:p>
    <w:p w14:paraId="1DFA2B57" w14:textId="77777777" w:rsidR="00C67C9C" w:rsidRDefault="00C67C9C">
      <w:pPr>
        <w:keepNext/>
      </w:pPr>
    </w:p>
    <w:p w14:paraId="215D5C9C" w14:textId="77777777" w:rsidR="00C67C9C" w:rsidRDefault="00E90E79">
      <w:pPr>
        <w:pStyle w:val="Heading3"/>
      </w:pPr>
      <w:r>
        <w:t>Windows PowerShell Build and Run</w:t>
      </w:r>
    </w:p>
    <w:p w14:paraId="15B68266" w14:textId="77777777" w:rsidR="00C67C9C" w:rsidRDefault="00E90E79">
      <w:pPr>
        <w:keepNext/>
      </w:pPr>
      <w:r>
        <w:t>Run the program once, then show its exit code and ask whether the report is still there.</w:t>
      </w:r>
    </w:p>
    <w:p w14:paraId="15B53F9A" w14:textId="77777777" w:rsidR="00C67C9C" w:rsidRDefault="00C67C9C">
      <w:pPr>
        <w:keepNext/>
      </w:pPr>
    </w:p>
    <w:p w14:paraId="6555A16D" w14:textId="77777777" w:rsidR="00C67C9C" w:rsidRDefault="00E90E79">
      <w:pPr>
        <w:pStyle w:val="CommandBlock"/>
        <w:keepNext/>
      </w:pPr>
      <w:r>
        <w:t>gcc -std=c17 -Wall -Wextra -Wpedantic -Werror .\c\delete_file.c `</w:t>
      </w:r>
    </w:p>
    <w:p w14:paraId="211ED26D" w14:textId="77777777" w:rsidR="00C67C9C" w:rsidRDefault="00E90E79">
      <w:pPr>
        <w:pStyle w:val="CommandBlock"/>
        <w:keepNext/>
      </w:pPr>
      <w:r>
        <w:t xml:space="preserve">    -o .\c\delete-file.exe</w:t>
      </w:r>
    </w:p>
    <w:p w14:paraId="367B74CB" w14:textId="77777777" w:rsidR="00C67C9C" w:rsidRDefault="00E90E79">
      <w:pPr>
        <w:pStyle w:val="CommandBlock"/>
        <w:keepNext/>
      </w:pPr>
      <w:r>
        <w:t>.\c\delete-file.exe</w:t>
      </w:r>
    </w:p>
    <w:p w14:paraId="393C5761" w14:textId="77777777" w:rsidR="00C67C9C" w:rsidRDefault="00E90E79">
      <w:pPr>
        <w:pStyle w:val="CommandBlock"/>
        <w:keepNext/>
      </w:pPr>
      <w:r>
        <w:t>$LASTEXITCODE</w:t>
      </w:r>
    </w:p>
    <w:p w14:paraId="5AF0F097" w14:textId="77777777" w:rsidR="00C67C9C" w:rsidRDefault="00E90E79">
      <w:pPr>
        <w:pStyle w:val="CommandBlock"/>
      </w:pPr>
      <w:r>
        <w:t>Test-Path .\c\inventory-report.tmp</w:t>
      </w:r>
    </w:p>
    <w:p w14:paraId="684AAE37" w14:textId="77777777" w:rsidR="00C67C9C" w:rsidRDefault="00C67C9C">
      <w:pPr>
        <w:keepNext/>
      </w:pPr>
    </w:p>
    <w:p w14:paraId="140A5A43" w14:textId="77777777" w:rsidR="00C67C9C" w:rsidRDefault="00E90E79">
      <w:pPr>
        <w:pStyle w:val="Heading3"/>
      </w:pPr>
      <w:r>
        <w:t>Linux or macOS Build and Run</w:t>
      </w:r>
    </w:p>
    <w:p w14:paraId="6C356D7E" w14:textId="77777777" w:rsidR="00C67C9C" w:rsidRDefault="00E90E79">
      <w:pPr>
        <w:pStyle w:val="CommandBlock"/>
        <w:keepNext/>
      </w:pPr>
      <w:r>
        <w:t>gcc -std=c17 -Wall -Wextra -Wpedantic -Werror ./c/delete_file.c \</w:t>
      </w:r>
    </w:p>
    <w:p w14:paraId="58B65A9B" w14:textId="77777777" w:rsidR="00C67C9C" w:rsidRDefault="00E90E79">
      <w:pPr>
        <w:pStyle w:val="CommandBlock"/>
        <w:keepNext/>
      </w:pPr>
      <w:r>
        <w:t xml:space="preserve">    -o ./c/delete-file</w:t>
      </w:r>
    </w:p>
    <w:p w14:paraId="66BED26F" w14:textId="77777777" w:rsidR="00C67C9C" w:rsidRDefault="00E90E79">
      <w:pPr>
        <w:pStyle w:val="CommandBlock"/>
        <w:keepNext/>
      </w:pPr>
      <w:r>
        <w:t>./c/delete-file</w:t>
      </w:r>
    </w:p>
    <w:p w14:paraId="419BDC44" w14:textId="77777777" w:rsidR="00C67C9C" w:rsidRDefault="00E90E79">
      <w:pPr>
        <w:pStyle w:val="CommandBlock"/>
        <w:keepNext/>
      </w:pPr>
      <w:r>
        <w:t>echo $?</w:t>
      </w:r>
    </w:p>
    <w:p w14:paraId="135E04C8" w14:textId="77777777" w:rsidR="00C67C9C" w:rsidRDefault="00E90E79">
      <w:pPr>
        <w:pStyle w:val="CommandBlock"/>
      </w:pPr>
      <w:r>
        <w:t>ls ./c/inventory-report.tmp</w:t>
      </w:r>
    </w:p>
    <w:p w14:paraId="18EA2B99" w14:textId="77777777" w:rsidR="00C67C9C" w:rsidRDefault="00C67C9C">
      <w:pPr>
        <w:keepNext/>
      </w:pPr>
    </w:p>
    <w:p w14:paraId="6A97563C" w14:textId="77777777" w:rsidR="00C67C9C" w:rsidRDefault="00E90E79">
      <w:pPr>
        <w:pStyle w:val="Heading3"/>
      </w:pPr>
      <w:r>
        <w:t>Check Your Results</w:t>
      </w:r>
    </w:p>
    <w:p w14:paraId="4AD42AD7" w14:textId="77777777" w:rsidR="00C67C9C" w:rsidRDefault="00E90E79">
      <w:pPr>
        <w:keepNext/>
      </w:pPr>
      <w:r>
        <w:t>Run the program once. After it, $LASTEXITCODE (echo $? on Linux or macOS) prints the exit code it ended with, 0, and Test-Path prints False. Your screen must show the same lines as the Basic version:</w:t>
      </w:r>
    </w:p>
    <w:p w14:paraId="487C5B4A" w14:textId="77777777" w:rsidR="00C67C9C" w:rsidRDefault="00C67C9C">
      <w:pPr>
        <w:keepNext/>
      </w:pPr>
    </w:p>
    <w:p w14:paraId="65C6EFE9" w14:textId="77777777" w:rsidR="00C67C9C" w:rsidRDefault="00E90E79">
      <w:pPr>
        <w:pStyle w:val="RequiredOutput"/>
        <w:keepNext/>
      </w:pPr>
      <w:r>
        <w:t>Created: c\inventory-report.tmp</w:t>
      </w:r>
    </w:p>
    <w:p w14:paraId="1BEEA92B" w14:textId="77777777" w:rsidR="00C67C9C" w:rsidRDefault="00E90E79">
      <w:pPr>
        <w:pStyle w:val="RequiredOutput"/>
        <w:keepNext/>
      </w:pPr>
      <w:r>
        <w:t>c\inventory-report.tmp exists: yes</w:t>
      </w:r>
    </w:p>
    <w:p w14:paraId="2DDCA333" w14:textId="77777777" w:rsidR="00C67C9C" w:rsidRDefault="00E90E79">
      <w:pPr>
        <w:pStyle w:val="RequiredOutput"/>
        <w:keepNext/>
      </w:pPr>
      <w:r>
        <w:t>Deleted: c\inventory-report.tmp</w:t>
      </w:r>
    </w:p>
    <w:p w14:paraId="046DA76F" w14:textId="77777777" w:rsidR="00C67C9C" w:rsidRDefault="00E90E79">
      <w:pPr>
        <w:pStyle w:val="RequiredOutput"/>
      </w:pPr>
      <w:r>
        <w:t>c\inventory-report.tmp exists: no</w:t>
      </w:r>
    </w:p>
    <w:p w14:paraId="7DBD00DF" w14:textId="77777777" w:rsidR="00C67C9C" w:rsidRDefault="00C67C9C">
      <w:pPr>
        <w:keepNext/>
      </w:pPr>
    </w:p>
    <w:p w14:paraId="56D76A04" w14:textId="77777777" w:rsidR="00C67C9C" w:rsidRDefault="00E90E79">
      <w:pPr>
        <w:pStyle w:val="ListBullet"/>
      </w:pPr>
      <w:r>
        <w:t>The lines match the Basic version's because the Production-Minded program does the same work, through create_text_file and delete_file.</w:t>
      </w:r>
    </w:p>
    <w:p w14:paraId="210AF0CC" w14:textId="77777777" w:rsidR="00C67C9C" w:rsidRDefault="00E90E79">
      <w:pPr>
        <w:pStyle w:val="ListBullet"/>
      </w:pPr>
      <w:r>
        <w:t>This time Deleted: prints only after delete_file has succeeded, and exists: no still verifies the result.</w:t>
      </w:r>
    </w:p>
    <w:p w14:paraId="3BC497AE" w14:textId="77777777" w:rsidR="00C67C9C" w:rsidRDefault="00E90E79">
      <w:pPr>
        <w:pStyle w:val="ListBullet"/>
      </w:pPr>
      <w:r>
        <w:t>Exit code 0 proves every step succeeded. A failed step prints one Error line on the error stream, and exit code 1; the Name Taken Check below shows one.</w:t>
      </w:r>
    </w:p>
    <w:p w14:paraId="7FFBB251" w14:textId="77777777" w:rsidR="00C67C9C" w:rsidRDefault="00E90E79">
      <w:pPr>
        <w:pStyle w:val="ListBullet"/>
      </w:pPr>
      <w:r>
        <w:t>If the program prints an Error line that ends in already exists; nothing was changed instead, a file with that name is already in the .\c folder, perhaps left by a run that stopped partway. Open it to see whether you need it; if not, delete it yourself with Remove-Item .\c\inventory-report.tmp (rm ./c/inventory-report.tmp on Linux or macOS), and run the program again.</w:t>
      </w:r>
    </w:p>
    <w:p w14:paraId="75F4D1E5" w14:textId="77777777" w:rsidR="00C67C9C" w:rsidRDefault="00E90E79">
      <w:pPr>
        <w:pStyle w:val="ListBullet"/>
      </w:pPr>
      <w:r>
        <w:t>If the build fails with another message, read the first error: it names the file and line to fix.</w:t>
      </w:r>
    </w:p>
    <w:p w14:paraId="4C2543CA" w14:textId="77777777" w:rsidR="00C67C9C" w:rsidRDefault="00C67C9C">
      <w:pPr>
        <w:keepNext/>
      </w:pPr>
    </w:p>
    <w:p w14:paraId="4CA67120" w14:textId="77777777" w:rsidR="00C67C9C" w:rsidRDefault="00E90E79">
      <w:pPr>
        <w:pStyle w:val="Heading3"/>
      </w:pPr>
      <w:r>
        <w:t>Windows PowerShell Name Taken Check</w:t>
      </w:r>
    </w:p>
    <w:p w14:paraId="284EC32D" w14:textId="77777777" w:rsidR="00C67C9C" w:rsidRDefault="00E90E79">
      <w:pPr>
        <w:keepNext/>
      </w:pPr>
      <w:r>
        <w:t>Now see the safety rule work. Set-Content, PowerShell's command for writing text into a file, saves your own .\c\inventory-report.tmp, holding the words my notes, before the program runs. The program must refuse to touch it. $LASTEXITCODE shows the exit code, Get-Content shows that your file is unchanged, and Remove-Item then deletes your file, the one named file and nothing else, and Test-Path confirms it is gone.</w:t>
      </w:r>
    </w:p>
    <w:p w14:paraId="70A2540F" w14:textId="77777777" w:rsidR="00C67C9C" w:rsidRDefault="00C67C9C">
      <w:pPr>
        <w:keepNext/>
      </w:pPr>
    </w:p>
    <w:p w14:paraId="1E7FC4ED" w14:textId="77777777" w:rsidR="00C67C9C" w:rsidRDefault="00E90E79">
      <w:pPr>
        <w:pStyle w:val="CommandBlock"/>
        <w:keepNext/>
      </w:pPr>
      <w:r>
        <w:t>Set-Content .\c\inventory-report.tmp "my notes"</w:t>
      </w:r>
    </w:p>
    <w:p w14:paraId="26B28D25" w14:textId="77777777" w:rsidR="00C67C9C" w:rsidRDefault="00E90E79">
      <w:pPr>
        <w:pStyle w:val="CommandBlock"/>
        <w:keepNext/>
      </w:pPr>
      <w:r>
        <w:t>.\c\delete-file.exe</w:t>
      </w:r>
    </w:p>
    <w:p w14:paraId="2ADD7E23" w14:textId="77777777" w:rsidR="00C67C9C" w:rsidRDefault="00E90E79">
      <w:pPr>
        <w:pStyle w:val="CommandBlock"/>
        <w:keepNext/>
      </w:pPr>
      <w:r>
        <w:t>$LASTEXITCODE</w:t>
      </w:r>
    </w:p>
    <w:p w14:paraId="0E3CD950" w14:textId="77777777" w:rsidR="00C67C9C" w:rsidRDefault="00E90E79">
      <w:pPr>
        <w:pStyle w:val="CommandBlock"/>
        <w:keepNext/>
      </w:pPr>
      <w:r>
        <w:t>Get-Content .\c\inventory-report.tmp</w:t>
      </w:r>
    </w:p>
    <w:p w14:paraId="4F69884F" w14:textId="77777777" w:rsidR="00C67C9C" w:rsidRDefault="00E90E79">
      <w:pPr>
        <w:pStyle w:val="CommandBlock"/>
        <w:keepNext/>
      </w:pPr>
      <w:r>
        <w:t>Remove-Item .\c\inventory-report.tmp</w:t>
      </w:r>
    </w:p>
    <w:p w14:paraId="1E9F2C06" w14:textId="77777777" w:rsidR="00C67C9C" w:rsidRDefault="00E90E79">
      <w:pPr>
        <w:pStyle w:val="CommandBlock"/>
      </w:pPr>
      <w:r>
        <w:t>Test-Path .\c\inventory-report.tmp</w:t>
      </w:r>
    </w:p>
    <w:p w14:paraId="5B68962E" w14:textId="77777777" w:rsidR="00C67C9C" w:rsidRDefault="00C67C9C">
      <w:pPr>
        <w:keepNext/>
      </w:pPr>
    </w:p>
    <w:p w14:paraId="56563ECC" w14:textId="77777777" w:rsidR="00C67C9C" w:rsidRDefault="00E90E79">
      <w:pPr>
        <w:pStyle w:val="Heading3"/>
      </w:pPr>
      <w:r>
        <w:t>Linux or macOS Name Taken Check</w:t>
      </w:r>
    </w:p>
    <w:p w14:paraId="45B3FB04" w14:textId="77777777" w:rsidR="00C67C9C" w:rsidRDefault="00E90E79">
      <w:pPr>
        <w:keepNext/>
      </w:pPr>
      <w:r>
        <w:t>echo "my notes" &gt; saves the file, echo $? shows the exit code, cat shows the file, rm deletes it, and ls shows that it is gone.</w:t>
      </w:r>
    </w:p>
    <w:p w14:paraId="24B1994E" w14:textId="77777777" w:rsidR="00C67C9C" w:rsidRDefault="00C67C9C">
      <w:pPr>
        <w:keepNext/>
      </w:pPr>
    </w:p>
    <w:p w14:paraId="4C52F870" w14:textId="77777777" w:rsidR="00C67C9C" w:rsidRDefault="00E90E79">
      <w:pPr>
        <w:pStyle w:val="CommandBlock"/>
        <w:keepNext/>
      </w:pPr>
      <w:r>
        <w:t>echo "my notes" &gt; ./c/inventory-report.tmp</w:t>
      </w:r>
    </w:p>
    <w:p w14:paraId="2611B5E2" w14:textId="77777777" w:rsidR="00C67C9C" w:rsidRDefault="00E90E79">
      <w:pPr>
        <w:pStyle w:val="CommandBlock"/>
        <w:keepNext/>
      </w:pPr>
      <w:r>
        <w:t>./c/delete-file</w:t>
      </w:r>
    </w:p>
    <w:p w14:paraId="107B66BC" w14:textId="77777777" w:rsidR="00C67C9C" w:rsidRDefault="00E90E79">
      <w:pPr>
        <w:pStyle w:val="CommandBlock"/>
        <w:keepNext/>
      </w:pPr>
      <w:r>
        <w:t>echo $?</w:t>
      </w:r>
    </w:p>
    <w:p w14:paraId="692106A6" w14:textId="77777777" w:rsidR="00C67C9C" w:rsidRDefault="00E90E79">
      <w:pPr>
        <w:pStyle w:val="CommandBlock"/>
        <w:keepNext/>
      </w:pPr>
      <w:r>
        <w:t>cat ./c/inventory-report.tmp</w:t>
      </w:r>
    </w:p>
    <w:p w14:paraId="3308EBAB" w14:textId="77777777" w:rsidR="00C67C9C" w:rsidRDefault="00E90E79">
      <w:pPr>
        <w:pStyle w:val="CommandBlock"/>
        <w:keepNext/>
      </w:pPr>
      <w:r>
        <w:t>rm ./c/inventory-report.tmp</w:t>
      </w:r>
    </w:p>
    <w:p w14:paraId="7845BF08" w14:textId="77777777" w:rsidR="00C67C9C" w:rsidRDefault="00E90E79">
      <w:pPr>
        <w:pStyle w:val="CommandBlock"/>
      </w:pPr>
      <w:r>
        <w:t>ls ./c/inventory-report.tmp</w:t>
      </w:r>
    </w:p>
    <w:p w14:paraId="26BE93CA" w14:textId="77777777" w:rsidR="00C67C9C" w:rsidRDefault="00C67C9C">
      <w:pPr>
        <w:keepNext/>
      </w:pPr>
    </w:p>
    <w:p w14:paraId="783865DA" w14:textId="77777777" w:rsidR="00C67C9C" w:rsidRDefault="00E90E79">
      <w:pPr>
        <w:keepNext/>
      </w:pPr>
      <w:r>
        <w:t>The program must print only this line, on the error stream:</w:t>
      </w:r>
    </w:p>
    <w:p w14:paraId="26A84240" w14:textId="77777777" w:rsidR="00C67C9C" w:rsidRDefault="00C67C9C">
      <w:pPr>
        <w:keepNext/>
      </w:pPr>
    </w:p>
    <w:p w14:paraId="20025403" w14:textId="77777777" w:rsidR="00C67C9C" w:rsidRDefault="00E90E79">
      <w:pPr>
        <w:pStyle w:val="RequiredOutput"/>
      </w:pPr>
      <w:r>
        <w:t>Error: c\inventory-report.tmp already exists; nothing was changed</w:t>
      </w:r>
    </w:p>
    <w:p w14:paraId="145DCADD" w14:textId="77777777" w:rsidR="00C67C9C" w:rsidRDefault="00C67C9C">
      <w:pPr>
        <w:keepNext/>
      </w:pPr>
    </w:p>
    <w:p w14:paraId="6D3C369B" w14:textId="77777777" w:rsidR="00C67C9C" w:rsidRDefault="00E90E79">
      <w:r>
        <w:t>Then $LASTEXITCODE prints 1, Get-Content prints my notes, and Test-Path prints False (on Linux or macOS, echo $? prints 1, cat prints my notes, and ls reports No such file or directory). The program printed no Created line and deleted nothing, because it checks the name before it changes anything. Remove-Item and rm are the shell's own delete: like the program's, they delete at once, with no Recycle Bin, so each names exactly one file.</w:t>
      </w:r>
    </w:p>
    <w:p w14:paraId="3A07CC99" w14:textId="77777777" w:rsidR="00C67C9C" w:rsidRDefault="00C67C9C">
      <w:pPr>
        <w:keepNext/>
      </w:pPr>
    </w:p>
    <w:p w14:paraId="5840DFD3" w14:textId="77777777" w:rsidR="00C67C9C" w:rsidRDefault="00C67C9C">
      <w:pPr>
        <w:keepNext/>
      </w:pPr>
    </w:p>
    <w:p w14:paraId="4BD77E1D" w14:textId="77777777" w:rsidR="00C67C9C" w:rsidRDefault="00E90E79">
      <w:pPr>
        <w:pStyle w:val="Heading2"/>
      </w:pPr>
      <w:r>
        <w:t>What to Notice</w:t>
      </w:r>
    </w:p>
    <w:p w14:paraId="250DFDEC" w14:textId="77777777" w:rsidR="00C67C9C" w:rsidRDefault="00E90E79">
      <w:pPr>
        <w:pStyle w:val="ListBullet"/>
      </w:pPr>
      <w:r>
        <w:t>remove works on one path at a time. C has no call that deletes a folder together with everything inside it, and this lesson never needs one.</w:t>
      </w:r>
    </w:p>
    <w:p w14:paraId="24D302FB" w14:textId="77777777" w:rsidR="00C67C9C" w:rsidRDefault="00E90E79">
      <w:pPr>
        <w:pStyle w:val="ListBullet"/>
      </w:pPr>
      <w:r>
        <w:t>The report is closed with fclose before remove runs. Windows refuses to delete a file that a program still has open.</w:t>
      </w:r>
    </w:p>
    <w:p w14:paraId="4E260C28" w14:textId="77777777" w:rsidR="00C67C9C" w:rsidRDefault="00E90E79">
      <w:pPr>
        <w:pStyle w:val="ListBullet"/>
      </w:pPr>
      <w:r>
        <w:t>remove alone already fails for a missing file, but delete_file checks with stat first, so it can tell the caller which problem happened: 1 for nothing there, 2 for a folder, -1 for a delete that failed.</w:t>
      </w:r>
    </w:p>
    <w:p w14:paraId="24AD447B" w14:textId="77777777" w:rsidR="00C67C9C" w:rsidRDefault="00E90E79">
      <w:pPr>
        <w:pStyle w:val="ListBullet"/>
      </w:pPr>
      <w:r>
        <w:t>On Linux and macOS, remove deletes an empty folder too; only on Windows does it fail. A function that deletes files must never delete a folder, so delete_file asks S_ISDIR(details.st_mode) first and returns 2. The Exercise shows the refusal.</w:t>
      </w:r>
    </w:p>
    <w:p w14:paraId="2628F661" w14:textId="77777777" w:rsidR="00C67C9C" w:rsidRDefault="00E90E79">
      <w:pPr>
        <w:pStyle w:val="ListBullet"/>
      </w:pPr>
      <w:r>
        <w:t>The Basic version ignores remove's result and prints Deleted: whatever happens. Only the final existence check would show a failed delete, which is exactly why the program verifies.</w:t>
      </w:r>
    </w:p>
    <w:p w14:paraId="0C80BCF6" w14:textId="77777777" w:rsidR="00C67C9C" w:rsidRDefault="00C67C9C">
      <w:pPr>
        <w:keepNext/>
      </w:pPr>
    </w:p>
    <w:p w14:paraId="41DDD50D" w14:textId="77777777" w:rsidR="00C67C9C" w:rsidRDefault="00E90E79">
      <w:pPr>
        <w:pStyle w:val="Heading3"/>
      </w:pPr>
      <w:r>
        <w:t>Basic and Production-Minded Comparison</w:t>
      </w:r>
    </w:p>
    <w:p w14:paraId="76432996" w14:textId="77777777" w:rsidR="00C67C9C" w:rsidRDefault="00E90E79">
      <w:r>
        <w:t>Both versions refuse a name that is already taken, create the report, delete that one file, and verify that it is gone. The Basic version does it all in main and trusts the write and the delete, so it prints Deleted: even if the delete failed, and only the last line would show it. The Production-Minded version works through create_text_file and delete_file, which the Exercise, the Challenge, and the Mini File Explorer reuse, checks every step the way Lesson 2.11 taught, and prints each line only after its s</w:t>
      </w:r>
      <w:r>
        <w:t>tep has succeeded.</w:t>
      </w:r>
    </w:p>
    <w:p w14:paraId="099F65D8" w14:textId="77777777" w:rsidR="00C67C9C" w:rsidRDefault="00C67C9C">
      <w:pPr>
        <w:keepNext/>
      </w:pPr>
    </w:p>
    <w:p w14:paraId="4312B6CE" w14:textId="77777777" w:rsidR="00C67C9C" w:rsidRDefault="00C67C9C">
      <w:pPr>
        <w:keepNext/>
      </w:pPr>
    </w:p>
    <w:p w14:paraId="3FFBE489" w14:textId="77777777" w:rsidR="00C67C9C" w:rsidRDefault="00C67C9C">
      <w:pPr>
        <w:keepNext/>
      </w:pPr>
    </w:p>
    <w:p w14:paraId="3D7B4498" w14:textId="77777777" w:rsidR="00C67C9C" w:rsidRDefault="00E90E79">
      <w:pPr>
        <w:pStyle w:val="Heading1"/>
      </w:pPr>
      <w:r>
        <w:t>C++ Implementation</w:t>
      </w:r>
    </w:p>
    <w:p w14:paraId="3D03597B" w14:textId="77777777" w:rsidR="00C67C9C" w:rsidRDefault="00E90E79">
      <w:r>
        <w:t>C++ deletes a file with std::filesystem::remove, from the filesystem header, the same header that gives std::filesystem::exists. It deletes the one file at the path and returns true, or false when nothing was there to delete. The program creates the report with a std::ofstream, as Lesson 3.1 did.</w:t>
      </w:r>
    </w:p>
    <w:p w14:paraId="448C8A7E" w14:textId="77777777" w:rsidR="00C67C9C" w:rsidRDefault="00C67C9C">
      <w:pPr>
        <w:keepNext/>
      </w:pPr>
    </w:p>
    <w:p w14:paraId="5EA9D033" w14:textId="77777777" w:rsidR="00C67C9C" w:rsidRDefault="00C67C9C">
      <w:pPr>
        <w:keepNext/>
      </w:pPr>
    </w:p>
    <w:p w14:paraId="33A518DB" w14:textId="77777777" w:rsidR="00C67C9C" w:rsidRDefault="00E90E79">
      <w:pPr>
        <w:pStyle w:val="Heading2"/>
      </w:pPr>
      <w:r>
        <w:t>Basic Implementation</w:t>
      </w:r>
    </w:p>
    <w:p w14:paraId="5FB76BB7" w14:textId="77777777" w:rsidR="00C67C9C" w:rsidRDefault="00E90E79">
      <w:r>
        <w:t>Start with the most direct version: main refuses to start if its report, .\cpp\inventory-report.tmp, already exists, creates the report with a std::ofstream, checks that it exists, deletes it with std::filesystem::remove, and checks again. This Basic version trusts the write and the delete; the Production-Minded version checks them. Every step is commented, so read the comments as you type it.</w:t>
      </w:r>
    </w:p>
    <w:p w14:paraId="1AAC2360" w14:textId="77777777" w:rsidR="00C67C9C" w:rsidRDefault="00C67C9C">
      <w:pPr>
        <w:keepNext/>
      </w:pPr>
    </w:p>
    <w:p w14:paraId="58D5CFD2" w14:textId="77777777" w:rsidR="00C67C9C" w:rsidRDefault="00E90E79">
      <w:pPr>
        <w:pStyle w:val="Heading3"/>
      </w:pPr>
      <w:r>
        <w:t>cpp/basic_delete_file.cpp</w:t>
      </w:r>
    </w:p>
    <w:p w14:paraId="1D92A31A" w14:textId="77777777" w:rsidR="00C67C9C" w:rsidRDefault="00E90E79">
      <w:pPr>
        <w:pStyle w:val="SourceCode"/>
        <w:keepNext/>
      </w:pPr>
      <w:r>
        <w:t>// Remember, #include adds the declarations we need: filesystem for</w:t>
      </w:r>
    </w:p>
    <w:p w14:paraId="1D87E0EF" w14:textId="77777777" w:rsidR="00C67C9C" w:rsidRDefault="00E90E79">
      <w:pPr>
        <w:pStyle w:val="SourceCode"/>
        <w:keepNext/>
      </w:pPr>
      <w:r>
        <w:t>// exists and remove, and fstream for std::ofstream, which writes a file.</w:t>
      </w:r>
    </w:p>
    <w:p w14:paraId="00CCE50E" w14:textId="77777777" w:rsidR="00C67C9C" w:rsidRDefault="00E90E79">
      <w:pPr>
        <w:pStyle w:val="SourceCode"/>
      </w:pPr>
      <w:r>
        <w:t>#include &lt;filesystem&gt;</w:t>
      </w:r>
    </w:p>
    <w:p w14:paraId="4F7BEE5A" w14:textId="77777777" w:rsidR="00C67C9C" w:rsidRDefault="00E90E79">
      <w:pPr>
        <w:pStyle w:val="SourceCode"/>
      </w:pPr>
      <w:r>
        <w:t>#include &lt;fstream&gt;</w:t>
      </w:r>
    </w:p>
    <w:p w14:paraId="6073C93D" w14:textId="77777777" w:rsidR="00C67C9C" w:rsidRDefault="00E90E79">
      <w:pPr>
        <w:pStyle w:val="SourceCode"/>
      </w:pPr>
      <w:r>
        <w:t>#include &lt;iostream&gt;</w:t>
      </w:r>
    </w:p>
    <w:p w14:paraId="54FC0698" w14:textId="77777777" w:rsidR="00C67C9C" w:rsidRDefault="00E90E79">
      <w:pPr>
        <w:pStyle w:val="SourceCode"/>
      </w:pPr>
      <w:r>
        <w:t>#include &lt;string&gt;</w:t>
      </w:r>
    </w:p>
    <w:p w14:paraId="6395E276" w14:textId="77777777" w:rsidR="00C67C9C" w:rsidRDefault="00C67C9C">
      <w:pPr>
        <w:pStyle w:val="SourceCode"/>
      </w:pPr>
    </w:p>
    <w:p w14:paraId="081DC2A1" w14:textId="77777777" w:rsidR="00C67C9C" w:rsidRDefault="00E90E79">
      <w:pPr>
        <w:pStyle w:val="SourceCode"/>
      </w:pPr>
      <w:r>
        <w:t>// Remember, main starts the program; 0 = success, 1 = failure.</w:t>
      </w:r>
    </w:p>
    <w:p w14:paraId="78C05454" w14:textId="77777777" w:rsidR="00C67C9C" w:rsidRDefault="00E90E79">
      <w:pPr>
        <w:pStyle w:val="SourceCode"/>
      </w:pPr>
      <w:r>
        <w:t>int main() {</w:t>
      </w:r>
    </w:p>
    <w:p w14:paraId="0570236A" w14:textId="77777777" w:rsidR="00C67C9C" w:rsidRDefault="00E90E79">
      <w:pPr>
        <w:pStyle w:val="SourceCode"/>
      </w:pPr>
      <w:r>
        <w:t xml:space="preserve">    // The one file this program works on: a temporary report, named by</w:t>
      </w:r>
    </w:p>
    <w:p w14:paraId="3A0B4797" w14:textId="77777777" w:rsidR="00C67C9C" w:rsidRDefault="00E90E79">
      <w:pPr>
        <w:pStyle w:val="SourceCode"/>
      </w:pPr>
      <w:r>
        <w:t xml:space="preserve">    // an exact relative path inside the cpp folder, so the C++ programs</w:t>
      </w:r>
    </w:p>
    <w:p w14:paraId="5DC63A87" w14:textId="77777777" w:rsidR="00C67C9C" w:rsidRDefault="00E90E79">
      <w:pPr>
        <w:pStyle w:val="SourceCode"/>
      </w:pPr>
      <w:r>
        <w:t xml:space="preserve">    // write only inside their own folder. Remember, a relative path starts</w:t>
      </w:r>
    </w:p>
    <w:p w14:paraId="18C0429C" w14:textId="77777777" w:rsidR="00C67C9C" w:rsidRDefault="00E90E79">
      <w:pPr>
        <w:pStyle w:val="SourceCode"/>
      </w:pPr>
      <w:r>
        <w:t xml:space="preserve">    // from the working directory, the lesson-3.6 folder you run from, and</w:t>
      </w:r>
    </w:p>
    <w:p w14:paraId="22C80DED" w14:textId="77777777" w:rsidR="00C67C9C" w:rsidRDefault="00E90E79">
      <w:pPr>
        <w:pStyle w:val="SourceCode"/>
      </w:pPr>
      <w:r>
        <w:t xml:space="preserve">    // join builds the path with the right separator; in C++ that is /</w:t>
      </w:r>
    </w:p>
    <w:p w14:paraId="6FCAF9DD" w14:textId="77777777" w:rsidR="00C67C9C" w:rsidRDefault="00E90E79">
      <w:pPr>
        <w:pStyle w:val="SourceCode"/>
      </w:pPr>
      <w:r>
        <w:t xml:space="preserve">    // between each two parts, and .string() turns the result into text.</w:t>
      </w:r>
    </w:p>
    <w:p w14:paraId="58E07909" w14:textId="77777777" w:rsidR="00C67C9C" w:rsidRDefault="00E90E79">
      <w:pPr>
        <w:pStyle w:val="SourceCode"/>
      </w:pPr>
      <w:r>
        <w:t xml:space="preserve">    const std::string path =</w:t>
      </w:r>
    </w:p>
    <w:p w14:paraId="369041E3" w14:textId="77777777" w:rsidR="00C67C9C" w:rsidRDefault="00E90E79">
      <w:pPr>
        <w:pStyle w:val="SourceCode"/>
      </w:pPr>
      <w:r>
        <w:t xml:space="preserve">        (std::filesystem::path("cpp") / "inventory-report.tmp").string();</w:t>
      </w:r>
    </w:p>
    <w:p w14:paraId="573C5F5B" w14:textId="77777777" w:rsidR="00C67C9C" w:rsidRDefault="00C67C9C">
      <w:pPr>
        <w:pStyle w:val="SourceCode"/>
      </w:pPr>
    </w:p>
    <w:p w14:paraId="4223013F" w14:textId="77777777" w:rsidR="00C67C9C" w:rsidRDefault="00E90E79">
      <w:pPr>
        <w:pStyle w:val="SourceCode"/>
      </w:pPr>
      <w:r>
        <w:t xml:space="preserve">    // Safety first: the program deletes only a file it created itself.</w:t>
      </w:r>
    </w:p>
    <w:p w14:paraId="53F3A9E6" w14:textId="77777777" w:rsidR="00C67C9C" w:rsidRDefault="00E90E79">
      <w:pPr>
        <w:pStyle w:val="SourceCode"/>
      </w:pPr>
      <w:r>
        <w:t xml:space="preserve">    // If the name is already taken, the file belongs to someone else, so</w:t>
      </w:r>
    </w:p>
    <w:p w14:paraId="45C9B87E" w14:textId="77777777" w:rsidR="00C67C9C" w:rsidRDefault="00E90E79">
      <w:pPr>
        <w:pStyle w:val="SourceCode"/>
      </w:pPr>
      <w:r>
        <w:t xml:space="preserve">    // the program stops before changing anything. Remember, check that</w:t>
      </w:r>
    </w:p>
    <w:p w14:paraId="66B78EBD" w14:textId="77777777" w:rsidR="00C67C9C" w:rsidRDefault="00E90E79">
      <w:pPr>
        <w:pStyle w:val="SourceCode"/>
      </w:pPr>
      <w:r>
        <w:t xml:space="preserve">    // the path exists; std::cerr is for errors only.</w:t>
      </w:r>
    </w:p>
    <w:p w14:paraId="2AEBE81D" w14:textId="77777777" w:rsidR="00C67C9C" w:rsidRDefault="00E90E79">
      <w:pPr>
        <w:pStyle w:val="SourceCode"/>
      </w:pPr>
      <w:r>
        <w:t xml:space="preserve">    if (std::filesystem::exists(path)) {</w:t>
      </w:r>
    </w:p>
    <w:p w14:paraId="37347940" w14:textId="77777777" w:rsidR="00C67C9C" w:rsidRDefault="00E90E79">
      <w:pPr>
        <w:pStyle w:val="SourceCode"/>
      </w:pPr>
      <w:r>
        <w:t xml:space="preserve">        std::cerr &lt;&lt; "Error: " &lt;&lt; path</w:t>
      </w:r>
    </w:p>
    <w:p w14:paraId="731C687C" w14:textId="77777777" w:rsidR="00C67C9C" w:rsidRDefault="00E90E79">
      <w:pPr>
        <w:pStyle w:val="SourceCode"/>
      </w:pPr>
      <w:r>
        <w:t xml:space="preserve">                  &lt;&lt; " already exists; nothing was changed\n";</w:t>
      </w:r>
    </w:p>
    <w:p w14:paraId="23E14DE4" w14:textId="77777777" w:rsidR="00C67C9C" w:rsidRDefault="00E90E79">
      <w:pPr>
        <w:pStyle w:val="SourceCode"/>
      </w:pPr>
      <w:r>
        <w:t xml:space="preserve">        return 1;</w:t>
      </w:r>
    </w:p>
    <w:p w14:paraId="1575EC96" w14:textId="77777777" w:rsidR="00C67C9C" w:rsidRDefault="00E90E79">
      <w:pPr>
        <w:pStyle w:val="SourceCode"/>
      </w:pPr>
      <w:r>
        <w:t xml:space="preserve">    }</w:t>
      </w:r>
    </w:p>
    <w:p w14:paraId="6801F847" w14:textId="77777777" w:rsidR="00C67C9C" w:rsidRDefault="00C67C9C">
      <w:pPr>
        <w:pStyle w:val="SourceCode"/>
      </w:pPr>
    </w:p>
    <w:p w14:paraId="2E9EA811" w14:textId="77777777" w:rsidR="00C67C9C" w:rsidRDefault="00E90E79">
      <w:pPr>
        <w:pStyle w:val="SourceCode"/>
      </w:pPr>
      <w:r>
        <w:t xml:space="preserve">    // Generate the temporary report. Remember, a std::ofstream opens the</w:t>
      </w:r>
    </w:p>
    <w:p w14:paraId="17A259B6" w14:textId="77777777" w:rsidR="00C67C9C" w:rsidRDefault="00E90E79">
      <w:pPr>
        <w:pStyle w:val="SourceCode"/>
      </w:pPr>
      <w:r>
        <w:t xml:space="preserve">    // file for writing, std::ios::binary keeps "\n" as one byte, and &lt;&lt;</w:t>
      </w:r>
    </w:p>
    <w:p w14:paraId="4A58642C" w14:textId="77777777" w:rsidR="00C67C9C" w:rsidRDefault="00E90E79">
      <w:pPr>
        <w:pStyle w:val="SourceCode"/>
      </w:pPr>
      <w:r>
        <w:t xml:space="preserve">    // sends text into the file. Windows refuses to delete a file that is</w:t>
      </w:r>
    </w:p>
    <w:p w14:paraId="3C07C9A5" w14:textId="77777777" w:rsidR="00C67C9C" w:rsidRDefault="00E90E79">
      <w:pPr>
        <w:pStyle w:val="SourceCode"/>
      </w:pPr>
      <w:r>
        <w:t xml:space="preserve">    // still open, so the file is closed before it is deleted.</w:t>
      </w:r>
    </w:p>
    <w:p w14:paraId="11CF9ABB" w14:textId="77777777" w:rsidR="00C67C9C" w:rsidRDefault="00E90E79">
      <w:pPr>
        <w:pStyle w:val="SourceCode"/>
      </w:pPr>
      <w:r>
        <w:t xml:space="preserve">    std::ofstream file(path, std::ios::binary);</w:t>
      </w:r>
    </w:p>
    <w:p w14:paraId="646FBEF7" w14:textId="77777777" w:rsidR="00C67C9C" w:rsidRDefault="00E90E79">
      <w:pPr>
        <w:pStyle w:val="SourceCode"/>
      </w:pPr>
      <w:r>
        <w:t xml:space="preserve">    file &lt;&lt; "web-01\ndb-01\nbackup-01\n";</w:t>
      </w:r>
    </w:p>
    <w:p w14:paraId="2DFDEB10" w14:textId="77777777" w:rsidR="00C67C9C" w:rsidRDefault="00E90E79">
      <w:pPr>
        <w:pStyle w:val="SourceCode"/>
      </w:pPr>
      <w:r>
        <w:t xml:space="preserve">    file.close();</w:t>
      </w:r>
    </w:p>
    <w:p w14:paraId="012F9CC8" w14:textId="77777777" w:rsidR="00C67C9C" w:rsidRDefault="00E90E79">
      <w:pPr>
        <w:pStyle w:val="SourceCode"/>
      </w:pPr>
      <w:r>
        <w:t xml:space="preserve">    std::cout &lt;&lt; "Created: " &lt;&lt; path &lt;&lt; '\n';</w:t>
      </w:r>
    </w:p>
    <w:p w14:paraId="1A9E6193" w14:textId="77777777" w:rsidR="00C67C9C" w:rsidRDefault="00E90E79">
      <w:pPr>
        <w:pStyle w:val="SourceCode"/>
      </w:pPr>
      <w:r>
        <w:t xml:space="preserve">    if (std::filesystem::exists(path)) {</w:t>
      </w:r>
    </w:p>
    <w:p w14:paraId="491211BB" w14:textId="77777777" w:rsidR="00C67C9C" w:rsidRDefault="00E90E79">
      <w:pPr>
        <w:pStyle w:val="SourceCode"/>
      </w:pPr>
      <w:r>
        <w:t xml:space="preserve">        std::cout &lt;&lt; path &lt;&lt; " exists: yes\n";</w:t>
      </w:r>
    </w:p>
    <w:p w14:paraId="553F034B" w14:textId="77777777" w:rsidR="00C67C9C" w:rsidRDefault="00E90E79">
      <w:pPr>
        <w:pStyle w:val="SourceCode"/>
      </w:pPr>
      <w:r>
        <w:t xml:space="preserve">    } else {</w:t>
      </w:r>
    </w:p>
    <w:p w14:paraId="6D6E39FF" w14:textId="77777777" w:rsidR="00C67C9C" w:rsidRDefault="00E90E79">
      <w:pPr>
        <w:pStyle w:val="SourceCode"/>
      </w:pPr>
      <w:r>
        <w:t xml:space="preserve">        std::cout &lt;&lt; path &lt;&lt; " exists: no\n";</w:t>
      </w:r>
    </w:p>
    <w:p w14:paraId="38B3DF1A" w14:textId="77777777" w:rsidR="00C67C9C" w:rsidRDefault="00E90E79">
      <w:pPr>
        <w:pStyle w:val="SourceCode"/>
      </w:pPr>
      <w:r>
        <w:t xml:space="preserve">    }</w:t>
      </w:r>
    </w:p>
    <w:p w14:paraId="6782BED6" w14:textId="77777777" w:rsidR="00C67C9C" w:rsidRDefault="00C67C9C">
      <w:pPr>
        <w:pStyle w:val="SourceCode"/>
      </w:pPr>
    </w:p>
    <w:p w14:paraId="1DE00225" w14:textId="77777777" w:rsidR="00C67C9C" w:rsidRDefault="00E90E79">
      <w:pPr>
        <w:pStyle w:val="SourceCode"/>
      </w:pPr>
      <w:r>
        <w:t xml:space="preserve">    // std::filesystem::remove deletes the one file named by path. The</w:t>
      </w:r>
    </w:p>
    <w:p w14:paraId="35BEF638" w14:textId="77777777" w:rsidR="00C67C9C" w:rsidRDefault="00E90E79">
      <w:pPr>
        <w:pStyle w:val="SourceCode"/>
      </w:pPr>
      <w:r>
        <w:t xml:space="preserve">    // file is gone at once: it does not go to the Recycle Bin, so it</w:t>
      </w:r>
    </w:p>
    <w:p w14:paraId="79F8A5B2" w14:textId="77777777" w:rsidR="00C67C9C" w:rsidRDefault="00E90E79">
      <w:pPr>
        <w:pStyle w:val="SourceCode"/>
      </w:pPr>
      <w:r>
        <w:t xml:space="preserve">    // cannot be brought back. remove returns true when it deleted</w:t>
      </w:r>
    </w:p>
    <w:p w14:paraId="52F99852" w14:textId="77777777" w:rsidR="00C67C9C" w:rsidRDefault="00E90E79">
      <w:pPr>
        <w:pStyle w:val="SourceCode"/>
      </w:pPr>
      <w:r>
        <w:t xml:space="preserve">    // something, false when nothing was there, and throws an exception</w:t>
      </w:r>
    </w:p>
    <w:p w14:paraId="4C5568F7" w14:textId="77777777" w:rsidR="00C67C9C" w:rsidRDefault="00E90E79">
      <w:pPr>
        <w:pStyle w:val="SourceCode"/>
      </w:pPr>
      <w:r>
        <w:t xml:space="preserve">    // when it fails; this Basic version does not check or catch any of it.</w:t>
      </w:r>
    </w:p>
    <w:p w14:paraId="03A8AA25" w14:textId="77777777" w:rsidR="00C67C9C" w:rsidRDefault="00E90E79">
      <w:pPr>
        <w:pStyle w:val="SourceCode"/>
      </w:pPr>
      <w:r>
        <w:t xml:space="preserve">    std::filesystem::remove(path);</w:t>
      </w:r>
    </w:p>
    <w:p w14:paraId="7893FBD2" w14:textId="77777777" w:rsidR="00C67C9C" w:rsidRDefault="00E90E79">
      <w:pPr>
        <w:pStyle w:val="SourceCode"/>
      </w:pPr>
      <w:r>
        <w:t xml:space="preserve">    std::cout &lt;&lt; "Deleted: " &lt;&lt; path &lt;&lt; '\n';</w:t>
      </w:r>
    </w:p>
    <w:p w14:paraId="603091D6" w14:textId="77777777" w:rsidR="00C67C9C" w:rsidRDefault="00C67C9C">
      <w:pPr>
        <w:pStyle w:val="SourceCode"/>
      </w:pPr>
    </w:p>
    <w:p w14:paraId="4257A3F8" w14:textId="77777777" w:rsidR="00C67C9C" w:rsidRDefault="00E90E79">
      <w:pPr>
        <w:pStyle w:val="SourceCode"/>
      </w:pPr>
      <w:r>
        <w:t xml:space="preserve">    // Verify: the same existence check, now expecting the file to be gone.</w:t>
      </w:r>
    </w:p>
    <w:p w14:paraId="373A4A25" w14:textId="77777777" w:rsidR="00C67C9C" w:rsidRDefault="00E90E79">
      <w:pPr>
        <w:pStyle w:val="SourceCode"/>
      </w:pPr>
      <w:r>
        <w:t xml:space="preserve">    if (std::filesystem::exists(path)) {</w:t>
      </w:r>
    </w:p>
    <w:p w14:paraId="523B3A3E" w14:textId="77777777" w:rsidR="00C67C9C" w:rsidRDefault="00E90E79">
      <w:pPr>
        <w:pStyle w:val="SourceCode"/>
      </w:pPr>
      <w:r>
        <w:t xml:space="preserve">        std::cout &lt;&lt; path &lt;&lt; " exists: yes\n";</w:t>
      </w:r>
    </w:p>
    <w:p w14:paraId="45363D55" w14:textId="77777777" w:rsidR="00C67C9C" w:rsidRDefault="00E90E79">
      <w:pPr>
        <w:pStyle w:val="SourceCode"/>
      </w:pPr>
      <w:r>
        <w:t xml:space="preserve">    } else {</w:t>
      </w:r>
    </w:p>
    <w:p w14:paraId="4CDBB36E" w14:textId="77777777" w:rsidR="00C67C9C" w:rsidRDefault="00E90E79">
      <w:pPr>
        <w:pStyle w:val="SourceCode"/>
      </w:pPr>
      <w:r>
        <w:t xml:space="preserve">        std::cout &lt;&lt; path &lt;&lt; " exists: no\n";</w:t>
      </w:r>
    </w:p>
    <w:p w14:paraId="237F5CBA" w14:textId="77777777" w:rsidR="00C67C9C" w:rsidRDefault="00E90E79">
      <w:pPr>
        <w:pStyle w:val="SourceCode"/>
        <w:keepNext/>
      </w:pPr>
      <w:r>
        <w:t xml:space="preserve">    }</w:t>
      </w:r>
    </w:p>
    <w:p w14:paraId="68151646" w14:textId="77777777" w:rsidR="00C67C9C" w:rsidRDefault="00E90E79">
      <w:pPr>
        <w:pStyle w:val="SourceCode"/>
        <w:keepNext/>
      </w:pPr>
      <w:r>
        <w:t xml:space="preserve">    return 0;</w:t>
      </w:r>
    </w:p>
    <w:p w14:paraId="0C0458F2" w14:textId="77777777" w:rsidR="00C67C9C" w:rsidRDefault="00E90E79">
      <w:pPr>
        <w:pStyle w:val="SourceCode"/>
      </w:pPr>
      <w:r>
        <w:t>}</w:t>
      </w:r>
    </w:p>
    <w:p w14:paraId="1DD4E367" w14:textId="77777777" w:rsidR="00C67C9C" w:rsidRDefault="00C67C9C">
      <w:pPr>
        <w:keepNext/>
      </w:pPr>
    </w:p>
    <w:p w14:paraId="0B24B5B2" w14:textId="77777777" w:rsidR="00C67C9C" w:rsidRDefault="00E90E79">
      <w:pPr>
        <w:pStyle w:val="Heading3"/>
      </w:pPr>
      <w:r>
        <w:t>Windows PowerShell Basic Build and Run</w:t>
      </w:r>
    </w:p>
    <w:p w14:paraId="1A5B27E3" w14:textId="77777777" w:rsidR="00C67C9C" w:rsidRDefault="00E90E79">
      <w:pPr>
        <w:keepNext/>
      </w:pPr>
      <w:r>
        <w:t>Run the program once from the lesson-3.6 folder, then ask PowerShell whether the report is still there.</w:t>
      </w:r>
    </w:p>
    <w:p w14:paraId="3615E81D" w14:textId="77777777" w:rsidR="00C67C9C" w:rsidRDefault="00C67C9C">
      <w:pPr>
        <w:keepNext/>
      </w:pPr>
    </w:p>
    <w:p w14:paraId="0176604E" w14:textId="77777777" w:rsidR="00C67C9C" w:rsidRDefault="00E90E79">
      <w:pPr>
        <w:pStyle w:val="CommandBlock"/>
        <w:keepNext/>
      </w:pPr>
      <w:r>
        <w:t>g++ -std=c++20 -Wall -Wextra -Wpedantic -Werror .\cpp\basic_delete_file.cpp `</w:t>
      </w:r>
    </w:p>
    <w:p w14:paraId="3559338E" w14:textId="77777777" w:rsidR="00C67C9C" w:rsidRDefault="00E90E79">
      <w:pPr>
        <w:pStyle w:val="CommandBlock"/>
        <w:keepNext/>
      </w:pPr>
      <w:r>
        <w:t xml:space="preserve">    -o .\cpp\basic-delete-file.exe</w:t>
      </w:r>
    </w:p>
    <w:p w14:paraId="3A1B904D" w14:textId="77777777" w:rsidR="00C67C9C" w:rsidRDefault="00E90E79">
      <w:pPr>
        <w:pStyle w:val="CommandBlock"/>
        <w:keepNext/>
      </w:pPr>
      <w:r>
        <w:t>.\cpp\basic-delete-file.exe</w:t>
      </w:r>
    </w:p>
    <w:p w14:paraId="4E7BA46A" w14:textId="77777777" w:rsidR="00C67C9C" w:rsidRDefault="00E90E79">
      <w:pPr>
        <w:pStyle w:val="CommandBlock"/>
      </w:pPr>
      <w:r>
        <w:t>Test-Path .\cpp\inventory-report.tmp</w:t>
      </w:r>
    </w:p>
    <w:p w14:paraId="785F4EC5" w14:textId="77777777" w:rsidR="00C67C9C" w:rsidRDefault="00C67C9C">
      <w:pPr>
        <w:keepNext/>
      </w:pPr>
    </w:p>
    <w:p w14:paraId="7B5DDAB7" w14:textId="77777777" w:rsidR="00C67C9C" w:rsidRDefault="00E90E79">
      <w:pPr>
        <w:pStyle w:val="Heading3"/>
      </w:pPr>
      <w:r>
        <w:t>Linux or macOS Basic Build and Run</w:t>
      </w:r>
    </w:p>
    <w:p w14:paraId="5A9CA81F" w14:textId="77777777" w:rsidR="00C67C9C" w:rsidRDefault="00E90E79">
      <w:pPr>
        <w:pStyle w:val="CommandBlock"/>
        <w:keepNext/>
      </w:pPr>
      <w:r>
        <w:t>g++ -std=c++20 -Wall -Wextra -Wpedantic -Werror ./cpp/basic_delete_file.cpp \</w:t>
      </w:r>
    </w:p>
    <w:p w14:paraId="46EAA107" w14:textId="77777777" w:rsidR="00C67C9C" w:rsidRDefault="00E90E79">
      <w:pPr>
        <w:pStyle w:val="CommandBlock"/>
        <w:keepNext/>
      </w:pPr>
      <w:r>
        <w:t xml:space="preserve">    -o ./cpp/basic-delete-file</w:t>
      </w:r>
    </w:p>
    <w:p w14:paraId="3230555F" w14:textId="77777777" w:rsidR="00C67C9C" w:rsidRDefault="00E90E79">
      <w:pPr>
        <w:pStyle w:val="CommandBlock"/>
        <w:keepNext/>
      </w:pPr>
      <w:r>
        <w:t>./cpp/basic-delete-file</w:t>
      </w:r>
    </w:p>
    <w:p w14:paraId="0347F076" w14:textId="77777777" w:rsidR="00C67C9C" w:rsidRDefault="00E90E79">
      <w:pPr>
        <w:pStyle w:val="CommandBlock"/>
      </w:pPr>
      <w:r>
        <w:t>ls ./cpp/inventory-report.tmp</w:t>
      </w:r>
    </w:p>
    <w:p w14:paraId="79E09543" w14:textId="77777777" w:rsidR="00C67C9C" w:rsidRDefault="00C67C9C">
      <w:pPr>
        <w:keepNext/>
      </w:pPr>
    </w:p>
    <w:p w14:paraId="37CB269A" w14:textId="77777777" w:rsidR="00C67C9C" w:rsidRDefault="00E90E79">
      <w:pPr>
        <w:pStyle w:val="Heading3"/>
      </w:pPr>
      <w:r>
        <w:t>Check Your Results</w:t>
      </w:r>
    </w:p>
    <w:p w14:paraId="0794A4B6" w14:textId="77777777" w:rsidR="00C67C9C" w:rsidRDefault="00E90E79">
      <w:pPr>
        <w:keepNext/>
      </w:pPr>
      <w:r>
        <w:t>Your screen must show these lines, with the same spelling, spacing, and capitalization, and then Test-Path must print False:</w:t>
      </w:r>
    </w:p>
    <w:p w14:paraId="6C7F8785" w14:textId="77777777" w:rsidR="00C67C9C" w:rsidRDefault="00C67C9C">
      <w:pPr>
        <w:keepNext/>
      </w:pPr>
    </w:p>
    <w:p w14:paraId="737EFC5D" w14:textId="77777777" w:rsidR="00C67C9C" w:rsidRDefault="00E90E79">
      <w:pPr>
        <w:pStyle w:val="RequiredOutput"/>
        <w:keepNext/>
      </w:pPr>
      <w:r>
        <w:t>Created: cpp\inventory-report.tmp</w:t>
      </w:r>
    </w:p>
    <w:p w14:paraId="69A47026" w14:textId="77777777" w:rsidR="00C67C9C" w:rsidRDefault="00E90E79">
      <w:pPr>
        <w:pStyle w:val="RequiredOutput"/>
        <w:keepNext/>
      </w:pPr>
      <w:r>
        <w:t>cpp\inventory-report.tmp exists: yes</w:t>
      </w:r>
    </w:p>
    <w:p w14:paraId="646F3F17" w14:textId="77777777" w:rsidR="00C67C9C" w:rsidRDefault="00E90E79">
      <w:pPr>
        <w:pStyle w:val="RequiredOutput"/>
        <w:keepNext/>
      </w:pPr>
      <w:r>
        <w:t>Deleted: cpp\inventory-report.tmp</w:t>
      </w:r>
    </w:p>
    <w:p w14:paraId="1AD434AB" w14:textId="77777777" w:rsidR="00C67C9C" w:rsidRDefault="00E90E79">
      <w:pPr>
        <w:pStyle w:val="RequiredOutput"/>
      </w:pPr>
      <w:r>
        <w:t>cpp\inventory-report.tmp exists: no</w:t>
      </w:r>
    </w:p>
    <w:p w14:paraId="59F53965" w14:textId="77777777" w:rsidR="00C67C9C" w:rsidRDefault="00C67C9C">
      <w:pPr>
        <w:keepNext/>
      </w:pPr>
    </w:p>
    <w:p w14:paraId="2FA7B727" w14:textId="77777777" w:rsidR="00C67C9C" w:rsidRDefault="00E90E79">
      <w:pPr>
        <w:pStyle w:val="ListBullet"/>
      </w:pPr>
      <w:r>
        <w:t>Created: and exists: yes prove the report was made: the program wrote it and then found it.</w:t>
      </w:r>
    </w:p>
    <w:p w14:paraId="502A1661" w14:textId="77777777" w:rsidR="00C67C9C" w:rsidRDefault="00E90E79">
      <w:pPr>
        <w:pStyle w:val="ListBullet"/>
      </w:pPr>
      <w:r>
        <w:t>Deleted: only says that the program reached its delete line; this Basic version does not check the delete's result.</w:t>
      </w:r>
    </w:p>
    <w:p w14:paraId="79A95E74" w14:textId="77777777" w:rsidR="00C67C9C" w:rsidRDefault="00E90E79">
      <w:pPr>
        <w:pStyle w:val="ListBullet"/>
      </w:pPr>
      <w:r>
        <w:t>exists: no is the proof: the same existence check that found the file a moment ago no longer finds it.</w:t>
      </w:r>
    </w:p>
    <w:p w14:paraId="71997276" w14:textId="77777777" w:rsidR="00C67C9C" w:rsidRDefault="00E90E79">
      <w:pPr>
        <w:pStyle w:val="ListBullet"/>
      </w:pPr>
      <w:r>
        <w:t>Test-Path .\cpp\inventory-report.tmp asks PowerShell the same question from outside the program, and prints False: the file is gone. On Linux or macOS, ls prints ls: cannot access './cpp/inventory-report.tmp': No such file or directory.</w:t>
      </w:r>
    </w:p>
    <w:p w14:paraId="26C90F7B" w14:textId="77777777" w:rsidR="00C67C9C" w:rsidRDefault="00E90E79">
      <w:pPr>
        <w:pStyle w:val="ListBullet"/>
      </w:pPr>
      <w:r>
        <w:t>If the program stops at the delete with a long error message, or the last line is exists: yes, the delete did not happen. On Windows, the usual reason is that the file is still open, in this program or in a program that keeps it open, such as Word.</w:t>
      </w:r>
    </w:p>
    <w:p w14:paraId="0A63A9D8" w14:textId="77777777" w:rsidR="00C67C9C" w:rsidRDefault="00E90E79">
      <w:pPr>
        <w:pStyle w:val="ListBullet"/>
      </w:pPr>
      <w:r>
        <w:t>If the program prints an Error line that ends in already exists; nothing was changed instead, a file with that name is already in the .\cpp folder, perhaps left by a run that stopped partway. Open it to see whether you need it; if not, delete it yourself with Remove-Item .\cpp\inventory-report.tmp (rm ./cpp/inventory-report.tmp on Linux or macOS), and run the program again.</w:t>
      </w:r>
    </w:p>
    <w:p w14:paraId="2C7773E0" w14:textId="77777777" w:rsidR="00C67C9C" w:rsidRDefault="00E90E79">
      <w:pPr>
        <w:pStyle w:val="ListBullet"/>
      </w:pPr>
      <w:r>
        <w:t>If the build fails with another message, read the first error: it names the file and line to fix.</w:t>
      </w:r>
    </w:p>
    <w:p w14:paraId="7DA518E3" w14:textId="77777777" w:rsidR="00C67C9C" w:rsidRDefault="00C67C9C">
      <w:pPr>
        <w:keepNext/>
      </w:pPr>
    </w:p>
    <w:p w14:paraId="41B8A55D" w14:textId="77777777" w:rsidR="00C67C9C" w:rsidRDefault="00C67C9C">
      <w:pPr>
        <w:keepNext/>
      </w:pPr>
    </w:p>
    <w:p w14:paraId="63ACC603" w14:textId="77777777" w:rsidR="00C67C9C" w:rsidRDefault="00E90E79">
      <w:pPr>
        <w:pStyle w:val="Heading2"/>
      </w:pPr>
      <w:r>
        <w:t>Production-Minded Implementation</w:t>
      </w:r>
    </w:p>
    <w:p w14:paraId="76354A23" w14:textId="77777777" w:rsidR="00C67C9C" w:rsidRDefault="00E90E79">
      <w:r>
        <w:t>The production-minded version prints the same lines. Two functions do the work. createTextFile refuses an existing file and checks that the stream opened and saved. deleteFile throws a std::runtime_error when nothing is there or when the path is a folder, and then calls std::filesystem::remove, which throws its own exception when the delete fails. main calls both inside a try block, so a failure skips the lines after it and the catch prints one Error line and returns 1, as in Lesson 2.11.</w:t>
      </w:r>
    </w:p>
    <w:p w14:paraId="756A13E0" w14:textId="77777777" w:rsidR="00C67C9C" w:rsidRDefault="00C67C9C">
      <w:pPr>
        <w:keepNext/>
      </w:pPr>
    </w:p>
    <w:p w14:paraId="01897FA0" w14:textId="77777777" w:rsidR="00C67C9C" w:rsidRDefault="00E90E79">
      <w:pPr>
        <w:pStyle w:val="Heading3"/>
      </w:pPr>
      <w:r>
        <w:t>cpp/delete_file.cpp</w:t>
      </w:r>
    </w:p>
    <w:p w14:paraId="12F1CB5C" w14:textId="77777777" w:rsidR="00C67C9C" w:rsidRDefault="00E90E79">
      <w:pPr>
        <w:pStyle w:val="SourceCode"/>
        <w:keepNext/>
      </w:pPr>
      <w:r>
        <w:t>// Remember, #include adds the declarations we need: filesystem for</w:t>
      </w:r>
    </w:p>
    <w:p w14:paraId="61133EAB" w14:textId="77777777" w:rsidR="00C67C9C" w:rsidRDefault="00E90E79">
      <w:pPr>
        <w:pStyle w:val="SourceCode"/>
        <w:keepNext/>
      </w:pPr>
      <w:r>
        <w:t>// exists, is_directory, and remove, fstream for std::ofstream, and stdexcept for</w:t>
      </w:r>
    </w:p>
    <w:p w14:paraId="3A581EF2" w14:textId="77777777" w:rsidR="00C67C9C" w:rsidRDefault="00E90E79">
      <w:pPr>
        <w:pStyle w:val="SourceCode"/>
      </w:pPr>
      <w:r>
        <w:t>// std::runtime_error.</w:t>
      </w:r>
    </w:p>
    <w:p w14:paraId="61A7EC99" w14:textId="77777777" w:rsidR="00C67C9C" w:rsidRDefault="00E90E79">
      <w:pPr>
        <w:pStyle w:val="SourceCode"/>
      </w:pPr>
      <w:r>
        <w:t>#include &lt;filesystem&gt;</w:t>
      </w:r>
    </w:p>
    <w:p w14:paraId="022C9CC0" w14:textId="77777777" w:rsidR="00C67C9C" w:rsidRDefault="00E90E79">
      <w:pPr>
        <w:pStyle w:val="SourceCode"/>
      </w:pPr>
      <w:r>
        <w:t>#include &lt;fstream&gt;</w:t>
      </w:r>
    </w:p>
    <w:p w14:paraId="04862C33" w14:textId="77777777" w:rsidR="00C67C9C" w:rsidRDefault="00E90E79">
      <w:pPr>
        <w:pStyle w:val="SourceCode"/>
      </w:pPr>
      <w:r>
        <w:t>#include &lt;iostream&gt;</w:t>
      </w:r>
    </w:p>
    <w:p w14:paraId="2A5A47B8" w14:textId="77777777" w:rsidR="00C67C9C" w:rsidRDefault="00E90E79">
      <w:pPr>
        <w:pStyle w:val="SourceCode"/>
      </w:pPr>
      <w:r>
        <w:t>#include &lt;stdexcept&gt;</w:t>
      </w:r>
    </w:p>
    <w:p w14:paraId="647E283C" w14:textId="77777777" w:rsidR="00C67C9C" w:rsidRDefault="00E90E79">
      <w:pPr>
        <w:pStyle w:val="SourceCode"/>
      </w:pPr>
      <w:r>
        <w:t>#include &lt;string&gt;</w:t>
      </w:r>
    </w:p>
    <w:p w14:paraId="56DA84E9" w14:textId="77777777" w:rsidR="00C67C9C" w:rsidRDefault="00C67C9C">
      <w:pPr>
        <w:pStyle w:val="SourceCode"/>
      </w:pPr>
    </w:p>
    <w:p w14:paraId="1829D196" w14:textId="77777777" w:rsidR="00C67C9C" w:rsidRDefault="00E90E79">
      <w:pPr>
        <w:pStyle w:val="SourceCode"/>
      </w:pPr>
      <w:r>
        <w:t>// Creates the file at path and writes contents into it. Throws a</w:t>
      </w:r>
    </w:p>
    <w:p w14:paraId="175A3366" w14:textId="77777777" w:rsidR="00C67C9C" w:rsidRDefault="00E90E79">
      <w:pPr>
        <w:pStyle w:val="SourceCode"/>
      </w:pPr>
      <w:r>
        <w:t>// std::runtime_error when the file already exists, so an existing file is</w:t>
      </w:r>
    </w:p>
    <w:p w14:paraId="7A72839A" w14:textId="77777777" w:rsidR="00C67C9C" w:rsidRDefault="00E90E79">
      <w:pPr>
        <w:pStyle w:val="SourceCode"/>
      </w:pPr>
      <w:r>
        <w:t>// never touched, or when it cannot be created or written.</w:t>
      </w:r>
    </w:p>
    <w:p w14:paraId="162FA9F4" w14:textId="77777777" w:rsidR="00C67C9C" w:rsidRDefault="00E90E79">
      <w:pPr>
        <w:pStyle w:val="SourceCode"/>
      </w:pPr>
      <w:r>
        <w:t>void createTextFile(const std::string &amp;path, const std::string &amp;contents) {</w:t>
      </w:r>
    </w:p>
    <w:p w14:paraId="3D97A49F" w14:textId="77777777" w:rsidR="00C67C9C" w:rsidRDefault="00E90E79">
      <w:pPr>
        <w:pStyle w:val="SourceCode"/>
      </w:pPr>
      <w:r>
        <w:t xml:space="preserve">    // Remember, throw jumps to the matching catch.</w:t>
      </w:r>
    </w:p>
    <w:p w14:paraId="7D933D54" w14:textId="77777777" w:rsidR="00C67C9C" w:rsidRDefault="00E90E79">
      <w:pPr>
        <w:pStyle w:val="SourceCode"/>
      </w:pPr>
      <w:r>
        <w:t xml:space="preserve">    if (std::filesystem::exists(path)) {</w:t>
      </w:r>
    </w:p>
    <w:p w14:paraId="14A4A9FE" w14:textId="77777777" w:rsidR="00C67C9C" w:rsidRDefault="00E90E79">
      <w:pPr>
        <w:pStyle w:val="SourceCode"/>
      </w:pPr>
      <w:r>
        <w:t xml:space="preserve">        throw std::runtime_error(path +</w:t>
      </w:r>
    </w:p>
    <w:p w14:paraId="0C1A2D19" w14:textId="77777777" w:rsidR="00C67C9C" w:rsidRDefault="00E90E79">
      <w:pPr>
        <w:pStyle w:val="SourceCode"/>
      </w:pPr>
      <w:r>
        <w:t xml:space="preserve">                                 " already exists; nothing was changed");</w:t>
      </w:r>
    </w:p>
    <w:p w14:paraId="6340D7EB" w14:textId="77777777" w:rsidR="00C67C9C" w:rsidRDefault="00E90E79">
      <w:pPr>
        <w:pStyle w:val="SourceCode"/>
      </w:pPr>
      <w:r>
        <w:t xml:space="preserve">    }</w:t>
      </w:r>
    </w:p>
    <w:p w14:paraId="49A84948" w14:textId="77777777" w:rsidR="00C67C9C" w:rsidRDefault="00C67C9C">
      <w:pPr>
        <w:pStyle w:val="SourceCode"/>
      </w:pPr>
    </w:p>
    <w:p w14:paraId="5810331C" w14:textId="77777777" w:rsidR="00C67C9C" w:rsidRDefault="00E90E79">
      <w:pPr>
        <w:pStyle w:val="SourceCode"/>
      </w:pPr>
      <w:r>
        <w:t xml:space="preserve">    // Remember, is_open() asks whether the stream opened, and ! means not.</w:t>
      </w:r>
    </w:p>
    <w:p w14:paraId="00859EDB" w14:textId="77777777" w:rsidR="00C67C9C" w:rsidRDefault="00E90E79">
      <w:pPr>
        <w:pStyle w:val="SourceCode"/>
      </w:pPr>
      <w:r>
        <w:t xml:space="preserve">    std::ofstream file(path, std::ios::binary);</w:t>
      </w:r>
    </w:p>
    <w:p w14:paraId="212BD755" w14:textId="77777777" w:rsidR="00C67C9C" w:rsidRDefault="00E90E79">
      <w:pPr>
        <w:pStyle w:val="SourceCode"/>
      </w:pPr>
      <w:r>
        <w:t xml:space="preserve">    if (!file.is_open()) {</w:t>
      </w:r>
    </w:p>
    <w:p w14:paraId="29F08BF5" w14:textId="77777777" w:rsidR="00C67C9C" w:rsidRDefault="00E90E79">
      <w:pPr>
        <w:pStyle w:val="SourceCode"/>
      </w:pPr>
      <w:r>
        <w:t xml:space="preserve">        throw std::runtime_error("could not create " + path);</w:t>
      </w:r>
    </w:p>
    <w:p w14:paraId="0C35FE33" w14:textId="77777777" w:rsidR="00C67C9C" w:rsidRDefault="00E90E79">
      <w:pPr>
        <w:pStyle w:val="SourceCode"/>
      </w:pPr>
      <w:r>
        <w:t xml:space="preserve">    }</w:t>
      </w:r>
    </w:p>
    <w:p w14:paraId="0E65B19A" w14:textId="77777777" w:rsidR="00C67C9C" w:rsidRDefault="00C67C9C">
      <w:pPr>
        <w:pStyle w:val="SourceCode"/>
      </w:pPr>
    </w:p>
    <w:p w14:paraId="6E5B0C37" w14:textId="77777777" w:rsidR="00C67C9C" w:rsidRDefault="00E90E79">
      <w:pPr>
        <w:pStyle w:val="SourceCode"/>
      </w:pPr>
      <w:r>
        <w:t xml:space="preserve">    // After close(), fail() returns true when the write or save failed.</w:t>
      </w:r>
    </w:p>
    <w:p w14:paraId="35F08311" w14:textId="77777777" w:rsidR="00C67C9C" w:rsidRDefault="00E90E79">
      <w:pPr>
        <w:pStyle w:val="SourceCode"/>
      </w:pPr>
      <w:r>
        <w:t xml:space="preserve">    file &lt;&lt; contents;</w:t>
      </w:r>
    </w:p>
    <w:p w14:paraId="66E106C1" w14:textId="77777777" w:rsidR="00C67C9C" w:rsidRDefault="00E90E79">
      <w:pPr>
        <w:pStyle w:val="SourceCode"/>
      </w:pPr>
      <w:r>
        <w:t xml:space="preserve">    file.close();</w:t>
      </w:r>
    </w:p>
    <w:p w14:paraId="61CD0350" w14:textId="77777777" w:rsidR="00C67C9C" w:rsidRDefault="00E90E79">
      <w:pPr>
        <w:pStyle w:val="SourceCode"/>
      </w:pPr>
      <w:r>
        <w:t xml:space="preserve">    if (file.fail()) {</w:t>
      </w:r>
    </w:p>
    <w:p w14:paraId="1104EECE" w14:textId="77777777" w:rsidR="00C67C9C" w:rsidRDefault="00E90E79">
      <w:pPr>
        <w:pStyle w:val="SourceCode"/>
      </w:pPr>
      <w:r>
        <w:t xml:space="preserve">        throw std::runtime_error("could not write " + path);</w:t>
      </w:r>
    </w:p>
    <w:p w14:paraId="054A070B" w14:textId="77777777" w:rsidR="00C67C9C" w:rsidRDefault="00E90E79">
      <w:pPr>
        <w:pStyle w:val="SourceCode"/>
      </w:pPr>
      <w:r>
        <w:t xml:space="preserve">    }</w:t>
      </w:r>
    </w:p>
    <w:p w14:paraId="03FCD8F0" w14:textId="77777777" w:rsidR="00C67C9C" w:rsidRDefault="00E90E79">
      <w:pPr>
        <w:pStyle w:val="SourceCode"/>
      </w:pPr>
      <w:r>
        <w:t>}</w:t>
      </w:r>
    </w:p>
    <w:p w14:paraId="161B1B8C" w14:textId="77777777" w:rsidR="00C67C9C" w:rsidRDefault="00C67C9C">
      <w:pPr>
        <w:pStyle w:val="SourceCode"/>
      </w:pPr>
    </w:p>
    <w:p w14:paraId="28FC91B8" w14:textId="77777777" w:rsidR="00C67C9C" w:rsidRDefault="00E90E79">
      <w:pPr>
        <w:pStyle w:val="SourceCode"/>
      </w:pPr>
      <w:r>
        <w:t>// Deletes the one file at path. Throws a std::runtime_error when nothing</w:t>
      </w:r>
    </w:p>
    <w:p w14:paraId="7C6EFABC" w14:textId="77777777" w:rsidR="00C67C9C" w:rsidRDefault="00E90E79">
      <w:pPr>
        <w:pStyle w:val="SourceCode"/>
      </w:pPr>
      <w:r>
        <w:t>// is there or when path is a folder, so nothing is deleted. The folder</w:t>
      </w:r>
    </w:p>
    <w:p w14:paraId="4895F5A8" w14:textId="77777777" w:rsidR="00C67C9C" w:rsidRDefault="00E90E79">
      <w:pPr>
        <w:pStyle w:val="SourceCode"/>
      </w:pPr>
      <w:r>
        <w:t>// check matters: std::filesystem::remove also deletes an empty folder,</w:t>
      </w:r>
    </w:p>
    <w:p w14:paraId="3BFE1582" w14:textId="77777777" w:rsidR="00C67C9C" w:rsidRDefault="00E90E79">
      <w:pPr>
        <w:pStyle w:val="SourceCode"/>
      </w:pPr>
      <w:r>
        <w:t>// and this function deletes files only. std::filesystem::is_directory</w:t>
      </w:r>
    </w:p>
    <w:p w14:paraId="1D8BF026" w14:textId="77777777" w:rsidR="00C67C9C" w:rsidRDefault="00E90E79">
      <w:pPr>
        <w:pStyle w:val="SourceCode"/>
      </w:pPr>
      <w:r>
        <w:t>// is true when path is a folder, a directory; Lesson 3.10 uses it again.</w:t>
      </w:r>
    </w:p>
    <w:p w14:paraId="1C88A611" w14:textId="77777777" w:rsidR="00C67C9C" w:rsidRDefault="00E90E79">
      <w:pPr>
        <w:pStyle w:val="SourceCode"/>
      </w:pPr>
      <w:r>
        <w:t>// When the delete itself fails, for example when another program has the</w:t>
      </w:r>
    </w:p>
    <w:p w14:paraId="41579FDC" w14:textId="77777777" w:rsidR="00C67C9C" w:rsidRDefault="00E90E79">
      <w:pPr>
        <w:pStyle w:val="SourceCode"/>
      </w:pPr>
      <w:r>
        <w:t>// file open, remove throws a std::filesystem::filesystem_error. It is a</w:t>
      </w:r>
    </w:p>
    <w:p w14:paraId="599C91EA" w14:textId="77777777" w:rsidR="00C67C9C" w:rsidRDefault="00E90E79">
      <w:pPr>
        <w:pStyle w:val="SourceCode"/>
      </w:pPr>
      <w:r>
        <w:t>// kind of std::exception, so main's catch prints its message, the reason.</w:t>
      </w:r>
    </w:p>
    <w:p w14:paraId="6696936D" w14:textId="77777777" w:rsidR="00C67C9C" w:rsidRDefault="00E90E79">
      <w:pPr>
        <w:pStyle w:val="SourceCode"/>
      </w:pPr>
      <w:r>
        <w:t>void deleteFile(const std::string &amp;path) {</w:t>
      </w:r>
    </w:p>
    <w:p w14:paraId="39A29923" w14:textId="77777777" w:rsidR="00C67C9C" w:rsidRDefault="00E90E79">
      <w:pPr>
        <w:pStyle w:val="SourceCode"/>
      </w:pPr>
      <w:r>
        <w:t xml:space="preserve">    if (!std::filesystem::exists(path)) {</w:t>
      </w:r>
    </w:p>
    <w:p w14:paraId="2DD993B4" w14:textId="77777777" w:rsidR="00C67C9C" w:rsidRDefault="00E90E79">
      <w:pPr>
        <w:pStyle w:val="SourceCode"/>
      </w:pPr>
      <w:r>
        <w:t xml:space="preserve">        throw std::runtime_error(path +</w:t>
      </w:r>
    </w:p>
    <w:p w14:paraId="0F043EE1" w14:textId="77777777" w:rsidR="00C67C9C" w:rsidRDefault="00E90E79">
      <w:pPr>
        <w:pStyle w:val="SourceCode"/>
      </w:pPr>
      <w:r>
        <w:t xml:space="preserve">                                 " does not exist; nothing was deleted");</w:t>
      </w:r>
    </w:p>
    <w:p w14:paraId="30ECF317" w14:textId="77777777" w:rsidR="00C67C9C" w:rsidRDefault="00E90E79">
      <w:pPr>
        <w:pStyle w:val="SourceCode"/>
      </w:pPr>
      <w:r>
        <w:t xml:space="preserve">    }</w:t>
      </w:r>
    </w:p>
    <w:p w14:paraId="0D36796C" w14:textId="77777777" w:rsidR="00C67C9C" w:rsidRDefault="00E90E79">
      <w:pPr>
        <w:pStyle w:val="SourceCode"/>
      </w:pPr>
      <w:r>
        <w:t xml:space="preserve">    if (std::filesystem::is_directory(path)) {</w:t>
      </w:r>
    </w:p>
    <w:p w14:paraId="7DDCE352" w14:textId="77777777" w:rsidR="00C67C9C" w:rsidRDefault="00E90E79">
      <w:pPr>
        <w:pStyle w:val="SourceCode"/>
      </w:pPr>
      <w:r>
        <w:t xml:space="preserve">        throw std::runtime_error(path + " is a folder; nothing was deleted");</w:t>
      </w:r>
    </w:p>
    <w:p w14:paraId="1E09BEBF" w14:textId="77777777" w:rsidR="00C67C9C" w:rsidRDefault="00E90E79">
      <w:pPr>
        <w:pStyle w:val="SourceCode"/>
      </w:pPr>
      <w:r>
        <w:t xml:space="preserve">    }</w:t>
      </w:r>
    </w:p>
    <w:p w14:paraId="76E765E6" w14:textId="77777777" w:rsidR="00C67C9C" w:rsidRDefault="00E90E79">
      <w:pPr>
        <w:pStyle w:val="SourceCode"/>
      </w:pPr>
      <w:r>
        <w:t xml:space="preserve">    std::filesystem::remove(path);</w:t>
      </w:r>
    </w:p>
    <w:p w14:paraId="263D1175" w14:textId="77777777" w:rsidR="00C67C9C" w:rsidRDefault="00E90E79">
      <w:pPr>
        <w:pStyle w:val="SourceCode"/>
      </w:pPr>
      <w:r>
        <w:t>}</w:t>
      </w:r>
    </w:p>
    <w:p w14:paraId="0FD3745F" w14:textId="77777777" w:rsidR="00C67C9C" w:rsidRDefault="00C67C9C">
      <w:pPr>
        <w:pStyle w:val="SourceCode"/>
      </w:pPr>
    </w:p>
    <w:p w14:paraId="3E242333" w14:textId="77777777" w:rsidR="00C67C9C" w:rsidRDefault="00E90E79">
      <w:pPr>
        <w:pStyle w:val="SourceCode"/>
      </w:pPr>
      <w:r>
        <w:t>// Remember, main starts the program; 0 = success, 1 = failure.</w:t>
      </w:r>
    </w:p>
    <w:p w14:paraId="0B672855" w14:textId="77777777" w:rsidR="00C67C9C" w:rsidRDefault="00E90E79">
      <w:pPr>
        <w:pStyle w:val="SourceCode"/>
      </w:pPr>
      <w:r>
        <w:t>int main() {</w:t>
      </w:r>
    </w:p>
    <w:p w14:paraId="0F82FF54" w14:textId="77777777" w:rsidR="00C67C9C" w:rsidRDefault="00E90E79">
      <w:pPr>
        <w:pStyle w:val="SourceCode"/>
      </w:pPr>
      <w:r>
        <w:t xml:space="preserve">    // The report is inside the cpp folder, so the C++ programs write</w:t>
      </w:r>
    </w:p>
    <w:p w14:paraId="2F89E0B4" w14:textId="77777777" w:rsidR="00C67C9C" w:rsidRDefault="00E90E79">
      <w:pPr>
        <w:pStyle w:val="SourceCode"/>
      </w:pPr>
      <w:r>
        <w:t xml:space="preserve">    // only there. Remember, / joins two paths with the right separator.</w:t>
      </w:r>
    </w:p>
    <w:p w14:paraId="577E3327" w14:textId="77777777" w:rsidR="00C67C9C" w:rsidRDefault="00E90E79">
      <w:pPr>
        <w:pStyle w:val="SourceCode"/>
      </w:pPr>
      <w:r>
        <w:t xml:space="preserve">    const std::string path =</w:t>
      </w:r>
    </w:p>
    <w:p w14:paraId="1F7D503D" w14:textId="77777777" w:rsidR="00C67C9C" w:rsidRDefault="00E90E79">
      <w:pPr>
        <w:pStyle w:val="SourceCode"/>
      </w:pPr>
      <w:r>
        <w:t xml:space="preserve">        (std::filesystem::path("cpp") / "inventory-report.tmp").string();</w:t>
      </w:r>
    </w:p>
    <w:p w14:paraId="257BEB4F" w14:textId="77777777" w:rsidR="00C67C9C" w:rsidRDefault="00C67C9C">
      <w:pPr>
        <w:pStyle w:val="SourceCode"/>
      </w:pPr>
    </w:p>
    <w:p w14:paraId="1DFF038D" w14:textId="77777777" w:rsidR="00C67C9C" w:rsidRDefault="00E90E79">
      <w:pPr>
        <w:pStyle w:val="SourceCode"/>
      </w:pPr>
      <w:r>
        <w:t xml:space="preserve">    // Each step is checked before the next one runs: if a function throws,</w:t>
      </w:r>
    </w:p>
    <w:p w14:paraId="5B38077F" w14:textId="77777777" w:rsidR="00C67C9C" w:rsidRDefault="00E90E79">
      <w:pPr>
        <w:pStyle w:val="SourceCode"/>
      </w:pPr>
      <w:r>
        <w:t xml:space="preserve">    // the lines after it never run, and the catch prints one Error line.</w:t>
      </w:r>
    </w:p>
    <w:p w14:paraId="0F8473B9" w14:textId="77777777" w:rsidR="00C67C9C" w:rsidRDefault="00E90E79">
      <w:pPr>
        <w:pStyle w:val="SourceCode"/>
      </w:pPr>
      <w:r>
        <w:t xml:space="preserve">    // Remember, std::cerr is for errors only.</w:t>
      </w:r>
    </w:p>
    <w:p w14:paraId="675838DA" w14:textId="77777777" w:rsidR="00C67C9C" w:rsidRDefault="00E90E79">
      <w:pPr>
        <w:pStyle w:val="SourceCode"/>
      </w:pPr>
      <w:r>
        <w:t xml:space="preserve">    try {</w:t>
      </w:r>
    </w:p>
    <w:p w14:paraId="3E89E953" w14:textId="77777777" w:rsidR="00C67C9C" w:rsidRDefault="00E90E79">
      <w:pPr>
        <w:pStyle w:val="SourceCode"/>
      </w:pPr>
      <w:r>
        <w:t xml:space="preserve">        createTextFile(path, "web-01\ndb-01\nbackup-01\n");</w:t>
      </w:r>
    </w:p>
    <w:p w14:paraId="4BC8DEBB" w14:textId="77777777" w:rsidR="00C67C9C" w:rsidRDefault="00E90E79">
      <w:pPr>
        <w:pStyle w:val="SourceCode"/>
      </w:pPr>
      <w:r>
        <w:t xml:space="preserve">        std::cout &lt;&lt; "Created: " &lt;&lt; path &lt;&lt; '\n';</w:t>
      </w:r>
    </w:p>
    <w:p w14:paraId="74159402" w14:textId="77777777" w:rsidR="00C67C9C" w:rsidRDefault="00E90E79">
      <w:pPr>
        <w:pStyle w:val="SourceCode"/>
      </w:pPr>
      <w:r>
        <w:t xml:space="preserve">        if (std::filesystem::exists(path)) {</w:t>
      </w:r>
    </w:p>
    <w:p w14:paraId="7ADBF607" w14:textId="77777777" w:rsidR="00C67C9C" w:rsidRDefault="00E90E79">
      <w:pPr>
        <w:pStyle w:val="SourceCode"/>
      </w:pPr>
      <w:r>
        <w:t xml:space="preserve">            std::cout &lt;&lt; path &lt;&lt; " exists: yes\n";</w:t>
      </w:r>
    </w:p>
    <w:p w14:paraId="637A5A8F" w14:textId="77777777" w:rsidR="00C67C9C" w:rsidRDefault="00E90E79">
      <w:pPr>
        <w:pStyle w:val="SourceCode"/>
      </w:pPr>
      <w:r>
        <w:t xml:space="preserve">        } else {</w:t>
      </w:r>
    </w:p>
    <w:p w14:paraId="67F10F11" w14:textId="77777777" w:rsidR="00C67C9C" w:rsidRDefault="00E90E79">
      <w:pPr>
        <w:pStyle w:val="SourceCode"/>
      </w:pPr>
      <w:r>
        <w:t xml:space="preserve">            std::cout &lt;&lt; path &lt;&lt; " exists: no\n";</w:t>
      </w:r>
    </w:p>
    <w:p w14:paraId="25DBE754" w14:textId="77777777" w:rsidR="00C67C9C" w:rsidRDefault="00E90E79">
      <w:pPr>
        <w:pStyle w:val="SourceCode"/>
      </w:pPr>
      <w:r>
        <w:t xml:space="preserve">        }</w:t>
      </w:r>
    </w:p>
    <w:p w14:paraId="0046476E" w14:textId="77777777" w:rsidR="00C67C9C" w:rsidRDefault="00C67C9C">
      <w:pPr>
        <w:pStyle w:val="SourceCode"/>
      </w:pPr>
    </w:p>
    <w:p w14:paraId="232EE622" w14:textId="77777777" w:rsidR="00C67C9C" w:rsidRDefault="00E90E79">
      <w:pPr>
        <w:pStyle w:val="SourceCode"/>
      </w:pPr>
      <w:r>
        <w:t xml:space="preserve">        deleteFile(path);</w:t>
      </w:r>
    </w:p>
    <w:p w14:paraId="593F6F68" w14:textId="77777777" w:rsidR="00C67C9C" w:rsidRDefault="00E90E79">
      <w:pPr>
        <w:pStyle w:val="SourceCode"/>
      </w:pPr>
      <w:r>
        <w:t xml:space="preserve">        std::cout &lt;&lt; "Deleted: " &lt;&lt; path &lt;&lt; '\n';</w:t>
      </w:r>
    </w:p>
    <w:p w14:paraId="71A1D4D3" w14:textId="77777777" w:rsidR="00C67C9C" w:rsidRDefault="00C67C9C">
      <w:pPr>
        <w:pStyle w:val="SourceCode"/>
      </w:pPr>
    </w:p>
    <w:p w14:paraId="686EA001" w14:textId="77777777" w:rsidR="00C67C9C" w:rsidRDefault="00E90E79">
      <w:pPr>
        <w:pStyle w:val="SourceCode"/>
      </w:pPr>
      <w:r>
        <w:t xml:space="preserve">        // Verify with the existence check: the file must be gone.</w:t>
      </w:r>
    </w:p>
    <w:p w14:paraId="76FD4237" w14:textId="77777777" w:rsidR="00C67C9C" w:rsidRDefault="00E90E79">
      <w:pPr>
        <w:pStyle w:val="SourceCode"/>
      </w:pPr>
      <w:r>
        <w:t xml:space="preserve">        if (std::filesystem::exists(path)) {</w:t>
      </w:r>
    </w:p>
    <w:p w14:paraId="6CE241D9" w14:textId="77777777" w:rsidR="00C67C9C" w:rsidRDefault="00E90E79">
      <w:pPr>
        <w:pStyle w:val="SourceCode"/>
      </w:pPr>
      <w:r>
        <w:t xml:space="preserve">            std::cout &lt;&lt; path &lt;&lt; " exists: yes\n";</w:t>
      </w:r>
    </w:p>
    <w:p w14:paraId="3F050410" w14:textId="77777777" w:rsidR="00C67C9C" w:rsidRDefault="00E90E79">
      <w:pPr>
        <w:pStyle w:val="SourceCode"/>
      </w:pPr>
      <w:r>
        <w:t xml:space="preserve">        } else {</w:t>
      </w:r>
    </w:p>
    <w:p w14:paraId="3E79B8BF" w14:textId="77777777" w:rsidR="00C67C9C" w:rsidRDefault="00E90E79">
      <w:pPr>
        <w:pStyle w:val="SourceCode"/>
      </w:pPr>
      <w:r>
        <w:t xml:space="preserve">            std::cout &lt;&lt; path &lt;&lt; " exists: no\n";</w:t>
      </w:r>
    </w:p>
    <w:p w14:paraId="5EB1568B" w14:textId="77777777" w:rsidR="00C67C9C" w:rsidRDefault="00E90E79">
      <w:pPr>
        <w:pStyle w:val="SourceCode"/>
      </w:pPr>
      <w:r>
        <w:t xml:space="preserve">        }</w:t>
      </w:r>
    </w:p>
    <w:p w14:paraId="5452068F" w14:textId="77777777" w:rsidR="00C67C9C" w:rsidRDefault="00E90E79">
      <w:pPr>
        <w:pStyle w:val="SourceCode"/>
      </w:pPr>
      <w:r>
        <w:t xml:space="preserve">    } catch (const std::exception &amp;error) {</w:t>
      </w:r>
    </w:p>
    <w:p w14:paraId="69D283A6" w14:textId="77777777" w:rsidR="00C67C9C" w:rsidRDefault="00E90E79">
      <w:pPr>
        <w:pStyle w:val="SourceCode"/>
      </w:pPr>
      <w:r>
        <w:t xml:space="preserve">        std::cerr &lt;&lt; "Error: " &lt;&lt; error.what() &lt;&lt; '\n';</w:t>
      </w:r>
    </w:p>
    <w:p w14:paraId="4C116021" w14:textId="77777777" w:rsidR="00C67C9C" w:rsidRDefault="00E90E79">
      <w:pPr>
        <w:pStyle w:val="SourceCode"/>
      </w:pPr>
      <w:r>
        <w:t xml:space="preserve">        return 1;</w:t>
      </w:r>
    </w:p>
    <w:p w14:paraId="51A1B03F" w14:textId="77777777" w:rsidR="00C67C9C" w:rsidRDefault="00E90E79">
      <w:pPr>
        <w:pStyle w:val="SourceCode"/>
        <w:keepNext/>
      </w:pPr>
      <w:r>
        <w:t xml:space="preserve">    }</w:t>
      </w:r>
    </w:p>
    <w:p w14:paraId="42F34E0F" w14:textId="77777777" w:rsidR="00C67C9C" w:rsidRDefault="00E90E79">
      <w:pPr>
        <w:pStyle w:val="SourceCode"/>
        <w:keepNext/>
      </w:pPr>
      <w:r>
        <w:t xml:space="preserve">    return 0;</w:t>
      </w:r>
    </w:p>
    <w:p w14:paraId="0B0661E1" w14:textId="77777777" w:rsidR="00C67C9C" w:rsidRDefault="00E90E79">
      <w:pPr>
        <w:pStyle w:val="SourceCode"/>
      </w:pPr>
      <w:r>
        <w:t>}</w:t>
      </w:r>
    </w:p>
    <w:p w14:paraId="0EE5B2B5" w14:textId="77777777" w:rsidR="00C67C9C" w:rsidRDefault="00C67C9C">
      <w:pPr>
        <w:keepNext/>
      </w:pPr>
    </w:p>
    <w:p w14:paraId="1D05858D" w14:textId="77777777" w:rsidR="00C67C9C" w:rsidRDefault="00E90E79">
      <w:pPr>
        <w:pStyle w:val="Heading3"/>
      </w:pPr>
      <w:r>
        <w:t>Windows PowerShell Build and Run</w:t>
      </w:r>
    </w:p>
    <w:p w14:paraId="77E123BF" w14:textId="77777777" w:rsidR="00C67C9C" w:rsidRDefault="00E90E79">
      <w:pPr>
        <w:keepNext/>
      </w:pPr>
      <w:r>
        <w:t>Run the program once, then show its exit code and ask whether the report is still there.</w:t>
      </w:r>
    </w:p>
    <w:p w14:paraId="13255911" w14:textId="77777777" w:rsidR="00C67C9C" w:rsidRDefault="00C67C9C">
      <w:pPr>
        <w:keepNext/>
      </w:pPr>
    </w:p>
    <w:p w14:paraId="1AD68C43" w14:textId="77777777" w:rsidR="00C67C9C" w:rsidRDefault="00E90E79">
      <w:pPr>
        <w:pStyle w:val="CommandBlock"/>
        <w:keepNext/>
      </w:pPr>
      <w:r>
        <w:t>g++ -std=c++20 -Wall -Wextra -Wpedantic -Werror .\cpp\delete_file.cpp `</w:t>
      </w:r>
    </w:p>
    <w:p w14:paraId="33CFAAD3" w14:textId="77777777" w:rsidR="00C67C9C" w:rsidRDefault="00E90E79">
      <w:pPr>
        <w:pStyle w:val="CommandBlock"/>
        <w:keepNext/>
      </w:pPr>
      <w:r>
        <w:t xml:space="preserve">    -o .\cpp\delete-file.exe</w:t>
      </w:r>
    </w:p>
    <w:p w14:paraId="40D93B3E" w14:textId="77777777" w:rsidR="00C67C9C" w:rsidRDefault="00E90E79">
      <w:pPr>
        <w:pStyle w:val="CommandBlock"/>
        <w:keepNext/>
      </w:pPr>
      <w:r>
        <w:t>.\cpp\delete-file.exe</w:t>
      </w:r>
    </w:p>
    <w:p w14:paraId="68C28426" w14:textId="77777777" w:rsidR="00C67C9C" w:rsidRDefault="00E90E79">
      <w:pPr>
        <w:pStyle w:val="CommandBlock"/>
        <w:keepNext/>
      </w:pPr>
      <w:r>
        <w:t>$LASTEXITCODE</w:t>
      </w:r>
    </w:p>
    <w:p w14:paraId="0954A2B7" w14:textId="77777777" w:rsidR="00C67C9C" w:rsidRDefault="00E90E79">
      <w:pPr>
        <w:pStyle w:val="CommandBlock"/>
      </w:pPr>
      <w:r>
        <w:t>Test-Path .\cpp\inventory-report.tmp</w:t>
      </w:r>
    </w:p>
    <w:p w14:paraId="0EF2F218" w14:textId="77777777" w:rsidR="00C67C9C" w:rsidRDefault="00C67C9C">
      <w:pPr>
        <w:keepNext/>
      </w:pPr>
    </w:p>
    <w:p w14:paraId="193E2B42" w14:textId="77777777" w:rsidR="00C67C9C" w:rsidRDefault="00E90E79">
      <w:pPr>
        <w:pStyle w:val="Heading3"/>
      </w:pPr>
      <w:r>
        <w:t>Linux or macOS Build and Run</w:t>
      </w:r>
    </w:p>
    <w:p w14:paraId="010E40B9" w14:textId="77777777" w:rsidR="00C67C9C" w:rsidRDefault="00E90E79">
      <w:pPr>
        <w:pStyle w:val="CommandBlock"/>
        <w:keepNext/>
      </w:pPr>
      <w:r>
        <w:t>g++ -std=c++20 -Wall -Wextra -Wpedantic -Werror ./cpp/delete_file.cpp \</w:t>
      </w:r>
    </w:p>
    <w:p w14:paraId="1AD5A019" w14:textId="77777777" w:rsidR="00C67C9C" w:rsidRDefault="00E90E79">
      <w:pPr>
        <w:pStyle w:val="CommandBlock"/>
        <w:keepNext/>
      </w:pPr>
      <w:r>
        <w:t xml:space="preserve">    -o ./cpp/delete-file</w:t>
      </w:r>
    </w:p>
    <w:p w14:paraId="106B9CFA" w14:textId="77777777" w:rsidR="00C67C9C" w:rsidRDefault="00E90E79">
      <w:pPr>
        <w:pStyle w:val="CommandBlock"/>
        <w:keepNext/>
      </w:pPr>
      <w:r>
        <w:t>./cpp/delete-file</w:t>
      </w:r>
    </w:p>
    <w:p w14:paraId="0B71E326" w14:textId="77777777" w:rsidR="00C67C9C" w:rsidRDefault="00E90E79">
      <w:pPr>
        <w:pStyle w:val="CommandBlock"/>
        <w:keepNext/>
      </w:pPr>
      <w:r>
        <w:t>echo $?</w:t>
      </w:r>
    </w:p>
    <w:p w14:paraId="2B23ED1A" w14:textId="77777777" w:rsidR="00C67C9C" w:rsidRDefault="00E90E79">
      <w:pPr>
        <w:pStyle w:val="CommandBlock"/>
      </w:pPr>
      <w:r>
        <w:t>ls ./cpp/inventory-report.tmp</w:t>
      </w:r>
    </w:p>
    <w:p w14:paraId="1C4BDACC" w14:textId="77777777" w:rsidR="00C67C9C" w:rsidRDefault="00C67C9C">
      <w:pPr>
        <w:keepNext/>
      </w:pPr>
    </w:p>
    <w:p w14:paraId="251585DC" w14:textId="77777777" w:rsidR="00C67C9C" w:rsidRDefault="00E90E79">
      <w:pPr>
        <w:pStyle w:val="Heading3"/>
      </w:pPr>
      <w:r>
        <w:t>Check Your Results</w:t>
      </w:r>
    </w:p>
    <w:p w14:paraId="45BD1E87" w14:textId="77777777" w:rsidR="00C67C9C" w:rsidRDefault="00E90E79">
      <w:pPr>
        <w:keepNext/>
      </w:pPr>
      <w:r>
        <w:t>Run the program once. After it, $LASTEXITCODE (echo $? on Linux or macOS) prints the exit code it ended with, 0, and Test-Path prints False. Your screen must show the same lines as the Basic version:</w:t>
      </w:r>
    </w:p>
    <w:p w14:paraId="0348FBD3" w14:textId="77777777" w:rsidR="00C67C9C" w:rsidRDefault="00C67C9C">
      <w:pPr>
        <w:keepNext/>
      </w:pPr>
    </w:p>
    <w:p w14:paraId="21F1701F" w14:textId="77777777" w:rsidR="00C67C9C" w:rsidRDefault="00E90E79">
      <w:pPr>
        <w:pStyle w:val="RequiredOutput"/>
        <w:keepNext/>
      </w:pPr>
      <w:r>
        <w:t>Created: cpp\inventory-report.tmp</w:t>
      </w:r>
    </w:p>
    <w:p w14:paraId="46671E05" w14:textId="77777777" w:rsidR="00C67C9C" w:rsidRDefault="00E90E79">
      <w:pPr>
        <w:pStyle w:val="RequiredOutput"/>
        <w:keepNext/>
      </w:pPr>
      <w:r>
        <w:t>cpp\inventory-report.tmp exists: yes</w:t>
      </w:r>
    </w:p>
    <w:p w14:paraId="7CF77E9A" w14:textId="77777777" w:rsidR="00C67C9C" w:rsidRDefault="00E90E79">
      <w:pPr>
        <w:pStyle w:val="RequiredOutput"/>
        <w:keepNext/>
      </w:pPr>
      <w:r>
        <w:t>Deleted: cpp\inventory-report.tmp</w:t>
      </w:r>
    </w:p>
    <w:p w14:paraId="3DC0E384" w14:textId="77777777" w:rsidR="00C67C9C" w:rsidRDefault="00E90E79">
      <w:pPr>
        <w:pStyle w:val="RequiredOutput"/>
      </w:pPr>
      <w:r>
        <w:t>cpp\inventory-report.tmp exists: no</w:t>
      </w:r>
    </w:p>
    <w:p w14:paraId="2BE50550" w14:textId="77777777" w:rsidR="00C67C9C" w:rsidRDefault="00C67C9C">
      <w:pPr>
        <w:keepNext/>
      </w:pPr>
    </w:p>
    <w:p w14:paraId="0C09970C" w14:textId="77777777" w:rsidR="00C67C9C" w:rsidRDefault="00E90E79">
      <w:pPr>
        <w:pStyle w:val="ListBullet"/>
      </w:pPr>
      <w:r>
        <w:t>The lines match the Basic version's because the Production-Minded program does the same work, through createTextFile and deleteFile.</w:t>
      </w:r>
    </w:p>
    <w:p w14:paraId="66F457B0" w14:textId="77777777" w:rsidR="00C67C9C" w:rsidRDefault="00E90E79">
      <w:pPr>
        <w:pStyle w:val="ListBullet"/>
      </w:pPr>
      <w:r>
        <w:t>This time Deleted: prints only after deleteFile has succeeded, and exists: no still verifies the result.</w:t>
      </w:r>
    </w:p>
    <w:p w14:paraId="46D4DAD8" w14:textId="77777777" w:rsidR="00C67C9C" w:rsidRDefault="00E90E79">
      <w:pPr>
        <w:pStyle w:val="ListBullet"/>
      </w:pPr>
      <w:r>
        <w:t>Exit code 0 proves every step succeeded. A failed step prints one Error line on the error stream, and exit code 1; the Name Taken Check below shows one.</w:t>
      </w:r>
    </w:p>
    <w:p w14:paraId="6EDC7D7D" w14:textId="77777777" w:rsidR="00C67C9C" w:rsidRDefault="00E90E79">
      <w:pPr>
        <w:pStyle w:val="ListBullet"/>
      </w:pPr>
      <w:r>
        <w:t>If the program prints an Error line that ends in already exists; nothing was changed instead, a file with that name is already in the .\cpp folder, perhaps left by a run that stopped partway. Open it to see whether you need it; if not, delete it yourself with Remove-Item .\cpp\inventory-report.tmp (rm ./cpp/inventory-report.tmp on Linux or macOS), and run the program again.</w:t>
      </w:r>
    </w:p>
    <w:p w14:paraId="1BC70944" w14:textId="77777777" w:rsidR="00C67C9C" w:rsidRDefault="00E90E79">
      <w:pPr>
        <w:pStyle w:val="ListBullet"/>
      </w:pPr>
      <w:r>
        <w:t>If the build fails with another message, read the first error: it names the file and line to fix.</w:t>
      </w:r>
    </w:p>
    <w:p w14:paraId="3DBB3C10" w14:textId="77777777" w:rsidR="00C67C9C" w:rsidRDefault="00C67C9C">
      <w:pPr>
        <w:keepNext/>
      </w:pPr>
    </w:p>
    <w:p w14:paraId="52FBFACB" w14:textId="77777777" w:rsidR="00C67C9C" w:rsidRDefault="00E90E79">
      <w:pPr>
        <w:pStyle w:val="Heading3"/>
      </w:pPr>
      <w:r>
        <w:t>Windows PowerShell Name Taken Check</w:t>
      </w:r>
    </w:p>
    <w:p w14:paraId="27D11471" w14:textId="77777777" w:rsidR="00C67C9C" w:rsidRDefault="00E90E79">
      <w:pPr>
        <w:keepNext/>
      </w:pPr>
      <w:r>
        <w:t>Now see the safety rule work. Set-Content, PowerShell's command for writing text into a file, saves your own .\cpp\inventory-report.tmp, holding the words my notes, before the program runs. The program must refuse to touch it. $LASTEXITCODE shows the exit code, Get-Content shows that your file is unchanged, and Remove-Item then deletes your file, the one named file and nothing else, and Test-Path confirms it is gone.</w:t>
      </w:r>
    </w:p>
    <w:p w14:paraId="1B09EC99" w14:textId="77777777" w:rsidR="00C67C9C" w:rsidRDefault="00C67C9C">
      <w:pPr>
        <w:keepNext/>
      </w:pPr>
    </w:p>
    <w:p w14:paraId="66C6703D" w14:textId="77777777" w:rsidR="00C67C9C" w:rsidRDefault="00E90E79">
      <w:pPr>
        <w:pStyle w:val="CommandBlock"/>
        <w:keepNext/>
      </w:pPr>
      <w:r>
        <w:t>Set-Content .\cpp\inventory-report.tmp "my notes"</w:t>
      </w:r>
    </w:p>
    <w:p w14:paraId="65CCB903" w14:textId="77777777" w:rsidR="00C67C9C" w:rsidRDefault="00E90E79">
      <w:pPr>
        <w:pStyle w:val="CommandBlock"/>
        <w:keepNext/>
      </w:pPr>
      <w:r>
        <w:t>.\cpp\delete-file.exe</w:t>
      </w:r>
    </w:p>
    <w:p w14:paraId="79E294A8" w14:textId="77777777" w:rsidR="00C67C9C" w:rsidRDefault="00E90E79">
      <w:pPr>
        <w:pStyle w:val="CommandBlock"/>
        <w:keepNext/>
      </w:pPr>
      <w:r>
        <w:t>$LASTEXITCODE</w:t>
      </w:r>
    </w:p>
    <w:p w14:paraId="046DF8CE" w14:textId="77777777" w:rsidR="00C67C9C" w:rsidRDefault="00E90E79">
      <w:pPr>
        <w:pStyle w:val="CommandBlock"/>
        <w:keepNext/>
      </w:pPr>
      <w:r>
        <w:t>Get-Content .\cpp\inventory-report.tmp</w:t>
      </w:r>
    </w:p>
    <w:p w14:paraId="09EEAF69" w14:textId="77777777" w:rsidR="00C67C9C" w:rsidRDefault="00E90E79">
      <w:pPr>
        <w:pStyle w:val="CommandBlock"/>
        <w:keepNext/>
      </w:pPr>
      <w:r>
        <w:t>Remove-Item .\cpp\inventory-report.tmp</w:t>
      </w:r>
    </w:p>
    <w:p w14:paraId="24CC07F1" w14:textId="77777777" w:rsidR="00C67C9C" w:rsidRDefault="00E90E79">
      <w:pPr>
        <w:pStyle w:val="CommandBlock"/>
      </w:pPr>
      <w:r>
        <w:t>Test-Path .\cpp\inventory-report.tmp</w:t>
      </w:r>
    </w:p>
    <w:p w14:paraId="42597640" w14:textId="77777777" w:rsidR="00C67C9C" w:rsidRDefault="00C67C9C">
      <w:pPr>
        <w:keepNext/>
      </w:pPr>
    </w:p>
    <w:p w14:paraId="7D1A5CF3" w14:textId="77777777" w:rsidR="00C67C9C" w:rsidRDefault="00E90E79">
      <w:pPr>
        <w:pStyle w:val="Heading3"/>
      </w:pPr>
      <w:r>
        <w:t>Linux or macOS Name Taken Check</w:t>
      </w:r>
    </w:p>
    <w:p w14:paraId="776CBF19" w14:textId="77777777" w:rsidR="00C67C9C" w:rsidRDefault="00E90E79">
      <w:pPr>
        <w:keepNext/>
      </w:pPr>
      <w:r>
        <w:t>echo "my notes" &gt; saves the file, echo $? shows the exit code, cat shows the file, rm deletes it, and ls shows that it is gone.</w:t>
      </w:r>
    </w:p>
    <w:p w14:paraId="21EC26C8" w14:textId="77777777" w:rsidR="00C67C9C" w:rsidRDefault="00C67C9C">
      <w:pPr>
        <w:keepNext/>
      </w:pPr>
    </w:p>
    <w:p w14:paraId="7B989481" w14:textId="77777777" w:rsidR="00C67C9C" w:rsidRDefault="00E90E79">
      <w:pPr>
        <w:pStyle w:val="CommandBlock"/>
        <w:keepNext/>
      </w:pPr>
      <w:r>
        <w:t>echo "my notes" &gt; ./cpp/inventory-report.tmp</w:t>
      </w:r>
    </w:p>
    <w:p w14:paraId="27860E81" w14:textId="77777777" w:rsidR="00C67C9C" w:rsidRDefault="00E90E79">
      <w:pPr>
        <w:pStyle w:val="CommandBlock"/>
        <w:keepNext/>
      </w:pPr>
      <w:r>
        <w:t>./cpp/delete-file</w:t>
      </w:r>
    </w:p>
    <w:p w14:paraId="5CE7253B" w14:textId="77777777" w:rsidR="00C67C9C" w:rsidRDefault="00E90E79">
      <w:pPr>
        <w:pStyle w:val="CommandBlock"/>
        <w:keepNext/>
      </w:pPr>
      <w:r>
        <w:t>echo $?</w:t>
      </w:r>
    </w:p>
    <w:p w14:paraId="2A8C3562" w14:textId="77777777" w:rsidR="00C67C9C" w:rsidRDefault="00E90E79">
      <w:pPr>
        <w:pStyle w:val="CommandBlock"/>
        <w:keepNext/>
      </w:pPr>
      <w:r>
        <w:t>cat ./cpp/inventory-report.tmp</w:t>
      </w:r>
    </w:p>
    <w:p w14:paraId="5FE8A81F" w14:textId="77777777" w:rsidR="00C67C9C" w:rsidRDefault="00E90E79">
      <w:pPr>
        <w:pStyle w:val="CommandBlock"/>
        <w:keepNext/>
      </w:pPr>
      <w:r>
        <w:t>rm ./cpp/inventory-report.tmp</w:t>
      </w:r>
    </w:p>
    <w:p w14:paraId="7B869DF3" w14:textId="77777777" w:rsidR="00C67C9C" w:rsidRDefault="00E90E79">
      <w:pPr>
        <w:pStyle w:val="CommandBlock"/>
      </w:pPr>
      <w:r>
        <w:t>ls ./cpp/inventory-report.tmp</w:t>
      </w:r>
    </w:p>
    <w:p w14:paraId="76667AAB" w14:textId="77777777" w:rsidR="00C67C9C" w:rsidRDefault="00C67C9C">
      <w:pPr>
        <w:keepNext/>
      </w:pPr>
    </w:p>
    <w:p w14:paraId="547CFB04" w14:textId="77777777" w:rsidR="00C67C9C" w:rsidRDefault="00E90E79">
      <w:pPr>
        <w:keepNext/>
      </w:pPr>
      <w:r>
        <w:t>The program must print only this line, on the error stream:</w:t>
      </w:r>
    </w:p>
    <w:p w14:paraId="59B69CE5" w14:textId="77777777" w:rsidR="00C67C9C" w:rsidRDefault="00C67C9C">
      <w:pPr>
        <w:keepNext/>
      </w:pPr>
    </w:p>
    <w:p w14:paraId="4DADF23B" w14:textId="77777777" w:rsidR="00C67C9C" w:rsidRDefault="00E90E79">
      <w:pPr>
        <w:pStyle w:val="RequiredOutput"/>
      </w:pPr>
      <w:r>
        <w:t>Error: cpp\inventory-report.tmp already exists; nothing was changed</w:t>
      </w:r>
    </w:p>
    <w:p w14:paraId="253290A2" w14:textId="77777777" w:rsidR="00C67C9C" w:rsidRDefault="00C67C9C">
      <w:pPr>
        <w:keepNext/>
      </w:pPr>
    </w:p>
    <w:p w14:paraId="1FE37078" w14:textId="77777777" w:rsidR="00C67C9C" w:rsidRDefault="00E90E79">
      <w:r>
        <w:t>Then $LASTEXITCODE prints 1, Get-Content prints my notes, and Test-Path prints False (on Linux or macOS, echo $? prints 1, cat prints my notes, and ls reports No such file or directory). The program printed no Created line and deleted nothing, because it checks the name before it changes anything. Remove-Item and rm are the shell's own delete: like the program's, they delete at once, with no Recycle Bin, so each names exactly one file.</w:t>
      </w:r>
    </w:p>
    <w:p w14:paraId="735E685C" w14:textId="77777777" w:rsidR="00C67C9C" w:rsidRDefault="00C67C9C">
      <w:pPr>
        <w:keepNext/>
      </w:pPr>
    </w:p>
    <w:p w14:paraId="07D6772E" w14:textId="77777777" w:rsidR="00C67C9C" w:rsidRDefault="00C67C9C">
      <w:pPr>
        <w:keepNext/>
      </w:pPr>
    </w:p>
    <w:p w14:paraId="49A6C699" w14:textId="77777777" w:rsidR="00C67C9C" w:rsidRDefault="00E90E79">
      <w:pPr>
        <w:pStyle w:val="Heading2"/>
      </w:pPr>
      <w:r>
        <w:t>What to Notice</w:t>
      </w:r>
    </w:p>
    <w:p w14:paraId="1E1DBFD7" w14:textId="77777777" w:rsidR="00C67C9C" w:rsidRDefault="00E90E79">
      <w:pPr>
        <w:pStyle w:val="ListBullet"/>
      </w:pPr>
      <w:r>
        <w:t>std::filesystem::remove returns false, and throws nothing, when nothing is there. deleteFile checks with exists first, because a return value that nobody reads would hide a mistyped name.</w:t>
      </w:r>
    </w:p>
    <w:p w14:paraId="76554FED" w14:textId="77777777" w:rsidR="00C67C9C" w:rsidRDefault="00E90E79">
      <w:pPr>
        <w:pStyle w:val="ListBullet"/>
      </w:pPr>
      <w:r>
        <w:t>When the delete fails for another reason, for example the file is open in another program on Windows, std::filesystem::remove throws a std::filesystem::filesystem_error, a kind of std::exception, so main's catch handles it too.</w:t>
      </w:r>
    </w:p>
    <w:p w14:paraId="41E83979" w14:textId="77777777" w:rsidR="00C67C9C" w:rsidRDefault="00E90E79">
      <w:pPr>
        <w:pStyle w:val="ListBullet"/>
      </w:pPr>
      <w:r>
        <w:t>std::filesystem::remove deletes an empty folder as readily as a file, on every system. A function that deletes files must never delete a folder, so deleteFile asks std::filesystem::is_directory first. The Exercise shows the refusal.</w:t>
      </w:r>
    </w:p>
    <w:p w14:paraId="04F1B2E6" w14:textId="77777777" w:rsidR="00C67C9C" w:rsidRDefault="00E90E79">
      <w:pPr>
        <w:pStyle w:val="ListBullet"/>
      </w:pPr>
      <w:r>
        <w:t>The filesystem header also has std::filesystem::remove_all, which deletes a folder and everything inside it. This course's file lessons never use it: one wrong path would erase everything beneath it.</w:t>
      </w:r>
    </w:p>
    <w:p w14:paraId="4768D029" w14:textId="77777777" w:rsidR="00C67C9C" w:rsidRDefault="00E90E79">
      <w:pPr>
        <w:pStyle w:val="ListBullet"/>
      </w:pPr>
      <w:r>
        <w:t>The report's stream is closed before the delete. Windows refuses to delete a file that a program still has open.</w:t>
      </w:r>
    </w:p>
    <w:p w14:paraId="1B068DFD" w14:textId="77777777" w:rsidR="00C67C9C" w:rsidRDefault="00C67C9C">
      <w:pPr>
        <w:keepNext/>
      </w:pPr>
    </w:p>
    <w:p w14:paraId="6581D543" w14:textId="77777777" w:rsidR="00C67C9C" w:rsidRDefault="00E90E79">
      <w:pPr>
        <w:pStyle w:val="Heading3"/>
      </w:pPr>
      <w:r>
        <w:t>Basic and Production-Minded Comparison</w:t>
      </w:r>
    </w:p>
    <w:p w14:paraId="40DF4794" w14:textId="77777777" w:rsidR="00C67C9C" w:rsidRDefault="00E90E79">
      <w:r>
        <w:t>Both versions refuse a name that is already taken, create the report, delete that one file, and verify that it is gone. The Basic version does it all in main and trusts the write and the delete, so it prints Deleted: even if the delete failed, and only the last line would show it. The Production-Minded version works through createTextFile and deleteFile, which the Exercise, the Challenge, and the Mini File Explorer reuse, checks every step the way Lesson 2.11 taught, and prints each line only after its step</w:t>
      </w:r>
      <w:r>
        <w:t xml:space="preserve"> has succeeded.</w:t>
      </w:r>
    </w:p>
    <w:p w14:paraId="50C9C33E" w14:textId="77777777" w:rsidR="00C67C9C" w:rsidRDefault="00C67C9C">
      <w:pPr>
        <w:keepNext/>
      </w:pPr>
    </w:p>
    <w:p w14:paraId="6754107D" w14:textId="77777777" w:rsidR="00C67C9C" w:rsidRDefault="00C67C9C">
      <w:pPr>
        <w:keepNext/>
      </w:pPr>
    </w:p>
    <w:p w14:paraId="1F098BFD" w14:textId="77777777" w:rsidR="00C67C9C" w:rsidRDefault="00C67C9C">
      <w:pPr>
        <w:keepNext/>
      </w:pPr>
    </w:p>
    <w:p w14:paraId="4C4C370F" w14:textId="77777777" w:rsidR="00C67C9C" w:rsidRDefault="00E90E79">
      <w:pPr>
        <w:pStyle w:val="Heading1"/>
      </w:pPr>
      <w:r>
        <w:t>C# Implementation</w:t>
      </w:r>
    </w:p>
    <w:p w14:paraId="22E92599" w14:textId="77777777" w:rsidR="00C67C9C" w:rsidRDefault="00E90E79">
      <w:r>
        <w:t>C# deletes a file with File.Delete, from System.IO, next to File.Exists and File.WriteAllText. It deletes the one file at the path and throws an exception when it cannot. It has one surprise: when the file is not there at all, it does nothing and reports nothing.</w:t>
      </w:r>
    </w:p>
    <w:p w14:paraId="65542EAE" w14:textId="77777777" w:rsidR="00C67C9C" w:rsidRDefault="00C67C9C">
      <w:pPr>
        <w:keepNext/>
      </w:pPr>
    </w:p>
    <w:p w14:paraId="698FA9B7" w14:textId="77777777" w:rsidR="00C67C9C" w:rsidRDefault="00C67C9C">
      <w:pPr>
        <w:keepNext/>
      </w:pPr>
    </w:p>
    <w:p w14:paraId="476ECFE2" w14:textId="77777777" w:rsidR="00C67C9C" w:rsidRDefault="00E90E79">
      <w:pPr>
        <w:pStyle w:val="Heading2"/>
      </w:pPr>
      <w:r>
        <w:t>Basic Implementation</w:t>
      </w:r>
    </w:p>
    <w:p w14:paraId="0129FB5B" w14:textId="77777777" w:rsidR="00C67C9C" w:rsidRDefault="00E90E79">
      <w:r>
        <w:t>Start with the most direct version: Main refuses to start if its report, .\csharp\inventory-report.tmp, already exists, creates the report with File.WriteAllText, checks that it exists, deletes it with File.Delete, and checks again. This Basic version trusts the write and the delete; the Production-Minded version checks them. Every step is commented, so read the comments as you type it.</w:t>
      </w:r>
    </w:p>
    <w:p w14:paraId="429C74E7" w14:textId="77777777" w:rsidR="00C67C9C" w:rsidRDefault="00C67C9C">
      <w:pPr>
        <w:keepNext/>
      </w:pPr>
    </w:p>
    <w:p w14:paraId="073D8728" w14:textId="77777777" w:rsidR="00C67C9C" w:rsidRDefault="00E90E79">
      <w:pPr>
        <w:pStyle w:val="Heading3"/>
      </w:pPr>
      <w:r>
        <w:t>csharp/BasicDeleteFile/Program.cs</w:t>
      </w:r>
    </w:p>
    <w:p w14:paraId="5E76C22D" w14:textId="77777777" w:rsidR="00C67C9C" w:rsidRDefault="00E90E79">
      <w:pPr>
        <w:pStyle w:val="SourceCode"/>
        <w:keepNext/>
      </w:pPr>
      <w:r>
        <w:t>// Remember, using System; lets the program use Console, and using</w:t>
      </w:r>
    </w:p>
    <w:p w14:paraId="0D041E7A" w14:textId="77777777" w:rsidR="00C67C9C" w:rsidRDefault="00E90E79">
      <w:pPr>
        <w:pStyle w:val="SourceCode"/>
        <w:keepNext/>
      </w:pPr>
      <w:r>
        <w:t>// System.IO; adds File, C#'s tools for files.</w:t>
      </w:r>
    </w:p>
    <w:p w14:paraId="7211F7E6" w14:textId="77777777" w:rsidR="00C67C9C" w:rsidRDefault="00E90E79">
      <w:pPr>
        <w:pStyle w:val="SourceCode"/>
      </w:pPr>
      <w:r>
        <w:t>using System;</w:t>
      </w:r>
    </w:p>
    <w:p w14:paraId="36601AA2" w14:textId="77777777" w:rsidR="00C67C9C" w:rsidRDefault="00E90E79">
      <w:pPr>
        <w:pStyle w:val="SourceCode"/>
      </w:pPr>
      <w:r>
        <w:t>using System.IO;</w:t>
      </w:r>
    </w:p>
    <w:p w14:paraId="1FEA77DE" w14:textId="77777777" w:rsidR="00C67C9C" w:rsidRDefault="00C67C9C">
      <w:pPr>
        <w:pStyle w:val="SourceCode"/>
      </w:pPr>
    </w:p>
    <w:p w14:paraId="01055047" w14:textId="77777777" w:rsidR="00C67C9C" w:rsidRDefault="00E90E79">
      <w:pPr>
        <w:pStyle w:val="SourceCode"/>
      </w:pPr>
      <w:r>
        <w:t>internal static class Program</w:t>
      </w:r>
    </w:p>
    <w:p w14:paraId="43E551FD" w14:textId="77777777" w:rsidR="00C67C9C" w:rsidRDefault="00E90E79">
      <w:pPr>
        <w:pStyle w:val="SourceCode"/>
      </w:pPr>
      <w:r>
        <w:t>{</w:t>
      </w:r>
    </w:p>
    <w:p w14:paraId="4F873878" w14:textId="77777777" w:rsidR="00C67C9C" w:rsidRDefault="00E90E79">
      <w:pPr>
        <w:pStyle w:val="SourceCode"/>
      </w:pPr>
      <w:r>
        <w:t xml:space="preserve">    // Remember, Main starts the program; 0 = success, 1 = failure.</w:t>
      </w:r>
    </w:p>
    <w:p w14:paraId="118E2592" w14:textId="77777777" w:rsidR="00C67C9C" w:rsidRDefault="00E90E79">
      <w:pPr>
        <w:pStyle w:val="SourceCode"/>
      </w:pPr>
      <w:r>
        <w:t xml:space="preserve">    private static int Main()</w:t>
      </w:r>
    </w:p>
    <w:p w14:paraId="1543FA94" w14:textId="77777777" w:rsidR="00C67C9C" w:rsidRDefault="00E90E79">
      <w:pPr>
        <w:pStyle w:val="SourceCode"/>
      </w:pPr>
      <w:r>
        <w:t xml:space="preserve">    {</w:t>
      </w:r>
    </w:p>
    <w:p w14:paraId="6BF0BD81" w14:textId="77777777" w:rsidR="00C67C9C" w:rsidRDefault="00E90E79">
      <w:pPr>
        <w:pStyle w:val="SourceCode"/>
      </w:pPr>
      <w:r>
        <w:t xml:space="preserve">        // The one file this program works on: a temporary report, named</w:t>
      </w:r>
    </w:p>
    <w:p w14:paraId="0DA2F17B" w14:textId="77777777" w:rsidR="00C67C9C" w:rsidRDefault="00E90E79">
      <w:pPr>
        <w:pStyle w:val="SourceCode"/>
      </w:pPr>
      <w:r>
        <w:t xml:space="preserve">        // by an exact relative path inside the csharp folder, so the C#</w:t>
      </w:r>
    </w:p>
    <w:p w14:paraId="3F16B9A6" w14:textId="77777777" w:rsidR="00C67C9C" w:rsidRDefault="00E90E79">
      <w:pPr>
        <w:pStyle w:val="SourceCode"/>
      </w:pPr>
      <w:r>
        <w:t xml:space="preserve">        // programs write only inside their own folder. Remember, a</w:t>
      </w:r>
    </w:p>
    <w:p w14:paraId="65DCF775" w14:textId="77777777" w:rsidR="00C67C9C" w:rsidRDefault="00E90E79">
      <w:pPr>
        <w:pStyle w:val="SourceCode"/>
      </w:pPr>
      <w:r>
        <w:t xml:space="preserve">        // relative path starts from the working directory, the lesson-3.6</w:t>
      </w:r>
    </w:p>
    <w:p w14:paraId="690E41C2" w14:textId="77777777" w:rsidR="00C67C9C" w:rsidRDefault="00E90E79">
      <w:pPr>
        <w:pStyle w:val="SourceCode"/>
      </w:pPr>
      <w:r>
        <w:t xml:space="preserve">        // folder you run from, and join builds the path with the right</w:t>
      </w:r>
    </w:p>
    <w:p w14:paraId="62FD8BC9" w14:textId="77777777" w:rsidR="00C67C9C" w:rsidRDefault="00E90E79">
      <w:pPr>
        <w:pStyle w:val="SourceCode"/>
      </w:pPr>
      <w:r>
        <w:t xml:space="preserve">        // separator; in C# that is Path.Combine.</w:t>
      </w:r>
    </w:p>
    <w:p w14:paraId="33E895D5" w14:textId="77777777" w:rsidR="00C67C9C" w:rsidRDefault="00E90E79">
      <w:pPr>
        <w:pStyle w:val="SourceCode"/>
      </w:pPr>
      <w:r>
        <w:t xml:space="preserve">        string path = Path.Combine("csharp", "inventory-report.tmp");</w:t>
      </w:r>
    </w:p>
    <w:p w14:paraId="7CC8D0DC" w14:textId="77777777" w:rsidR="00C67C9C" w:rsidRDefault="00C67C9C">
      <w:pPr>
        <w:pStyle w:val="SourceCode"/>
      </w:pPr>
    </w:p>
    <w:p w14:paraId="3F0188E0" w14:textId="77777777" w:rsidR="00C67C9C" w:rsidRDefault="00E90E79">
      <w:pPr>
        <w:pStyle w:val="SourceCode"/>
      </w:pPr>
      <w:r>
        <w:t xml:space="preserve">        // Safety first: the program deletes only a file it created</w:t>
      </w:r>
    </w:p>
    <w:p w14:paraId="38ECC414" w14:textId="77777777" w:rsidR="00C67C9C" w:rsidRDefault="00E90E79">
      <w:pPr>
        <w:pStyle w:val="SourceCode"/>
      </w:pPr>
      <w:r>
        <w:t xml:space="preserve">        // itself. If the name is already taken, the file belongs to</w:t>
      </w:r>
    </w:p>
    <w:p w14:paraId="6E2B10C6" w14:textId="77777777" w:rsidR="00C67C9C" w:rsidRDefault="00E90E79">
      <w:pPr>
        <w:pStyle w:val="SourceCode"/>
      </w:pPr>
      <w:r>
        <w:t xml:space="preserve">        // someone else, so the program stops before changing anything.</w:t>
      </w:r>
    </w:p>
    <w:p w14:paraId="052F7026" w14:textId="77777777" w:rsidR="00C67C9C" w:rsidRDefault="00E90E79">
      <w:pPr>
        <w:pStyle w:val="SourceCode"/>
      </w:pPr>
      <w:r>
        <w:t xml:space="preserve">        // Remember, File.Exists checks that the file exists, and</w:t>
      </w:r>
    </w:p>
    <w:p w14:paraId="07EE0ACB" w14:textId="77777777" w:rsidR="00C67C9C" w:rsidRDefault="00E90E79">
      <w:pPr>
        <w:pStyle w:val="SourceCode"/>
      </w:pPr>
      <w:r>
        <w:t xml:space="preserve">        // Console.Error is for errors only.</w:t>
      </w:r>
    </w:p>
    <w:p w14:paraId="5220CEEF" w14:textId="77777777" w:rsidR="00C67C9C" w:rsidRDefault="00E90E79">
      <w:pPr>
        <w:pStyle w:val="SourceCode"/>
      </w:pPr>
      <w:r>
        <w:t xml:space="preserve">        if (File.Exists(path))</w:t>
      </w:r>
    </w:p>
    <w:p w14:paraId="4FAF81B6" w14:textId="77777777" w:rsidR="00C67C9C" w:rsidRDefault="00E90E79">
      <w:pPr>
        <w:pStyle w:val="SourceCode"/>
      </w:pPr>
      <w:r>
        <w:t xml:space="preserve">        {</w:t>
      </w:r>
    </w:p>
    <w:p w14:paraId="1B10099F" w14:textId="77777777" w:rsidR="00C67C9C" w:rsidRDefault="00E90E79">
      <w:pPr>
        <w:pStyle w:val="SourceCode"/>
      </w:pPr>
      <w:r>
        <w:t xml:space="preserve">            Console.Error.WriteLine(</w:t>
      </w:r>
    </w:p>
    <w:p w14:paraId="514DDED2" w14:textId="77777777" w:rsidR="00C67C9C" w:rsidRDefault="00E90E79">
      <w:pPr>
        <w:pStyle w:val="SourceCode"/>
      </w:pPr>
      <w:r>
        <w:t xml:space="preserve">                "Error: " + path + " already exists; nothing was changed");</w:t>
      </w:r>
    </w:p>
    <w:p w14:paraId="3369F1C3" w14:textId="77777777" w:rsidR="00C67C9C" w:rsidRDefault="00E90E79">
      <w:pPr>
        <w:pStyle w:val="SourceCode"/>
      </w:pPr>
      <w:r>
        <w:t xml:space="preserve">            return 1;</w:t>
      </w:r>
    </w:p>
    <w:p w14:paraId="026C86A8" w14:textId="77777777" w:rsidR="00C67C9C" w:rsidRDefault="00E90E79">
      <w:pPr>
        <w:pStyle w:val="SourceCode"/>
      </w:pPr>
      <w:r>
        <w:t xml:space="preserve">        }</w:t>
      </w:r>
    </w:p>
    <w:p w14:paraId="18769315" w14:textId="77777777" w:rsidR="00C67C9C" w:rsidRDefault="00C67C9C">
      <w:pPr>
        <w:pStyle w:val="SourceCode"/>
      </w:pPr>
    </w:p>
    <w:p w14:paraId="17F53B04" w14:textId="77777777" w:rsidR="00C67C9C" w:rsidRDefault="00E90E79">
      <w:pPr>
        <w:pStyle w:val="SourceCode"/>
      </w:pPr>
      <w:r>
        <w:t xml:space="preserve">        // Generate the temporary report. Remember, File.WriteAllText</w:t>
      </w:r>
    </w:p>
    <w:p w14:paraId="35E5BD47" w14:textId="77777777" w:rsidR="00C67C9C" w:rsidRDefault="00E90E79">
      <w:pPr>
        <w:pStyle w:val="SourceCode"/>
      </w:pPr>
      <w:r>
        <w:t xml:space="preserve">        // creates the file, writes the text, and closes it in one call.</w:t>
      </w:r>
    </w:p>
    <w:p w14:paraId="499B28CE" w14:textId="77777777" w:rsidR="00C67C9C" w:rsidRDefault="00E90E79">
      <w:pPr>
        <w:pStyle w:val="SourceCode"/>
      </w:pPr>
      <w:r>
        <w:t xml:space="preserve">        File.WriteAllText(path, "web-01\ndb-01\nbackup-01\n");</w:t>
      </w:r>
    </w:p>
    <w:p w14:paraId="607942C5" w14:textId="77777777" w:rsidR="00C67C9C" w:rsidRDefault="00E90E79">
      <w:pPr>
        <w:pStyle w:val="SourceCode"/>
      </w:pPr>
      <w:r>
        <w:t xml:space="preserve">        Console.WriteLine("Created: " + path);</w:t>
      </w:r>
    </w:p>
    <w:p w14:paraId="27037AE6" w14:textId="77777777" w:rsidR="00C67C9C" w:rsidRDefault="00E90E79">
      <w:pPr>
        <w:pStyle w:val="SourceCode"/>
      </w:pPr>
      <w:r>
        <w:t xml:space="preserve">        if (File.Exists(path))</w:t>
      </w:r>
    </w:p>
    <w:p w14:paraId="4B8EA2A5" w14:textId="77777777" w:rsidR="00C67C9C" w:rsidRDefault="00E90E79">
      <w:pPr>
        <w:pStyle w:val="SourceCode"/>
      </w:pPr>
      <w:r>
        <w:t xml:space="preserve">        {</w:t>
      </w:r>
    </w:p>
    <w:p w14:paraId="3A026CA8" w14:textId="77777777" w:rsidR="00C67C9C" w:rsidRDefault="00E90E79">
      <w:pPr>
        <w:pStyle w:val="SourceCode"/>
      </w:pPr>
      <w:r>
        <w:t xml:space="preserve">            Console.WriteLine(path + " exists: yes");</w:t>
      </w:r>
    </w:p>
    <w:p w14:paraId="0A0F4546" w14:textId="77777777" w:rsidR="00C67C9C" w:rsidRDefault="00E90E79">
      <w:pPr>
        <w:pStyle w:val="SourceCode"/>
      </w:pPr>
      <w:r>
        <w:t xml:space="preserve">        }</w:t>
      </w:r>
    </w:p>
    <w:p w14:paraId="06E1328D" w14:textId="77777777" w:rsidR="00C67C9C" w:rsidRDefault="00E90E79">
      <w:pPr>
        <w:pStyle w:val="SourceCode"/>
      </w:pPr>
      <w:r>
        <w:t xml:space="preserve">        else</w:t>
      </w:r>
    </w:p>
    <w:p w14:paraId="085CED78" w14:textId="77777777" w:rsidR="00C67C9C" w:rsidRDefault="00E90E79">
      <w:pPr>
        <w:pStyle w:val="SourceCode"/>
      </w:pPr>
      <w:r>
        <w:t xml:space="preserve">        {</w:t>
      </w:r>
    </w:p>
    <w:p w14:paraId="700EC871" w14:textId="77777777" w:rsidR="00C67C9C" w:rsidRDefault="00E90E79">
      <w:pPr>
        <w:pStyle w:val="SourceCode"/>
      </w:pPr>
      <w:r>
        <w:t xml:space="preserve">            Console.WriteLine(path + " exists: no");</w:t>
      </w:r>
    </w:p>
    <w:p w14:paraId="022C8B92" w14:textId="77777777" w:rsidR="00C67C9C" w:rsidRDefault="00E90E79">
      <w:pPr>
        <w:pStyle w:val="SourceCode"/>
      </w:pPr>
      <w:r>
        <w:t xml:space="preserve">        }</w:t>
      </w:r>
    </w:p>
    <w:p w14:paraId="01F2FE8A" w14:textId="77777777" w:rsidR="00C67C9C" w:rsidRDefault="00C67C9C">
      <w:pPr>
        <w:pStyle w:val="SourceCode"/>
      </w:pPr>
    </w:p>
    <w:p w14:paraId="621BA4D6" w14:textId="77777777" w:rsidR="00C67C9C" w:rsidRDefault="00E90E79">
      <w:pPr>
        <w:pStyle w:val="SourceCode"/>
      </w:pPr>
      <w:r>
        <w:t xml:space="preserve">        // File.Delete deletes the one file named by path. The file is</w:t>
      </w:r>
    </w:p>
    <w:p w14:paraId="598F9920" w14:textId="77777777" w:rsidR="00C67C9C" w:rsidRDefault="00E90E79">
      <w:pPr>
        <w:pStyle w:val="SourceCode"/>
      </w:pPr>
      <w:r>
        <w:t xml:space="preserve">        // gone at once: it does not go to the Recycle Bin, so it cannot be</w:t>
      </w:r>
    </w:p>
    <w:p w14:paraId="74F24EB1" w14:textId="77777777" w:rsidR="00C67C9C" w:rsidRDefault="00E90E79">
      <w:pPr>
        <w:pStyle w:val="SourceCode"/>
      </w:pPr>
      <w:r>
        <w:t xml:space="preserve">        // brought back. When it fails, it throws an exception; this Basic</w:t>
      </w:r>
    </w:p>
    <w:p w14:paraId="0EC1D5FD" w14:textId="77777777" w:rsidR="00C67C9C" w:rsidRDefault="00E90E79">
      <w:pPr>
        <w:pStyle w:val="SourceCode"/>
      </w:pPr>
      <w:r>
        <w:t xml:space="preserve">        // version does not catch it.</w:t>
      </w:r>
    </w:p>
    <w:p w14:paraId="3D3AFDC9" w14:textId="77777777" w:rsidR="00C67C9C" w:rsidRDefault="00E90E79">
      <w:pPr>
        <w:pStyle w:val="SourceCode"/>
      </w:pPr>
      <w:r>
        <w:t xml:space="preserve">        File.Delete(path);</w:t>
      </w:r>
    </w:p>
    <w:p w14:paraId="1B26EEAD" w14:textId="77777777" w:rsidR="00C67C9C" w:rsidRDefault="00E90E79">
      <w:pPr>
        <w:pStyle w:val="SourceCode"/>
      </w:pPr>
      <w:r>
        <w:t xml:space="preserve">        Console.WriteLine("Deleted: " + path);</w:t>
      </w:r>
    </w:p>
    <w:p w14:paraId="3F9F107B" w14:textId="77777777" w:rsidR="00C67C9C" w:rsidRDefault="00C67C9C">
      <w:pPr>
        <w:pStyle w:val="SourceCode"/>
      </w:pPr>
    </w:p>
    <w:p w14:paraId="544809E9" w14:textId="77777777" w:rsidR="00C67C9C" w:rsidRDefault="00E90E79">
      <w:pPr>
        <w:pStyle w:val="SourceCode"/>
      </w:pPr>
      <w:r>
        <w:t xml:space="preserve">        // Verify: the same existence check, now expecting the file to be</w:t>
      </w:r>
    </w:p>
    <w:p w14:paraId="6AB11791" w14:textId="77777777" w:rsidR="00C67C9C" w:rsidRDefault="00E90E79">
      <w:pPr>
        <w:pStyle w:val="SourceCode"/>
      </w:pPr>
      <w:r>
        <w:t xml:space="preserve">        // gone.</w:t>
      </w:r>
    </w:p>
    <w:p w14:paraId="26E21368" w14:textId="77777777" w:rsidR="00C67C9C" w:rsidRDefault="00E90E79">
      <w:pPr>
        <w:pStyle w:val="SourceCode"/>
      </w:pPr>
      <w:r>
        <w:t xml:space="preserve">        if (File.Exists(path))</w:t>
      </w:r>
    </w:p>
    <w:p w14:paraId="4A0F4EAD" w14:textId="77777777" w:rsidR="00C67C9C" w:rsidRDefault="00E90E79">
      <w:pPr>
        <w:pStyle w:val="SourceCode"/>
      </w:pPr>
      <w:r>
        <w:t xml:space="preserve">        {</w:t>
      </w:r>
    </w:p>
    <w:p w14:paraId="484A3124" w14:textId="77777777" w:rsidR="00C67C9C" w:rsidRDefault="00E90E79">
      <w:pPr>
        <w:pStyle w:val="SourceCode"/>
      </w:pPr>
      <w:r>
        <w:t xml:space="preserve">            Console.WriteLine(path + " exists: yes");</w:t>
      </w:r>
    </w:p>
    <w:p w14:paraId="614C1A4D" w14:textId="77777777" w:rsidR="00C67C9C" w:rsidRDefault="00E90E79">
      <w:pPr>
        <w:pStyle w:val="SourceCode"/>
      </w:pPr>
      <w:r>
        <w:t xml:space="preserve">        }</w:t>
      </w:r>
    </w:p>
    <w:p w14:paraId="3F99EF36" w14:textId="77777777" w:rsidR="00C67C9C" w:rsidRDefault="00E90E79">
      <w:pPr>
        <w:pStyle w:val="SourceCode"/>
      </w:pPr>
      <w:r>
        <w:t xml:space="preserve">        else</w:t>
      </w:r>
    </w:p>
    <w:p w14:paraId="0F7AD265" w14:textId="77777777" w:rsidR="00C67C9C" w:rsidRDefault="00E90E79">
      <w:pPr>
        <w:pStyle w:val="SourceCode"/>
      </w:pPr>
      <w:r>
        <w:t xml:space="preserve">        {</w:t>
      </w:r>
    </w:p>
    <w:p w14:paraId="75E6361E" w14:textId="77777777" w:rsidR="00C67C9C" w:rsidRDefault="00E90E79">
      <w:pPr>
        <w:pStyle w:val="SourceCode"/>
      </w:pPr>
      <w:r>
        <w:t xml:space="preserve">            Console.WriteLine(path + " exists: no");</w:t>
      </w:r>
    </w:p>
    <w:p w14:paraId="1BB71D67" w14:textId="77777777" w:rsidR="00C67C9C" w:rsidRDefault="00E90E79">
      <w:pPr>
        <w:pStyle w:val="SourceCode"/>
      </w:pPr>
      <w:r>
        <w:t xml:space="preserve">        }</w:t>
      </w:r>
    </w:p>
    <w:p w14:paraId="5AEFBFAC" w14:textId="77777777" w:rsidR="00C67C9C" w:rsidRDefault="00E90E79">
      <w:pPr>
        <w:pStyle w:val="SourceCode"/>
        <w:keepNext/>
      </w:pPr>
      <w:r>
        <w:t xml:space="preserve">        return 0;</w:t>
      </w:r>
    </w:p>
    <w:p w14:paraId="3A991FB9" w14:textId="77777777" w:rsidR="00C67C9C" w:rsidRDefault="00E90E79">
      <w:pPr>
        <w:pStyle w:val="SourceCode"/>
        <w:keepNext/>
      </w:pPr>
      <w:r>
        <w:t xml:space="preserve">    }</w:t>
      </w:r>
    </w:p>
    <w:p w14:paraId="1F62C7D0" w14:textId="77777777" w:rsidR="00C67C9C" w:rsidRDefault="00E90E79">
      <w:pPr>
        <w:pStyle w:val="SourceCode"/>
      </w:pPr>
      <w:r>
        <w:t>}</w:t>
      </w:r>
    </w:p>
    <w:p w14:paraId="2B98349B" w14:textId="77777777" w:rsidR="00C67C9C" w:rsidRDefault="00C67C9C">
      <w:pPr>
        <w:keepNext/>
      </w:pPr>
    </w:p>
    <w:p w14:paraId="0926E113" w14:textId="77777777" w:rsidR="00C67C9C" w:rsidRDefault="00E90E79">
      <w:pPr>
        <w:pStyle w:val="Heading3"/>
      </w:pPr>
      <w:r>
        <w:t>Windows PowerShell Basic Build and Run</w:t>
      </w:r>
    </w:p>
    <w:p w14:paraId="3395434F" w14:textId="77777777" w:rsidR="00C67C9C" w:rsidRDefault="00E90E79">
      <w:pPr>
        <w:keepNext/>
      </w:pPr>
      <w:r>
        <w:t>Run the program once from the lesson-3.6 folder, then ask PowerShell whether the report is still there.</w:t>
      </w:r>
    </w:p>
    <w:p w14:paraId="00440A64" w14:textId="77777777" w:rsidR="00C67C9C" w:rsidRDefault="00C67C9C">
      <w:pPr>
        <w:keepNext/>
      </w:pPr>
    </w:p>
    <w:p w14:paraId="4D4F45E4" w14:textId="77777777" w:rsidR="00C67C9C" w:rsidRDefault="00E90E79">
      <w:pPr>
        <w:pStyle w:val="CommandBlock"/>
        <w:keepNext/>
      </w:pPr>
      <w:r>
        <w:t>dotnet build .\csharp\BasicDeleteFile --nologo --warnaserror</w:t>
      </w:r>
    </w:p>
    <w:p w14:paraId="75391212" w14:textId="77777777" w:rsidR="00C67C9C" w:rsidRDefault="00E90E79">
      <w:pPr>
        <w:pStyle w:val="CommandBlock"/>
        <w:keepNext/>
      </w:pPr>
      <w:r>
        <w:t>dotnet run --no-build --project .\csharp\BasicDeleteFile</w:t>
      </w:r>
    </w:p>
    <w:p w14:paraId="29772763" w14:textId="77777777" w:rsidR="00C67C9C" w:rsidRDefault="00E90E79">
      <w:pPr>
        <w:pStyle w:val="CommandBlock"/>
      </w:pPr>
      <w:r>
        <w:t>Test-Path .\csharp\inventory-report.tmp</w:t>
      </w:r>
    </w:p>
    <w:p w14:paraId="5B2EDBB4" w14:textId="77777777" w:rsidR="00C67C9C" w:rsidRDefault="00C67C9C">
      <w:pPr>
        <w:keepNext/>
      </w:pPr>
    </w:p>
    <w:p w14:paraId="2FAF60F5" w14:textId="77777777" w:rsidR="00C67C9C" w:rsidRDefault="00E90E79">
      <w:pPr>
        <w:pStyle w:val="Heading3"/>
      </w:pPr>
      <w:r>
        <w:t>Linux or macOS Basic Build and Run</w:t>
      </w:r>
    </w:p>
    <w:p w14:paraId="7627654D" w14:textId="77777777" w:rsidR="00C67C9C" w:rsidRDefault="00E90E79">
      <w:pPr>
        <w:pStyle w:val="CommandBlock"/>
        <w:keepNext/>
      </w:pPr>
      <w:r>
        <w:t>dotnet build ./csharp/BasicDeleteFile --nologo --warnaserror</w:t>
      </w:r>
    </w:p>
    <w:p w14:paraId="6066340E" w14:textId="77777777" w:rsidR="00C67C9C" w:rsidRDefault="00E90E79">
      <w:pPr>
        <w:pStyle w:val="CommandBlock"/>
        <w:keepNext/>
      </w:pPr>
      <w:r>
        <w:t>dotnet run --no-build --project ./csharp/BasicDeleteFile</w:t>
      </w:r>
    </w:p>
    <w:p w14:paraId="4BE7EB4E" w14:textId="77777777" w:rsidR="00C67C9C" w:rsidRDefault="00E90E79">
      <w:pPr>
        <w:pStyle w:val="CommandBlock"/>
      </w:pPr>
      <w:r>
        <w:t>ls ./csharp/inventory-report.tmp</w:t>
      </w:r>
    </w:p>
    <w:p w14:paraId="1B3AF098" w14:textId="77777777" w:rsidR="00C67C9C" w:rsidRDefault="00C67C9C">
      <w:pPr>
        <w:keepNext/>
      </w:pPr>
    </w:p>
    <w:p w14:paraId="3F2CC837" w14:textId="77777777" w:rsidR="00C67C9C" w:rsidRDefault="00E90E79">
      <w:pPr>
        <w:pStyle w:val="Heading3"/>
      </w:pPr>
      <w:r>
        <w:t>Check Your Results</w:t>
      </w:r>
    </w:p>
    <w:p w14:paraId="3409CD62" w14:textId="77777777" w:rsidR="00C67C9C" w:rsidRDefault="00E90E79">
      <w:pPr>
        <w:keepNext/>
      </w:pPr>
      <w:r>
        <w:t>dotnet build shows its progress first and ends with a line such as Build succeeded in 1.2s (your time differs); those lines are not part of the program's output. Your screen must show these lines, with the same spelling, spacing, and capitalization, and then Test-Path must print False:</w:t>
      </w:r>
    </w:p>
    <w:p w14:paraId="7718F58D" w14:textId="77777777" w:rsidR="00C67C9C" w:rsidRDefault="00C67C9C">
      <w:pPr>
        <w:keepNext/>
      </w:pPr>
    </w:p>
    <w:p w14:paraId="139110F8" w14:textId="77777777" w:rsidR="00C67C9C" w:rsidRDefault="00E90E79">
      <w:pPr>
        <w:pStyle w:val="RequiredOutput"/>
        <w:keepNext/>
      </w:pPr>
      <w:r>
        <w:t>Created: csharp\inventory-report.tmp</w:t>
      </w:r>
    </w:p>
    <w:p w14:paraId="3F44BF8D" w14:textId="77777777" w:rsidR="00C67C9C" w:rsidRDefault="00E90E79">
      <w:pPr>
        <w:pStyle w:val="RequiredOutput"/>
        <w:keepNext/>
      </w:pPr>
      <w:r>
        <w:t>csharp\inventory-report.tmp exists: yes</w:t>
      </w:r>
    </w:p>
    <w:p w14:paraId="4B756CAC" w14:textId="77777777" w:rsidR="00C67C9C" w:rsidRDefault="00E90E79">
      <w:pPr>
        <w:pStyle w:val="RequiredOutput"/>
        <w:keepNext/>
      </w:pPr>
      <w:r>
        <w:t>Deleted: csharp\inventory-report.tmp</w:t>
      </w:r>
    </w:p>
    <w:p w14:paraId="72D6E443" w14:textId="77777777" w:rsidR="00C67C9C" w:rsidRDefault="00E90E79">
      <w:pPr>
        <w:pStyle w:val="RequiredOutput"/>
      </w:pPr>
      <w:r>
        <w:t>csharp\inventory-report.tmp exists: no</w:t>
      </w:r>
    </w:p>
    <w:p w14:paraId="38FFE01E" w14:textId="77777777" w:rsidR="00C67C9C" w:rsidRDefault="00C67C9C">
      <w:pPr>
        <w:keepNext/>
      </w:pPr>
    </w:p>
    <w:p w14:paraId="4B45A974" w14:textId="77777777" w:rsidR="00C67C9C" w:rsidRDefault="00E90E79">
      <w:pPr>
        <w:pStyle w:val="ListBullet"/>
      </w:pPr>
      <w:r>
        <w:t>Created: and exists: yes prove the report was made: the program wrote it and then found it.</w:t>
      </w:r>
    </w:p>
    <w:p w14:paraId="4A8296B7" w14:textId="77777777" w:rsidR="00C67C9C" w:rsidRDefault="00E90E79">
      <w:pPr>
        <w:pStyle w:val="ListBullet"/>
      </w:pPr>
      <w:r>
        <w:t>Deleted: only says that the program reached its delete line; this Basic version does not check the delete's result.</w:t>
      </w:r>
    </w:p>
    <w:p w14:paraId="0EDCC094" w14:textId="77777777" w:rsidR="00C67C9C" w:rsidRDefault="00E90E79">
      <w:pPr>
        <w:pStyle w:val="ListBullet"/>
      </w:pPr>
      <w:r>
        <w:t>exists: no is the proof: the same existence check that found the file a moment ago no longer finds it.</w:t>
      </w:r>
    </w:p>
    <w:p w14:paraId="45D495ED" w14:textId="77777777" w:rsidR="00C67C9C" w:rsidRDefault="00E90E79">
      <w:pPr>
        <w:pStyle w:val="ListBullet"/>
      </w:pPr>
      <w:r>
        <w:t>Test-Path .\csharp\inventory-report.tmp asks PowerShell the same question from outside the program, and prints False: the file is gone. On Linux or macOS, ls prints ls: cannot access './csharp/inventory-report.tmp': No such file or directory.</w:t>
      </w:r>
    </w:p>
    <w:p w14:paraId="07888CBA" w14:textId="77777777" w:rsidR="00C67C9C" w:rsidRDefault="00E90E79">
      <w:pPr>
        <w:pStyle w:val="ListBullet"/>
      </w:pPr>
      <w:r>
        <w:t>If the program stops at the delete with a long error message, or the last line is exists: yes, the delete did not happen. On Windows, the usual reason is that the file is still open, in this program or in a program that keeps it open, such as Word.</w:t>
      </w:r>
    </w:p>
    <w:p w14:paraId="1C8B7711" w14:textId="77777777" w:rsidR="00C67C9C" w:rsidRDefault="00E90E79">
      <w:pPr>
        <w:pStyle w:val="ListBullet"/>
      </w:pPr>
      <w:r>
        <w:t>If the program prints an Error line that ends in already exists; nothing was changed instead, a file with that name is already in the .\csharp folder, perhaps left by a run that stopped partway. Open it to see whether you need it; if not, delete it yourself with Remove-Item .\csharp\inventory-report.tmp (rm ./csharp/inventory-report.tmp on Linux or macOS), and run the program again.</w:t>
      </w:r>
    </w:p>
    <w:p w14:paraId="2D638332" w14:textId="77777777" w:rsidR="00C67C9C" w:rsidRDefault="00E90E79">
      <w:pPr>
        <w:pStyle w:val="ListBullet"/>
      </w:pPr>
      <w:r>
        <w:t>If the build fails with another message, read the first error: it names the file and line to fix.</w:t>
      </w:r>
    </w:p>
    <w:p w14:paraId="5DACDB98" w14:textId="77777777" w:rsidR="00C67C9C" w:rsidRDefault="00C67C9C">
      <w:pPr>
        <w:keepNext/>
      </w:pPr>
    </w:p>
    <w:p w14:paraId="4B714C88" w14:textId="77777777" w:rsidR="00C67C9C" w:rsidRDefault="00C67C9C">
      <w:pPr>
        <w:keepNext/>
      </w:pPr>
    </w:p>
    <w:p w14:paraId="5491CFFA" w14:textId="77777777" w:rsidR="00C67C9C" w:rsidRDefault="00E90E79">
      <w:pPr>
        <w:pStyle w:val="Heading2"/>
      </w:pPr>
      <w:r>
        <w:t>Production-Minded Implementation</w:t>
      </w:r>
    </w:p>
    <w:p w14:paraId="78E48A1A" w14:textId="77777777" w:rsidR="00C67C9C" w:rsidRDefault="00E90E79">
      <w:r>
        <w:t>The production-minded version prints the same lines. Two methods do the work. CreateTextFile refuses an existing file, and DeleteFile throws an IOException when the path is a folder or when nothing is there, because File.Delete would not report a missing file. Main calls both inside a try block, so a failure skips the lines after it and the catch prints one Error line and returns 1, as in Lesson 2.11.</w:t>
      </w:r>
    </w:p>
    <w:p w14:paraId="7292F0F1" w14:textId="77777777" w:rsidR="00C67C9C" w:rsidRDefault="00C67C9C">
      <w:pPr>
        <w:keepNext/>
      </w:pPr>
    </w:p>
    <w:p w14:paraId="0A32442A" w14:textId="77777777" w:rsidR="00C67C9C" w:rsidRDefault="00E90E79">
      <w:pPr>
        <w:pStyle w:val="Heading3"/>
      </w:pPr>
      <w:r>
        <w:t>csharp/DeleteFile/Program.cs</w:t>
      </w:r>
    </w:p>
    <w:p w14:paraId="456DC76A" w14:textId="77777777" w:rsidR="00C67C9C" w:rsidRDefault="00E90E79">
      <w:pPr>
        <w:pStyle w:val="SourceCode"/>
        <w:keepNext/>
      </w:pPr>
      <w:r>
        <w:t>// Remember, using System; lets the program use Console, and using</w:t>
      </w:r>
    </w:p>
    <w:p w14:paraId="1F880447" w14:textId="77777777" w:rsidR="00C67C9C" w:rsidRDefault="00E90E79">
      <w:pPr>
        <w:pStyle w:val="SourceCode"/>
        <w:keepNext/>
      </w:pPr>
      <w:r>
        <w:t>// System.IO; adds File and IOException.</w:t>
      </w:r>
    </w:p>
    <w:p w14:paraId="4018D84E" w14:textId="77777777" w:rsidR="00C67C9C" w:rsidRDefault="00E90E79">
      <w:pPr>
        <w:pStyle w:val="SourceCode"/>
      </w:pPr>
      <w:r>
        <w:t>using System;</w:t>
      </w:r>
    </w:p>
    <w:p w14:paraId="142F113D" w14:textId="77777777" w:rsidR="00C67C9C" w:rsidRDefault="00E90E79">
      <w:pPr>
        <w:pStyle w:val="SourceCode"/>
      </w:pPr>
      <w:r>
        <w:t>using System.IO;</w:t>
      </w:r>
    </w:p>
    <w:p w14:paraId="6CB51006" w14:textId="77777777" w:rsidR="00C67C9C" w:rsidRDefault="00C67C9C">
      <w:pPr>
        <w:pStyle w:val="SourceCode"/>
      </w:pPr>
    </w:p>
    <w:p w14:paraId="79349F3A" w14:textId="77777777" w:rsidR="00C67C9C" w:rsidRDefault="00E90E79">
      <w:pPr>
        <w:pStyle w:val="SourceCode"/>
      </w:pPr>
      <w:r>
        <w:t>internal static class Program</w:t>
      </w:r>
    </w:p>
    <w:p w14:paraId="72CD6762" w14:textId="77777777" w:rsidR="00C67C9C" w:rsidRDefault="00E90E79">
      <w:pPr>
        <w:pStyle w:val="SourceCode"/>
      </w:pPr>
      <w:r>
        <w:t>{</w:t>
      </w:r>
    </w:p>
    <w:p w14:paraId="4D04096C" w14:textId="77777777" w:rsidR="00C67C9C" w:rsidRDefault="00E90E79">
      <w:pPr>
        <w:pStyle w:val="SourceCode"/>
      </w:pPr>
      <w:r>
        <w:t xml:space="preserve">    // Creates the file at path and writes contents into it. Throws an</w:t>
      </w:r>
    </w:p>
    <w:p w14:paraId="2EEA4096" w14:textId="77777777" w:rsidR="00C67C9C" w:rsidRDefault="00E90E79">
      <w:pPr>
        <w:pStyle w:val="SourceCode"/>
      </w:pPr>
      <w:r>
        <w:t xml:space="preserve">    // IOException, System.IO's exception for file problems, when the file</w:t>
      </w:r>
    </w:p>
    <w:p w14:paraId="6BBC97DA" w14:textId="77777777" w:rsidR="00C67C9C" w:rsidRDefault="00E90E79">
      <w:pPr>
        <w:pStyle w:val="SourceCode"/>
      </w:pPr>
      <w:r>
        <w:t xml:space="preserve">    // already exists, so an existing file is never touched. When</w:t>
      </w:r>
    </w:p>
    <w:p w14:paraId="3D1A6C79" w14:textId="77777777" w:rsidR="00C67C9C" w:rsidRDefault="00E90E79">
      <w:pPr>
        <w:pStyle w:val="SourceCode"/>
      </w:pPr>
      <w:r>
        <w:t xml:space="preserve">    // File.WriteAllText fails, its own exception passes on to the caller.</w:t>
      </w:r>
    </w:p>
    <w:p w14:paraId="39C0358D" w14:textId="77777777" w:rsidR="00C67C9C" w:rsidRDefault="00E90E79">
      <w:pPr>
        <w:pStyle w:val="SourceCode"/>
      </w:pPr>
      <w:r>
        <w:t xml:space="preserve">    private static void CreateTextFile(string path, string contents)</w:t>
      </w:r>
    </w:p>
    <w:p w14:paraId="1DD322AA" w14:textId="77777777" w:rsidR="00C67C9C" w:rsidRDefault="00E90E79">
      <w:pPr>
        <w:pStyle w:val="SourceCode"/>
      </w:pPr>
      <w:r>
        <w:t xml:space="preserve">    {</w:t>
      </w:r>
    </w:p>
    <w:p w14:paraId="47E58F53" w14:textId="77777777" w:rsidR="00C67C9C" w:rsidRDefault="00E90E79">
      <w:pPr>
        <w:pStyle w:val="SourceCode"/>
      </w:pPr>
      <w:r>
        <w:t xml:space="preserve">        // Remember, throw jumps to the matching catch.</w:t>
      </w:r>
    </w:p>
    <w:p w14:paraId="4CB84C80" w14:textId="77777777" w:rsidR="00C67C9C" w:rsidRDefault="00E90E79">
      <w:pPr>
        <w:pStyle w:val="SourceCode"/>
      </w:pPr>
      <w:r>
        <w:t xml:space="preserve">        if (File.Exists(path))</w:t>
      </w:r>
    </w:p>
    <w:p w14:paraId="555BB32D" w14:textId="77777777" w:rsidR="00C67C9C" w:rsidRDefault="00E90E79">
      <w:pPr>
        <w:pStyle w:val="SourceCode"/>
      </w:pPr>
      <w:r>
        <w:t xml:space="preserve">        {</w:t>
      </w:r>
    </w:p>
    <w:p w14:paraId="39F595AC" w14:textId="77777777" w:rsidR="00C67C9C" w:rsidRDefault="00E90E79">
      <w:pPr>
        <w:pStyle w:val="SourceCode"/>
      </w:pPr>
      <w:r>
        <w:t xml:space="preserve">            throw new IOException(</w:t>
      </w:r>
    </w:p>
    <w:p w14:paraId="1D7BB689" w14:textId="77777777" w:rsidR="00C67C9C" w:rsidRDefault="00E90E79">
      <w:pPr>
        <w:pStyle w:val="SourceCode"/>
      </w:pPr>
      <w:r>
        <w:t xml:space="preserve">                path + " already exists; nothing was changed");</w:t>
      </w:r>
    </w:p>
    <w:p w14:paraId="2E167173" w14:textId="77777777" w:rsidR="00C67C9C" w:rsidRDefault="00E90E79">
      <w:pPr>
        <w:pStyle w:val="SourceCode"/>
      </w:pPr>
      <w:r>
        <w:t xml:space="preserve">        }</w:t>
      </w:r>
    </w:p>
    <w:p w14:paraId="2E0B0DCA" w14:textId="77777777" w:rsidR="00C67C9C" w:rsidRDefault="00E90E79">
      <w:pPr>
        <w:pStyle w:val="SourceCode"/>
      </w:pPr>
      <w:r>
        <w:t xml:space="preserve">        File.WriteAllText(path, contents);</w:t>
      </w:r>
    </w:p>
    <w:p w14:paraId="791CBD05" w14:textId="77777777" w:rsidR="00C67C9C" w:rsidRDefault="00E90E79">
      <w:pPr>
        <w:pStyle w:val="SourceCode"/>
      </w:pPr>
      <w:r>
        <w:t xml:space="preserve">    }</w:t>
      </w:r>
    </w:p>
    <w:p w14:paraId="5E8C6353" w14:textId="77777777" w:rsidR="00C67C9C" w:rsidRDefault="00C67C9C">
      <w:pPr>
        <w:pStyle w:val="SourceCode"/>
      </w:pPr>
    </w:p>
    <w:p w14:paraId="4ACB4064" w14:textId="77777777" w:rsidR="00C67C9C" w:rsidRDefault="00E90E79">
      <w:pPr>
        <w:pStyle w:val="SourceCode"/>
      </w:pPr>
      <w:r>
        <w:t xml:space="preserve">    // Deletes the one file at path. It throws an IOException when path is</w:t>
      </w:r>
    </w:p>
    <w:p w14:paraId="727222FA" w14:textId="77777777" w:rsidR="00C67C9C" w:rsidRDefault="00E90E79">
      <w:pPr>
        <w:pStyle w:val="SourceCode"/>
      </w:pPr>
      <w:r>
        <w:t xml:space="preserve">    // a folder or when nothing is there, so nothing is deleted. The folder</w:t>
      </w:r>
    </w:p>
    <w:p w14:paraId="1FB4CB2E" w14:textId="77777777" w:rsidR="00C67C9C" w:rsidRDefault="00E90E79">
      <w:pPr>
        <w:pStyle w:val="SourceCode"/>
      </w:pPr>
      <w:r>
        <w:t xml:space="preserve">    // check comes first: File.Exists is false for a folder, so without it</w:t>
      </w:r>
    </w:p>
    <w:p w14:paraId="75E36F03" w14:textId="77777777" w:rsidR="00C67C9C" w:rsidRDefault="00E90E79">
      <w:pPr>
        <w:pStyle w:val="SourceCode"/>
      </w:pPr>
      <w:r>
        <w:t xml:space="preserve">    // a folder would be reported as missing. Remember, Directory.Exists is</w:t>
      </w:r>
    </w:p>
    <w:p w14:paraId="3126B4FC" w14:textId="77777777" w:rsidR="00C67C9C" w:rsidRDefault="00E90E79">
      <w:pPr>
        <w:pStyle w:val="SourceCode"/>
      </w:pPr>
      <w:r>
        <w:t xml:space="preserve">    // true only for a folder, a directory. File.Delete does nothing at all</w:t>
      </w:r>
    </w:p>
    <w:p w14:paraId="34F9FACB" w14:textId="77777777" w:rsidR="00C67C9C" w:rsidRDefault="00E90E79">
      <w:pPr>
        <w:pStyle w:val="SourceCode"/>
      </w:pPr>
      <w:r>
        <w:t xml:space="preserve">    // when the file is missing, which is why the second check is needed.</w:t>
      </w:r>
    </w:p>
    <w:p w14:paraId="75171004" w14:textId="77777777" w:rsidR="00C67C9C" w:rsidRDefault="00E90E79">
      <w:pPr>
        <w:pStyle w:val="SourceCode"/>
      </w:pPr>
      <w:r>
        <w:t xml:space="preserve">    // When the delete itself fails, for example when another program has</w:t>
      </w:r>
    </w:p>
    <w:p w14:paraId="10CE543B" w14:textId="77777777" w:rsidR="00C67C9C" w:rsidRDefault="00E90E79">
      <w:pPr>
        <w:pStyle w:val="SourceCode"/>
      </w:pPr>
      <w:r>
        <w:t xml:space="preserve">    // the file open, File.Delete throws its own exception, which names the</w:t>
      </w:r>
    </w:p>
    <w:p w14:paraId="568208C4" w14:textId="77777777" w:rsidR="00C67C9C" w:rsidRDefault="00E90E79">
      <w:pPr>
        <w:pStyle w:val="SourceCode"/>
      </w:pPr>
      <w:r>
        <w:t xml:space="preserve">    // reason. Remember, ! means not.</w:t>
      </w:r>
    </w:p>
    <w:p w14:paraId="55971CEC" w14:textId="77777777" w:rsidR="00C67C9C" w:rsidRDefault="00E90E79">
      <w:pPr>
        <w:pStyle w:val="SourceCode"/>
      </w:pPr>
      <w:r>
        <w:t xml:space="preserve">    private static void DeleteFile(string path)</w:t>
      </w:r>
    </w:p>
    <w:p w14:paraId="213D5BC8" w14:textId="77777777" w:rsidR="00C67C9C" w:rsidRDefault="00E90E79">
      <w:pPr>
        <w:pStyle w:val="SourceCode"/>
      </w:pPr>
      <w:r>
        <w:t xml:space="preserve">    {</w:t>
      </w:r>
    </w:p>
    <w:p w14:paraId="49F6DD86" w14:textId="77777777" w:rsidR="00C67C9C" w:rsidRDefault="00E90E79">
      <w:pPr>
        <w:pStyle w:val="SourceCode"/>
      </w:pPr>
      <w:r>
        <w:t xml:space="preserve">        if (Directory.Exists(path))</w:t>
      </w:r>
    </w:p>
    <w:p w14:paraId="1E9D3DAA" w14:textId="77777777" w:rsidR="00C67C9C" w:rsidRDefault="00E90E79">
      <w:pPr>
        <w:pStyle w:val="SourceCode"/>
      </w:pPr>
      <w:r>
        <w:t xml:space="preserve">        {</w:t>
      </w:r>
    </w:p>
    <w:p w14:paraId="11537063" w14:textId="77777777" w:rsidR="00C67C9C" w:rsidRDefault="00E90E79">
      <w:pPr>
        <w:pStyle w:val="SourceCode"/>
      </w:pPr>
      <w:r>
        <w:t xml:space="preserve">            throw new IOException(path + " is a folder; nothing was deleted");</w:t>
      </w:r>
    </w:p>
    <w:p w14:paraId="490B4055" w14:textId="77777777" w:rsidR="00C67C9C" w:rsidRDefault="00E90E79">
      <w:pPr>
        <w:pStyle w:val="SourceCode"/>
      </w:pPr>
      <w:r>
        <w:t xml:space="preserve">        }</w:t>
      </w:r>
    </w:p>
    <w:p w14:paraId="4FAFE9D3" w14:textId="77777777" w:rsidR="00C67C9C" w:rsidRDefault="00E90E79">
      <w:pPr>
        <w:pStyle w:val="SourceCode"/>
      </w:pPr>
      <w:r>
        <w:t xml:space="preserve">        if (!File.Exists(path))</w:t>
      </w:r>
    </w:p>
    <w:p w14:paraId="2AAA218A" w14:textId="77777777" w:rsidR="00C67C9C" w:rsidRDefault="00E90E79">
      <w:pPr>
        <w:pStyle w:val="SourceCode"/>
      </w:pPr>
      <w:r>
        <w:t xml:space="preserve">        {</w:t>
      </w:r>
    </w:p>
    <w:p w14:paraId="5BD57576" w14:textId="77777777" w:rsidR="00C67C9C" w:rsidRDefault="00E90E79">
      <w:pPr>
        <w:pStyle w:val="SourceCode"/>
      </w:pPr>
      <w:r>
        <w:t xml:space="preserve">            throw new IOException(</w:t>
      </w:r>
    </w:p>
    <w:p w14:paraId="270810E7" w14:textId="77777777" w:rsidR="00C67C9C" w:rsidRDefault="00E90E79">
      <w:pPr>
        <w:pStyle w:val="SourceCode"/>
      </w:pPr>
      <w:r>
        <w:t xml:space="preserve">                path + " does not exist; nothing was deleted");</w:t>
      </w:r>
    </w:p>
    <w:p w14:paraId="7B7D2A02" w14:textId="77777777" w:rsidR="00C67C9C" w:rsidRDefault="00E90E79">
      <w:pPr>
        <w:pStyle w:val="SourceCode"/>
      </w:pPr>
      <w:r>
        <w:t xml:space="preserve">        }</w:t>
      </w:r>
    </w:p>
    <w:p w14:paraId="0BC1827F" w14:textId="77777777" w:rsidR="00C67C9C" w:rsidRDefault="00E90E79">
      <w:pPr>
        <w:pStyle w:val="SourceCode"/>
      </w:pPr>
      <w:r>
        <w:t xml:space="preserve">        File.Delete(path);</w:t>
      </w:r>
    </w:p>
    <w:p w14:paraId="19B7E7AE" w14:textId="77777777" w:rsidR="00C67C9C" w:rsidRDefault="00E90E79">
      <w:pPr>
        <w:pStyle w:val="SourceCode"/>
      </w:pPr>
      <w:r>
        <w:t xml:space="preserve">    }</w:t>
      </w:r>
    </w:p>
    <w:p w14:paraId="3F3FB1C3" w14:textId="77777777" w:rsidR="00C67C9C" w:rsidRDefault="00C67C9C">
      <w:pPr>
        <w:pStyle w:val="SourceCode"/>
      </w:pPr>
    </w:p>
    <w:p w14:paraId="09935E7C" w14:textId="77777777" w:rsidR="00C67C9C" w:rsidRDefault="00E90E79">
      <w:pPr>
        <w:pStyle w:val="SourceCode"/>
      </w:pPr>
      <w:r>
        <w:t xml:space="preserve">    // Remember, Main starts the program; 0 = success, 1 = failure.</w:t>
      </w:r>
    </w:p>
    <w:p w14:paraId="759C69F3" w14:textId="77777777" w:rsidR="00C67C9C" w:rsidRDefault="00E90E79">
      <w:pPr>
        <w:pStyle w:val="SourceCode"/>
      </w:pPr>
      <w:r>
        <w:t xml:space="preserve">    private static int Main()</w:t>
      </w:r>
    </w:p>
    <w:p w14:paraId="0C99843E" w14:textId="77777777" w:rsidR="00C67C9C" w:rsidRDefault="00E90E79">
      <w:pPr>
        <w:pStyle w:val="SourceCode"/>
      </w:pPr>
      <w:r>
        <w:t xml:space="preserve">    {</w:t>
      </w:r>
    </w:p>
    <w:p w14:paraId="787306D3" w14:textId="77777777" w:rsidR="00C67C9C" w:rsidRDefault="00E90E79">
      <w:pPr>
        <w:pStyle w:val="SourceCode"/>
      </w:pPr>
      <w:r>
        <w:t xml:space="preserve">        // The report is inside the csharp folder, so the C# programs</w:t>
      </w:r>
    </w:p>
    <w:p w14:paraId="6FD9D7B7" w14:textId="77777777" w:rsidR="00C67C9C" w:rsidRDefault="00E90E79">
      <w:pPr>
        <w:pStyle w:val="SourceCode"/>
      </w:pPr>
      <w:r>
        <w:t xml:space="preserve">        // write only there. Remember, join builds the path with the</w:t>
      </w:r>
    </w:p>
    <w:p w14:paraId="13358C7B" w14:textId="77777777" w:rsidR="00C67C9C" w:rsidRDefault="00E90E79">
      <w:pPr>
        <w:pStyle w:val="SourceCode"/>
      </w:pPr>
      <w:r>
        <w:t xml:space="preserve">        // right separator.</w:t>
      </w:r>
    </w:p>
    <w:p w14:paraId="085B0E0C" w14:textId="77777777" w:rsidR="00C67C9C" w:rsidRDefault="00E90E79">
      <w:pPr>
        <w:pStyle w:val="SourceCode"/>
      </w:pPr>
      <w:r>
        <w:t xml:space="preserve">        string path = Path.Combine("csharp", "inventory-report.tmp");</w:t>
      </w:r>
    </w:p>
    <w:p w14:paraId="2836A127" w14:textId="77777777" w:rsidR="00C67C9C" w:rsidRDefault="00C67C9C">
      <w:pPr>
        <w:pStyle w:val="SourceCode"/>
      </w:pPr>
    </w:p>
    <w:p w14:paraId="52D110E3" w14:textId="77777777" w:rsidR="00C67C9C" w:rsidRDefault="00E90E79">
      <w:pPr>
        <w:pStyle w:val="SourceCode"/>
      </w:pPr>
      <w:r>
        <w:t xml:space="preserve">        // Each step is checked before the next one runs: if a method</w:t>
      </w:r>
    </w:p>
    <w:p w14:paraId="3981A563" w14:textId="77777777" w:rsidR="00C67C9C" w:rsidRDefault="00E90E79">
      <w:pPr>
        <w:pStyle w:val="SourceCode"/>
      </w:pPr>
      <w:r>
        <w:t xml:space="preserve">        // throws, the lines after it never run, and the catch prints one</w:t>
      </w:r>
    </w:p>
    <w:p w14:paraId="3DB2A766" w14:textId="77777777" w:rsidR="00C67C9C" w:rsidRDefault="00E90E79">
      <w:pPr>
        <w:pStyle w:val="SourceCode"/>
      </w:pPr>
      <w:r>
        <w:t xml:space="preserve">        // Error line. Remember, Console.Error is for errors only.</w:t>
      </w:r>
    </w:p>
    <w:p w14:paraId="09CCC521" w14:textId="77777777" w:rsidR="00C67C9C" w:rsidRDefault="00E90E79">
      <w:pPr>
        <w:pStyle w:val="SourceCode"/>
      </w:pPr>
      <w:r>
        <w:t xml:space="preserve">        try</w:t>
      </w:r>
    </w:p>
    <w:p w14:paraId="0FB34AFF" w14:textId="77777777" w:rsidR="00C67C9C" w:rsidRDefault="00E90E79">
      <w:pPr>
        <w:pStyle w:val="SourceCode"/>
      </w:pPr>
      <w:r>
        <w:t xml:space="preserve">        {</w:t>
      </w:r>
    </w:p>
    <w:p w14:paraId="6C50E177" w14:textId="77777777" w:rsidR="00C67C9C" w:rsidRDefault="00E90E79">
      <w:pPr>
        <w:pStyle w:val="SourceCode"/>
      </w:pPr>
      <w:r>
        <w:t xml:space="preserve">            CreateTextFile(path, "web-01\ndb-01\nbackup-01\n");</w:t>
      </w:r>
    </w:p>
    <w:p w14:paraId="75E68159" w14:textId="77777777" w:rsidR="00C67C9C" w:rsidRDefault="00E90E79">
      <w:pPr>
        <w:pStyle w:val="SourceCode"/>
      </w:pPr>
      <w:r>
        <w:t xml:space="preserve">            Console.WriteLine("Created: " + path);</w:t>
      </w:r>
    </w:p>
    <w:p w14:paraId="26FD1B8F" w14:textId="77777777" w:rsidR="00C67C9C" w:rsidRDefault="00E90E79">
      <w:pPr>
        <w:pStyle w:val="SourceCode"/>
      </w:pPr>
      <w:r>
        <w:t xml:space="preserve">            if (File.Exists(path))</w:t>
      </w:r>
    </w:p>
    <w:p w14:paraId="571709E6" w14:textId="77777777" w:rsidR="00C67C9C" w:rsidRDefault="00E90E79">
      <w:pPr>
        <w:pStyle w:val="SourceCode"/>
      </w:pPr>
      <w:r>
        <w:t xml:space="preserve">            {</w:t>
      </w:r>
    </w:p>
    <w:p w14:paraId="29E3AB4D" w14:textId="77777777" w:rsidR="00C67C9C" w:rsidRDefault="00E90E79">
      <w:pPr>
        <w:pStyle w:val="SourceCode"/>
      </w:pPr>
      <w:r>
        <w:t xml:space="preserve">                Console.WriteLine(path + " exists: yes");</w:t>
      </w:r>
    </w:p>
    <w:p w14:paraId="1E2F6E49" w14:textId="77777777" w:rsidR="00C67C9C" w:rsidRDefault="00E90E79">
      <w:pPr>
        <w:pStyle w:val="SourceCode"/>
      </w:pPr>
      <w:r>
        <w:t xml:space="preserve">            }</w:t>
      </w:r>
    </w:p>
    <w:p w14:paraId="1CA69AAC" w14:textId="77777777" w:rsidR="00C67C9C" w:rsidRDefault="00E90E79">
      <w:pPr>
        <w:pStyle w:val="SourceCode"/>
      </w:pPr>
      <w:r>
        <w:t xml:space="preserve">            else</w:t>
      </w:r>
    </w:p>
    <w:p w14:paraId="3E887C25" w14:textId="77777777" w:rsidR="00C67C9C" w:rsidRDefault="00E90E79">
      <w:pPr>
        <w:pStyle w:val="SourceCode"/>
      </w:pPr>
      <w:r>
        <w:t xml:space="preserve">            {</w:t>
      </w:r>
    </w:p>
    <w:p w14:paraId="150F721C" w14:textId="77777777" w:rsidR="00C67C9C" w:rsidRDefault="00E90E79">
      <w:pPr>
        <w:pStyle w:val="SourceCode"/>
      </w:pPr>
      <w:r>
        <w:t xml:space="preserve">                Console.WriteLine(path + " exists: no");</w:t>
      </w:r>
    </w:p>
    <w:p w14:paraId="0C994769" w14:textId="77777777" w:rsidR="00C67C9C" w:rsidRDefault="00E90E79">
      <w:pPr>
        <w:pStyle w:val="SourceCode"/>
      </w:pPr>
      <w:r>
        <w:t xml:space="preserve">            }</w:t>
      </w:r>
    </w:p>
    <w:p w14:paraId="6F553333" w14:textId="77777777" w:rsidR="00C67C9C" w:rsidRDefault="00C67C9C">
      <w:pPr>
        <w:pStyle w:val="SourceCode"/>
      </w:pPr>
    </w:p>
    <w:p w14:paraId="329A243D" w14:textId="77777777" w:rsidR="00C67C9C" w:rsidRDefault="00E90E79">
      <w:pPr>
        <w:pStyle w:val="SourceCode"/>
      </w:pPr>
      <w:r>
        <w:t xml:space="preserve">            DeleteFile(path);</w:t>
      </w:r>
    </w:p>
    <w:p w14:paraId="5E6D039D" w14:textId="77777777" w:rsidR="00C67C9C" w:rsidRDefault="00E90E79">
      <w:pPr>
        <w:pStyle w:val="SourceCode"/>
      </w:pPr>
      <w:r>
        <w:t xml:space="preserve">            Console.WriteLine("Deleted: " + path);</w:t>
      </w:r>
    </w:p>
    <w:p w14:paraId="17307481" w14:textId="77777777" w:rsidR="00C67C9C" w:rsidRDefault="00C67C9C">
      <w:pPr>
        <w:pStyle w:val="SourceCode"/>
      </w:pPr>
    </w:p>
    <w:p w14:paraId="38F243DE" w14:textId="77777777" w:rsidR="00C67C9C" w:rsidRDefault="00E90E79">
      <w:pPr>
        <w:pStyle w:val="SourceCode"/>
      </w:pPr>
      <w:r>
        <w:t xml:space="preserve">            // Verify with the existence check: the file must be gone.</w:t>
      </w:r>
    </w:p>
    <w:p w14:paraId="41226EAB" w14:textId="77777777" w:rsidR="00C67C9C" w:rsidRDefault="00E90E79">
      <w:pPr>
        <w:pStyle w:val="SourceCode"/>
      </w:pPr>
      <w:r>
        <w:t xml:space="preserve">            if (File.Exists(path))</w:t>
      </w:r>
    </w:p>
    <w:p w14:paraId="60FC79D9" w14:textId="77777777" w:rsidR="00C67C9C" w:rsidRDefault="00E90E79">
      <w:pPr>
        <w:pStyle w:val="SourceCode"/>
      </w:pPr>
      <w:r>
        <w:t xml:space="preserve">            {</w:t>
      </w:r>
    </w:p>
    <w:p w14:paraId="50DB70F8" w14:textId="77777777" w:rsidR="00C67C9C" w:rsidRDefault="00E90E79">
      <w:pPr>
        <w:pStyle w:val="SourceCode"/>
      </w:pPr>
      <w:r>
        <w:t xml:space="preserve">                Console.WriteLine(path + " exists: yes");</w:t>
      </w:r>
    </w:p>
    <w:p w14:paraId="0D89AC98" w14:textId="77777777" w:rsidR="00C67C9C" w:rsidRDefault="00E90E79">
      <w:pPr>
        <w:pStyle w:val="SourceCode"/>
      </w:pPr>
      <w:r>
        <w:t xml:space="preserve">            }</w:t>
      </w:r>
    </w:p>
    <w:p w14:paraId="75AEF62B" w14:textId="77777777" w:rsidR="00C67C9C" w:rsidRDefault="00E90E79">
      <w:pPr>
        <w:pStyle w:val="SourceCode"/>
      </w:pPr>
      <w:r>
        <w:t xml:space="preserve">            else</w:t>
      </w:r>
    </w:p>
    <w:p w14:paraId="5426BD3E" w14:textId="77777777" w:rsidR="00C67C9C" w:rsidRDefault="00E90E79">
      <w:pPr>
        <w:pStyle w:val="SourceCode"/>
      </w:pPr>
      <w:r>
        <w:t xml:space="preserve">            {</w:t>
      </w:r>
    </w:p>
    <w:p w14:paraId="6D36C378" w14:textId="77777777" w:rsidR="00C67C9C" w:rsidRDefault="00E90E79">
      <w:pPr>
        <w:pStyle w:val="SourceCode"/>
      </w:pPr>
      <w:r>
        <w:t xml:space="preserve">                Console.WriteLine(path + " exists: no");</w:t>
      </w:r>
    </w:p>
    <w:p w14:paraId="68F5CB87" w14:textId="77777777" w:rsidR="00C67C9C" w:rsidRDefault="00E90E79">
      <w:pPr>
        <w:pStyle w:val="SourceCode"/>
      </w:pPr>
      <w:r>
        <w:t xml:space="preserve">            }</w:t>
      </w:r>
    </w:p>
    <w:p w14:paraId="388DDA7A" w14:textId="77777777" w:rsidR="00C67C9C" w:rsidRDefault="00E90E79">
      <w:pPr>
        <w:pStyle w:val="SourceCode"/>
      </w:pPr>
      <w:r>
        <w:t xml:space="preserve">        }</w:t>
      </w:r>
    </w:p>
    <w:p w14:paraId="35034B65" w14:textId="77777777" w:rsidR="00C67C9C" w:rsidRDefault="00E90E79">
      <w:pPr>
        <w:pStyle w:val="SourceCode"/>
      </w:pPr>
      <w:r>
        <w:t xml:space="preserve">        catch (Exception error)</w:t>
      </w:r>
    </w:p>
    <w:p w14:paraId="5A7029B2" w14:textId="77777777" w:rsidR="00C67C9C" w:rsidRDefault="00E90E79">
      <w:pPr>
        <w:pStyle w:val="SourceCode"/>
      </w:pPr>
      <w:r>
        <w:t xml:space="preserve">        {</w:t>
      </w:r>
    </w:p>
    <w:p w14:paraId="1BFC80DC" w14:textId="77777777" w:rsidR="00C67C9C" w:rsidRDefault="00E90E79">
      <w:pPr>
        <w:pStyle w:val="SourceCode"/>
      </w:pPr>
      <w:r>
        <w:t xml:space="preserve">            Console.Error.WriteLine("Error: " + error.Message);</w:t>
      </w:r>
    </w:p>
    <w:p w14:paraId="40E840AD" w14:textId="77777777" w:rsidR="00C67C9C" w:rsidRDefault="00E90E79">
      <w:pPr>
        <w:pStyle w:val="SourceCode"/>
      </w:pPr>
      <w:r>
        <w:t xml:space="preserve">            return 1;</w:t>
      </w:r>
    </w:p>
    <w:p w14:paraId="29061500" w14:textId="77777777" w:rsidR="00C67C9C" w:rsidRDefault="00E90E79">
      <w:pPr>
        <w:pStyle w:val="SourceCode"/>
      </w:pPr>
      <w:r>
        <w:t xml:space="preserve">        }</w:t>
      </w:r>
    </w:p>
    <w:p w14:paraId="696066E8" w14:textId="77777777" w:rsidR="00C67C9C" w:rsidRDefault="00E90E79">
      <w:pPr>
        <w:pStyle w:val="SourceCode"/>
        <w:keepNext/>
      </w:pPr>
      <w:r>
        <w:t xml:space="preserve">        return 0;</w:t>
      </w:r>
    </w:p>
    <w:p w14:paraId="3258BE2E" w14:textId="77777777" w:rsidR="00C67C9C" w:rsidRDefault="00E90E79">
      <w:pPr>
        <w:pStyle w:val="SourceCode"/>
        <w:keepNext/>
      </w:pPr>
      <w:r>
        <w:t xml:space="preserve">    }</w:t>
      </w:r>
    </w:p>
    <w:p w14:paraId="1184B3C5" w14:textId="77777777" w:rsidR="00C67C9C" w:rsidRDefault="00E90E79">
      <w:pPr>
        <w:pStyle w:val="SourceCode"/>
      </w:pPr>
      <w:r>
        <w:t>}</w:t>
      </w:r>
    </w:p>
    <w:p w14:paraId="2AF143DD" w14:textId="77777777" w:rsidR="00C67C9C" w:rsidRDefault="00C67C9C">
      <w:pPr>
        <w:keepNext/>
      </w:pPr>
    </w:p>
    <w:p w14:paraId="04C55114" w14:textId="77777777" w:rsidR="00C67C9C" w:rsidRDefault="00E90E79">
      <w:pPr>
        <w:pStyle w:val="Heading3"/>
      </w:pPr>
      <w:r>
        <w:t>Windows PowerShell Build and Run</w:t>
      </w:r>
    </w:p>
    <w:p w14:paraId="20C40CF0" w14:textId="77777777" w:rsidR="00C67C9C" w:rsidRDefault="00E90E79">
      <w:pPr>
        <w:keepNext/>
      </w:pPr>
      <w:r>
        <w:t>Run the program once, then show its exit code and ask whether the report is still there.</w:t>
      </w:r>
    </w:p>
    <w:p w14:paraId="1C310E29" w14:textId="77777777" w:rsidR="00C67C9C" w:rsidRDefault="00C67C9C">
      <w:pPr>
        <w:keepNext/>
      </w:pPr>
    </w:p>
    <w:p w14:paraId="20F8EC80" w14:textId="77777777" w:rsidR="00C67C9C" w:rsidRDefault="00E90E79">
      <w:pPr>
        <w:pStyle w:val="CommandBlock"/>
        <w:keepNext/>
      </w:pPr>
      <w:r>
        <w:t>dotnet build .\csharp\DeleteFile --nologo --warnaserror</w:t>
      </w:r>
    </w:p>
    <w:p w14:paraId="0895A76C" w14:textId="77777777" w:rsidR="00C67C9C" w:rsidRDefault="00E90E79">
      <w:pPr>
        <w:pStyle w:val="CommandBlock"/>
        <w:keepNext/>
      </w:pPr>
      <w:r>
        <w:t>dotnet run --no-build --project .\csharp\DeleteFile</w:t>
      </w:r>
    </w:p>
    <w:p w14:paraId="70448132" w14:textId="77777777" w:rsidR="00C67C9C" w:rsidRDefault="00E90E79">
      <w:pPr>
        <w:pStyle w:val="CommandBlock"/>
        <w:keepNext/>
      </w:pPr>
      <w:r>
        <w:t>$LASTEXITCODE</w:t>
      </w:r>
    </w:p>
    <w:p w14:paraId="0F1D4664" w14:textId="77777777" w:rsidR="00C67C9C" w:rsidRDefault="00E90E79">
      <w:pPr>
        <w:pStyle w:val="CommandBlock"/>
      </w:pPr>
      <w:r>
        <w:t>Test-Path .\csharp\inventory-report.tmp</w:t>
      </w:r>
    </w:p>
    <w:p w14:paraId="71221B1B" w14:textId="77777777" w:rsidR="00C67C9C" w:rsidRDefault="00C67C9C">
      <w:pPr>
        <w:keepNext/>
      </w:pPr>
    </w:p>
    <w:p w14:paraId="4476BE2A" w14:textId="77777777" w:rsidR="00C67C9C" w:rsidRDefault="00E90E79">
      <w:pPr>
        <w:pStyle w:val="Heading3"/>
      </w:pPr>
      <w:r>
        <w:t>Linux or macOS Build and Run</w:t>
      </w:r>
    </w:p>
    <w:p w14:paraId="1A6A25B4" w14:textId="77777777" w:rsidR="00C67C9C" w:rsidRDefault="00E90E79">
      <w:pPr>
        <w:pStyle w:val="CommandBlock"/>
        <w:keepNext/>
      </w:pPr>
      <w:r>
        <w:t>dotnet build ./csharp/DeleteFile --nologo --warnaserror</w:t>
      </w:r>
    </w:p>
    <w:p w14:paraId="75353910" w14:textId="77777777" w:rsidR="00C67C9C" w:rsidRDefault="00E90E79">
      <w:pPr>
        <w:pStyle w:val="CommandBlock"/>
        <w:keepNext/>
      </w:pPr>
      <w:r>
        <w:t>dotnet run --no-build --project ./csharp/DeleteFile</w:t>
      </w:r>
    </w:p>
    <w:p w14:paraId="15DB1061" w14:textId="77777777" w:rsidR="00C67C9C" w:rsidRDefault="00E90E79">
      <w:pPr>
        <w:pStyle w:val="CommandBlock"/>
        <w:keepNext/>
      </w:pPr>
      <w:r>
        <w:t>echo $?</w:t>
      </w:r>
    </w:p>
    <w:p w14:paraId="10100C91" w14:textId="77777777" w:rsidR="00C67C9C" w:rsidRDefault="00E90E79">
      <w:pPr>
        <w:pStyle w:val="CommandBlock"/>
      </w:pPr>
      <w:r>
        <w:t>ls ./csharp/inventory-report.tmp</w:t>
      </w:r>
    </w:p>
    <w:p w14:paraId="52BEDA69" w14:textId="77777777" w:rsidR="00C67C9C" w:rsidRDefault="00C67C9C">
      <w:pPr>
        <w:keepNext/>
      </w:pPr>
    </w:p>
    <w:p w14:paraId="7ECDCFC6" w14:textId="77777777" w:rsidR="00C67C9C" w:rsidRDefault="00E90E79">
      <w:pPr>
        <w:pStyle w:val="Heading3"/>
      </w:pPr>
      <w:r>
        <w:t>Check Your Results</w:t>
      </w:r>
    </w:p>
    <w:p w14:paraId="38A8D2C5" w14:textId="77777777" w:rsidR="00C67C9C" w:rsidRDefault="00E90E79">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and Test-Path prints False. Your screen must show the same lines as the Basic version:</w:t>
      </w:r>
    </w:p>
    <w:p w14:paraId="3FAAA283" w14:textId="77777777" w:rsidR="00C67C9C" w:rsidRDefault="00C67C9C">
      <w:pPr>
        <w:keepNext/>
      </w:pPr>
    </w:p>
    <w:p w14:paraId="1029585B" w14:textId="77777777" w:rsidR="00C67C9C" w:rsidRDefault="00E90E79">
      <w:pPr>
        <w:pStyle w:val="RequiredOutput"/>
        <w:keepNext/>
      </w:pPr>
      <w:r>
        <w:t>Created: csharp\inventory-report.tmp</w:t>
      </w:r>
    </w:p>
    <w:p w14:paraId="1D2F4997" w14:textId="77777777" w:rsidR="00C67C9C" w:rsidRDefault="00E90E79">
      <w:pPr>
        <w:pStyle w:val="RequiredOutput"/>
        <w:keepNext/>
      </w:pPr>
      <w:r>
        <w:t>csharp\inventory-report.tmp exists: yes</w:t>
      </w:r>
    </w:p>
    <w:p w14:paraId="3A26F7FA" w14:textId="77777777" w:rsidR="00C67C9C" w:rsidRDefault="00E90E79">
      <w:pPr>
        <w:pStyle w:val="RequiredOutput"/>
        <w:keepNext/>
      </w:pPr>
      <w:r>
        <w:t>Deleted: csharp\inventory-report.tmp</w:t>
      </w:r>
    </w:p>
    <w:p w14:paraId="04040EA9" w14:textId="77777777" w:rsidR="00C67C9C" w:rsidRDefault="00E90E79">
      <w:pPr>
        <w:pStyle w:val="RequiredOutput"/>
      </w:pPr>
      <w:r>
        <w:t>csharp\inventory-report.tmp exists: no</w:t>
      </w:r>
    </w:p>
    <w:p w14:paraId="2AB31EE5" w14:textId="77777777" w:rsidR="00C67C9C" w:rsidRDefault="00C67C9C">
      <w:pPr>
        <w:keepNext/>
      </w:pPr>
    </w:p>
    <w:p w14:paraId="34B50531" w14:textId="77777777" w:rsidR="00C67C9C" w:rsidRDefault="00E90E79">
      <w:pPr>
        <w:pStyle w:val="ListBullet"/>
      </w:pPr>
      <w:r>
        <w:t>The lines match the Basic version's because the Production-Minded program does the same work, through CreateTextFile and DeleteFile.</w:t>
      </w:r>
    </w:p>
    <w:p w14:paraId="1F950604" w14:textId="77777777" w:rsidR="00C67C9C" w:rsidRDefault="00E90E79">
      <w:pPr>
        <w:pStyle w:val="ListBullet"/>
      </w:pPr>
      <w:r>
        <w:t>This time Deleted: prints only after DeleteFile has succeeded, and exists: no still verifies the result.</w:t>
      </w:r>
    </w:p>
    <w:p w14:paraId="3314796E" w14:textId="77777777" w:rsidR="00C67C9C" w:rsidRDefault="00E90E79">
      <w:pPr>
        <w:pStyle w:val="ListBullet"/>
      </w:pPr>
      <w:r>
        <w:t>Exit code 0 proves every step succeeded. A failed step prints one Error line on the error stream, and exit code 1; the Name Taken Check below shows one.</w:t>
      </w:r>
    </w:p>
    <w:p w14:paraId="338350B8" w14:textId="77777777" w:rsidR="00C67C9C" w:rsidRDefault="00E90E79">
      <w:pPr>
        <w:pStyle w:val="ListBullet"/>
      </w:pPr>
      <w:r>
        <w:t>If the program prints an Error line that ends in already exists; nothing was changed instead, a file with that name is already in the .\csharp folder, perhaps left by a run that stopped partway. Open it to see whether you need it; if not, delete it yourself with Remove-Item .\csharp\inventory-report.tmp (rm ./csharp/inventory-report.tmp on Linux or macOS), and run the program again.</w:t>
      </w:r>
    </w:p>
    <w:p w14:paraId="4FBC81ED" w14:textId="77777777" w:rsidR="00C67C9C" w:rsidRDefault="00E90E79">
      <w:pPr>
        <w:pStyle w:val="ListBullet"/>
      </w:pPr>
      <w:r>
        <w:t>If the build fails with another message, read the first error: it names the file and line to fix.</w:t>
      </w:r>
    </w:p>
    <w:p w14:paraId="0DD14E32" w14:textId="77777777" w:rsidR="00C67C9C" w:rsidRDefault="00C67C9C">
      <w:pPr>
        <w:keepNext/>
      </w:pPr>
    </w:p>
    <w:p w14:paraId="31B199A0" w14:textId="77777777" w:rsidR="00C67C9C" w:rsidRDefault="00E90E79">
      <w:pPr>
        <w:pStyle w:val="Heading3"/>
      </w:pPr>
      <w:r>
        <w:t>Windows PowerShell Name Taken Check</w:t>
      </w:r>
    </w:p>
    <w:p w14:paraId="055F5137" w14:textId="77777777" w:rsidR="00C67C9C" w:rsidRDefault="00E90E79">
      <w:pPr>
        <w:keepNext/>
      </w:pPr>
      <w:r>
        <w:t>Now see the safety rule work. Set-Content, PowerShell's command for writing text into a file, saves your own .\csharp\inventory-report.tmp, holding the words my notes, before the program runs. The program must refuse to touch it. $LASTEXITCODE shows the exit code, Get-Content shows that your file is unchanged, and Remove-Item then deletes your file, the one named file and nothing else, and Test-Path confirms it is gone.</w:t>
      </w:r>
    </w:p>
    <w:p w14:paraId="34BB6666" w14:textId="77777777" w:rsidR="00C67C9C" w:rsidRDefault="00C67C9C">
      <w:pPr>
        <w:keepNext/>
      </w:pPr>
    </w:p>
    <w:p w14:paraId="14543278" w14:textId="77777777" w:rsidR="00C67C9C" w:rsidRDefault="00E90E79">
      <w:pPr>
        <w:pStyle w:val="CommandBlock"/>
        <w:keepNext/>
      </w:pPr>
      <w:r>
        <w:t>Set-Content .\csharp\inventory-report.tmp "my notes"</w:t>
      </w:r>
    </w:p>
    <w:p w14:paraId="7D20F025" w14:textId="77777777" w:rsidR="00C67C9C" w:rsidRDefault="00E90E79">
      <w:pPr>
        <w:pStyle w:val="CommandBlock"/>
        <w:keepNext/>
      </w:pPr>
      <w:r>
        <w:t>dotnet run --no-build --project .\csharp\DeleteFile</w:t>
      </w:r>
    </w:p>
    <w:p w14:paraId="73A9B160" w14:textId="77777777" w:rsidR="00C67C9C" w:rsidRDefault="00E90E79">
      <w:pPr>
        <w:pStyle w:val="CommandBlock"/>
        <w:keepNext/>
      </w:pPr>
      <w:r>
        <w:t>$LASTEXITCODE</w:t>
      </w:r>
    </w:p>
    <w:p w14:paraId="5006AC7B" w14:textId="77777777" w:rsidR="00C67C9C" w:rsidRDefault="00E90E79">
      <w:pPr>
        <w:pStyle w:val="CommandBlock"/>
        <w:keepNext/>
      </w:pPr>
      <w:r>
        <w:t>Get-Content .\csharp\inventory-report.tmp</w:t>
      </w:r>
    </w:p>
    <w:p w14:paraId="2B13C739" w14:textId="77777777" w:rsidR="00C67C9C" w:rsidRDefault="00E90E79">
      <w:pPr>
        <w:pStyle w:val="CommandBlock"/>
        <w:keepNext/>
      </w:pPr>
      <w:r>
        <w:t>Remove-Item .\csharp\inventory-report.tmp</w:t>
      </w:r>
    </w:p>
    <w:p w14:paraId="30CE95B2" w14:textId="77777777" w:rsidR="00C67C9C" w:rsidRDefault="00E90E79">
      <w:pPr>
        <w:pStyle w:val="CommandBlock"/>
      </w:pPr>
      <w:r>
        <w:t>Test-Path .\csharp\inventory-report.tmp</w:t>
      </w:r>
    </w:p>
    <w:p w14:paraId="0051AC27" w14:textId="77777777" w:rsidR="00C67C9C" w:rsidRDefault="00C67C9C">
      <w:pPr>
        <w:keepNext/>
      </w:pPr>
    </w:p>
    <w:p w14:paraId="58460984" w14:textId="77777777" w:rsidR="00C67C9C" w:rsidRDefault="00E90E79">
      <w:pPr>
        <w:pStyle w:val="Heading3"/>
      </w:pPr>
      <w:r>
        <w:t>Linux or macOS Name Taken Check</w:t>
      </w:r>
    </w:p>
    <w:p w14:paraId="11E7F362" w14:textId="77777777" w:rsidR="00C67C9C" w:rsidRDefault="00E90E79">
      <w:pPr>
        <w:keepNext/>
      </w:pPr>
      <w:r>
        <w:t>echo "my notes" &gt; saves the file, echo $? shows the exit code, cat shows the file, rm deletes it, and ls shows that it is gone.</w:t>
      </w:r>
    </w:p>
    <w:p w14:paraId="0A70C415" w14:textId="77777777" w:rsidR="00C67C9C" w:rsidRDefault="00C67C9C">
      <w:pPr>
        <w:keepNext/>
      </w:pPr>
    </w:p>
    <w:p w14:paraId="231F0610" w14:textId="77777777" w:rsidR="00C67C9C" w:rsidRDefault="00E90E79">
      <w:pPr>
        <w:pStyle w:val="CommandBlock"/>
        <w:keepNext/>
      </w:pPr>
      <w:r>
        <w:t>echo "my notes" &gt; ./csharp/inventory-report.tmp</w:t>
      </w:r>
    </w:p>
    <w:p w14:paraId="783862A2" w14:textId="77777777" w:rsidR="00C67C9C" w:rsidRDefault="00E90E79">
      <w:pPr>
        <w:pStyle w:val="CommandBlock"/>
        <w:keepNext/>
      </w:pPr>
      <w:r>
        <w:t>dotnet run --no-build --project ./csharp/DeleteFile</w:t>
      </w:r>
    </w:p>
    <w:p w14:paraId="262CE45A" w14:textId="77777777" w:rsidR="00C67C9C" w:rsidRDefault="00E90E79">
      <w:pPr>
        <w:pStyle w:val="CommandBlock"/>
        <w:keepNext/>
      </w:pPr>
      <w:r>
        <w:t>echo $?</w:t>
      </w:r>
    </w:p>
    <w:p w14:paraId="23412225" w14:textId="77777777" w:rsidR="00C67C9C" w:rsidRDefault="00E90E79">
      <w:pPr>
        <w:pStyle w:val="CommandBlock"/>
        <w:keepNext/>
      </w:pPr>
      <w:r>
        <w:t>cat ./csharp/inventory-report.tmp</w:t>
      </w:r>
    </w:p>
    <w:p w14:paraId="14C7A9EE" w14:textId="77777777" w:rsidR="00C67C9C" w:rsidRDefault="00E90E79">
      <w:pPr>
        <w:pStyle w:val="CommandBlock"/>
        <w:keepNext/>
      </w:pPr>
      <w:r>
        <w:t>rm ./csharp/inventory-report.tmp</w:t>
      </w:r>
    </w:p>
    <w:p w14:paraId="4ACEC3B0" w14:textId="77777777" w:rsidR="00C67C9C" w:rsidRDefault="00E90E79">
      <w:pPr>
        <w:pStyle w:val="CommandBlock"/>
      </w:pPr>
      <w:r>
        <w:t>ls ./csharp/inventory-report.tmp</w:t>
      </w:r>
    </w:p>
    <w:p w14:paraId="79360190" w14:textId="77777777" w:rsidR="00C67C9C" w:rsidRDefault="00C67C9C">
      <w:pPr>
        <w:keepNext/>
      </w:pPr>
    </w:p>
    <w:p w14:paraId="27E6EE38" w14:textId="77777777" w:rsidR="00C67C9C" w:rsidRDefault="00E90E79">
      <w:pPr>
        <w:keepNext/>
      </w:pPr>
      <w:r>
        <w:t>The program must print only this line, on the error stream:</w:t>
      </w:r>
    </w:p>
    <w:p w14:paraId="614DAC63" w14:textId="77777777" w:rsidR="00C67C9C" w:rsidRDefault="00C67C9C">
      <w:pPr>
        <w:keepNext/>
      </w:pPr>
    </w:p>
    <w:p w14:paraId="7BDB4E31" w14:textId="77777777" w:rsidR="00C67C9C" w:rsidRDefault="00E90E79">
      <w:pPr>
        <w:pStyle w:val="RequiredOutput"/>
      </w:pPr>
      <w:r>
        <w:t>Error: csharp\inventory-report.tmp already exists; nothing was changed</w:t>
      </w:r>
    </w:p>
    <w:p w14:paraId="2753B426" w14:textId="77777777" w:rsidR="00C67C9C" w:rsidRDefault="00C67C9C">
      <w:pPr>
        <w:keepNext/>
      </w:pPr>
    </w:p>
    <w:p w14:paraId="5132E381" w14:textId="77777777" w:rsidR="00C67C9C" w:rsidRDefault="00E90E79">
      <w:r>
        <w:t>Then $LASTEXITCODE prints 1, Get-Content prints my notes, and Test-Path prints False (on Linux or macOS, echo $? prints 1, cat prints my notes, and ls reports No such file or directory). The program printed no Created line and deleted nothing, because it checks the name before it changes anything. Remove-Item and rm are the shell's own delete: like the program's, they delete at once, with no Recycle Bin, so each names exactly one file.</w:t>
      </w:r>
    </w:p>
    <w:p w14:paraId="284EB391" w14:textId="77777777" w:rsidR="00C67C9C" w:rsidRDefault="00C67C9C">
      <w:pPr>
        <w:keepNext/>
      </w:pPr>
    </w:p>
    <w:p w14:paraId="6E4B8422" w14:textId="77777777" w:rsidR="00C67C9C" w:rsidRDefault="00C67C9C">
      <w:pPr>
        <w:keepNext/>
      </w:pPr>
    </w:p>
    <w:p w14:paraId="621910F9" w14:textId="77777777" w:rsidR="00C67C9C" w:rsidRDefault="00E90E79">
      <w:pPr>
        <w:pStyle w:val="Heading2"/>
      </w:pPr>
      <w:r>
        <w:t>What to Notice</w:t>
      </w:r>
    </w:p>
    <w:p w14:paraId="76AD0DC6" w14:textId="77777777" w:rsidR="00C67C9C" w:rsidRDefault="00E90E79">
      <w:pPr>
        <w:pStyle w:val="ListBullet"/>
      </w:pPr>
      <w:r>
        <w:t>File.Delete on a missing file does nothing and reports nothing, so a mistyped name would look like a successful delete. That is why DeleteFile checks File.Exists first.</w:t>
      </w:r>
    </w:p>
    <w:p w14:paraId="67F665A8" w14:textId="77777777" w:rsidR="00C67C9C" w:rsidRDefault="00E90E79">
      <w:pPr>
        <w:pStyle w:val="ListBullet"/>
      </w:pPr>
      <w:r>
        <w:t>When the delete really fails, File.Delete throws: an IOException when another program has the file open, or an UnauthorizedAccessException when the file may not be changed.</w:t>
      </w:r>
    </w:p>
    <w:p w14:paraId="72A6BA44" w14:textId="77777777" w:rsidR="00C67C9C" w:rsidRDefault="00E90E79">
      <w:pPr>
        <w:pStyle w:val="ListBullet"/>
      </w:pPr>
      <w:r>
        <w:t>File.Delete refuses a folder with its own exception, but File.Exists is false for a folder, so a missing-file check alone would report a folder as missing. DeleteFile asks Directory.Exists first, so a folder gets its own message, the same as in the languages whose delete call would have deleted it. The Exercise shows the refusal.</w:t>
      </w:r>
    </w:p>
    <w:p w14:paraId="0144B38D" w14:textId="77777777" w:rsidR="00C67C9C" w:rsidRDefault="00E90E79">
      <w:pPr>
        <w:pStyle w:val="ListBullet"/>
      </w:pPr>
      <w:r>
        <w:t>System.IO also has Directory.Delete(path, true), which deletes a folder and everything inside it. This course's file lessons never use it: one wrong path would erase everything beneath it.</w:t>
      </w:r>
    </w:p>
    <w:p w14:paraId="43A8CA9D" w14:textId="77777777" w:rsidR="00C67C9C" w:rsidRDefault="00C67C9C">
      <w:pPr>
        <w:keepNext/>
      </w:pPr>
    </w:p>
    <w:p w14:paraId="3D71D130" w14:textId="77777777" w:rsidR="00C67C9C" w:rsidRDefault="00E90E79">
      <w:pPr>
        <w:pStyle w:val="Heading3"/>
      </w:pPr>
      <w:r>
        <w:t>Basic and Production-Minded Comparison</w:t>
      </w:r>
    </w:p>
    <w:p w14:paraId="5272EFCF" w14:textId="77777777" w:rsidR="00C67C9C" w:rsidRDefault="00E90E79">
      <w:r>
        <w:t>Both versions refuse a name that is already taken, create the report, delete that one file, and verify that it is gone. The Basic version does it all in Main and trusts the write and the delete, so it prints Deleted: even if the delete failed, and only the last line would show it. The Production-Minded version works through CreateTextFile and DeleteFile, which the Exercise, the Challenge, and the Mini File Explorer reuse, checks every step the way Lesson 2.11 taught, and prints each line only after its step</w:t>
      </w:r>
      <w:r>
        <w:t xml:space="preserve"> has succeeded.</w:t>
      </w:r>
    </w:p>
    <w:p w14:paraId="1E66BC15" w14:textId="77777777" w:rsidR="00C67C9C" w:rsidRDefault="00C67C9C">
      <w:pPr>
        <w:keepNext/>
      </w:pPr>
    </w:p>
    <w:p w14:paraId="664A29F9" w14:textId="77777777" w:rsidR="00C67C9C" w:rsidRDefault="00C67C9C">
      <w:pPr>
        <w:keepNext/>
      </w:pPr>
    </w:p>
    <w:p w14:paraId="46392613" w14:textId="77777777" w:rsidR="00C67C9C" w:rsidRDefault="00C67C9C">
      <w:pPr>
        <w:keepNext/>
      </w:pPr>
    </w:p>
    <w:p w14:paraId="197680F8" w14:textId="77777777" w:rsidR="00C67C9C" w:rsidRDefault="00E90E79">
      <w:pPr>
        <w:pStyle w:val="Heading1"/>
      </w:pPr>
      <w:r>
        <w:t>Go Implementation</w:t>
      </w:r>
    </w:p>
    <w:p w14:paraId="723E6A4E" w14:textId="77777777" w:rsidR="00C67C9C" w:rsidRDefault="00E90E79">
      <w:r>
        <w:t>Go deletes a file with os.Remove, from the os package, next to os.Stat and os.WriteFile. It deletes the one file at the path and returns an error value: nil when it worked.</w:t>
      </w:r>
    </w:p>
    <w:p w14:paraId="5F8125B9" w14:textId="77777777" w:rsidR="00C67C9C" w:rsidRDefault="00C67C9C">
      <w:pPr>
        <w:keepNext/>
      </w:pPr>
    </w:p>
    <w:p w14:paraId="78911FEB" w14:textId="77777777" w:rsidR="00C67C9C" w:rsidRDefault="00C67C9C">
      <w:pPr>
        <w:keepNext/>
      </w:pPr>
    </w:p>
    <w:p w14:paraId="728261EB" w14:textId="77777777" w:rsidR="00C67C9C" w:rsidRDefault="00E90E79">
      <w:pPr>
        <w:pStyle w:val="Heading2"/>
      </w:pPr>
      <w:r>
        <w:t>Basic Implementation</w:t>
      </w:r>
    </w:p>
    <w:p w14:paraId="0EF375C7" w14:textId="77777777" w:rsidR="00C67C9C" w:rsidRDefault="00E90E79">
      <w:r>
        <w:t>Start with the most direct version: main refuses to start if its report, .\go\inventory-report.tmp, already exists, creates the report with os.WriteFile, checks that it exists with os.Stat, deletes it with os.Remove, and checks again. This Basic version trusts the write and the delete; the Production-Minded version checks them. Every step is commented, so read the comments as you type it.</w:t>
      </w:r>
    </w:p>
    <w:p w14:paraId="2CF9FB15" w14:textId="77777777" w:rsidR="00C67C9C" w:rsidRDefault="00C67C9C">
      <w:pPr>
        <w:keepNext/>
      </w:pPr>
    </w:p>
    <w:p w14:paraId="0D22196B" w14:textId="77777777" w:rsidR="00C67C9C" w:rsidRDefault="00E90E79">
      <w:pPr>
        <w:pStyle w:val="Heading3"/>
      </w:pPr>
      <w:r>
        <w:t>go/basic/main.go</w:t>
      </w:r>
    </w:p>
    <w:p w14:paraId="7035C79B" w14:textId="77777777" w:rsidR="00C67C9C" w:rsidRDefault="00E90E79">
      <w:pPr>
        <w:pStyle w:val="SourceCode"/>
        <w:keepNext/>
      </w:pPr>
      <w:r>
        <w:t>// package main marks this file as a program that Go can build and run.</w:t>
      </w:r>
    </w:p>
    <w:p w14:paraId="5A3765D1" w14:textId="77777777" w:rsidR="00C67C9C" w:rsidRDefault="00E90E79">
      <w:pPr>
        <w:pStyle w:val="SourceCode"/>
        <w:keepNext/>
      </w:pPr>
      <w:r>
        <w:t>package main</w:t>
      </w:r>
    </w:p>
    <w:p w14:paraId="1A49DAF8" w14:textId="77777777" w:rsidR="00C67C9C" w:rsidRDefault="00C67C9C">
      <w:pPr>
        <w:pStyle w:val="SourceCode"/>
        <w:keepNext/>
      </w:pPr>
    </w:p>
    <w:p w14:paraId="1E621FFB" w14:textId="77777777" w:rsidR="00C67C9C" w:rsidRDefault="00E90E79">
      <w:pPr>
        <w:pStyle w:val="SourceCode"/>
      </w:pPr>
      <w:r>
        <w:t>// Remember, import brings in ready-made packages: fmt prints, os holds</w:t>
      </w:r>
    </w:p>
    <w:p w14:paraId="3571A964" w14:textId="77777777" w:rsidR="00C67C9C" w:rsidRDefault="00E90E79">
      <w:pPr>
        <w:pStyle w:val="SourceCode"/>
      </w:pPr>
      <w:r>
        <w:t>// Go's tools for files, and path/filepath joins paths.</w:t>
      </w:r>
    </w:p>
    <w:p w14:paraId="647C268F" w14:textId="77777777" w:rsidR="00C67C9C" w:rsidRDefault="00E90E79">
      <w:pPr>
        <w:pStyle w:val="SourceCode"/>
      </w:pPr>
      <w:r>
        <w:t>import (</w:t>
      </w:r>
    </w:p>
    <w:p w14:paraId="09E035DC" w14:textId="77777777" w:rsidR="00C67C9C" w:rsidRDefault="00E90E79">
      <w:pPr>
        <w:pStyle w:val="SourceCode"/>
      </w:pPr>
      <w:r>
        <w:t xml:space="preserve">    "fmt"</w:t>
      </w:r>
    </w:p>
    <w:p w14:paraId="797F00B3" w14:textId="77777777" w:rsidR="00C67C9C" w:rsidRDefault="00E90E79">
      <w:pPr>
        <w:pStyle w:val="SourceCode"/>
      </w:pPr>
      <w:r>
        <w:t xml:space="preserve">    "os"</w:t>
      </w:r>
    </w:p>
    <w:p w14:paraId="184AD3AF" w14:textId="77777777" w:rsidR="00C67C9C" w:rsidRDefault="00E90E79">
      <w:pPr>
        <w:pStyle w:val="SourceCode"/>
      </w:pPr>
      <w:r>
        <w:t xml:space="preserve">    "path/filepath"</w:t>
      </w:r>
    </w:p>
    <w:p w14:paraId="09A78F68" w14:textId="77777777" w:rsidR="00C67C9C" w:rsidRDefault="00E90E79">
      <w:pPr>
        <w:pStyle w:val="SourceCode"/>
      </w:pPr>
      <w:r>
        <w:t>)</w:t>
      </w:r>
    </w:p>
    <w:p w14:paraId="7C355069" w14:textId="77777777" w:rsidR="00C67C9C" w:rsidRDefault="00C67C9C">
      <w:pPr>
        <w:pStyle w:val="SourceCode"/>
      </w:pPr>
    </w:p>
    <w:p w14:paraId="245ABEDD" w14:textId="77777777" w:rsidR="00C67C9C" w:rsidRDefault="00E90E79">
      <w:pPr>
        <w:pStyle w:val="SourceCode"/>
      </w:pPr>
      <w:r>
        <w:t>// Remember, main starts the program.</w:t>
      </w:r>
    </w:p>
    <w:p w14:paraId="4858DB5B" w14:textId="77777777" w:rsidR="00C67C9C" w:rsidRDefault="00E90E79">
      <w:pPr>
        <w:pStyle w:val="SourceCode"/>
      </w:pPr>
      <w:r>
        <w:t>func main() {</w:t>
      </w:r>
    </w:p>
    <w:p w14:paraId="13E41F4F" w14:textId="77777777" w:rsidR="00C67C9C" w:rsidRDefault="00E90E79">
      <w:pPr>
        <w:pStyle w:val="SourceCode"/>
      </w:pPr>
      <w:r>
        <w:t xml:space="preserve">    // The one file this program works on: a temporary report, named by an</w:t>
      </w:r>
    </w:p>
    <w:p w14:paraId="3191C6BB" w14:textId="77777777" w:rsidR="00C67C9C" w:rsidRDefault="00E90E79">
      <w:pPr>
        <w:pStyle w:val="SourceCode"/>
      </w:pPr>
      <w:r>
        <w:t xml:space="preserve">    // exact relative path inside the go folder, so the Go programs write</w:t>
      </w:r>
    </w:p>
    <w:p w14:paraId="4081D424" w14:textId="77777777" w:rsidR="00C67C9C" w:rsidRDefault="00E90E79">
      <w:pPr>
        <w:pStyle w:val="SourceCode"/>
      </w:pPr>
      <w:r>
        <w:t xml:space="preserve">    // only inside their own folder. Remember, a relative path starts from</w:t>
      </w:r>
    </w:p>
    <w:p w14:paraId="4FB44B9C" w14:textId="77777777" w:rsidR="00C67C9C" w:rsidRDefault="00E90E79">
      <w:pPr>
        <w:pStyle w:val="SourceCode"/>
      </w:pPr>
      <w:r>
        <w:t xml:space="preserve">    // the working directory, the lesson-3.6 folder you run from, and join</w:t>
      </w:r>
    </w:p>
    <w:p w14:paraId="52C5740A" w14:textId="77777777" w:rsidR="00C67C9C" w:rsidRDefault="00E90E79">
      <w:pPr>
        <w:pStyle w:val="SourceCode"/>
      </w:pPr>
      <w:r>
        <w:t xml:space="preserve">    // builds the path with the right separator; in Go that is</w:t>
      </w:r>
    </w:p>
    <w:p w14:paraId="7C0191B3" w14:textId="77777777" w:rsidR="00C67C9C" w:rsidRDefault="00E90E79">
      <w:pPr>
        <w:pStyle w:val="SourceCode"/>
      </w:pPr>
      <w:r>
        <w:t xml:space="preserve">    // filepath.Join.</w:t>
      </w:r>
    </w:p>
    <w:p w14:paraId="633F79B6" w14:textId="77777777" w:rsidR="00C67C9C" w:rsidRDefault="00E90E79">
      <w:pPr>
        <w:pStyle w:val="SourceCode"/>
      </w:pPr>
      <w:r>
        <w:t xml:space="preserve">    var path string = filepath.Join("go", "inventory-report.tmp")</w:t>
      </w:r>
    </w:p>
    <w:p w14:paraId="152D145C" w14:textId="77777777" w:rsidR="00C67C9C" w:rsidRDefault="00C67C9C">
      <w:pPr>
        <w:pStyle w:val="SourceCode"/>
      </w:pPr>
    </w:p>
    <w:p w14:paraId="7D72CDB5" w14:textId="77777777" w:rsidR="00C67C9C" w:rsidRDefault="00E90E79">
      <w:pPr>
        <w:pStyle w:val="SourceCode"/>
      </w:pPr>
      <w:r>
        <w:t xml:space="preserve">    // Safety first: the program deletes only a file it created itself. If</w:t>
      </w:r>
    </w:p>
    <w:p w14:paraId="384A931D" w14:textId="77777777" w:rsidR="00C67C9C" w:rsidRDefault="00E90E79">
      <w:pPr>
        <w:pStyle w:val="SourceCode"/>
      </w:pPr>
      <w:r>
        <w:t xml:space="preserve">    // the name is already taken, the file belongs to someone else, so the</w:t>
      </w:r>
    </w:p>
    <w:p w14:paraId="1FFA8AD7" w14:textId="77777777" w:rsidR="00C67C9C" w:rsidRDefault="00E90E79">
      <w:pPr>
        <w:pStyle w:val="SourceCode"/>
      </w:pPr>
      <w:r>
        <w:t xml:space="preserve">    // program stops before changing anything. Remember, _ throws away the</w:t>
      </w:r>
    </w:p>
    <w:p w14:paraId="69AD22A2" w14:textId="77777777" w:rsidR="00C67C9C" w:rsidRDefault="00E90E79">
      <w:pPr>
        <w:pStyle w:val="SourceCode"/>
      </w:pPr>
      <w:r>
        <w:t xml:space="preserve">    // details os.Stat returns, its error is nil when the path exists,</w:t>
      </w:r>
    </w:p>
    <w:p w14:paraId="32169A76" w14:textId="77777777" w:rsidR="00C67C9C" w:rsidRDefault="00E90E79">
      <w:pPr>
        <w:pStyle w:val="SourceCode"/>
      </w:pPr>
      <w:r>
        <w:t xml:space="preserve">    // os.Stderr is for errors only, and os.Exit(1) reports the failure.</w:t>
      </w:r>
    </w:p>
    <w:p w14:paraId="28307324" w14:textId="77777777" w:rsidR="00C67C9C" w:rsidRDefault="00E90E79">
      <w:pPr>
        <w:pStyle w:val="SourceCode"/>
      </w:pPr>
      <w:r>
        <w:t xml:space="preserve">    _, err := os.Stat(path)</w:t>
      </w:r>
    </w:p>
    <w:p w14:paraId="65BDF07C" w14:textId="77777777" w:rsidR="00C67C9C" w:rsidRDefault="00E90E79">
      <w:pPr>
        <w:pStyle w:val="SourceCode"/>
      </w:pPr>
      <w:r>
        <w:t xml:space="preserve">    if err == nil {</w:t>
      </w:r>
    </w:p>
    <w:p w14:paraId="42BFBF08" w14:textId="77777777" w:rsidR="00C67C9C" w:rsidRDefault="00E90E79">
      <w:pPr>
        <w:pStyle w:val="SourceCode"/>
      </w:pPr>
      <w:r>
        <w:t xml:space="preserve">        // The message is split over two lines to keep each line short. A</w:t>
      </w:r>
    </w:p>
    <w:p w14:paraId="511064A8" w14:textId="77777777" w:rsidR="00C67C9C" w:rsidRDefault="00E90E79">
      <w:pPr>
        <w:pStyle w:val="SourceCode"/>
      </w:pPr>
      <w:r>
        <w:t xml:space="preserve">        // line that ends with + continues on the next line: + needs a value</w:t>
      </w:r>
    </w:p>
    <w:p w14:paraId="7CF25732" w14:textId="77777777" w:rsidR="00C67C9C" w:rsidRDefault="00E90E79">
      <w:pPr>
        <w:pStyle w:val="SourceCode"/>
      </w:pPr>
      <w:r>
        <w:t xml:space="preserve">        // after it, so Go reads the two lines as one call.</w:t>
      </w:r>
    </w:p>
    <w:p w14:paraId="78081504" w14:textId="77777777" w:rsidR="00C67C9C" w:rsidRDefault="00E90E79">
      <w:pPr>
        <w:pStyle w:val="SourceCode"/>
      </w:pPr>
      <w:r>
        <w:t xml:space="preserve">        fmt.Fprintln(os.Stderr, "Error: "+path+</w:t>
      </w:r>
    </w:p>
    <w:p w14:paraId="691B4465" w14:textId="77777777" w:rsidR="00C67C9C" w:rsidRDefault="00E90E79">
      <w:pPr>
        <w:pStyle w:val="SourceCode"/>
      </w:pPr>
      <w:r>
        <w:t xml:space="preserve">            " already exists; nothing was changed")</w:t>
      </w:r>
    </w:p>
    <w:p w14:paraId="561BBFF7" w14:textId="77777777" w:rsidR="00C67C9C" w:rsidRDefault="00E90E79">
      <w:pPr>
        <w:pStyle w:val="SourceCode"/>
      </w:pPr>
      <w:r>
        <w:t xml:space="preserve">        os.Exit(1)</w:t>
      </w:r>
    </w:p>
    <w:p w14:paraId="01A04871" w14:textId="77777777" w:rsidR="00C67C9C" w:rsidRDefault="00E90E79">
      <w:pPr>
        <w:pStyle w:val="SourceCode"/>
      </w:pPr>
      <w:r>
        <w:t xml:space="preserve">    }</w:t>
      </w:r>
    </w:p>
    <w:p w14:paraId="7D07C521" w14:textId="77777777" w:rsidR="00C67C9C" w:rsidRDefault="00C67C9C">
      <w:pPr>
        <w:pStyle w:val="SourceCode"/>
      </w:pPr>
    </w:p>
    <w:p w14:paraId="2E227807" w14:textId="77777777" w:rsidR="00C67C9C" w:rsidRDefault="00E90E79">
      <w:pPr>
        <w:pStyle w:val="SourceCode"/>
      </w:pPr>
      <w:r>
        <w:t xml:space="preserve">    // Generate the temporary report. Remember, os.WriteFile creates,</w:t>
      </w:r>
    </w:p>
    <w:p w14:paraId="7B637F47" w14:textId="77777777" w:rsidR="00C67C9C" w:rsidRDefault="00E90E79">
      <w:pPr>
        <w:pStyle w:val="SourceCode"/>
      </w:pPr>
      <w:r>
        <w:t xml:space="preserve">    // writes, and closes in one call, 0644 lets everyone read the file on</w:t>
      </w:r>
    </w:p>
    <w:p w14:paraId="3316C5B9" w14:textId="77777777" w:rsidR="00C67C9C" w:rsidRDefault="00E90E79">
      <w:pPr>
        <w:pStyle w:val="SourceCode"/>
      </w:pPr>
      <w:r>
        <w:t xml:space="preserve">    // Linux and macOS, and this Basic version ignores its error value.</w:t>
      </w:r>
    </w:p>
    <w:p w14:paraId="0BAC18A9" w14:textId="77777777" w:rsidR="00C67C9C" w:rsidRDefault="00E90E79">
      <w:pPr>
        <w:pStyle w:val="SourceCode"/>
      </w:pPr>
      <w:r>
        <w:t xml:space="preserve">    os.WriteFile(path, []byte("web-01\ndb-01\nbackup-01\n"), 0644)</w:t>
      </w:r>
    </w:p>
    <w:p w14:paraId="643AC5B0" w14:textId="77777777" w:rsidR="00C67C9C" w:rsidRDefault="00E90E79">
      <w:pPr>
        <w:pStyle w:val="SourceCode"/>
      </w:pPr>
      <w:r>
        <w:t xml:space="preserve">    fmt.Println("Created: " + path)</w:t>
      </w:r>
    </w:p>
    <w:p w14:paraId="3DBED6EA" w14:textId="77777777" w:rsidR="00C67C9C" w:rsidRDefault="00E90E79">
      <w:pPr>
        <w:pStyle w:val="SourceCode"/>
      </w:pPr>
      <w:r>
        <w:t xml:space="preserve">    _, err = os.Stat(path)</w:t>
      </w:r>
    </w:p>
    <w:p w14:paraId="5D47B103" w14:textId="77777777" w:rsidR="00C67C9C" w:rsidRDefault="00E90E79">
      <w:pPr>
        <w:pStyle w:val="SourceCode"/>
      </w:pPr>
      <w:r>
        <w:t xml:space="preserve">    if err == nil {</w:t>
      </w:r>
    </w:p>
    <w:p w14:paraId="225EB069" w14:textId="77777777" w:rsidR="00C67C9C" w:rsidRDefault="00E90E79">
      <w:pPr>
        <w:pStyle w:val="SourceCode"/>
      </w:pPr>
      <w:r>
        <w:t xml:space="preserve">        fmt.Println(path + " exists: yes")</w:t>
      </w:r>
    </w:p>
    <w:p w14:paraId="25A26A56" w14:textId="77777777" w:rsidR="00C67C9C" w:rsidRDefault="00E90E79">
      <w:pPr>
        <w:pStyle w:val="SourceCode"/>
      </w:pPr>
      <w:r>
        <w:t xml:space="preserve">    } else {</w:t>
      </w:r>
    </w:p>
    <w:p w14:paraId="62D635F0" w14:textId="77777777" w:rsidR="00C67C9C" w:rsidRDefault="00E90E79">
      <w:pPr>
        <w:pStyle w:val="SourceCode"/>
      </w:pPr>
      <w:r>
        <w:t xml:space="preserve">        fmt.Println(path + " exists: no")</w:t>
      </w:r>
    </w:p>
    <w:p w14:paraId="4EE02A14" w14:textId="77777777" w:rsidR="00C67C9C" w:rsidRDefault="00E90E79">
      <w:pPr>
        <w:pStyle w:val="SourceCode"/>
      </w:pPr>
      <w:r>
        <w:t xml:space="preserve">    }</w:t>
      </w:r>
    </w:p>
    <w:p w14:paraId="08BB1EB4" w14:textId="77777777" w:rsidR="00C67C9C" w:rsidRDefault="00C67C9C">
      <w:pPr>
        <w:pStyle w:val="SourceCode"/>
      </w:pPr>
    </w:p>
    <w:p w14:paraId="0D95A647" w14:textId="77777777" w:rsidR="00C67C9C" w:rsidRDefault="00E90E79">
      <w:pPr>
        <w:pStyle w:val="SourceCode"/>
      </w:pPr>
      <w:r>
        <w:t xml:space="preserve">    // os.Remove deletes the one file named by path. The file is gone at</w:t>
      </w:r>
    </w:p>
    <w:p w14:paraId="41189ED3" w14:textId="77777777" w:rsidR="00C67C9C" w:rsidRDefault="00E90E79">
      <w:pPr>
        <w:pStyle w:val="SourceCode"/>
      </w:pPr>
      <w:r>
        <w:t xml:space="preserve">    // once: it does not go to the Recycle Bin, so it cannot be brought</w:t>
      </w:r>
    </w:p>
    <w:p w14:paraId="6891E4DC" w14:textId="77777777" w:rsidR="00C67C9C" w:rsidRDefault="00E90E79">
      <w:pPr>
        <w:pStyle w:val="SourceCode"/>
      </w:pPr>
      <w:r>
        <w:t xml:space="preserve">    // back. os.Remove returns an error value; this Basic version ignores</w:t>
      </w:r>
    </w:p>
    <w:p w14:paraId="4005AE74" w14:textId="77777777" w:rsidR="00C67C9C" w:rsidRDefault="00E90E79">
      <w:pPr>
        <w:pStyle w:val="SourceCode"/>
      </w:pPr>
      <w:r>
        <w:t xml:space="preserve">    // it, and the Production-Minded version checks it.</w:t>
      </w:r>
    </w:p>
    <w:p w14:paraId="35026C83" w14:textId="77777777" w:rsidR="00C67C9C" w:rsidRDefault="00E90E79">
      <w:pPr>
        <w:pStyle w:val="SourceCode"/>
      </w:pPr>
      <w:r>
        <w:t xml:space="preserve">    os.Remove(path)</w:t>
      </w:r>
    </w:p>
    <w:p w14:paraId="3909A54C" w14:textId="77777777" w:rsidR="00C67C9C" w:rsidRDefault="00E90E79">
      <w:pPr>
        <w:pStyle w:val="SourceCode"/>
      </w:pPr>
      <w:r>
        <w:t xml:space="preserve">    fmt.Println("Deleted: " + path)</w:t>
      </w:r>
    </w:p>
    <w:p w14:paraId="421727EE" w14:textId="77777777" w:rsidR="00C67C9C" w:rsidRDefault="00C67C9C">
      <w:pPr>
        <w:pStyle w:val="SourceCode"/>
      </w:pPr>
    </w:p>
    <w:p w14:paraId="0D63AEB4" w14:textId="77777777" w:rsidR="00C67C9C" w:rsidRDefault="00E90E79">
      <w:pPr>
        <w:pStyle w:val="SourceCode"/>
      </w:pPr>
      <w:r>
        <w:t xml:space="preserve">    // Verify: the same os.Stat check, now expecting the file to be gone.</w:t>
      </w:r>
    </w:p>
    <w:p w14:paraId="4431EFAE" w14:textId="77777777" w:rsidR="00C67C9C" w:rsidRDefault="00E90E79">
      <w:pPr>
        <w:pStyle w:val="SourceCode"/>
      </w:pPr>
      <w:r>
        <w:t xml:space="preserve">    _, err = os.Stat(path)</w:t>
      </w:r>
    </w:p>
    <w:p w14:paraId="4AC4BA35" w14:textId="77777777" w:rsidR="00C67C9C" w:rsidRDefault="00E90E79">
      <w:pPr>
        <w:pStyle w:val="SourceCode"/>
      </w:pPr>
      <w:r>
        <w:t xml:space="preserve">    if err == nil {</w:t>
      </w:r>
    </w:p>
    <w:p w14:paraId="78284E7B" w14:textId="77777777" w:rsidR="00C67C9C" w:rsidRDefault="00E90E79">
      <w:pPr>
        <w:pStyle w:val="SourceCode"/>
      </w:pPr>
      <w:r>
        <w:t xml:space="preserve">        fmt.Println(path + " exists: yes")</w:t>
      </w:r>
    </w:p>
    <w:p w14:paraId="3D57AC9C" w14:textId="77777777" w:rsidR="00C67C9C" w:rsidRDefault="00E90E79">
      <w:pPr>
        <w:pStyle w:val="SourceCode"/>
      </w:pPr>
      <w:r>
        <w:t xml:space="preserve">    } else {</w:t>
      </w:r>
    </w:p>
    <w:p w14:paraId="6785B41C" w14:textId="77777777" w:rsidR="00C67C9C" w:rsidRDefault="00E90E79">
      <w:pPr>
        <w:pStyle w:val="SourceCode"/>
        <w:keepNext/>
      </w:pPr>
      <w:r>
        <w:t xml:space="preserve">        fmt.Println(path + " exists: no")</w:t>
      </w:r>
    </w:p>
    <w:p w14:paraId="0F5B9567" w14:textId="77777777" w:rsidR="00C67C9C" w:rsidRDefault="00E90E79">
      <w:pPr>
        <w:pStyle w:val="SourceCode"/>
        <w:keepNext/>
      </w:pPr>
      <w:r>
        <w:t xml:space="preserve">    }</w:t>
      </w:r>
    </w:p>
    <w:p w14:paraId="477F543A" w14:textId="77777777" w:rsidR="00C67C9C" w:rsidRDefault="00E90E79">
      <w:pPr>
        <w:pStyle w:val="SourceCode"/>
      </w:pPr>
      <w:r>
        <w:t>}</w:t>
      </w:r>
    </w:p>
    <w:p w14:paraId="7ACF1DAB" w14:textId="77777777" w:rsidR="00C67C9C" w:rsidRDefault="00C67C9C">
      <w:pPr>
        <w:keepNext/>
      </w:pPr>
    </w:p>
    <w:p w14:paraId="76B218D6" w14:textId="77777777" w:rsidR="00C67C9C" w:rsidRDefault="00E90E79">
      <w:pPr>
        <w:pStyle w:val="Heading3"/>
      </w:pPr>
      <w:r>
        <w:t>Windows PowerShell Basic Build and Run</w:t>
      </w:r>
    </w:p>
    <w:p w14:paraId="296FC35A" w14:textId="77777777" w:rsidR="00C67C9C" w:rsidRDefault="00E90E79">
      <w:pPr>
        <w:keepNext/>
      </w:pPr>
      <w:r>
        <w:t>Run the program once from the lesson-3.6 folder, then ask PowerShell whether the report is still there.</w:t>
      </w:r>
    </w:p>
    <w:p w14:paraId="3FA6260B" w14:textId="77777777" w:rsidR="00C67C9C" w:rsidRDefault="00C67C9C">
      <w:pPr>
        <w:keepNext/>
      </w:pPr>
    </w:p>
    <w:p w14:paraId="640E3F5F" w14:textId="77777777" w:rsidR="00C67C9C" w:rsidRDefault="00E90E79">
      <w:pPr>
        <w:pStyle w:val="CommandBlock"/>
        <w:keepNext/>
      </w:pPr>
      <w:r>
        <w:t>go -C .\go build -o basic-delete-file.exe .\basic</w:t>
      </w:r>
    </w:p>
    <w:p w14:paraId="11A21561" w14:textId="77777777" w:rsidR="00C67C9C" w:rsidRDefault="00E90E79">
      <w:pPr>
        <w:pStyle w:val="CommandBlock"/>
        <w:keepNext/>
      </w:pPr>
      <w:r>
        <w:t>.\go\basic-delete-file.exe</w:t>
      </w:r>
    </w:p>
    <w:p w14:paraId="121AD301" w14:textId="77777777" w:rsidR="00C67C9C" w:rsidRDefault="00E90E79">
      <w:pPr>
        <w:pStyle w:val="CommandBlock"/>
      </w:pPr>
      <w:r>
        <w:t>Test-Path .\go\inventory-report.tmp</w:t>
      </w:r>
    </w:p>
    <w:p w14:paraId="2A1D79A6" w14:textId="77777777" w:rsidR="00C67C9C" w:rsidRDefault="00C67C9C">
      <w:pPr>
        <w:keepNext/>
      </w:pPr>
    </w:p>
    <w:p w14:paraId="47D09631" w14:textId="77777777" w:rsidR="00C67C9C" w:rsidRDefault="00E90E79">
      <w:pPr>
        <w:pStyle w:val="Heading3"/>
      </w:pPr>
      <w:r>
        <w:t>Linux or macOS Basic Build and Run</w:t>
      </w:r>
    </w:p>
    <w:p w14:paraId="281EBB2E" w14:textId="77777777" w:rsidR="00C67C9C" w:rsidRDefault="00E90E79">
      <w:pPr>
        <w:pStyle w:val="CommandBlock"/>
        <w:keepNext/>
      </w:pPr>
      <w:r>
        <w:t>go -C ./go build -o basic-delete-file ./basic</w:t>
      </w:r>
    </w:p>
    <w:p w14:paraId="3DFFA456" w14:textId="77777777" w:rsidR="00C67C9C" w:rsidRDefault="00E90E79">
      <w:pPr>
        <w:pStyle w:val="CommandBlock"/>
        <w:keepNext/>
      </w:pPr>
      <w:r>
        <w:t>./go/basic-delete-file</w:t>
      </w:r>
    </w:p>
    <w:p w14:paraId="13503BCE" w14:textId="77777777" w:rsidR="00C67C9C" w:rsidRDefault="00E90E79">
      <w:pPr>
        <w:pStyle w:val="CommandBlock"/>
      </w:pPr>
      <w:r>
        <w:t>ls ./go/inventory-report.tmp</w:t>
      </w:r>
    </w:p>
    <w:p w14:paraId="08130908" w14:textId="77777777" w:rsidR="00C67C9C" w:rsidRDefault="00C67C9C">
      <w:pPr>
        <w:keepNext/>
      </w:pPr>
    </w:p>
    <w:p w14:paraId="5D4E3E6A" w14:textId="77777777" w:rsidR="00C67C9C" w:rsidRDefault="00E90E79">
      <w:pPr>
        <w:pStyle w:val="Heading3"/>
      </w:pPr>
      <w:r>
        <w:t>Check Your Results</w:t>
      </w:r>
    </w:p>
    <w:p w14:paraId="1DBD3F6D" w14:textId="77777777" w:rsidR="00C67C9C" w:rsidRDefault="00E90E79">
      <w:pPr>
        <w:keepNext/>
      </w:pPr>
      <w:r>
        <w:t>Your screen must show these lines, with the same spelling, spacing, and capitalization, and then Test-Path must print False:</w:t>
      </w:r>
    </w:p>
    <w:p w14:paraId="0037070D" w14:textId="77777777" w:rsidR="00C67C9C" w:rsidRDefault="00C67C9C">
      <w:pPr>
        <w:keepNext/>
      </w:pPr>
    </w:p>
    <w:p w14:paraId="5A163804" w14:textId="77777777" w:rsidR="00C67C9C" w:rsidRDefault="00E90E79">
      <w:pPr>
        <w:pStyle w:val="RequiredOutput"/>
        <w:keepNext/>
      </w:pPr>
      <w:r>
        <w:t>Created: go\inventory-report.tmp</w:t>
      </w:r>
    </w:p>
    <w:p w14:paraId="216FD76F" w14:textId="77777777" w:rsidR="00C67C9C" w:rsidRDefault="00E90E79">
      <w:pPr>
        <w:pStyle w:val="RequiredOutput"/>
        <w:keepNext/>
      </w:pPr>
      <w:r>
        <w:t>go\inventory-report.tmp exists: yes</w:t>
      </w:r>
    </w:p>
    <w:p w14:paraId="5AA8875A" w14:textId="77777777" w:rsidR="00C67C9C" w:rsidRDefault="00E90E79">
      <w:pPr>
        <w:pStyle w:val="RequiredOutput"/>
        <w:keepNext/>
      </w:pPr>
      <w:r>
        <w:t>Deleted: go\inventory-report.tmp</w:t>
      </w:r>
    </w:p>
    <w:p w14:paraId="0E5D7339" w14:textId="77777777" w:rsidR="00C67C9C" w:rsidRDefault="00E90E79">
      <w:pPr>
        <w:pStyle w:val="RequiredOutput"/>
      </w:pPr>
      <w:r>
        <w:t>go\inventory-report.tmp exists: no</w:t>
      </w:r>
    </w:p>
    <w:p w14:paraId="3219F7EC" w14:textId="77777777" w:rsidR="00C67C9C" w:rsidRDefault="00C67C9C">
      <w:pPr>
        <w:keepNext/>
      </w:pPr>
    </w:p>
    <w:p w14:paraId="2948E4A3" w14:textId="77777777" w:rsidR="00C67C9C" w:rsidRDefault="00E90E79">
      <w:pPr>
        <w:pStyle w:val="ListBullet"/>
      </w:pPr>
      <w:r>
        <w:t>Created: and exists: yes prove the report was made: the program wrote it and then found it.</w:t>
      </w:r>
    </w:p>
    <w:p w14:paraId="6C781B20" w14:textId="77777777" w:rsidR="00C67C9C" w:rsidRDefault="00E90E79">
      <w:pPr>
        <w:pStyle w:val="ListBullet"/>
      </w:pPr>
      <w:r>
        <w:t>Deleted: only says that the program reached its delete line; this Basic version does not check the delete's result.</w:t>
      </w:r>
    </w:p>
    <w:p w14:paraId="56B599A1" w14:textId="77777777" w:rsidR="00C67C9C" w:rsidRDefault="00E90E79">
      <w:pPr>
        <w:pStyle w:val="ListBullet"/>
      </w:pPr>
      <w:r>
        <w:t>exists: no is the proof: the same existence check that found the file a moment ago no longer finds it.</w:t>
      </w:r>
    </w:p>
    <w:p w14:paraId="0FD38AD6" w14:textId="77777777" w:rsidR="00C67C9C" w:rsidRDefault="00E90E79">
      <w:pPr>
        <w:pStyle w:val="ListBullet"/>
      </w:pPr>
      <w:r>
        <w:t>Test-Path .\go\inventory-report.tmp asks PowerShell the same question from outside the program, and prints False: the file is gone. On Linux or macOS, ls prints ls: cannot access './go/inventory-report.tmp': No such file or directory.</w:t>
      </w:r>
    </w:p>
    <w:p w14:paraId="4181E2F2" w14:textId="77777777" w:rsidR="00C67C9C" w:rsidRDefault="00E90E79">
      <w:pPr>
        <w:pStyle w:val="ListBullet"/>
      </w:pPr>
      <w:r>
        <w:t>If the last line is exists: yes, the delete did not happen. On Windows, the usual reason is that the file is still open, in this program or in a program that keeps it open, such as Word.</w:t>
      </w:r>
    </w:p>
    <w:p w14:paraId="2EEC4863" w14:textId="77777777" w:rsidR="00C67C9C" w:rsidRDefault="00E90E79">
      <w:pPr>
        <w:pStyle w:val="ListBullet"/>
      </w:pPr>
      <w:r>
        <w:t>If the program prints an Error line that ends in already exists; nothing was changed instead, a file with that name is already in the .\go folder, perhaps left by a run that stopped partway. Open it to see whether you need it; if not, delete it yourself with Remove-Item .\go\inventory-report.tmp (rm ./go/inventory-report.tmp on Linux or macOS), and run the program again.</w:t>
      </w:r>
    </w:p>
    <w:p w14:paraId="39A1DC13" w14:textId="77777777" w:rsidR="00C67C9C" w:rsidRDefault="00E90E79">
      <w:pPr>
        <w:pStyle w:val="ListBullet"/>
      </w:pPr>
      <w:r>
        <w:t>If the build fails with another message, read the first error: it names the file and line to fix.</w:t>
      </w:r>
    </w:p>
    <w:p w14:paraId="1184A424" w14:textId="77777777" w:rsidR="00C67C9C" w:rsidRDefault="00C67C9C">
      <w:pPr>
        <w:keepNext/>
      </w:pPr>
    </w:p>
    <w:p w14:paraId="2899A763" w14:textId="77777777" w:rsidR="00C67C9C" w:rsidRDefault="00C67C9C">
      <w:pPr>
        <w:keepNext/>
      </w:pPr>
    </w:p>
    <w:p w14:paraId="29B73E2F" w14:textId="77777777" w:rsidR="00C67C9C" w:rsidRDefault="00E90E79">
      <w:pPr>
        <w:pStyle w:val="Heading2"/>
      </w:pPr>
      <w:r>
        <w:t>Production-Minded Implementation</w:t>
      </w:r>
    </w:p>
    <w:p w14:paraId="75D953E8" w14:textId="77777777" w:rsidR="00C67C9C" w:rsidRDefault="00E90E79">
      <w:r>
        <w:t>The production-minded version prints the same lines. Three small functions do the work. fileExists wraps the os.Stat check, createTextFile refuses an existing file, and deleteFile returns an error value when nothing is there or when the path is a folder, or os.Remove's own error value when the delete fails. main checks each error value before it prints the next line and, on a failure, prints one Error line and ends with os.Exit(1), as in Lesson 2.11.</w:t>
      </w:r>
    </w:p>
    <w:p w14:paraId="2D74EC62" w14:textId="77777777" w:rsidR="00C67C9C" w:rsidRDefault="00C67C9C">
      <w:pPr>
        <w:keepNext/>
      </w:pPr>
    </w:p>
    <w:p w14:paraId="799D443D" w14:textId="77777777" w:rsidR="00C67C9C" w:rsidRDefault="00E90E79">
      <w:pPr>
        <w:pStyle w:val="Heading3"/>
      </w:pPr>
      <w:r>
        <w:t>go/main.go</w:t>
      </w:r>
    </w:p>
    <w:p w14:paraId="214FD3CB" w14:textId="77777777" w:rsidR="00C67C9C" w:rsidRDefault="00E90E79">
      <w:pPr>
        <w:pStyle w:val="SourceCode"/>
        <w:keepNext/>
      </w:pPr>
      <w:r>
        <w:t>package main</w:t>
      </w:r>
    </w:p>
    <w:p w14:paraId="0E7CE180" w14:textId="77777777" w:rsidR="00C67C9C" w:rsidRDefault="00C67C9C">
      <w:pPr>
        <w:pStyle w:val="SourceCode"/>
        <w:keepNext/>
      </w:pPr>
    </w:p>
    <w:p w14:paraId="67E39B4D" w14:textId="77777777" w:rsidR="00C67C9C" w:rsidRDefault="00E90E79">
      <w:pPr>
        <w:pStyle w:val="SourceCode"/>
        <w:keepNext/>
      </w:pPr>
      <w:r>
        <w:t>// Remember, import brings in ready-made packages: errors creates error</w:t>
      </w:r>
    </w:p>
    <w:p w14:paraId="21C9D4D5" w14:textId="77777777" w:rsidR="00C67C9C" w:rsidRDefault="00E90E79">
      <w:pPr>
        <w:pStyle w:val="SourceCode"/>
      </w:pPr>
      <w:r>
        <w:t>// values, os holds Go's tools for files, and path/filepath joins paths.</w:t>
      </w:r>
    </w:p>
    <w:p w14:paraId="56F6AC85" w14:textId="77777777" w:rsidR="00C67C9C" w:rsidRDefault="00E90E79">
      <w:pPr>
        <w:pStyle w:val="SourceCode"/>
      </w:pPr>
      <w:r>
        <w:t>import (</w:t>
      </w:r>
    </w:p>
    <w:p w14:paraId="50454C8C" w14:textId="77777777" w:rsidR="00C67C9C" w:rsidRDefault="00E90E79">
      <w:pPr>
        <w:pStyle w:val="SourceCode"/>
      </w:pPr>
      <w:r>
        <w:t xml:space="preserve">    "errors"</w:t>
      </w:r>
    </w:p>
    <w:p w14:paraId="0D9675B9" w14:textId="77777777" w:rsidR="00C67C9C" w:rsidRDefault="00E90E79">
      <w:pPr>
        <w:pStyle w:val="SourceCode"/>
      </w:pPr>
      <w:r>
        <w:t xml:space="preserve">    "fmt"</w:t>
      </w:r>
    </w:p>
    <w:p w14:paraId="602EEC08" w14:textId="77777777" w:rsidR="00C67C9C" w:rsidRDefault="00E90E79">
      <w:pPr>
        <w:pStyle w:val="SourceCode"/>
      </w:pPr>
      <w:r>
        <w:t xml:space="preserve">    "os"</w:t>
      </w:r>
    </w:p>
    <w:p w14:paraId="0321E718" w14:textId="77777777" w:rsidR="00C67C9C" w:rsidRDefault="00E90E79">
      <w:pPr>
        <w:pStyle w:val="SourceCode"/>
      </w:pPr>
      <w:r>
        <w:t xml:space="preserve">    "path/filepath"</w:t>
      </w:r>
    </w:p>
    <w:p w14:paraId="46AB44AE" w14:textId="77777777" w:rsidR="00C67C9C" w:rsidRDefault="00E90E79">
      <w:pPr>
        <w:pStyle w:val="SourceCode"/>
      </w:pPr>
      <w:r>
        <w:t>)</w:t>
      </w:r>
    </w:p>
    <w:p w14:paraId="3376B390" w14:textId="77777777" w:rsidR="00C67C9C" w:rsidRDefault="00C67C9C">
      <w:pPr>
        <w:pStyle w:val="SourceCode"/>
      </w:pPr>
    </w:p>
    <w:p w14:paraId="6BD35874" w14:textId="77777777" w:rsidR="00C67C9C" w:rsidRDefault="00E90E79">
      <w:pPr>
        <w:pStyle w:val="SourceCode"/>
      </w:pPr>
      <w:r>
        <w:t>// Returns true when something exists at path. Remember, os.Stat's error</w:t>
      </w:r>
    </w:p>
    <w:p w14:paraId="25F53C60" w14:textId="77777777" w:rsidR="00C67C9C" w:rsidRDefault="00E90E79">
      <w:pPr>
        <w:pStyle w:val="SourceCode"/>
      </w:pPr>
      <w:r>
        <w:t>// is nil when it finds the path.</w:t>
      </w:r>
    </w:p>
    <w:p w14:paraId="4C19E772" w14:textId="77777777" w:rsidR="00C67C9C" w:rsidRDefault="00E90E79">
      <w:pPr>
        <w:pStyle w:val="SourceCode"/>
      </w:pPr>
      <w:r>
        <w:t>func fileExists(path string) bool {</w:t>
      </w:r>
    </w:p>
    <w:p w14:paraId="18D0DF93" w14:textId="77777777" w:rsidR="00C67C9C" w:rsidRDefault="00E90E79">
      <w:pPr>
        <w:pStyle w:val="SourceCode"/>
      </w:pPr>
      <w:r>
        <w:t xml:space="preserve">    _, err := os.Stat(path)</w:t>
      </w:r>
    </w:p>
    <w:p w14:paraId="201DD81B" w14:textId="77777777" w:rsidR="00C67C9C" w:rsidRDefault="00E90E79">
      <w:pPr>
        <w:pStyle w:val="SourceCode"/>
      </w:pPr>
      <w:r>
        <w:t xml:space="preserve">    return err == nil</w:t>
      </w:r>
    </w:p>
    <w:p w14:paraId="33F84526" w14:textId="77777777" w:rsidR="00C67C9C" w:rsidRDefault="00E90E79">
      <w:pPr>
        <w:pStyle w:val="SourceCode"/>
      </w:pPr>
      <w:r>
        <w:t>}</w:t>
      </w:r>
    </w:p>
    <w:p w14:paraId="56818544" w14:textId="77777777" w:rsidR="00C67C9C" w:rsidRDefault="00C67C9C">
      <w:pPr>
        <w:pStyle w:val="SourceCode"/>
      </w:pPr>
    </w:p>
    <w:p w14:paraId="41E25FF7" w14:textId="77777777" w:rsidR="00C67C9C" w:rsidRDefault="00E90E79">
      <w:pPr>
        <w:pStyle w:val="SourceCode"/>
      </w:pPr>
      <w:r>
        <w:t>// Creates the file at path and writes contents into it. Returns an error</w:t>
      </w:r>
    </w:p>
    <w:p w14:paraId="24884D8A" w14:textId="77777777" w:rsidR="00C67C9C" w:rsidRDefault="00E90E79">
      <w:pPr>
        <w:pStyle w:val="SourceCode"/>
      </w:pPr>
      <w:r>
        <w:t>// value when the file already exists, so an existing file is never</w:t>
      </w:r>
    </w:p>
    <w:p w14:paraId="1C137390" w14:textId="77777777" w:rsidR="00C67C9C" w:rsidRDefault="00E90E79">
      <w:pPr>
        <w:pStyle w:val="SourceCode"/>
      </w:pPr>
      <w:r>
        <w:t>// touched, or when os.WriteFile fails; nil when it worked.</w:t>
      </w:r>
    </w:p>
    <w:p w14:paraId="31451948" w14:textId="77777777" w:rsidR="00C67C9C" w:rsidRDefault="00E90E79">
      <w:pPr>
        <w:pStyle w:val="SourceCode"/>
      </w:pPr>
      <w:r>
        <w:t>func createTextFile(path string, contents string) error {</w:t>
      </w:r>
    </w:p>
    <w:p w14:paraId="42E79AF3" w14:textId="77777777" w:rsidR="00C67C9C" w:rsidRDefault="00E90E79">
      <w:pPr>
        <w:pStyle w:val="SourceCode"/>
      </w:pPr>
      <w:r>
        <w:t xml:space="preserve">    if fileExists(path) {</w:t>
      </w:r>
    </w:p>
    <w:p w14:paraId="4A30342B" w14:textId="77777777" w:rsidR="00C67C9C" w:rsidRDefault="00E90E79">
      <w:pPr>
        <w:pStyle w:val="SourceCode"/>
      </w:pPr>
      <w:r>
        <w:t xml:space="preserve">        return errors.New(path + " already exists; nothing was changed")</w:t>
      </w:r>
    </w:p>
    <w:p w14:paraId="364E31EF" w14:textId="77777777" w:rsidR="00C67C9C" w:rsidRDefault="00E90E79">
      <w:pPr>
        <w:pStyle w:val="SourceCode"/>
      </w:pPr>
      <w:r>
        <w:t xml:space="preserve">    }</w:t>
      </w:r>
    </w:p>
    <w:p w14:paraId="70DE6F45" w14:textId="77777777" w:rsidR="00C67C9C" w:rsidRDefault="00E90E79">
      <w:pPr>
        <w:pStyle w:val="SourceCode"/>
      </w:pPr>
      <w:r>
        <w:t xml:space="preserve">    return os.WriteFile(path, []byte(contents), 0644)</w:t>
      </w:r>
    </w:p>
    <w:p w14:paraId="205F94EB" w14:textId="77777777" w:rsidR="00C67C9C" w:rsidRDefault="00E90E79">
      <w:pPr>
        <w:pStyle w:val="SourceCode"/>
      </w:pPr>
      <w:r>
        <w:t>}</w:t>
      </w:r>
    </w:p>
    <w:p w14:paraId="0DE0AFC0" w14:textId="77777777" w:rsidR="00C67C9C" w:rsidRDefault="00C67C9C">
      <w:pPr>
        <w:pStyle w:val="SourceCode"/>
      </w:pPr>
    </w:p>
    <w:p w14:paraId="7FC30AF3" w14:textId="77777777" w:rsidR="00C67C9C" w:rsidRDefault="00E90E79">
      <w:pPr>
        <w:pStyle w:val="SourceCode"/>
      </w:pPr>
      <w:r>
        <w:t>// Deletes the one file at path. Returns an error value when nothing is</w:t>
      </w:r>
    </w:p>
    <w:p w14:paraId="788800F0" w14:textId="77777777" w:rsidR="00C67C9C" w:rsidRDefault="00E90E79">
      <w:pPr>
        <w:pStyle w:val="SourceCode"/>
      </w:pPr>
      <w:r>
        <w:t>// there or when path is a folder, so nothing is deleted, or when</w:t>
      </w:r>
    </w:p>
    <w:p w14:paraId="1498F059" w14:textId="77777777" w:rsidR="00C67C9C" w:rsidRDefault="00E90E79">
      <w:pPr>
        <w:pStyle w:val="SourceCode"/>
      </w:pPr>
      <w:r>
        <w:t>// os.Remove fails, for example when another program has the file open;</w:t>
      </w:r>
    </w:p>
    <w:p w14:paraId="4A49553B" w14:textId="77777777" w:rsidR="00C67C9C" w:rsidRDefault="00E90E79">
      <w:pPr>
        <w:pStyle w:val="SourceCode"/>
      </w:pPr>
      <w:r>
        <w:t>// nil when it worked. Remember, check err != nil before trusting the</w:t>
      </w:r>
    </w:p>
    <w:p w14:paraId="7A579C89" w14:textId="77777777" w:rsidR="00C67C9C" w:rsidRDefault="00E90E79">
      <w:pPr>
        <w:pStyle w:val="SourceCode"/>
      </w:pPr>
      <w:r>
        <w:t>// result: here os.Stat's error is not nil when nothing is at path.</w:t>
      </w:r>
    </w:p>
    <w:p w14:paraId="0E1D2763" w14:textId="77777777" w:rsidR="00C67C9C" w:rsidRDefault="00E90E79">
      <w:pPr>
        <w:pStyle w:val="SourceCode"/>
      </w:pPr>
      <w:r>
        <w:t>// The folder check matters: os.Remove also deletes an empty folder, and</w:t>
      </w:r>
    </w:p>
    <w:p w14:paraId="0F7CBEEF" w14:textId="77777777" w:rsidR="00C67C9C" w:rsidRDefault="00E90E79">
      <w:pPr>
        <w:pStyle w:val="SourceCode"/>
      </w:pPr>
      <w:r>
        <w:t>// this function deletes files only. os.Stat's first result, details,</w:t>
      </w:r>
    </w:p>
    <w:p w14:paraId="3FB5929E" w14:textId="77777777" w:rsidR="00C67C9C" w:rsidRDefault="00E90E79">
      <w:pPr>
        <w:pStyle w:val="SourceCode"/>
      </w:pPr>
      <w:r>
        <w:t>// describes the entry, and details.IsDir() is true when it is a folder,</w:t>
      </w:r>
    </w:p>
    <w:p w14:paraId="33C68F4A" w14:textId="77777777" w:rsidR="00C67C9C" w:rsidRDefault="00E90E79">
      <w:pPr>
        <w:pStyle w:val="SourceCode"/>
      </w:pPr>
      <w:r>
        <w:t>// a directory; Lesson 3.10 reads details' other facts.</w:t>
      </w:r>
    </w:p>
    <w:p w14:paraId="6373E631" w14:textId="77777777" w:rsidR="00C67C9C" w:rsidRDefault="00E90E79">
      <w:pPr>
        <w:pStyle w:val="SourceCode"/>
      </w:pPr>
      <w:r>
        <w:t>func deleteFile(path string) error {</w:t>
      </w:r>
    </w:p>
    <w:p w14:paraId="7052DD9C" w14:textId="77777777" w:rsidR="00C67C9C" w:rsidRDefault="00E90E79">
      <w:pPr>
        <w:pStyle w:val="SourceCode"/>
      </w:pPr>
      <w:r>
        <w:t xml:space="preserve">    details, err := os.Stat(path)</w:t>
      </w:r>
    </w:p>
    <w:p w14:paraId="360C9485" w14:textId="77777777" w:rsidR="00C67C9C" w:rsidRDefault="00E90E79">
      <w:pPr>
        <w:pStyle w:val="SourceCode"/>
      </w:pPr>
      <w:r>
        <w:t xml:space="preserve">    if err != nil {</w:t>
      </w:r>
    </w:p>
    <w:p w14:paraId="1BAA8D0F" w14:textId="77777777" w:rsidR="00C67C9C" w:rsidRDefault="00E90E79">
      <w:pPr>
        <w:pStyle w:val="SourceCode"/>
      </w:pPr>
      <w:r>
        <w:t xml:space="preserve">        return errors.New(path + " does not exist; nothing was deleted")</w:t>
      </w:r>
    </w:p>
    <w:p w14:paraId="78F22AA6" w14:textId="77777777" w:rsidR="00C67C9C" w:rsidRDefault="00E90E79">
      <w:pPr>
        <w:pStyle w:val="SourceCode"/>
      </w:pPr>
      <w:r>
        <w:t xml:space="preserve">    }</w:t>
      </w:r>
    </w:p>
    <w:p w14:paraId="7D5B16F7" w14:textId="77777777" w:rsidR="00C67C9C" w:rsidRDefault="00E90E79">
      <w:pPr>
        <w:pStyle w:val="SourceCode"/>
      </w:pPr>
      <w:r>
        <w:t xml:space="preserve">    if details.IsDir() {</w:t>
      </w:r>
    </w:p>
    <w:p w14:paraId="2A8CFAE4" w14:textId="77777777" w:rsidR="00C67C9C" w:rsidRDefault="00E90E79">
      <w:pPr>
        <w:pStyle w:val="SourceCode"/>
      </w:pPr>
      <w:r>
        <w:t xml:space="preserve">        return errors.New(path + " is a folder; nothing was deleted")</w:t>
      </w:r>
    </w:p>
    <w:p w14:paraId="7D81CBB9" w14:textId="77777777" w:rsidR="00C67C9C" w:rsidRDefault="00E90E79">
      <w:pPr>
        <w:pStyle w:val="SourceCode"/>
      </w:pPr>
      <w:r>
        <w:t xml:space="preserve">    }</w:t>
      </w:r>
    </w:p>
    <w:p w14:paraId="777182AC" w14:textId="77777777" w:rsidR="00C67C9C" w:rsidRDefault="00E90E79">
      <w:pPr>
        <w:pStyle w:val="SourceCode"/>
      </w:pPr>
      <w:r>
        <w:t xml:space="preserve">    return os.Remove(path)</w:t>
      </w:r>
    </w:p>
    <w:p w14:paraId="58AEF419" w14:textId="77777777" w:rsidR="00C67C9C" w:rsidRDefault="00E90E79">
      <w:pPr>
        <w:pStyle w:val="SourceCode"/>
      </w:pPr>
      <w:r>
        <w:t>}</w:t>
      </w:r>
    </w:p>
    <w:p w14:paraId="4AD74769" w14:textId="77777777" w:rsidR="00C67C9C" w:rsidRDefault="00C67C9C">
      <w:pPr>
        <w:pStyle w:val="SourceCode"/>
      </w:pPr>
    </w:p>
    <w:p w14:paraId="3FDB694D" w14:textId="77777777" w:rsidR="00C67C9C" w:rsidRDefault="00E90E79">
      <w:pPr>
        <w:pStyle w:val="SourceCode"/>
      </w:pPr>
      <w:r>
        <w:t>// Remember, main starts the program.</w:t>
      </w:r>
    </w:p>
    <w:p w14:paraId="5F6386DD" w14:textId="77777777" w:rsidR="00C67C9C" w:rsidRDefault="00E90E79">
      <w:pPr>
        <w:pStyle w:val="SourceCode"/>
      </w:pPr>
      <w:r>
        <w:t>func main() {</w:t>
      </w:r>
    </w:p>
    <w:p w14:paraId="0839A89A" w14:textId="77777777" w:rsidR="00C67C9C" w:rsidRDefault="00E90E79">
      <w:pPr>
        <w:pStyle w:val="SourceCode"/>
      </w:pPr>
      <w:r>
        <w:t xml:space="preserve">    // The report is inside the go folder, so the Go programs write only</w:t>
      </w:r>
    </w:p>
    <w:p w14:paraId="2705C708" w14:textId="77777777" w:rsidR="00C67C9C" w:rsidRDefault="00E90E79">
      <w:pPr>
        <w:pStyle w:val="SourceCode"/>
      </w:pPr>
      <w:r>
        <w:t xml:space="preserve">    // there. Remember, join builds the path with the right separator.</w:t>
      </w:r>
    </w:p>
    <w:p w14:paraId="23B14265" w14:textId="77777777" w:rsidR="00C67C9C" w:rsidRDefault="00E90E79">
      <w:pPr>
        <w:pStyle w:val="SourceCode"/>
      </w:pPr>
      <w:r>
        <w:t xml:space="preserve">    var path string = filepath.Join("go", "inventory-report.tmp")</w:t>
      </w:r>
    </w:p>
    <w:p w14:paraId="624CD0EA" w14:textId="77777777" w:rsidR="00C67C9C" w:rsidRDefault="00C67C9C">
      <w:pPr>
        <w:pStyle w:val="SourceCode"/>
      </w:pPr>
    </w:p>
    <w:p w14:paraId="37F79200" w14:textId="77777777" w:rsidR="00C67C9C" w:rsidRDefault="00E90E79">
      <w:pPr>
        <w:pStyle w:val="SourceCode"/>
      </w:pPr>
      <w:r>
        <w:t xml:space="preserve">    // Each step is checked before the next one runs. Remember, os.Stderr</w:t>
      </w:r>
    </w:p>
    <w:p w14:paraId="2FA8E08B" w14:textId="77777777" w:rsidR="00C67C9C" w:rsidRDefault="00E90E79">
      <w:pPr>
        <w:pStyle w:val="SourceCode"/>
      </w:pPr>
      <w:r>
        <w:t xml:space="preserve">    // is for errors only, and os.Exit(1) reports the failure.</w:t>
      </w:r>
    </w:p>
    <w:p w14:paraId="7CBB0677" w14:textId="77777777" w:rsidR="00C67C9C" w:rsidRDefault="00E90E79">
      <w:pPr>
        <w:pStyle w:val="SourceCode"/>
      </w:pPr>
      <w:r>
        <w:t xml:space="preserve">    err := createTextFile(path, "web-01\ndb-01\nbackup-01\n")</w:t>
      </w:r>
    </w:p>
    <w:p w14:paraId="2DF3F87F" w14:textId="77777777" w:rsidR="00C67C9C" w:rsidRDefault="00E90E79">
      <w:pPr>
        <w:pStyle w:val="SourceCode"/>
      </w:pPr>
      <w:r>
        <w:t xml:space="preserve">    if err != nil {</w:t>
      </w:r>
    </w:p>
    <w:p w14:paraId="0390DDF5" w14:textId="77777777" w:rsidR="00C67C9C" w:rsidRDefault="00E90E79">
      <w:pPr>
        <w:pStyle w:val="SourceCode"/>
      </w:pPr>
      <w:r>
        <w:t xml:space="preserve">        fmt.Fprintln(os.Stderr, "Error:", err)</w:t>
      </w:r>
    </w:p>
    <w:p w14:paraId="679FADDC" w14:textId="77777777" w:rsidR="00C67C9C" w:rsidRDefault="00E90E79">
      <w:pPr>
        <w:pStyle w:val="SourceCode"/>
      </w:pPr>
      <w:r>
        <w:t xml:space="preserve">        os.Exit(1)</w:t>
      </w:r>
    </w:p>
    <w:p w14:paraId="73DDB10D" w14:textId="77777777" w:rsidR="00C67C9C" w:rsidRDefault="00E90E79">
      <w:pPr>
        <w:pStyle w:val="SourceCode"/>
      </w:pPr>
      <w:r>
        <w:t xml:space="preserve">    }</w:t>
      </w:r>
    </w:p>
    <w:p w14:paraId="1ADE41A7" w14:textId="77777777" w:rsidR="00C67C9C" w:rsidRDefault="00E90E79">
      <w:pPr>
        <w:pStyle w:val="SourceCode"/>
      </w:pPr>
      <w:r>
        <w:t xml:space="preserve">    fmt.Println("Created: " + path)</w:t>
      </w:r>
    </w:p>
    <w:p w14:paraId="5B8955F2" w14:textId="77777777" w:rsidR="00C67C9C" w:rsidRDefault="00E90E79">
      <w:pPr>
        <w:pStyle w:val="SourceCode"/>
      </w:pPr>
      <w:r>
        <w:t xml:space="preserve">    if fileExists(path) {</w:t>
      </w:r>
    </w:p>
    <w:p w14:paraId="3EB2FA2F" w14:textId="77777777" w:rsidR="00C67C9C" w:rsidRDefault="00E90E79">
      <w:pPr>
        <w:pStyle w:val="SourceCode"/>
      </w:pPr>
      <w:r>
        <w:t xml:space="preserve">        fmt.Println(path + " exists: yes")</w:t>
      </w:r>
    </w:p>
    <w:p w14:paraId="7334ABAC" w14:textId="77777777" w:rsidR="00C67C9C" w:rsidRDefault="00E90E79">
      <w:pPr>
        <w:pStyle w:val="SourceCode"/>
      </w:pPr>
      <w:r>
        <w:t xml:space="preserve">    } else {</w:t>
      </w:r>
    </w:p>
    <w:p w14:paraId="46AAD414" w14:textId="77777777" w:rsidR="00C67C9C" w:rsidRDefault="00E90E79">
      <w:pPr>
        <w:pStyle w:val="SourceCode"/>
      </w:pPr>
      <w:r>
        <w:t xml:space="preserve">        fmt.Println(path + " exists: no")</w:t>
      </w:r>
    </w:p>
    <w:p w14:paraId="2296E101" w14:textId="77777777" w:rsidR="00C67C9C" w:rsidRDefault="00E90E79">
      <w:pPr>
        <w:pStyle w:val="SourceCode"/>
      </w:pPr>
      <w:r>
        <w:t xml:space="preserve">    }</w:t>
      </w:r>
    </w:p>
    <w:p w14:paraId="11429FC2" w14:textId="77777777" w:rsidR="00C67C9C" w:rsidRDefault="00C67C9C">
      <w:pPr>
        <w:pStyle w:val="SourceCode"/>
      </w:pPr>
    </w:p>
    <w:p w14:paraId="43F79863" w14:textId="77777777" w:rsidR="00C67C9C" w:rsidRDefault="00E90E79">
      <w:pPr>
        <w:pStyle w:val="SourceCode"/>
      </w:pPr>
      <w:r>
        <w:t xml:space="preserve">    err = deleteFile(path)</w:t>
      </w:r>
    </w:p>
    <w:p w14:paraId="0C9DEFAD" w14:textId="77777777" w:rsidR="00C67C9C" w:rsidRDefault="00E90E79">
      <w:pPr>
        <w:pStyle w:val="SourceCode"/>
      </w:pPr>
      <w:r>
        <w:t xml:space="preserve">    if err != nil {</w:t>
      </w:r>
    </w:p>
    <w:p w14:paraId="22006DEE" w14:textId="77777777" w:rsidR="00C67C9C" w:rsidRDefault="00E90E79">
      <w:pPr>
        <w:pStyle w:val="SourceCode"/>
      </w:pPr>
      <w:r>
        <w:t xml:space="preserve">        fmt.Fprintln(os.Stderr, "Error:", err)</w:t>
      </w:r>
    </w:p>
    <w:p w14:paraId="05861224" w14:textId="77777777" w:rsidR="00C67C9C" w:rsidRDefault="00E90E79">
      <w:pPr>
        <w:pStyle w:val="SourceCode"/>
      </w:pPr>
      <w:r>
        <w:t xml:space="preserve">        os.Exit(1)</w:t>
      </w:r>
    </w:p>
    <w:p w14:paraId="037297EB" w14:textId="77777777" w:rsidR="00C67C9C" w:rsidRDefault="00E90E79">
      <w:pPr>
        <w:pStyle w:val="SourceCode"/>
      </w:pPr>
      <w:r>
        <w:t xml:space="preserve">    }</w:t>
      </w:r>
    </w:p>
    <w:p w14:paraId="5E3AC59F" w14:textId="77777777" w:rsidR="00C67C9C" w:rsidRDefault="00E90E79">
      <w:pPr>
        <w:pStyle w:val="SourceCode"/>
      </w:pPr>
      <w:r>
        <w:t xml:space="preserve">    fmt.Println("Deleted: " + path)</w:t>
      </w:r>
    </w:p>
    <w:p w14:paraId="0FBC47E5" w14:textId="77777777" w:rsidR="00C67C9C" w:rsidRDefault="00C67C9C">
      <w:pPr>
        <w:pStyle w:val="SourceCode"/>
      </w:pPr>
    </w:p>
    <w:p w14:paraId="451EDB95" w14:textId="77777777" w:rsidR="00C67C9C" w:rsidRDefault="00E90E79">
      <w:pPr>
        <w:pStyle w:val="SourceCode"/>
      </w:pPr>
      <w:r>
        <w:t xml:space="preserve">    // Verify with the existence check: the file must be gone.</w:t>
      </w:r>
    </w:p>
    <w:p w14:paraId="4BDAB03B" w14:textId="77777777" w:rsidR="00C67C9C" w:rsidRDefault="00E90E79">
      <w:pPr>
        <w:pStyle w:val="SourceCode"/>
      </w:pPr>
      <w:r>
        <w:t xml:space="preserve">    if fileExists(path) {</w:t>
      </w:r>
    </w:p>
    <w:p w14:paraId="1FA79DC1" w14:textId="77777777" w:rsidR="00C67C9C" w:rsidRDefault="00E90E79">
      <w:pPr>
        <w:pStyle w:val="SourceCode"/>
      </w:pPr>
      <w:r>
        <w:t xml:space="preserve">        fmt.Println(path + " exists: yes")</w:t>
      </w:r>
    </w:p>
    <w:p w14:paraId="7C5BB22D" w14:textId="77777777" w:rsidR="00C67C9C" w:rsidRDefault="00E90E79">
      <w:pPr>
        <w:pStyle w:val="SourceCode"/>
      </w:pPr>
      <w:r>
        <w:t xml:space="preserve">    } else {</w:t>
      </w:r>
    </w:p>
    <w:p w14:paraId="64CF69F9" w14:textId="77777777" w:rsidR="00C67C9C" w:rsidRDefault="00E90E79">
      <w:pPr>
        <w:pStyle w:val="SourceCode"/>
        <w:keepNext/>
      </w:pPr>
      <w:r>
        <w:t xml:space="preserve">        fmt.Println(path + " exists: no")</w:t>
      </w:r>
    </w:p>
    <w:p w14:paraId="04215897" w14:textId="77777777" w:rsidR="00C67C9C" w:rsidRDefault="00E90E79">
      <w:pPr>
        <w:pStyle w:val="SourceCode"/>
        <w:keepNext/>
      </w:pPr>
      <w:r>
        <w:t xml:space="preserve">    }</w:t>
      </w:r>
    </w:p>
    <w:p w14:paraId="0E505840" w14:textId="77777777" w:rsidR="00C67C9C" w:rsidRDefault="00E90E79">
      <w:pPr>
        <w:pStyle w:val="SourceCode"/>
      </w:pPr>
      <w:r>
        <w:t>}</w:t>
      </w:r>
    </w:p>
    <w:p w14:paraId="3B5635FD" w14:textId="77777777" w:rsidR="00C67C9C" w:rsidRDefault="00C67C9C">
      <w:pPr>
        <w:keepNext/>
      </w:pPr>
    </w:p>
    <w:p w14:paraId="7562013A" w14:textId="77777777" w:rsidR="00C67C9C" w:rsidRDefault="00E90E79">
      <w:pPr>
        <w:pStyle w:val="Heading3"/>
      </w:pPr>
      <w:r>
        <w:t>Windows PowerShell Build and Run</w:t>
      </w:r>
    </w:p>
    <w:p w14:paraId="4BD5F180" w14:textId="77777777" w:rsidR="00C67C9C" w:rsidRDefault="00E90E79">
      <w:pPr>
        <w:keepNext/>
      </w:pPr>
      <w:r>
        <w:t>Run the program once, then show its exit code and ask whether the report is still there.</w:t>
      </w:r>
    </w:p>
    <w:p w14:paraId="699E96D6" w14:textId="77777777" w:rsidR="00C67C9C" w:rsidRDefault="00C67C9C">
      <w:pPr>
        <w:keepNext/>
      </w:pPr>
    </w:p>
    <w:p w14:paraId="040D79B2" w14:textId="77777777" w:rsidR="00C67C9C" w:rsidRDefault="00E90E79">
      <w:pPr>
        <w:pStyle w:val="CommandBlock"/>
        <w:keepNext/>
      </w:pPr>
      <w:r>
        <w:t>go -C .\go build -o delete-file.exe .</w:t>
      </w:r>
    </w:p>
    <w:p w14:paraId="14024F00" w14:textId="77777777" w:rsidR="00C67C9C" w:rsidRDefault="00E90E79">
      <w:pPr>
        <w:pStyle w:val="CommandBlock"/>
        <w:keepNext/>
      </w:pPr>
      <w:r>
        <w:t>.\go\delete-file.exe</w:t>
      </w:r>
    </w:p>
    <w:p w14:paraId="379D625B" w14:textId="77777777" w:rsidR="00C67C9C" w:rsidRDefault="00E90E79">
      <w:pPr>
        <w:pStyle w:val="CommandBlock"/>
        <w:keepNext/>
      </w:pPr>
      <w:r>
        <w:t>$LASTEXITCODE</w:t>
      </w:r>
    </w:p>
    <w:p w14:paraId="2BD30F1B" w14:textId="77777777" w:rsidR="00C67C9C" w:rsidRDefault="00E90E79">
      <w:pPr>
        <w:pStyle w:val="CommandBlock"/>
      </w:pPr>
      <w:r>
        <w:t>Test-Path .\go\inventory-report.tmp</w:t>
      </w:r>
    </w:p>
    <w:p w14:paraId="5AF754AD" w14:textId="77777777" w:rsidR="00C67C9C" w:rsidRDefault="00C67C9C">
      <w:pPr>
        <w:keepNext/>
      </w:pPr>
    </w:p>
    <w:p w14:paraId="5D7850D4" w14:textId="77777777" w:rsidR="00C67C9C" w:rsidRDefault="00E90E79">
      <w:pPr>
        <w:pStyle w:val="Heading3"/>
      </w:pPr>
      <w:r>
        <w:t>Linux or macOS Build and Run</w:t>
      </w:r>
    </w:p>
    <w:p w14:paraId="6BC1C901" w14:textId="77777777" w:rsidR="00C67C9C" w:rsidRDefault="00E90E79">
      <w:pPr>
        <w:pStyle w:val="CommandBlock"/>
        <w:keepNext/>
      </w:pPr>
      <w:r>
        <w:t>go -C ./go build -o delete-file .</w:t>
      </w:r>
    </w:p>
    <w:p w14:paraId="04490C1A" w14:textId="77777777" w:rsidR="00C67C9C" w:rsidRDefault="00E90E79">
      <w:pPr>
        <w:pStyle w:val="CommandBlock"/>
        <w:keepNext/>
      </w:pPr>
      <w:r>
        <w:t>./go/delete-file</w:t>
      </w:r>
    </w:p>
    <w:p w14:paraId="0161E1BE" w14:textId="77777777" w:rsidR="00C67C9C" w:rsidRDefault="00E90E79">
      <w:pPr>
        <w:pStyle w:val="CommandBlock"/>
        <w:keepNext/>
      </w:pPr>
      <w:r>
        <w:t>echo $?</w:t>
      </w:r>
    </w:p>
    <w:p w14:paraId="231DF484" w14:textId="77777777" w:rsidR="00C67C9C" w:rsidRDefault="00E90E79">
      <w:pPr>
        <w:pStyle w:val="CommandBlock"/>
      </w:pPr>
      <w:r>
        <w:t>ls ./go/inventory-report.tmp</w:t>
      </w:r>
    </w:p>
    <w:p w14:paraId="4F3A3229" w14:textId="77777777" w:rsidR="00C67C9C" w:rsidRDefault="00C67C9C">
      <w:pPr>
        <w:keepNext/>
      </w:pPr>
    </w:p>
    <w:p w14:paraId="06A33BCE" w14:textId="77777777" w:rsidR="00C67C9C" w:rsidRDefault="00E90E79">
      <w:pPr>
        <w:pStyle w:val="Heading3"/>
      </w:pPr>
      <w:r>
        <w:t>Check Your Results</w:t>
      </w:r>
    </w:p>
    <w:p w14:paraId="3F3A1505" w14:textId="77777777" w:rsidR="00C67C9C" w:rsidRDefault="00E90E79">
      <w:pPr>
        <w:keepNext/>
      </w:pPr>
      <w:r>
        <w:t>Run the program once. After it, $LASTEXITCODE (echo $? on Linux or macOS) prints the exit code it ended with, 0, and Test-Path prints False. Your screen must show the same lines as the Basic version:</w:t>
      </w:r>
    </w:p>
    <w:p w14:paraId="324529B9" w14:textId="77777777" w:rsidR="00C67C9C" w:rsidRDefault="00C67C9C">
      <w:pPr>
        <w:keepNext/>
      </w:pPr>
    </w:p>
    <w:p w14:paraId="225E6DEF" w14:textId="77777777" w:rsidR="00C67C9C" w:rsidRDefault="00E90E79">
      <w:pPr>
        <w:pStyle w:val="RequiredOutput"/>
        <w:keepNext/>
      </w:pPr>
      <w:r>
        <w:t>Created: go\inventory-report.tmp</w:t>
      </w:r>
    </w:p>
    <w:p w14:paraId="1BAC277E" w14:textId="77777777" w:rsidR="00C67C9C" w:rsidRDefault="00E90E79">
      <w:pPr>
        <w:pStyle w:val="RequiredOutput"/>
        <w:keepNext/>
      </w:pPr>
      <w:r>
        <w:t>go\inventory-report.tmp exists: yes</w:t>
      </w:r>
    </w:p>
    <w:p w14:paraId="3673D30F" w14:textId="77777777" w:rsidR="00C67C9C" w:rsidRDefault="00E90E79">
      <w:pPr>
        <w:pStyle w:val="RequiredOutput"/>
        <w:keepNext/>
      </w:pPr>
      <w:r>
        <w:t>Deleted: go\inventory-report.tmp</w:t>
      </w:r>
    </w:p>
    <w:p w14:paraId="1474A877" w14:textId="77777777" w:rsidR="00C67C9C" w:rsidRDefault="00E90E79">
      <w:pPr>
        <w:pStyle w:val="RequiredOutput"/>
      </w:pPr>
      <w:r>
        <w:t>go\inventory-report.tmp exists: no</w:t>
      </w:r>
    </w:p>
    <w:p w14:paraId="5A6F91AE" w14:textId="77777777" w:rsidR="00C67C9C" w:rsidRDefault="00C67C9C">
      <w:pPr>
        <w:keepNext/>
      </w:pPr>
    </w:p>
    <w:p w14:paraId="05349FC0" w14:textId="77777777" w:rsidR="00C67C9C" w:rsidRDefault="00E90E79">
      <w:pPr>
        <w:pStyle w:val="ListBullet"/>
      </w:pPr>
      <w:r>
        <w:t>The lines match the Basic version's because the Production-Minded program does the same work, through createTextFile and deleteFile.</w:t>
      </w:r>
    </w:p>
    <w:p w14:paraId="4EE12C91" w14:textId="77777777" w:rsidR="00C67C9C" w:rsidRDefault="00E90E79">
      <w:pPr>
        <w:pStyle w:val="ListBullet"/>
      </w:pPr>
      <w:r>
        <w:t>This time Deleted: prints only after deleteFile has succeeded, and exists: no still verifies the result.</w:t>
      </w:r>
    </w:p>
    <w:p w14:paraId="2F7789C6" w14:textId="77777777" w:rsidR="00C67C9C" w:rsidRDefault="00E90E79">
      <w:pPr>
        <w:pStyle w:val="ListBullet"/>
      </w:pPr>
      <w:r>
        <w:t>Exit code 0 proves every step succeeded. A failed step prints one Error line on the error stream, and exit code 1; the Name Taken Check below shows one.</w:t>
      </w:r>
    </w:p>
    <w:p w14:paraId="17ED3544" w14:textId="77777777" w:rsidR="00C67C9C" w:rsidRDefault="00E90E79">
      <w:pPr>
        <w:pStyle w:val="ListBullet"/>
      </w:pPr>
      <w:r>
        <w:t>If the program prints an Error line that ends in already exists; nothing was changed instead, a file with that name is already in the .\go folder, perhaps left by a run that stopped partway. Open it to see whether you need it; if not, delete it yourself with Remove-Item .\go\inventory-report.tmp (rm ./go/inventory-report.tmp on Linux or macOS), and run the program again.</w:t>
      </w:r>
    </w:p>
    <w:p w14:paraId="02213E5C" w14:textId="77777777" w:rsidR="00C67C9C" w:rsidRDefault="00E90E79">
      <w:pPr>
        <w:pStyle w:val="ListBullet"/>
      </w:pPr>
      <w:r>
        <w:t>If the build fails with another message, read the first error: it names the file and line to fix.</w:t>
      </w:r>
    </w:p>
    <w:p w14:paraId="5061FBEE" w14:textId="77777777" w:rsidR="00C67C9C" w:rsidRDefault="00C67C9C">
      <w:pPr>
        <w:keepNext/>
      </w:pPr>
    </w:p>
    <w:p w14:paraId="5A0AAF41" w14:textId="77777777" w:rsidR="00C67C9C" w:rsidRDefault="00E90E79">
      <w:pPr>
        <w:pStyle w:val="Heading3"/>
      </w:pPr>
      <w:r>
        <w:t>Windows PowerShell Name Taken Check</w:t>
      </w:r>
    </w:p>
    <w:p w14:paraId="66F240A1" w14:textId="77777777" w:rsidR="00C67C9C" w:rsidRDefault="00E90E79">
      <w:pPr>
        <w:keepNext/>
      </w:pPr>
      <w:r>
        <w:t>Now see the safety rule work. Set-Content, PowerShell's command for writing text into a file, saves your own .\go\inventory-report.tmp, holding the words my notes, before the program runs. The program must refuse to touch it. $LASTEXITCODE shows the exit code, Get-Content shows that your file is unchanged, and Remove-Item then deletes your file, the one named file and nothing else, and Test-Path confirms it is gone.</w:t>
      </w:r>
    </w:p>
    <w:p w14:paraId="76A64F87" w14:textId="77777777" w:rsidR="00C67C9C" w:rsidRDefault="00C67C9C">
      <w:pPr>
        <w:keepNext/>
      </w:pPr>
    </w:p>
    <w:p w14:paraId="6545F596" w14:textId="77777777" w:rsidR="00C67C9C" w:rsidRDefault="00E90E79">
      <w:pPr>
        <w:pStyle w:val="CommandBlock"/>
        <w:keepNext/>
      </w:pPr>
      <w:r>
        <w:t>Set-Content .\go\inventory-report.tmp "my notes"</w:t>
      </w:r>
    </w:p>
    <w:p w14:paraId="47EB6BF6" w14:textId="77777777" w:rsidR="00C67C9C" w:rsidRDefault="00E90E79">
      <w:pPr>
        <w:pStyle w:val="CommandBlock"/>
        <w:keepNext/>
      </w:pPr>
      <w:r>
        <w:t>.\go\delete-file.exe</w:t>
      </w:r>
    </w:p>
    <w:p w14:paraId="2D99887F" w14:textId="77777777" w:rsidR="00C67C9C" w:rsidRDefault="00E90E79">
      <w:pPr>
        <w:pStyle w:val="CommandBlock"/>
        <w:keepNext/>
      </w:pPr>
      <w:r>
        <w:t>$LASTEXITCODE</w:t>
      </w:r>
    </w:p>
    <w:p w14:paraId="76163897" w14:textId="77777777" w:rsidR="00C67C9C" w:rsidRDefault="00E90E79">
      <w:pPr>
        <w:pStyle w:val="CommandBlock"/>
        <w:keepNext/>
      </w:pPr>
      <w:r>
        <w:t>Get-Content .\go\inventory-report.tmp</w:t>
      </w:r>
    </w:p>
    <w:p w14:paraId="4D85EB7F" w14:textId="77777777" w:rsidR="00C67C9C" w:rsidRDefault="00E90E79">
      <w:pPr>
        <w:pStyle w:val="CommandBlock"/>
        <w:keepNext/>
      </w:pPr>
      <w:r>
        <w:t>Remove-Item .\go\inventory-report.tmp</w:t>
      </w:r>
    </w:p>
    <w:p w14:paraId="25A83DAE" w14:textId="77777777" w:rsidR="00C67C9C" w:rsidRDefault="00E90E79">
      <w:pPr>
        <w:pStyle w:val="CommandBlock"/>
      </w:pPr>
      <w:r>
        <w:t>Test-Path .\go\inventory-report.tmp</w:t>
      </w:r>
    </w:p>
    <w:p w14:paraId="42530E2F" w14:textId="77777777" w:rsidR="00C67C9C" w:rsidRDefault="00C67C9C">
      <w:pPr>
        <w:keepNext/>
      </w:pPr>
    </w:p>
    <w:p w14:paraId="0753EFFA" w14:textId="77777777" w:rsidR="00C67C9C" w:rsidRDefault="00E90E79">
      <w:pPr>
        <w:pStyle w:val="Heading3"/>
      </w:pPr>
      <w:r>
        <w:t>Linux or macOS Name Taken Check</w:t>
      </w:r>
    </w:p>
    <w:p w14:paraId="3A2A0790" w14:textId="77777777" w:rsidR="00C67C9C" w:rsidRDefault="00E90E79">
      <w:pPr>
        <w:keepNext/>
      </w:pPr>
      <w:r>
        <w:t>echo "my notes" &gt; saves the file, echo $? shows the exit code, cat shows the file, rm deletes it, and ls shows that it is gone.</w:t>
      </w:r>
    </w:p>
    <w:p w14:paraId="7970EC8F" w14:textId="77777777" w:rsidR="00C67C9C" w:rsidRDefault="00C67C9C">
      <w:pPr>
        <w:keepNext/>
      </w:pPr>
    </w:p>
    <w:p w14:paraId="7C303490" w14:textId="77777777" w:rsidR="00C67C9C" w:rsidRDefault="00E90E79">
      <w:pPr>
        <w:pStyle w:val="CommandBlock"/>
        <w:keepNext/>
      </w:pPr>
      <w:r>
        <w:t>echo "my notes" &gt; ./go/inventory-report.tmp</w:t>
      </w:r>
    </w:p>
    <w:p w14:paraId="605D7A03" w14:textId="77777777" w:rsidR="00C67C9C" w:rsidRDefault="00E90E79">
      <w:pPr>
        <w:pStyle w:val="CommandBlock"/>
        <w:keepNext/>
      </w:pPr>
      <w:r>
        <w:t>./go/delete-file</w:t>
      </w:r>
    </w:p>
    <w:p w14:paraId="7D1EAF1C" w14:textId="77777777" w:rsidR="00C67C9C" w:rsidRDefault="00E90E79">
      <w:pPr>
        <w:pStyle w:val="CommandBlock"/>
        <w:keepNext/>
      </w:pPr>
      <w:r>
        <w:t>echo $?</w:t>
      </w:r>
    </w:p>
    <w:p w14:paraId="1D30C633" w14:textId="77777777" w:rsidR="00C67C9C" w:rsidRDefault="00E90E79">
      <w:pPr>
        <w:pStyle w:val="CommandBlock"/>
        <w:keepNext/>
      </w:pPr>
      <w:r>
        <w:t>cat ./go/inventory-report.tmp</w:t>
      </w:r>
    </w:p>
    <w:p w14:paraId="73306445" w14:textId="77777777" w:rsidR="00C67C9C" w:rsidRDefault="00E90E79">
      <w:pPr>
        <w:pStyle w:val="CommandBlock"/>
        <w:keepNext/>
      </w:pPr>
      <w:r>
        <w:t>rm ./go/inventory-report.tmp</w:t>
      </w:r>
    </w:p>
    <w:p w14:paraId="2283B1CA" w14:textId="77777777" w:rsidR="00C67C9C" w:rsidRDefault="00E90E79">
      <w:pPr>
        <w:pStyle w:val="CommandBlock"/>
      </w:pPr>
      <w:r>
        <w:t>ls ./go/inventory-report.tmp</w:t>
      </w:r>
    </w:p>
    <w:p w14:paraId="31485CA3" w14:textId="77777777" w:rsidR="00C67C9C" w:rsidRDefault="00C67C9C">
      <w:pPr>
        <w:keepNext/>
      </w:pPr>
    </w:p>
    <w:p w14:paraId="4016B347" w14:textId="77777777" w:rsidR="00C67C9C" w:rsidRDefault="00E90E79">
      <w:pPr>
        <w:keepNext/>
      </w:pPr>
      <w:r>
        <w:t>The program must print only this line, on the error stream:</w:t>
      </w:r>
    </w:p>
    <w:p w14:paraId="41E8915F" w14:textId="77777777" w:rsidR="00C67C9C" w:rsidRDefault="00C67C9C">
      <w:pPr>
        <w:keepNext/>
      </w:pPr>
    </w:p>
    <w:p w14:paraId="121DB68B" w14:textId="77777777" w:rsidR="00C67C9C" w:rsidRDefault="00E90E79">
      <w:pPr>
        <w:pStyle w:val="RequiredOutput"/>
      </w:pPr>
      <w:r>
        <w:t>Error: go\inventory-report.tmp already exists; nothing was changed</w:t>
      </w:r>
    </w:p>
    <w:p w14:paraId="18F09B7C" w14:textId="77777777" w:rsidR="00C67C9C" w:rsidRDefault="00C67C9C">
      <w:pPr>
        <w:keepNext/>
      </w:pPr>
    </w:p>
    <w:p w14:paraId="6189A53C" w14:textId="77777777" w:rsidR="00C67C9C" w:rsidRDefault="00E90E79">
      <w:r>
        <w:t>Then $LASTEXITCODE prints 1, Get-Content prints my notes, and Test-Path prints False (on Linux or macOS, echo $? prints 1, cat prints my notes, and ls reports No such file or directory). The program printed no Created line and deleted nothing, because it checks the name before it changes anything. Remove-Item and rm are the shell's own delete: like the program's, they delete at once, with no Recycle Bin, so each names exactly one file.</w:t>
      </w:r>
    </w:p>
    <w:p w14:paraId="7894C9AF" w14:textId="77777777" w:rsidR="00C67C9C" w:rsidRDefault="00C67C9C">
      <w:pPr>
        <w:keepNext/>
      </w:pPr>
    </w:p>
    <w:p w14:paraId="7F0A2513" w14:textId="77777777" w:rsidR="00C67C9C" w:rsidRDefault="00C67C9C">
      <w:pPr>
        <w:keepNext/>
      </w:pPr>
    </w:p>
    <w:p w14:paraId="433D3653" w14:textId="77777777" w:rsidR="00C67C9C" w:rsidRDefault="00E90E79">
      <w:pPr>
        <w:pStyle w:val="Heading2"/>
      </w:pPr>
      <w:r>
        <w:t>What to Notice</w:t>
      </w:r>
    </w:p>
    <w:p w14:paraId="1E59E1B3" w14:textId="77777777" w:rsidR="00C67C9C" w:rsidRDefault="00E90E79">
      <w:pPr>
        <w:pStyle w:val="ListBullet"/>
      </w:pPr>
      <w:r>
        <w:t>os.Remove on a missing file returns an error value: remove, then the path, then The system cannot find the file specified. deleteFile checks first instead, so the message is the same in every language.</w:t>
      </w:r>
    </w:p>
    <w:p w14:paraId="793457CE" w14:textId="77777777" w:rsidR="00C67C9C" w:rsidRDefault="00E90E79">
      <w:pPr>
        <w:pStyle w:val="ListBullet"/>
      </w:pPr>
      <w:r>
        <w:t>The Basic version ignores os.Remove's error value and prints Deleted: whatever happens. Only the final existence check would show a failed delete, which is exactly why the program verifies.</w:t>
      </w:r>
    </w:p>
    <w:p w14:paraId="68197A7C" w14:textId="77777777" w:rsidR="00C67C9C" w:rsidRDefault="00E90E79">
      <w:pPr>
        <w:pStyle w:val="ListBullet"/>
      </w:pPr>
      <w:r>
        <w:t>os.Remove deletes an empty folder as readily as a file, on every system. A function that deletes files must never delete a folder, so deleteFile keeps os.Stat's details and asks details.IsDir() first. The Exercise shows the refusal.</w:t>
      </w:r>
    </w:p>
    <w:p w14:paraId="347CE29B" w14:textId="77777777" w:rsidR="00C67C9C" w:rsidRDefault="00E90E79">
      <w:pPr>
        <w:pStyle w:val="ListBullet"/>
      </w:pPr>
      <w:r>
        <w:t>The os package also has os.RemoveAll, which deletes a folder and everything inside it. This course's file lessons never use it: one wrong path would erase everything beneath it.</w:t>
      </w:r>
    </w:p>
    <w:p w14:paraId="360E1BF1" w14:textId="77777777" w:rsidR="00C67C9C" w:rsidRDefault="00C67C9C">
      <w:pPr>
        <w:keepNext/>
      </w:pPr>
    </w:p>
    <w:p w14:paraId="5652B8E7" w14:textId="77777777" w:rsidR="00C67C9C" w:rsidRDefault="00E90E79">
      <w:pPr>
        <w:pStyle w:val="Heading3"/>
      </w:pPr>
      <w:r>
        <w:t>Basic and Production-Minded Comparison</w:t>
      </w:r>
    </w:p>
    <w:p w14:paraId="3E8C5347" w14:textId="77777777" w:rsidR="00C67C9C" w:rsidRDefault="00E90E79">
      <w:r>
        <w:t>Both versions refuse a name that is already taken, create the report, delete that one file, and verify that it is gone. The Basic version does it all in main and trusts the write and the delete, so it prints Deleted: even if the delete failed, and only the last line would show it. The Production-Minded version works through createTextFile and deleteFile, which the Exercise, the Challenge, and the Mini File Explorer reuse, checks every step the way Lesson 2.11 taught, and prints each line only after its step</w:t>
      </w:r>
      <w:r>
        <w:t xml:space="preserve"> has succeeded.</w:t>
      </w:r>
    </w:p>
    <w:p w14:paraId="2863B112" w14:textId="77777777" w:rsidR="00C67C9C" w:rsidRDefault="00C67C9C">
      <w:pPr>
        <w:keepNext/>
      </w:pPr>
    </w:p>
    <w:p w14:paraId="138CD70F" w14:textId="77777777" w:rsidR="00C67C9C" w:rsidRDefault="00C67C9C">
      <w:pPr>
        <w:keepNext/>
      </w:pPr>
    </w:p>
    <w:p w14:paraId="1D2313EC" w14:textId="77777777" w:rsidR="00C67C9C" w:rsidRDefault="00C67C9C">
      <w:pPr>
        <w:keepNext/>
      </w:pPr>
    </w:p>
    <w:p w14:paraId="65C0046C" w14:textId="77777777" w:rsidR="00C67C9C" w:rsidRDefault="00E90E79">
      <w:pPr>
        <w:pStyle w:val="Heading1"/>
      </w:pPr>
      <w:r>
        <w:t>Python Implementation</w:t>
      </w:r>
    </w:p>
    <w:p w14:paraId="12768C36" w14:textId="77777777" w:rsidR="00C67C9C" w:rsidRDefault="00E90E79">
      <w:r>
        <w:t>Python deletes a file with os.remove, from the os module, next to os.path.exists. It deletes the one file at the path and raises an OSError when it cannot. The program creates the report with pathlib's write_text, as Lesson 3.1 did.</w:t>
      </w:r>
    </w:p>
    <w:p w14:paraId="68EDB973" w14:textId="77777777" w:rsidR="00C67C9C" w:rsidRDefault="00C67C9C">
      <w:pPr>
        <w:keepNext/>
      </w:pPr>
    </w:p>
    <w:p w14:paraId="02F055B6" w14:textId="77777777" w:rsidR="00C67C9C" w:rsidRDefault="00C67C9C">
      <w:pPr>
        <w:keepNext/>
      </w:pPr>
    </w:p>
    <w:p w14:paraId="5914CDEE" w14:textId="77777777" w:rsidR="00C67C9C" w:rsidRDefault="00E90E79">
      <w:pPr>
        <w:pStyle w:val="Heading2"/>
      </w:pPr>
      <w:r>
        <w:t>Basic Implementation</w:t>
      </w:r>
    </w:p>
    <w:p w14:paraId="0E2D00C1" w14:textId="77777777" w:rsidR="00C67C9C" w:rsidRDefault="00E90E79">
      <w:r>
        <w:t>Start with the most direct version: main refuses to start if its report, .\python\inventory-report.tmp, already exists, creates the report with write_text, checks that it exists, deletes it with os.remove, and checks again. This Basic version trusts the write and the delete; the Production-Minded version checks them. Every step is commented, so read the comments as you type it.</w:t>
      </w:r>
    </w:p>
    <w:p w14:paraId="6F8295B2" w14:textId="77777777" w:rsidR="00C67C9C" w:rsidRDefault="00C67C9C">
      <w:pPr>
        <w:keepNext/>
      </w:pPr>
    </w:p>
    <w:p w14:paraId="7FB5C698" w14:textId="77777777" w:rsidR="00C67C9C" w:rsidRDefault="00E90E79">
      <w:pPr>
        <w:pStyle w:val="Heading3"/>
      </w:pPr>
      <w:r>
        <w:t>python/basic_delete_file.py</w:t>
      </w:r>
    </w:p>
    <w:p w14:paraId="7B90BC03" w14:textId="77777777" w:rsidR="00C67C9C" w:rsidRDefault="00E90E79">
      <w:pPr>
        <w:pStyle w:val="SourceCode"/>
        <w:keepNext/>
      </w:pPr>
      <w:r>
        <w:t># Remember, import sys makes the module usable under its name. os holds</w:t>
      </w:r>
    </w:p>
    <w:p w14:paraId="7A89B699" w14:textId="77777777" w:rsidR="00C67C9C" w:rsidRDefault="00E90E79">
      <w:pPr>
        <w:pStyle w:val="SourceCode"/>
        <w:keepNext/>
      </w:pPr>
      <w:r>
        <w:t># os.path.exists and os.remove, the function that deletes a file, and</w:t>
      </w:r>
    </w:p>
    <w:p w14:paraId="102F00FF" w14:textId="77777777" w:rsidR="00C67C9C" w:rsidRDefault="00E90E79">
      <w:pPr>
        <w:pStyle w:val="SourceCode"/>
      </w:pPr>
      <w:r>
        <w:t># Path holds a file's path and offers the file tools as its methods.</w:t>
      </w:r>
    </w:p>
    <w:p w14:paraId="76460263" w14:textId="77777777" w:rsidR="00C67C9C" w:rsidRDefault="00E90E79">
      <w:pPr>
        <w:pStyle w:val="SourceCode"/>
      </w:pPr>
      <w:r>
        <w:t>import os</w:t>
      </w:r>
    </w:p>
    <w:p w14:paraId="76D6824D" w14:textId="77777777" w:rsidR="00C67C9C" w:rsidRDefault="00E90E79">
      <w:pPr>
        <w:pStyle w:val="SourceCode"/>
      </w:pPr>
      <w:r>
        <w:t>import sys</w:t>
      </w:r>
    </w:p>
    <w:p w14:paraId="1E51CB5F" w14:textId="77777777" w:rsidR="00C67C9C" w:rsidRDefault="00E90E79">
      <w:pPr>
        <w:pStyle w:val="SourceCode"/>
      </w:pPr>
      <w:r>
        <w:t>from pathlib import Path</w:t>
      </w:r>
    </w:p>
    <w:p w14:paraId="42F3B7AE" w14:textId="77777777" w:rsidR="00C67C9C" w:rsidRDefault="00C67C9C">
      <w:pPr>
        <w:pStyle w:val="SourceCode"/>
      </w:pPr>
    </w:p>
    <w:p w14:paraId="1ADA6295" w14:textId="77777777" w:rsidR="00C67C9C" w:rsidRDefault="00C67C9C">
      <w:pPr>
        <w:pStyle w:val="SourceCode"/>
      </w:pPr>
    </w:p>
    <w:p w14:paraId="4704B5D6" w14:textId="77777777" w:rsidR="00C67C9C" w:rsidRDefault="00E90E79">
      <w:pPr>
        <w:pStyle w:val="SourceCode"/>
      </w:pPr>
      <w:r>
        <w:t># Remember, main returns the exit code: 0 for success, 1 for failure.</w:t>
      </w:r>
    </w:p>
    <w:p w14:paraId="1AC0A611" w14:textId="77777777" w:rsidR="00C67C9C" w:rsidRDefault="00E90E79">
      <w:pPr>
        <w:pStyle w:val="SourceCode"/>
      </w:pPr>
      <w:r>
        <w:t>def main() -&gt; int:</w:t>
      </w:r>
    </w:p>
    <w:p w14:paraId="6BAF8D0D" w14:textId="77777777" w:rsidR="00C67C9C" w:rsidRDefault="00E90E79">
      <w:pPr>
        <w:pStyle w:val="SourceCode"/>
      </w:pPr>
      <w:r>
        <w:t xml:space="preserve">    # The one file this program works on: a temporary report, named by an</w:t>
      </w:r>
    </w:p>
    <w:p w14:paraId="48C31260" w14:textId="77777777" w:rsidR="00C67C9C" w:rsidRDefault="00E90E79">
      <w:pPr>
        <w:pStyle w:val="SourceCode"/>
      </w:pPr>
      <w:r>
        <w:t xml:space="preserve">    # exact relative path inside the python folder, so the Python programs</w:t>
      </w:r>
    </w:p>
    <w:p w14:paraId="7EA4C104" w14:textId="77777777" w:rsidR="00C67C9C" w:rsidRDefault="00E90E79">
      <w:pPr>
        <w:pStyle w:val="SourceCode"/>
      </w:pPr>
      <w:r>
        <w:t xml:space="preserve">    # write only inside their own folder. Remember, a relative path starts</w:t>
      </w:r>
    </w:p>
    <w:p w14:paraId="118DB5FC" w14:textId="77777777" w:rsidR="00C67C9C" w:rsidRDefault="00E90E79">
      <w:pPr>
        <w:pStyle w:val="SourceCode"/>
      </w:pPr>
      <w:r>
        <w:t xml:space="preserve">    # from the working directory, the lesson-3.6 folder you run from, and</w:t>
      </w:r>
    </w:p>
    <w:p w14:paraId="048B3E05" w14:textId="77777777" w:rsidR="00C67C9C" w:rsidRDefault="00E90E79">
      <w:pPr>
        <w:pStyle w:val="SourceCode"/>
      </w:pPr>
      <w:r>
        <w:t xml:space="preserve">    # join builds the path with the right separator; in Python that is</w:t>
      </w:r>
    </w:p>
    <w:p w14:paraId="6CD70581" w14:textId="77777777" w:rsidR="00C67C9C" w:rsidRDefault="00E90E79">
      <w:pPr>
        <w:pStyle w:val="SourceCode"/>
      </w:pPr>
      <w:r>
        <w:t xml:space="preserve">    # os.path.join.</w:t>
      </w:r>
    </w:p>
    <w:p w14:paraId="0FFB0ED7" w14:textId="77777777" w:rsidR="00C67C9C" w:rsidRDefault="00E90E79">
      <w:pPr>
        <w:pStyle w:val="SourceCode"/>
      </w:pPr>
      <w:r>
        <w:t xml:space="preserve">    path = os.path.join("python", "inventory-report.tmp")</w:t>
      </w:r>
    </w:p>
    <w:p w14:paraId="2D751404" w14:textId="77777777" w:rsidR="00C67C9C" w:rsidRDefault="00C67C9C">
      <w:pPr>
        <w:pStyle w:val="SourceCode"/>
      </w:pPr>
    </w:p>
    <w:p w14:paraId="7F8DA2FC" w14:textId="77777777" w:rsidR="00C67C9C" w:rsidRDefault="00E90E79">
      <w:pPr>
        <w:pStyle w:val="SourceCode"/>
      </w:pPr>
      <w:r>
        <w:t xml:space="preserve">    # Safety first: the program deletes only a file it created itself. If</w:t>
      </w:r>
    </w:p>
    <w:p w14:paraId="77B28CF6" w14:textId="77777777" w:rsidR="00C67C9C" w:rsidRDefault="00E90E79">
      <w:pPr>
        <w:pStyle w:val="SourceCode"/>
      </w:pPr>
      <w:r>
        <w:t xml:space="preserve">    # the name is already taken, the file belongs to someone else, so the</w:t>
      </w:r>
    </w:p>
    <w:p w14:paraId="17D6BD78" w14:textId="77777777" w:rsidR="00C67C9C" w:rsidRDefault="00E90E79">
      <w:pPr>
        <w:pStyle w:val="SourceCode"/>
      </w:pPr>
      <w:r>
        <w:t xml:space="preserve">    # program stops before changing anything. Remember, check that the</w:t>
      </w:r>
    </w:p>
    <w:p w14:paraId="242F6110" w14:textId="77777777" w:rsidR="00C67C9C" w:rsidRDefault="00E90E79">
      <w:pPr>
        <w:pStyle w:val="SourceCode"/>
      </w:pPr>
      <w:r>
        <w:t xml:space="preserve">    # path exists; stderr is for errors only.</w:t>
      </w:r>
    </w:p>
    <w:p w14:paraId="48AB6CB1" w14:textId="77777777" w:rsidR="00C67C9C" w:rsidRDefault="00E90E79">
      <w:pPr>
        <w:pStyle w:val="SourceCode"/>
      </w:pPr>
      <w:r>
        <w:t xml:space="preserve">    if os.path.exists(path):</w:t>
      </w:r>
    </w:p>
    <w:p w14:paraId="73759FE2" w14:textId="77777777" w:rsidR="00C67C9C" w:rsidRDefault="00E90E79">
      <w:pPr>
        <w:pStyle w:val="SourceCode"/>
      </w:pPr>
      <w:r>
        <w:t xml:space="preserve">        print(f"Error: {path} already exists; nothing was changed",</w:t>
      </w:r>
    </w:p>
    <w:p w14:paraId="02839C4A" w14:textId="77777777" w:rsidR="00C67C9C" w:rsidRDefault="00E90E79">
      <w:pPr>
        <w:pStyle w:val="SourceCode"/>
      </w:pPr>
      <w:r>
        <w:t xml:space="preserve">              file=sys.stderr)</w:t>
      </w:r>
    </w:p>
    <w:p w14:paraId="0E0F67AD" w14:textId="77777777" w:rsidR="00C67C9C" w:rsidRDefault="00E90E79">
      <w:pPr>
        <w:pStyle w:val="SourceCode"/>
      </w:pPr>
      <w:r>
        <w:t xml:space="preserve">        return 1</w:t>
      </w:r>
    </w:p>
    <w:p w14:paraId="00091273" w14:textId="77777777" w:rsidR="00C67C9C" w:rsidRDefault="00C67C9C">
      <w:pPr>
        <w:pStyle w:val="SourceCode"/>
      </w:pPr>
    </w:p>
    <w:p w14:paraId="77156B8A" w14:textId="77777777" w:rsidR="00C67C9C" w:rsidRDefault="00E90E79">
      <w:pPr>
        <w:pStyle w:val="SourceCode"/>
      </w:pPr>
      <w:r>
        <w:t xml:space="preserve">    # Generate the temporary report. Remember, write_text creates, writes,</w:t>
      </w:r>
    </w:p>
    <w:p w14:paraId="0BCB7BF5" w14:textId="77777777" w:rsidR="00C67C9C" w:rsidRDefault="00E90E79">
      <w:pPr>
        <w:pStyle w:val="SourceCode"/>
      </w:pPr>
      <w:r>
        <w:t xml:space="preserve">    # and closes in one call, encoding="utf-8" says how the text becomes</w:t>
      </w:r>
    </w:p>
    <w:p w14:paraId="185F19A2" w14:textId="77777777" w:rsidR="00C67C9C" w:rsidRDefault="00E90E79">
      <w:pPr>
        <w:pStyle w:val="SourceCode"/>
      </w:pPr>
      <w:r>
        <w:t xml:space="preserve">    # bytes, and newline="\n" keeps "\n" as one byte on Windows.</w:t>
      </w:r>
    </w:p>
    <w:p w14:paraId="1367151A" w14:textId="77777777" w:rsidR="00C67C9C" w:rsidRDefault="00E90E79">
      <w:pPr>
        <w:pStyle w:val="SourceCode"/>
      </w:pPr>
      <w:r>
        <w:t xml:space="preserve">    Path(path).write_text("web-01\ndb-01\nbackup-01\n", encoding="utf-8",</w:t>
      </w:r>
    </w:p>
    <w:p w14:paraId="74A1313A" w14:textId="77777777" w:rsidR="00C67C9C" w:rsidRDefault="00E90E79">
      <w:pPr>
        <w:pStyle w:val="SourceCode"/>
      </w:pPr>
      <w:r>
        <w:t xml:space="preserve">                          newline="\n")</w:t>
      </w:r>
    </w:p>
    <w:p w14:paraId="66EA7368" w14:textId="77777777" w:rsidR="00C67C9C" w:rsidRDefault="00E90E79">
      <w:pPr>
        <w:pStyle w:val="SourceCode"/>
      </w:pPr>
      <w:r>
        <w:t xml:space="preserve">    print(f"Created: {path}")</w:t>
      </w:r>
    </w:p>
    <w:p w14:paraId="4B5A4801" w14:textId="77777777" w:rsidR="00C67C9C" w:rsidRDefault="00E90E79">
      <w:pPr>
        <w:pStyle w:val="SourceCode"/>
      </w:pPr>
      <w:r>
        <w:t xml:space="preserve">    if os.path.exists(path):</w:t>
      </w:r>
    </w:p>
    <w:p w14:paraId="6189256E" w14:textId="77777777" w:rsidR="00C67C9C" w:rsidRDefault="00E90E79">
      <w:pPr>
        <w:pStyle w:val="SourceCode"/>
      </w:pPr>
      <w:r>
        <w:t xml:space="preserve">        print(f"{path} exists: yes")</w:t>
      </w:r>
    </w:p>
    <w:p w14:paraId="656DC958" w14:textId="77777777" w:rsidR="00C67C9C" w:rsidRDefault="00E90E79">
      <w:pPr>
        <w:pStyle w:val="SourceCode"/>
      </w:pPr>
      <w:r>
        <w:t xml:space="preserve">    else:</w:t>
      </w:r>
    </w:p>
    <w:p w14:paraId="3FD233BF" w14:textId="77777777" w:rsidR="00C67C9C" w:rsidRDefault="00E90E79">
      <w:pPr>
        <w:pStyle w:val="SourceCode"/>
      </w:pPr>
      <w:r>
        <w:t xml:space="preserve">        print(f"{path} exists: no")</w:t>
      </w:r>
    </w:p>
    <w:p w14:paraId="7E180D1C" w14:textId="77777777" w:rsidR="00C67C9C" w:rsidRDefault="00C67C9C">
      <w:pPr>
        <w:pStyle w:val="SourceCode"/>
      </w:pPr>
    </w:p>
    <w:p w14:paraId="7BBBEC7F" w14:textId="77777777" w:rsidR="00C67C9C" w:rsidRDefault="00E90E79">
      <w:pPr>
        <w:pStyle w:val="SourceCode"/>
      </w:pPr>
      <w:r>
        <w:t xml:space="preserve">    # os.remove deletes the one file named by path. The file is gone at</w:t>
      </w:r>
    </w:p>
    <w:p w14:paraId="736CB1C1" w14:textId="77777777" w:rsidR="00C67C9C" w:rsidRDefault="00E90E79">
      <w:pPr>
        <w:pStyle w:val="SourceCode"/>
      </w:pPr>
      <w:r>
        <w:t xml:space="preserve">    # once: it does not go to the Recycle Bin, so it cannot be brought</w:t>
      </w:r>
    </w:p>
    <w:p w14:paraId="2BEC2F6D" w14:textId="77777777" w:rsidR="00C67C9C" w:rsidRDefault="00E90E79">
      <w:pPr>
        <w:pStyle w:val="SourceCode"/>
      </w:pPr>
      <w:r>
        <w:t xml:space="preserve">    # back. When it fails, it raises an OSError; this Basic version does</w:t>
      </w:r>
    </w:p>
    <w:p w14:paraId="1EE43B3F" w14:textId="77777777" w:rsidR="00C67C9C" w:rsidRDefault="00E90E79">
      <w:pPr>
        <w:pStyle w:val="SourceCode"/>
      </w:pPr>
      <w:r>
        <w:t xml:space="preserve">    # not catch it.</w:t>
      </w:r>
    </w:p>
    <w:p w14:paraId="34C1A0C7" w14:textId="77777777" w:rsidR="00C67C9C" w:rsidRDefault="00E90E79">
      <w:pPr>
        <w:pStyle w:val="SourceCode"/>
      </w:pPr>
      <w:r>
        <w:t xml:space="preserve">    os.remove(path)</w:t>
      </w:r>
    </w:p>
    <w:p w14:paraId="0341B150" w14:textId="77777777" w:rsidR="00C67C9C" w:rsidRDefault="00E90E79">
      <w:pPr>
        <w:pStyle w:val="SourceCode"/>
      </w:pPr>
      <w:r>
        <w:t xml:space="preserve">    print(f"Deleted: {path}")</w:t>
      </w:r>
    </w:p>
    <w:p w14:paraId="0A3BF453" w14:textId="77777777" w:rsidR="00C67C9C" w:rsidRDefault="00C67C9C">
      <w:pPr>
        <w:pStyle w:val="SourceCode"/>
      </w:pPr>
    </w:p>
    <w:p w14:paraId="3918D8B7" w14:textId="77777777" w:rsidR="00C67C9C" w:rsidRDefault="00E90E79">
      <w:pPr>
        <w:pStyle w:val="SourceCode"/>
      </w:pPr>
      <w:r>
        <w:t xml:space="preserve">    # Verify: the same existence check, now expecting the file to be gone.</w:t>
      </w:r>
    </w:p>
    <w:p w14:paraId="093EB6AC" w14:textId="77777777" w:rsidR="00C67C9C" w:rsidRDefault="00E90E79">
      <w:pPr>
        <w:pStyle w:val="SourceCode"/>
      </w:pPr>
      <w:r>
        <w:t xml:space="preserve">    if os.path.exists(path):</w:t>
      </w:r>
    </w:p>
    <w:p w14:paraId="45F292A4" w14:textId="77777777" w:rsidR="00C67C9C" w:rsidRDefault="00E90E79">
      <w:pPr>
        <w:pStyle w:val="SourceCode"/>
      </w:pPr>
      <w:r>
        <w:t xml:space="preserve">        print(f"{path} exists: yes")</w:t>
      </w:r>
    </w:p>
    <w:p w14:paraId="05F0733A" w14:textId="77777777" w:rsidR="00C67C9C" w:rsidRDefault="00E90E79">
      <w:pPr>
        <w:pStyle w:val="SourceCode"/>
      </w:pPr>
      <w:r>
        <w:t xml:space="preserve">    else:</w:t>
      </w:r>
    </w:p>
    <w:p w14:paraId="74811CC8" w14:textId="77777777" w:rsidR="00C67C9C" w:rsidRDefault="00E90E79">
      <w:pPr>
        <w:pStyle w:val="SourceCode"/>
      </w:pPr>
      <w:r>
        <w:t xml:space="preserve">        print(f"{path} exists: no")</w:t>
      </w:r>
    </w:p>
    <w:p w14:paraId="183A2503" w14:textId="77777777" w:rsidR="00C67C9C" w:rsidRDefault="00E90E79">
      <w:pPr>
        <w:pStyle w:val="SourceCode"/>
      </w:pPr>
      <w:r>
        <w:t xml:space="preserve">    return 0</w:t>
      </w:r>
    </w:p>
    <w:p w14:paraId="09AA9D6A" w14:textId="77777777" w:rsidR="00C67C9C" w:rsidRDefault="00C67C9C">
      <w:pPr>
        <w:pStyle w:val="SourceCode"/>
      </w:pPr>
    </w:p>
    <w:p w14:paraId="71659D42" w14:textId="77777777" w:rsidR="00C67C9C" w:rsidRDefault="00C67C9C">
      <w:pPr>
        <w:pStyle w:val="SourceCode"/>
      </w:pPr>
    </w:p>
    <w:p w14:paraId="624EDE31" w14:textId="77777777" w:rsidR="00C67C9C" w:rsidRDefault="00E90E79">
      <w:pPr>
        <w:pStyle w:val="SourceCode"/>
      </w:pPr>
      <w:r>
        <w:t># Remember, this runs only when started directly; sys.exit turns main's</w:t>
      </w:r>
    </w:p>
    <w:p w14:paraId="06AEE954" w14:textId="77777777" w:rsidR="00C67C9C" w:rsidRDefault="00E90E79">
      <w:pPr>
        <w:pStyle w:val="SourceCode"/>
        <w:keepNext/>
      </w:pPr>
      <w:r>
        <w:t># return value into the exit code.</w:t>
      </w:r>
    </w:p>
    <w:p w14:paraId="7F39E1BA" w14:textId="77777777" w:rsidR="00C67C9C" w:rsidRDefault="00E90E79">
      <w:pPr>
        <w:pStyle w:val="SourceCode"/>
        <w:keepNext/>
      </w:pPr>
      <w:r>
        <w:t>if __name__ == "__main__":</w:t>
      </w:r>
    </w:p>
    <w:p w14:paraId="6A958ED5" w14:textId="77777777" w:rsidR="00C67C9C" w:rsidRDefault="00E90E79">
      <w:pPr>
        <w:pStyle w:val="SourceCode"/>
      </w:pPr>
      <w:r>
        <w:t xml:space="preserve">    sys.exit(main())</w:t>
      </w:r>
    </w:p>
    <w:p w14:paraId="069581BC" w14:textId="77777777" w:rsidR="00C67C9C" w:rsidRDefault="00C67C9C">
      <w:pPr>
        <w:keepNext/>
      </w:pPr>
    </w:p>
    <w:p w14:paraId="309EC28B" w14:textId="77777777" w:rsidR="00C67C9C" w:rsidRDefault="00E90E79">
      <w:pPr>
        <w:pStyle w:val="Heading3"/>
      </w:pPr>
      <w:r>
        <w:t>Windows PowerShell Basic Build and Run</w:t>
      </w:r>
    </w:p>
    <w:p w14:paraId="559A1FA4" w14:textId="77777777" w:rsidR="00C67C9C" w:rsidRDefault="00E90E79">
      <w:pPr>
        <w:keepNext/>
      </w:pPr>
      <w:r>
        <w:t>Run the program once from the lesson-3.6 folder, then ask PowerShell whether the report is still there. Python has no build step.</w:t>
      </w:r>
    </w:p>
    <w:p w14:paraId="14BCCBEB" w14:textId="77777777" w:rsidR="00C67C9C" w:rsidRDefault="00C67C9C">
      <w:pPr>
        <w:keepNext/>
      </w:pPr>
    </w:p>
    <w:p w14:paraId="29E7BB15" w14:textId="77777777" w:rsidR="00C67C9C" w:rsidRDefault="00E90E79">
      <w:pPr>
        <w:pStyle w:val="CommandBlock"/>
        <w:keepNext/>
      </w:pPr>
      <w:r>
        <w:t>py .\python\basic_delete_file.py</w:t>
      </w:r>
    </w:p>
    <w:p w14:paraId="3A00DDC2" w14:textId="77777777" w:rsidR="00C67C9C" w:rsidRDefault="00E90E79">
      <w:pPr>
        <w:pStyle w:val="CommandBlock"/>
      </w:pPr>
      <w:r>
        <w:t>Test-Path .\python\inventory-report.tmp</w:t>
      </w:r>
    </w:p>
    <w:p w14:paraId="4E48401B" w14:textId="77777777" w:rsidR="00C67C9C" w:rsidRDefault="00C67C9C">
      <w:pPr>
        <w:keepNext/>
      </w:pPr>
    </w:p>
    <w:p w14:paraId="44D0237A" w14:textId="77777777" w:rsidR="00C67C9C" w:rsidRDefault="00E90E79">
      <w:pPr>
        <w:pStyle w:val="Heading3"/>
      </w:pPr>
      <w:r>
        <w:t>Linux or macOS Basic Build and Run</w:t>
      </w:r>
    </w:p>
    <w:p w14:paraId="7FEDC6B9" w14:textId="77777777" w:rsidR="00C67C9C" w:rsidRDefault="00E90E79">
      <w:pPr>
        <w:pStyle w:val="CommandBlock"/>
        <w:keepNext/>
      </w:pPr>
      <w:r>
        <w:t>python3 ./python/basic_delete_file.py</w:t>
      </w:r>
    </w:p>
    <w:p w14:paraId="5FEDAB61" w14:textId="77777777" w:rsidR="00C67C9C" w:rsidRDefault="00E90E79">
      <w:pPr>
        <w:pStyle w:val="CommandBlock"/>
      </w:pPr>
      <w:r>
        <w:t>ls ./python/inventory-report.tmp</w:t>
      </w:r>
    </w:p>
    <w:p w14:paraId="3BD491F6" w14:textId="77777777" w:rsidR="00C67C9C" w:rsidRDefault="00C67C9C">
      <w:pPr>
        <w:keepNext/>
      </w:pPr>
    </w:p>
    <w:p w14:paraId="64F06F85" w14:textId="77777777" w:rsidR="00C67C9C" w:rsidRDefault="00E90E79">
      <w:pPr>
        <w:pStyle w:val="Heading3"/>
      </w:pPr>
      <w:r>
        <w:t>Check Your Results</w:t>
      </w:r>
    </w:p>
    <w:p w14:paraId="76F32365" w14:textId="77777777" w:rsidR="00C67C9C" w:rsidRDefault="00E90E79">
      <w:pPr>
        <w:keepNext/>
      </w:pPr>
      <w:r>
        <w:t>Your screen must show these lines, with the same spelling, spacing, and capitalization, and then Test-Path must print False:</w:t>
      </w:r>
    </w:p>
    <w:p w14:paraId="68A1D0FA" w14:textId="77777777" w:rsidR="00C67C9C" w:rsidRDefault="00C67C9C">
      <w:pPr>
        <w:keepNext/>
      </w:pPr>
    </w:p>
    <w:p w14:paraId="22DAE741" w14:textId="77777777" w:rsidR="00C67C9C" w:rsidRDefault="00E90E79">
      <w:pPr>
        <w:pStyle w:val="RequiredOutput"/>
        <w:keepNext/>
      </w:pPr>
      <w:r>
        <w:t>Created: python\inventory-report.tmp</w:t>
      </w:r>
    </w:p>
    <w:p w14:paraId="42E679B0" w14:textId="77777777" w:rsidR="00C67C9C" w:rsidRDefault="00E90E79">
      <w:pPr>
        <w:pStyle w:val="RequiredOutput"/>
        <w:keepNext/>
      </w:pPr>
      <w:r>
        <w:t>python\inventory-report.tmp exists: yes</w:t>
      </w:r>
    </w:p>
    <w:p w14:paraId="1ED71CF2" w14:textId="77777777" w:rsidR="00C67C9C" w:rsidRDefault="00E90E79">
      <w:pPr>
        <w:pStyle w:val="RequiredOutput"/>
        <w:keepNext/>
      </w:pPr>
      <w:r>
        <w:t>Deleted: python\inventory-report.tmp</w:t>
      </w:r>
    </w:p>
    <w:p w14:paraId="3D7E38BF" w14:textId="77777777" w:rsidR="00C67C9C" w:rsidRDefault="00E90E79">
      <w:pPr>
        <w:pStyle w:val="RequiredOutput"/>
      </w:pPr>
      <w:r>
        <w:t>python\inventory-report.tmp exists: no</w:t>
      </w:r>
    </w:p>
    <w:p w14:paraId="2E53C025" w14:textId="77777777" w:rsidR="00C67C9C" w:rsidRDefault="00C67C9C">
      <w:pPr>
        <w:keepNext/>
      </w:pPr>
    </w:p>
    <w:p w14:paraId="5DFF0D3A" w14:textId="77777777" w:rsidR="00C67C9C" w:rsidRDefault="00E90E79">
      <w:pPr>
        <w:pStyle w:val="ListBullet"/>
      </w:pPr>
      <w:r>
        <w:t>Created: and exists: yes prove the report was made: the program wrote it and then found it.</w:t>
      </w:r>
    </w:p>
    <w:p w14:paraId="1CAB5658" w14:textId="77777777" w:rsidR="00C67C9C" w:rsidRDefault="00E90E79">
      <w:pPr>
        <w:pStyle w:val="ListBullet"/>
      </w:pPr>
      <w:r>
        <w:t>Deleted: only says that the program reached its delete line; this Basic version does not check the delete's result.</w:t>
      </w:r>
    </w:p>
    <w:p w14:paraId="741C3380" w14:textId="77777777" w:rsidR="00C67C9C" w:rsidRDefault="00E90E79">
      <w:pPr>
        <w:pStyle w:val="ListBullet"/>
      </w:pPr>
      <w:r>
        <w:t>exists: no is the proof: the same existence check that found the file a moment ago no longer finds it.</w:t>
      </w:r>
    </w:p>
    <w:p w14:paraId="78F0A4EA" w14:textId="77777777" w:rsidR="00C67C9C" w:rsidRDefault="00E90E79">
      <w:pPr>
        <w:pStyle w:val="ListBullet"/>
      </w:pPr>
      <w:r>
        <w:t>Test-Path .\python\inventory-report.tmp asks PowerShell the same question from outside the program, and prints False: the file is gone. On Linux or macOS, ls prints ls: cannot access './python/inventory-report.tmp': No such file or directory.</w:t>
      </w:r>
    </w:p>
    <w:p w14:paraId="42F3A91B" w14:textId="77777777" w:rsidR="00C67C9C" w:rsidRDefault="00E90E79">
      <w:pPr>
        <w:pStyle w:val="ListBullet"/>
      </w:pPr>
      <w:r>
        <w:t>If the program stops at the delete with a long error message, or the last line is exists: yes, the delete did not happen. On Windows, the usual reason is that the file is still open, in this program or in a program that keeps it open, such as Word.</w:t>
      </w:r>
    </w:p>
    <w:p w14:paraId="18AB53A4" w14:textId="77777777" w:rsidR="00C67C9C" w:rsidRDefault="00E90E79">
      <w:pPr>
        <w:pStyle w:val="ListBullet"/>
      </w:pPr>
      <w:r>
        <w:t>If the program prints an Error line that ends in already exists; nothing was changed instead, a file with that name is already in the .\python folder, perhaps left by a run that stopped partway. Open it to see whether you need it; if not, delete it yourself with Remove-Item .\python\inventory-report.tmp (rm ./python/inventory-report.tmp on Linux or macOS), and run the program again.</w:t>
      </w:r>
    </w:p>
    <w:p w14:paraId="7FB48474" w14:textId="77777777" w:rsidR="00C67C9C" w:rsidRDefault="00E90E79">
      <w:pPr>
        <w:pStyle w:val="ListBullet"/>
      </w:pPr>
      <w:r>
        <w:t>If Python stops with another error, read the last line of the message: it names the problem, and the line above it names the file and line.</w:t>
      </w:r>
    </w:p>
    <w:p w14:paraId="4B4A5A17" w14:textId="77777777" w:rsidR="00C67C9C" w:rsidRDefault="00C67C9C">
      <w:pPr>
        <w:keepNext/>
      </w:pPr>
    </w:p>
    <w:p w14:paraId="7E6EF93F" w14:textId="77777777" w:rsidR="00C67C9C" w:rsidRDefault="00C67C9C">
      <w:pPr>
        <w:keepNext/>
      </w:pPr>
    </w:p>
    <w:p w14:paraId="025CDE60" w14:textId="77777777" w:rsidR="00C67C9C" w:rsidRDefault="00E90E79">
      <w:pPr>
        <w:pStyle w:val="Heading2"/>
      </w:pPr>
      <w:r>
        <w:t>Production-Minded Implementation</w:t>
      </w:r>
    </w:p>
    <w:p w14:paraId="3FCBBF59" w14:textId="77777777" w:rsidR="00C67C9C" w:rsidRDefault="00E90E79">
      <w:r>
        <w:t>The production-minded version prints the same lines. Two functions do the work. create_text_file refuses an existing file, and delete_file raises a FileNotFoundError when nothing is there or an IsADirectoryError when the path is a folder, and otherwise lets os.remove's own OSError pass on. main calls both inside a try block, so a failure skips the lines after it and the except prints one Error line and returns 1, as in Lesson 2.11.</w:t>
      </w:r>
    </w:p>
    <w:p w14:paraId="06789533" w14:textId="77777777" w:rsidR="00C67C9C" w:rsidRDefault="00C67C9C">
      <w:pPr>
        <w:keepNext/>
      </w:pPr>
    </w:p>
    <w:p w14:paraId="5B00842B" w14:textId="77777777" w:rsidR="00C67C9C" w:rsidRDefault="00E90E79">
      <w:pPr>
        <w:pStyle w:val="Heading3"/>
      </w:pPr>
      <w:r>
        <w:t>python/delete_file.py</w:t>
      </w:r>
    </w:p>
    <w:p w14:paraId="3DDB39C4" w14:textId="77777777" w:rsidR="00C67C9C" w:rsidRDefault="00E90E79">
      <w:pPr>
        <w:pStyle w:val="SourceCode"/>
        <w:keepNext/>
      </w:pPr>
      <w:r>
        <w:t># Remember, import sys makes the module usable under its name; os holds</w:t>
      </w:r>
    </w:p>
    <w:p w14:paraId="1E43ED5F" w14:textId="77777777" w:rsidR="00C67C9C" w:rsidRDefault="00E90E79">
      <w:pPr>
        <w:pStyle w:val="SourceCode"/>
        <w:keepNext/>
      </w:pPr>
      <w:r>
        <w:t># os.path.exists and os.remove, and Path offers the file tools.</w:t>
      </w:r>
    </w:p>
    <w:p w14:paraId="2EF60ED5" w14:textId="77777777" w:rsidR="00C67C9C" w:rsidRDefault="00E90E79">
      <w:pPr>
        <w:pStyle w:val="SourceCode"/>
      </w:pPr>
      <w:r>
        <w:t>import os</w:t>
      </w:r>
    </w:p>
    <w:p w14:paraId="30A3D97F" w14:textId="77777777" w:rsidR="00C67C9C" w:rsidRDefault="00E90E79">
      <w:pPr>
        <w:pStyle w:val="SourceCode"/>
      </w:pPr>
      <w:r>
        <w:t>import sys</w:t>
      </w:r>
    </w:p>
    <w:p w14:paraId="18DBA7FE" w14:textId="77777777" w:rsidR="00C67C9C" w:rsidRDefault="00E90E79">
      <w:pPr>
        <w:pStyle w:val="SourceCode"/>
      </w:pPr>
      <w:r>
        <w:t>from pathlib import Path</w:t>
      </w:r>
    </w:p>
    <w:p w14:paraId="3DC8805C" w14:textId="77777777" w:rsidR="00C67C9C" w:rsidRDefault="00C67C9C">
      <w:pPr>
        <w:pStyle w:val="SourceCode"/>
      </w:pPr>
    </w:p>
    <w:p w14:paraId="4FF10F08" w14:textId="77777777" w:rsidR="00C67C9C" w:rsidRDefault="00C67C9C">
      <w:pPr>
        <w:pStyle w:val="SourceCode"/>
      </w:pPr>
    </w:p>
    <w:p w14:paraId="6DDA75ED" w14:textId="77777777" w:rsidR="00C67C9C" w:rsidRDefault="00E90E79">
      <w:pPr>
        <w:pStyle w:val="SourceCode"/>
      </w:pPr>
      <w:r>
        <w:t># Creates the file at path and writes contents into it. Raises a</w:t>
      </w:r>
    </w:p>
    <w:p w14:paraId="70EB04FF" w14:textId="77777777" w:rsidR="00C67C9C" w:rsidRDefault="00E90E79">
      <w:pPr>
        <w:pStyle w:val="SourceCode"/>
      </w:pPr>
      <w:r>
        <w:t># FileExistsError, a kind of OSError, when the file already exists, so an</w:t>
      </w:r>
    </w:p>
    <w:p w14:paraId="032BAD3E" w14:textId="77777777" w:rsidR="00C67C9C" w:rsidRDefault="00E90E79">
      <w:pPr>
        <w:pStyle w:val="SourceCode"/>
      </w:pPr>
      <w:r>
        <w:t># existing file is never touched. When write_text fails, its own OSError</w:t>
      </w:r>
    </w:p>
    <w:p w14:paraId="3DA1C7B7" w14:textId="77777777" w:rsidR="00C67C9C" w:rsidRDefault="00E90E79">
      <w:pPr>
        <w:pStyle w:val="SourceCode"/>
      </w:pPr>
      <w:r>
        <w:t># passes on to the caller.</w:t>
      </w:r>
    </w:p>
    <w:p w14:paraId="02778710" w14:textId="77777777" w:rsidR="00C67C9C" w:rsidRDefault="00E90E79">
      <w:pPr>
        <w:pStyle w:val="SourceCode"/>
      </w:pPr>
      <w:r>
        <w:t>def create_text_file(path: str, contents: str) -&gt; None:</w:t>
      </w:r>
    </w:p>
    <w:p w14:paraId="3E85112F" w14:textId="77777777" w:rsidR="00C67C9C" w:rsidRDefault="00E90E79">
      <w:pPr>
        <w:pStyle w:val="SourceCode"/>
      </w:pPr>
      <w:r>
        <w:t xml:space="preserve">    # Remember, raise jumps to the matching except.</w:t>
      </w:r>
    </w:p>
    <w:p w14:paraId="11F0FD8A" w14:textId="77777777" w:rsidR="00C67C9C" w:rsidRDefault="00E90E79">
      <w:pPr>
        <w:pStyle w:val="SourceCode"/>
      </w:pPr>
      <w:r>
        <w:t xml:space="preserve">    if os.path.exists(path):</w:t>
      </w:r>
    </w:p>
    <w:p w14:paraId="653B49DB" w14:textId="77777777" w:rsidR="00C67C9C" w:rsidRDefault="00E90E79">
      <w:pPr>
        <w:pStyle w:val="SourceCode"/>
      </w:pPr>
      <w:r>
        <w:t xml:space="preserve">        raise FileExistsError(f"{path} already exists; nothing was changed")</w:t>
      </w:r>
    </w:p>
    <w:p w14:paraId="2E8D55A3" w14:textId="77777777" w:rsidR="00C67C9C" w:rsidRDefault="00E90E79">
      <w:pPr>
        <w:pStyle w:val="SourceCode"/>
      </w:pPr>
      <w:r>
        <w:t xml:space="preserve">    Path(path).write_text(contents, encoding="utf-8", newline="\n")</w:t>
      </w:r>
    </w:p>
    <w:p w14:paraId="7F1B2A73" w14:textId="77777777" w:rsidR="00C67C9C" w:rsidRDefault="00C67C9C">
      <w:pPr>
        <w:pStyle w:val="SourceCode"/>
      </w:pPr>
    </w:p>
    <w:p w14:paraId="50386E9E" w14:textId="77777777" w:rsidR="00C67C9C" w:rsidRDefault="00C67C9C">
      <w:pPr>
        <w:pStyle w:val="SourceCode"/>
      </w:pPr>
    </w:p>
    <w:p w14:paraId="1FF89285" w14:textId="77777777" w:rsidR="00C67C9C" w:rsidRDefault="00E90E79">
      <w:pPr>
        <w:pStyle w:val="SourceCode"/>
      </w:pPr>
      <w:r>
        <w:t># Deletes the one file at path. Raises a FileNotFoundError, another kind</w:t>
      </w:r>
    </w:p>
    <w:p w14:paraId="1E19BA1B" w14:textId="77777777" w:rsidR="00C67C9C" w:rsidRDefault="00E90E79">
      <w:pPr>
        <w:pStyle w:val="SourceCode"/>
      </w:pPr>
      <w:r>
        <w:t># of OSError, when nothing is there, and an IsADirectoryError, the kind</w:t>
      </w:r>
    </w:p>
    <w:p w14:paraId="5C0563B7" w14:textId="77777777" w:rsidR="00C67C9C" w:rsidRDefault="00E90E79">
      <w:pPr>
        <w:pStyle w:val="SourceCode"/>
      </w:pPr>
      <w:r>
        <w:t># of OSError that means "this is a folder", when path is a folder, so</w:t>
      </w:r>
    </w:p>
    <w:p w14:paraId="55CF4F60" w14:textId="77777777" w:rsidR="00C67C9C" w:rsidRDefault="00E90E79">
      <w:pPr>
        <w:pStyle w:val="SourceCode"/>
      </w:pPr>
      <w:r>
        <w:t># nothing is deleted. Path(path).is_dir() is True when path is a folder,</w:t>
      </w:r>
    </w:p>
    <w:p w14:paraId="0D25054C" w14:textId="77777777" w:rsidR="00C67C9C" w:rsidRDefault="00E90E79">
      <w:pPr>
        <w:pStyle w:val="SourceCode"/>
      </w:pPr>
      <w:r>
        <w:t># a directory; Lesson 3.10 uses it again. os.remove would refuse a folder</w:t>
      </w:r>
    </w:p>
    <w:p w14:paraId="6048EBE8" w14:textId="77777777" w:rsidR="00C67C9C" w:rsidRDefault="00E90E79">
      <w:pPr>
        <w:pStyle w:val="SourceCode"/>
      </w:pPr>
      <w:r>
        <w:t># too, but with a different message on each system, so delete_file</w:t>
      </w:r>
    </w:p>
    <w:p w14:paraId="688EFF11" w14:textId="77777777" w:rsidR="00C67C9C" w:rsidRDefault="00E90E79">
      <w:pPr>
        <w:pStyle w:val="SourceCode"/>
      </w:pPr>
      <w:r>
        <w:t># checks first. When the delete itself fails, for example when another</w:t>
      </w:r>
    </w:p>
    <w:p w14:paraId="50DC1C92" w14:textId="77777777" w:rsidR="00C67C9C" w:rsidRDefault="00E90E79">
      <w:pPr>
        <w:pStyle w:val="SourceCode"/>
      </w:pPr>
      <w:r>
        <w:t># program has the file open, os.remove raises its own OSError, which</w:t>
      </w:r>
    </w:p>
    <w:p w14:paraId="2740EE5F" w14:textId="77777777" w:rsidR="00C67C9C" w:rsidRDefault="00E90E79">
      <w:pPr>
        <w:pStyle w:val="SourceCode"/>
      </w:pPr>
      <w:r>
        <w:t># names the reason. Remember, not flips True to False.</w:t>
      </w:r>
    </w:p>
    <w:p w14:paraId="01058A7B" w14:textId="77777777" w:rsidR="00C67C9C" w:rsidRDefault="00E90E79">
      <w:pPr>
        <w:pStyle w:val="SourceCode"/>
      </w:pPr>
      <w:r>
        <w:t>def delete_file(path: str) -&gt; None:</w:t>
      </w:r>
    </w:p>
    <w:p w14:paraId="4C9E4D9A" w14:textId="77777777" w:rsidR="00C67C9C" w:rsidRDefault="00E90E79">
      <w:pPr>
        <w:pStyle w:val="SourceCode"/>
      </w:pPr>
      <w:r>
        <w:t xml:space="preserve">    if not os.path.exists(path):</w:t>
      </w:r>
    </w:p>
    <w:p w14:paraId="7013DA45" w14:textId="77777777" w:rsidR="00C67C9C" w:rsidRDefault="00E90E79">
      <w:pPr>
        <w:pStyle w:val="SourceCode"/>
      </w:pPr>
      <w:r>
        <w:t xml:space="preserve">        raise FileNotFoundError(f"{path} does not exist; nothing was deleted")</w:t>
      </w:r>
    </w:p>
    <w:p w14:paraId="44A97FC1" w14:textId="77777777" w:rsidR="00C67C9C" w:rsidRDefault="00E90E79">
      <w:pPr>
        <w:pStyle w:val="SourceCode"/>
      </w:pPr>
      <w:r>
        <w:t xml:space="preserve">    if Path(path).is_dir():</w:t>
      </w:r>
    </w:p>
    <w:p w14:paraId="3596DE2A" w14:textId="77777777" w:rsidR="00C67C9C" w:rsidRDefault="00E90E79">
      <w:pPr>
        <w:pStyle w:val="SourceCode"/>
      </w:pPr>
      <w:r>
        <w:t xml:space="preserve">        raise IsADirectoryError(f"{path} is a folder; nothing was deleted")</w:t>
      </w:r>
    </w:p>
    <w:p w14:paraId="77D5BCEF" w14:textId="77777777" w:rsidR="00C67C9C" w:rsidRDefault="00E90E79">
      <w:pPr>
        <w:pStyle w:val="SourceCode"/>
      </w:pPr>
      <w:r>
        <w:t xml:space="preserve">    os.remove(path)</w:t>
      </w:r>
    </w:p>
    <w:p w14:paraId="5DBE0832" w14:textId="77777777" w:rsidR="00C67C9C" w:rsidRDefault="00C67C9C">
      <w:pPr>
        <w:pStyle w:val="SourceCode"/>
      </w:pPr>
    </w:p>
    <w:p w14:paraId="5E4D4B3E" w14:textId="77777777" w:rsidR="00C67C9C" w:rsidRDefault="00C67C9C">
      <w:pPr>
        <w:pStyle w:val="SourceCode"/>
      </w:pPr>
    </w:p>
    <w:p w14:paraId="564C64A3" w14:textId="77777777" w:rsidR="00C67C9C" w:rsidRDefault="00E90E79">
      <w:pPr>
        <w:pStyle w:val="SourceCode"/>
      </w:pPr>
      <w:r>
        <w:t># Remember, main returns the exit code: 0 for success, 1 for failure.</w:t>
      </w:r>
    </w:p>
    <w:p w14:paraId="4BBD9642" w14:textId="77777777" w:rsidR="00C67C9C" w:rsidRDefault="00E90E79">
      <w:pPr>
        <w:pStyle w:val="SourceCode"/>
      </w:pPr>
      <w:r>
        <w:t>def main() -&gt; int:</w:t>
      </w:r>
    </w:p>
    <w:p w14:paraId="433A4209" w14:textId="77777777" w:rsidR="00C67C9C" w:rsidRDefault="00E90E79">
      <w:pPr>
        <w:pStyle w:val="SourceCode"/>
      </w:pPr>
      <w:r>
        <w:t xml:space="preserve">    # The report is inside the python folder, so the Python programs</w:t>
      </w:r>
    </w:p>
    <w:p w14:paraId="2D0427DD" w14:textId="77777777" w:rsidR="00C67C9C" w:rsidRDefault="00E90E79">
      <w:pPr>
        <w:pStyle w:val="SourceCode"/>
      </w:pPr>
      <w:r>
        <w:t xml:space="preserve">    # write only there. Remember, join builds the path with the right</w:t>
      </w:r>
    </w:p>
    <w:p w14:paraId="137A25E6" w14:textId="77777777" w:rsidR="00C67C9C" w:rsidRDefault="00E90E79">
      <w:pPr>
        <w:pStyle w:val="SourceCode"/>
      </w:pPr>
      <w:r>
        <w:t xml:space="preserve">    # separator.</w:t>
      </w:r>
    </w:p>
    <w:p w14:paraId="500CAF83" w14:textId="77777777" w:rsidR="00C67C9C" w:rsidRDefault="00E90E79">
      <w:pPr>
        <w:pStyle w:val="SourceCode"/>
      </w:pPr>
      <w:r>
        <w:t xml:space="preserve">    path = os.path.join("python", "inventory-report.tmp")</w:t>
      </w:r>
    </w:p>
    <w:p w14:paraId="11B60EF5" w14:textId="77777777" w:rsidR="00C67C9C" w:rsidRDefault="00C67C9C">
      <w:pPr>
        <w:pStyle w:val="SourceCode"/>
      </w:pPr>
    </w:p>
    <w:p w14:paraId="106882BB" w14:textId="77777777" w:rsidR="00C67C9C" w:rsidRDefault="00E90E79">
      <w:pPr>
        <w:pStyle w:val="SourceCode"/>
      </w:pPr>
      <w:r>
        <w:t xml:space="preserve">    # Each step is checked before the next one runs: if a function raises,</w:t>
      </w:r>
    </w:p>
    <w:p w14:paraId="146BFC7B" w14:textId="77777777" w:rsidR="00C67C9C" w:rsidRDefault="00E90E79">
      <w:pPr>
        <w:pStyle w:val="SourceCode"/>
      </w:pPr>
      <w:r>
        <w:t xml:space="preserve">    # the lines after it never run, and the except prints one Error line.</w:t>
      </w:r>
    </w:p>
    <w:p w14:paraId="0DC1A52C" w14:textId="77777777" w:rsidR="00C67C9C" w:rsidRDefault="00E90E79">
      <w:pPr>
        <w:pStyle w:val="SourceCode"/>
      </w:pPr>
      <w:r>
        <w:t xml:space="preserve">    # Remember, stderr is for errors only.</w:t>
      </w:r>
    </w:p>
    <w:p w14:paraId="58EA3C16" w14:textId="77777777" w:rsidR="00C67C9C" w:rsidRDefault="00E90E79">
      <w:pPr>
        <w:pStyle w:val="SourceCode"/>
      </w:pPr>
      <w:r>
        <w:t xml:space="preserve">    try:</w:t>
      </w:r>
    </w:p>
    <w:p w14:paraId="2D0FED30" w14:textId="77777777" w:rsidR="00C67C9C" w:rsidRDefault="00E90E79">
      <w:pPr>
        <w:pStyle w:val="SourceCode"/>
      </w:pPr>
      <w:r>
        <w:t xml:space="preserve">        create_text_file(path, "web-01\ndb-01\nbackup-01\n")</w:t>
      </w:r>
    </w:p>
    <w:p w14:paraId="570B1211" w14:textId="77777777" w:rsidR="00C67C9C" w:rsidRDefault="00E90E79">
      <w:pPr>
        <w:pStyle w:val="SourceCode"/>
      </w:pPr>
      <w:r>
        <w:t xml:space="preserve">        print(f"Created: {path}")</w:t>
      </w:r>
    </w:p>
    <w:p w14:paraId="5EC108E4" w14:textId="77777777" w:rsidR="00C67C9C" w:rsidRDefault="00E90E79">
      <w:pPr>
        <w:pStyle w:val="SourceCode"/>
      </w:pPr>
      <w:r>
        <w:t xml:space="preserve">        if os.path.exists(path):</w:t>
      </w:r>
    </w:p>
    <w:p w14:paraId="2E7EF031" w14:textId="77777777" w:rsidR="00C67C9C" w:rsidRDefault="00E90E79">
      <w:pPr>
        <w:pStyle w:val="SourceCode"/>
      </w:pPr>
      <w:r>
        <w:t xml:space="preserve">            print(f"{path} exists: yes")</w:t>
      </w:r>
    </w:p>
    <w:p w14:paraId="56D147B7" w14:textId="77777777" w:rsidR="00C67C9C" w:rsidRDefault="00E90E79">
      <w:pPr>
        <w:pStyle w:val="SourceCode"/>
      </w:pPr>
      <w:r>
        <w:t xml:space="preserve">        else:</w:t>
      </w:r>
    </w:p>
    <w:p w14:paraId="35B90EFF" w14:textId="77777777" w:rsidR="00C67C9C" w:rsidRDefault="00E90E79">
      <w:pPr>
        <w:pStyle w:val="SourceCode"/>
      </w:pPr>
      <w:r>
        <w:t xml:space="preserve">            print(f"{path} exists: no")</w:t>
      </w:r>
    </w:p>
    <w:p w14:paraId="17812C79" w14:textId="77777777" w:rsidR="00C67C9C" w:rsidRDefault="00C67C9C">
      <w:pPr>
        <w:pStyle w:val="SourceCode"/>
      </w:pPr>
    </w:p>
    <w:p w14:paraId="5193DDA5" w14:textId="77777777" w:rsidR="00C67C9C" w:rsidRDefault="00E90E79">
      <w:pPr>
        <w:pStyle w:val="SourceCode"/>
      </w:pPr>
      <w:r>
        <w:t xml:space="preserve">        delete_file(path)</w:t>
      </w:r>
    </w:p>
    <w:p w14:paraId="30AAEBEB" w14:textId="77777777" w:rsidR="00C67C9C" w:rsidRDefault="00E90E79">
      <w:pPr>
        <w:pStyle w:val="SourceCode"/>
      </w:pPr>
      <w:r>
        <w:t xml:space="preserve">        print(f"Deleted: {path}")</w:t>
      </w:r>
    </w:p>
    <w:p w14:paraId="28295C35" w14:textId="77777777" w:rsidR="00C67C9C" w:rsidRDefault="00C67C9C">
      <w:pPr>
        <w:pStyle w:val="SourceCode"/>
      </w:pPr>
    </w:p>
    <w:p w14:paraId="55C31BD1" w14:textId="77777777" w:rsidR="00C67C9C" w:rsidRDefault="00E90E79">
      <w:pPr>
        <w:pStyle w:val="SourceCode"/>
      </w:pPr>
      <w:r>
        <w:t xml:space="preserve">        # Verify with the existence check: the file must be gone.</w:t>
      </w:r>
    </w:p>
    <w:p w14:paraId="390F1477" w14:textId="77777777" w:rsidR="00C67C9C" w:rsidRDefault="00E90E79">
      <w:pPr>
        <w:pStyle w:val="SourceCode"/>
      </w:pPr>
      <w:r>
        <w:t xml:space="preserve">        if os.path.exists(path):</w:t>
      </w:r>
    </w:p>
    <w:p w14:paraId="1290F685" w14:textId="77777777" w:rsidR="00C67C9C" w:rsidRDefault="00E90E79">
      <w:pPr>
        <w:pStyle w:val="SourceCode"/>
      </w:pPr>
      <w:r>
        <w:t xml:space="preserve">            print(f"{path} exists: yes")</w:t>
      </w:r>
    </w:p>
    <w:p w14:paraId="5E4E0543" w14:textId="77777777" w:rsidR="00C67C9C" w:rsidRDefault="00E90E79">
      <w:pPr>
        <w:pStyle w:val="SourceCode"/>
      </w:pPr>
      <w:r>
        <w:t xml:space="preserve">        else:</w:t>
      </w:r>
    </w:p>
    <w:p w14:paraId="722CB6F9" w14:textId="77777777" w:rsidR="00C67C9C" w:rsidRDefault="00E90E79">
      <w:pPr>
        <w:pStyle w:val="SourceCode"/>
      </w:pPr>
      <w:r>
        <w:t xml:space="preserve">            print(f"{path} exists: no")</w:t>
      </w:r>
    </w:p>
    <w:p w14:paraId="38747448" w14:textId="77777777" w:rsidR="00C67C9C" w:rsidRDefault="00E90E79">
      <w:pPr>
        <w:pStyle w:val="SourceCode"/>
      </w:pPr>
      <w:r>
        <w:t xml:space="preserve">    except OSError as error:</w:t>
      </w:r>
    </w:p>
    <w:p w14:paraId="669DB184" w14:textId="77777777" w:rsidR="00C67C9C" w:rsidRDefault="00E90E79">
      <w:pPr>
        <w:pStyle w:val="SourceCode"/>
      </w:pPr>
      <w:r>
        <w:t xml:space="preserve">        print(f"Error: {error}", file=sys.stderr)</w:t>
      </w:r>
    </w:p>
    <w:p w14:paraId="4AAFFA1B" w14:textId="77777777" w:rsidR="00C67C9C" w:rsidRDefault="00E90E79">
      <w:pPr>
        <w:pStyle w:val="SourceCode"/>
      </w:pPr>
      <w:r>
        <w:t xml:space="preserve">        return 1</w:t>
      </w:r>
    </w:p>
    <w:p w14:paraId="5C1ABFE3" w14:textId="77777777" w:rsidR="00C67C9C" w:rsidRDefault="00E90E79">
      <w:pPr>
        <w:pStyle w:val="SourceCode"/>
      </w:pPr>
      <w:r>
        <w:t xml:space="preserve">    return 0</w:t>
      </w:r>
    </w:p>
    <w:p w14:paraId="09405EC1" w14:textId="77777777" w:rsidR="00C67C9C" w:rsidRDefault="00C67C9C">
      <w:pPr>
        <w:pStyle w:val="SourceCode"/>
      </w:pPr>
    </w:p>
    <w:p w14:paraId="057FCC30" w14:textId="77777777" w:rsidR="00C67C9C" w:rsidRDefault="00C67C9C">
      <w:pPr>
        <w:pStyle w:val="SourceCode"/>
      </w:pPr>
    </w:p>
    <w:p w14:paraId="12C8F826" w14:textId="77777777" w:rsidR="00C67C9C" w:rsidRDefault="00E90E79">
      <w:pPr>
        <w:pStyle w:val="SourceCode"/>
      </w:pPr>
      <w:r>
        <w:t># Remember, this runs only when started directly; sys.exit turns main's</w:t>
      </w:r>
    </w:p>
    <w:p w14:paraId="42E491D0" w14:textId="77777777" w:rsidR="00C67C9C" w:rsidRDefault="00E90E79">
      <w:pPr>
        <w:pStyle w:val="SourceCode"/>
        <w:keepNext/>
      </w:pPr>
      <w:r>
        <w:t># return value into the exit code.</w:t>
      </w:r>
    </w:p>
    <w:p w14:paraId="55BAA164" w14:textId="77777777" w:rsidR="00C67C9C" w:rsidRDefault="00E90E79">
      <w:pPr>
        <w:pStyle w:val="SourceCode"/>
        <w:keepNext/>
      </w:pPr>
      <w:r>
        <w:t>if __name__ == "__main__":</w:t>
      </w:r>
    </w:p>
    <w:p w14:paraId="73CE6872" w14:textId="77777777" w:rsidR="00C67C9C" w:rsidRDefault="00E90E79">
      <w:pPr>
        <w:pStyle w:val="SourceCode"/>
      </w:pPr>
      <w:r>
        <w:t xml:space="preserve">    sys.exit(main())</w:t>
      </w:r>
    </w:p>
    <w:p w14:paraId="5089C590" w14:textId="77777777" w:rsidR="00C67C9C" w:rsidRDefault="00C67C9C">
      <w:pPr>
        <w:keepNext/>
      </w:pPr>
    </w:p>
    <w:p w14:paraId="506D11BC" w14:textId="77777777" w:rsidR="00C67C9C" w:rsidRDefault="00E90E79">
      <w:pPr>
        <w:pStyle w:val="Heading3"/>
      </w:pPr>
      <w:r>
        <w:t>Windows PowerShell Build and Run</w:t>
      </w:r>
    </w:p>
    <w:p w14:paraId="034E2CC5" w14:textId="77777777" w:rsidR="00C67C9C" w:rsidRDefault="00E90E79">
      <w:pPr>
        <w:keepNext/>
      </w:pPr>
      <w:r>
        <w:t>Run the program once, then show its exit code and ask whether the report is still there.</w:t>
      </w:r>
    </w:p>
    <w:p w14:paraId="69184261" w14:textId="77777777" w:rsidR="00C67C9C" w:rsidRDefault="00C67C9C">
      <w:pPr>
        <w:keepNext/>
      </w:pPr>
    </w:p>
    <w:p w14:paraId="62B761A6" w14:textId="77777777" w:rsidR="00C67C9C" w:rsidRDefault="00E90E79">
      <w:pPr>
        <w:pStyle w:val="CommandBlock"/>
        <w:keepNext/>
      </w:pPr>
      <w:r>
        <w:t>py .\python\delete_file.py</w:t>
      </w:r>
    </w:p>
    <w:p w14:paraId="302A090E" w14:textId="77777777" w:rsidR="00C67C9C" w:rsidRDefault="00E90E79">
      <w:pPr>
        <w:pStyle w:val="CommandBlock"/>
        <w:keepNext/>
      </w:pPr>
      <w:r>
        <w:t>$LASTEXITCODE</w:t>
      </w:r>
    </w:p>
    <w:p w14:paraId="57AA1934" w14:textId="77777777" w:rsidR="00C67C9C" w:rsidRDefault="00E90E79">
      <w:pPr>
        <w:pStyle w:val="CommandBlock"/>
      </w:pPr>
      <w:r>
        <w:t>Test-Path .\python\inventory-report.tmp</w:t>
      </w:r>
    </w:p>
    <w:p w14:paraId="3395C5CB" w14:textId="77777777" w:rsidR="00C67C9C" w:rsidRDefault="00C67C9C">
      <w:pPr>
        <w:keepNext/>
      </w:pPr>
    </w:p>
    <w:p w14:paraId="13D1D7C9" w14:textId="77777777" w:rsidR="00C67C9C" w:rsidRDefault="00E90E79">
      <w:pPr>
        <w:pStyle w:val="Heading3"/>
      </w:pPr>
      <w:r>
        <w:t>Linux or macOS Build and Run</w:t>
      </w:r>
    </w:p>
    <w:p w14:paraId="74500818" w14:textId="77777777" w:rsidR="00C67C9C" w:rsidRDefault="00E90E79">
      <w:pPr>
        <w:pStyle w:val="CommandBlock"/>
        <w:keepNext/>
      </w:pPr>
      <w:r>
        <w:t>python3 ./python/delete_file.py</w:t>
      </w:r>
    </w:p>
    <w:p w14:paraId="3D5364E6" w14:textId="77777777" w:rsidR="00C67C9C" w:rsidRDefault="00E90E79">
      <w:pPr>
        <w:pStyle w:val="CommandBlock"/>
        <w:keepNext/>
      </w:pPr>
      <w:r>
        <w:t>echo $?</w:t>
      </w:r>
    </w:p>
    <w:p w14:paraId="43529FD9" w14:textId="77777777" w:rsidR="00C67C9C" w:rsidRDefault="00E90E79">
      <w:pPr>
        <w:pStyle w:val="CommandBlock"/>
      </w:pPr>
      <w:r>
        <w:t>ls ./python/inventory-report.tmp</w:t>
      </w:r>
    </w:p>
    <w:p w14:paraId="53CB2EEF" w14:textId="77777777" w:rsidR="00C67C9C" w:rsidRDefault="00C67C9C">
      <w:pPr>
        <w:keepNext/>
      </w:pPr>
    </w:p>
    <w:p w14:paraId="34D45E44" w14:textId="77777777" w:rsidR="00C67C9C" w:rsidRDefault="00E90E79">
      <w:pPr>
        <w:pStyle w:val="Heading3"/>
      </w:pPr>
      <w:r>
        <w:t>Check Your Results</w:t>
      </w:r>
    </w:p>
    <w:p w14:paraId="52312F91" w14:textId="77777777" w:rsidR="00C67C9C" w:rsidRDefault="00E90E79">
      <w:pPr>
        <w:keepNext/>
      </w:pPr>
      <w:r>
        <w:t>Run the program once. After it, $LASTEXITCODE (echo $? on Linux or macOS) prints the exit code it ended with, 0, and Test-Path prints False. Your screen must show the same lines as the Basic version:</w:t>
      </w:r>
    </w:p>
    <w:p w14:paraId="43FAB7D9" w14:textId="77777777" w:rsidR="00C67C9C" w:rsidRDefault="00C67C9C">
      <w:pPr>
        <w:keepNext/>
      </w:pPr>
    </w:p>
    <w:p w14:paraId="046BE870" w14:textId="77777777" w:rsidR="00C67C9C" w:rsidRDefault="00E90E79">
      <w:pPr>
        <w:pStyle w:val="RequiredOutput"/>
        <w:keepNext/>
      </w:pPr>
      <w:r>
        <w:t>Created: python\inventory-report.tmp</w:t>
      </w:r>
    </w:p>
    <w:p w14:paraId="3AC0B3AE" w14:textId="77777777" w:rsidR="00C67C9C" w:rsidRDefault="00E90E79">
      <w:pPr>
        <w:pStyle w:val="RequiredOutput"/>
        <w:keepNext/>
      </w:pPr>
      <w:r>
        <w:t>python\inventory-report.tmp exists: yes</w:t>
      </w:r>
    </w:p>
    <w:p w14:paraId="0DB9ED62" w14:textId="77777777" w:rsidR="00C67C9C" w:rsidRDefault="00E90E79">
      <w:pPr>
        <w:pStyle w:val="RequiredOutput"/>
        <w:keepNext/>
      </w:pPr>
      <w:r>
        <w:t>Deleted: python\inventory-report.tmp</w:t>
      </w:r>
    </w:p>
    <w:p w14:paraId="30D493E8" w14:textId="77777777" w:rsidR="00C67C9C" w:rsidRDefault="00E90E79">
      <w:pPr>
        <w:pStyle w:val="RequiredOutput"/>
      </w:pPr>
      <w:r>
        <w:t>python\inventory-report.tmp exists: no</w:t>
      </w:r>
    </w:p>
    <w:p w14:paraId="663AF3CF" w14:textId="77777777" w:rsidR="00C67C9C" w:rsidRDefault="00C67C9C">
      <w:pPr>
        <w:keepNext/>
      </w:pPr>
    </w:p>
    <w:p w14:paraId="7EA845CE" w14:textId="77777777" w:rsidR="00C67C9C" w:rsidRDefault="00E90E79">
      <w:pPr>
        <w:pStyle w:val="ListBullet"/>
      </w:pPr>
      <w:r>
        <w:t>The lines match the Basic version's because the Production-Minded program does the same work, through create_text_file and delete_file.</w:t>
      </w:r>
    </w:p>
    <w:p w14:paraId="188AE879" w14:textId="77777777" w:rsidR="00C67C9C" w:rsidRDefault="00E90E79">
      <w:pPr>
        <w:pStyle w:val="ListBullet"/>
      </w:pPr>
      <w:r>
        <w:t>This time Deleted: prints only after delete_file has succeeded, and exists: no still verifies the result.</w:t>
      </w:r>
    </w:p>
    <w:p w14:paraId="24052E85" w14:textId="77777777" w:rsidR="00C67C9C" w:rsidRDefault="00E90E79">
      <w:pPr>
        <w:pStyle w:val="ListBullet"/>
      </w:pPr>
      <w:r>
        <w:t>Exit code 0 proves every step succeeded. A failed step prints one Error line on the error stream, and exit code 1; the Name Taken Check below shows one.</w:t>
      </w:r>
    </w:p>
    <w:p w14:paraId="75D65F82" w14:textId="77777777" w:rsidR="00C67C9C" w:rsidRDefault="00E90E79">
      <w:pPr>
        <w:pStyle w:val="ListBullet"/>
      </w:pPr>
      <w:r>
        <w:t>If the program prints an Error line that ends in already exists; nothing was changed instead, a file with that name is already in the .\python folder, perhaps left by a run that stopped partway. Open it to see whether you need it; if not, delete it yourself with Remove-Item .\python\inventory-report.tmp (rm ./python/inventory-report.tmp on Linux or macOS), and run the program again.</w:t>
      </w:r>
    </w:p>
    <w:p w14:paraId="3C1AEB19" w14:textId="77777777" w:rsidR="00C67C9C" w:rsidRDefault="00E90E79">
      <w:pPr>
        <w:pStyle w:val="ListBullet"/>
      </w:pPr>
      <w:r>
        <w:t>If Python stops with another error, read the last line of the message: it names the problem, and the line above it names the file and line.</w:t>
      </w:r>
    </w:p>
    <w:p w14:paraId="6FB9F512" w14:textId="77777777" w:rsidR="00C67C9C" w:rsidRDefault="00C67C9C">
      <w:pPr>
        <w:keepNext/>
      </w:pPr>
    </w:p>
    <w:p w14:paraId="4BFBAF52" w14:textId="77777777" w:rsidR="00C67C9C" w:rsidRDefault="00E90E79">
      <w:pPr>
        <w:pStyle w:val="Heading3"/>
      </w:pPr>
      <w:r>
        <w:t>Windows PowerShell Name Taken Check</w:t>
      </w:r>
    </w:p>
    <w:p w14:paraId="1181B954" w14:textId="77777777" w:rsidR="00C67C9C" w:rsidRDefault="00E90E79">
      <w:pPr>
        <w:keepNext/>
      </w:pPr>
      <w:r>
        <w:t>Now see the safety rule work. Set-Content, PowerShell's command for writing text into a file, saves your own .\python\inventory-report.tmp, holding the words my notes, before the program runs. The program must refuse to touch it. $LASTEXITCODE shows the exit code, Get-Content shows that your file is unchanged, and Remove-Item then deletes your file, the one named file and nothing else, and Test-Path confirms it is gone.</w:t>
      </w:r>
    </w:p>
    <w:p w14:paraId="38AF8B81" w14:textId="77777777" w:rsidR="00C67C9C" w:rsidRDefault="00C67C9C">
      <w:pPr>
        <w:keepNext/>
      </w:pPr>
    </w:p>
    <w:p w14:paraId="4187B259" w14:textId="77777777" w:rsidR="00C67C9C" w:rsidRDefault="00E90E79">
      <w:pPr>
        <w:pStyle w:val="CommandBlock"/>
        <w:keepNext/>
      </w:pPr>
      <w:r>
        <w:t>Set-Content .\python\inventory-report.tmp "my notes"</w:t>
      </w:r>
    </w:p>
    <w:p w14:paraId="0DD1DC0C" w14:textId="77777777" w:rsidR="00C67C9C" w:rsidRDefault="00E90E79">
      <w:pPr>
        <w:pStyle w:val="CommandBlock"/>
        <w:keepNext/>
      </w:pPr>
      <w:r>
        <w:t>py .\python\delete_file.py</w:t>
      </w:r>
    </w:p>
    <w:p w14:paraId="46F3786C" w14:textId="77777777" w:rsidR="00C67C9C" w:rsidRDefault="00E90E79">
      <w:pPr>
        <w:pStyle w:val="CommandBlock"/>
        <w:keepNext/>
      </w:pPr>
      <w:r>
        <w:t>$LASTEXITCODE</w:t>
      </w:r>
    </w:p>
    <w:p w14:paraId="055FACB1" w14:textId="77777777" w:rsidR="00C67C9C" w:rsidRDefault="00E90E79">
      <w:pPr>
        <w:pStyle w:val="CommandBlock"/>
        <w:keepNext/>
      </w:pPr>
      <w:r>
        <w:t>Get-Content .\python\inventory-report.tmp</w:t>
      </w:r>
    </w:p>
    <w:p w14:paraId="4270B387" w14:textId="77777777" w:rsidR="00C67C9C" w:rsidRDefault="00E90E79">
      <w:pPr>
        <w:pStyle w:val="CommandBlock"/>
        <w:keepNext/>
      </w:pPr>
      <w:r>
        <w:t>Remove-Item .\python\inventory-report.tmp</w:t>
      </w:r>
    </w:p>
    <w:p w14:paraId="78A428D7" w14:textId="77777777" w:rsidR="00C67C9C" w:rsidRDefault="00E90E79">
      <w:pPr>
        <w:pStyle w:val="CommandBlock"/>
      </w:pPr>
      <w:r>
        <w:t>Test-Path .\python\inventory-report.tmp</w:t>
      </w:r>
    </w:p>
    <w:p w14:paraId="4CBFC866" w14:textId="77777777" w:rsidR="00C67C9C" w:rsidRDefault="00C67C9C">
      <w:pPr>
        <w:keepNext/>
      </w:pPr>
    </w:p>
    <w:p w14:paraId="7477DA7A" w14:textId="77777777" w:rsidR="00C67C9C" w:rsidRDefault="00E90E79">
      <w:pPr>
        <w:pStyle w:val="Heading3"/>
      </w:pPr>
      <w:r>
        <w:t>Linux or macOS Name Taken Check</w:t>
      </w:r>
    </w:p>
    <w:p w14:paraId="350569F7" w14:textId="77777777" w:rsidR="00C67C9C" w:rsidRDefault="00E90E79">
      <w:pPr>
        <w:keepNext/>
      </w:pPr>
      <w:r>
        <w:t>echo "my notes" &gt; saves the file, echo $? shows the exit code, cat shows the file, rm deletes it, and ls shows that it is gone.</w:t>
      </w:r>
    </w:p>
    <w:p w14:paraId="2BBEF515" w14:textId="77777777" w:rsidR="00C67C9C" w:rsidRDefault="00C67C9C">
      <w:pPr>
        <w:keepNext/>
      </w:pPr>
    </w:p>
    <w:p w14:paraId="57CD03FD" w14:textId="77777777" w:rsidR="00C67C9C" w:rsidRDefault="00E90E79">
      <w:pPr>
        <w:pStyle w:val="CommandBlock"/>
        <w:keepNext/>
      </w:pPr>
      <w:r>
        <w:t>echo "my notes" &gt; ./python/inventory-report.tmp</w:t>
      </w:r>
    </w:p>
    <w:p w14:paraId="6F1EE72F" w14:textId="77777777" w:rsidR="00C67C9C" w:rsidRDefault="00E90E79">
      <w:pPr>
        <w:pStyle w:val="CommandBlock"/>
        <w:keepNext/>
      </w:pPr>
      <w:r>
        <w:t>python3 ./python/delete_file.py</w:t>
      </w:r>
    </w:p>
    <w:p w14:paraId="0F97F3F5" w14:textId="77777777" w:rsidR="00C67C9C" w:rsidRDefault="00E90E79">
      <w:pPr>
        <w:pStyle w:val="CommandBlock"/>
        <w:keepNext/>
      </w:pPr>
      <w:r>
        <w:t>echo $?</w:t>
      </w:r>
    </w:p>
    <w:p w14:paraId="5376B779" w14:textId="77777777" w:rsidR="00C67C9C" w:rsidRDefault="00E90E79">
      <w:pPr>
        <w:pStyle w:val="CommandBlock"/>
        <w:keepNext/>
      </w:pPr>
      <w:r>
        <w:t>cat ./python/inventory-report.tmp</w:t>
      </w:r>
    </w:p>
    <w:p w14:paraId="0C698303" w14:textId="77777777" w:rsidR="00C67C9C" w:rsidRDefault="00E90E79">
      <w:pPr>
        <w:pStyle w:val="CommandBlock"/>
        <w:keepNext/>
      </w:pPr>
      <w:r>
        <w:t>rm ./python/inventory-report.tmp</w:t>
      </w:r>
    </w:p>
    <w:p w14:paraId="46D3CCB3" w14:textId="77777777" w:rsidR="00C67C9C" w:rsidRDefault="00E90E79">
      <w:pPr>
        <w:pStyle w:val="CommandBlock"/>
      </w:pPr>
      <w:r>
        <w:t>ls ./python/inventory-report.tmp</w:t>
      </w:r>
    </w:p>
    <w:p w14:paraId="4660DB39" w14:textId="77777777" w:rsidR="00C67C9C" w:rsidRDefault="00C67C9C">
      <w:pPr>
        <w:keepNext/>
      </w:pPr>
    </w:p>
    <w:p w14:paraId="0CC6FEA4" w14:textId="77777777" w:rsidR="00C67C9C" w:rsidRDefault="00E90E79">
      <w:pPr>
        <w:keepNext/>
      </w:pPr>
      <w:r>
        <w:t>The program must print only this line, on the error stream:</w:t>
      </w:r>
    </w:p>
    <w:p w14:paraId="49238064" w14:textId="77777777" w:rsidR="00C67C9C" w:rsidRDefault="00C67C9C">
      <w:pPr>
        <w:keepNext/>
      </w:pPr>
    </w:p>
    <w:p w14:paraId="7201599C" w14:textId="77777777" w:rsidR="00C67C9C" w:rsidRDefault="00E90E79">
      <w:pPr>
        <w:pStyle w:val="RequiredOutput"/>
      </w:pPr>
      <w:r>
        <w:t>Error: python\inventory-report.tmp already exists; nothing was changed</w:t>
      </w:r>
    </w:p>
    <w:p w14:paraId="38D7BB58" w14:textId="77777777" w:rsidR="00C67C9C" w:rsidRDefault="00C67C9C">
      <w:pPr>
        <w:keepNext/>
      </w:pPr>
    </w:p>
    <w:p w14:paraId="473AFA9B" w14:textId="77777777" w:rsidR="00C67C9C" w:rsidRDefault="00E90E79">
      <w:r>
        <w:t>Then $LASTEXITCODE prints 1, Get-Content prints my notes, and Test-Path prints False (on Linux or macOS, echo $? prints 1, cat prints my notes, and ls reports No such file or directory). The program printed no Created line and deleted nothing, because it checks the name before it changes anything. Remove-Item and rm are the shell's own delete: like the program's, they delete at once, with no Recycle Bin, so each names exactly one file.</w:t>
      </w:r>
    </w:p>
    <w:p w14:paraId="3CACEBC5" w14:textId="77777777" w:rsidR="00C67C9C" w:rsidRDefault="00C67C9C">
      <w:pPr>
        <w:keepNext/>
      </w:pPr>
    </w:p>
    <w:p w14:paraId="50DDA7C7" w14:textId="77777777" w:rsidR="00C67C9C" w:rsidRDefault="00C67C9C">
      <w:pPr>
        <w:keepNext/>
      </w:pPr>
    </w:p>
    <w:p w14:paraId="627A5482" w14:textId="77777777" w:rsidR="00C67C9C" w:rsidRDefault="00E90E79">
      <w:pPr>
        <w:pStyle w:val="Heading2"/>
      </w:pPr>
      <w:r>
        <w:t>What to Notice</w:t>
      </w:r>
    </w:p>
    <w:p w14:paraId="0A08E98E" w14:textId="77777777" w:rsidR="00C67C9C" w:rsidRDefault="00E90E79">
      <w:pPr>
        <w:pStyle w:val="ListBullet"/>
      </w:pPr>
      <w:r>
        <w:t>os.remove raises FileNotFoundError for a missing file and PermissionError when the file may not be changed, or, on Windows, is open in another program. Both are kinds of OSError, so one except OSError catches them all, including the FileNotFoundError that delete_file raises itself.</w:t>
      </w:r>
    </w:p>
    <w:p w14:paraId="12F49666" w14:textId="77777777" w:rsidR="00C67C9C" w:rsidRDefault="00E90E79">
      <w:pPr>
        <w:pStyle w:val="ListBullet"/>
      </w:pPr>
      <w:r>
        <w:t>Path(path).unlink() does the same job as os.remove: it is the pathlib form, a method of Path, like write_text. This lesson uses os.remove, next to os.path.exists.</w:t>
      </w:r>
    </w:p>
    <w:p w14:paraId="4C3A882B" w14:textId="77777777" w:rsidR="00C67C9C" w:rsidRDefault="00E90E79">
      <w:pPr>
        <w:pStyle w:val="ListBullet"/>
      </w:pPr>
      <w:r>
        <w:t>os.remove deletes files only: given a folder, it raises a PermissionError on Windows and an IsADirectoryError on Linux. delete_file asks Path(path).is_dir() first instead, so the message is the same in every language, including those whose delete call would have deleted the folder. The Exercise shows the refusal.</w:t>
      </w:r>
    </w:p>
    <w:p w14:paraId="7C86AD8A" w14:textId="77777777" w:rsidR="00C67C9C" w:rsidRDefault="00E90E79">
      <w:pPr>
        <w:pStyle w:val="ListBullet"/>
      </w:pPr>
      <w:r>
        <w:t>The shutil module has rmtree, which deletes a folder and everything inside it. This course's file lessons never use it: one wrong path would erase everything beneath it.</w:t>
      </w:r>
    </w:p>
    <w:p w14:paraId="55BC71C1" w14:textId="77777777" w:rsidR="00C67C9C" w:rsidRDefault="00C67C9C">
      <w:pPr>
        <w:keepNext/>
      </w:pPr>
    </w:p>
    <w:p w14:paraId="3964E53C" w14:textId="77777777" w:rsidR="00C67C9C" w:rsidRDefault="00E90E79">
      <w:pPr>
        <w:pStyle w:val="Heading3"/>
      </w:pPr>
      <w:r>
        <w:t>Basic and Production-Minded Comparison</w:t>
      </w:r>
    </w:p>
    <w:p w14:paraId="6EBB0CC1" w14:textId="77777777" w:rsidR="00C67C9C" w:rsidRDefault="00E90E79">
      <w:r>
        <w:t>Both versions refuse a name that is already taken, create the report, delete that one file, and verify that it is gone. The Basic version does it all in main and trusts the write and the delete, so it prints Deleted: even if the delete failed, and only the last line would show it. The Production-Minded version works through create_text_file and delete_file, which the Exercise, the Challenge, and the Mini File Explorer reuse, checks every step the way Lesson 2.11 taught, and prints each line only after its s</w:t>
      </w:r>
      <w:r>
        <w:t>tep has succeeded.</w:t>
      </w:r>
    </w:p>
    <w:p w14:paraId="18E53FC7" w14:textId="77777777" w:rsidR="00C67C9C" w:rsidRDefault="00C67C9C">
      <w:pPr>
        <w:keepNext/>
      </w:pPr>
    </w:p>
    <w:p w14:paraId="2DCC6BEB" w14:textId="77777777" w:rsidR="00C67C9C" w:rsidRDefault="00C67C9C">
      <w:pPr>
        <w:keepNext/>
      </w:pPr>
    </w:p>
    <w:p w14:paraId="1654D9CF" w14:textId="77777777" w:rsidR="00C67C9C" w:rsidRDefault="00C67C9C">
      <w:pPr>
        <w:keepNext/>
      </w:pPr>
    </w:p>
    <w:p w14:paraId="50349FF5" w14:textId="77777777" w:rsidR="00C67C9C" w:rsidRDefault="00E90E79">
      <w:pPr>
        <w:pStyle w:val="Heading1"/>
      </w:pPr>
      <w:r>
        <w:t>TypeScript Implementation</w:t>
      </w:r>
    </w:p>
    <w:p w14:paraId="0DE957F8" w14:textId="77777777" w:rsidR="00C67C9C" w:rsidRDefault="00E90E79">
      <w:r>
        <w:t>TypeScript deletes a file with unlinkSync, from Node's node:fs module, next to existsSync and writeFileSync. Unlink is the system's name for deleting a file: the file's name is taken out of its folder, and the space it used is freed. unlinkSync throws an Error when it cannot.</w:t>
      </w:r>
    </w:p>
    <w:p w14:paraId="4BE07007" w14:textId="77777777" w:rsidR="00C67C9C" w:rsidRDefault="00C67C9C">
      <w:pPr>
        <w:keepNext/>
      </w:pPr>
    </w:p>
    <w:p w14:paraId="7C369973" w14:textId="77777777" w:rsidR="00C67C9C" w:rsidRDefault="00C67C9C">
      <w:pPr>
        <w:keepNext/>
      </w:pPr>
    </w:p>
    <w:p w14:paraId="55A9D9F8" w14:textId="77777777" w:rsidR="00C67C9C" w:rsidRDefault="00E90E79">
      <w:pPr>
        <w:pStyle w:val="Heading2"/>
      </w:pPr>
      <w:r>
        <w:t>Basic Implementation</w:t>
      </w:r>
    </w:p>
    <w:p w14:paraId="701BEF69" w14:textId="77777777" w:rsidR="00C67C9C" w:rsidRDefault="00E90E79">
      <w:r>
        <w:t>Start with the most direct version: main refuses to start if its report, .\typescript\inventory-report.tmp, already exists, creates the report with writeFileSync, checks that it exists, deletes it with unlinkSync, and checks again. This Basic version trusts the write and the delete; the Production-Minded version checks them. Every step is commented, so read the comments as you type it.</w:t>
      </w:r>
    </w:p>
    <w:p w14:paraId="7ABC73B2" w14:textId="77777777" w:rsidR="00C67C9C" w:rsidRDefault="00C67C9C">
      <w:pPr>
        <w:keepNext/>
      </w:pPr>
    </w:p>
    <w:p w14:paraId="2AAF6AE0" w14:textId="77777777" w:rsidR="00C67C9C" w:rsidRDefault="00E90E79">
      <w:pPr>
        <w:pStyle w:val="Heading3"/>
      </w:pPr>
      <w:r>
        <w:t>typescript/src/basic.ts</w:t>
      </w:r>
    </w:p>
    <w:p w14:paraId="26A3ECEB" w14:textId="77777777" w:rsidR="00C67C9C" w:rsidRDefault="00E90E79">
      <w:pPr>
        <w:pStyle w:val="SourceCode"/>
        <w:keepNext/>
      </w:pPr>
      <w:r>
        <w:t>// Remember, import { ... } from names what this file uses: node:fs holds</w:t>
      </w:r>
    </w:p>
    <w:p w14:paraId="79C4A92B" w14:textId="77777777" w:rsidR="00C67C9C" w:rsidRDefault="00E90E79">
      <w:pPr>
        <w:pStyle w:val="SourceCode"/>
        <w:keepNext/>
      </w:pPr>
      <w:r>
        <w:t>// Node's tools for files, including unlinkSync, which deletes a file, and</w:t>
      </w:r>
    </w:p>
    <w:p w14:paraId="089AC080" w14:textId="77777777" w:rsidR="00C67C9C" w:rsidRDefault="00E90E79">
      <w:pPr>
        <w:pStyle w:val="SourceCode"/>
      </w:pPr>
      <w:r>
        <w:t>// join from node:path joins paths.</w:t>
      </w:r>
    </w:p>
    <w:p w14:paraId="33D794F0" w14:textId="77777777" w:rsidR="00C67C9C" w:rsidRDefault="00E90E79">
      <w:pPr>
        <w:pStyle w:val="SourceCode"/>
      </w:pPr>
      <w:r>
        <w:t>import { existsSync, unlinkSync, writeFileSync } from "node:fs";</w:t>
      </w:r>
    </w:p>
    <w:p w14:paraId="70799BFE" w14:textId="77777777" w:rsidR="00C67C9C" w:rsidRDefault="00E90E79">
      <w:pPr>
        <w:pStyle w:val="SourceCode"/>
      </w:pPr>
      <w:r>
        <w:t>import { join } from "node:path";</w:t>
      </w:r>
    </w:p>
    <w:p w14:paraId="04625331" w14:textId="77777777" w:rsidR="00C67C9C" w:rsidRDefault="00C67C9C">
      <w:pPr>
        <w:pStyle w:val="SourceCode"/>
      </w:pPr>
    </w:p>
    <w:p w14:paraId="4B1E3247" w14:textId="77777777" w:rsidR="00C67C9C" w:rsidRDefault="00E90E79">
      <w:pPr>
        <w:pStyle w:val="SourceCode"/>
      </w:pPr>
      <w:r>
        <w:t>// Remember, main() on the last line runs the program.</w:t>
      </w:r>
    </w:p>
    <w:p w14:paraId="607B9F77" w14:textId="77777777" w:rsidR="00C67C9C" w:rsidRDefault="00E90E79">
      <w:pPr>
        <w:pStyle w:val="SourceCode"/>
      </w:pPr>
      <w:r>
        <w:t>function main(): void {</w:t>
      </w:r>
    </w:p>
    <w:p w14:paraId="01A171A0" w14:textId="77777777" w:rsidR="00C67C9C" w:rsidRDefault="00E90E79">
      <w:pPr>
        <w:pStyle w:val="SourceCode"/>
      </w:pPr>
      <w:r>
        <w:t xml:space="preserve">    // The one file this program works on: a temporary report, named by an</w:t>
      </w:r>
    </w:p>
    <w:p w14:paraId="2990AEFD" w14:textId="77777777" w:rsidR="00C67C9C" w:rsidRDefault="00E90E79">
      <w:pPr>
        <w:pStyle w:val="SourceCode"/>
      </w:pPr>
      <w:r>
        <w:t xml:space="preserve">    // exact relative path inside the typescript folder, so the TypeScript</w:t>
      </w:r>
    </w:p>
    <w:p w14:paraId="2E95EBAA" w14:textId="77777777" w:rsidR="00C67C9C" w:rsidRDefault="00E90E79">
      <w:pPr>
        <w:pStyle w:val="SourceCode"/>
      </w:pPr>
      <w:r>
        <w:t xml:space="preserve">    // programs write only inside their own folder. Remember, a relative</w:t>
      </w:r>
    </w:p>
    <w:p w14:paraId="487EB03D" w14:textId="77777777" w:rsidR="00C67C9C" w:rsidRDefault="00E90E79">
      <w:pPr>
        <w:pStyle w:val="SourceCode"/>
      </w:pPr>
      <w:r>
        <w:t xml:space="preserve">    // path starts from the working directory, the lesson-3.6 folder you</w:t>
      </w:r>
    </w:p>
    <w:p w14:paraId="3F3BDD54" w14:textId="77777777" w:rsidR="00C67C9C" w:rsidRDefault="00E90E79">
      <w:pPr>
        <w:pStyle w:val="SourceCode"/>
      </w:pPr>
      <w:r>
        <w:t xml:space="preserve">    // run from, and join builds the path with the right separator.</w:t>
      </w:r>
    </w:p>
    <w:p w14:paraId="76A6B47B" w14:textId="77777777" w:rsidR="00C67C9C" w:rsidRDefault="00E90E79">
      <w:pPr>
        <w:pStyle w:val="SourceCode"/>
      </w:pPr>
      <w:r>
        <w:t xml:space="preserve">    const path: string = join("typescript", "inventory-report.tmp");</w:t>
      </w:r>
    </w:p>
    <w:p w14:paraId="7466D222" w14:textId="77777777" w:rsidR="00C67C9C" w:rsidRDefault="00C67C9C">
      <w:pPr>
        <w:pStyle w:val="SourceCode"/>
      </w:pPr>
    </w:p>
    <w:p w14:paraId="27986182" w14:textId="77777777" w:rsidR="00C67C9C" w:rsidRDefault="00E90E79">
      <w:pPr>
        <w:pStyle w:val="SourceCode"/>
      </w:pPr>
      <w:r>
        <w:t xml:space="preserve">    // Safety first: the program deletes only a file it created itself. If</w:t>
      </w:r>
    </w:p>
    <w:p w14:paraId="1BE17525" w14:textId="77777777" w:rsidR="00C67C9C" w:rsidRDefault="00E90E79">
      <w:pPr>
        <w:pStyle w:val="SourceCode"/>
      </w:pPr>
      <w:r>
        <w:t xml:space="preserve">    // the name is already taken, the file belongs to someone else, so the</w:t>
      </w:r>
    </w:p>
    <w:p w14:paraId="3357D9C5" w14:textId="77777777" w:rsidR="00C67C9C" w:rsidRDefault="00E90E79">
      <w:pPr>
        <w:pStyle w:val="SourceCode"/>
      </w:pPr>
      <w:r>
        <w:t xml:space="preserve">    // program stops before changing anything. Remember, check that the</w:t>
      </w:r>
    </w:p>
    <w:p w14:paraId="4C4A1F6D" w14:textId="77777777" w:rsidR="00C67C9C" w:rsidRDefault="00E90E79">
      <w:pPr>
        <w:pStyle w:val="SourceCode"/>
      </w:pPr>
      <w:r>
        <w:t xml:space="preserve">    // path exists; console.error is for errors only, exitCode 1 reports</w:t>
      </w:r>
    </w:p>
    <w:p w14:paraId="52A46FAA" w14:textId="77777777" w:rsidR="00C67C9C" w:rsidRDefault="00E90E79">
      <w:pPr>
        <w:pStyle w:val="SourceCode"/>
      </w:pPr>
      <w:r>
        <w:t xml:space="preserve">    // the failure, and return ends main.</w:t>
      </w:r>
    </w:p>
    <w:p w14:paraId="095CA926" w14:textId="77777777" w:rsidR="00C67C9C" w:rsidRDefault="00E90E79">
      <w:pPr>
        <w:pStyle w:val="SourceCode"/>
      </w:pPr>
      <w:r>
        <w:t xml:space="preserve">    if (existsSync(path)) {</w:t>
      </w:r>
    </w:p>
    <w:p w14:paraId="42D1C8DB" w14:textId="77777777" w:rsidR="00C67C9C" w:rsidRDefault="00E90E79">
      <w:pPr>
        <w:pStyle w:val="SourceCode"/>
      </w:pPr>
      <w:r>
        <w:t xml:space="preserve">        console.error(`Error: ${path} already exists; nothing was changed`);</w:t>
      </w:r>
    </w:p>
    <w:p w14:paraId="0513604A" w14:textId="77777777" w:rsidR="00C67C9C" w:rsidRDefault="00E90E79">
      <w:pPr>
        <w:pStyle w:val="SourceCode"/>
      </w:pPr>
      <w:r>
        <w:t xml:space="preserve">        process.exitCode = 1;</w:t>
      </w:r>
    </w:p>
    <w:p w14:paraId="5361AB7B" w14:textId="77777777" w:rsidR="00C67C9C" w:rsidRDefault="00E90E79">
      <w:pPr>
        <w:pStyle w:val="SourceCode"/>
      </w:pPr>
      <w:r>
        <w:t xml:space="preserve">        return;</w:t>
      </w:r>
    </w:p>
    <w:p w14:paraId="64FC7B27" w14:textId="77777777" w:rsidR="00C67C9C" w:rsidRDefault="00E90E79">
      <w:pPr>
        <w:pStyle w:val="SourceCode"/>
      </w:pPr>
      <w:r>
        <w:t xml:space="preserve">    }</w:t>
      </w:r>
    </w:p>
    <w:p w14:paraId="450D6F78" w14:textId="77777777" w:rsidR="00C67C9C" w:rsidRDefault="00C67C9C">
      <w:pPr>
        <w:pStyle w:val="SourceCode"/>
      </w:pPr>
    </w:p>
    <w:p w14:paraId="2F7A2271" w14:textId="77777777" w:rsidR="00C67C9C" w:rsidRDefault="00E90E79">
      <w:pPr>
        <w:pStyle w:val="SourceCode"/>
      </w:pPr>
      <w:r>
        <w:t xml:space="preserve">    // Generate the temporary report. Remember, writeFileSync creates,</w:t>
      </w:r>
    </w:p>
    <w:p w14:paraId="7B880657" w14:textId="77777777" w:rsidR="00C67C9C" w:rsidRDefault="00E90E79">
      <w:pPr>
        <w:pStyle w:val="SourceCode"/>
      </w:pPr>
      <w:r>
        <w:t xml:space="preserve">    // writes, and closes in one call; "utf-8" says how text becomes bytes.</w:t>
      </w:r>
    </w:p>
    <w:p w14:paraId="2C6827C6" w14:textId="77777777" w:rsidR="00C67C9C" w:rsidRDefault="00E90E79">
      <w:pPr>
        <w:pStyle w:val="SourceCode"/>
      </w:pPr>
      <w:r>
        <w:t xml:space="preserve">    writeFileSync(path, "web-01\ndb-01\nbackup-01\n", "utf-8");</w:t>
      </w:r>
    </w:p>
    <w:p w14:paraId="32CAAD9F" w14:textId="77777777" w:rsidR="00C67C9C" w:rsidRDefault="00E90E79">
      <w:pPr>
        <w:pStyle w:val="SourceCode"/>
      </w:pPr>
      <w:r>
        <w:t xml:space="preserve">    console.log(`Created: ${path}`);</w:t>
      </w:r>
    </w:p>
    <w:p w14:paraId="24738CAC" w14:textId="77777777" w:rsidR="00C67C9C" w:rsidRDefault="00E90E79">
      <w:pPr>
        <w:pStyle w:val="SourceCode"/>
      </w:pPr>
      <w:r>
        <w:t xml:space="preserve">    if (existsSync(path)) {</w:t>
      </w:r>
    </w:p>
    <w:p w14:paraId="7FE86923" w14:textId="77777777" w:rsidR="00C67C9C" w:rsidRDefault="00E90E79">
      <w:pPr>
        <w:pStyle w:val="SourceCode"/>
      </w:pPr>
      <w:r>
        <w:t xml:space="preserve">        console.log(`${path} exists: yes`);</w:t>
      </w:r>
    </w:p>
    <w:p w14:paraId="12166EEF" w14:textId="77777777" w:rsidR="00C67C9C" w:rsidRDefault="00E90E79">
      <w:pPr>
        <w:pStyle w:val="SourceCode"/>
      </w:pPr>
      <w:r>
        <w:t xml:space="preserve">    } else {</w:t>
      </w:r>
    </w:p>
    <w:p w14:paraId="01AA8D30" w14:textId="77777777" w:rsidR="00C67C9C" w:rsidRDefault="00E90E79">
      <w:pPr>
        <w:pStyle w:val="SourceCode"/>
      </w:pPr>
      <w:r>
        <w:t xml:space="preserve">        console.log(`${path} exists: no`);</w:t>
      </w:r>
    </w:p>
    <w:p w14:paraId="06F70D0F" w14:textId="77777777" w:rsidR="00C67C9C" w:rsidRDefault="00E90E79">
      <w:pPr>
        <w:pStyle w:val="SourceCode"/>
      </w:pPr>
      <w:r>
        <w:t xml:space="preserve">    }</w:t>
      </w:r>
    </w:p>
    <w:p w14:paraId="4EBCA8C8" w14:textId="77777777" w:rsidR="00C67C9C" w:rsidRDefault="00C67C9C">
      <w:pPr>
        <w:pStyle w:val="SourceCode"/>
      </w:pPr>
    </w:p>
    <w:p w14:paraId="36A3D132" w14:textId="77777777" w:rsidR="00C67C9C" w:rsidRDefault="00E90E79">
      <w:pPr>
        <w:pStyle w:val="SourceCode"/>
      </w:pPr>
      <w:r>
        <w:t xml:space="preserve">    // unlinkSync deletes the one file named by path. Unlink is the</w:t>
      </w:r>
    </w:p>
    <w:p w14:paraId="459D3FD5" w14:textId="77777777" w:rsidR="00C67C9C" w:rsidRDefault="00E90E79">
      <w:pPr>
        <w:pStyle w:val="SourceCode"/>
      </w:pPr>
      <w:r>
        <w:t xml:space="preserve">    // system's word for it: the file's name is taken out of its folder,</w:t>
      </w:r>
    </w:p>
    <w:p w14:paraId="3CA6B1F6" w14:textId="77777777" w:rsidR="00C67C9C" w:rsidRDefault="00E90E79">
      <w:pPr>
        <w:pStyle w:val="SourceCode"/>
      </w:pPr>
      <w:r>
        <w:t xml:space="preserve">    // and the space it used is freed. The file is gone at once: it does</w:t>
      </w:r>
    </w:p>
    <w:p w14:paraId="6205ED34" w14:textId="77777777" w:rsidR="00C67C9C" w:rsidRDefault="00E90E79">
      <w:pPr>
        <w:pStyle w:val="SourceCode"/>
      </w:pPr>
      <w:r>
        <w:t xml:space="preserve">    // not go to the Recycle Bin, so it cannot be brought back. When it</w:t>
      </w:r>
    </w:p>
    <w:p w14:paraId="1869BEA2" w14:textId="77777777" w:rsidR="00C67C9C" w:rsidRDefault="00E90E79">
      <w:pPr>
        <w:pStyle w:val="SourceCode"/>
      </w:pPr>
      <w:r>
        <w:t xml:space="preserve">    // fails, it throws an Error; this Basic version does not catch it.</w:t>
      </w:r>
    </w:p>
    <w:p w14:paraId="2BC2FF0E" w14:textId="77777777" w:rsidR="00C67C9C" w:rsidRDefault="00E90E79">
      <w:pPr>
        <w:pStyle w:val="SourceCode"/>
      </w:pPr>
      <w:r>
        <w:t xml:space="preserve">    unlinkSync(path);</w:t>
      </w:r>
    </w:p>
    <w:p w14:paraId="72BF8A62" w14:textId="77777777" w:rsidR="00C67C9C" w:rsidRDefault="00E90E79">
      <w:pPr>
        <w:pStyle w:val="SourceCode"/>
      </w:pPr>
      <w:r>
        <w:t xml:space="preserve">    console.log(`Deleted: ${path}`);</w:t>
      </w:r>
    </w:p>
    <w:p w14:paraId="392CCAB0" w14:textId="77777777" w:rsidR="00C67C9C" w:rsidRDefault="00C67C9C">
      <w:pPr>
        <w:pStyle w:val="SourceCode"/>
      </w:pPr>
    </w:p>
    <w:p w14:paraId="066889CC" w14:textId="77777777" w:rsidR="00C67C9C" w:rsidRDefault="00E90E79">
      <w:pPr>
        <w:pStyle w:val="SourceCode"/>
      </w:pPr>
      <w:r>
        <w:t xml:space="preserve">    // Verify: the same existence check, now expecting the file to be gone.</w:t>
      </w:r>
    </w:p>
    <w:p w14:paraId="737B1200" w14:textId="77777777" w:rsidR="00C67C9C" w:rsidRDefault="00E90E79">
      <w:pPr>
        <w:pStyle w:val="SourceCode"/>
      </w:pPr>
      <w:r>
        <w:t xml:space="preserve">    if (existsSync(path)) {</w:t>
      </w:r>
    </w:p>
    <w:p w14:paraId="536E815C" w14:textId="77777777" w:rsidR="00C67C9C" w:rsidRDefault="00E90E79">
      <w:pPr>
        <w:pStyle w:val="SourceCode"/>
      </w:pPr>
      <w:r>
        <w:t xml:space="preserve">        console.log(`${path} exists: yes`);</w:t>
      </w:r>
    </w:p>
    <w:p w14:paraId="51658DE6" w14:textId="77777777" w:rsidR="00C67C9C" w:rsidRDefault="00E90E79">
      <w:pPr>
        <w:pStyle w:val="SourceCode"/>
      </w:pPr>
      <w:r>
        <w:t xml:space="preserve">    } else {</w:t>
      </w:r>
    </w:p>
    <w:p w14:paraId="4001847A" w14:textId="77777777" w:rsidR="00C67C9C" w:rsidRDefault="00E90E79">
      <w:pPr>
        <w:pStyle w:val="SourceCode"/>
      </w:pPr>
      <w:r>
        <w:t xml:space="preserve">        console.log(`${path} exists: no`);</w:t>
      </w:r>
    </w:p>
    <w:p w14:paraId="15440095" w14:textId="77777777" w:rsidR="00C67C9C" w:rsidRDefault="00E90E79">
      <w:pPr>
        <w:pStyle w:val="SourceCode"/>
        <w:keepNext/>
      </w:pPr>
      <w:r>
        <w:t xml:space="preserve">    }</w:t>
      </w:r>
    </w:p>
    <w:p w14:paraId="6CD719CF" w14:textId="77777777" w:rsidR="00C67C9C" w:rsidRDefault="00E90E79">
      <w:pPr>
        <w:pStyle w:val="SourceCode"/>
        <w:keepNext/>
      </w:pPr>
      <w:r>
        <w:t>}</w:t>
      </w:r>
    </w:p>
    <w:p w14:paraId="1306178F" w14:textId="77777777" w:rsidR="00C67C9C" w:rsidRDefault="00C67C9C">
      <w:pPr>
        <w:pStyle w:val="SourceCode"/>
        <w:keepNext/>
      </w:pPr>
    </w:p>
    <w:p w14:paraId="6BC27814" w14:textId="77777777" w:rsidR="00C67C9C" w:rsidRDefault="00E90E79">
      <w:pPr>
        <w:pStyle w:val="SourceCode"/>
      </w:pPr>
      <w:r>
        <w:t>main();</w:t>
      </w:r>
    </w:p>
    <w:p w14:paraId="1E857AC6" w14:textId="77777777" w:rsidR="00C67C9C" w:rsidRDefault="00C67C9C">
      <w:pPr>
        <w:keepNext/>
      </w:pPr>
    </w:p>
    <w:p w14:paraId="01C3B9CD" w14:textId="77777777" w:rsidR="00C67C9C" w:rsidRDefault="00E90E79">
      <w:pPr>
        <w:pStyle w:val="Heading3"/>
      </w:pPr>
      <w:r>
        <w:t>Windows PowerShell Basic Build and Run</w:t>
      </w:r>
    </w:p>
    <w:p w14:paraId="4CBBA5F8" w14:textId="77777777" w:rsidR="00C67C9C" w:rsidRDefault="00E90E79">
      <w:pPr>
        <w:keepNext/>
      </w:pPr>
      <w:r>
        <w:t>Run the program once from the lesson-3.6 folder, then ask PowerShell whether the report is still there.</w:t>
      </w:r>
    </w:p>
    <w:p w14:paraId="55DAF349" w14:textId="77777777" w:rsidR="00C67C9C" w:rsidRDefault="00C67C9C">
      <w:pPr>
        <w:keepNext/>
      </w:pPr>
    </w:p>
    <w:p w14:paraId="4BB42058" w14:textId="77777777" w:rsidR="00C67C9C" w:rsidRDefault="00E90E79">
      <w:pPr>
        <w:pStyle w:val="CommandBlock"/>
        <w:keepNext/>
      </w:pPr>
      <w:r>
        <w:t>npm --prefix .\typescript run check</w:t>
      </w:r>
    </w:p>
    <w:p w14:paraId="5849AE3A" w14:textId="77777777" w:rsidR="00C67C9C" w:rsidRDefault="00E90E79">
      <w:pPr>
        <w:pStyle w:val="CommandBlock"/>
        <w:keepNext/>
      </w:pPr>
      <w:r>
        <w:t>npm --prefix .\typescript run build</w:t>
      </w:r>
    </w:p>
    <w:p w14:paraId="1DADD43E" w14:textId="77777777" w:rsidR="00C67C9C" w:rsidRDefault="00E90E79">
      <w:pPr>
        <w:pStyle w:val="CommandBlock"/>
        <w:keepNext/>
      </w:pPr>
      <w:r>
        <w:t>node .\typescript\dist\basic.js</w:t>
      </w:r>
    </w:p>
    <w:p w14:paraId="30B41AF4" w14:textId="77777777" w:rsidR="00C67C9C" w:rsidRDefault="00E90E79">
      <w:pPr>
        <w:pStyle w:val="CommandBlock"/>
      </w:pPr>
      <w:r>
        <w:t>Test-Path .\typescript\inventory-report.tmp</w:t>
      </w:r>
    </w:p>
    <w:p w14:paraId="087AC09C" w14:textId="77777777" w:rsidR="00C67C9C" w:rsidRDefault="00C67C9C">
      <w:pPr>
        <w:keepNext/>
      </w:pPr>
    </w:p>
    <w:p w14:paraId="683BDC76" w14:textId="77777777" w:rsidR="00C67C9C" w:rsidRDefault="00E90E79">
      <w:pPr>
        <w:pStyle w:val="Heading3"/>
      </w:pPr>
      <w:r>
        <w:t>Linux or macOS Basic Build and Run</w:t>
      </w:r>
    </w:p>
    <w:p w14:paraId="5B85991F" w14:textId="77777777" w:rsidR="00C67C9C" w:rsidRDefault="00E90E79">
      <w:pPr>
        <w:pStyle w:val="CommandBlock"/>
        <w:keepNext/>
      </w:pPr>
      <w:r>
        <w:t>npm --prefix ./typescript run check</w:t>
      </w:r>
    </w:p>
    <w:p w14:paraId="2F501693" w14:textId="77777777" w:rsidR="00C67C9C" w:rsidRDefault="00E90E79">
      <w:pPr>
        <w:pStyle w:val="CommandBlock"/>
        <w:keepNext/>
      </w:pPr>
      <w:r>
        <w:t>npm --prefix ./typescript run build</w:t>
      </w:r>
    </w:p>
    <w:p w14:paraId="2E7ED6DA" w14:textId="77777777" w:rsidR="00C67C9C" w:rsidRDefault="00E90E79">
      <w:pPr>
        <w:pStyle w:val="CommandBlock"/>
        <w:keepNext/>
      </w:pPr>
      <w:r>
        <w:t>node ./typescript/dist/basic.js</w:t>
      </w:r>
    </w:p>
    <w:p w14:paraId="53052DAE" w14:textId="77777777" w:rsidR="00C67C9C" w:rsidRDefault="00E90E79">
      <w:pPr>
        <w:pStyle w:val="CommandBlock"/>
      </w:pPr>
      <w:r>
        <w:t>ls ./typescript/inventory-report.tmp</w:t>
      </w:r>
    </w:p>
    <w:p w14:paraId="08B646CE" w14:textId="77777777" w:rsidR="00C67C9C" w:rsidRDefault="00C67C9C">
      <w:pPr>
        <w:keepNext/>
      </w:pPr>
    </w:p>
    <w:p w14:paraId="53C6F11A" w14:textId="77777777" w:rsidR="00C67C9C" w:rsidRDefault="00E90E79">
      <w:pPr>
        <w:pStyle w:val="Heading3"/>
      </w:pPr>
      <w:r>
        <w:t>Check Your Results</w:t>
      </w:r>
    </w:p>
    <w:p w14:paraId="121C48FE" w14:textId="77777777" w:rsidR="00C67C9C" w:rsidRDefault="00E90E79">
      <w:pPr>
        <w:keepNext/>
      </w:pPr>
      <w:r>
        <w:t>The npm check and build steps print their own lines first; those are not part of the program's output. Your screen must show these lines, with the same spelling, spacing, and capitalization, and then Test-Path must print False:</w:t>
      </w:r>
    </w:p>
    <w:p w14:paraId="6228E3E1" w14:textId="77777777" w:rsidR="00C67C9C" w:rsidRDefault="00C67C9C">
      <w:pPr>
        <w:keepNext/>
      </w:pPr>
    </w:p>
    <w:p w14:paraId="55BB2400" w14:textId="77777777" w:rsidR="00C67C9C" w:rsidRDefault="00E90E79">
      <w:pPr>
        <w:pStyle w:val="RequiredOutput"/>
        <w:keepNext/>
      </w:pPr>
      <w:r>
        <w:t>Created: typescript\inventory-report.tmp</w:t>
      </w:r>
    </w:p>
    <w:p w14:paraId="0760F81C" w14:textId="77777777" w:rsidR="00C67C9C" w:rsidRDefault="00E90E79">
      <w:pPr>
        <w:pStyle w:val="RequiredOutput"/>
        <w:keepNext/>
      </w:pPr>
      <w:r>
        <w:t>typescript\inventory-report.tmp exists: yes</w:t>
      </w:r>
    </w:p>
    <w:p w14:paraId="2E1AF110" w14:textId="77777777" w:rsidR="00C67C9C" w:rsidRDefault="00E90E79">
      <w:pPr>
        <w:pStyle w:val="RequiredOutput"/>
        <w:keepNext/>
      </w:pPr>
      <w:r>
        <w:t>Deleted: typescript\inventory-report.tmp</w:t>
      </w:r>
    </w:p>
    <w:p w14:paraId="5A9EB0B4" w14:textId="77777777" w:rsidR="00C67C9C" w:rsidRDefault="00E90E79">
      <w:pPr>
        <w:pStyle w:val="RequiredOutput"/>
      </w:pPr>
      <w:r>
        <w:t>typescript\inventory-report.tmp exists: no</w:t>
      </w:r>
    </w:p>
    <w:p w14:paraId="14EDC495" w14:textId="77777777" w:rsidR="00C67C9C" w:rsidRDefault="00C67C9C">
      <w:pPr>
        <w:keepNext/>
      </w:pPr>
    </w:p>
    <w:p w14:paraId="009B3DC8" w14:textId="77777777" w:rsidR="00C67C9C" w:rsidRDefault="00E90E79">
      <w:pPr>
        <w:pStyle w:val="ListBullet"/>
      </w:pPr>
      <w:r>
        <w:t>Created: and exists: yes prove the report was made: the program wrote it and then found it.</w:t>
      </w:r>
    </w:p>
    <w:p w14:paraId="5E9DD73A" w14:textId="77777777" w:rsidR="00C67C9C" w:rsidRDefault="00E90E79">
      <w:pPr>
        <w:pStyle w:val="ListBullet"/>
      </w:pPr>
      <w:r>
        <w:t>Deleted: only says that the program reached its delete line; this Basic version does not check the delete's result.</w:t>
      </w:r>
    </w:p>
    <w:p w14:paraId="6856C767" w14:textId="77777777" w:rsidR="00C67C9C" w:rsidRDefault="00E90E79">
      <w:pPr>
        <w:pStyle w:val="ListBullet"/>
      </w:pPr>
      <w:r>
        <w:t>exists: no is the proof: the same existence check that found the file a moment ago no longer finds it.</w:t>
      </w:r>
    </w:p>
    <w:p w14:paraId="642C9EF8" w14:textId="77777777" w:rsidR="00C67C9C" w:rsidRDefault="00E90E79">
      <w:pPr>
        <w:pStyle w:val="ListBullet"/>
      </w:pPr>
      <w:r>
        <w:t>Test-Path .\typescript\inventory-report.tmp asks PowerShell the same question from outside the program, and prints False: the file is gone. On Linux or macOS, ls prints ls: cannot access './typescript/inventory-report.tmp': No such file or directory.</w:t>
      </w:r>
    </w:p>
    <w:p w14:paraId="1EDB8728" w14:textId="77777777" w:rsidR="00C67C9C" w:rsidRDefault="00E90E79">
      <w:pPr>
        <w:pStyle w:val="ListBullet"/>
      </w:pPr>
      <w:r>
        <w:t>If the program stops at the delete with a long error message, or the last line is exists: yes, the delete did not happen. On Windows, the usual reason is that the file is still open, in this program or in a program that keeps it open, such as Word.</w:t>
      </w:r>
    </w:p>
    <w:p w14:paraId="66DCD50F" w14:textId="77777777" w:rsidR="00C67C9C" w:rsidRDefault="00E90E79">
      <w:pPr>
        <w:pStyle w:val="ListBullet"/>
      </w:pPr>
      <w:r>
        <w:t>If the program prints an Error line that ends in already exists; nothing was changed instead, a file with that name is already in the .\typescript folder, perhaps left by a run that stopped partway. Open it to see whether you need it; if not, delete it yourself with Remove-Item .\typescript\inventory-report.tmp (rm ./typescript/inventory-report.tmp on Linux or macOS), and run the program again.</w:t>
      </w:r>
    </w:p>
    <w:p w14:paraId="40E67DE3" w14:textId="77777777" w:rsidR="00C67C9C" w:rsidRDefault="00E90E79">
      <w:pPr>
        <w:pStyle w:val="ListBullet"/>
      </w:pPr>
      <w:r>
        <w:t>If the build fails with another message, read the first error: it names the file and line to fix.</w:t>
      </w:r>
    </w:p>
    <w:p w14:paraId="65783458" w14:textId="77777777" w:rsidR="00C67C9C" w:rsidRDefault="00C67C9C">
      <w:pPr>
        <w:keepNext/>
      </w:pPr>
    </w:p>
    <w:p w14:paraId="4F7D0DBA" w14:textId="77777777" w:rsidR="00C67C9C" w:rsidRDefault="00C67C9C">
      <w:pPr>
        <w:keepNext/>
      </w:pPr>
    </w:p>
    <w:p w14:paraId="0B8478C8" w14:textId="77777777" w:rsidR="00C67C9C" w:rsidRDefault="00E90E79">
      <w:pPr>
        <w:pStyle w:val="Heading2"/>
      </w:pPr>
      <w:r>
        <w:t>Production-Minded Implementation</w:t>
      </w:r>
    </w:p>
    <w:p w14:paraId="741A4CD2" w14:textId="77777777" w:rsidR="00C67C9C" w:rsidRDefault="00E90E79">
      <w:r>
        <w:t>The production-minded version prints the same lines. Two functions do the work. createTextFile refuses an existing file, and deleteFile throws an Error when nothing is there or when the path is a folder, and otherwise lets unlinkSync's own Error pass on. main calls both inside a try block, so a failure skips the lines after it and the catch prints one Error line and sets exit code 1, as in Lesson 2.11.</w:t>
      </w:r>
    </w:p>
    <w:p w14:paraId="30020F06" w14:textId="77777777" w:rsidR="00C67C9C" w:rsidRDefault="00C67C9C">
      <w:pPr>
        <w:keepNext/>
      </w:pPr>
    </w:p>
    <w:p w14:paraId="5A072109" w14:textId="77777777" w:rsidR="00C67C9C" w:rsidRDefault="00E90E79">
      <w:pPr>
        <w:pStyle w:val="Heading3"/>
      </w:pPr>
      <w:r>
        <w:t>typescript/src/main.ts</w:t>
      </w:r>
    </w:p>
    <w:p w14:paraId="5E8B3786" w14:textId="77777777" w:rsidR="00C67C9C" w:rsidRDefault="00E90E79">
      <w:pPr>
        <w:pStyle w:val="SourceCode"/>
        <w:keepNext/>
      </w:pPr>
      <w:r>
        <w:t>// Remember, import { ... } from names what this file uses: node:fs holds</w:t>
      </w:r>
    </w:p>
    <w:p w14:paraId="1DDE070B" w14:textId="77777777" w:rsidR="00C67C9C" w:rsidRDefault="00E90E79">
      <w:pPr>
        <w:pStyle w:val="SourceCode"/>
        <w:keepNext/>
      </w:pPr>
      <w:r>
        <w:t>// Node's tools for files, and join from node:path joins paths.</w:t>
      </w:r>
    </w:p>
    <w:p w14:paraId="69C0F208" w14:textId="77777777" w:rsidR="00C67C9C" w:rsidRDefault="00E90E79">
      <w:pPr>
        <w:pStyle w:val="SourceCode"/>
      </w:pPr>
      <w:r>
        <w:t>import {</w:t>
      </w:r>
    </w:p>
    <w:p w14:paraId="2A121039" w14:textId="77777777" w:rsidR="00C67C9C" w:rsidRDefault="00E90E79">
      <w:pPr>
        <w:pStyle w:val="SourceCode"/>
      </w:pPr>
      <w:r>
        <w:t xml:space="preserve">    existsSync, statSync, unlinkSync, writeFileSync,</w:t>
      </w:r>
    </w:p>
    <w:p w14:paraId="12052317" w14:textId="77777777" w:rsidR="00C67C9C" w:rsidRDefault="00E90E79">
      <w:pPr>
        <w:pStyle w:val="SourceCode"/>
      </w:pPr>
      <w:r>
        <w:t>} from "node:fs";</w:t>
      </w:r>
    </w:p>
    <w:p w14:paraId="6A1FEEA9" w14:textId="77777777" w:rsidR="00C67C9C" w:rsidRDefault="00E90E79">
      <w:pPr>
        <w:pStyle w:val="SourceCode"/>
      </w:pPr>
      <w:r>
        <w:t>import { join } from "node:path";</w:t>
      </w:r>
    </w:p>
    <w:p w14:paraId="6613CA45" w14:textId="77777777" w:rsidR="00C67C9C" w:rsidRDefault="00C67C9C">
      <w:pPr>
        <w:pStyle w:val="SourceCode"/>
      </w:pPr>
    </w:p>
    <w:p w14:paraId="2043A318" w14:textId="77777777" w:rsidR="00C67C9C" w:rsidRDefault="00E90E79">
      <w:pPr>
        <w:pStyle w:val="SourceCode"/>
      </w:pPr>
      <w:r>
        <w:t>// Creates the file at path and writes contents into it. Throws an Error when</w:t>
      </w:r>
    </w:p>
    <w:p w14:paraId="5DD48404" w14:textId="77777777" w:rsidR="00C67C9C" w:rsidRDefault="00E90E79">
      <w:pPr>
        <w:pStyle w:val="SourceCode"/>
      </w:pPr>
      <w:r>
        <w:t>// the file already exists, so an existing file is never touched. When</w:t>
      </w:r>
    </w:p>
    <w:p w14:paraId="3CD9856A" w14:textId="77777777" w:rsidR="00C67C9C" w:rsidRDefault="00E90E79">
      <w:pPr>
        <w:pStyle w:val="SourceCode"/>
      </w:pPr>
      <w:r>
        <w:t>// writeFileSync fails, its own Error passes on to the caller.</w:t>
      </w:r>
    </w:p>
    <w:p w14:paraId="7FE005ED" w14:textId="77777777" w:rsidR="00C67C9C" w:rsidRDefault="00E90E79">
      <w:pPr>
        <w:pStyle w:val="SourceCode"/>
      </w:pPr>
      <w:r>
        <w:t>function createTextFile(path: string, contents: string): void {</w:t>
      </w:r>
    </w:p>
    <w:p w14:paraId="50504DCE" w14:textId="77777777" w:rsidR="00C67C9C" w:rsidRDefault="00E90E79">
      <w:pPr>
        <w:pStyle w:val="SourceCode"/>
      </w:pPr>
      <w:r>
        <w:t xml:space="preserve">    // Remember, throw jumps to the matching catch.</w:t>
      </w:r>
    </w:p>
    <w:p w14:paraId="33C5C9A7" w14:textId="77777777" w:rsidR="00C67C9C" w:rsidRDefault="00E90E79">
      <w:pPr>
        <w:pStyle w:val="SourceCode"/>
      </w:pPr>
      <w:r>
        <w:t xml:space="preserve">    if (existsSync(path)) {</w:t>
      </w:r>
    </w:p>
    <w:p w14:paraId="45D5E223" w14:textId="77777777" w:rsidR="00C67C9C" w:rsidRDefault="00E90E79">
      <w:pPr>
        <w:pStyle w:val="SourceCode"/>
      </w:pPr>
      <w:r>
        <w:t xml:space="preserve">        throw new Error(`${path} already exists; nothing was changed`);</w:t>
      </w:r>
    </w:p>
    <w:p w14:paraId="395123B8" w14:textId="77777777" w:rsidR="00C67C9C" w:rsidRDefault="00E90E79">
      <w:pPr>
        <w:pStyle w:val="SourceCode"/>
      </w:pPr>
      <w:r>
        <w:t xml:space="preserve">    }</w:t>
      </w:r>
    </w:p>
    <w:p w14:paraId="78D41CDC" w14:textId="77777777" w:rsidR="00C67C9C" w:rsidRDefault="00E90E79">
      <w:pPr>
        <w:pStyle w:val="SourceCode"/>
      </w:pPr>
      <w:r>
        <w:t xml:space="preserve">    writeFileSync(path, contents, "utf-8");</w:t>
      </w:r>
    </w:p>
    <w:p w14:paraId="7C642E03" w14:textId="77777777" w:rsidR="00C67C9C" w:rsidRDefault="00E90E79">
      <w:pPr>
        <w:pStyle w:val="SourceCode"/>
      </w:pPr>
      <w:r>
        <w:t>}</w:t>
      </w:r>
    </w:p>
    <w:p w14:paraId="2A46204D" w14:textId="77777777" w:rsidR="00C67C9C" w:rsidRDefault="00C67C9C">
      <w:pPr>
        <w:pStyle w:val="SourceCode"/>
      </w:pPr>
    </w:p>
    <w:p w14:paraId="5F520383" w14:textId="77777777" w:rsidR="00C67C9C" w:rsidRDefault="00E90E79">
      <w:pPr>
        <w:pStyle w:val="SourceCode"/>
      </w:pPr>
      <w:r>
        <w:t>// Deletes the one file at path. Throws an Error when nothing is there or</w:t>
      </w:r>
    </w:p>
    <w:p w14:paraId="685D94C0" w14:textId="77777777" w:rsidR="00C67C9C" w:rsidRDefault="00E90E79">
      <w:pPr>
        <w:pStyle w:val="SourceCode"/>
      </w:pPr>
      <w:r>
        <w:t>// when path is a folder, so nothing is deleted. statSync(path) describes</w:t>
      </w:r>
    </w:p>
    <w:p w14:paraId="6920739F" w14:textId="77777777" w:rsidR="00C67C9C" w:rsidRDefault="00E90E79">
      <w:pPr>
        <w:pStyle w:val="SourceCode"/>
      </w:pPr>
      <w:r>
        <w:t>// the entry at path, and its isDirectory() is true when that entry is a</w:t>
      </w:r>
    </w:p>
    <w:p w14:paraId="1D008DDB" w14:textId="77777777" w:rsidR="00C67C9C" w:rsidRDefault="00E90E79">
      <w:pPr>
        <w:pStyle w:val="SourceCode"/>
      </w:pPr>
      <w:r>
        <w:t>// folder, a directory; Lesson 3.10 reads its other facts. unlinkSync</w:t>
      </w:r>
    </w:p>
    <w:p w14:paraId="394EBE09" w14:textId="77777777" w:rsidR="00C67C9C" w:rsidRDefault="00E90E79">
      <w:pPr>
        <w:pStyle w:val="SourceCode"/>
      </w:pPr>
      <w:r>
        <w:t>// would refuse a folder too, but with a different code on each system,</w:t>
      </w:r>
    </w:p>
    <w:p w14:paraId="1CDD30F2" w14:textId="77777777" w:rsidR="00C67C9C" w:rsidRDefault="00E90E79">
      <w:pPr>
        <w:pStyle w:val="SourceCode"/>
      </w:pPr>
      <w:r>
        <w:t>// so deleteFile checks first. When the delete itself fails, for example</w:t>
      </w:r>
    </w:p>
    <w:p w14:paraId="6CAB66F0" w14:textId="77777777" w:rsidR="00C67C9C" w:rsidRDefault="00E90E79">
      <w:pPr>
        <w:pStyle w:val="SourceCode"/>
      </w:pPr>
      <w:r>
        <w:t>// when another program has the file open, unlinkSync throws its own</w:t>
      </w:r>
    </w:p>
    <w:p w14:paraId="0698F9C8" w14:textId="77777777" w:rsidR="00C67C9C" w:rsidRDefault="00E90E79">
      <w:pPr>
        <w:pStyle w:val="SourceCode"/>
      </w:pPr>
      <w:r>
        <w:t>// Error, which names the reason. Remember, ! means not.</w:t>
      </w:r>
    </w:p>
    <w:p w14:paraId="35B3130C" w14:textId="77777777" w:rsidR="00C67C9C" w:rsidRDefault="00E90E79">
      <w:pPr>
        <w:pStyle w:val="SourceCode"/>
      </w:pPr>
      <w:r>
        <w:t>function deleteFile(path: string): void {</w:t>
      </w:r>
    </w:p>
    <w:p w14:paraId="31EE7F56" w14:textId="77777777" w:rsidR="00C67C9C" w:rsidRDefault="00E90E79">
      <w:pPr>
        <w:pStyle w:val="SourceCode"/>
      </w:pPr>
      <w:r>
        <w:t xml:space="preserve">    if (!existsSync(path)) {</w:t>
      </w:r>
    </w:p>
    <w:p w14:paraId="2597E720" w14:textId="77777777" w:rsidR="00C67C9C" w:rsidRDefault="00E90E79">
      <w:pPr>
        <w:pStyle w:val="SourceCode"/>
      </w:pPr>
      <w:r>
        <w:t xml:space="preserve">        throw new Error(`${path} does not exist; nothing was deleted`);</w:t>
      </w:r>
    </w:p>
    <w:p w14:paraId="4F8A8B25" w14:textId="77777777" w:rsidR="00C67C9C" w:rsidRDefault="00E90E79">
      <w:pPr>
        <w:pStyle w:val="SourceCode"/>
      </w:pPr>
      <w:r>
        <w:t xml:space="preserve">    }</w:t>
      </w:r>
    </w:p>
    <w:p w14:paraId="1108E016" w14:textId="77777777" w:rsidR="00C67C9C" w:rsidRDefault="00E90E79">
      <w:pPr>
        <w:pStyle w:val="SourceCode"/>
      </w:pPr>
      <w:r>
        <w:t xml:space="preserve">    if (statSync(path).isDirectory()) {</w:t>
      </w:r>
    </w:p>
    <w:p w14:paraId="1C897713" w14:textId="77777777" w:rsidR="00C67C9C" w:rsidRDefault="00E90E79">
      <w:pPr>
        <w:pStyle w:val="SourceCode"/>
      </w:pPr>
      <w:r>
        <w:t xml:space="preserve">        throw new Error(`${path} is a folder; nothing was deleted`);</w:t>
      </w:r>
    </w:p>
    <w:p w14:paraId="60A9C787" w14:textId="77777777" w:rsidR="00C67C9C" w:rsidRDefault="00E90E79">
      <w:pPr>
        <w:pStyle w:val="SourceCode"/>
      </w:pPr>
      <w:r>
        <w:t xml:space="preserve">    }</w:t>
      </w:r>
    </w:p>
    <w:p w14:paraId="6C5865A6" w14:textId="77777777" w:rsidR="00C67C9C" w:rsidRDefault="00E90E79">
      <w:pPr>
        <w:pStyle w:val="SourceCode"/>
      </w:pPr>
      <w:r>
        <w:t xml:space="preserve">    unlinkSync(path);</w:t>
      </w:r>
    </w:p>
    <w:p w14:paraId="164088D1" w14:textId="77777777" w:rsidR="00C67C9C" w:rsidRDefault="00E90E79">
      <w:pPr>
        <w:pStyle w:val="SourceCode"/>
      </w:pPr>
      <w:r>
        <w:t>}</w:t>
      </w:r>
    </w:p>
    <w:p w14:paraId="44CD88FA" w14:textId="77777777" w:rsidR="00C67C9C" w:rsidRDefault="00C67C9C">
      <w:pPr>
        <w:pStyle w:val="SourceCode"/>
      </w:pPr>
    </w:p>
    <w:p w14:paraId="1C0CAA80" w14:textId="77777777" w:rsidR="00C67C9C" w:rsidRDefault="00E90E79">
      <w:pPr>
        <w:pStyle w:val="SourceCode"/>
      </w:pPr>
      <w:r>
        <w:t>// Remember, main() on the last line runs the program.</w:t>
      </w:r>
    </w:p>
    <w:p w14:paraId="2CF5B583" w14:textId="77777777" w:rsidR="00C67C9C" w:rsidRDefault="00E90E79">
      <w:pPr>
        <w:pStyle w:val="SourceCode"/>
      </w:pPr>
      <w:r>
        <w:t>function main(): void {</w:t>
      </w:r>
    </w:p>
    <w:p w14:paraId="6941213A" w14:textId="77777777" w:rsidR="00C67C9C" w:rsidRDefault="00E90E79">
      <w:pPr>
        <w:pStyle w:val="SourceCode"/>
      </w:pPr>
      <w:r>
        <w:t xml:space="preserve">    // The report is inside the typescript folder, so the TypeScript</w:t>
      </w:r>
    </w:p>
    <w:p w14:paraId="02A4A895" w14:textId="77777777" w:rsidR="00C67C9C" w:rsidRDefault="00E90E79">
      <w:pPr>
        <w:pStyle w:val="SourceCode"/>
      </w:pPr>
      <w:r>
        <w:t xml:space="preserve">    // programs write only there. Remember, join builds the path with the</w:t>
      </w:r>
    </w:p>
    <w:p w14:paraId="01E40EEF" w14:textId="77777777" w:rsidR="00C67C9C" w:rsidRDefault="00E90E79">
      <w:pPr>
        <w:pStyle w:val="SourceCode"/>
      </w:pPr>
      <w:r>
        <w:t xml:space="preserve">    // right separator.</w:t>
      </w:r>
    </w:p>
    <w:p w14:paraId="251DA026" w14:textId="77777777" w:rsidR="00C67C9C" w:rsidRDefault="00E90E79">
      <w:pPr>
        <w:pStyle w:val="SourceCode"/>
      </w:pPr>
      <w:r>
        <w:t xml:space="preserve">    const path: string = join("typescript", "inventory-report.tmp");</w:t>
      </w:r>
    </w:p>
    <w:p w14:paraId="7C959A8D" w14:textId="77777777" w:rsidR="00C67C9C" w:rsidRDefault="00C67C9C">
      <w:pPr>
        <w:pStyle w:val="SourceCode"/>
      </w:pPr>
    </w:p>
    <w:p w14:paraId="12571A19" w14:textId="77777777" w:rsidR="00C67C9C" w:rsidRDefault="00E90E79">
      <w:pPr>
        <w:pStyle w:val="SourceCode"/>
      </w:pPr>
      <w:r>
        <w:t xml:space="preserve">    // Each step is checked before the next one runs: if a function throws,</w:t>
      </w:r>
    </w:p>
    <w:p w14:paraId="3290E2C3" w14:textId="77777777" w:rsidR="00C67C9C" w:rsidRDefault="00E90E79">
      <w:pPr>
        <w:pStyle w:val="SourceCode"/>
      </w:pPr>
      <w:r>
        <w:t xml:space="preserve">    // the lines after it never run, and the catch prints one Error line.</w:t>
      </w:r>
    </w:p>
    <w:p w14:paraId="7B5816B9" w14:textId="77777777" w:rsidR="00C67C9C" w:rsidRDefault="00E90E79">
      <w:pPr>
        <w:pStyle w:val="SourceCode"/>
      </w:pPr>
      <w:r>
        <w:t xml:space="preserve">    // Remember, console.error is for errors only, and exitCode 1 reports</w:t>
      </w:r>
    </w:p>
    <w:p w14:paraId="7D6CA6C6" w14:textId="77777777" w:rsidR="00C67C9C" w:rsidRDefault="00E90E79">
      <w:pPr>
        <w:pStyle w:val="SourceCode"/>
      </w:pPr>
      <w:r>
        <w:t xml:space="preserve">    // the failure.</w:t>
      </w:r>
    </w:p>
    <w:p w14:paraId="4C46E59A" w14:textId="77777777" w:rsidR="00C67C9C" w:rsidRDefault="00E90E79">
      <w:pPr>
        <w:pStyle w:val="SourceCode"/>
      </w:pPr>
      <w:r>
        <w:t xml:space="preserve">    try {</w:t>
      </w:r>
    </w:p>
    <w:p w14:paraId="56E31F88" w14:textId="77777777" w:rsidR="00C67C9C" w:rsidRDefault="00E90E79">
      <w:pPr>
        <w:pStyle w:val="SourceCode"/>
      </w:pPr>
      <w:r>
        <w:t xml:space="preserve">        createTextFile(path, "web-01\ndb-01\nbackup-01\n");</w:t>
      </w:r>
    </w:p>
    <w:p w14:paraId="623D9565" w14:textId="77777777" w:rsidR="00C67C9C" w:rsidRDefault="00E90E79">
      <w:pPr>
        <w:pStyle w:val="SourceCode"/>
      </w:pPr>
      <w:r>
        <w:t xml:space="preserve">        console.log(`Created: ${path}`);</w:t>
      </w:r>
    </w:p>
    <w:p w14:paraId="6F994098" w14:textId="77777777" w:rsidR="00C67C9C" w:rsidRDefault="00E90E79">
      <w:pPr>
        <w:pStyle w:val="SourceCode"/>
      </w:pPr>
      <w:r>
        <w:t xml:space="preserve">        if (existsSync(path)) {</w:t>
      </w:r>
    </w:p>
    <w:p w14:paraId="654FFF8D" w14:textId="77777777" w:rsidR="00C67C9C" w:rsidRDefault="00E90E79">
      <w:pPr>
        <w:pStyle w:val="SourceCode"/>
      </w:pPr>
      <w:r>
        <w:t xml:space="preserve">            console.log(`${path} exists: yes`);</w:t>
      </w:r>
    </w:p>
    <w:p w14:paraId="490BB9A3" w14:textId="77777777" w:rsidR="00C67C9C" w:rsidRDefault="00E90E79">
      <w:pPr>
        <w:pStyle w:val="SourceCode"/>
      </w:pPr>
      <w:r>
        <w:t xml:space="preserve">        } else {</w:t>
      </w:r>
    </w:p>
    <w:p w14:paraId="61DD6DE4" w14:textId="77777777" w:rsidR="00C67C9C" w:rsidRDefault="00E90E79">
      <w:pPr>
        <w:pStyle w:val="SourceCode"/>
      </w:pPr>
      <w:r>
        <w:t xml:space="preserve">            console.log(`${path} exists: no`);</w:t>
      </w:r>
    </w:p>
    <w:p w14:paraId="06CDAF34" w14:textId="77777777" w:rsidR="00C67C9C" w:rsidRDefault="00E90E79">
      <w:pPr>
        <w:pStyle w:val="SourceCode"/>
      </w:pPr>
      <w:r>
        <w:t xml:space="preserve">        }</w:t>
      </w:r>
    </w:p>
    <w:p w14:paraId="1BC71C89" w14:textId="77777777" w:rsidR="00C67C9C" w:rsidRDefault="00C67C9C">
      <w:pPr>
        <w:pStyle w:val="SourceCode"/>
      </w:pPr>
    </w:p>
    <w:p w14:paraId="409E618D" w14:textId="77777777" w:rsidR="00C67C9C" w:rsidRDefault="00E90E79">
      <w:pPr>
        <w:pStyle w:val="SourceCode"/>
      </w:pPr>
      <w:r>
        <w:t xml:space="preserve">        deleteFile(path);</w:t>
      </w:r>
    </w:p>
    <w:p w14:paraId="17113764" w14:textId="77777777" w:rsidR="00C67C9C" w:rsidRDefault="00E90E79">
      <w:pPr>
        <w:pStyle w:val="SourceCode"/>
      </w:pPr>
      <w:r>
        <w:t xml:space="preserve">        console.log(`Deleted: ${path}`);</w:t>
      </w:r>
    </w:p>
    <w:p w14:paraId="0A86B0A7" w14:textId="77777777" w:rsidR="00C67C9C" w:rsidRDefault="00C67C9C">
      <w:pPr>
        <w:pStyle w:val="SourceCode"/>
      </w:pPr>
    </w:p>
    <w:p w14:paraId="6C33A86B" w14:textId="77777777" w:rsidR="00C67C9C" w:rsidRDefault="00E90E79">
      <w:pPr>
        <w:pStyle w:val="SourceCode"/>
      </w:pPr>
      <w:r>
        <w:t xml:space="preserve">        // Verify with the existence check: the file must be gone.</w:t>
      </w:r>
    </w:p>
    <w:p w14:paraId="14D10217" w14:textId="77777777" w:rsidR="00C67C9C" w:rsidRDefault="00E90E79">
      <w:pPr>
        <w:pStyle w:val="SourceCode"/>
      </w:pPr>
      <w:r>
        <w:t xml:space="preserve">        if (existsSync(path)) {</w:t>
      </w:r>
    </w:p>
    <w:p w14:paraId="3149F184" w14:textId="77777777" w:rsidR="00C67C9C" w:rsidRDefault="00E90E79">
      <w:pPr>
        <w:pStyle w:val="SourceCode"/>
      </w:pPr>
      <w:r>
        <w:t xml:space="preserve">            console.log(`${path} exists: yes`);</w:t>
      </w:r>
    </w:p>
    <w:p w14:paraId="7CC32187" w14:textId="77777777" w:rsidR="00C67C9C" w:rsidRDefault="00E90E79">
      <w:pPr>
        <w:pStyle w:val="SourceCode"/>
      </w:pPr>
      <w:r>
        <w:t xml:space="preserve">        } else {</w:t>
      </w:r>
    </w:p>
    <w:p w14:paraId="64EA2A4F" w14:textId="77777777" w:rsidR="00C67C9C" w:rsidRDefault="00E90E79">
      <w:pPr>
        <w:pStyle w:val="SourceCode"/>
      </w:pPr>
      <w:r>
        <w:t xml:space="preserve">            console.log(`${path} exists: no`);</w:t>
      </w:r>
    </w:p>
    <w:p w14:paraId="0665F2B1" w14:textId="77777777" w:rsidR="00C67C9C" w:rsidRDefault="00E90E79">
      <w:pPr>
        <w:pStyle w:val="SourceCode"/>
      </w:pPr>
      <w:r>
        <w:t xml:space="preserve">        }</w:t>
      </w:r>
    </w:p>
    <w:p w14:paraId="101C298D" w14:textId="77777777" w:rsidR="00C67C9C" w:rsidRDefault="00E90E79">
      <w:pPr>
        <w:pStyle w:val="SourceCode"/>
      </w:pPr>
      <w:r>
        <w:t xml:space="preserve">    } catch (error: unknown) {</w:t>
      </w:r>
    </w:p>
    <w:p w14:paraId="2372B102" w14:textId="77777777" w:rsidR="00C67C9C" w:rsidRDefault="00E90E79">
      <w:pPr>
        <w:pStyle w:val="SourceCode"/>
      </w:pPr>
      <w:r>
        <w:t xml:space="preserve">        // Remember, instanceof Error checks that it is an Error, so</w:t>
      </w:r>
    </w:p>
    <w:p w14:paraId="01FD68B5" w14:textId="77777777" w:rsidR="00C67C9C" w:rsidRDefault="00E90E79">
      <w:pPr>
        <w:pStyle w:val="SourceCode"/>
      </w:pPr>
      <w:r>
        <w:t xml:space="preserve">        // error.message can be read.</w:t>
      </w:r>
    </w:p>
    <w:p w14:paraId="71A68619" w14:textId="77777777" w:rsidR="00C67C9C" w:rsidRDefault="00E90E79">
      <w:pPr>
        <w:pStyle w:val="SourceCode"/>
      </w:pPr>
      <w:r>
        <w:t xml:space="preserve">        if (error instanceof Error) {</w:t>
      </w:r>
    </w:p>
    <w:p w14:paraId="1C735C95" w14:textId="77777777" w:rsidR="00C67C9C" w:rsidRDefault="00E90E79">
      <w:pPr>
        <w:pStyle w:val="SourceCode"/>
      </w:pPr>
      <w:r>
        <w:t xml:space="preserve">            console.error(`Error: ${error.message}`);</w:t>
      </w:r>
    </w:p>
    <w:p w14:paraId="10B36F1D" w14:textId="77777777" w:rsidR="00C67C9C" w:rsidRDefault="00E90E79">
      <w:pPr>
        <w:pStyle w:val="SourceCode"/>
      </w:pPr>
      <w:r>
        <w:t xml:space="preserve">        }</w:t>
      </w:r>
    </w:p>
    <w:p w14:paraId="4EBA5ABD" w14:textId="77777777" w:rsidR="00C67C9C" w:rsidRDefault="00E90E79">
      <w:pPr>
        <w:pStyle w:val="SourceCode"/>
      </w:pPr>
      <w:r>
        <w:t xml:space="preserve">        process.exitCode = 1;</w:t>
      </w:r>
    </w:p>
    <w:p w14:paraId="5E37EF22" w14:textId="77777777" w:rsidR="00C67C9C" w:rsidRDefault="00E90E79">
      <w:pPr>
        <w:pStyle w:val="SourceCode"/>
        <w:keepNext/>
      </w:pPr>
      <w:r>
        <w:t xml:space="preserve">    }</w:t>
      </w:r>
    </w:p>
    <w:p w14:paraId="22DDC977" w14:textId="77777777" w:rsidR="00C67C9C" w:rsidRDefault="00E90E79">
      <w:pPr>
        <w:pStyle w:val="SourceCode"/>
        <w:keepNext/>
      </w:pPr>
      <w:r>
        <w:t>}</w:t>
      </w:r>
    </w:p>
    <w:p w14:paraId="3186931A" w14:textId="77777777" w:rsidR="00C67C9C" w:rsidRDefault="00C67C9C">
      <w:pPr>
        <w:pStyle w:val="SourceCode"/>
        <w:keepNext/>
      </w:pPr>
    </w:p>
    <w:p w14:paraId="12C6211E" w14:textId="77777777" w:rsidR="00C67C9C" w:rsidRDefault="00E90E79">
      <w:pPr>
        <w:pStyle w:val="SourceCode"/>
      </w:pPr>
      <w:r>
        <w:t>main();</w:t>
      </w:r>
    </w:p>
    <w:p w14:paraId="55F1391D" w14:textId="77777777" w:rsidR="00C67C9C" w:rsidRDefault="00C67C9C">
      <w:pPr>
        <w:keepNext/>
      </w:pPr>
    </w:p>
    <w:p w14:paraId="2228F6BD" w14:textId="77777777" w:rsidR="00C67C9C" w:rsidRDefault="00E90E79">
      <w:pPr>
        <w:pStyle w:val="Heading3"/>
      </w:pPr>
      <w:r>
        <w:t>Windows PowerShell Build and Run</w:t>
      </w:r>
    </w:p>
    <w:p w14:paraId="188E650A" w14:textId="77777777" w:rsidR="00C67C9C" w:rsidRDefault="00E90E79">
      <w:pPr>
        <w:keepNext/>
      </w:pPr>
      <w:r>
        <w:t>Run the program once, then show its exit code and ask whether the report is still there.</w:t>
      </w:r>
    </w:p>
    <w:p w14:paraId="29C6E2D6" w14:textId="77777777" w:rsidR="00C67C9C" w:rsidRDefault="00C67C9C">
      <w:pPr>
        <w:keepNext/>
      </w:pPr>
    </w:p>
    <w:p w14:paraId="4DF8FA0B" w14:textId="77777777" w:rsidR="00C67C9C" w:rsidRDefault="00E90E79">
      <w:pPr>
        <w:pStyle w:val="CommandBlock"/>
        <w:keepNext/>
      </w:pPr>
      <w:r>
        <w:t>npm --prefix .\typescript run check</w:t>
      </w:r>
    </w:p>
    <w:p w14:paraId="639D4AB7" w14:textId="77777777" w:rsidR="00C67C9C" w:rsidRDefault="00E90E79">
      <w:pPr>
        <w:pStyle w:val="CommandBlock"/>
        <w:keepNext/>
      </w:pPr>
      <w:r>
        <w:t>npm --prefix .\typescript run build</w:t>
      </w:r>
    </w:p>
    <w:p w14:paraId="24483CB4" w14:textId="77777777" w:rsidR="00C67C9C" w:rsidRDefault="00E90E79">
      <w:pPr>
        <w:pStyle w:val="CommandBlock"/>
        <w:keepNext/>
      </w:pPr>
      <w:r>
        <w:t>node .\typescript\dist\main.js</w:t>
      </w:r>
    </w:p>
    <w:p w14:paraId="024D804A" w14:textId="77777777" w:rsidR="00C67C9C" w:rsidRDefault="00E90E79">
      <w:pPr>
        <w:pStyle w:val="CommandBlock"/>
        <w:keepNext/>
      </w:pPr>
      <w:r>
        <w:t>$LASTEXITCODE</w:t>
      </w:r>
    </w:p>
    <w:p w14:paraId="723F4184" w14:textId="77777777" w:rsidR="00C67C9C" w:rsidRDefault="00E90E79">
      <w:pPr>
        <w:pStyle w:val="CommandBlock"/>
      </w:pPr>
      <w:r>
        <w:t>Test-Path .\typescript\inventory-report.tmp</w:t>
      </w:r>
    </w:p>
    <w:p w14:paraId="7FC14C5A" w14:textId="77777777" w:rsidR="00C67C9C" w:rsidRDefault="00C67C9C">
      <w:pPr>
        <w:keepNext/>
      </w:pPr>
    </w:p>
    <w:p w14:paraId="359B2317" w14:textId="77777777" w:rsidR="00C67C9C" w:rsidRDefault="00E90E79">
      <w:pPr>
        <w:pStyle w:val="Heading3"/>
      </w:pPr>
      <w:r>
        <w:t>Linux or macOS Build and Run</w:t>
      </w:r>
    </w:p>
    <w:p w14:paraId="1B9DEFB7" w14:textId="77777777" w:rsidR="00C67C9C" w:rsidRDefault="00E90E79">
      <w:pPr>
        <w:pStyle w:val="CommandBlock"/>
        <w:keepNext/>
      </w:pPr>
      <w:r>
        <w:t>npm --prefix ./typescript run check</w:t>
      </w:r>
    </w:p>
    <w:p w14:paraId="15020877" w14:textId="77777777" w:rsidR="00C67C9C" w:rsidRDefault="00E90E79">
      <w:pPr>
        <w:pStyle w:val="CommandBlock"/>
        <w:keepNext/>
      </w:pPr>
      <w:r>
        <w:t>npm --prefix ./typescript run build</w:t>
      </w:r>
    </w:p>
    <w:p w14:paraId="0A0B6D90" w14:textId="77777777" w:rsidR="00C67C9C" w:rsidRDefault="00E90E79">
      <w:pPr>
        <w:pStyle w:val="CommandBlock"/>
        <w:keepNext/>
      </w:pPr>
      <w:r>
        <w:t>node ./typescript/dist/main.js</w:t>
      </w:r>
    </w:p>
    <w:p w14:paraId="7376E6DB" w14:textId="77777777" w:rsidR="00C67C9C" w:rsidRDefault="00E90E79">
      <w:pPr>
        <w:pStyle w:val="CommandBlock"/>
        <w:keepNext/>
      </w:pPr>
      <w:r>
        <w:t>echo $?</w:t>
      </w:r>
    </w:p>
    <w:p w14:paraId="33834C95" w14:textId="77777777" w:rsidR="00C67C9C" w:rsidRDefault="00E90E79">
      <w:pPr>
        <w:pStyle w:val="CommandBlock"/>
      </w:pPr>
      <w:r>
        <w:t>ls ./typescript/inventory-report.tmp</w:t>
      </w:r>
    </w:p>
    <w:p w14:paraId="4F1DAEB2" w14:textId="77777777" w:rsidR="00C67C9C" w:rsidRDefault="00C67C9C">
      <w:pPr>
        <w:keepNext/>
      </w:pPr>
    </w:p>
    <w:p w14:paraId="40C3AFD7" w14:textId="77777777" w:rsidR="00C67C9C" w:rsidRDefault="00E90E79">
      <w:pPr>
        <w:pStyle w:val="Heading3"/>
      </w:pPr>
      <w:r>
        <w:t>Check Your Results</w:t>
      </w:r>
    </w:p>
    <w:p w14:paraId="2E3DA865" w14:textId="77777777" w:rsidR="00C67C9C" w:rsidRDefault="00E90E79">
      <w:pPr>
        <w:keepNext/>
      </w:pPr>
      <w:r>
        <w:t>The npm check and build steps print their own lines first; those are not part of the program's output. Run the program once. After it, $LASTEXITCODE (echo $? on Linux or macOS) prints the exit code it ended with, 0, and Test-Path prints False. Your screen must show the same lines as the Basic version:</w:t>
      </w:r>
    </w:p>
    <w:p w14:paraId="0E71E3A4" w14:textId="77777777" w:rsidR="00C67C9C" w:rsidRDefault="00C67C9C">
      <w:pPr>
        <w:keepNext/>
      </w:pPr>
    </w:p>
    <w:p w14:paraId="4236BFDA" w14:textId="77777777" w:rsidR="00C67C9C" w:rsidRDefault="00E90E79">
      <w:pPr>
        <w:pStyle w:val="RequiredOutput"/>
        <w:keepNext/>
      </w:pPr>
      <w:r>
        <w:t>Created: typescript\inventory-report.tmp</w:t>
      </w:r>
    </w:p>
    <w:p w14:paraId="496AEDA7" w14:textId="77777777" w:rsidR="00C67C9C" w:rsidRDefault="00E90E79">
      <w:pPr>
        <w:pStyle w:val="RequiredOutput"/>
        <w:keepNext/>
      </w:pPr>
      <w:r>
        <w:t>typescript\inventory-report.tmp exists: yes</w:t>
      </w:r>
    </w:p>
    <w:p w14:paraId="262C093E" w14:textId="77777777" w:rsidR="00C67C9C" w:rsidRDefault="00E90E79">
      <w:pPr>
        <w:pStyle w:val="RequiredOutput"/>
        <w:keepNext/>
      </w:pPr>
      <w:r>
        <w:t>Deleted: typescript\inventory-report.tmp</w:t>
      </w:r>
    </w:p>
    <w:p w14:paraId="026B66BE" w14:textId="77777777" w:rsidR="00C67C9C" w:rsidRDefault="00E90E79">
      <w:pPr>
        <w:pStyle w:val="RequiredOutput"/>
      </w:pPr>
      <w:r>
        <w:t>typescript\inventory-report.tmp exists: no</w:t>
      </w:r>
    </w:p>
    <w:p w14:paraId="6D514AFB" w14:textId="77777777" w:rsidR="00C67C9C" w:rsidRDefault="00C67C9C">
      <w:pPr>
        <w:keepNext/>
      </w:pPr>
    </w:p>
    <w:p w14:paraId="62B675B9" w14:textId="77777777" w:rsidR="00C67C9C" w:rsidRDefault="00E90E79">
      <w:pPr>
        <w:pStyle w:val="ListBullet"/>
      </w:pPr>
      <w:r>
        <w:t>The lines match the Basic version's because the Production-Minded program does the same work, through createTextFile and deleteFile.</w:t>
      </w:r>
    </w:p>
    <w:p w14:paraId="0CCF1267" w14:textId="77777777" w:rsidR="00C67C9C" w:rsidRDefault="00E90E79">
      <w:pPr>
        <w:pStyle w:val="ListBullet"/>
      </w:pPr>
      <w:r>
        <w:t>This time Deleted: prints only after deleteFile has succeeded, and exists: no still verifies the result.</w:t>
      </w:r>
    </w:p>
    <w:p w14:paraId="7F01A4DF" w14:textId="77777777" w:rsidR="00C67C9C" w:rsidRDefault="00E90E79">
      <w:pPr>
        <w:pStyle w:val="ListBullet"/>
      </w:pPr>
      <w:r>
        <w:t>Exit code 0 proves every step succeeded. A failed step prints one Error line on the error stream, and exit code 1; the Name Taken Check below shows one.</w:t>
      </w:r>
    </w:p>
    <w:p w14:paraId="7D1F0CB3" w14:textId="77777777" w:rsidR="00C67C9C" w:rsidRDefault="00E90E79">
      <w:pPr>
        <w:pStyle w:val="ListBullet"/>
      </w:pPr>
      <w:r>
        <w:t>If the program prints an Error line that ends in already exists; nothing was changed instead, a file with that name is already in the .\typescript folder, perhaps left by a run that stopped partway. Open it to see whether you need it; if not, delete it yourself with Remove-Item .\typescript\inventory-report.tmp (rm ./typescript/inventory-report.tmp on Linux or macOS), and run the program again.</w:t>
      </w:r>
    </w:p>
    <w:p w14:paraId="2B371B73" w14:textId="77777777" w:rsidR="00C67C9C" w:rsidRDefault="00E90E79">
      <w:pPr>
        <w:pStyle w:val="ListBullet"/>
      </w:pPr>
      <w:r>
        <w:t>If the build fails with another message, read the first error: it names the file and line to fix.</w:t>
      </w:r>
    </w:p>
    <w:p w14:paraId="7C24DE52" w14:textId="77777777" w:rsidR="00C67C9C" w:rsidRDefault="00C67C9C">
      <w:pPr>
        <w:keepNext/>
      </w:pPr>
    </w:p>
    <w:p w14:paraId="2D71DDEF" w14:textId="77777777" w:rsidR="00C67C9C" w:rsidRDefault="00E90E79">
      <w:pPr>
        <w:pStyle w:val="Heading3"/>
      </w:pPr>
      <w:r>
        <w:t>Windows PowerShell Name Taken Check</w:t>
      </w:r>
    </w:p>
    <w:p w14:paraId="045BF444" w14:textId="77777777" w:rsidR="00C67C9C" w:rsidRDefault="00E90E79">
      <w:pPr>
        <w:keepNext/>
      </w:pPr>
      <w:r>
        <w:t>Now see the safety rule work. Set-Content, PowerShell's command for writing text into a file, saves your own .\typescript\inventory-report.tmp, holding the words my notes, before the program runs. The program must refuse to touch it. $LASTEXITCODE shows the exit code, Get-Content shows that your file is unchanged, and Remove-Item then deletes your file, the one named file and nothing else, and Test-Path confirms it is gone.</w:t>
      </w:r>
    </w:p>
    <w:p w14:paraId="56B69165" w14:textId="77777777" w:rsidR="00C67C9C" w:rsidRDefault="00C67C9C">
      <w:pPr>
        <w:keepNext/>
      </w:pPr>
    </w:p>
    <w:p w14:paraId="34F4AE7A" w14:textId="77777777" w:rsidR="00C67C9C" w:rsidRDefault="00E90E79">
      <w:pPr>
        <w:pStyle w:val="CommandBlock"/>
        <w:keepNext/>
      </w:pPr>
      <w:r>
        <w:t>Set-Content .\typescript\inventory-report.tmp "my notes"</w:t>
      </w:r>
    </w:p>
    <w:p w14:paraId="29D64F8B" w14:textId="77777777" w:rsidR="00C67C9C" w:rsidRDefault="00E90E79">
      <w:pPr>
        <w:pStyle w:val="CommandBlock"/>
        <w:keepNext/>
      </w:pPr>
      <w:r>
        <w:t>node .\typescript\dist\main.js</w:t>
      </w:r>
    </w:p>
    <w:p w14:paraId="1DB65D71" w14:textId="77777777" w:rsidR="00C67C9C" w:rsidRDefault="00E90E79">
      <w:pPr>
        <w:pStyle w:val="CommandBlock"/>
        <w:keepNext/>
      </w:pPr>
      <w:r>
        <w:t>$LASTEXITCODE</w:t>
      </w:r>
    </w:p>
    <w:p w14:paraId="782B78A3" w14:textId="77777777" w:rsidR="00C67C9C" w:rsidRDefault="00E90E79">
      <w:pPr>
        <w:pStyle w:val="CommandBlock"/>
        <w:keepNext/>
      </w:pPr>
      <w:r>
        <w:t>Get-Content .\typescript\inventory-report.tmp</w:t>
      </w:r>
    </w:p>
    <w:p w14:paraId="36BFF515" w14:textId="77777777" w:rsidR="00C67C9C" w:rsidRDefault="00E90E79">
      <w:pPr>
        <w:pStyle w:val="CommandBlock"/>
        <w:keepNext/>
      </w:pPr>
      <w:r>
        <w:t>Remove-Item .\typescript\inventory-report.tmp</w:t>
      </w:r>
    </w:p>
    <w:p w14:paraId="7D2A07CF" w14:textId="77777777" w:rsidR="00C67C9C" w:rsidRDefault="00E90E79">
      <w:pPr>
        <w:pStyle w:val="CommandBlock"/>
      </w:pPr>
      <w:r>
        <w:t>Test-Path .\typescript\inventory-report.tmp</w:t>
      </w:r>
    </w:p>
    <w:p w14:paraId="507A8097" w14:textId="77777777" w:rsidR="00C67C9C" w:rsidRDefault="00C67C9C">
      <w:pPr>
        <w:keepNext/>
      </w:pPr>
    </w:p>
    <w:p w14:paraId="06A40C62" w14:textId="77777777" w:rsidR="00C67C9C" w:rsidRDefault="00E90E79">
      <w:pPr>
        <w:pStyle w:val="Heading3"/>
      </w:pPr>
      <w:r>
        <w:t>Linux or macOS Name Taken Check</w:t>
      </w:r>
    </w:p>
    <w:p w14:paraId="5E7BB1D0" w14:textId="77777777" w:rsidR="00C67C9C" w:rsidRDefault="00E90E79">
      <w:pPr>
        <w:keepNext/>
      </w:pPr>
      <w:r>
        <w:t>echo "my notes" &gt; saves the file, echo $? shows the exit code, cat shows the file, rm deletes it, and ls shows that it is gone.</w:t>
      </w:r>
    </w:p>
    <w:p w14:paraId="4A616AD4" w14:textId="77777777" w:rsidR="00C67C9C" w:rsidRDefault="00C67C9C">
      <w:pPr>
        <w:keepNext/>
      </w:pPr>
    </w:p>
    <w:p w14:paraId="164C20EF" w14:textId="77777777" w:rsidR="00C67C9C" w:rsidRDefault="00E90E79">
      <w:pPr>
        <w:pStyle w:val="CommandBlock"/>
        <w:keepNext/>
      </w:pPr>
      <w:r>
        <w:t>echo "my notes" &gt; ./typescript/inventory-report.tmp</w:t>
      </w:r>
    </w:p>
    <w:p w14:paraId="0198231B" w14:textId="77777777" w:rsidR="00C67C9C" w:rsidRDefault="00E90E79">
      <w:pPr>
        <w:pStyle w:val="CommandBlock"/>
        <w:keepNext/>
      </w:pPr>
      <w:r>
        <w:t>node ./typescript/dist/main.js</w:t>
      </w:r>
    </w:p>
    <w:p w14:paraId="448771B7" w14:textId="77777777" w:rsidR="00C67C9C" w:rsidRDefault="00E90E79">
      <w:pPr>
        <w:pStyle w:val="CommandBlock"/>
        <w:keepNext/>
      </w:pPr>
      <w:r>
        <w:t>echo $?</w:t>
      </w:r>
    </w:p>
    <w:p w14:paraId="1B224816" w14:textId="77777777" w:rsidR="00C67C9C" w:rsidRDefault="00E90E79">
      <w:pPr>
        <w:pStyle w:val="CommandBlock"/>
        <w:keepNext/>
      </w:pPr>
      <w:r>
        <w:t>cat ./typescript/inventory-report.tmp</w:t>
      </w:r>
    </w:p>
    <w:p w14:paraId="0D342154" w14:textId="77777777" w:rsidR="00C67C9C" w:rsidRDefault="00E90E79">
      <w:pPr>
        <w:pStyle w:val="CommandBlock"/>
        <w:keepNext/>
      </w:pPr>
      <w:r>
        <w:t>rm ./typescript/inventory-report.tmp</w:t>
      </w:r>
    </w:p>
    <w:p w14:paraId="23EF42DF" w14:textId="77777777" w:rsidR="00C67C9C" w:rsidRDefault="00E90E79">
      <w:pPr>
        <w:pStyle w:val="CommandBlock"/>
      </w:pPr>
      <w:r>
        <w:t>ls ./typescript/inventory-report.tmp</w:t>
      </w:r>
    </w:p>
    <w:p w14:paraId="2CE5370F" w14:textId="77777777" w:rsidR="00C67C9C" w:rsidRDefault="00C67C9C">
      <w:pPr>
        <w:keepNext/>
      </w:pPr>
    </w:p>
    <w:p w14:paraId="707E1050" w14:textId="77777777" w:rsidR="00C67C9C" w:rsidRDefault="00E90E79">
      <w:pPr>
        <w:keepNext/>
      </w:pPr>
      <w:r>
        <w:t>The program must print only this line, on the error stream:</w:t>
      </w:r>
    </w:p>
    <w:p w14:paraId="2F44D369" w14:textId="77777777" w:rsidR="00C67C9C" w:rsidRDefault="00C67C9C">
      <w:pPr>
        <w:keepNext/>
      </w:pPr>
    </w:p>
    <w:p w14:paraId="7E6F30D7" w14:textId="77777777" w:rsidR="00C67C9C" w:rsidRDefault="00E90E79">
      <w:pPr>
        <w:pStyle w:val="RequiredOutput"/>
      </w:pPr>
      <w:r>
        <w:t>Error: typescript\inventory-report.tmp already exists; nothing was changed</w:t>
      </w:r>
    </w:p>
    <w:p w14:paraId="0AB1B62C" w14:textId="77777777" w:rsidR="00C67C9C" w:rsidRDefault="00C67C9C">
      <w:pPr>
        <w:keepNext/>
      </w:pPr>
    </w:p>
    <w:p w14:paraId="5EA67872" w14:textId="77777777" w:rsidR="00C67C9C" w:rsidRDefault="00E90E79">
      <w:r>
        <w:t>Then $LASTEXITCODE prints 1, Get-Content prints my notes, and Test-Path prints False (on Linux or macOS, echo $? prints 1, cat prints my notes, and ls reports No such file or directory). The program printed no Created line and deleted nothing, because it checks the name before it changes anything. Remove-Item and rm are the shell's own delete: like the program's, they delete at once, with no Recycle Bin, so each names exactly one file.</w:t>
      </w:r>
    </w:p>
    <w:p w14:paraId="33678BAD" w14:textId="77777777" w:rsidR="00C67C9C" w:rsidRDefault="00C67C9C">
      <w:pPr>
        <w:keepNext/>
      </w:pPr>
    </w:p>
    <w:p w14:paraId="266632A8" w14:textId="77777777" w:rsidR="00C67C9C" w:rsidRDefault="00C67C9C">
      <w:pPr>
        <w:keepNext/>
      </w:pPr>
    </w:p>
    <w:p w14:paraId="39B22375" w14:textId="77777777" w:rsidR="00C67C9C" w:rsidRDefault="00E90E79">
      <w:pPr>
        <w:pStyle w:val="Heading2"/>
      </w:pPr>
      <w:r>
        <w:t>What to Notice</w:t>
      </w:r>
    </w:p>
    <w:p w14:paraId="020723D6" w14:textId="77777777" w:rsidR="00C67C9C" w:rsidRDefault="00E90E79">
      <w:pPr>
        <w:pStyle w:val="ListBullet"/>
      </w:pPr>
      <w:r>
        <w:t>unlinkSync on a missing file throws an Error whose message starts with ENOENT (error, no entry). When another program has the file open on Windows, the code is EBUSY or EPERM instead.</w:t>
      </w:r>
    </w:p>
    <w:p w14:paraId="66F68488" w14:textId="77777777" w:rsidR="00C67C9C" w:rsidRDefault="00E90E79">
      <w:pPr>
        <w:pStyle w:val="ListBullet"/>
      </w:pPr>
      <w:r>
        <w:t>unlinkSync deletes files only: given a folder, it throws with the code EPERM on Windows and macOS, and EISDIR on Linux. deleteFile asks statSync(path).isDirectory() first instead, so the message is the same in every language, including those whose delete call would have deleted the folder. The Exercise shows the refusal.</w:t>
      </w:r>
    </w:p>
    <w:p w14:paraId="1A4753AA" w14:textId="77777777" w:rsidR="00C67C9C" w:rsidRDefault="00E90E79">
      <w:pPr>
        <w:pStyle w:val="ListBullet"/>
      </w:pPr>
      <w:r>
        <w:t>node:fs also has rmSync with { recursive: true }, which deletes a folder and everything inside it. This course's file lessons never use it: one wrong path would erase everything beneath it.</w:t>
      </w:r>
    </w:p>
    <w:p w14:paraId="3D616DB6" w14:textId="77777777" w:rsidR="00C67C9C" w:rsidRDefault="00E90E79">
      <w:pPr>
        <w:pStyle w:val="ListBullet"/>
      </w:pPr>
      <w:r>
        <w:t>Sync means the delete has finished before the next line runs, so the existence check right after it sees the result.</w:t>
      </w:r>
    </w:p>
    <w:p w14:paraId="5DBAA77F" w14:textId="77777777" w:rsidR="00C67C9C" w:rsidRDefault="00C67C9C">
      <w:pPr>
        <w:keepNext/>
      </w:pPr>
    </w:p>
    <w:p w14:paraId="5CB89ECF" w14:textId="77777777" w:rsidR="00C67C9C" w:rsidRDefault="00E90E79">
      <w:pPr>
        <w:pStyle w:val="Heading3"/>
      </w:pPr>
      <w:r>
        <w:t>Basic and Production-Minded Comparison</w:t>
      </w:r>
    </w:p>
    <w:p w14:paraId="31B145B7" w14:textId="77777777" w:rsidR="00C67C9C" w:rsidRDefault="00E90E79">
      <w:r>
        <w:t>Both versions refuse a name that is already taken, create the report, delete that one file, and verify that it is gone. The Basic version does it all in main and trusts the write and the delete, so it prints Deleted: even if the delete failed, and only the last line would show it. The Production-Minded version works through createTextFile and deleteFile, which the Exercise, the Challenge, and the Mini File Explorer reuse, checks every step the way Lesson 2.11 taught, and prints each line only after its step</w:t>
      </w:r>
      <w:r>
        <w:t xml:space="preserve"> has succeeded.</w:t>
      </w:r>
    </w:p>
    <w:p w14:paraId="78CC4123" w14:textId="77777777" w:rsidR="00C67C9C" w:rsidRDefault="00C67C9C">
      <w:pPr>
        <w:keepNext/>
      </w:pPr>
    </w:p>
    <w:p w14:paraId="4EEBDCBE" w14:textId="77777777" w:rsidR="00C67C9C" w:rsidRDefault="00C67C9C">
      <w:pPr>
        <w:keepNext/>
      </w:pPr>
    </w:p>
    <w:p w14:paraId="498036C5" w14:textId="77777777" w:rsidR="00C67C9C" w:rsidRDefault="00C67C9C">
      <w:pPr>
        <w:keepNext/>
      </w:pPr>
    </w:p>
    <w:p w14:paraId="56C203EC" w14:textId="77777777" w:rsidR="00C67C9C" w:rsidRDefault="00E90E79">
      <w:pPr>
        <w:pStyle w:val="Heading1"/>
      </w:pPr>
      <w:r>
        <w:t>Supporting Files</w:t>
      </w:r>
    </w:p>
    <w:p w14:paraId="6C1D6533" w14:textId="77777777" w:rsidR="00C67C9C" w:rsidRDefault="00E90E79">
      <w:r>
        <w:t>These are the files the setup commands wrote, shown here so you can check yours. Your go line shows your own Go version, and the blank lines and the order of the package.json fields may differ.</w:t>
      </w:r>
    </w:p>
    <w:p w14:paraId="3EC04805" w14:textId="77777777" w:rsidR="00C67C9C" w:rsidRDefault="00C67C9C">
      <w:pPr>
        <w:keepNext/>
      </w:pPr>
    </w:p>
    <w:p w14:paraId="7197B045" w14:textId="77777777" w:rsidR="00C67C9C" w:rsidRDefault="00C67C9C">
      <w:pPr>
        <w:keepNext/>
      </w:pPr>
    </w:p>
    <w:p w14:paraId="635239B4" w14:textId="77777777" w:rsidR="00C67C9C" w:rsidRDefault="00E90E79">
      <w:pPr>
        <w:pStyle w:val="Heading2"/>
      </w:pPr>
      <w:r>
        <w:t>csharp/BasicDeleteFile/BasicDeleteFile.csproj</w:t>
      </w:r>
    </w:p>
    <w:p w14:paraId="647CAB4B" w14:textId="77777777" w:rsidR="00C67C9C" w:rsidRDefault="00E90E79">
      <w:pPr>
        <w:pStyle w:val="SourceCode"/>
        <w:keepNext/>
      </w:pPr>
      <w:r>
        <w:t>&lt;Project Sdk="Microsoft.NET.Sdk"&gt;</w:t>
      </w:r>
    </w:p>
    <w:p w14:paraId="1DC45495" w14:textId="77777777" w:rsidR="00C67C9C" w:rsidRDefault="00E90E79">
      <w:pPr>
        <w:pStyle w:val="SourceCode"/>
        <w:keepNext/>
      </w:pPr>
      <w:r>
        <w:t xml:space="preserve">  &lt;PropertyGroup&gt;</w:t>
      </w:r>
    </w:p>
    <w:p w14:paraId="0FEDA708" w14:textId="77777777" w:rsidR="00C67C9C" w:rsidRDefault="00E90E79">
      <w:pPr>
        <w:pStyle w:val="SourceCode"/>
        <w:keepNext/>
      </w:pPr>
      <w:r>
        <w:t xml:space="preserve">    &lt;OutputType&gt;Exe&lt;/OutputType&gt;</w:t>
      </w:r>
    </w:p>
    <w:p w14:paraId="2B2D9BA6" w14:textId="77777777" w:rsidR="00C67C9C" w:rsidRDefault="00E90E79">
      <w:pPr>
        <w:pStyle w:val="SourceCode"/>
        <w:keepNext/>
      </w:pPr>
      <w:r>
        <w:t xml:space="preserve">    &lt;TargetFramework&gt;net10.0&lt;/TargetFramework&gt;</w:t>
      </w:r>
    </w:p>
    <w:p w14:paraId="0FB8FC8F" w14:textId="77777777" w:rsidR="00C67C9C" w:rsidRDefault="00E90E79">
      <w:pPr>
        <w:pStyle w:val="SourceCode"/>
        <w:keepNext/>
      </w:pPr>
      <w:r>
        <w:t xml:space="preserve">    &lt;ImplicitUsings&gt;enable&lt;/ImplicitUsings&gt;</w:t>
      </w:r>
    </w:p>
    <w:p w14:paraId="46BDB7D7" w14:textId="77777777" w:rsidR="00C67C9C" w:rsidRDefault="00E90E79">
      <w:pPr>
        <w:pStyle w:val="SourceCode"/>
        <w:keepNext/>
      </w:pPr>
      <w:r>
        <w:t xml:space="preserve">    &lt;Nullable&gt;enable&lt;/Nullable&gt;</w:t>
      </w:r>
    </w:p>
    <w:p w14:paraId="77428E4A" w14:textId="77777777" w:rsidR="00C67C9C" w:rsidRDefault="00E90E79">
      <w:pPr>
        <w:pStyle w:val="SourceCode"/>
        <w:keepNext/>
      </w:pPr>
      <w:r>
        <w:t xml:space="preserve">  &lt;/PropertyGroup&gt;</w:t>
      </w:r>
    </w:p>
    <w:p w14:paraId="4F59AF42" w14:textId="77777777" w:rsidR="00C67C9C" w:rsidRDefault="00E90E79">
      <w:pPr>
        <w:pStyle w:val="SourceCode"/>
      </w:pPr>
      <w:r>
        <w:t>&lt;/Project&gt;</w:t>
      </w:r>
    </w:p>
    <w:p w14:paraId="3EA552EA" w14:textId="77777777" w:rsidR="00C67C9C" w:rsidRDefault="00C67C9C">
      <w:pPr>
        <w:keepNext/>
      </w:pPr>
    </w:p>
    <w:p w14:paraId="676AAFF9" w14:textId="77777777" w:rsidR="00C67C9C" w:rsidRDefault="00C67C9C">
      <w:pPr>
        <w:keepNext/>
      </w:pPr>
    </w:p>
    <w:p w14:paraId="02EDE2EA" w14:textId="77777777" w:rsidR="00C67C9C" w:rsidRDefault="00E90E79">
      <w:pPr>
        <w:pStyle w:val="Heading2"/>
      </w:pPr>
      <w:r>
        <w:t>csharp/DeleteFile/DeleteFile.csproj</w:t>
      </w:r>
    </w:p>
    <w:p w14:paraId="7B26DD5B" w14:textId="77777777" w:rsidR="00C67C9C" w:rsidRDefault="00E90E79">
      <w:pPr>
        <w:pStyle w:val="SourceCode"/>
        <w:keepNext/>
      </w:pPr>
      <w:r>
        <w:t>&lt;Project Sdk="Microsoft.NET.Sdk"&gt;</w:t>
      </w:r>
    </w:p>
    <w:p w14:paraId="1D06EEAA" w14:textId="77777777" w:rsidR="00C67C9C" w:rsidRDefault="00E90E79">
      <w:pPr>
        <w:pStyle w:val="SourceCode"/>
        <w:keepNext/>
      </w:pPr>
      <w:r>
        <w:t xml:space="preserve">  &lt;PropertyGroup&gt;</w:t>
      </w:r>
    </w:p>
    <w:p w14:paraId="2DFEAAE1" w14:textId="77777777" w:rsidR="00C67C9C" w:rsidRDefault="00E90E79">
      <w:pPr>
        <w:pStyle w:val="SourceCode"/>
        <w:keepNext/>
      </w:pPr>
      <w:r>
        <w:t xml:space="preserve">    &lt;OutputType&gt;Exe&lt;/OutputType&gt;</w:t>
      </w:r>
    </w:p>
    <w:p w14:paraId="1DEE3948" w14:textId="77777777" w:rsidR="00C67C9C" w:rsidRDefault="00E90E79">
      <w:pPr>
        <w:pStyle w:val="SourceCode"/>
        <w:keepNext/>
      </w:pPr>
      <w:r>
        <w:t xml:space="preserve">    &lt;TargetFramework&gt;net10.0&lt;/TargetFramework&gt;</w:t>
      </w:r>
    </w:p>
    <w:p w14:paraId="571833D4" w14:textId="77777777" w:rsidR="00C67C9C" w:rsidRDefault="00E90E79">
      <w:pPr>
        <w:pStyle w:val="SourceCode"/>
        <w:keepNext/>
      </w:pPr>
      <w:r>
        <w:t xml:space="preserve">    &lt;ImplicitUsings&gt;enable&lt;/ImplicitUsings&gt;</w:t>
      </w:r>
    </w:p>
    <w:p w14:paraId="56894074" w14:textId="77777777" w:rsidR="00C67C9C" w:rsidRDefault="00E90E79">
      <w:pPr>
        <w:pStyle w:val="SourceCode"/>
        <w:keepNext/>
      </w:pPr>
      <w:r>
        <w:t xml:space="preserve">    &lt;Nullable&gt;enable&lt;/Nullable&gt;</w:t>
      </w:r>
    </w:p>
    <w:p w14:paraId="6A7A8651" w14:textId="77777777" w:rsidR="00C67C9C" w:rsidRDefault="00E90E79">
      <w:pPr>
        <w:pStyle w:val="SourceCode"/>
        <w:keepNext/>
      </w:pPr>
      <w:r>
        <w:t xml:space="preserve">  &lt;/PropertyGroup&gt;</w:t>
      </w:r>
    </w:p>
    <w:p w14:paraId="797FCC01" w14:textId="77777777" w:rsidR="00C67C9C" w:rsidRDefault="00E90E79">
      <w:pPr>
        <w:pStyle w:val="SourceCode"/>
      </w:pPr>
      <w:r>
        <w:t>&lt;/Project&gt;</w:t>
      </w:r>
    </w:p>
    <w:p w14:paraId="36C248DC" w14:textId="77777777" w:rsidR="00C67C9C" w:rsidRDefault="00C67C9C">
      <w:pPr>
        <w:keepNext/>
      </w:pPr>
    </w:p>
    <w:p w14:paraId="5671FB8F" w14:textId="77777777" w:rsidR="00C67C9C" w:rsidRDefault="00C67C9C">
      <w:pPr>
        <w:keepNext/>
      </w:pPr>
    </w:p>
    <w:p w14:paraId="6DCC7C68" w14:textId="77777777" w:rsidR="00C67C9C" w:rsidRDefault="00E90E79">
      <w:pPr>
        <w:pStyle w:val="Heading2"/>
      </w:pPr>
      <w:r>
        <w:t>go/go.mod</w:t>
      </w:r>
    </w:p>
    <w:p w14:paraId="58CD8B5B" w14:textId="77777777" w:rsidR="00C67C9C" w:rsidRDefault="00E90E79">
      <w:pPr>
        <w:pStyle w:val="SourceCode"/>
        <w:keepNext/>
      </w:pPr>
      <w:r>
        <w:t>module example.com/deletefile</w:t>
      </w:r>
    </w:p>
    <w:p w14:paraId="6067F959" w14:textId="77777777" w:rsidR="00C67C9C" w:rsidRDefault="00C67C9C">
      <w:pPr>
        <w:pStyle w:val="SourceCode"/>
        <w:keepNext/>
      </w:pPr>
    </w:p>
    <w:p w14:paraId="0FD5BCA0" w14:textId="77777777" w:rsidR="00C67C9C" w:rsidRDefault="00E90E79">
      <w:pPr>
        <w:pStyle w:val="SourceCode"/>
      </w:pPr>
      <w:r>
        <w:t>go 1.22</w:t>
      </w:r>
    </w:p>
    <w:p w14:paraId="15B2122E" w14:textId="77777777" w:rsidR="00C67C9C" w:rsidRDefault="00C67C9C">
      <w:pPr>
        <w:keepNext/>
      </w:pPr>
    </w:p>
    <w:p w14:paraId="6B703032" w14:textId="77777777" w:rsidR="00C67C9C" w:rsidRDefault="00C67C9C">
      <w:pPr>
        <w:keepNext/>
      </w:pPr>
    </w:p>
    <w:p w14:paraId="49F5E4ED" w14:textId="77777777" w:rsidR="00C67C9C" w:rsidRDefault="00E90E79">
      <w:pPr>
        <w:pStyle w:val="Heading2"/>
      </w:pPr>
      <w:r>
        <w:t>typescript/package.json</w:t>
      </w:r>
    </w:p>
    <w:p w14:paraId="795C2E30" w14:textId="77777777" w:rsidR="00C67C9C" w:rsidRDefault="00E90E79">
      <w:pPr>
        <w:pStyle w:val="SourceCode"/>
        <w:keepNext/>
      </w:pPr>
      <w:r>
        <w:t>{</w:t>
      </w:r>
    </w:p>
    <w:p w14:paraId="6064DC53" w14:textId="77777777" w:rsidR="00C67C9C" w:rsidRDefault="00E90E79">
      <w:pPr>
        <w:pStyle w:val="SourceCode"/>
        <w:keepNext/>
      </w:pPr>
      <w:r>
        <w:t xml:space="preserve">  "name": "delete-file-typescript",</w:t>
      </w:r>
    </w:p>
    <w:p w14:paraId="186543C8" w14:textId="77777777" w:rsidR="00C67C9C" w:rsidRDefault="00E90E79">
      <w:pPr>
        <w:pStyle w:val="SourceCode"/>
      </w:pPr>
      <w:r>
        <w:t xml:space="preserve">  "private": true,</w:t>
      </w:r>
    </w:p>
    <w:p w14:paraId="7FE60B25" w14:textId="77777777" w:rsidR="00C67C9C" w:rsidRDefault="00E90E79">
      <w:pPr>
        <w:pStyle w:val="SourceCode"/>
      </w:pPr>
      <w:r>
        <w:t xml:space="preserve">  "type": "module",</w:t>
      </w:r>
    </w:p>
    <w:p w14:paraId="37469330" w14:textId="77777777" w:rsidR="00C67C9C" w:rsidRDefault="00E90E79">
      <w:pPr>
        <w:pStyle w:val="SourceCode"/>
      </w:pPr>
      <w:r>
        <w:t xml:space="preserve">  "scripts": {</w:t>
      </w:r>
    </w:p>
    <w:p w14:paraId="29895EF2" w14:textId="77777777" w:rsidR="00C67C9C" w:rsidRDefault="00E90E79">
      <w:pPr>
        <w:pStyle w:val="SourceCode"/>
      </w:pPr>
      <w:r>
        <w:t xml:space="preserve">    "check": "tsc --noEmit",</w:t>
      </w:r>
    </w:p>
    <w:p w14:paraId="160C40D5" w14:textId="77777777" w:rsidR="00C67C9C" w:rsidRDefault="00E90E79">
      <w:pPr>
        <w:pStyle w:val="SourceCode"/>
      </w:pPr>
      <w:r>
        <w:t xml:space="preserve">    "build": "tsc --noEmitOnError"</w:t>
      </w:r>
    </w:p>
    <w:p w14:paraId="6F1FF9D4" w14:textId="77777777" w:rsidR="00C67C9C" w:rsidRDefault="00E90E79">
      <w:pPr>
        <w:pStyle w:val="SourceCode"/>
      </w:pPr>
      <w:r>
        <w:t xml:space="preserve">  },</w:t>
      </w:r>
    </w:p>
    <w:p w14:paraId="38C01AAD" w14:textId="77777777" w:rsidR="00C67C9C" w:rsidRDefault="00E90E79">
      <w:pPr>
        <w:pStyle w:val="SourceCode"/>
      </w:pPr>
      <w:r>
        <w:t xml:space="preserve">  "devDependencies": {</w:t>
      </w:r>
    </w:p>
    <w:p w14:paraId="3CCC1E9D" w14:textId="77777777" w:rsidR="00C67C9C" w:rsidRDefault="00E90E79">
      <w:pPr>
        <w:pStyle w:val="SourceCode"/>
      </w:pPr>
      <w:r>
        <w:t xml:space="preserve">    "@types/node": "24.13.5",</w:t>
      </w:r>
    </w:p>
    <w:p w14:paraId="7DBF369C" w14:textId="77777777" w:rsidR="00C67C9C" w:rsidRDefault="00E90E79">
      <w:pPr>
        <w:pStyle w:val="SourceCode"/>
        <w:keepNext/>
      </w:pPr>
      <w:r>
        <w:t xml:space="preserve">    "typescript": "7.0.2"</w:t>
      </w:r>
    </w:p>
    <w:p w14:paraId="2B9F0D1D" w14:textId="77777777" w:rsidR="00C67C9C" w:rsidRDefault="00E90E79">
      <w:pPr>
        <w:pStyle w:val="SourceCode"/>
        <w:keepNext/>
      </w:pPr>
      <w:r>
        <w:t xml:space="preserve">  }</w:t>
      </w:r>
    </w:p>
    <w:p w14:paraId="0FC6D08E" w14:textId="77777777" w:rsidR="00C67C9C" w:rsidRDefault="00E90E79">
      <w:pPr>
        <w:pStyle w:val="SourceCode"/>
      </w:pPr>
      <w:r>
        <w:t>}</w:t>
      </w:r>
    </w:p>
    <w:p w14:paraId="593B81D8" w14:textId="77777777" w:rsidR="00C67C9C" w:rsidRDefault="00C67C9C">
      <w:pPr>
        <w:keepNext/>
      </w:pPr>
    </w:p>
    <w:p w14:paraId="5AF12664" w14:textId="77777777" w:rsidR="00C67C9C" w:rsidRDefault="00C67C9C">
      <w:pPr>
        <w:keepNext/>
      </w:pPr>
    </w:p>
    <w:p w14:paraId="705AABE2" w14:textId="77777777" w:rsidR="00C67C9C" w:rsidRDefault="00C67C9C">
      <w:pPr>
        <w:keepNext/>
      </w:pPr>
    </w:p>
    <w:p w14:paraId="6180E9F8" w14:textId="77777777" w:rsidR="00C67C9C" w:rsidRDefault="00E90E79">
      <w:pPr>
        <w:pStyle w:val="Heading1"/>
      </w:pPr>
      <w:r>
        <w:t>Validation Rules</w:t>
      </w:r>
    </w:p>
    <w:p w14:paraId="299CCC73" w14:textId="77777777" w:rsidR="00C67C9C" w:rsidRDefault="00E90E79">
      <w:r>
        <w:t>This lesson is checked by running each program and comparing what your screen shows with the required results, by eye, with Test-Path as a second check from outside the program. No separate validator program is needed. Each language section ends each layer with a Check Your Results section, and the Production-Minded layer adds a Name Taken Check.</w:t>
      </w:r>
    </w:p>
    <w:p w14:paraId="7F5C2D31" w14:textId="77777777" w:rsidR="00C67C9C" w:rsidRDefault="00C67C9C">
      <w:pPr>
        <w:keepNext/>
      </w:pPr>
    </w:p>
    <w:p w14:paraId="0E3EB3B4" w14:textId="77777777" w:rsidR="00C67C9C" w:rsidRDefault="00E90E79">
      <w:pPr>
        <w:pStyle w:val="ListBullet"/>
      </w:pPr>
      <w:r>
        <w:t>Run every program from the lesson-3.6 folder.</w:t>
      </w:r>
    </w:p>
    <w:p w14:paraId="1680C075" w14:textId="77777777" w:rsidR="00C67C9C" w:rsidRDefault="00E90E79">
      <w:pPr>
        <w:pStyle w:val="ListBullet"/>
      </w:pPr>
      <w:r>
        <w:t>Every line must match the expected lines exactly, in the same order, with nothing extra.</w:t>
      </w:r>
    </w:p>
    <w:p w14:paraId="64640797" w14:textId="77777777" w:rsidR="00C67C9C" w:rsidRDefault="00E90E79">
      <w:pPr>
        <w:pStyle w:val="ListBullet"/>
      </w:pPr>
      <w:r>
        <w:t>A clean run ends with exit code 0, and Test-Path with the language's report path, such as .\c\inventory-report.tmp, prints False afterward.</w:t>
      </w:r>
    </w:p>
    <w:p w14:paraId="6C8429CF" w14:textId="77777777" w:rsidR="00C67C9C" w:rsidRDefault="00E90E79">
      <w:pPr>
        <w:pStyle w:val="ListBullet"/>
      </w:pPr>
      <w:r>
        <w:t>The Name Taken Check shows one Error line and exit code 1, and your own file still holds my notes until you delete it with Remove-Item.</w:t>
      </w:r>
    </w:p>
    <w:p w14:paraId="2544D101" w14:textId="77777777" w:rsidR="00C67C9C" w:rsidRDefault="00C67C9C">
      <w:pPr>
        <w:keepNext/>
      </w:pPr>
    </w:p>
    <w:p w14:paraId="5C12CEEE" w14:textId="77777777" w:rsidR="00C67C9C" w:rsidRDefault="00C67C9C">
      <w:pPr>
        <w:keepNext/>
      </w:pPr>
    </w:p>
    <w:p w14:paraId="589969CF" w14:textId="77777777" w:rsidR="00C67C9C" w:rsidRDefault="00E90E79">
      <w:pPr>
        <w:pStyle w:val="Heading2"/>
      </w:pPr>
      <w:r>
        <w:t>Expected Values</w:t>
      </w:r>
    </w:p>
    <w:p w14:paraId="107D12E1" w14:textId="77777777" w:rsidR="00C67C9C" w:rsidRDefault="00E90E79">
      <w:pPr>
        <w:keepNext/>
      </w:pPr>
      <w:r>
        <w:t>Every program works with these values.</w:t>
      </w:r>
    </w:p>
    <w:p w14:paraId="2949EBB3" w14:textId="77777777" w:rsidR="00C67C9C" w:rsidRDefault="00C67C9C">
      <w:pPr>
        <w:keepNext/>
      </w:pPr>
    </w:p>
    <w:p w14:paraId="13E40114" w14:textId="77777777" w:rsidR="00C67C9C" w:rsidRDefault="00E90E79">
      <w:pPr>
        <w:pStyle w:val="RequiredOutput"/>
        <w:keepNext/>
      </w:pPr>
      <w:r>
        <w:t>File to delete: inventory-report.tmp, in each language's own folder</w:t>
      </w:r>
    </w:p>
    <w:p w14:paraId="2D0A27F2" w14:textId="77777777" w:rsidR="00C67C9C" w:rsidRDefault="00E90E79">
      <w:pPr>
        <w:pStyle w:val="RequiredOutput"/>
        <w:keepNext/>
      </w:pPr>
      <w:r>
        <w:t>Created by: the program itself, just before it deletes it</w:t>
      </w:r>
    </w:p>
    <w:p w14:paraId="79AB33EB" w14:textId="77777777" w:rsidR="00C67C9C" w:rsidRDefault="00E90E79">
      <w:pPr>
        <w:pStyle w:val="RequiredOutput"/>
        <w:keepNext/>
      </w:pPr>
      <w:r>
        <w:t>Report contents: web-01, db-01, backup-01, one per line</w:t>
      </w:r>
    </w:p>
    <w:p w14:paraId="37F3C9BD" w14:textId="77777777" w:rsidR="00C67C9C" w:rsidRDefault="00E90E79">
      <w:pPr>
        <w:pStyle w:val="RequiredOutput"/>
        <w:keepNext/>
      </w:pPr>
      <w:r>
        <w:t>Name Taken Check: your own inventory-report.tmp, holding my notes</w:t>
      </w:r>
    </w:p>
    <w:p w14:paraId="1E8F2BCF" w14:textId="77777777" w:rsidR="00C67C9C" w:rsidRDefault="00E90E79">
      <w:pPr>
        <w:pStyle w:val="RequiredOutput"/>
        <w:keepNext/>
      </w:pPr>
      <w:r>
        <w:t>Exercise: delete the report again, then the empty archive folder; both are refused</w:t>
      </w:r>
    </w:p>
    <w:p w14:paraId="759056FF" w14:textId="77777777" w:rsidR="00C67C9C" w:rsidRDefault="00E90E79">
      <w:pPr>
        <w:pStyle w:val="RequiredOutput"/>
      </w:pPr>
      <w:r>
        <w:t>Challenge: read the report back and print it before deleting it</w:t>
      </w:r>
    </w:p>
    <w:p w14:paraId="3D667AAF" w14:textId="77777777" w:rsidR="00C67C9C" w:rsidRDefault="00C67C9C">
      <w:pPr>
        <w:keepNext/>
      </w:pPr>
    </w:p>
    <w:p w14:paraId="1F7D63C4" w14:textId="77777777" w:rsidR="00C67C9C" w:rsidRDefault="00C67C9C">
      <w:pPr>
        <w:keepNext/>
      </w:pPr>
    </w:p>
    <w:p w14:paraId="28692807" w14:textId="77777777" w:rsidR="00C67C9C" w:rsidRDefault="00E90E79">
      <w:pPr>
        <w:pStyle w:val="Heading2"/>
      </w:pPr>
      <w:r>
        <w:t>Required Clean-Run Output</w:t>
      </w:r>
    </w:p>
    <w:p w14:paraId="65315581" w14:textId="77777777" w:rsidR="00C67C9C" w:rsidRDefault="00E90E79">
      <w:pPr>
        <w:keepNext/>
      </w:pPr>
      <w:r>
        <w:t>Both the Basic and the Production-Minded program show these lines and end with exit code 0. Afterward, the report does not exist. These are the C lines; each language prints its own folder name in place of c.</w:t>
      </w:r>
    </w:p>
    <w:p w14:paraId="30AA2236" w14:textId="77777777" w:rsidR="00C67C9C" w:rsidRDefault="00C67C9C">
      <w:pPr>
        <w:keepNext/>
      </w:pPr>
    </w:p>
    <w:p w14:paraId="09EF3E1F" w14:textId="77777777" w:rsidR="00C67C9C" w:rsidRDefault="00E90E79">
      <w:pPr>
        <w:pStyle w:val="RequiredOutput"/>
        <w:keepNext/>
      </w:pPr>
      <w:r>
        <w:t>Created: c\inventory-report.tmp</w:t>
      </w:r>
    </w:p>
    <w:p w14:paraId="3A2EF032" w14:textId="77777777" w:rsidR="00C67C9C" w:rsidRDefault="00E90E79">
      <w:pPr>
        <w:pStyle w:val="RequiredOutput"/>
        <w:keepNext/>
      </w:pPr>
      <w:r>
        <w:t>c\inventory-report.tmp exists: yes</w:t>
      </w:r>
    </w:p>
    <w:p w14:paraId="35C18C33" w14:textId="77777777" w:rsidR="00C67C9C" w:rsidRDefault="00E90E79">
      <w:pPr>
        <w:pStyle w:val="RequiredOutput"/>
        <w:keepNext/>
      </w:pPr>
      <w:r>
        <w:t>Deleted: c\inventory-report.tmp</w:t>
      </w:r>
    </w:p>
    <w:p w14:paraId="5D2C58CB" w14:textId="77777777" w:rsidR="00C67C9C" w:rsidRDefault="00E90E79">
      <w:pPr>
        <w:pStyle w:val="RequiredOutput"/>
      </w:pPr>
      <w:r>
        <w:t>c\inventory-report.tmp exists: no</w:t>
      </w:r>
    </w:p>
    <w:p w14:paraId="09573C8A" w14:textId="77777777" w:rsidR="00C67C9C" w:rsidRDefault="00C67C9C">
      <w:pPr>
        <w:keepNext/>
      </w:pPr>
    </w:p>
    <w:p w14:paraId="72BA36F9" w14:textId="77777777" w:rsidR="00C67C9C" w:rsidRDefault="00C67C9C">
      <w:pPr>
        <w:keepNext/>
      </w:pPr>
    </w:p>
    <w:p w14:paraId="6CDBDB2D" w14:textId="77777777" w:rsidR="00C67C9C" w:rsidRDefault="00C67C9C">
      <w:pPr>
        <w:keepNext/>
      </w:pPr>
    </w:p>
    <w:p w14:paraId="49743CC4" w14:textId="77777777" w:rsidR="00C67C9C" w:rsidRDefault="00E90E79">
      <w:pPr>
        <w:pStyle w:val="Heading1"/>
      </w:pPr>
      <w:r>
        <w:t>Common Mistakes</w:t>
      </w:r>
    </w:p>
    <w:p w14:paraId="0B4C08F1" w14:textId="77777777" w:rsidR="00C67C9C" w:rsidRDefault="00E90E79">
      <w:pPr>
        <w:pStyle w:val="ListBullet"/>
      </w:pPr>
      <w:r>
        <w:t>Deleting a file the program did not create. A program that deletes a name without checking first can destroy someone's work; this program refuses when the name is already taken.</w:t>
      </w:r>
    </w:p>
    <w:p w14:paraId="7EFFC1F1" w14:textId="77777777" w:rsidR="00C67C9C" w:rsidRDefault="00E90E79">
      <w:pPr>
        <w:pStyle w:val="ListBullet"/>
      </w:pPr>
      <w:r>
        <w:t>Reaching for a broad delete: a wildcard such as *.tmp, a folder path, or a recursive delete such as Remove-Item -Recurse or rm -r. Each can remove far more than one file, with no undo.</w:t>
      </w:r>
    </w:p>
    <w:p w14:paraId="34C023D3" w14:textId="77777777" w:rsidR="00C67C9C" w:rsidRDefault="00E90E79">
      <w:pPr>
        <w:pStyle w:val="ListBullet"/>
      </w:pPr>
      <w:r>
        <w:t>Trusting the delete without verifying. A Basic program prints Deleted: whatever happened; only the existence check afterward proves the file is gone.</w:t>
      </w:r>
    </w:p>
    <w:p w14:paraId="4A2B376F" w14:textId="77777777" w:rsidR="00C67C9C" w:rsidRDefault="00E90E79">
      <w:pPr>
        <w:pStyle w:val="ListBullet"/>
      </w:pPr>
      <w:r>
        <w:t>Deleting a file that is still open. On Windows the delete fails; close the file first, and close any program that keeps it open, such as Word.</w:t>
      </w:r>
    </w:p>
    <w:p w14:paraId="76FA78BC" w14:textId="77777777" w:rsidR="00C67C9C" w:rsidRDefault="00E90E79">
      <w:pPr>
        <w:pStyle w:val="ListBullet"/>
      </w:pPr>
      <w:r>
        <w:t>Assuming a delete call refuses a folder. C's remove on Linux and macOS, C++'s std::filesystem::remove, and Go's os.Remove delete an empty folder; delete_file checks for a folder first.</w:t>
      </w:r>
    </w:p>
    <w:p w14:paraId="01F6B538" w14:textId="77777777" w:rsidR="00C67C9C" w:rsidRDefault="00E90E79">
      <w:pPr>
        <w:pStyle w:val="ListBullet"/>
      </w:pPr>
      <w:r>
        <w:t>Assuming every language reports a missing file. C#'s File.Delete and C++'s std::filesystem::remove stay silent, so delete_file checks first.</w:t>
      </w:r>
    </w:p>
    <w:p w14:paraId="7092CEA0" w14:textId="77777777" w:rsidR="00C67C9C" w:rsidRDefault="00E90E79">
      <w:pPr>
        <w:pStyle w:val="ListBullet"/>
      </w:pPr>
      <w:r>
        <w:t>Running the program from another folder. A relative path starts from the working directory, so the program would create and delete its report there instead.</w:t>
      </w:r>
    </w:p>
    <w:p w14:paraId="4B0DD38D" w14:textId="77777777" w:rsidR="00C67C9C" w:rsidRDefault="00C67C9C">
      <w:pPr>
        <w:keepNext/>
      </w:pPr>
    </w:p>
    <w:p w14:paraId="6C79A9B4" w14:textId="77777777" w:rsidR="00C67C9C" w:rsidRDefault="00C67C9C">
      <w:pPr>
        <w:keepNext/>
      </w:pPr>
    </w:p>
    <w:p w14:paraId="1270444C" w14:textId="77777777" w:rsidR="00C67C9C" w:rsidRDefault="00C67C9C">
      <w:pPr>
        <w:keepNext/>
      </w:pPr>
    </w:p>
    <w:p w14:paraId="77F8CC48" w14:textId="77777777" w:rsidR="00C67C9C" w:rsidRDefault="00E90E79">
      <w:pPr>
        <w:pStyle w:val="Heading1"/>
      </w:pPr>
      <w:r>
        <w:t>Project Connection</w:t>
      </w:r>
    </w:p>
    <w:p w14:paraId="1EC1DA99" w14:textId="77777777" w:rsidR="00C67C9C" w:rsidRDefault="00E90E79">
      <w:r>
        <w:t>The Mini File Explorer, this chapter's first project, needs Delete: remove one named file from its sandbox and report the result safely. delete_file (deleteFile, DeleteFile) is that piece: it takes one exact path, refuses a missing file and a folder with a clear message, lets a failed delete report its reason, and never touches anything else. The explorer then shows the file as gone with the same existence check this lesson uses. The Contact Manager, the chapter's capstone, saves and reloads its contacts; a</w:t>
      </w:r>
      <w:r>
        <w:t>ny temporary file it writes along the way is cleaned up the same way, and the Challenge's read-then-delete order, show the file, then remove it, is how the explorer confirms what it is about to delete.</w:t>
      </w:r>
    </w:p>
    <w:p w14:paraId="0DEBDD8D" w14:textId="77777777" w:rsidR="00C67C9C" w:rsidRDefault="00C67C9C">
      <w:pPr>
        <w:keepNext/>
      </w:pPr>
    </w:p>
    <w:p w14:paraId="2C9F2604" w14:textId="77777777" w:rsidR="00C67C9C" w:rsidRDefault="00C67C9C">
      <w:pPr>
        <w:keepNext/>
      </w:pPr>
    </w:p>
    <w:p w14:paraId="70823F57" w14:textId="77777777" w:rsidR="00C67C9C" w:rsidRDefault="00C67C9C">
      <w:pPr>
        <w:keepNext/>
      </w:pPr>
    </w:p>
    <w:p w14:paraId="4FC4EF48" w14:textId="77777777" w:rsidR="00C67C9C" w:rsidRDefault="00E90E79">
      <w:pPr>
        <w:pStyle w:val="Heading1"/>
      </w:pPr>
      <w:r>
        <w:t>Workbook Exercise</w:t>
      </w:r>
    </w:p>
    <w:p w14:paraId="511C6E9A" w14:textId="77777777" w:rsidR="00C67C9C" w:rsidRDefault="00E90E79">
      <w:r>
        <w:t>The Mini File Explorer will be asked to delete things it must refuse: a file that is not there, such as a mistyped name or a file deleted a moment ago, and a folder. Prove that delete_file refuses both: change the Production-Minded program so that, right after the last exists: line, it calls delete_file twice more, first on the same path, then on archive, an empty folder inside the language's own folder, joined the same way as the report's path (.\c\archive for C).</w:t>
      </w:r>
    </w:p>
    <w:p w14:paraId="4ACBF4CB" w14:textId="77777777" w:rsidR="00C67C9C" w:rsidRDefault="00C67C9C">
      <w:pPr>
        <w:keepNext/>
      </w:pPr>
    </w:p>
    <w:p w14:paraId="0D7AEA56" w14:textId="77777777" w:rsidR="00C67C9C" w:rsidRDefault="00E90E79">
      <w:pPr>
        <w:pStyle w:val="ListBullet"/>
      </w:pPr>
      <w:r>
        <w:t>Both calls must fail: the file is already gone, and archive is a folder. Catch each failure where it happens: in C, compare delete_file's result with 1 for the second delete and with 2 for the folder; in Go, check err after each call; elsewhere, put each call inside its own small try block, still inside main's try.</w:t>
      </w:r>
    </w:p>
    <w:p w14:paraId="3F7CAFDF" w14:textId="77777777" w:rsidR="00C67C9C" w:rsidRDefault="00E90E79">
      <w:pPr>
        <w:pStyle w:val="ListBullet"/>
      </w:pPr>
      <w:r>
        <w:t>Print Second delete: followed by the first refusal's message, and Folder delete: followed by the second's, on the normal output. In C, which has no message, print each path yourself, followed by the same words: does not exist; nothing was deleted, and is a folder; nothing was deleted. Join the folder's path with snprintf and SEPARATOR, as main joins the report's.</w:t>
      </w:r>
    </w:p>
    <w:p w14:paraId="2D73D48E" w14:textId="77777777" w:rsidR="00C67C9C" w:rsidRDefault="00E90E79">
      <w:pPr>
        <w:pStyle w:val="ListBullet"/>
      </w:pPr>
      <w:r>
        <w:t>Before you run it, make the empty folder inside the language's folder: for C, New-Item -ItemType Directory -Force "$HOME\spa\lesson-3.6\c\archive" (mkdir -p "$HOME/spa/lesson-3.6/c/archive" on Linux or macOS); for another language, type its folder name in place of c: cpp, csharp, go, python, or typescript. Then predict the output and the exit code.</w:t>
      </w:r>
    </w:p>
    <w:p w14:paraId="4FAE1D8F" w14:textId="77777777" w:rsidR="00C67C9C" w:rsidRDefault="00C67C9C">
      <w:pPr>
        <w:keepNext/>
      </w:pPr>
    </w:p>
    <w:p w14:paraId="65B0C5D9" w14:textId="77777777" w:rsidR="00C67C9C" w:rsidRDefault="00E90E79">
      <w:r>
        <w:t>Run it in each language. The output must match the Required Exercise Output below, and the exit code must be 0: these refusals are the results you expected, so the program handles them and carries on, as the explorer will. Test-Path .\c\archive must then print True (ls -d ./c/archive prints ./c/archive), with the language's folder in place of c: the folder is still there. When you are done with a language, remove its folder by name with Remove-Item .\c\archive (rmdir ./c/archive), again with that language's</w:t>
      </w:r>
      <w:r>
        <w:t xml:space="preserve"> folder in place of c, which removes an empty folder and nothing else.</w:t>
      </w:r>
    </w:p>
    <w:p w14:paraId="49A2F9F0" w14:textId="77777777" w:rsidR="00C67C9C" w:rsidRDefault="00C67C9C">
      <w:pPr>
        <w:keepNext/>
      </w:pPr>
    </w:p>
    <w:p w14:paraId="0C5B3971" w14:textId="77777777" w:rsidR="00C67C9C" w:rsidRDefault="00C67C9C">
      <w:pPr>
        <w:keepNext/>
      </w:pPr>
    </w:p>
    <w:p w14:paraId="22B761F2" w14:textId="77777777" w:rsidR="00C67C9C" w:rsidRDefault="00E90E79">
      <w:pPr>
        <w:pStyle w:val="Heading2"/>
      </w:pPr>
      <w:r>
        <w:t>Required Exercise Output</w:t>
      </w:r>
    </w:p>
    <w:p w14:paraId="703535BC" w14:textId="77777777" w:rsidR="00C67C9C" w:rsidRDefault="00E90E79">
      <w:pPr>
        <w:keepNext/>
      </w:pPr>
      <w:r>
        <w:t>With the second delete and the folder delete added, run with the empty archive folder in the language's folder, and exit code 0. These are the C lines; each language prints its own folder name in place of c.</w:t>
      </w:r>
    </w:p>
    <w:p w14:paraId="445B6FAC" w14:textId="77777777" w:rsidR="00C67C9C" w:rsidRDefault="00C67C9C">
      <w:pPr>
        <w:keepNext/>
      </w:pPr>
    </w:p>
    <w:p w14:paraId="02D7F56D" w14:textId="77777777" w:rsidR="00C67C9C" w:rsidRDefault="00E90E79">
      <w:pPr>
        <w:pStyle w:val="RequiredOutput"/>
        <w:keepNext/>
      </w:pPr>
      <w:r>
        <w:t>Created: c\inventory-report.tmp</w:t>
      </w:r>
    </w:p>
    <w:p w14:paraId="31EF0534" w14:textId="77777777" w:rsidR="00C67C9C" w:rsidRDefault="00E90E79">
      <w:pPr>
        <w:pStyle w:val="RequiredOutput"/>
        <w:keepNext/>
      </w:pPr>
      <w:r>
        <w:t>c\inventory-report.tmp exists: yes</w:t>
      </w:r>
    </w:p>
    <w:p w14:paraId="39A774FC" w14:textId="77777777" w:rsidR="00C67C9C" w:rsidRDefault="00E90E79">
      <w:pPr>
        <w:pStyle w:val="RequiredOutput"/>
        <w:keepNext/>
      </w:pPr>
      <w:r>
        <w:t>Deleted: c\inventory-report.tmp</w:t>
      </w:r>
    </w:p>
    <w:p w14:paraId="683FB0E6" w14:textId="77777777" w:rsidR="00C67C9C" w:rsidRDefault="00E90E79">
      <w:pPr>
        <w:pStyle w:val="RequiredOutput"/>
        <w:keepNext/>
      </w:pPr>
      <w:r>
        <w:t>c\inventory-report.tmp exists: no</w:t>
      </w:r>
    </w:p>
    <w:p w14:paraId="6E726116" w14:textId="77777777" w:rsidR="00C67C9C" w:rsidRDefault="00E90E79">
      <w:pPr>
        <w:pStyle w:val="RequiredOutput"/>
        <w:keepNext/>
      </w:pPr>
      <w:r>
        <w:t>Second delete: c\inventory-report.tmp does not exist; nothing was deleted</w:t>
      </w:r>
    </w:p>
    <w:p w14:paraId="35037AA9" w14:textId="77777777" w:rsidR="00C67C9C" w:rsidRDefault="00E90E79">
      <w:pPr>
        <w:pStyle w:val="RequiredOutput"/>
      </w:pPr>
      <w:r>
        <w:t>Folder delete: c\archive is a folder; nothing was deleted</w:t>
      </w:r>
    </w:p>
    <w:p w14:paraId="61856E00" w14:textId="77777777" w:rsidR="00C67C9C" w:rsidRDefault="00C67C9C">
      <w:pPr>
        <w:keepNext/>
      </w:pPr>
    </w:p>
    <w:p w14:paraId="56D9D036" w14:textId="77777777" w:rsidR="00C67C9C" w:rsidRDefault="00C67C9C">
      <w:pPr>
        <w:keepNext/>
      </w:pPr>
    </w:p>
    <w:p w14:paraId="7D159C21" w14:textId="77777777" w:rsidR="00C67C9C" w:rsidRDefault="00C67C9C">
      <w:pPr>
        <w:keepNext/>
      </w:pPr>
    </w:p>
    <w:p w14:paraId="41138923" w14:textId="77777777" w:rsidR="00C67C9C" w:rsidRDefault="00E90E79">
      <w:pPr>
        <w:pStyle w:val="Heading1"/>
      </w:pPr>
      <w:r>
        <w:t>Challenge</w:t>
      </w:r>
    </w:p>
    <w:p w14:paraId="2580D3F7" w14:textId="77777777" w:rsidR="00C67C9C" w:rsidRDefault="00E90E79">
      <w:r>
        <w:t>Before a file explorer deletes a file, it can show what is inside, so the user knows what is about to disappear. Change the Production-Minded program so that it reads the report back and prints it, after the exists: yes line and before the delete.</w:t>
      </w:r>
    </w:p>
    <w:p w14:paraId="5A5072CF" w14:textId="77777777" w:rsidR="00C67C9C" w:rsidRDefault="00C67C9C">
      <w:pPr>
        <w:keepNext/>
      </w:pPr>
    </w:p>
    <w:p w14:paraId="5B51655C" w14:textId="77777777" w:rsidR="00C67C9C" w:rsidRDefault="00E90E79">
      <w:pPr>
        <w:pStyle w:val="ListBullet"/>
      </w:pPr>
      <w:r>
        <w:t>Copy read_text_file (readTextFile, ReadTextFile) from Lesson 3.2 into the program, above main, together with anything it needs: in C++, #include &lt;sstream&gt;; in Go, "io" added to the import; in TypeScript, readFileSync added to the import.</w:t>
      </w:r>
    </w:p>
    <w:p w14:paraId="5CAA656B" w14:textId="77777777" w:rsidR="00C67C9C" w:rsidRDefault="00E90E79">
      <w:pPr>
        <w:pStyle w:val="ListBullet"/>
      </w:pPr>
      <w:r>
        <w:t>Read the report with it and check the read the way Lesson 3.2 did. Then print Contents of, followed by the report's path and a colon, and the text exactly as stored.</w:t>
      </w:r>
    </w:p>
    <w:p w14:paraId="1001A266" w14:textId="77777777" w:rsidR="00C67C9C" w:rsidRDefault="00E90E79">
      <w:pPr>
        <w:pStyle w:val="ListBullet"/>
      </w:pPr>
      <w:r>
        <w:t>read_text_file closes the file before it returns, so the delete that follows is allowed, even on Windows.</w:t>
      </w:r>
    </w:p>
    <w:p w14:paraId="29BFE571" w14:textId="77777777" w:rsidR="00C67C9C" w:rsidRDefault="00C67C9C">
      <w:pPr>
        <w:keepNext/>
      </w:pPr>
    </w:p>
    <w:p w14:paraId="41D1F758" w14:textId="77777777" w:rsidR="00C67C9C" w:rsidRDefault="00E90E79">
      <w:r>
        <w:t>Run it. The output must match the Required Challenge Output below. With the Exercise as well, the output must match the Required Combined Output after it. Either way, Test-Path with the language's report path, such as .\c\inventory-report.tmp, must print False afterward.</w:t>
      </w:r>
    </w:p>
    <w:p w14:paraId="2F0AB5E6" w14:textId="77777777" w:rsidR="00C67C9C" w:rsidRDefault="00C67C9C">
      <w:pPr>
        <w:keepNext/>
      </w:pPr>
    </w:p>
    <w:p w14:paraId="48F1049B" w14:textId="77777777" w:rsidR="00C67C9C" w:rsidRDefault="00C67C9C">
      <w:pPr>
        <w:keepNext/>
      </w:pPr>
    </w:p>
    <w:p w14:paraId="614A9628" w14:textId="77777777" w:rsidR="00C67C9C" w:rsidRDefault="00E90E79">
      <w:pPr>
        <w:pStyle w:val="Heading2"/>
      </w:pPr>
      <w:r>
        <w:t>Required Challenge Output</w:t>
      </w:r>
    </w:p>
    <w:p w14:paraId="056F734C" w14:textId="77777777" w:rsidR="00C67C9C" w:rsidRDefault="00E90E79">
      <w:pPr>
        <w:keepNext/>
      </w:pPr>
      <w:r>
        <w:t>With the report read back before the delete, and exit code 0. These are the C lines; each language prints its own folder name in place of c.</w:t>
      </w:r>
    </w:p>
    <w:p w14:paraId="1FA6DA44" w14:textId="77777777" w:rsidR="00C67C9C" w:rsidRDefault="00C67C9C">
      <w:pPr>
        <w:keepNext/>
      </w:pPr>
    </w:p>
    <w:p w14:paraId="5F102A42" w14:textId="77777777" w:rsidR="00C67C9C" w:rsidRDefault="00E90E79">
      <w:pPr>
        <w:pStyle w:val="RequiredOutput"/>
        <w:keepNext/>
      </w:pPr>
      <w:r>
        <w:t>Created: c\inventory-report.tmp</w:t>
      </w:r>
    </w:p>
    <w:p w14:paraId="0A3211BA" w14:textId="77777777" w:rsidR="00C67C9C" w:rsidRDefault="00E90E79">
      <w:pPr>
        <w:pStyle w:val="RequiredOutput"/>
        <w:keepNext/>
      </w:pPr>
      <w:r>
        <w:t>c\inventory-report.tmp exists: yes</w:t>
      </w:r>
    </w:p>
    <w:p w14:paraId="3DDEC7B0" w14:textId="77777777" w:rsidR="00C67C9C" w:rsidRDefault="00E90E79">
      <w:pPr>
        <w:pStyle w:val="RequiredOutput"/>
        <w:keepNext/>
      </w:pPr>
      <w:r>
        <w:t>Contents of c\inventory-report.tmp:</w:t>
      </w:r>
    </w:p>
    <w:p w14:paraId="269F90D8" w14:textId="77777777" w:rsidR="00C67C9C" w:rsidRDefault="00E90E79">
      <w:pPr>
        <w:pStyle w:val="RequiredOutput"/>
        <w:keepNext/>
      </w:pPr>
      <w:r>
        <w:t>web-01</w:t>
      </w:r>
    </w:p>
    <w:p w14:paraId="52846324" w14:textId="77777777" w:rsidR="00C67C9C" w:rsidRDefault="00E90E79">
      <w:pPr>
        <w:pStyle w:val="RequiredOutput"/>
        <w:keepNext/>
      </w:pPr>
      <w:r>
        <w:t>db-01</w:t>
      </w:r>
    </w:p>
    <w:p w14:paraId="3BDC5084" w14:textId="77777777" w:rsidR="00C67C9C" w:rsidRDefault="00E90E79">
      <w:pPr>
        <w:pStyle w:val="RequiredOutput"/>
        <w:keepNext/>
      </w:pPr>
      <w:r>
        <w:t>backup-01</w:t>
      </w:r>
    </w:p>
    <w:p w14:paraId="0E09BC23" w14:textId="77777777" w:rsidR="00C67C9C" w:rsidRDefault="00E90E79">
      <w:pPr>
        <w:pStyle w:val="RequiredOutput"/>
        <w:keepNext/>
      </w:pPr>
      <w:r>
        <w:t>Deleted: c\inventory-report.tmp</w:t>
      </w:r>
    </w:p>
    <w:p w14:paraId="26833893" w14:textId="77777777" w:rsidR="00C67C9C" w:rsidRDefault="00E90E79">
      <w:pPr>
        <w:pStyle w:val="RequiredOutput"/>
      </w:pPr>
      <w:r>
        <w:t>c\inventory-report.tmp exists: no</w:t>
      </w:r>
    </w:p>
    <w:p w14:paraId="131E192D" w14:textId="77777777" w:rsidR="00C67C9C" w:rsidRDefault="00C67C9C">
      <w:pPr>
        <w:keepNext/>
      </w:pPr>
    </w:p>
    <w:p w14:paraId="04B8888D" w14:textId="77777777" w:rsidR="00C67C9C" w:rsidRDefault="00C67C9C">
      <w:pPr>
        <w:keepNext/>
      </w:pPr>
    </w:p>
    <w:p w14:paraId="365B3B5A" w14:textId="77777777" w:rsidR="00C67C9C" w:rsidRDefault="00E90E79">
      <w:pPr>
        <w:pStyle w:val="Heading2"/>
      </w:pPr>
      <w:r>
        <w:t>Required Combined Output</w:t>
      </w:r>
    </w:p>
    <w:p w14:paraId="6500B306" w14:textId="77777777" w:rsidR="00C67C9C" w:rsidRDefault="00E90E79">
      <w:pPr>
        <w:keepNext/>
      </w:pPr>
      <w:r>
        <w:t>With both changes, run with the empty archive folder, and exit code 0. These are the C lines; each language prints its own folder name in place of c.</w:t>
      </w:r>
    </w:p>
    <w:p w14:paraId="66E0EA62" w14:textId="77777777" w:rsidR="00C67C9C" w:rsidRDefault="00C67C9C">
      <w:pPr>
        <w:keepNext/>
      </w:pPr>
    </w:p>
    <w:p w14:paraId="5D8C9F72" w14:textId="77777777" w:rsidR="00C67C9C" w:rsidRDefault="00E90E79">
      <w:pPr>
        <w:pStyle w:val="RequiredOutput"/>
        <w:keepNext/>
      </w:pPr>
      <w:r>
        <w:t>Created: c\inventory-report.tmp</w:t>
      </w:r>
    </w:p>
    <w:p w14:paraId="76CDBD31" w14:textId="77777777" w:rsidR="00C67C9C" w:rsidRDefault="00E90E79">
      <w:pPr>
        <w:pStyle w:val="RequiredOutput"/>
        <w:keepNext/>
      </w:pPr>
      <w:r>
        <w:t>c\inventory-report.tmp exists: yes</w:t>
      </w:r>
    </w:p>
    <w:p w14:paraId="4DDFE667" w14:textId="77777777" w:rsidR="00C67C9C" w:rsidRDefault="00E90E79">
      <w:pPr>
        <w:pStyle w:val="RequiredOutput"/>
        <w:keepNext/>
      </w:pPr>
      <w:r>
        <w:t>Contents of c\inventory-report.tmp:</w:t>
      </w:r>
    </w:p>
    <w:p w14:paraId="2196E2F3" w14:textId="77777777" w:rsidR="00C67C9C" w:rsidRDefault="00E90E79">
      <w:pPr>
        <w:pStyle w:val="RequiredOutput"/>
        <w:keepNext/>
      </w:pPr>
      <w:r>
        <w:t>web-01</w:t>
      </w:r>
    </w:p>
    <w:p w14:paraId="348D3C79" w14:textId="77777777" w:rsidR="00C67C9C" w:rsidRDefault="00E90E79">
      <w:pPr>
        <w:pStyle w:val="RequiredOutput"/>
        <w:keepNext/>
      </w:pPr>
      <w:r>
        <w:t>db-01</w:t>
      </w:r>
    </w:p>
    <w:p w14:paraId="2955D0A4" w14:textId="77777777" w:rsidR="00C67C9C" w:rsidRDefault="00E90E79">
      <w:pPr>
        <w:pStyle w:val="RequiredOutput"/>
        <w:keepNext/>
      </w:pPr>
      <w:r>
        <w:t>backup-01</w:t>
      </w:r>
    </w:p>
    <w:p w14:paraId="5C31DF85" w14:textId="77777777" w:rsidR="00C67C9C" w:rsidRDefault="00E90E79">
      <w:pPr>
        <w:pStyle w:val="RequiredOutput"/>
        <w:keepNext/>
      </w:pPr>
      <w:r>
        <w:t>Deleted: c\inventory-report.tmp</w:t>
      </w:r>
    </w:p>
    <w:p w14:paraId="0058D726" w14:textId="77777777" w:rsidR="00C67C9C" w:rsidRDefault="00E90E79">
      <w:pPr>
        <w:pStyle w:val="RequiredOutput"/>
        <w:keepNext/>
      </w:pPr>
      <w:r>
        <w:t>c\inventory-report.tmp exists: no</w:t>
      </w:r>
    </w:p>
    <w:p w14:paraId="6B427A82" w14:textId="77777777" w:rsidR="00C67C9C" w:rsidRDefault="00E90E79">
      <w:pPr>
        <w:pStyle w:val="RequiredOutput"/>
        <w:keepNext/>
      </w:pPr>
      <w:r>
        <w:t>Second delete: c\inventory-report.tmp does not exist; nothing was deleted</w:t>
      </w:r>
    </w:p>
    <w:p w14:paraId="7062C5C9" w14:textId="77777777" w:rsidR="00C67C9C" w:rsidRDefault="00E90E79">
      <w:pPr>
        <w:pStyle w:val="RequiredOutput"/>
      </w:pPr>
      <w:r>
        <w:t>Folder delete: c\archive is a folder; nothing was deleted</w:t>
      </w:r>
    </w:p>
    <w:p w14:paraId="184AA24A" w14:textId="77777777" w:rsidR="00C67C9C" w:rsidRDefault="00C67C9C">
      <w:pPr>
        <w:keepNext/>
      </w:pPr>
    </w:p>
    <w:p w14:paraId="0240A483" w14:textId="77777777" w:rsidR="00C67C9C" w:rsidRDefault="00C67C9C">
      <w:pPr>
        <w:keepNext/>
      </w:pPr>
    </w:p>
    <w:p w14:paraId="04F3EED7" w14:textId="77777777" w:rsidR="00C67C9C" w:rsidRDefault="00C67C9C">
      <w:pPr>
        <w:keepNext/>
      </w:pPr>
    </w:p>
    <w:p w14:paraId="1D1E58E5" w14:textId="77777777" w:rsidR="00C67C9C" w:rsidRDefault="00E90E79">
      <w:pPr>
        <w:pStyle w:val="Heading1"/>
      </w:pPr>
      <w:r>
        <w:t>Completion Checklist</w:t>
      </w:r>
    </w:p>
    <w:p w14:paraId="304508CC" w14:textId="77777777" w:rsidR="00C67C9C" w:rsidRDefault="00E90E79">
      <w:pPr>
        <w:pStyle w:val="ListBullet"/>
      </w:pPr>
      <w:r>
        <w:t>I built and ran the Basic and Production-Minded programs in every language, and Test-Path showed False after each run.</w:t>
      </w:r>
    </w:p>
    <w:p w14:paraId="636F4CDE" w14:textId="77777777" w:rsidR="00C67C9C" w:rsidRDefault="00E90E79">
      <w:pPr>
        <w:pStyle w:val="ListBullet"/>
      </w:pPr>
      <w:r>
        <w:t>I ran each Name Taken Check, saw the program refuse, saw my own file unchanged, and deleted it with Remove-Item (rm).</w:t>
      </w:r>
    </w:p>
    <w:p w14:paraId="3FE4BF2C" w14:textId="77777777" w:rsidR="00C67C9C" w:rsidRDefault="00E90E79">
      <w:pPr>
        <w:pStyle w:val="ListBullet"/>
      </w:pPr>
      <w:r>
        <w:t>My output matched the Check Your Results sections exactly.</w:t>
      </w:r>
    </w:p>
    <w:p w14:paraId="4586C6F6" w14:textId="77777777" w:rsidR="00C67C9C" w:rsidRDefault="00E90E79">
      <w:pPr>
        <w:pStyle w:val="ListBullet"/>
      </w:pPr>
      <w:r>
        <w:t>I can explain why the program deletes only a file it created, and why it never uses a wildcard, a folder path, or a recursive delete.</w:t>
      </w:r>
    </w:p>
    <w:p w14:paraId="5E8BAC3F" w14:textId="77777777" w:rsidR="00C67C9C" w:rsidRDefault="00E90E79">
      <w:pPr>
        <w:pStyle w:val="ListBullet"/>
      </w:pPr>
      <w:r>
        <w:t>I can explain why the program checks that the file is gone instead of trusting the delete, and why C# needs delete_file's own check for a missing file.</w:t>
      </w:r>
    </w:p>
    <w:p w14:paraId="2F5BE7C5" w14:textId="77777777" w:rsidR="00C67C9C" w:rsidRDefault="00E90E79">
      <w:pPr>
        <w:pStyle w:val="ListBullet"/>
      </w:pPr>
      <w:r>
        <w:t>I can explain why delete_file checks for a folder first, and which languages' delete calls would have deleted an empty folder.</w:t>
      </w:r>
    </w:p>
    <w:p w14:paraId="73D74635" w14:textId="77777777" w:rsidR="00C67C9C" w:rsidRDefault="00E90E79">
      <w:pPr>
        <w:pStyle w:val="ListBullet"/>
      </w:pPr>
      <w:r>
        <w:t>I added the second delete, the folder delete, and the read-back, and matched the Required Exercise, Challenge, and Combined Output.</w:t>
      </w:r>
    </w:p>
    <w:p w14:paraId="24AD50B3" w14:textId="77777777" w:rsidR="00C67C9C" w:rsidRDefault="00C67C9C">
      <w:pPr>
        <w:keepNext/>
      </w:pPr>
    </w:p>
    <w:p w14:paraId="27FD96CE" w14:textId="77777777" w:rsidR="00C67C9C" w:rsidRDefault="00C67C9C">
      <w:pPr>
        <w:keepNext/>
      </w:pPr>
    </w:p>
    <w:p w14:paraId="468F2405" w14:textId="77777777" w:rsidR="00C67C9C" w:rsidRDefault="00C67C9C">
      <w:pPr>
        <w:keepNext/>
      </w:pPr>
    </w:p>
    <w:p w14:paraId="7C659CB8" w14:textId="77777777" w:rsidR="00C67C9C" w:rsidRDefault="00E90E79">
      <w:pPr>
        <w:pStyle w:val="Heading1"/>
      </w:pPr>
      <w:r>
        <w:t>Lesson Wrap-Up</w:t>
      </w:r>
    </w:p>
    <w:p w14:paraId="613A34EE" w14:textId="77777777" w:rsidR="00C67C9C" w:rsidRDefault="00E90E79">
      <w:r>
        <w:t>Deleting a file is permanent: there is no Recycle Bin for a program's delete, and no undo. So a safe program deletes only a known file, named by its exact path, that it is responsible for; it refuses when the name already belongs to someone else, and it never uses wildcards, folder paths, or recursive deletion. After the delete, it proves the file is gone with the same existence check it used after creating it. The languages disagree about a missing file, from an error to complete silence in C#, and about a</w:t>
      </w:r>
      <w:r>
        <w:t xml:space="preserve"> folder, which some of them delete, so the Production-Minded delete_file checks for both first and reports each the same way everywhere. Lesson 3.7 keeps the file and changes its name instead: renaming inventory.tmp to inventory.txt.</w:t>
      </w:r>
    </w:p>
    <w:sectPr w:rsidR="00C67C9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751BA"/>
    <w:rsid w:val="004B6493"/>
    <w:rsid w:val="005B648E"/>
    <w:rsid w:val="00624F0D"/>
    <w:rsid w:val="006935D0"/>
    <w:rsid w:val="00737B50"/>
    <w:rsid w:val="007B1825"/>
    <w:rsid w:val="00842A0F"/>
    <w:rsid w:val="00AA1D8D"/>
    <w:rsid w:val="00AE6987"/>
    <w:rsid w:val="00B47730"/>
    <w:rsid w:val="00C67C9C"/>
    <w:rsid w:val="00CB0664"/>
    <w:rsid w:val="00E90E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9B52A"/>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15412</Words>
  <Characters>84751</Characters>
  <Application>Microsoft Office Word</Application>
  <DocSecurity>0</DocSecurity>
  <Lines>2276</Lines>
  <Paragraphs>1551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3.6 Delete File</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