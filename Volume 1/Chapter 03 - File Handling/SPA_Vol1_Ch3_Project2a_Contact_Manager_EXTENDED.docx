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3D5AB" w14:textId="77777777" w:rsidR="00F63F0B" w:rsidRDefault="005C1979">
      <w:pPr>
        <w:pStyle w:val="AcademyTitle"/>
      </w:pPr>
      <w:r>
        <w:t>SYSTEMS PROGRAMMING ACADEMY</w:t>
      </w:r>
    </w:p>
    <w:p w14:paraId="5208C887" w14:textId="77777777" w:rsidR="00F63F0B" w:rsidRDefault="005C1979">
      <w:pPr>
        <w:pStyle w:val="VolumeTitle"/>
      </w:pPr>
      <w:r>
        <w:t>Volume 1: Foundations of Systems Programming</w:t>
      </w:r>
    </w:p>
    <w:p w14:paraId="3601C0DB" w14:textId="77777777" w:rsidR="00F63F0B" w:rsidRDefault="005C1979">
      <w:pPr>
        <w:pStyle w:val="ChapterTitle"/>
      </w:pPr>
      <w:r>
        <w:t>Chapter 3: File Handling</w:t>
      </w:r>
    </w:p>
    <w:p w14:paraId="7C5054EA" w14:textId="77777777" w:rsidR="00F63F0B" w:rsidRDefault="005C1979">
      <w:pPr>
        <w:pStyle w:val="LessonTitle"/>
      </w:pPr>
      <w:r>
        <w:t>Project 2a: Contact Manager EXTENDED</w:t>
      </w:r>
    </w:p>
    <w:p w14:paraId="30D6A087" w14:textId="77777777" w:rsidR="00F63F0B" w:rsidRDefault="005C1979">
      <w:pPr>
        <w:pStyle w:val="LessonSubtitle"/>
      </w:pPr>
      <w:r>
        <w:t>Assembly, Rust, Erlang, and Solidity Companion</w:t>
      </w:r>
    </w:p>
    <w:p w14:paraId="34D916E9" w14:textId="77777777" w:rsidR="00F63F0B" w:rsidRDefault="00F63F0B">
      <w:pPr>
        <w:keepNext/>
      </w:pPr>
    </w:p>
    <w:p w14:paraId="0750C782" w14:textId="77777777" w:rsidR="00F63F0B" w:rsidRDefault="00F63F0B">
      <w:pPr>
        <w:keepNext/>
      </w:pPr>
    </w:p>
    <w:p w14:paraId="4102780E" w14:textId="77777777" w:rsidR="00F63F0B" w:rsidRDefault="00F63F0B">
      <w:pPr>
        <w:keepNext/>
      </w:pPr>
    </w:p>
    <w:p w14:paraId="16C482E9" w14:textId="77777777" w:rsidR="00F63F0B" w:rsidRDefault="005C1979">
      <w:pPr>
        <w:pStyle w:val="Heading1"/>
      </w:pPr>
      <w:r>
        <w:t>Goal</w:t>
      </w:r>
    </w:p>
    <w:p w14:paraId="0BDEE59C" w14:textId="77777777" w:rsidR="00F63F0B" w:rsidRDefault="005C1979">
      <w:r>
        <w:t>Build the Contact Manager of Project 2 in Assembly, Rust, Erlang, and Solidity. It keeps a list of contacts, each a name and an email address, in the file contacts.csv. It reads commands one at a time and can add a contact, show one or list them all, update a contact's email, delete a contact, and search the contacts, which it keeps sorted by name. It saves after every change and loads the file again every time it starts, so the contacts survive from one run of the program to the next. Every refused command</w:t>
      </w:r>
      <w:r>
        <w:t xml:space="preserve"> gets one clear Error line, and the program carries on.</w:t>
      </w:r>
    </w:p>
    <w:p w14:paraId="011B57A9" w14:textId="77777777" w:rsidR="00F63F0B" w:rsidRDefault="00F63F0B">
      <w:pPr>
        <w:keepNext/>
      </w:pPr>
    </w:p>
    <w:p w14:paraId="10FE9489" w14:textId="77777777" w:rsidR="00F63F0B" w:rsidRDefault="00F63F0B">
      <w:pPr>
        <w:keepNext/>
      </w:pPr>
    </w:p>
    <w:p w14:paraId="119510B5" w14:textId="77777777" w:rsidR="00F63F0B" w:rsidRDefault="00F63F0B">
      <w:pPr>
        <w:keepNext/>
      </w:pPr>
    </w:p>
    <w:p w14:paraId="1EAEB2EE" w14:textId="77777777" w:rsidR="00F63F0B" w:rsidRDefault="005C1979">
      <w:pPr>
        <w:pStyle w:val="Heading1"/>
      </w:pPr>
      <w:r>
        <w:t>Why This Matters</w:t>
      </w:r>
    </w:p>
    <w:p w14:paraId="2F131503" w14:textId="77777777" w:rsidR="00F63F0B" w:rsidRDefault="005C1979">
      <w:r>
        <w:t>Project 2 explains why: anything a person expects to find again must be written to storage and read back on the next start, a crash in the middle of a save must never destroy what was already saved, and a file the program cannot read must never be replaced by an empty list. These four languages show what persistence costs when the language gives you less. Assembly keeps its contacts in fixed 256-byte records and sorts them with the C library's qsort, Rust hands every failure back as a value, Erlang cannot c</w:t>
      </w:r>
      <w:r>
        <w:t>hange its list at all, so every command returns a new one, and Solidity cannot read a keyboard, so it reads its commands from a file. Read Project 2 first; this companion builds on it.</w:t>
      </w:r>
    </w:p>
    <w:p w14:paraId="0A19ED4C" w14:textId="77777777" w:rsidR="00F63F0B" w:rsidRDefault="00F63F0B">
      <w:pPr>
        <w:keepNext/>
      </w:pPr>
    </w:p>
    <w:p w14:paraId="1FB1263C" w14:textId="77777777" w:rsidR="00F63F0B" w:rsidRDefault="00F63F0B">
      <w:pPr>
        <w:keepNext/>
      </w:pPr>
    </w:p>
    <w:p w14:paraId="6A148EAB" w14:textId="77777777" w:rsidR="00F63F0B" w:rsidRDefault="00F63F0B">
      <w:pPr>
        <w:keepNext/>
      </w:pPr>
    </w:p>
    <w:p w14:paraId="31B22787" w14:textId="77777777" w:rsidR="00F63F0B" w:rsidRDefault="005C1979">
      <w:pPr>
        <w:pStyle w:val="Heading1"/>
      </w:pPr>
      <w:r>
        <w:t>Concept</w:t>
      </w:r>
    </w:p>
    <w:p w14:paraId="1AA32955" w14:textId="77777777" w:rsidR="00F63F0B" w:rsidRDefault="005C1979">
      <w:pPr>
        <w:keepNext/>
      </w:pPr>
      <w:r>
        <w:t>This project adds no new file operation. Each piece comes from a lesson, and the Contact Manager reuses its name, so you can find the lesson again when a piece needs a reminder:</w:t>
      </w:r>
    </w:p>
    <w:p w14:paraId="007559B4" w14:textId="77777777" w:rsidR="00F63F0B" w:rsidRDefault="00F63F0B">
      <w:pPr>
        <w:keepNext/>
      </w:pPr>
    </w:p>
    <w:p w14:paraId="30FF0E3B" w14:textId="77777777" w:rsidR="00F63F0B" w:rsidRDefault="005C1979">
      <w:pPr>
        <w:pStyle w:val="RequiredOutput"/>
        <w:keepNext/>
      </w:pPr>
      <w:r>
        <w:t>Piece of the Contact Manager            Where it was taught</w:t>
      </w:r>
    </w:p>
    <w:p w14:paraId="43D1BDFC" w14:textId="77777777" w:rsidR="00F63F0B" w:rsidRDefault="005C1979">
      <w:pPr>
        <w:pStyle w:val="RequiredOutput"/>
        <w:keepNext/>
      </w:pPr>
      <w:r>
        <w:t>read_answer and the prompts             Lesson 2.3a: User Input</w:t>
      </w:r>
    </w:p>
    <w:p w14:paraId="607235A3" w14:textId="77777777" w:rsidR="00F63F0B" w:rsidRDefault="005C1979">
      <w:pPr>
        <w:pStyle w:val="RequiredOutput"/>
        <w:keepNext/>
      </w:pPr>
      <w:r>
        <w:t>comparing the command with each name    Lesson 2.4a: Conditions</w:t>
      </w:r>
    </w:p>
    <w:p w14:paraId="1880A282" w14:textId="77777777" w:rsidR="00F63F0B" w:rsidRDefault="005C1979">
      <w:pPr>
        <w:pStyle w:val="RequiredOutput"/>
        <w:keepNext/>
      </w:pPr>
      <w:r>
        <w:t>the command loop                        Lesson 2.5a: Loops</w:t>
      </w:r>
    </w:p>
    <w:p w14:paraId="19E7051C" w14:textId="77777777" w:rsidR="00F63F0B" w:rsidRDefault="005C1979">
      <w:pPr>
        <w:pStyle w:val="RequiredOutput"/>
        <w:keepNext/>
      </w:pPr>
      <w:r>
        <w:t>lowercase and substring tests           Lesson 2.6a: Strings</w:t>
      </w:r>
    </w:p>
    <w:p w14:paraId="4EBBB945" w14:textId="77777777" w:rsidR="00F63F0B" w:rsidRDefault="005C1979">
      <w:pPr>
        <w:pStyle w:val="RequiredOutput"/>
        <w:keepNext/>
      </w:pPr>
      <w:r>
        <w:t>adding, removing, sort and comparisons  Lesson 2.7a: Arrays and Collections</w:t>
      </w:r>
    </w:p>
    <w:p w14:paraId="12BF6B74" w14:textId="77777777" w:rsidR="00F63F0B" w:rsidRDefault="005C1979">
      <w:pPr>
        <w:pStyle w:val="RequiredOutput"/>
        <w:keepNext/>
      </w:pPr>
      <w:r>
        <w:t>the Contact record                      Lesson 2.9a: Structs and Classes</w:t>
      </w:r>
    </w:p>
    <w:p w14:paraId="5489FD62" w14:textId="77777777" w:rsidR="00F63F0B" w:rsidRDefault="005C1979">
      <w:pPr>
        <w:pStyle w:val="RequiredOutput"/>
        <w:keepNext/>
      </w:pPr>
      <w:r>
        <w:t>the contacts module and the entry file  Lesson 2.10a: Modules</w:t>
      </w:r>
    </w:p>
    <w:p w14:paraId="4CCA73F0" w14:textId="77777777" w:rsidR="00F63F0B" w:rsidRDefault="005C1979">
      <w:pPr>
        <w:pStyle w:val="RequiredOutput"/>
        <w:keepNext/>
      </w:pPr>
      <w:r>
        <w:t>Error lines on stderr, the exit code    Lesson 2.11a: Error Handling</w:t>
      </w:r>
    </w:p>
    <w:p w14:paraId="0DCEA824" w14:textId="77777777" w:rsidR="00F63F0B" w:rsidRDefault="005C1979">
      <w:pPr>
        <w:pStyle w:val="RequiredOutput"/>
        <w:keepNext/>
      </w:pPr>
      <w:r>
        <w:t>the Basic existence check               Lessons 2.13a and 3.1a</w:t>
      </w:r>
    </w:p>
    <w:p w14:paraId="4C151A69" w14:textId="77777777" w:rsidR="00F63F0B" w:rsidRDefault="005C1979">
      <w:pPr>
        <w:pStyle w:val="RequiredOutput"/>
        <w:keepNext/>
      </w:pPr>
      <w:r>
        <w:t>parse_contact                           Lesson 3.13a: Text Parsing</w:t>
      </w:r>
    </w:p>
    <w:p w14:paraId="60A303DC" w14:textId="77777777" w:rsidR="00F63F0B" w:rsidRDefault="005C1979">
      <w:pPr>
        <w:pStyle w:val="RequiredOutput"/>
        <w:keepNext/>
      </w:pPr>
      <w:r>
        <w:t>load_contacts and the CSV writer        Lesson 3.14a: CSV Files</w:t>
      </w:r>
    </w:p>
    <w:p w14:paraId="68D80754" w14:textId="77777777" w:rsidR="00F63F0B" w:rsidRDefault="005C1979">
      <w:pPr>
        <w:pStyle w:val="RequiredOutput"/>
        <w:keepNext/>
      </w:pPr>
      <w:r>
        <w:t>report_failure, exclusive create        Lesson 3.19a: File Handling Errors</w:t>
      </w:r>
    </w:p>
    <w:p w14:paraId="429E1DBF" w14:textId="77777777" w:rsidR="00F63F0B" w:rsidRDefault="005C1979">
      <w:pPr>
        <w:pStyle w:val="RequiredOutput"/>
        <w:keepNext/>
      </w:pPr>
      <w:r>
        <w:t>safe_save, inside save_contacts         Lesson 3.19a: File Handling Errors</w:t>
      </w:r>
    </w:p>
    <w:p w14:paraId="46E8085F" w14:textId="77777777" w:rsidR="00F63F0B" w:rsidRDefault="005C1979">
      <w:pPr>
        <w:pStyle w:val="RequiredOutput"/>
        <w:keepNext/>
      </w:pPr>
      <w:r>
        <w:t>a missing file as a first start         Lesson 3.19a's Challenge</w:t>
      </w:r>
    </w:p>
    <w:p w14:paraId="4E95F223" w14:textId="77777777" w:rsidR="00F63F0B" w:rsidRDefault="005C1979">
      <w:pPr>
        <w:pStyle w:val="RequiredOutput"/>
        <w:keepNext/>
      </w:pPr>
      <w:r>
        <w:t>the loop's shape, redirection           Project 1a: Mini File Explorer EXTENDED</w:t>
      </w:r>
    </w:p>
    <w:p w14:paraId="69770972" w14:textId="77777777" w:rsidR="00F63F0B" w:rsidRDefault="005C1979">
      <w:pPr>
        <w:pStyle w:val="RequiredOutput"/>
      </w:pPr>
      <w:r>
        <w:t>comparing records by one field          Project 2, and new here in these languages</w:t>
      </w:r>
    </w:p>
    <w:p w14:paraId="16B2475D" w14:textId="77777777" w:rsidR="00F63F0B" w:rsidRDefault="00F63F0B">
      <w:pPr>
        <w:keepNext/>
      </w:pPr>
    </w:p>
    <w:p w14:paraId="5068724E" w14:textId="77777777" w:rsidR="00F63F0B" w:rsidRDefault="005C1979">
      <w:pPr>
        <w:keepNext/>
      </w:pPr>
      <w:r>
        <w:t>The commands, each typed at the contacts&gt; prompt, are Project 2's:</w:t>
      </w:r>
    </w:p>
    <w:p w14:paraId="51F60B07" w14:textId="77777777" w:rsidR="00F63F0B" w:rsidRDefault="00F63F0B">
      <w:pPr>
        <w:keepNext/>
      </w:pPr>
    </w:p>
    <w:p w14:paraId="6711EC93" w14:textId="77777777" w:rsidR="00F63F0B" w:rsidRDefault="005C1979">
      <w:pPr>
        <w:pStyle w:val="RequiredOutput"/>
        <w:keepNext/>
      </w:pPr>
      <w:r>
        <w:t>Command  It asks for      It does</w:t>
      </w:r>
    </w:p>
    <w:p w14:paraId="35ADA5DC" w14:textId="77777777" w:rsidR="00F63F0B" w:rsidRDefault="005C1979">
      <w:pPr>
        <w:pStyle w:val="RequiredOutput"/>
        <w:keepNext/>
      </w:pPr>
      <w:r>
        <w:t>list     nothing          prints every contact, in the list's order</w:t>
      </w:r>
    </w:p>
    <w:p w14:paraId="61C0B652" w14:textId="77777777" w:rsidR="00F63F0B" w:rsidRDefault="005C1979">
      <w:pPr>
        <w:pStyle w:val="RequiredOutput"/>
        <w:keepNext/>
      </w:pPr>
      <w:r>
        <w:t>show     Name             prints one contact</w:t>
      </w:r>
    </w:p>
    <w:p w14:paraId="391F59FB" w14:textId="77777777" w:rsidR="00F63F0B" w:rsidRDefault="005C1979">
      <w:pPr>
        <w:pStyle w:val="RequiredOutput"/>
        <w:keepNext/>
      </w:pPr>
      <w:r>
        <w:t>add      Name, Email      adds a contact and saves</w:t>
      </w:r>
    </w:p>
    <w:p w14:paraId="02CBC522" w14:textId="77777777" w:rsidR="00F63F0B" w:rsidRDefault="005C1979">
      <w:pPr>
        <w:pStyle w:val="RequiredOutput"/>
        <w:keepNext/>
      </w:pPr>
      <w:r>
        <w:t>update   Name, New email  changes a contact's email and saves</w:t>
      </w:r>
    </w:p>
    <w:p w14:paraId="5E565FBF" w14:textId="77777777" w:rsidR="00F63F0B" w:rsidRDefault="005C1979">
      <w:pPr>
        <w:pStyle w:val="RequiredOutput"/>
        <w:keepNext/>
      </w:pPr>
      <w:r>
        <w:t>delete   Name             deletes a contact and saves</w:t>
      </w:r>
    </w:p>
    <w:p w14:paraId="32A41DA6" w14:textId="77777777" w:rsidR="00F63F0B" w:rsidRDefault="005C1979">
      <w:pPr>
        <w:pStyle w:val="RequiredOutput"/>
        <w:keepNext/>
      </w:pPr>
      <w:r>
        <w:t>find     Contains         prints the contacts whose name or email holds it</w:t>
      </w:r>
    </w:p>
    <w:p w14:paraId="5D122C10" w14:textId="77777777" w:rsidR="00F63F0B" w:rsidRDefault="005C1979">
      <w:pPr>
        <w:pStyle w:val="RequiredOutput"/>
        <w:keepNext/>
      </w:pPr>
      <w:r>
        <w:t>sort     Sort by          puts the list in name or email order</w:t>
      </w:r>
    </w:p>
    <w:p w14:paraId="1D315BF3" w14:textId="77777777" w:rsidR="00F63F0B" w:rsidRDefault="005C1979">
      <w:pPr>
        <w:pStyle w:val="RequiredOutput"/>
      </w:pPr>
      <w:r>
        <w:t>quit     nothing          closes the Contact Manager</w:t>
      </w:r>
    </w:p>
    <w:p w14:paraId="09A12F9B" w14:textId="77777777" w:rsidR="00F63F0B" w:rsidRDefault="00F63F0B">
      <w:pPr>
        <w:keepNext/>
      </w:pPr>
    </w:p>
    <w:p w14:paraId="07ABF4E0" w14:textId="77777777" w:rsidR="00F63F0B" w:rsidRDefault="005C1979">
      <w:pPr>
        <w:pStyle w:val="ListBullet"/>
      </w:pPr>
      <w:r>
        <w:t>Remember, persistence (Project 2): while the program runs, the contacts live in a list in memory, and every command works on that list. The file keeps them between runs. The program loads contacts.csv once, when it starts, and saves the whole list after every add, update, or delete, so the file always matches the list. A second, separate run starts with an empty memory, and finds the contacts only because the first run saved them. Each language keeps its list its own way:</w:t>
      </w:r>
    </w:p>
    <w:p w14:paraId="6ADDE540" w14:textId="77777777" w:rsidR="00F63F0B" w:rsidRDefault="00F63F0B">
      <w:pPr>
        <w:keepNext/>
      </w:pPr>
    </w:p>
    <w:p w14:paraId="5DB0CB13" w14:textId="77777777" w:rsidR="00F63F0B" w:rsidRDefault="005C1979">
      <w:pPr>
        <w:pStyle w:val="RequiredOutput"/>
        <w:keepNext/>
      </w:pPr>
      <w:r>
        <w:t>Language  The list in memory                A failed save is undone by</w:t>
      </w:r>
    </w:p>
    <w:p w14:paraId="626B776F" w14:textId="77777777" w:rsidR="00F63F0B" w:rsidRDefault="005C1979">
      <w:pPr>
        <w:pStyle w:val="RequiredOutput"/>
        <w:keepNext/>
      </w:pPr>
      <w:r>
        <w:t>Assembly  32 records of 256 bytes, a count  remove_contact, or copying back</w:t>
      </w:r>
    </w:p>
    <w:p w14:paraId="4FD1CDDE" w14:textId="77777777" w:rsidR="00F63F0B" w:rsidRDefault="005C1979">
      <w:pPr>
        <w:pStyle w:val="RequiredOutput"/>
        <w:keepNext/>
      </w:pPr>
      <w:r>
        <w:t>Rust      a Vec&lt;Contact&gt;                    remove, the old email, or push</w:t>
      </w:r>
    </w:p>
    <w:p w14:paraId="3ED390BF" w14:textId="77777777" w:rsidR="00F63F0B" w:rsidRDefault="005C1979">
      <w:pPr>
        <w:pStyle w:val="RequiredOutput"/>
        <w:keepNext/>
      </w:pPr>
      <w:r>
        <w:t>Erlang    a list handed to the loop         keeping the old list</w:t>
      </w:r>
    </w:p>
    <w:p w14:paraId="5564B3B8" w14:textId="77777777" w:rsidR="00F63F0B" w:rsidRDefault="005C1979">
      <w:pPr>
        <w:pStyle w:val="RequiredOutput"/>
      </w:pPr>
      <w:r>
        <w:t>Solidity  a storage Contact[]               removeContact, the old email, or push</w:t>
      </w:r>
    </w:p>
    <w:p w14:paraId="134F8CDD" w14:textId="77777777" w:rsidR="00F63F0B" w:rsidRDefault="00F63F0B">
      <w:pPr>
        <w:keepNext/>
      </w:pPr>
    </w:p>
    <w:p w14:paraId="6DDBA6CA" w14:textId="77777777" w:rsidR="00F63F0B" w:rsidRDefault="005C1979">
      <w:pPr>
        <w:pStyle w:val="ListBullet"/>
      </w:pPr>
      <w:r>
        <w:t xml:space="preserve">The format is Project 2's: contacts.csv holds a header, name,email, then one row per contact, each row ending in \r\n, written by Lesson 3.14a's CSV writer, which puts quotes around a name that holds a comma, </w:t>
      </w:r>
      <w:r>
        <w:lastRenderedPageBreak/>
        <w:t>such as "Lovelace, Ada". In the program, each Contact holds full_name (fullName) and email; the file's column keeps the shorter title name.</w:t>
      </w:r>
    </w:p>
    <w:p w14:paraId="1E9A8F8B" w14:textId="77777777" w:rsidR="00F63F0B" w:rsidRDefault="005C1979">
      <w:pPr>
        <w:pStyle w:val="ListBullet"/>
      </w:pPr>
      <w:r>
        <w:t>Each language keeps its own file: the Assembly programs keep their contacts in .\assembly\contacts.csv, the Rust programs in .\rust\contacts.csv, the Erlang programs in .\erlang\contacts.csv, and the Solidity scripts in .\solidity\contacts.csv, so no two languages ever write the same file. The run files and Solidity's command files are only read, so every language shares the one copy in the contact-manager-extended folder. Rust joins its folder and contacts.csv with Path::new("rust").join, and Erlang with f</w:t>
      </w:r>
      <w:r>
        <w:t>ilename:join and nativename, which put in the system's separator (Lesson 2.13a); each Assembly file is written for one system, so its path is typed with that system's separator. They print the path as they used it, as in the No contacts yet line, without .\ in front; its leading assembly, rust, or erlang is the language's folder, never a drive. A Solidity script's relative paths start from its project root, the solidity folder, so it writes and logs the name alone, and reads its command files one folder up,</w:t>
      </w:r>
      <w:r>
        <w:t xml:space="preserve"> in ../.</w:t>
      </w:r>
    </w:p>
    <w:p w14:paraId="2A817A39" w14:textId="77777777" w:rsidR="00F63F0B" w:rsidRDefault="005C1979">
      <w:pPr>
        <w:pStyle w:val="ListBullet"/>
      </w:pPr>
      <w:r>
        <w:t>A first start is not an error: when contacts.csv does not exist, the program prints No contacts yet and starts with an empty list, as Lesson 3.19a's Challenge did. The first save creates the file.</w:t>
      </w:r>
    </w:p>
    <w:p w14:paraId="443AB56C" w14:textId="77777777" w:rsidR="00F63F0B" w:rsidRDefault="005C1979">
      <w:pPr>
        <w:pStyle w:val="ListBullet"/>
      </w:pPr>
      <w:r>
        <w:t>A bad file is an error: if contacts.csv exists but cannot be read, the program prints one Error line ending in nothing was loaded and stops with exit code 1 before any command; the Production-Minded version also refuses a row that is not a contact (the header must be name,email, and every row must have exactly 2 fields). It never runs on with an empty list, because its next save would replace every contact it failed to load. Solidity stops with a revert, so forge prints the line as Error: script failed: and</w:t>
      </w:r>
      <w:r>
        <w:t xml:space="preserve"> ends with exit code 1.</w:t>
      </w:r>
    </w:p>
    <w:p w14:paraId="1B4ECC79" w14:textId="77777777" w:rsidR="00F63F0B" w:rsidRDefault="005C1979">
      <w:pPr>
        <w:pStyle w:val="ListBullet"/>
      </w:pPr>
      <w:r>
        <w:t>Saving safely: save_contacts (saveContacts) is Lesson 3.19a's safe_save with the CSV writer as its first step. It writes the whole list into contacts.csv.tmp, beside contacts.csv in the language's folder, with the exclusive create of Lesson 3.19a, then puts it in place of contacts.csv. Rust's fs::rename, Erlang's file:rename, and Linux Assembly's rename replace it in one step; Windows Assembly's rename cannot replace, so it removes contacts.csv first, as Lesson 3.19a did; Solidity has no rename cheatcode, s</w:t>
      </w:r>
      <w:r>
        <w:t>o vm.copyFile copies the complete file over it and vm.removeFile deletes contacts.csv.tmp. A failure while contacts.csv.tmp is written leaves the old contacts.csv whole, and save_contacts reports it through report_failure. Windows Assembly and Solidity leave one short gap: a program stopped after Windows Assembly's remove leaves no contacts.csv, and one stopped during Solidity's copy a partly copied one, but contacts.csv.tmp still holds the complete list, so renaming it to contacts.csv recovers every contac</w:t>
      </w:r>
      <w:r>
        <w:t>t.</w:t>
      </w:r>
    </w:p>
    <w:p w14:paraId="39070870" w14:textId="77777777" w:rsidR="00F63F0B" w:rsidRDefault="005C1979">
      <w:pPr>
        <w:pStyle w:val="ListBullet"/>
      </w:pPr>
      <w:r>
        <w:t>Undo on a failed save: the change is made in memory first, then saved. When the save fails, the command undoes its change, so the list in memory still matches the file: add removes the new contact, update puts the old email back, and delete puts the removed contact back. Erlang never changed its old list, so it simply keeps it.</w:t>
      </w:r>
    </w:p>
    <w:p w14:paraId="5DDB794B" w14:textId="77777777" w:rsidR="00F63F0B" w:rsidRDefault="005C1979">
      <w:pPr>
        <w:pStyle w:val="ListBullet"/>
      </w:pPr>
      <w:r>
        <w:t>A name is how every command finds a contact, so names are unique: add refuses a name that is already taken, and a name must not be empty. find_contact compares names exactly and returns the contact's position, or its language's answer for none.</w:t>
      </w:r>
    </w:p>
    <w:p w14:paraId="47C90C76" w14:textId="77777777" w:rsidR="00F63F0B" w:rsidRDefault="005C1979">
      <w:pPr>
        <w:pStyle w:val="ListBullet"/>
      </w:pPr>
      <w:r>
        <w:t>A blank line in contacts.csv, such as one an editor leaves at the end, is skipped in every language: Rust's csv crate skips it, and the readers of Assembly, Erlang, and Solidity do the same.</w:t>
      </w:r>
    </w:p>
    <w:p w14:paraId="06EFD905" w14:textId="77777777" w:rsidR="00F63F0B" w:rsidRDefault="005C1979">
      <w:pPr>
        <w:pStyle w:val="ListBullet"/>
      </w:pPr>
      <w:r>
        <w:t>Search: find asks for some text and prints every contact whose name or email contains it. Both sides are lowercased first (Lesson 2.6a), so grace finds Hopper, Grace.</w:t>
      </w:r>
    </w:p>
    <w:p w14:paraId="3A65599A" w14:textId="77777777" w:rsidR="00F63F0B" w:rsidRDefault="005C1979">
      <w:pPr>
        <w:pStyle w:val="ListBullet"/>
      </w:pPr>
      <w:r>
        <w:t>Sorting: the list is sorted by name when it is loaded and after every add, so list, find, and the file show contacts by name. The sort command asks Sort by: and sorts by name or by email; that order lasts until the next add or the next start. Lesson 2.7a sorted text with each language's sort and a comparison, which says which of two items comes first. What is new here is that the items are records: a sort cannot know which of two Contacts comes first, so the comparison compares one field of each, the full n</w:t>
      </w:r>
      <w:r>
        <w:t>ame or the email, in ordinal order. Choosing the field means choosing the comparison:</w:t>
      </w:r>
    </w:p>
    <w:p w14:paraId="5D2B390B" w14:textId="77777777" w:rsidR="00F63F0B" w:rsidRDefault="00F63F0B">
      <w:pPr>
        <w:keepNext/>
      </w:pPr>
    </w:p>
    <w:p w14:paraId="5E383B81" w14:textId="77777777" w:rsidR="00F63F0B" w:rsidRDefault="005C1979">
      <w:pPr>
        <w:pStyle w:val="RequiredOutput"/>
        <w:keepNext/>
      </w:pPr>
      <w:r>
        <w:t>Language  Sorts with    The comparison it is given</w:t>
      </w:r>
    </w:p>
    <w:p w14:paraId="2E4F9BE8" w14:textId="77777777" w:rsidR="00F63F0B" w:rsidRDefault="005C1979">
      <w:pPr>
        <w:pStyle w:val="RequiredOutput"/>
        <w:keepNext/>
      </w:pPr>
      <w:r>
        <w:t>Assembly  qsort         compare_names: both addresses + FULL_NAME, then strcmp</w:t>
      </w:r>
    </w:p>
    <w:p w14:paraId="3F1CD72B" w14:textId="77777777" w:rsidR="00F63F0B" w:rsidRDefault="005C1979">
      <w:pPr>
        <w:pStyle w:val="RequiredOutput"/>
        <w:keepNext/>
      </w:pPr>
      <w:r>
        <w:t>Rust      sort_by       closure: first.full_name.cmp(&amp;second.full_name)</w:t>
      </w:r>
    </w:p>
    <w:p w14:paraId="507755D3" w14:textId="77777777" w:rsidR="00F63F0B" w:rsidRDefault="005C1979">
      <w:pPr>
        <w:pStyle w:val="RequiredOutput"/>
        <w:keepNext/>
      </w:pPr>
      <w:r>
        <w:t>Erlang    lists:sort/2  fun: First#contact.full_name =&lt; Second#contact.full_name</w:t>
      </w:r>
    </w:p>
    <w:p w14:paraId="0D246B41" w14:textId="77777777" w:rsidR="00F63F0B" w:rsidRDefault="005C1979">
      <w:pPr>
        <w:pStyle w:val="RequiredOutput"/>
      </w:pPr>
      <w:r>
        <w:t>Solidity  a swap loop   comesBefore(contactList[later].fullName, ...)</w:t>
      </w:r>
    </w:p>
    <w:p w14:paraId="493349CB" w14:textId="77777777" w:rsidR="00F63F0B" w:rsidRDefault="00F63F0B">
      <w:pPr>
        <w:keepNext/>
      </w:pPr>
    </w:p>
    <w:p w14:paraId="4FA2DEE4" w14:textId="77777777" w:rsidR="00F63F0B" w:rsidRDefault="005C1979">
      <w:pPr>
        <w:pStyle w:val="ListBullet"/>
      </w:pPr>
      <w:r>
        <w:t>Remember, qsort's comparison returns strcmp's sign (Lesson 2.7a): negative when the first belongs first, 0 when equal, positive when it belongs after. Rust's returns an Ordering, Less when the first belongs first, Erlang's fun returns true when the first may come first, and Solidity's comesBefore(first, second) returns true when first belongs before second, so the loop swaps two contacts when the later one belongs before the earlier one.</w:t>
      </w:r>
    </w:p>
    <w:p w14:paraId="364DAB1E" w14:textId="77777777" w:rsidR="00F63F0B" w:rsidRDefault="005C1979">
      <w:pPr>
        <w:pStyle w:val="ListBullet"/>
      </w:pPr>
      <w:r>
        <w:t>Error lines: every refused command prints one Error line to the error stream (Solidity logs it), changes nothing, and the loop carries on, as in Project 1a. A refused command is a normal event, so every run that reaches quit ends with exit code 0.</w:t>
      </w:r>
    </w:p>
    <w:p w14:paraId="5CAA7304" w14:textId="77777777" w:rsidR="00F63F0B" w:rsidRDefault="005C1979">
      <w:pPr>
        <w:pStyle w:val="ListBullet"/>
      </w:pPr>
      <w:r>
        <w:t>Reading commands from a file: Remember, &lt; file feeds a file to a program as if each line were typed (Project 1a), and in Windows PowerShell the Build and Run blocks run cmd /c "program &lt; run1.txt", because PowerShell has no &lt;, and its pipe can add a byte-order mark. Nothing is typed, so no answer appears on the screen: each prompt is followed straight away by the next prompt or the result, on the same line, as in contacts&gt; Name: Email: Added Lovelace, Ada.</w:t>
      </w:r>
    </w:p>
    <w:p w14:paraId="120B477C" w14:textId="77777777" w:rsidR="00F63F0B" w:rsidRDefault="005C1979">
      <w:pPr>
        <w:pStyle w:val="ListBullet"/>
      </w:pPr>
      <w:r>
        <w:t>A script cannot read the keyboard, so the Solidity Contact Manager reads every run's lines from a file: run1.txt and run2.txt, the same files the other languages read with &lt;, and add-run.txt, list-run.txt, and typed-run.txt, holding the lines the other languages type. It logs each prompt with the answer it read, so its logs read like typed runs. That is a forced difference, and the Solidity section explains it.</w:t>
      </w:r>
    </w:p>
    <w:p w14:paraId="55C20A28" w14:textId="77777777" w:rsidR="00F63F0B" w:rsidRDefault="005C1979">
      <w:pPr>
        <w:pStyle w:val="ListBullet"/>
      </w:pPr>
      <w:r>
        <w:t>The Basic version keeps everything in one file and offers list, add, and quit. The Production-Minded version splits the program as Lesson 2.10a did:</w:t>
      </w:r>
    </w:p>
    <w:p w14:paraId="100C7D85" w14:textId="77777777" w:rsidR="00F63F0B" w:rsidRDefault="00F63F0B">
      <w:pPr>
        <w:keepNext/>
      </w:pPr>
    </w:p>
    <w:p w14:paraId="4A381AC0" w14:textId="77777777" w:rsidR="00F63F0B" w:rsidRDefault="005C1979">
      <w:pPr>
        <w:pStyle w:val="RequiredOutput"/>
        <w:keepNext/>
      </w:pPr>
      <w:r>
        <w:t>Language  The module                           The entry file</w:t>
      </w:r>
    </w:p>
    <w:p w14:paraId="656723DF" w14:textId="77777777" w:rsidR="00F63F0B" w:rsidRDefault="005C1979">
      <w:pPr>
        <w:pStyle w:val="RequiredOutput"/>
        <w:keepNext/>
      </w:pPr>
      <w:r>
        <w:t>Assembly  contacts.inc, contacts.asm           main.asm</w:t>
      </w:r>
    </w:p>
    <w:p w14:paraId="40D7FFF9" w14:textId="77777777" w:rsidR="00F63F0B" w:rsidRDefault="005C1979">
      <w:pPr>
        <w:pStyle w:val="RequiredOutput"/>
        <w:keepNext/>
      </w:pPr>
      <w:r>
        <w:t>Rust      contacts.rs                          main.rs</w:t>
      </w:r>
    </w:p>
    <w:p w14:paraId="3983C4C1" w14:textId="77777777" w:rsidR="00F63F0B" w:rsidRDefault="005C1979">
      <w:pPr>
        <w:pStyle w:val="RequiredOutput"/>
        <w:keepNext/>
      </w:pPr>
      <w:r>
        <w:t>Erlang    contacts.hrl, contacts.erl           main.erl</w:t>
      </w:r>
    </w:p>
    <w:p w14:paraId="0F1FFD07" w14:textId="77777777" w:rsidR="00F63F0B" w:rsidRDefault="005C1979">
      <w:pPr>
        <w:pStyle w:val="RequiredOutput"/>
      </w:pPr>
      <w:r>
        <w:t>Solidity  Contacts.sol: records and a library  Contacts.s.sol</w:t>
      </w:r>
    </w:p>
    <w:p w14:paraId="593AB202" w14:textId="77777777" w:rsidR="00F63F0B" w:rsidRDefault="00F63F0B">
      <w:pPr>
        <w:keepNext/>
      </w:pPr>
    </w:p>
    <w:p w14:paraId="3BCBE6F8" w14:textId="77777777" w:rsidR="00F63F0B" w:rsidRDefault="005C1979">
      <w:pPr>
        <w:pStyle w:val="ListBullet"/>
      </w:pPr>
      <w:r>
        <w:t>As in Project 2, the Contact Manager reads no configuration file (Lesson 3.17a) and keeps no activity log (Lesson 3.18a), because the curriculum entry does not ask for them.</w:t>
      </w:r>
    </w:p>
    <w:p w14:paraId="186895AF" w14:textId="77777777" w:rsidR="00F63F0B" w:rsidRDefault="00F63F0B">
      <w:pPr>
        <w:keepNext/>
      </w:pPr>
    </w:p>
    <w:p w14:paraId="7F430907" w14:textId="77777777" w:rsidR="00F63F0B" w:rsidRDefault="00F63F0B">
      <w:pPr>
        <w:keepNext/>
      </w:pPr>
    </w:p>
    <w:p w14:paraId="49BE430F" w14:textId="77777777" w:rsidR="00F63F0B" w:rsidRDefault="00F63F0B">
      <w:pPr>
        <w:keepNext/>
      </w:pPr>
    </w:p>
    <w:p w14:paraId="231F777C" w14:textId="77777777" w:rsidR="00F63F0B" w:rsidRDefault="005C1979">
      <w:pPr>
        <w:pStyle w:val="Heading1"/>
      </w:pPr>
      <w:r>
        <w:t>Workflows</w:t>
      </w:r>
    </w:p>
    <w:p w14:paraId="09378C25" w14:textId="77777777" w:rsidR="00F63F0B" w:rsidRDefault="005C1979">
      <w:pPr>
        <w:pStyle w:val="WorkflowText"/>
        <w:keepNext/>
      </w:pPr>
      <w:r>
        <w:t>Load contacts.csv: Missing Means a First Start; a Bad File Stops the Program</w:t>
      </w:r>
    </w:p>
    <w:p w14:paraId="33080E7B" w14:textId="77777777" w:rsidR="00F63F0B" w:rsidRDefault="005C1979">
      <w:pPr>
        <w:pStyle w:val="WorkflowText"/>
        <w:keepNext/>
      </w:pPr>
      <w:r>
        <w:t>↓</w:t>
      </w:r>
    </w:p>
    <w:p w14:paraId="57205083" w14:textId="77777777" w:rsidR="00F63F0B" w:rsidRDefault="005C1979">
      <w:pPr>
        <w:pStyle w:val="WorkflowText"/>
        <w:keepNext/>
      </w:pPr>
      <w:r>
        <w:t>Sort the List by Name, Then Show contacts&gt; and Read One Command</w:t>
      </w:r>
    </w:p>
    <w:p w14:paraId="0DBD848A" w14:textId="77777777" w:rsidR="00F63F0B" w:rsidRDefault="005C1979">
      <w:pPr>
        <w:pStyle w:val="WorkflowText"/>
        <w:keepNext/>
      </w:pPr>
      <w:r>
        <w:t>↓</w:t>
      </w:r>
    </w:p>
    <w:p w14:paraId="3A925888" w14:textId="77777777" w:rsidR="00F63F0B" w:rsidRDefault="005C1979">
      <w:pPr>
        <w:pStyle w:val="WorkflowText"/>
        <w:keepNext/>
      </w:pPr>
      <w:r>
        <w:t>Ask for Each Answer; Refuse an Empty, Taken, or Unknown Name</w:t>
      </w:r>
    </w:p>
    <w:p w14:paraId="1B5B2E4D" w14:textId="77777777" w:rsidR="00F63F0B" w:rsidRDefault="005C1979">
      <w:pPr>
        <w:pStyle w:val="WorkflowText"/>
        <w:keepNext/>
      </w:pPr>
      <w:r>
        <w:t>↓</w:t>
      </w:r>
    </w:p>
    <w:p w14:paraId="140C1219" w14:textId="77777777" w:rsidR="00F63F0B" w:rsidRDefault="005C1979">
      <w:pPr>
        <w:pStyle w:val="WorkflowText"/>
        <w:keepNext/>
      </w:pPr>
      <w:r>
        <w:t>Change the List in Memory, Save It With safe_save's Two Steps, Undo on Failure</w:t>
      </w:r>
    </w:p>
    <w:p w14:paraId="2E1EFF8E" w14:textId="77777777" w:rsidR="00F63F0B" w:rsidRDefault="005C1979">
      <w:pPr>
        <w:pStyle w:val="WorkflowText"/>
        <w:keepNext/>
      </w:pPr>
      <w:r>
        <w:t>↓</w:t>
      </w:r>
    </w:p>
    <w:p w14:paraId="763EC672" w14:textId="77777777" w:rsidR="00F63F0B" w:rsidRDefault="005C1979">
      <w:pPr>
        <w:pStyle w:val="WorkflowText"/>
        <w:keepNext/>
      </w:pPr>
      <w:r>
        <w:t>Print the Result, or One Error Line; Nothing Else Changes</w:t>
      </w:r>
    </w:p>
    <w:p w14:paraId="614FF7C7" w14:textId="77777777" w:rsidR="00F63F0B" w:rsidRDefault="005C1979">
      <w:pPr>
        <w:pStyle w:val="WorkflowText"/>
        <w:keepNext/>
      </w:pPr>
      <w:r>
        <w:t>↓</w:t>
      </w:r>
    </w:p>
    <w:p w14:paraId="53E16A94" w14:textId="77777777" w:rsidR="00F63F0B" w:rsidRDefault="005C1979">
      <w:pPr>
        <w:pStyle w:val="WorkflowText"/>
      </w:pPr>
      <w:r>
        <w:t>quit or Ended Input: Close; the Next Run Loads What Was Saved</w:t>
      </w:r>
    </w:p>
    <w:p w14:paraId="09C28F14" w14:textId="77777777" w:rsidR="00F63F0B" w:rsidRDefault="00F63F0B">
      <w:pPr>
        <w:keepNext/>
      </w:pPr>
    </w:p>
    <w:p w14:paraId="07F7A78B" w14:textId="77777777" w:rsidR="00F63F0B" w:rsidRDefault="00F63F0B">
      <w:pPr>
        <w:keepNext/>
      </w:pPr>
    </w:p>
    <w:p w14:paraId="42E33897" w14:textId="77777777" w:rsidR="00F63F0B" w:rsidRDefault="00F63F0B">
      <w:pPr>
        <w:keepNext/>
      </w:pPr>
    </w:p>
    <w:p w14:paraId="21FEE26E" w14:textId="77777777" w:rsidR="00F63F0B" w:rsidRDefault="005C1979">
      <w:pPr>
        <w:pStyle w:val="Heading1"/>
      </w:pPr>
      <w:r>
        <w:t>Shared Learning Contract</w:t>
      </w:r>
    </w:p>
    <w:p w14:paraId="4A416D2D" w14:textId="77777777" w:rsidR="00F63F0B" w:rsidRDefault="005C1979">
      <w:pPr>
        <w:pStyle w:val="ListBullet"/>
      </w:pPr>
      <w:r>
        <w:t>Every implementation keeps its contacts in contacts.csv in its own language folder (.\assembly\contacts.csv for Assembly), a header name,email and one row per contact, written with Lesson 3.14a's CSV tools; it loads the file when it starts and treats a missing file as a first start (No contacts yet, the file's path, and does not exist).</w:t>
      </w:r>
    </w:p>
    <w:p w14:paraId="4B0641AC" w14:textId="77777777" w:rsidR="00F63F0B" w:rsidRDefault="005C1979">
      <w:pPr>
        <w:pStyle w:val="ListBullet"/>
      </w:pPr>
      <w:r>
        <w:t>Every implementation reads commands at the prompt contacts&gt; until quit or ended input, which print Contact Manager closed. Any other text prints Error: unknown command: and the text. Solidity reads the same commands and answers from a command file and logs each prompt with its answer.</w:t>
      </w:r>
    </w:p>
    <w:p w14:paraId="4A1233A8" w14:textId="77777777" w:rsidR="00F63F0B" w:rsidRDefault="005C1979">
      <w:pPr>
        <w:pStyle w:val="ListBullet"/>
      </w:pPr>
      <w:r>
        <w:t>The Basic version offers list and add in one file, keeps contacts in the order they were added, and saves with a plain whole-file write after every add.</w:t>
      </w:r>
    </w:p>
    <w:p w14:paraId="37549B82" w14:textId="77777777" w:rsidR="00F63F0B" w:rsidRDefault="005C1979">
      <w:pPr>
        <w:pStyle w:val="ListBullet"/>
      </w:pPr>
      <w:r>
        <w:t>The Production-Minded version offers list, show, add, update, delete, find, and sort, with a module and an entry file; it sorts the list by name after loading and after every add, and by name or email on request, refuses an empty or taken name and a name it cannot find, checks every row it loads, saves through safe_save after every change, and undoes a change the save could not keep.</w:t>
      </w:r>
    </w:p>
    <w:p w14:paraId="43DE9E25" w14:textId="77777777" w:rsidR="00F63F0B" w:rsidRDefault="005C1979">
      <w:pPr>
        <w:pStyle w:val="ListBullet"/>
      </w:pPr>
      <w:r>
        <w:t>Every Error line goes to the error stream (Solidity: the log); a refused command changes nothing, and every run that reaches quit ends with exit code 0. A contacts.csv that exists but cannot be loaded stops the program with exit code 1 before any command.</w:t>
      </w:r>
    </w:p>
    <w:p w14:paraId="4E65DC10" w14:textId="77777777" w:rsidR="00F63F0B" w:rsidRDefault="005C1979">
      <w:pPr>
        <w:pStyle w:val="ListBullet"/>
      </w:pPr>
      <w:r>
        <w:t>Every language prints identical lines for the same commands, except that each path names the language's own folder (Solidity: the name alone), and writes the same contacts.csv lines as Project 2 in its own folder; only Solidity's logs also show the answers it read.</w:t>
      </w:r>
    </w:p>
    <w:p w14:paraId="34B83DDC" w14:textId="77777777" w:rsidR="00F63F0B" w:rsidRDefault="00F63F0B">
      <w:pPr>
        <w:keepNext/>
      </w:pPr>
    </w:p>
    <w:p w14:paraId="1B29F7EB" w14:textId="77777777" w:rsidR="00F63F0B" w:rsidRDefault="00F63F0B">
      <w:pPr>
        <w:keepNext/>
      </w:pPr>
    </w:p>
    <w:p w14:paraId="3418A16D" w14:textId="77777777" w:rsidR="00F63F0B" w:rsidRDefault="00F63F0B">
      <w:pPr>
        <w:keepNext/>
      </w:pPr>
    </w:p>
    <w:p w14:paraId="2FF5AF23" w14:textId="77777777" w:rsidR="00F63F0B" w:rsidRDefault="005C1979">
      <w:pPr>
        <w:pStyle w:val="Heading1"/>
      </w:pPr>
      <w:r>
        <w:t>Project Layout</w:t>
      </w:r>
    </w:p>
    <w:p w14:paraId="7F4C91B3" w14:textId="77777777" w:rsidR="00F63F0B" w:rsidRDefault="005C1979">
      <w:pPr>
        <w:pStyle w:val="CommandBlock"/>
        <w:keepNext/>
      </w:pPr>
      <w:r>
        <w:t>contact-manager-extended/</w:t>
      </w:r>
    </w:p>
    <w:p w14:paraId="377E84E0" w14:textId="77777777" w:rsidR="00F63F0B" w:rsidRDefault="005C1979">
      <w:pPr>
        <w:pStyle w:val="CommandBlock"/>
        <w:keepNext/>
      </w:pPr>
      <w:r>
        <w:t xml:space="preserve">  run1.txt</w:t>
      </w:r>
    </w:p>
    <w:p w14:paraId="0BBC612A" w14:textId="77777777" w:rsidR="00F63F0B" w:rsidRDefault="005C1979">
      <w:pPr>
        <w:pStyle w:val="CommandBlock"/>
      </w:pPr>
      <w:r>
        <w:t xml:space="preserve">  run2.txt</w:t>
      </w:r>
    </w:p>
    <w:p w14:paraId="54E84F4A" w14:textId="77777777" w:rsidR="00F63F0B" w:rsidRDefault="005C1979">
      <w:pPr>
        <w:pStyle w:val="CommandBlock"/>
      </w:pPr>
      <w:r>
        <w:t xml:space="preserve">  add-run.txt</w:t>
      </w:r>
    </w:p>
    <w:p w14:paraId="6F36AB36" w14:textId="77777777" w:rsidR="00F63F0B" w:rsidRDefault="005C1979">
      <w:pPr>
        <w:pStyle w:val="CommandBlock"/>
      </w:pPr>
      <w:r>
        <w:t xml:space="preserve">  list-run.txt</w:t>
      </w:r>
    </w:p>
    <w:p w14:paraId="1F5334F3" w14:textId="77777777" w:rsidR="00F63F0B" w:rsidRDefault="005C1979">
      <w:pPr>
        <w:pStyle w:val="CommandBlock"/>
      </w:pPr>
      <w:r>
        <w:t xml:space="preserve">  typed-run.txt</w:t>
      </w:r>
    </w:p>
    <w:p w14:paraId="56230B58" w14:textId="77777777" w:rsidR="00F63F0B" w:rsidRDefault="005C1979">
      <w:pPr>
        <w:pStyle w:val="CommandBlock"/>
      </w:pPr>
      <w:r>
        <w:t xml:space="preserve">  assembly/contacts.inc</w:t>
      </w:r>
    </w:p>
    <w:p w14:paraId="19770A3C" w14:textId="77777777" w:rsidR="00F63F0B" w:rsidRDefault="005C1979">
      <w:pPr>
        <w:pStyle w:val="CommandBlock"/>
      </w:pPr>
      <w:r>
        <w:t xml:space="preserve">  assembly/windows/basic_contacts.asm</w:t>
      </w:r>
    </w:p>
    <w:p w14:paraId="06D05C6B" w14:textId="77777777" w:rsidR="00F63F0B" w:rsidRDefault="005C1979">
      <w:pPr>
        <w:pStyle w:val="CommandBlock"/>
      </w:pPr>
      <w:r>
        <w:t xml:space="preserve">  assembly/windows/contacts.asm</w:t>
      </w:r>
    </w:p>
    <w:p w14:paraId="02762654" w14:textId="77777777" w:rsidR="00F63F0B" w:rsidRDefault="005C1979">
      <w:pPr>
        <w:pStyle w:val="CommandBlock"/>
      </w:pPr>
      <w:r>
        <w:t xml:space="preserve">  assembly/windows/main.asm</w:t>
      </w:r>
    </w:p>
    <w:p w14:paraId="09A91380" w14:textId="77777777" w:rsidR="00F63F0B" w:rsidRDefault="005C1979">
      <w:pPr>
        <w:pStyle w:val="CommandBlock"/>
      </w:pPr>
      <w:r>
        <w:t xml:space="preserve">  assembly/linux/basic_contacts.asm</w:t>
      </w:r>
    </w:p>
    <w:p w14:paraId="365DC4B5" w14:textId="77777777" w:rsidR="00F63F0B" w:rsidRDefault="005C1979">
      <w:pPr>
        <w:pStyle w:val="CommandBlock"/>
      </w:pPr>
      <w:r>
        <w:t xml:space="preserve">  assembly/linux/contacts.asm</w:t>
      </w:r>
    </w:p>
    <w:p w14:paraId="46502EDB" w14:textId="77777777" w:rsidR="00F63F0B" w:rsidRDefault="005C1979">
      <w:pPr>
        <w:pStyle w:val="CommandBlock"/>
      </w:pPr>
      <w:r>
        <w:t xml:space="preserve">  assembly/linux/main.asm</w:t>
      </w:r>
    </w:p>
    <w:p w14:paraId="0D2273AF" w14:textId="77777777" w:rsidR="00F63F0B" w:rsidRDefault="005C1979">
      <w:pPr>
        <w:pStyle w:val="CommandBlock"/>
      </w:pPr>
      <w:r>
        <w:t xml:space="preserve">  rust/Cargo.toml</w:t>
      </w:r>
    </w:p>
    <w:p w14:paraId="7DBCB82B" w14:textId="77777777" w:rsidR="00F63F0B" w:rsidRDefault="005C1979">
      <w:pPr>
        <w:pStyle w:val="CommandBlock"/>
      </w:pPr>
      <w:r>
        <w:t xml:space="preserve">  rust/src/bin/basic_contacts.rs</w:t>
      </w:r>
    </w:p>
    <w:p w14:paraId="4BF24148" w14:textId="77777777" w:rsidR="00F63F0B" w:rsidRDefault="005C1979">
      <w:pPr>
        <w:pStyle w:val="CommandBlock"/>
      </w:pPr>
      <w:r>
        <w:t xml:space="preserve">  rust/src/bin/contacts/contacts.rs</w:t>
      </w:r>
    </w:p>
    <w:p w14:paraId="27BF4425" w14:textId="77777777" w:rsidR="00F63F0B" w:rsidRDefault="005C1979">
      <w:pPr>
        <w:pStyle w:val="CommandBlock"/>
      </w:pPr>
      <w:r>
        <w:t xml:space="preserve">  rust/src/bin/contacts/main.rs</w:t>
      </w:r>
    </w:p>
    <w:p w14:paraId="6FA602E0" w14:textId="77777777" w:rsidR="00F63F0B" w:rsidRDefault="005C1979">
      <w:pPr>
        <w:pStyle w:val="CommandBlock"/>
      </w:pPr>
      <w:r>
        <w:t xml:space="preserve">  erlang/basic_contacts.erl</w:t>
      </w:r>
    </w:p>
    <w:p w14:paraId="4EC9377F" w14:textId="77777777" w:rsidR="00F63F0B" w:rsidRDefault="005C1979">
      <w:pPr>
        <w:pStyle w:val="CommandBlock"/>
      </w:pPr>
      <w:r>
        <w:t xml:space="preserve">  erlang/contacts.hrl</w:t>
      </w:r>
    </w:p>
    <w:p w14:paraId="1862E12D" w14:textId="77777777" w:rsidR="00F63F0B" w:rsidRDefault="005C1979">
      <w:pPr>
        <w:pStyle w:val="CommandBlock"/>
      </w:pPr>
      <w:r>
        <w:t xml:space="preserve">  erlang/contacts.erl</w:t>
      </w:r>
    </w:p>
    <w:p w14:paraId="24652D40" w14:textId="77777777" w:rsidR="00F63F0B" w:rsidRDefault="005C1979">
      <w:pPr>
        <w:pStyle w:val="CommandBlock"/>
      </w:pPr>
      <w:r>
        <w:t xml:space="preserve">  erlang/main.erl</w:t>
      </w:r>
    </w:p>
    <w:p w14:paraId="5885C90A" w14:textId="77777777" w:rsidR="00F63F0B" w:rsidRDefault="005C1979">
      <w:pPr>
        <w:pStyle w:val="CommandBlock"/>
      </w:pPr>
      <w:r>
        <w:t xml:space="preserve">  solidity/foundry.toml</w:t>
      </w:r>
    </w:p>
    <w:p w14:paraId="1F7E67D7" w14:textId="77777777" w:rsidR="00F63F0B" w:rsidRDefault="005C1979">
      <w:pPr>
        <w:pStyle w:val="CommandBlock"/>
        <w:keepNext/>
      </w:pPr>
      <w:r>
        <w:lastRenderedPageBreak/>
        <w:t xml:space="preserve">  solidity/script/BasicContacts.s.sol</w:t>
      </w:r>
    </w:p>
    <w:p w14:paraId="4F626976" w14:textId="77777777" w:rsidR="00F63F0B" w:rsidRDefault="005C1979">
      <w:pPr>
        <w:pStyle w:val="CommandBlock"/>
        <w:keepNext/>
      </w:pPr>
      <w:r>
        <w:t xml:space="preserve">  solidity/script/Contacts.sol</w:t>
      </w:r>
    </w:p>
    <w:p w14:paraId="0D74C337" w14:textId="77777777" w:rsidR="00F63F0B" w:rsidRDefault="005C1979">
      <w:pPr>
        <w:pStyle w:val="CommandBlock"/>
      </w:pPr>
      <w:r>
        <w:t xml:space="preserve">  solidity/script/Contacts.s.sol</w:t>
      </w:r>
    </w:p>
    <w:p w14:paraId="5371C54F" w14:textId="77777777" w:rsidR="00F63F0B" w:rsidRDefault="00F63F0B">
      <w:pPr>
        <w:keepNext/>
      </w:pPr>
    </w:p>
    <w:p w14:paraId="4EAB479B" w14:textId="77777777" w:rsidR="00F63F0B" w:rsidRDefault="005C1979">
      <w:r>
        <w:t>contacts.csv is not in the layout: each language's programs create their own, such as .\assembly\contacts.csv, in that language's folder with their first save, and each language's blocks delete it at the end.</w:t>
      </w:r>
    </w:p>
    <w:p w14:paraId="1BE6F255" w14:textId="77777777" w:rsidR="00F63F0B" w:rsidRDefault="00F63F0B">
      <w:pPr>
        <w:keepNext/>
      </w:pPr>
    </w:p>
    <w:p w14:paraId="05EB655F" w14:textId="77777777" w:rsidR="00F63F0B" w:rsidRDefault="00F63F0B">
      <w:pPr>
        <w:keepNext/>
      </w:pPr>
    </w:p>
    <w:p w14:paraId="329CB3B8" w14:textId="77777777" w:rsidR="00F63F0B" w:rsidRDefault="00F63F0B">
      <w:pPr>
        <w:keepNext/>
      </w:pPr>
    </w:p>
    <w:p w14:paraId="40A77B40" w14:textId="77777777" w:rsidR="00F63F0B" w:rsidRDefault="005C1979">
      <w:pPr>
        <w:pStyle w:val="Heading1"/>
      </w:pPr>
      <w:r>
        <w:t>Project Setup</w:t>
      </w:r>
    </w:p>
    <w:p w14:paraId="7430252E" w14:textId="77777777" w:rsidR="00F63F0B" w:rsidRDefault="00F63F0B">
      <w:pPr>
        <w:keepNext/>
      </w:pPr>
    </w:p>
    <w:p w14:paraId="760F5B3B" w14:textId="77777777" w:rsidR="00F63F0B" w:rsidRDefault="00F63F0B">
      <w:pPr>
        <w:keepNext/>
      </w:pPr>
    </w:p>
    <w:p w14:paraId="462BDAA6" w14:textId="77777777" w:rsidR="00F63F0B" w:rsidRDefault="005C1979">
      <w:pPr>
        <w:pStyle w:val="Heading2"/>
      </w:pPr>
      <w:r>
        <w:t>Windows PowerShell Project Setup</w:t>
      </w:r>
    </w:p>
    <w:p w14:paraId="1B6FE1A8" w14:textId="77777777" w:rsidR="00F63F0B" w:rsidRDefault="005C197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contact-manager-extended sits beside the lessons. Set-Location then moves into the project folder, where the rest of the project runs.</w:t>
      </w:r>
    </w:p>
    <w:p w14:paraId="2E30AB38" w14:textId="77777777" w:rsidR="00F63F0B" w:rsidRDefault="00F63F0B">
      <w:pPr>
        <w:keepNext/>
      </w:pPr>
    </w:p>
    <w:p w14:paraId="1C255E3C" w14:textId="77777777" w:rsidR="00F63F0B" w:rsidRDefault="005C1979">
      <w:pPr>
        <w:pStyle w:val="CommandBlock"/>
        <w:keepNext/>
      </w:pPr>
      <w:r>
        <w:t>New-Item -ItemType Directory -Force "$HOME\spa\contact-manager-extended" |</w:t>
      </w:r>
    </w:p>
    <w:p w14:paraId="609CE3EF" w14:textId="77777777" w:rsidR="00F63F0B" w:rsidRDefault="005C1979">
      <w:pPr>
        <w:pStyle w:val="CommandBlock"/>
        <w:keepNext/>
      </w:pPr>
      <w:r>
        <w:t xml:space="preserve">    Out-Null</w:t>
      </w:r>
    </w:p>
    <w:p w14:paraId="7DE1343E" w14:textId="77777777" w:rsidR="00F63F0B" w:rsidRDefault="005C1979">
      <w:pPr>
        <w:pStyle w:val="CommandBlock"/>
        <w:keepNext/>
      </w:pPr>
      <w:r>
        <w:t>Set-Location "$HOME\spa\contact-manager-extended"</w:t>
      </w:r>
    </w:p>
    <w:p w14:paraId="439E285B" w14:textId="77777777" w:rsidR="00F63F0B" w:rsidRDefault="005C1979">
      <w:pPr>
        <w:pStyle w:val="CommandBlock"/>
        <w:keepNext/>
      </w:pPr>
      <w:r>
        <w:t>New-Item -ItemType Directory -Force `</w:t>
      </w:r>
    </w:p>
    <w:p w14:paraId="257F1263" w14:textId="77777777" w:rsidR="00F63F0B" w:rsidRDefault="005C1979">
      <w:pPr>
        <w:pStyle w:val="CommandBlock"/>
        <w:keepNext/>
      </w:pPr>
      <w:r>
        <w:t xml:space="preserve">    "$HOME\spa\contact-manager-extended\assembly\windows" | Out-Null</w:t>
      </w:r>
    </w:p>
    <w:p w14:paraId="16F125F3" w14:textId="77777777" w:rsidR="00F63F0B" w:rsidRDefault="005C1979">
      <w:pPr>
        <w:pStyle w:val="CommandBlock"/>
        <w:keepNext/>
      </w:pPr>
      <w:r>
        <w:t>New-Item -ItemType Directory -Force `</w:t>
      </w:r>
    </w:p>
    <w:p w14:paraId="3C49A7C8" w14:textId="77777777" w:rsidR="00F63F0B" w:rsidRDefault="005C1979">
      <w:pPr>
        <w:pStyle w:val="CommandBlock"/>
        <w:keepNext/>
      </w:pPr>
      <w:r>
        <w:t xml:space="preserve">    "$HOME\spa\contact-manager-extended\assembly\linux" | Out-Null</w:t>
      </w:r>
    </w:p>
    <w:p w14:paraId="70B66896" w14:textId="77777777" w:rsidR="00F63F0B" w:rsidRDefault="005C1979">
      <w:pPr>
        <w:pStyle w:val="CommandBlock"/>
        <w:keepNext/>
      </w:pPr>
      <w:r>
        <w:t>New-Item -ItemType Directory -Force `</w:t>
      </w:r>
    </w:p>
    <w:p w14:paraId="20D746E5" w14:textId="77777777" w:rsidR="00F63F0B" w:rsidRDefault="005C1979">
      <w:pPr>
        <w:pStyle w:val="CommandBlock"/>
        <w:keepNext/>
      </w:pPr>
      <w:r>
        <w:t xml:space="preserve">    "$HOME\spa\contact-manager-extended\rust\src\bin\contacts" | Out-Null</w:t>
      </w:r>
    </w:p>
    <w:p w14:paraId="7DC7712A" w14:textId="77777777" w:rsidR="00F63F0B" w:rsidRDefault="005C1979">
      <w:pPr>
        <w:pStyle w:val="CommandBlock"/>
        <w:keepNext/>
      </w:pPr>
      <w:r>
        <w:t>New-Item -ItemType Directory -Force "$HOME\spa\contact-manager-extended\erlang" |</w:t>
      </w:r>
    </w:p>
    <w:p w14:paraId="674D5E61" w14:textId="77777777" w:rsidR="00F63F0B" w:rsidRDefault="005C1979">
      <w:pPr>
        <w:pStyle w:val="CommandBlock"/>
        <w:keepNext/>
      </w:pPr>
      <w:r>
        <w:t xml:space="preserve">    Out-Null</w:t>
      </w:r>
    </w:p>
    <w:p w14:paraId="1E2A8E79" w14:textId="77777777" w:rsidR="00F63F0B" w:rsidRDefault="005C1979">
      <w:pPr>
        <w:pStyle w:val="CommandBlock"/>
        <w:keepNext/>
      </w:pPr>
      <w:r>
        <w:t>New-Item -ItemType Directory -Force `</w:t>
      </w:r>
    </w:p>
    <w:p w14:paraId="61A88CA0" w14:textId="77777777" w:rsidR="00F63F0B" w:rsidRDefault="005C1979">
      <w:pPr>
        <w:pStyle w:val="CommandBlock"/>
      </w:pPr>
      <w:r>
        <w:t xml:space="preserve">    "$HOME\spa\contact-manager-extended\solidity\script" | Out-Null</w:t>
      </w:r>
    </w:p>
    <w:p w14:paraId="1A27B9B5" w14:textId="77777777" w:rsidR="00F63F0B" w:rsidRDefault="00F63F0B">
      <w:pPr>
        <w:keepNext/>
      </w:pPr>
    </w:p>
    <w:p w14:paraId="010C1798" w14:textId="77777777" w:rsidR="00F63F0B" w:rsidRDefault="005C1979">
      <w:pPr>
        <w:keepNext/>
      </w:pPr>
      <w:r>
        <w:t>Next, let the tools create the Rust and Solidity projects. Remember, Cargo.toml describes the project: cargo init .\rust writes it, with a starter program, src\main.rs. Remember, Cargo.toml pins the crate: cargo add writes csv under [dependencies] at an exact version, and it runs only while the project has a program, so it comes before the next step. This project's programs live in src\bin, one file or folder per program, so Remove-Item then deletes the starter. Remember, forge init makes the Solidity proje</w:t>
      </w:r>
      <w:r>
        <w:t>ct: --no-git and --offline work as in Chapter 1, --empty leaves out forge's example contracts, and --force lets it fill the solidity folder, which already holds the empty folders made above.</w:t>
      </w:r>
    </w:p>
    <w:p w14:paraId="47F1D698" w14:textId="77777777" w:rsidR="00F63F0B" w:rsidRDefault="00F63F0B">
      <w:pPr>
        <w:keepNext/>
      </w:pPr>
    </w:p>
    <w:p w14:paraId="23C25DCA" w14:textId="77777777" w:rsidR="00F63F0B" w:rsidRDefault="005C1979">
      <w:pPr>
        <w:pStyle w:val="CommandBlock"/>
        <w:keepNext/>
      </w:pPr>
      <w:r>
        <w:t>cargo init .\rust --name contactmanager --vcs none</w:t>
      </w:r>
    </w:p>
    <w:p w14:paraId="7294C1C8" w14:textId="77777777" w:rsidR="00F63F0B" w:rsidRDefault="005C1979">
      <w:pPr>
        <w:pStyle w:val="CommandBlock"/>
        <w:keepNext/>
      </w:pPr>
      <w:r>
        <w:t>cargo add --manifest-path .\rust\Cargo.toml csv@=1.4.0</w:t>
      </w:r>
    </w:p>
    <w:p w14:paraId="4FDB06B9" w14:textId="77777777" w:rsidR="00F63F0B" w:rsidRDefault="005C1979">
      <w:pPr>
        <w:pStyle w:val="CommandBlock"/>
        <w:keepNext/>
      </w:pPr>
      <w:r>
        <w:t>Remove-Item .\rust\src\main.rs</w:t>
      </w:r>
    </w:p>
    <w:p w14:paraId="209DC4CB" w14:textId="77777777" w:rsidR="00F63F0B" w:rsidRDefault="005C1979">
      <w:pPr>
        <w:pStyle w:val="CommandBlock"/>
      </w:pPr>
      <w:r>
        <w:t>forge init .\solidity --empty --no-git --offline --force</w:t>
      </w:r>
    </w:p>
    <w:p w14:paraId="5F937490" w14:textId="77777777" w:rsidR="00F63F0B" w:rsidRDefault="00F63F0B">
      <w:pPr>
        <w:keepNext/>
      </w:pPr>
    </w:p>
    <w:p w14:paraId="36EBA9D4" w14:textId="77777777" w:rsidR="00F63F0B" w:rsidRDefault="005C1979">
      <w:r>
        <w:t>Then type the Solidity project's settings over the foundry.toml that forge init wrote. In foundry.toml, fs_permissions lets the scripts read the project folder, the folder above the Solidity project root, where the shared command files are, and read and write only the solidity folder, where they keep contacts.csv, and nothing else. notepad .\solidity\foundry.toml opens the file: replace its text with the file below, save it with Ctrl+S, and close Notepad.</w:t>
      </w:r>
    </w:p>
    <w:p w14:paraId="09DF0AFA" w14:textId="77777777" w:rsidR="00F63F0B" w:rsidRDefault="00F63F0B">
      <w:pPr>
        <w:keepNext/>
      </w:pPr>
    </w:p>
    <w:p w14:paraId="4CB4CDF2" w14:textId="77777777" w:rsidR="00F63F0B" w:rsidRDefault="005C1979">
      <w:pPr>
        <w:pStyle w:val="Heading3"/>
      </w:pPr>
      <w:r>
        <w:t>solidity/foundry.toml</w:t>
      </w:r>
    </w:p>
    <w:p w14:paraId="4F4D8E6F" w14:textId="77777777" w:rsidR="00F63F0B" w:rsidRDefault="005C1979">
      <w:pPr>
        <w:pStyle w:val="SourceCode"/>
        <w:keepNext/>
      </w:pPr>
      <w:r>
        <w:t>[profile.default]  # Remember, the settings forge uses by default.</w:t>
      </w:r>
    </w:p>
    <w:p w14:paraId="6D5E2A23" w14:textId="77777777" w:rsidR="00F63F0B" w:rsidRDefault="005C1979">
      <w:pPr>
        <w:pStyle w:val="SourceCode"/>
        <w:keepNext/>
      </w:pPr>
      <w:r>
        <w:t># The scripts in script/ are the only Solidity sources in this project.</w:t>
      </w:r>
    </w:p>
    <w:p w14:paraId="50837D8B" w14:textId="77777777" w:rsidR="00F63F0B" w:rsidRDefault="005C1979">
      <w:pPr>
        <w:pStyle w:val="SourceCode"/>
      </w:pPr>
      <w:r>
        <w:t>src = "script"</w:t>
      </w:r>
    </w:p>
    <w:p w14:paraId="5F742F03" w14:textId="77777777" w:rsidR="00F63F0B" w:rsidRDefault="005C1979">
      <w:pPr>
        <w:pStyle w:val="SourceCode"/>
      </w:pPr>
      <w:r>
        <w:t># forge install puts forge-std in lib/.</w:t>
      </w:r>
    </w:p>
    <w:p w14:paraId="073C670D" w14:textId="77777777" w:rsidR="00F63F0B" w:rsidRDefault="005C1979">
      <w:pPr>
        <w:pStyle w:val="SourceCode"/>
      </w:pPr>
      <w:r>
        <w:t>libs = ["lib"]</w:t>
      </w:r>
    </w:p>
    <w:p w14:paraId="334A12D9" w14:textId="77777777" w:rsidR="00F63F0B" w:rsidRDefault="005C1979">
      <w:pPr>
        <w:pStyle w:val="SourceCode"/>
      </w:pPr>
      <w:r>
        <w:t># The file cheatcodes may only read the lesson folder, one folder up</w:t>
      </w:r>
    </w:p>
    <w:p w14:paraId="3BC1E05B" w14:textId="77777777" w:rsidR="00F63F0B" w:rsidRDefault="005C1979">
      <w:pPr>
        <w:pStyle w:val="SourceCode"/>
      </w:pPr>
      <w:r>
        <w:t># ("../"), where the shared command files are, and read and write only</w:t>
      </w:r>
    </w:p>
    <w:p w14:paraId="17C8CE84" w14:textId="77777777" w:rsidR="00F63F0B" w:rsidRDefault="005C1979">
      <w:pPr>
        <w:pStyle w:val="SourceCode"/>
      </w:pPr>
      <w:r>
        <w:t># inside the project root, the solidity folder ("./"), where contacts.csv</w:t>
      </w:r>
    </w:p>
    <w:p w14:paraId="0DA74E0F" w14:textId="77777777" w:rsidR="00F63F0B" w:rsidRDefault="005C1979">
      <w:pPr>
        <w:pStyle w:val="SourceCode"/>
      </w:pPr>
      <w:r>
        <w:t># is kept, and nowhere else.</w:t>
      </w:r>
    </w:p>
    <w:p w14:paraId="666A6073" w14:textId="77777777" w:rsidR="00F63F0B" w:rsidRDefault="005C1979">
      <w:pPr>
        <w:pStyle w:val="SourceCode"/>
      </w:pPr>
      <w:r>
        <w:t>fs_permissions = [</w:t>
      </w:r>
    </w:p>
    <w:p w14:paraId="1A03152A" w14:textId="77777777" w:rsidR="00F63F0B" w:rsidRDefault="005C1979">
      <w:pPr>
        <w:pStyle w:val="SourceCode"/>
        <w:keepNext/>
      </w:pPr>
      <w:r>
        <w:t xml:space="preserve">    { access = "read", path = "../" },</w:t>
      </w:r>
    </w:p>
    <w:p w14:paraId="034FA9A1" w14:textId="77777777" w:rsidR="00F63F0B" w:rsidRDefault="005C1979">
      <w:pPr>
        <w:pStyle w:val="SourceCode"/>
        <w:keepNext/>
      </w:pPr>
      <w:r>
        <w:t xml:space="preserve">    { access = "read-write", path = "./" },</w:t>
      </w:r>
    </w:p>
    <w:p w14:paraId="222B2FE6" w14:textId="77777777" w:rsidR="00F63F0B" w:rsidRDefault="005C1979">
      <w:pPr>
        <w:pStyle w:val="SourceCode"/>
      </w:pPr>
      <w:r>
        <w:t>]</w:t>
      </w:r>
    </w:p>
    <w:p w14:paraId="6DD95D0D" w14:textId="77777777" w:rsidR="00F63F0B" w:rsidRDefault="00F63F0B">
      <w:pPr>
        <w:keepNext/>
      </w:pPr>
    </w:p>
    <w:p w14:paraId="46D3AC0A" w14:textId="77777777" w:rsidR="00F63F0B" w:rsidRDefault="005C1979">
      <w:pPr>
        <w:keepNext/>
      </w:pPr>
      <w:r>
        <w:t>Then install forge-std, Foundry's standard library, into the Solidity project. Linux Assembly runs in WSL or on a Linux computer. The first cargo build downloads the csv crate, so it needs the internet once.</w:t>
      </w:r>
    </w:p>
    <w:p w14:paraId="417BE043" w14:textId="77777777" w:rsidR="00F63F0B" w:rsidRDefault="00F63F0B">
      <w:pPr>
        <w:keepNext/>
      </w:pPr>
    </w:p>
    <w:p w14:paraId="48574201" w14:textId="77777777" w:rsidR="00F63F0B" w:rsidRDefault="005C1979">
      <w:pPr>
        <w:pStyle w:val="CommandBlock"/>
        <w:keepNext/>
      </w:pPr>
      <w:r>
        <w:t>Push-Location .\solidity</w:t>
      </w:r>
    </w:p>
    <w:p w14:paraId="568C0E22" w14:textId="77777777" w:rsidR="00F63F0B" w:rsidRDefault="005C1979">
      <w:pPr>
        <w:pStyle w:val="CommandBlock"/>
        <w:keepNext/>
      </w:pPr>
      <w:r>
        <w:t>forge install foundry-rs/forge-std@v1.16.2 --no-git</w:t>
      </w:r>
    </w:p>
    <w:p w14:paraId="56070C29" w14:textId="77777777" w:rsidR="00F63F0B" w:rsidRDefault="005C1979">
      <w:pPr>
        <w:pStyle w:val="CommandBlock"/>
      </w:pPr>
      <w:r>
        <w:t>Pop-Location</w:t>
      </w:r>
    </w:p>
    <w:p w14:paraId="676A6A9E" w14:textId="77777777" w:rsidR="00F63F0B" w:rsidRDefault="00F63F0B">
      <w:pPr>
        <w:keepNext/>
      </w:pPr>
    </w:p>
    <w:p w14:paraId="7889148C" w14:textId="77777777" w:rsidR="00F63F0B" w:rsidRDefault="005C1979">
      <w:r>
        <w:t>You save each source file in its language's section below, as each is shown. As in Chapter 1, notepad .\rust\src\bin\basic_contacts.rs creates and opens one: choose Yes, type the file, save it with Ctrl+S, and close Notepad.</w:t>
      </w:r>
    </w:p>
    <w:p w14:paraId="3DE6474E" w14:textId="77777777" w:rsidR="00F63F0B" w:rsidRDefault="00F63F0B">
      <w:pPr>
        <w:keepNext/>
      </w:pPr>
    </w:p>
    <w:p w14:paraId="464A4C55" w14:textId="77777777" w:rsidR="00F63F0B" w:rsidRDefault="00F63F0B">
      <w:pPr>
        <w:keepNext/>
      </w:pPr>
    </w:p>
    <w:p w14:paraId="2B5F4048" w14:textId="77777777" w:rsidR="00F63F0B" w:rsidRDefault="005C1979">
      <w:pPr>
        <w:pStyle w:val="Heading2"/>
      </w:pPr>
      <w:r>
        <w:t>Linux or macOS Project Setup</w:t>
      </w:r>
    </w:p>
    <w:p w14:paraId="0031D71D" w14:textId="77777777" w:rsidR="00F63F0B" w:rsidRDefault="005C1979">
      <w:pPr>
        <w:keepNext/>
      </w:pPr>
      <w:r>
        <w:t>Each folder below is a full path that starts with $HOME/spa, your course folder from Chapter 1, so the commands work from any folder; cd then moves into the project folder.</w:t>
      </w:r>
    </w:p>
    <w:p w14:paraId="1316158E" w14:textId="77777777" w:rsidR="00F63F0B" w:rsidRDefault="00F63F0B">
      <w:pPr>
        <w:keepNext/>
      </w:pPr>
    </w:p>
    <w:p w14:paraId="5145ADE5" w14:textId="77777777" w:rsidR="00F63F0B" w:rsidRDefault="005C1979">
      <w:pPr>
        <w:pStyle w:val="CommandBlock"/>
        <w:keepNext/>
      </w:pPr>
      <w:r>
        <w:t>mkdir -p "$HOME/spa/contact-manager-extended/assembly/"{windows,linux}</w:t>
      </w:r>
    </w:p>
    <w:p w14:paraId="792D1312" w14:textId="77777777" w:rsidR="00F63F0B" w:rsidRDefault="005C1979">
      <w:pPr>
        <w:pStyle w:val="CommandBlock"/>
        <w:keepNext/>
      </w:pPr>
      <w:r>
        <w:t>mkdir -p "$HOME/spa/contact-manager-extended/rust/src/bin/contacts"</w:t>
      </w:r>
    </w:p>
    <w:p w14:paraId="514186A2" w14:textId="77777777" w:rsidR="00F63F0B" w:rsidRDefault="005C1979">
      <w:pPr>
        <w:pStyle w:val="CommandBlock"/>
        <w:keepNext/>
      </w:pPr>
      <w:r>
        <w:t>mkdir -p "$HOME/spa/contact-manager-extended/"{erlang,solidity/script}</w:t>
      </w:r>
    </w:p>
    <w:p w14:paraId="59D6E0AC" w14:textId="77777777" w:rsidR="00F63F0B" w:rsidRDefault="005C1979">
      <w:pPr>
        <w:pStyle w:val="CommandBlock"/>
      </w:pPr>
      <w:r>
        <w:t>cd "$HOME/spa/contact-manager-extended"</w:t>
      </w:r>
    </w:p>
    <w:p w14:paraId="23760EF0" w14:textId="77777777" w:rsidR="00F63F0B" w:rsidRDefault="00F63F0B">
      <w:pPr>
        <w:keepNext/>
      </w:pPr>
    </w:p>
    <w:p w14:paraId="0327C89C" w14:textId="77777777" w:rsidR="00F63F0B" w:rsidRDefault="005C1979">
      <w:pPr>
        <w:keepNext/>
      </w:pPr>
      <w:r>
        <w:t>Then create the Rust and Solidity projects with the same commands as on Windows; rm deletes the starter main.rs.</w:t>
      </w:r>
    </w:p>
    <w:p w14:paraId="2847BDB9" w14:textId="77777777" w:rsidR="00F63F0B" w:rsidRDefault="00F63F0B">
      <w:pPr>
        <w:keepNext/>
      </w:pPr>
    </w:p>
    <w:p w14:paraId="63462CC3" w14:textId="77777777" w:rsidR="00F63F0B" w:rsidRDefault="005C1979">
      <w:pPr>
        <w:pStyle w:val="CommandBlock"/>
        <w:keepNext/>
      </w:pPr>
      <w:r>
        <w:t>cargo init ./rust --name contactmanager --vcs none</w:t>
      </w:r>
    </w:p>
    <w:p w14:paraId="16301B6B" w14:textId="77777777" w:rsidR="00F63F0B" w:rsidRDefault="005C1979">
      <w:pPr>
        <w:pStyle w:val="CommandBlock"/>
        <w:keepNext/>
      </w:pPr>
      <w:r>
        <w:t>cargo add --manifest-path ./rust/Cargo.toml csv@=1.4.0</w:t>
      </w:r>
    </w:p>
    <w:p w14:paraId="4E98A4E6" w14:textId="77777777" w:rsidR="00F63F0B" w:rsidRDefault="005C1979">
      <w:pPr>
        <w:pStyle w:val="CommandBlock"/>
        <w:keepNext/>
      </w:pPr>
      <w:r>
        <w:t>rm ./rust/src/main.rs</w:t>
      </w:r>
    </w:p>
    <w:p w14:paraId="50FADAE7" w14:textId="77777777" w:rsidR="00F63F0B" w:rsidRDefault="005C1979">
      <w:pPr>
        <w:pStyle w:val="CommandBlock"/>
      </w:pPr>
      <w:r>
        <w:t>forge init ./solidity --empty --no-git --offline --force</w:t>
      </w:r>
    </w:p>
    <w:p w14:paraId="42ACB778" w14:textId="77777777" w:rsidR="00F63F0B" w:rsidRDefault="00F63F0B">
      <w:pPr>
        <w:keepNext/>
      </w:pPr>
    </w:p>
    <w:p w14:paraId="7707517B" w14:textId="77777777" w:rsidR="00F63F0B" w:rsidRDefault="005C1979">
      <w:pPr>
        <w:keepNext/>
      </w:pPr>
      <w:r>
        <w:t>Type solidity/foundry.toml exactly as shown in the Windows setup, over the file forge init wrote. Then install forge-std.</w:t>
      </w:r>
    </w:p>
    <w:p w14:paraId="6ECDC22F" w14:textId="77777777" w:rsidR="00F63F0B" w:rsidRDefault="00F63F0B">
      <w:pPr>
        <w:keepNext/>
      </w:pPr>
    </w:p>
    <w:p w14:paraId="669F717E" w14:textId="77777777" w:rsidR="00F63F0B" w:rsidRDefault="005C1979">
      <w:pPr>
        <w:pStyle w:val="CommandBlock"/>
      </w:pPr>
      <w:r>
        <w:t>(cd ./solidity &amp;&amp; forge install foundry-rs/forge-std@v1.16.2 --no-git)</w:t>
      </w:r>
    </w:p>
    <w:p w14:paraId="0DD1E8AF" w14:textId="77777777" w:rsidR="00F63F0B" w:rsidRDefault="00F63F0B">
      <w:pPr>
        <w:keepNext/>
      </w:pPr>
    </w:p>
    <w:p w14:paraId="48D8495B" w14:textId="77777777" w:rsidR="00F63F0B" w:rsidRDefault="005C1979">
      <w:r>
        <w:t>You save each source file in its language's section below, as each is shown. As in Chapter 1, nano ./rust/src/bin/basic_contacts.rs creates and opens one: type the file, then save and close it with Ctrl+O, Enter, then Ctrl+X.</w:t>
      </w:r>
    </w:p>
    <w:p w14:paraId="2C830259" w14:textId="77777777" w:rsidR="00F63F0B" w:rsidRDefault="00F63F0B">
      <w:pPr>
        <w:keepNext/>
      </w:pPr>
    </w:p>
    <w:p w14:paraId="38FDE574" w14:textId="77777777" w:rsidR="00F63F0B" w:rsidRDefault="00F63F0B">
      <w:pPr>
        <w:keepNext/>
      </w:pPr>
    </w:p>
    <w:p w14:paraId="7F5853CD" w14:textId="77777777" w:rsidR="00F63F0B" w:rsidRDefault="005C1979">
      <w:pPr>
        <w:pStyle w:val="Heading2"/>
      </w:pPr>
      <w:r>
        <w:t>The Run Files</w:t>
      </w:r>
    </w:p>
    <w:p w14:paraId="7A93D64E" w14:textId="77777777" w:rsidR="00F63F0B" w:rsidRDefault="005C1979">
      <w:r>
        <w:t>The Production-Minded runs read their commands from these two files, one command or answer per line, exactly as you would type them, the same files as in Project 2. Save them in the contact-manager-extended folder: the programs only read them, so every language uses the same files. End each file by pressing Enter after quit; an empty line before quit would close the program early.</w:t>
      </w:r>
    </w:p>
    <w:p w14:paraId="149171D7" w14:textId="77777777" w:rsidR="00F63F0B" w:rsidRDefault="00F63F0B">
      <w:pPr>
        <w:keepNext/>
      </w:pPr>
    </w:p>
    <w:p w14:paraId="2AC8F031" w14:textId="77777777" w:rsidR="00F63F0B" w:rsidRDefault="005C1979">
      <w:pPr>
        <w:pStyle w:val="Heading3"/>
      </w:pPr>
      <w:r>
        <w:t>run1.txt</w:t>
      </w:r>
    </w:p>
    <w:p w14:paraId="79B34C48" w14:textId="77777777" w:rsidR="00F63F0B" w:rsidRDefault="005C1979">
      <w:pPr>
        <w:pStyle w:val="SourceCode"/>
        <w:keepNext/>
      </w:pPr>
      <w:r>
        <w:t>add</w:t>
      </w:r>
    </w:p>
    <w:p w14:paraId="6E82671B" w14:textId="77777777" w:rsidR="00F63F0B" w:rsidRDefault="005C1979">
      <w:pPr>
        <w:pStyle w:val="SourceCode"/>
        <w:keepNext/>
      </w:pPr>
      <w:r>
        <w:t>Lovelace, Ada</w:t>
      </w:r>
    </w:p>
    <w:p w14:paraId="1BBA67E1" w14:textId="77777777" w:rsidR="00F63F0B" w:rsidRDefault="005C1979">
      <w:pPr>
        <w:pStyle w:val="SourceCode"/>
      </w:pPr>
      <w:r>
        <w:t>ada@example.com</w:t>
      </w:r>
    </w:p>
    <w:p w14:paraId="592FD9F6" w14:textId="77777777" w:rsidR="00F63F0B" w:rsidRDefault="005C1979">
      <w:pPr>
        <w:pStyle w:val="SourceCode"/>
      </w:pPr>
      <w:r>
        <w:t>add</w:t>
      </w:r>
    </w:p>
    <w:p w14:paraId="1BC98730" w14:textId="77777777" w:rsidR="00F63F0B" w:rsidRDefault="005C1979">
      <w:pPr>
        <w:pStyle w:val="SourceCode"/>
      </w:pPr>
      <w:r>
        <w:t>Turing, Alan</w:t>
      </w:r>
    </w:p>
    <w:p w14:paraId="1D540798" w14:textId="77777777" w:rsidR="00F63F0B" w:rsidRDefault="005C1979">
      <w:pPr>
        <w:pStyle w:val="SourceCode"/>
      </w:pPr>
      <w:r>
        <w:t>alan@example.com</w:t>
      </w:r>
    </w:p>
    <w:p w14:paraId="3BB40CD0" w14:textId="77777777" w:rsidR="00F63F0B" w:rsidRDefault="005C1979">
      <w:pPr>
        <w:pStyle w:val="SourceCode"/>
      </w:pPr>
      <w:r>
        <w:t>add</w:t>
      </w:r>
    </w:p>
    <w:p w14:paraId="055C630E" w14:textId="77777777" w:rsidR="00F63F0B" w:rsidRDefault="005C1979">
      <w:pPr>
        <w:pStyle w:val="SourceCode"/>
      </w:pPr>
      <w:r>
        <w:t>Hopper, Grace</w:t>
      </w:r>
    </w:p>
    <w:p w14:paraId="4450BB3F" w14:textId="77777777" w:rsidR="00F63F0B" w:rsidRDefault="005C1979">
      <w:pPr>
        <w:pStyle w:val="SourceCode"/>
      </w:pPr>
      <w:r>
        <w:t>grace@example.com</w:t>
      </w:r>
    </w:p>
    <w:p w14:paraId="682C2B56" w14:textId="77777777" w:rsidR="00F63F0B" w:rsidRDefault="005C1979">
      <w:pPr>
        <w:pStyle w:val="SourceCode"/>
      </w:pPr>
      <w:r>
        <w:t>list</w:t>
      </w:r>
    </w:p>
    <w:p w14:paraId="01877F14" w14:textId="77777777" w:rsidR="00F63F0B" w:rsidRDefault="005C1979">
      <w:pPr>
        <w:pStyle w:val="SourceCode"/>
      </w:pPr>
      <w:r>
        <w:t>update</w:t>
      </w:r>
    </w:p>
    <w:p w14:paraId="4622C6E8" w14:textId="77777777" w:rsidR="00F63F0B" w:rsidRDefault="005C1979">
      <w:pPr>
        <w:pStyle w:val="SourceCode"/>
      </w:pPr>
      <w:r>
        <w:t>Hopper, Grace</w:t>
      </w:r>
    </w:p>
    <w:p w14:paraId="3F35854E" w14:textId="77777777" w:rsidR="00F63F0B" w:rsidRDefault="005C1979">
      <w:pPr>
        <w:pStyle w:val="SourceCode"/>
      </w:pPr>
      <w:r>
        <w:t>grace.hopper@example.com</w:t>
      </w:r>
    </w:p>
    <w:p w14:paraId="0347CA2C" w14:textId="77777777" w:rsidR="00F63F0B" w:rsidRDefault="005C1979">
      <w:pPr>
        <w:pStyle w:val="SourceCode"/>
        <w:keepNext/>
      </w:pPr>
      <w:r>
        <w:t>delete</w:t>
      </w:r>
    </w:p>
    <w:p w14:paraId="74239C60" w14:textId="77777777" w:rsidR="00F63F0B" w:rsidRDefault="005C1979">
      <w:pPr>
        <w:pStyle w:val="SourceCode"/>
        <w:keepNext/>
      </w:pPr>
      <w:r>
        <w:t>Turing, Alan</w:t>
      </w:r>
    </w:p>
    <w:p w14:paraId="1532F708" w14:textId="77777777" w:rsidR="00F63F0B" w:rsidRDefault="005C1979">
      <w:pPr>
        <w:pStyle w:val="SourceCode"/>
      </w:pPr>
      <w:r>
        <w:t>quit</w:t>
      </w:r>
    </w:p>
    <w:p w14:paraId="5F3BA487" w14:textId="77777777" w:rsidR="00F63F0B" w:rsidRDefault="00F63F0B">
      <w:pPr>
        <w:keepNext/>
      </w:pPr>
    </w:p>
    <w:p w14:paraId="0E23B8D8" w14:textId="77777777" w:rsidR="00F63F0B" w:rsidRDefault="005C1979">
      <w:pPr>
        <w:pStyle w:val="Heading3"/>
      </w:pPr>
      <w:r>
        <w:t>run2.txt</w:t>
      </w:r>
    </w:p>
    <w:p w14:paraId="0B76FC3B" w14:textId="77777777" w:rsidR="00F63F0B" w:rsidRDefault="005C1979">
      <w:pPr>
        <w:pStyle w:val="SourceCode"/>
        <w:keepNext/>
      </w:pPr>
      <w:r>
        <w:t>list</w:t>
      </w:r>
    </w:p>
    <w:p w14:paraId="6EB71B07" w14:textId="77777777" w:rsidR="00F63F0B" w:rsidRDefault="005C1979">
      <w:pPr>
        <w:pStyle w:val="SourceCode"/>
        <w:keepNext/>
      </w:pPr>
      <w:r>
        <w:t>show</w:t>
      </w:r>
    </w:p>
    <w:p w14:paraId="0194D335" w14:textId="77777777" w:rsidR="00F63F0B" w:rsidRDefault="005C1979">
      <w:pPr>
        <w:pStyle w:val="SourceCode"/>
        <w:keepNext/>
      </w:pPr>
      <w:r>
        <w:t>Lovelace, Ada</w:t>
      </w:r>
    </w:p>
    <w:p w14:paraId="45774EE0" w14:textId="77777777" w:rsidR="00F63F0B" w:rsidRDefault="005C1979">
      <w:pPr>
        <w:pStyle w:val="SourceCode"/>
        <w:keepNext/>
      </w:pPr>
      <w:r>
        <w:t>find</w:t>
      </w:r>
    </w:p>
    <w:p w14:paraId="0D19D12E" w14:textId="77777777" w:rsidR="00F63F0B" w:rsidRDefault="005C1979">
      <w:pPr>
        <w:pStyle w:val="SourceCode"/>
        <w:keepNext/>
      </w:pPr>
      <w:r>
        <w:t>grace</w:t>
      </w:r>
    </w:p>
    <w:p w14:paraId="327A7C92" w14:textId="77777777" w:rsidR="00F63F0B" w:rsidRDefault="005C1979">
      <w:pPr>
        <w:pStyle w:val="SourceCode"/>
        <w:keepNext/>
      </w:pPr>
      <w:r>
        <w:t>sort</w:t>
      </w:r>
    </w:p>
    <w:p w14:paraId="2009C2FC" w14:textId="77777777" w:rsidR="00F63F0B" w:rsidRDefault="005C1979">
      <w:pPr>
        <w:pStyle w:val="SourceCode"/>
        <w:keepNext/>
      </w:pPr>
      <w:r>
        <w:t>email</w:t>
      </w:r>
    </w:p>
    <w:p w14:paraId="3189FE23" w14:textId="77777777" w:rsidR="00F63F0B" w:rsidRDefault="005C1979">
      <w:pPr>
        <w:pStyle w:val="SourceCode"/>
        <w:keepNext/>
      </w:pPr>
      <w:r>
        <w:t>list</w:t>
      </w:r>
    </w:p>
    <w:p w14:paraId="15E74E39" w14:textId="77777777" w:rsidR="00F63F0B" w:rsidRDefault="005C1979">
      <w:pPr>
        <w:pStyle w:val="SourceCode"/>
      </w:pPr>
      <w:r>
        <w:t>quit</w:t>
      </w:r>
    </w:p>
    <w:p w14:paraId="65B09B73" w14:textId="77777777" w:rsidR="00F63F0B" w:rsidRDefault="00F63F0B">
      <w:pPr>
        <w:keepNext/>
      </w:pPr>
    </w:p>
    <w:p w14:paraId="43487434" w14:textId="77777777" w:rsidR="00F63F0B" w:rsidRDefault="005C1979">
      <w:r>
        <w:t>Solidity reads every run from a file, so it has three more: add-run.txt and list-run.txt hold the lines you type in the Basic runs of the other languages, and typed-run.txt the lines you type in the typed run.</w:t>
      </w:r>
    </w:p>
    <w:p w14:paraId="4D9EB82C" w14:textId="77777777" w:rsidR="00F63F0B" w:rsidRDefault="00F63F0B">
      <w:pPr>
        <w:keepNext/>
      </w:pPr>
    </w:p>
    <w:p w14:paraId="5D0C3C2F" w14:textId="77777777" w:rsidR="00F63F0B" w:rsidRDefault="005C1979">
      <w:pPr>
        <w:pStyle w:val="Heading3"/>
      </w:pPr>
      <w:r>
        <w:t>add-run.txt</w:t>
      </w:r>
    </w:p>
    <w:p w14:paraId="396DCCDD" w14:textId="77777777" w:rsidR="00F63F0B" w:rsidRDefault="005C1979">
      <w:pPr>
        <w:pStyle w:val="SourceCode"/>
        <w:keepNext/>
      </w:pPr>
      <w:r>
        <w:t>add</w:t>
      </w:r>
    </w:p>
    <w:p w14:paraId="44590271" w14:textId="77777777" w:rsidR="00F63F0B" w:rsidRDefault="005C1979">
      <w:pPr>
        <w:pStyle w:val="SourceCode"/>
        <w:keepNext/>
      </w:pPr>
      <w:r>
        <w:t>Lovelace, Ada</w:t>
      </w:r>
    </w:p>
    <w:p w14:paraId="25BF7FD2" w14:textId="77777777" w:rsidR="00F63F0B" w:rsidRDefault="005C1979">
      <w:pPr>
        <w:pStyle w:val="SourceCode"/>
        <w:keepNext/>
      </w:pPr>
      <w:r>
        <w:t>ada@example.com</w:t>
      </w:r>
    </w:p>
    <w:p w14:paraId="3E975BCE" w14:textId="77777777" w:rsidR="00F63F0B" w:rsidRDefault="005C1979">
      <w:pPr>
        <w:pStyle w:val="SourceCode"/>
        <w:keepNext/>
      </w:pPr>
      <w:r>
        <w:t>add</w:t>
      </w:r>
    </w:p>
    <w:p w14:paraId="4FA9B05F" w14:textId="77777777" w:rsidR="00F63F0B" w:rsidRDefault="005C1979">
      <w:pPr>
        <w:pStyle w:val="SourceCode"/>
        <w:keepNext/>
      </w:pPr>
      <w:r>
        <w:t>Hopper, Grace</w:t>
      </w:r>
    </w:p>
    <w:p w14:paraId="3BE011BE" w14:textId="77777777" w:rsidR="00F63F0B" w:rsidRDefault="005C1979">
      <w:pPr>
        <w:pStyle w:val="SourceCode"/>
        <w:keepNext/>
      </w:pPr>
      <w:r>
        <w:t>grace@example.com</w:t>
      </w:r>
    </w:p>
    <w:p w14:paraId="1E1568B6" w14:textId="77777777" w:rsidR="00F63F0B" w:rsidRDefault="005C1979">
      <w:pPr>
        <w:pStyle w:val="SourceCode"/>
        <w:keepNext/>
      </w:pPr>
      <w:r>
        <w:t>list</w:t>
      </w:r>
    </w:p>
    <w:p w14:paraId="365EDAEB" w14:textId="77777777" w:rsidR="00F63F0B" w:rsidRDefault="005C1979">
      <w:pPr>
        <w:pStyle w:val="SourceCode"/>
      </w:pPr>
      <w:r>
        <w:t>quit</w:t>
      </w:r>
    </w:p>
    <w:p w14:paraId="70014A2D" w14:textId="77777777" w:rsidR="00F63F0B" w:rsidRDefault="00F63F0B">
      <w:pPr>
        <w:keepNext/>
      </w:pPr>
    </w:p>
    <w:p w14:paraId="7C879442" w14:textId="77777777" w:rsidR="00F63F0B" w:rsidRDefault="005C1979">
      <w:pPr>
        <w:pStyle w:val="Heading3"/>
      </w:pPr>
      <w:r>
        <w:t>list-run.txt</w:t>
      </w:r>
    </w:p>
    <w:p w14:paraId="784FA82D" w14:textId="77777777" w:rsidR="00F63F0B" w:rsidRDefault="005C1979">
      <w:pPr>
        <w:pStyle w:val="SourceCode"/>
        <w:keepNext/>
      </w:pPr>
      <w:r>
        <w:t>list</w:t>
      </w:r>
    </w:p>
    <w:p w14:paraId="22F3BE76" w14:textId="77777777" w:rsidR="00F63F0B" w:rsidRDefault="005C1979">
      <w:pPr>
        <w:pStyle w:val="SourceCode"/>
      </w:pPr>
      <w:r>
        <w:t>quit</w:t>
      </w:r>
    </w:p>
    <w:p w14:paraId="7BDE6EEF" w14:textId="77777777" w:rsidR="00F63F0B" w:rsidRDefault="00F63F0B">
      <w:pPr>
        <w:keepNext/>
      </w:pPr>
    </w:p>
    <w:p w14:paraId="1F52BE43" w14:textId="77777777" w:rsidR="00F63F0B" w:rsidRDefault="005C1979">
      <w:pPr>
        <w:pStyle w:val="Heading3"/>
      </w:pPr>
      <w:r>
        <w:t>typed-run.txt</w:t>
      </w:r>
    </w:p>
    <w:p w14:paraId="4459D87F" w14:textId="77777777" w:rsidR="00F63F0B" w:rsidRDefault="005C1979">
      <w:pPr>
        <w:pStyle w:val="SourceCode"/>
        <w:keepNext/>
      </w:pPr>
      <w:r>
        <w:t>add</w:t>
      </w:r>
    </w:p>
    <w:p w14:paraId="45D356E7" w14:textId="77777777" w:rsidR="00F63F0B" w:rsidRDefault="005C1979">
      <w:pPr>
        <w:pStyle w:val="SourceCode"/>
        <w:keepNext/>
      </w:pPr>
      <w:r>
        <w:t>Lovelace, Ada</w:t>
      </w:r>
    </w:p>
    <w:p w14:paraId="57B9C2CB" w14:textId="77777777" w:rsidR="00F63F0B" w:rsidRDefault="005C1979">
      <w:pPr>
        <w:pStyle w:val="SourceCode"/>
      </w:pPr>
      <w:r>
        <w:t>delete</w:t>
      </w:r>
    </w:p>
    <w:p w14:paraId="0C72CEA6" w14:textId="77777777" w:rsidR="00F63F0B" w:rsidRDefault="005C1979">
      <w:pPr>
        <w:pStyle w:val="SourceCode"/>
      </w:pPr>
      <w:r>
        <w:t>Turing, Alan</w:t>
      </w:r>
    </w:p>
    <w:p w14:paraId="2B6E752C" w14:textId="77777777" w:rsidR="00F63F0B" w:rsidRDefault="005C1979">
      <w:pPr>
        <w:pStyle w:val="SourceCode"/>
      </w:pPr>
      <w:r>
        <w:t>sort</w:t>
      </w:r>
    </w:p>
    <w:p w14:paraId="4791DBAC" w14:textId="77777777" w:rsidR="00F63F0B" w:rsidRDefault="005C1979">
      <w:pPr>
        <w:pStyle w:val="SourceCode"/>
      </w:pPr>
      <w:r>
        <w:t>phone</w:t>
      </w:r>
    </w:p>
    <w:p w14:paraId="41A52249" w14:textId="77777777" w:rsidR="00F63F0B" w:rsidRDefault="005C1979">
      <w:pPr>
        <w:pStyle w:val="SourceCode"/>
      </w:pPr>
      <w:r>
        <w:t>add</w:t>
      </w:r>
    </w:p>
    <w:p w14:paraId="77212B53" w14:textId="77777777" w:rsidR="00F63F0B" w:rsidRDefault="005C1979">
      <w:pPr>
        <w:pStyle w:val="SourceCode"/>
      </w:pPr>
      <w:r>
        <w:t>Babbage, Charles</w:t>
      </w:r>
    </w:p>
    <w:p w14:paraId="4E880311" w14:textId="77777777" w:rsidR="00F63F0B" w:rsidRDefault="005C1979">
      <w:pPr>
        <w:pStyle w:val="SourceCode"/>
      </w:pPr>
      <w:r>
        <w:t>charles@example.com</w:t>
      </w:r>
    </w:p>
    <w:p w14:paraId="52EA7D04" w14:textId="77777777" w:rsidR="00F63F0B" w:rsidRDefault="005C1979">
      <w:pPr>
        <w:pStyle w:val="SourceCode"/>
      </w:pPr>
      <w:r>
        <w:t>delete</w:t>
      </w:r>
    </w:p>
    <w:p w14:paraId="08CAD421" w14:textId="77777777" w:rsidR="00F63F0B" w:rsidRDefault="005C1979">
      <w:pPr>
        <w:pStyle w:val="SourceCode"/>
      </w:pPr>
      <w:r>
        <w:t>Lovelace, Ada</w:t>
      </w:r>
    </w:p>
    <w:p w14:paraId="6838A903" w14:textId="77777777" w:rsidR="00F63F0B" w:rsidRDefault="005C1979">
      <w:pPr>
        <w:pStyle w:val="SourceCode"/>
        <w:keepNext/>
      </w:pPr>
      <w:r>
        <w:t>list</w:t>
      </w:r>
    </w:p>
    <w:p w14:paraId="60B8CCAD" w14:textId="77777777" w:rsidR="00F63F0B" w:rsidRDefault="005C1979">
      <w:pPr>
        <w:pStyle w:val="SourceCode"/>
        <w:keepNext/>
      </w:pPr>
      <w:r>
        <w:t>fly</w:t>
      </w:r>
    </w:p>
    <w:p w14:paraId="2C90FAF7" w14:textId="77777777" w:rsidR="00F63F0B" w:rsidRDefault="005C1979">
      <w:pPr>
        <w:pStyle w:val="SourceCode"/>
      </w:pPr>
      <w:r>
        <w:t>quit</w:t>
      </w:r>
    </w:p>
    <w:p w14:paraId="50F8A1B5" w14:textId="77777777" w:rsidR="00F63F0B" w:rsidRDefault="00F63F0B">
      <w:pPr>
        <w:keepNext/>
      </w:pPr>
    </w:p>
    <w:p w14:paraId="6D607DA2" w14:textId="77777777" w:rsidR="00F63F0B" w:rsidRDefault="00F63F0B">
      <w:pPr>
        <w:keepNext/>
      </w:pPr>
    </w:p>
    <w:p w14:paraId="29C0AABC" w14:textId="77777777" w:rsidR="00F63F0B" w:rsidRDefault="00F63F0B">
      <w:pPr>
        <w:keepNext/>
      </w:pPr>
    </w:p>
    <w:p w14:paraId="5F62C3F0" w14:textId="77777777" w:rsidR="00F63F0B" w:rsidRDefault="005C1979">
      <w:pPr>
        <w:pStyle w:val="Heading1"/>
      </w:pPr>
      <w:r>
        <w:t>Assembly Implementation</w:t>
      </w:r>
    </w:p>
    <w:p w14:paraId="6B03BFA0" w14:textId="77777777" w:rsidR="00F63F0B" w:rsidRDefault="005C1979">
      <w:r>
        <w:t>Assembly keeps the contacts as C does in Project 2: a fixed-size list of CAPACITY records, 32, side by side in memory, with a count beside it, as the Chapter 2 Project 1a survey kept its server records. Each record is Lesson 3.13a's Contact as a block of memory: a 128-byte space for the full name at offset 0 and one for the email at offset 128, named FULL_NAME and EMAIL with equ, so a record is CONTACT_SIZE, 256 bytes, and the record at position n starts n * CONTACT_SIZE bytes into the list. Assembly has no</w:t>
      </w:r>
      <w:r>
        <w:t xml:space="preserve"> CSV library, so the program carries Lesson 3.14a's reader and writer, parse_csv and write_csv_field. read_answer is Project 1a's: fgets into a space of fixed size, a 0 byte in its first byte first, so ended input is empty text, and strcspn to cut off the line ending. The command loop is Project 1a's labels and jumps: is_command compares the command with each name, and every branch ends with jmp .next. The Linux version passes values in rdi, rsi, rdx, and rcx, sets eax to 0 before printf, fprintf, and snpri</w:t>
      </w:r>
      <w:r>
        <w:t>ntf, and reads stdin, stdout, and stderr directly.</w:t>
      </w:r>
    </w:p>
    <w:p w14:paraId="09DB5D7B" w14:textId="77777777" w:rsidR="00F63F0B" w:rsidRDefault="00F63F0B">
      <w:pPr>
        <w:keepNext/>
      </w:pPr>
    </w:p>
    <w:p w14:paraId="3F9DF101" w14:textId="77777777" w:rsidR="00F63F0B" w:rsidRDefault="00F63F0B">
      <w:pPr>
        <w:keepNext/>
      </w:pPr>
    </w:p>
    <w:p w14:paraId="29338B7B" w14:textId="77777777" w:rsidR="00F63F0B" w:rsidRDefault="005C1979">
      <w:pPr>
        <w:pStyle w:val="Heading2"/>
      </w:pPr>
      <w:r>
        <w:t>Basic Implementation</w:t>
      </w:r>
    </w:p>
    <w:p w14:paraId="397AB88A" w14:textId="77777777" w:rsidR="00F63F0B" w:rsidRDefault="005C1979">
      <w:r>
        <w:t>Start with the Contact Manager's shape in one file: the command loop, a load when the program starts, a save after every add, and three commands, list, add, and quit. contacts_path names contacts.csv in the assembly folder, .\assembly\contacts.csv, typed with the separator of the system each file is written for. read_answer shows each prompt, load_contacts reads contacts.csv with fopen and fread and cuts it into rows with parse_csv, and fill_contact copies each row's two fields into the next record with snp</w:t>
      </w:r>
      <w:r>
        <w:t>rintf. save_contacts opens contacts.csv with "wb" and writes the header and every record with write_csv_field. main checks whether contacts.csv exists with _access (access on Linux), loads it when it does, stops with exit code 1 when it cannot be read, and runs the loop, where is_command picks list or add. run_add reads both answers, copies them into the record at position count, adds 1 to count, and saves; when save_contacts returns 0 after its Error line, run_add subtracts the 1 again, which takes the new</w:t>
      </w:r>
      <w:r>
        <w:t xml:space="preserve"> contact back out. Every step is commented, so read the comments as you type it.</w:t>
      </w:r>
    </w:p>
    <w:p w14:paraId="34064B38" w14:textId="77777777" w:rsidR="00F63F0B" w:rsidRDefault="00F63F0B">
      <w:pPr>
        <w:keepNext/>
      </w:pPr>
    </w:p>
    <w:p w14:paraId="708068F3" w14:textId="77777777" w:rsidR="00F63F0B" w:rsidRDefault="005C1979">
      <w:pPr>
        <w:pStyle w:val="Heading3"/>
      </w:pPr>
      <w:r>
        <w:t>assembly/windows/basic_contacts.asm</w:t>
      </w:r>
    </w:p>
    <w:p w14:paraId="094728AB" w14:textId="77777777" w:rsidR="00F63F0B" w:rsidRDefault="005C1979">
      <w:pPr>
        <w:pStyle w:val="SourceCode"/>
        <w:keepNext/>
      </w:pPr>
      <w:r>
        <w:t>; Assembly for 64-bit Windows, written for NASM. The Basic Contact</w:t>
      </w:r>
    </w:p>
    <w:p w14:paraId="09EFDB4D" w14:textId="77777777" w:rsidR="00F63F0B" w:rsidRDefault="005C1979">
      <w:pPr>
        <w:pStyle w:val="SourceCode"/>
        <w:keepNext/>
      </w:pPr>
      <w:r>
        <w:t>; Manager: one file, a command loop, and three commands: list, add, and</w:t>
      </w:r>
    </w:p>
    <w:p w14:paraId="51BCCEC5" w14:textId="77777777" w:rsidR="00F63F0B" w:rsidRDefault="005C1979">
      <w:pPr>
        <w:pStyle w:val="SourceCode"/>
      </w:pPr>
      <w:r>
        <w:t>; quit. The contacts live in contacts.csv, so they are still there the</w:t>
      </w:r>
    </w:p>
    <w:p w14:paraId="53554570" w14:textId="77777777" w:rsidR="00F63F0B" w:rsidRDefault="005C1979">
      <w:pPr>
        <w:pStyle w:val="SourceCode"/>
      </w:pPr>
      <w:r>
        <w:t>; next time the program runs. Remember, extern pulls in C library</w:t>
      </w:r>
    </w:p>
    <w:p w14:paraId="0955CCC8" w14:textId="77777777" w:rsidR="00F63F0B" w:rsidRDefault="005C1979">
      <w:pPr>
        <w:pStyle w:val="SourceCode"/>
      </w:pPr>
      <w:r>
        <w:t>; functions, and Assembly reaches files through the C library, as C does.</w:t>
      </w:r>
    </w:p>
    <w:p w14:paraId="3B9DC822" w14:textId="77777777" w:rsidR="00F63F0B" w:rsidRDefault="005C1979">
      <w:pPr>
        <w:pStyle w:val="SourceCode"/>
      </w:pPr>
      <w:r>
        <w:t>default rel</w:t>
      </w:r>
    </w:p>
    <w:p w14:paraId="2F139206" w14:textId="77777777" w:rsidR="00F63F0B" w:rsidRDefault="005C1979">
      <w:pPr>
        <w:pStyle w:val="SourceCode"/>
      </w:pPr>
      <w:r>
        <w:t>global main</w:t>
      </w:r>
    </w:p>
    <w:p w14:paraId="1CD5C992" w14:textId="77777777" w:rsidR="00F63F0B" w:rsidRDefault="005C1979">
      <w:pPr>
        <w:pStyle w:val="SourceCode"/>
      </w:pPr>
      <w:r>
        <w:t>extern printf</w:t>
      </w:r>
    </w:p>
    <w:p w14:paraId="50A2B443" w14:textId="77777777" w:rsidR="00F63F0B" w:rsidRDefault="005C1979">
      <w:pPr>
        <w:pStyle w:val="SourceCode"/>
      </w:pPr>
      <w:r>
        <w:t>extern fprintf</w:t>
      </w:r>
    </w:p>
    <w:p w14:paraId="0CEA6076" w14:textId="77777777" w:rsidR="00F63F0B" w:rsidRDefault="005C1979">
      <w:pPr>
        <w:pStyle w:val="SourceCode"/>
      </w:pPr>
      <w:r>
        <w:t>extern fflush</w:t>
      </w:r>
    </w:p>
    <w:p w14:paraId="1683347C" w14:textId="77777777" w:rsidR="00F63F0B" w:rsidRDefault="005C1979">
      <w:pPr>
        <w:pStyle w:val="SourceCode"/>
      </w:pPr>
      <w:r>
        <w:t>extern fgets</w:t>
      </w:r>
    </w:p>
    <w:p w14:paraId="42813391" w14:textId="77777777" w:rsidR="00F63F0B" w:rsidRDefault="005C1979">
      <w:pPr>
        <w:pStyle w:val="SourceCode"/>
      </w:pPr>
      <w:r>
        <w:t>extern strcmp</w:t>
      </w:r>
    </w:p>
    <w:p w14:paraId="71A41631" w14:textId="77777777" w:rsidR="00F63F0B" w:rsidRDefault="005C1979">
      <w:pPr>
        <w:pStyle w:val="SourceCode"/>
      </w:pPr>
      <w:r>
        <w:t>extern strcspn</w:t>
      </w:r>
    </w:p>
    <w:p w14:paraId="3EF451CF" w14:textId="77777777" w:rsidR="00F63F0B" w:rsidRDefault="005C1979">
      <w:pPr>
        <w:pStyle w:val="SourceCode"/>
      </w:pPr>
      <w:r>
        <w:t>extern fgetc</w:t>
      </w:r>
    </w:p>
    <w:p w14:paraId="3DF33D5A" w14:textId="77777777" w:rsidR="00F63F0B" w:rsidRDefault="005C1979">
      <w:pPr>
        <w:pStyle w:val="SourceCode"/>
      </w:pPr>
      <w:r>
        <w:t>extern snprintf</w:t>
      </w:r>
    </w:p>
    <w:p w14:paraId="378586A7" w14:textId="77777777" w:rsidR="00F63F0B" w:rsidRDefault="005C1979">
      <w:pPr>
        <w:pStyle w:val="SourceCode"/>
      </w:pPr>
      <w:r>
        <w:t>extern __acrt_iob_func</w:t>
      </w:r>
    </w:p>
    <w:p w14:paraId="188B9028" w14:textId="77777777" w:rsidR="00F63F0B" w:rsidRDefault="005C1979">
      <w:pPr>
        <w:pStyle w:val="SourceCode"/>
      </w:pPr>
      <w:r>
        <w:t>extern _access</w:t>
      </w:r>
    </w:p>
    <w:p w14:paraId="3D26200E" w14:textId="77777777" w:rsidR="00F63F0B" w:rsidRDefault="005C1979">
      <w:pPr>
        <w:pStyle w:val="SourceCode"/>
      </w:pPr>
      <w:r>
        <w:t>extern fopen</w:t>
      </w:r>
    </w:p>
    <w:p w14:paraId="7AA88489" w14:textId="77777777" w:rsidR="00F63F0B" w:rsidRDefault="005C1979">
      <w:pPr>
        <w:pStyle w:val="SourceCode"/>
      </w:pPr>
      <w:r>
        <w:t>extern fread</w:t>
      </w:r>
    </w:p>
    <w:p w14:paraId="2DF1789A" w14:textId="77777777" w:rsidR="00F63F0B" w:rsidRDefault="005C1979">
      <w:pPr>
        <w:pStyle w:val="SourceCode"/>
      </w:pPr>
      <w:r>
        <w:t>extern fclose</w:t>
      </w:r>
    </w:p>
    <w:p w14:paraId="23AC771A" w14:textId="77777777" w:rsidR="00F63F0B" w:rsidRDefault="00F63F0B">
      <w:pPr>
        <w:pStyle w:val="SourceCode"/>
      </w:pPr>
    </w:p>
    <w:p w14:paraId="2A61DB0A" w14:textId="77777777" w:rsidR="00F63F0B" w:rsidRDefault="005C1979">
      <w:pPr>
        <w:pStyle w:val="SourceCode"/>
      </w:pPr>
      <w:r>
        <w:t>; One contact: Lesson 3.13a's Contact record, a 128-byte space for the</w:t>
      </w:r>
    </w:p>
    <w:p w14:paraId="071CEA20" w14:textId="77777777" w:rsidR="00F63F0B" w:rsidRDefault="005C1979">
      <w:pPr>
        <w:pStyle w:val="SourceCode"/>
      </w:pPr>
      <w:r>
        <w:t>; full name, such as Lovelace, Ada, at offset 0 and one for the email at</w:t>
      </w:r>
    </w:p>
    <w:p w14:paraId="7B4E78C8" w14:textId="77777777" w:rsidR="00F63F0B" w:rsidRDefault="005C1979">
      <w:pPr>
        <w:pStyle w:val="SourceCode"/>
      </w:pPr>
      <w:r>
        <w:t>; offset 128. The list holds CAPACITY records side by side, as C's</w:t>
      </w:r>
    </w:p>
    <w:p w14:paraId="0C7C827A" w14:textId="77777777" w:rsidR="00F63F0B" w:rsidRDefault="005C1979">
      <w:pPr>
        <w:pStyle w:val="SourceCode"/>
      </w:pPr>
      <w:r>
        <w:t>; fixed-size array does. Remember, equ = constant.</w:t>
      </w:r>
    </w:p>
    <w:p w14:paraId="1FA63280" w14:textId="77777777" w:rsidR="00F63F0B" w:rsidRDefault="005C1979">
      <w:pPr>
        <w:pStyle w:val="SourceCode"/>
      </w:pPr>
      <w:r>
        <w:t>FULL_NAME           equ 0</w:t>
      </w:r>
    </w:p>
    <w:p w14:paraId="45EC2A79" w14:textId="77777777" w:rsidR="00F63F0B" w:rsidRDefault="005C1979">
      <w:pPr>
        <w:pStyle w:val="SourceCode"/>
      </w:pPr>
      <w:r>
        <w:t>EMAIL               equ 128</w:t>
      </w:r>
    </w:p>
    <w:p w14:paraId="102632DC" w14:textId="77777777" w:rsidR="00F63F0B" w:rsidRDefault="005C1979">
      <w:pPr>
        <w:pStyle w:val="SourceCode"/>
      </w:pPr>
      <w:r>
        <w:t>FIELD_SIZE          equ 128</w:t>
      </w:r>
    </w:p>
    <w:p w14:paraId="2479DFAA" w14:textId="77777777" w:rsidR="00F63F0B" w:rsidRDefault="005C1979">
      <w:pPr>
        <w:pStyle w:val="SourceCode"/>
      </w:pPr>
      <w:r>
        <w:t>CONTACT_SIZE        equ 256</w:t>
      </w:r>
    </w:p>
    <w:p w14:paraId="72864A02" w14:textId="77777777" w:rsidR="00F63F0B" w:rsidRDefault="005C1979">
      <w:pPr>
        <w:pStyle w:val="SourceCode"/>
      </w:pPr>
      <w:r>
        <w:t>CAPACITY            equ 32</w:t>
      </w:r>
    </w:p>
    <w:p w14:paraId="24D212FC" w14:textId="77777777" w:rsidR="00F63F0B" w:rsidRDefault="005C1979">
      <w:pPr>
        <w:pStyle w:val="SourceCode"/>
      </w:pPr>
      <w:r>
        <w:t>COMMAND_SIZE        equ 64</w:t>
      </w:r>
    </w:p>
    <w:p w14:paraId="2A2F0286" w14:textId="77777777" w:rsidR="00F63F0B" w:rsidRDefault="005C1979">
      <w:pPr>
        <w:pStyle w:val="SourceCode"/>
      </w:pPr>
      <w:r>
        <w:t>TEXT_SIZE           equ 16384</w:t>
      </w:r>
    </w:p>
    <w:p w14:paraId="68809243" w14:textId="77777777" w:rsidR="00F63F0B" w:rsidRDefault="005C1979">
      <w:pPr>
        <w:pStyle w:val="SourceCode"/>
      </w:pPr>
      <w:r>
        <w:t>; Lesson 3.14a's reader cells: 8 fields of 128 bytes per row, and one row</w:t>
      </w:r>
    </w:p>
    <w:p w14:paraId="27780E66" w14:textId="77777777" w:rsidR="00F63F0B" w:rsidRDefault="005C1979">
      <w:pPr>
        <w:pStyle w:val="SourceCode"/>
      </w:pPr>
      <w:r>
        <w:t>; more than the list holds, for the header.</w:t>
      </w:r>
    </w:p>
    <w:p w14:paraId="43CD34C6" w14:textId="77777777" w:rsidR="00F63F0B" w:rsidRDefault="005C1979">
      <w:pPr>
        <w:pStyle w:val="SourceCode"/>
      </w:pPr>
      <w:r>
        <w:t>CELL_SIZE           equ 128</w:t>
      </w:r>
    </w:p>
    <w:p w14:paraId="326E61FA" w14:textId="77777777" w:rsidR="00F63F0B" w:rsidRDefault="005C1979">
      <w:pPr>
        <w:pStyle w:val="SourceCode"/>
      </w:pPr>
      <w:r>
        <w:t>MAX_FIELDS          equ 8</w:t>
      </w:r>
    </w:p>
    <w:p w14:paraId="4FB189B0" w14:textId="77777777" w:rsidR="00F63F0B" w:rsidRDefault="005C1979">
      <w:pPr>
        <w:pStyle w:val="SourceCode"/>
      </w:pPr>
      <w:r>
        <w:t>ROW_SIZE            equ CELL_SIZE * MAX_FIELDS</w:t>
      </w:r>
    </w:p>
    <w:p w14:paraId="68FC04EB" w14:textId="77777777" w:rsidR="00F63F0B" w:rsidRDefault="005C1979">
      <w:pPr>
        <w:pStyle w:val="SourceCode"/>
      </w:pPr>
      <w:r>
        <w:t>MAX_ROWS            equ CAPACITY + 1</w:t>
      </w:r>
    </w:p>
    <w:p w14:paraId="27559F5D" w14:textId="77777777" w:rsidR="00F63F0B" w:rsidRDefault="00F63F0B">
      <w:pPr>
        <w:pStyle w:val="SourceCode"/>
      </w:pPr>
    </w:p>
    <w:p w14:paraId="1ACF6D28" w14:textId="77777777" w:rsidR="00F63F0B" w:rsidRDefault="005C1979">
      <w:pPr>
        <w:pStyle w:val="SourceCode"/>
      </w:pPr>
      <w:r>
        <w:t>; fgetc returns EOF, -1, when nothing is left to read.</w:t>
      </w:r>
    </w:p>
    <w:p w14:paraId="229B5E1E" w14:textId="77777777" w:rsidR="00F63F0B" w:rsidRDefault="005C1979">
      <w:pPr>
        <w:pStyle w:val="SourceCode"/>
      </w:pPr>
      <w:r>
        <w:t>EOF                 equ -1</w:t>
      </w:r>
    </w:p>
    <w:p w14:paraId="3D765C6C" w14:textId="77777777" w:rsidR="00F63F0B" w:rsidRDefault="00F63F0B">
      <w:pPr>
        <w:pStyle w:val="SourceCode"/>
      </w:pPr>
    </w:p>
    <w:p w14:paraId="00C46591" w14:textId="77777777" w:rsidR="00F63F0B" w:rsidRDefault="005C1979">
      <w:pPr>
        <w:pStyle w:val="SourceCode"/>
      </w:pPr>
      <w:r>
        <w:t>section .rdata</w:t>
      </w:r>
    </w:p>
    <w:p w14:paraId="09792659" w14:textId="77777777" w:rsidR="00F63F0B" w:rsidRDefault="005C1979">
      <w:pPr>
        <w:pStyle w:val="SourceCode"/>
      </w:pPr>
      <w:r>
        <w:t xml:space="preserve">    ; The file that keeps the contacts between runs: contacts.csv in the</w:t>
      </w:r>
    </w:p>
    <w:p w14:paraId="07C0E06E" w14:textId="77777777" w:rsidR="00F63F0B" w:rsidRDefault="005C1979">
      <w:pPr>
        <w:pStyle w:val="SourceCode"/>
      </w:pPr>
      <w:r>
        <w:t xml:space="preserve">    ; assembly folder, so the Assembly programs write only inside their</w:t>
      </w:r>
    </w:p>
    <w:p w14:paraId="0D6E8E81" w14:textId="77777777" w:rsidR="00F63F0B" w:rsidRDefault="005C1979">
      <w:pPr>
        <w:pStyle w:val="SourceCode"/>
      </w:pPr>
      <w:r>
        <w:t xml:space="preserve">    ; own folder. This file is for Windows alone, so the path is typed</w:t>
      </w:r>
    </w:p>
    <w:p w14:paraId="655D9EF9" w14:textId="77777777" w:rsidR="00F63F0B" w:rsidRDefault="005C1979">
      <w:pPr>
        <w:pStyle w:val="SourceCode"/>
      </w:pPr>
      <w:r>
        <w:t xml:space="preserve">    ; with its separator, \.</w:t>
      </w:r>
    </w:p>
    <w:p w14:paraId="53A8B02D" w14:textId="77777777" w:rsidR="00F63F0B" w:rsidRDefault="005C1979">
      <w:pPr>
        <w:pStyle w:val="SourceCode"/>
      </w:pPr>
      <w:r>
        <w:t xml:space="preserve">    contacts_path       db "assembly\contacts.csv", 0</w:t>
      </w:r>
    </w:p>
    <w:p w14:paraId="097B9E4B" w14:textId="77777777" w:rsidR="00F63F0B" w:rsidRDefault="005C1979">
      <w:pPr>
        <w:pStyle w:val="SourceCode"/>
      </w:pPr>
      <w:r>
        <w:t xml:space="preserve">    read_mode           db "r", 0</w:t>
      </w:r>
    </w:p>
    <w:p w14:paraId="667464F5" w14:textId="77777777" w:rsidR="00F63F0B" w:rsidRDefault="005C1979">
      <w:pPr>
        <w:pStyle w:val="SourceCode"/>
      </w:pPr>
      <w:r>
        <w:t xml:space="preserve">    write_mode          db "wb", 0</w:t>
      </w:r>
    </w:p>
    <w:p w14:paraId="1A51F04F" w14:textId="77777777" w:rsidR="00F63F0B" w:rsidRDefault="005C1979">
      <w:pPr>
        <w:pStyle w:val="SourceCode"/>
      </w:pPr>
      <w:r>
        <w:t xml:space="preserve">    contacts_prompt     db "contacts&gt; ", 0</w:t>
      </w:r>
    </w:p>
    <w:p w14:paraId="547CD05A" w14:textId="77777777" w:rsidR="00F63F0B" w:rsidRDefault="005C1979">
      <w:pPr>
        <w:pStyle w:val="SourceCode"/>
      </w:pPr>
      <w:r>
        <w:t xml:space="preserve">    name_prompt         db "Name: ", 0</w:t>
      </w:r>
    </w:p>
    <w:p w14:paraId="5351FBBD" w14:textId="77777777" w:rsidR="00F63F0B" w:rsidRDefault="005C1979">
      <w:pPr>
        <w:pStyle w:val="SourceCode"/>
      </w:pPr>
      <w:r>
        <w:t xml:space="preserve">    email_prompt        db "Email: ", 0</w:t>
      </w:r>
    </w:p>
    <w:p w14:paraId="0B3362D8" w14:textId="77777777" w:rsidR="00F63F0B" w:rsidRDefault="005C1979">
      <w:pPr>
        <w:pStyle w:val="SourceCode"/>
      </w:pPr>
      <w:r>
        <w:t xml:space="preserve">    quit_command        db "quit", 0</w:t>
      </w:r>
    </w:p>
    <w:p w14:paraId="4D63C27F" w14:textId="77777777" w:rsidR="00F63F0B" w:rsidRDefault="005C1979">
      <w:pPr>
        <w:pStyle w:val="SourceCode"/>
      </w:pPr>
      <w:r>
        <w:t xml:space="preserve">    empty_command       db 0</w:t>
      </w:r>
    </w:p>
    <w:p w14:paraId="07296DAA" w14:textId="77777777" w:rsidR="00F63F0B" w:rsidRDefault="005C1979">
      <w:pPr>
        <w:pStyle w:val="SourceCode"/>
      </w:pPr>
      <w:r>
        <w:t xml:space="preserve">    list_command        db "list", 0</w:t>
      </w:r>
    </w:p>
    <w:p w14:paraId="5B60B8F8" w14:textId="77777777" w:rsidR="00F63F0B" w:rsidRDefault="005C1979">
      <w:pPr>
        <w:pStyle w:val="SourceCode"/>
      </w:pPr>
      <w:r>
        <w:t xml:space="preserve">    add_command         db "add", 0</w:t>
      </w:r>
    </w:p>
    <w:p w14:paraId="28A4F45C" w14:textId="77777777" w:rsidR="00F63F0B" w:rsidRDefault="005C1979">
      <w:pPr>
        <w:pStyle w:val="SourceCode"/>
      </w:pPr>
      <w:r>
        <w:t xml:space="preserve">    text_format         db "%s", 0</w:t>
      </w:r>
    </w:p>
    <w:p w14:paraId="5B3F4756" w14:textId="77777777" w:rsidR="00F63F0B" w:rsidRDefault="005C1979">
      <w:pPr>
        <w:pStyle w:val="SourceCode"/>
      </w:pPr>
      <w:r>
        <w:t xml:space="preserve">    char_format         db "%c", 0</w:t>
      </w:r>
    </w:p>
    <w:p w14:paraId="25A086E2" w14:textId="77777777" w:rsidR="00F63F0B" w:rsidRDefault="005C1979">
      <w:pPr>
        <w:pStyle w:val="SourceCode"/>
      </w:pPr>
      <w:r>
        <w:t xml:space="preserve">    line_endings        db 13, 10, 0</w:t>
      </w:r>
    </w:p>
    <w:p w14:paraId="1A63615F" w14:textId="77777777" w:rsidR="00F63F0B" w:rsidRDefault="005C1979">
      <w:pPr>
        <w:pStyle w:val="SourceCode"/>
      </w:pPr>
      <w:r>
        <w:t xml:space="preserve">    newline_text        db 10, 0</w:t>
      </w:r>
    </w:p>
    <w:p w14:paraId="719B481C" w14:textId="77777777" w:rsidR="00F63F0B" w:rsidRDefault="005C1979">
      <w:pPr>
        <w:pStyle w:val="SourceCode"/>
      </w:pPr>
      <w:r>
        <w:t xml:space="preserve">    special_characters  db ',"', 13, 10, 0</w:t>
      </w:r>
    </w:p>
    <w:p w14:paraId="6D2A48C3" w14:textId="77777777" w:rsidR="00F63F0B" w:rsidRDefault="005C1979">
      <w:pPr>
        <w:pStyle w:val="SourceCode"/>
      </w:pPr>
      <w:r>
        <w:t xml:space="preserve">    quote_text          db '"', 0</w:t>
      </w:r>
    </w:p>
    <w:p w14:paraId="0A3664F1" w14:textId="77777777" w:rsidR="00F63F0B" w:rsidRDefault="005C1979">
      <w:pPr>
        <w:pStyle w:val="SourceCode"/>
      </w:pPr>
      <w:r>
        <w:t xml:space="preserve">    two_quotes          db '""', 0</w:t>
      </w:r>
    </w:p>
    <w:p w14:paraId="63CB2E04" w14:textId="77777777" w:rsidR="00F63F0B" w:rsidRDefault="005C1979">
      <w:pPr>
        <w:pStyle w:val="SourceCode"/>
      </w:pPr>
      <w:r>
        <w:t xml:space="preserve">    comma_text          db ",", 0</w:t>
      </w:r>
    </w:p>
    <w:p w14:paraId="04B13FB3" w14:textId="77777777" w:rsidR="00F63F0B" w:rsidRDefault="005C1979">
      <w:pPr>
        <w:pStyle w:val="SourceCode"/>
      </w:pPr>
      <w:r>
        <w:t xml:space="preserve">    header_line         db "name,email", 13, 10, 0</w:t>
      </w:r>
    </w:p>
    <w:p w14:paraId="1EE56D40" w14:textId="77777777" w:rsidR="00F63F0B" w:rsidRDefault="005C1979">
      <w:pPr>
        <w:pStyle w:val="SourceCode"/>
      </w:pPr>
      <w:r>
        <w:t xml:space="preserve">    line_end            db 13, 10, 0</w:t>
      </w:r>
    </w:p>
    <w:p w14:paraId="629D0511" w14:textId="77777777" w:rsidR="00F63F0B" w:rsidRDefault="005C1979">
      <w:pPr>
        <w:pStyle w:val="SourceCode"/>
      </w:pPr>
      <w:r>
        <w:t xml:space="preserve">    contact_line        db "%s &lt;%s&gt;", 10, 0</w:t>
      </w:r>
    </w:p>
    <w:p w14:paraId="3CD84EB1" w14:textId="77777777" w:rsidR="00F63F0B" w:rsidRDefault="005C1979">
      <w:pPr>
        <w:pStyle w:val="SourceCode"/>
      </w:pPr>
      <w:r>
        <w:t xml:space="preserve">    count_line          db "Contacts: %lld", 10, 0</w:t>
      </w:r>
    </w:p>
    <w:p w14:paraId="514FBD42" w14:textId="77777777" w:rsidR="00F63F0B" w:rsidRDefault="005C1979">
      <w:pPr>
        <w:pStyle w:val="SourceCode"/>
      </w:pPr>
      <w:r>
        <w:t xml:space="preserve">    added_line          db "Added %s", 10, 0</w:t>
      </w:r>
    </w:p>
    <w:p w14:paraId="7B1C6876" w14:textId="77777777" w:rsidR="00F63F0B" w:rsidRDefault="005C1979">
      <w:pPr>
        <w:pStyle w:val="SourceCode"/>
      </w:pPr>
      <w:r>
        <w:t xml:space="preserve">    closed_line         db "Contact Manager closed", 10, 0</w:t>
      </w:r>
    </w:p>
    <w:p w14:paraId="0BE06EC2" w14:textId="77777777" w:rsidR="00F63F0B" w:rsidRDefault="005C1979">
      <w:pPr>
        <w:pStyle w:val="SourceCode"/>
      </w:pPr>
      <w:r>
        <w:t xml:space="preserve">    first_start_line    db "No contacts yet: %s does not exist", 10, 0</w:t>
      </w:r>
    </w:p>
    <w:p w14:paraId="3C05AD91" w14:textId="77777777" w:rsidR="00F63F0B" w:rsidRDefault="005C1979">
      <w:pPr>
        <w:pStyle w:val="SourceCode"/>
      </w:pPr>
      <w:r>
        <w:t xml:space="preserve">    loaded_line         db "Contacts loaded from %s: %lld", 10, 0</w:t>
      </w:r>
    </w:p>
    <w:p w14:paraId="40E06A25" w14:textId="77777777" w:rsidR="00F63F0B" w:rsidRDefault="005C1979">
      <w:pPr>
        <w:pStyle w:val="SourceCode"/>
      </w:pPr>
      <w:r>
        <w:t xml:space="preserve">    read_error          db "Error: could not read %s; nothing was loaded"</w:t>
      </w:r>
    </w:p>
    <w:p w14:paraId="7C54D871" w14:textId="77777777" w:rsidR="00F63F0B" w:rsidRDefault="005C1979">
      <w:pPr>
        <w:pStyle w:val="SourceCode"/>
      </w:pPr>
      <w:r>
        <w:t xml:space="preserve">                        db 10, 0</w:t>
      </w:r>
    </w:p>
    <w:p w14:paraId="5E00606F" w14:textId="77777777" w:rsidR="00F63F0B" w:rsidRDefault="005C1979">
      <w:pPr>
        <w:pStyle w:val="SourceCode"/>
      </w:pPr>
      <w:r>
        <w:t xml:space="preserve">    write_error         db "Error: could not write %s; nothing was added"</w:t>
      </w:r>
    </w:p>
    <w:p w14:paraId="4F80660E" w14:textId="77777777" w:rsidR="00F63F0B" w:rsidRDefault="005C1979">
      <w:pPr>
        <w:pStyle w:val="SourceCode"/>
      </w:pPr>
      <w:r>
        <w:t xml:space="preserve">                        db 10, 0</w:t>
      </w:r>
    </w:p>
    <w:p w14:paraId="0BD7F7DD" w14:textId="77777777" w:rsidR="00F63F0B" w:rsidRDefault="005C1979">
      <w:pPr>
        <w:pStyle w:val="SourceCode"/>
      </w:pPr>
      <w:r>
        <w:t xml:space="preserve">    full_error          db "Error: the contact list is full", 10, 0</w:t>
      </w:r>
    </w:p>
    <w:p w14:paraId="774C856A" w14:textId="77777777" w:rsidR="00F63F0B" w:rsidRDefault="005C1979">
      <w:pPr>
        <w:pStyle w:val="SourceCode"/>
      </w:pPr>
      <w:r>
        <w:t xml:space="preserve">    unknown_error       db "Error: unknown command: %s", 10, 0</w:t>
      </w:r>
    </w:p>
    <w:p w14:paraId="4DA7332F" w14:textId="77777777" w:rsidR="00F63F0B" w:rsidRDefault="00F63F0B">
      <w:pPr>
        <w:pStyle w:val="SourceCode"/>
      </w:pPr>
    </w:p>
    <w:p w14:paraId="22637FB2" w14:textId="77777777" w:rsidR="00F63F0B" w:rsidRDefault="005C1979">
      <w:pPr>
        <w:pStyle w:val="SourceCode"/>
      </w:pPr>
      <w:r>
        <w:t>; Remember, .bss reserves memory that starts as zeros.</w:t>
      </w:r>
    </w:p>
    <w:p w14:paraId="5E269F89" w14:textId="77777777" w:rsidR="00F63F0B" w:rsidRDefault="005C1979">
      <w:pPr>
        <w:pStyle w:val="SourceCode"/>
      </w:pPr>
      <w:r>
        <w:t>section .bss</w:t>
      </w:r>
    </w:p>
    <w:p w14:paraId="0AC33CBD" w14:textId="77777777" w:rsidR="00F63F0B" w:rsidRDefault="005C1979">
      <w:pPr>
        <w:pStyle w:val="SourceCode"/>
      </w:pPr>
      <w:r>
        <w:t xml:space="preserve">    contact_list        resb CONTACT_SIZE * CAPACITY</w:t>
      </w:r>
    </w:p>
    <w:p w14:paraId="7EFDDCB3" w14:textId="77777777" w:rsidR="00F63F0B" w:rsidRDefault="005C1979">
      <w:pPr>
        <w:pStyle w:val="SourceCode"/>
      </w:pPr>
      <w:r>
        <w:t xml:space="preserve">    count               resq 1</w:t>
      </w:r>
    </w:p>
    <w:p w14:paraId="6C08A826" w14:textId="77777777" w:rsidR="00F63F0B" w:rsidRDefault="005C1979">
      <w:pPr>
        <w:pStyle w:val="SourceCode"/>
      </w:pPr>
      <w:r>
        <w:t xml:space="preserve">    command             resb COMMAND_SIZE</w:t>
      </w:r>
    </w:p>
    <w:p w14:paraId="2327B404" w14:textId="77777777" w:rsidR="00F63F0B" w:rsidRDefault="005C1979">
      <w:pPr>
        <w:pStyle w:val="SourceCode"/>
      </w:pPr>
      <w:r>
        <w:t xml:space="preserve">    full_name           resb FIELD_SIZE</w:t>
      </w:r>
    </w:p>
    <w:p w14:paraId="4531BAD2" w14:textId="77777777" w:rsidR="00F63F0B" w:rsidRDefault="005C1979">
      <w:pPr>
        <w:pStyle w:val="SourceCode"/>
      </w:pPr>
      <w:r>
        <w:t xml:space="preserve">    email               resb FIELD_SIZE</w:t>
      </w:r>
    </w:p>
    <w:p w14:paraId="1FD8DB10" w14:textId="77777777" w:rsidR="00F63F0B" w:rsidRDefault="005C1979">
      <w:pPr>
        <w:pStyle w:val="SourceCode"/>
      </w:pPr>
      <w:r>
        <w:t xml:space="preserve">    csv_contents        resb TEXT_SIZE</w:t>
      </w:r>
    </w:p>
    <w:p w14:paraId="5D58C74F" w14:textId="77777777" w:rsidR="00F63F0B" w:rsidRDefault="005C1979">
      <w:pPr>
        <w:pStyle w:val="SourceCode"/>
      </w:pPr>
      <w:r>
        <w:t xml:space="preserve">    cells               resb ROW_SIZE * MAX_ROWS</w:t>
      </w:r>
    </w:p>
    <w:p w14:paraId="31E2FB04" w14:textId="77777777" w:rsidR="00F63F0B" w:rsidRDefault="005C1979">
      <w:pPr>
        <w:pStyle w:val="SourceCode"/>
      </w:pPr>
      <w:r>
        <w:t xml:space="preserve">    counts              resq MAX_ROWS</w:t>
      </w:r>
    </w:p>
    <w:p w14:paraId="6BC48FB5" w14:textId="77777777" w:rsidR="00F63F0B" w:rsidRDefault="005C1979">
      <w:pPr>
        <w:pStyle w:val="SourceCode"/>
      </w:pPr>
      <w:r>
        <w:t xml:space="preserve">    spare_cell          resb CELL_SIZE</w:t>
      </w:r>
    </w:p>
    <w:p w14:paraId="6ECA08FD" w14:textId="77777777" w:rsidR="00F63F0B" w:rsidRDefault="00F63F0B">
      <w:pPr>
        <w:pStyle w:val="SourceCode"/>
      </w:pPr>
    </w:p>
    <w:p w14:paraId="57C7C406" w14:textId="77777777" w:rsidR="00F63F0B" w:rsidRDefault="005C1979">
      <w:pPr>
        <w:pStyle w:val="SourceCode"/>
      </w:pPr>
      <w:r>
        <w:t>section .text</w:t>
      </w:r>
    </w:p>
    <w:p w14:paraId="25B80C99" w14:textId="77777777" w:rsidR="00F63F0B" w:rsidRDefault="00F63F0B">
      <w:pPr>
        <w:pStyle w:val="SourceCode"/>
      </w:pPr>
    </w:p>
    <w:p w14:paraId="20C80B12" w14:textId="77777777" w:rsidR="00F63F0B" w:rsidRDefault="005C1979">
      <w:pPr>
        <w:pStyle w:val="SourceCode"/>
      </w:pPr>
      <w:r>
        <w:t>; read_answer: Project 1a's read_answer. It shows the prompt, flushes it</w:t>
      </w:r>
    </w:p>
    <w:p w14:paraId="355D81F0" w14:textId="77777777" w:rsidR="00F63F0B" w:rsidRDefault="005C1979">
      <w:pPr>
        <w:pStyle w:val="SourceCode"/>
      </w:pPr>
      <w:r>
        <w:t>; to the screen, and reads one line with fgets. Remember, __acrt_iob_func</w:t>
      </w:r>
    </w:p>
    <w:p w14:paraId="5F4EAA34" w14:textId="77777777" w:rsidR="00F63F0B" w:rsidRDefault="005C1979">
      <w:pPr>
        <w:pStyle w:val="SourceCode"/>
      </w:pPr>
      <w:r>
        <w:t>; gives stdout for 1 and stdin for 0, and strcspn finds the first 13 or 10,</w:t>
      </w:r>
    </w:p>
    <w:p w14:paraId="67E47ACF" w14:textId="77777777" w:rsidR="00F63F0B" w:rsidRDefault="005C1979">
      <w:pPr>
        <w:pStyle w:val="SourceCode"/>
      </w:pPr>
      <w:r>
        <w:t>; where a 0 byte cuts the line ending. When input has ended, fgets reads</w:t>
      </w:r>
    </w:p>
    <w:p w14:paraId="434842F2" w14:textId="77777777" w:rsidR="00F63F0B" w:rsidRDefault="005C1979">
      <w:pPr>
        <w:pStyle w:val="SourceCode"/>
      </w:pPr>
      <w:r>
        <w:t>; nothing and leaves the space as it was, so its first byte is set to 0</w:t>
      </w:r>
    </w:p>
    <w:p w14:paraId="463D1F65" w14:textId="77777777" w:rsidR="00F63F0B" w:rsidRDefault="005C1979">
      <w:pPr>
        <w:pStyle w:val="SourceCode"/>
      </w:pPr>
      <w:r>
        <w:t>; first: the answer is then empty text, which closes the program.</w:t>
      </w:r>
    </w:p>
    <w:p w14:paraId="31EA4B98" w14:textId="77777777" w:rsidR="00F63F0B" w:rsidRDefault="005C1979">
      <w:pPr>
        <w:pStyle w:val="SourceCode"/>
      </w:pPr>
      <w:r>
        <w:t>;   in:      rcx = prompt address, rdx = answer space, r8d = its size</w:t>
      </w:r>
    </w:p>
    <w:p w14:paraId="0462E143" w14:textId="77777777" w:rsidR="00F63F0B" w:rsidRDefault="005C1979">
      <w:pPr>
        <w:pStyle w:val="SourceCode"/>
      </w:pPr>
      <w:r>
        <w:t>read_answer:</w:t>
      </w:r>
    </w:p>
    <w:p w14:paraId="60686F0D" w14:textId="77777777" w:rsidR="00F63F0B" w:rsidRDefault="005C1979">
      <w:pPr>
        <w:pStyle w:val="SourceCode"/>
      </w:pPr>
      <w:r>
        <w:t xml:space="preserve">    push rbx</w:t>
      </w:r>
    </w:p>
    <w:p w14:paraId="217929E7" w14:textId="77777777" w:rsidR="00F63F0B" w:rsidRDefault="005C1979">
      <w:pPr>
        <w:pStyle w:val="SourceCode"/>
      </w:pPr>
      <w:r>
        <w:t xml:space="preserve">    push r12</w:t>
      </w:r>
    </w:p>
    <w:p w14:paraId="40495723" w14:textId="77777777" w:rsidR="00F63F0B" w:rsidRDefault="005C1979">
      <w:pPr>
        <w:pStyle w:val="SourceCode"/>
      </w:pPr>
      <w:r>
        <w:t xml:space="preserve">    sub rsp, 40</w:t>
      </w:r>
    </w:p>
    <w:p w14:paraId="58A0B9D9" w14:textId="77777777" w:rsidR="00F63F0B" w:rsidRDefault="005C1979">
      <w:pPr>
        <w:pStyle w:val="SourceCode"/>
      </w:pPr>
      <w:r>
        <w:t xml:space="preserve">    mov rbx, rdx</w:t>
      </w:r>
    </w:p>
    <w:p w14:paraId="29069565" w14:textId="77777777" w:rsidR="00F63F0B" w:rsidRDefault="005C1979">
      <w:pPr>
        <w:pStyle w:val="SourceCode"/>
      </w:pPr>
      <w:r>
        <w:t xml:space="preserve">    mov r12d, r8d</w:t>
      </w:r>
    </w:p>
    <w:p w14:paraId="7C9E1C2E" w14:textId="77777777" w:rsidR="00F63F0B" w:rsidRDefault="005C1979">
      <w:pPr>
        <w:pStyle w:val="SourceCode"/>
      </w:pPr>
      <w:r>
        <w:t xml:space="preserve">    mov byte [rbx], 0</w:t>
      </w:r>
    </w:p>
    <w:p w14:paraId="58ABFE68" w14:textId="77777777" w:rsidR="00F63F0B" w:rsidRDefault="005C1979">
      <w:pPr>
        <w:pStyle w:val="SourceCode"/>
      </w:pPr>
      <w:r>
        <w:t xml:space="preserve">    mov rdx, rcx</w:t>
      </w:r>
    </w:p>
    <w:p w14:paraId="594BB29F" w14:textId="77777777" w:rsidR="00F63F0B" w:rsidRDefault="005C1979">
      <w:pPr>
        <w:pStyle w:val="SourceCode"/>
      </w:pPr>
      <w:r>
        <w:t xml:space="preserve">    lea rcx, [text_format]</w:t>
      </w:r>
    </w:p>
    <w:p w14:paraId="48106B9B" w14:textId="77777777" w:rsidR="00F63F0B" w:rsidRDefault="005C1979">
      <w:pPr>
        <w:pStyle w:val="SourceCode"/>
      </w:pPr>
      <w:r>
        <w:t xml:space="preserve">    call printf</w:t>
      </w:r>
    </w:p>
    <w:p w14:paraId="38FCFE17" w14:textId="77777777" w:rsidR="00F63F0B" w:rsidRDefault="005C1979">
      <w:pPr>
        <w:pStyle w:val="SourceCode"/>
      </w:pPr>
      <w:r>
        <w:t xml:space="preserve">    mov ecx, 1</w:t>
      </w:r>
    </w:p>
    <w:p w14:paraId="5CAC7798" w14:textId="77777777" w:rsidR="00F63F0B" w:rsidRDefault="005C1979">
      <w:pPr>
        <w:pStyle w:val="SourceCode"/>
      </w:pPr>
      <w:r>
        <w:t xml:space="preserve">    call __acrt_iob_func</w:t>
      </w:r>
    </w:p>
    <w:p w14:paraId="5F74E7BF" w14:textId="77777777" w:rsidR="00F63F0B" w:rsidRDefault="005C1979">
      <w:pPr>
        <w:pStyle w:val="SourceCode"/>
      </w:pPr>
      <w:r>
        <w:t xml:space="preserve">    mov rcx, rax</w:t>
      </w:r>
    </w:p>
    <w:p w14:paraId="22EB68F3" w14:textId="77777777" w:rsidR="00F63F0B" w:rsidRDefault="005C1979">
      <w:pPr>
        <w:pStyle w:val="SourceCode"/>
      </w:pPr>
      <w:r>
        <w:t xml:space="preserve">    call fflush</w:t>
      </w:r>
    </w:p>
    <w:p w14:paraId="3C25EE98" w14:textId="77777777" w:rsidR="00F63F0B" w:rsidRDefault="005C1979">
      <w:pPr>
        <w:pStyle w:val="SourceCode"/>
      </w:pPr>
      <w:r>
        <w:t xml:space="preserve">    xor ecx, ecx</w:t>
      </w:r>
    </w:p>
    <w:p w14:paraId="163F1F87" w14:textId="77777777" w:rsidR="00F63F0B" w:rsidRDefault="005C1979">
      <w:pPr>
        <w:pStyle w:val="SourceCode"/>
      </w:pPr>
      <w:r>
        <w:t xml:space="preserve">    call __acrt_iob_func</w:t>
      </w:r>
    </w:p>
    <w:p w14:paraId="0EA93D83" w14:textId="77777777" w:rsidR="00F63F0B" w:rsidRDefault="005C1979">
      <w:pPr>
        <w:pStyle w:val="SourceCode"/>
      </w:pPr>
      <w:r>
        <w:t xml:space="preserve">    mov rcx, rbx</w:t>
      </w:r>
    </w:p>
    <w:p w14:paraId="0DA9784D" w14:textId="77777777" w:rsidR="00F63F0B" w:rsidRDefault="005C1979">
      <w:pPr>
        <w:pStyle w:val="SourceCode"/>
      </w:pPr>
      <w:r>
        <w:t xml:space="preserve">    mov edx, r12d</w:t>
      </w:r>
    </w:p>
    <w:p w14:paraId="3978CDCE" w14:textId="77777777" w:rsidR="00F63F0B" w:rsidRDefault="005C1979">
      <w:pPr>
        <w:pStyle w:val="SourceCode"/>
      </w:pPr>
      <w:r>
        <w:t xml:space="preserve">    mov r8, rax</w:t>
      </w:r>
    </w:p>
    <w:p w14:paraId="6A7C3BA3" w14:textId="77777777" w:rsidR="00F63F0B" w:rsidRDefault="005C1979">
      <w:pPr>
        <w:pStyle w:val="SourceCode"/>
      </w:pPr>
      <w:r>
        <w:t xml:space="preserve">    mov r12, rax</w:t>
      </w:r>
    </w:p>
    <w:p w14:paraId="3B08DA52" w14:textId="77777777" w:rsidR="00F63F0B" w:rsidRDefault="005C1979">
      <w:pPr>
        <w:pStyle w:val="SourceCode"/>
      </w:pPr>
      <w:r>
        <w:t xml:space="preserve">    call fgets</w:t>
      </w:r>
    </w:p>
    <w:p w14:paraId="5DAC4A2A" w14:textId="77777777" w:rsidR="00F63F0B" w:rsidRDefault="005C1979">
      <w:pPr>
        <w:pStyle w:val="SourceCode"/>
      </w:pPr>
      <w:r>
        <w:t xml:space="preserve">    ; A line longer than the space is only partly read. When no 10 was</w:t>
      </w:r>
    </w:p>
    <w:p w14:paraId="35A606F3" w14:textId="77777777" w:rsidR="00F63F0B" w:rsidRDefault="005C1979">
      <w:pPr>
        <w:pStyle w:val="SourceCode"/>
      </w:pPr>
      <w:r>
        <w:t xml:space="preserve">    ; read, fgetc on stdin, now in r12, drops the rest of the line, up to</w:t>
      </w:r>
    </w:p>
    <w:p w14:paraId="3D655C03" w14:textId="77777777" w:rsidR="00F63F0B" w:rsidRDefault="005C1979">
      <w:pPr>
        <w:pStyle w:val="SourceCode"/>
      </w:pPr>
      <w:r>
        <w:t xml:space="preserve">    ; its 10 or the end of input (EOF), so it never becomes the next answer.</w:t>
      </w:r>
    </w:p>
    <w:p w14:paraId="7487C0B8" w14:textId="77777777" w:rsidR="00F63F0B" w:rsidRDefault="005C1979">
      <w:pPr>
        <w:pStyle w:val="SourceCode"/>
      </w:pPr>
      <w:r>
        <w:t xml:space="preserve">    mov rcx, rbx</w:t>
      </w:r>
    </w:p>
    <w:p w14:paraId="16F946B0" w14:textId="77777777" w:rsidR="00F63F0B" w:rsidRDefault="005C1979">
      <w:pPr>
        <w:pStyle w:val="SourceCode"/>
      </w:pPr>
      <w:r>
        <w:t xml:space="preserve">    lea rdx, [newline_text]</w:t>
      </w:r>
    </w:p>
    <w:p w14:paraId="74197A84" w14:textId="77777777" w:rsidR="00F63F0B" w:rsidRDefault="005C1979">
      <w:pPr>
        <w:pStyle w:val="SourceCode"/>
      </w:pPr>
      <w:r>
        <w:t xml:space="preserve">    call strcspn</w:t>
      </w:r>
    </w:p>
    <w:p w14:paraId="107E1D15" w14:textId="77777777" w:rsidR="00F63F0B" w:rsidRDefault="005C1979">
      <w:pPr>
        <w:pStyle w:val="SourceCode"/>
      </w:pPr>
      <w:r>
        <w:t xml:space="preserve">    cmp byte [rbx + rax], 0</w:t>
      </w:r>
    </w:p>
    <w:p w14:paraId="512E5D4F" w14:textId="77777777" w:rsidR="00F63F0B" w:rsidRDefault="005C1979">
      <w:pPr>
        <w:pStyle w:val="SourceCode"/>
      </w:pPr>
      <w:r>
        <w:t xml:space="preserve">    jne .cut</w:t>
      </w:r>
    </w:p>
    <w:p w14:paraId="7ABE7FC1" w14:textId="77777777" w:rsidR="00F63F0B" w:rsidRDefault="005C1979">
      <w:pPr>
        <w:pStyle w:val="SourceCode"/>
      </w:pPr>
      <w:r>
        <w:t>.discard:</w:t>
      </w:r>
    </w:p>
    <w:p w14:paraId="79380A11" w14:textId="77777777" w:rsidR="00F63F0B" w:rsidRDefault="005C1979">
      <w:pPr>
        <w:pStyle w:val="SourceCode"/>
      </w:pPr>
      <w:r>
        <w:t xml:space="preserve">    mov rcx, r12</w:t>
      </w:r>
    </w:p>
    <w:p w14:paraId="75E73139" w14:textId="77777777" w:rsidR="00F63F0B" w:rsidRDefault="005C1979">
      <w:pPr>
        <w:pStyle w:val="SourceCode"/>
      </w:pPr>
      <w:r>
        <w:t xml:space="preserve">    call fgetc</w:t>
      </w:r>
    </w:p>
    <w:p w14:paraId="41584C12" w14:textId="77777777" w:rsidR="00F63F0B" w:rsidRDefault="005C1979">
      <w:pPr>
        <w:pStyle w:val="SourceCode"/>
      </w:pPr>
      <w:r>
        <w:t xml:space="preserve">    cmp eax, 10</w:t>
      </w:r>
    </w:p>
    <w:p w14:paraId="736B2BD2" w14:textId="77777777" w:rsidR="00F63F0B" w:rsidRDefault="005C1979">
      <w:pPr>
        <w:pStyle w:val="SourceCode"/>
      </w:pPr>
      <w:r>
        <w:t xml:space="preserve">    je .cut</w:t>
      </w:r>
    </w:p>
    <w:p w14:paraId="717D1CF5" w14:textId="77777777" w:rsidR="00F63F0B" w:rsidRDefault="005C1979">
      <w:pPr>
        <w:pStyle w:val="SourceCode"/>
      </w:pPr>
      <w:r>
        <w:t xml:space="preserve">    cmp eax, EOF</w:t>
      </w:r>
    </w:p>
    <w:p w14:paraId="67CCE501" w14:textId="77777777" w:rsidR="00F63F0B" w:rsidRDefault="005C1979">
      <w:pPr>
        <w:pStyle w:val="SourceCode"/>
      </w:pPr>
      <w:r>
        <w:t xml:space="preserve">    jne .discard</w:t>
      </w:r>
    </w:p>
    <w:p w14:paraId="3A7A36E6" w14:textId="77777777" w:rsidR="00F63F0B" w:rsidRDefault="005C1979">
      <w:pPr>
        <w:pStyle w:val="SourceCode"/>
      </w:pPr>
      <w:r>
        <w:t>.cut:</w:t>
      </w:r>
    </w:p>
    <w:p w14:paraId="7D98DFBB" w14:textId="77777777" w:rsidR="00F63F0B" w:rsidRDefault="005C1979">
      <w:pPr>
        <w:pStyle w:val="SourceCode"/>
      </w:pPr>
      <w:r>
        <w:t xml:space="preserve">    mov rcx, rbx</w:t>
      </w:r>
    </w:p>
    <w:p w14:paraId="6CCC0264" w14:textId="77777777" w:rsidR="00F63F0B" w:rsidRDefault="005C1979">
      <w:pPr>
        <w:pStyle w:val="SourceCode"/>
      </w:pPr>
      <w:r>
        <w:t xml:space="preserve">    lea rdx, [line_endings]</w:t>
      </w:r>
    </w:p>
    <w:p w14:paraId="6984A119" w14:textId="77777777" w:rsidR="00F63F0B" w:rsidRDefault="005C1979">
      <w:pPr>
        <w:pStyle w:val="SourceCode"/>
      </w:pPr>
      <w:r>
        <w:t xml:space="preserve">    call strcspn</w:t>
      </w:r>
    </w:p>
    <w:p w14:paraId="20253624" w14:textId="77777777" w:rsidR="00F63F0B" w:rsidRDefault="005C1979">
      <w:pPr>
        <w:pStyle w:val="SourceCode"/>
      </w:pPr>
      <w:r>
        <w:t xml:space="preserve">    mov byte [rbx + rax], 0</w:t>
      </w:r>
    </w:p>
    <w:p w14:paraId="4E9AD8CC" w14:textId="77777777" w:rsidR="00F63F0B" w:rsidRDefault="005C1979">
      <w:pPr>
        <w:pStyle w:val="SourceCode"/>
      </w:pPr>
      <w:r>
        <w:t xml:space="preserve">    add rsp, 40</w:t>
      </w:r>
    </w:p>
    <w:p w14:paraId="257BDC28" w14:textId="77777777" w:rsidR="00F63F0B" w:rsidRDefault="005C1979">
      <w:pPr>
        <w:pStyle w:val="SourceCode"/>
      </w:pPr>
      <w:r>
        <w:t xml:space="preserve">    pop r12</w:t>
      </w:r>
    </w:p>
    <w:p w14:paraId="1BB9C067" w14:textId="77777777" w:rsidR="00F63F0B" w:rsidRDefault="005C1979">
      <w:pPr>
        <w:pStyle w:val="SourceCode"/>
      </w:pPr>
      <w:r>
        <w:t xml:space="preserve">    pop rbx</w:t>
      </w:r>
    </w:p>
    <w:p w14:paraId="4016E90A" w14:textId="77777777" w:rsidR="00F63F0B" w:rsidRDefault="005C1979">
      <w:pPr>
        <w:pStyle w:val="SourceCode"/>
      </w:pPr>
      <w:r>
        <w:t xml:space="preserve">    ret</w:t>
      </w:r>
    </w:p>
    <w:p w14:paraId="49F6F242" w14:textId="77777777" w:rsidR="00F63F0B" w:rsidRDefault="00F63F0B">
      <w:pPr>
        <w:pStyle w:val="SourceCode"/>
      </w:pPr>
    </w:p>
    <w:p w14:paraId="21B8AEB6" w14:textId="77777777" w:rsidR="00F63F0B" w:rsidRDefault="005C1979">
      <w:pPr>
        <w:pStyle w:val="SourceCode"/>
      </w:pPr>
      <w:r>
        <w:t>; print_error: prints one Error line on the error stream.</w:t>
      </w:r>
    </w:p>
    <w:p w14:paraId="451342B3" w14:textId="77777777" w:rsidR="00F63F0B" w:rsidRDefault="005C1979">
      <w:pPr>
        <w:pStyle w:val="SourceCode"/>
      </w:pPr>
      <w:r>
        <w:t>;   in:      rcx = address of the format, rdx = one value for it</w:t>
      </w:r>
    </w:p>
    <w:p w14:paraId="0EF2AAEA" w14:textId="77777777" w:rsidR="00F63F0B" w:rsidRDefault="005C1979">
      <w:pPr>
        <w:pStyle w:val="SourceCode"/>
      </w:pPr>
      <w:r>
        <w:t>; Remember, __acrt_iob_func(2) gives stderr, and fprintf takes it first.</w:t>
      </w:r>
    </w:p>
    <w:p w14:paraId="0E939D57" w14:textId="77777777" w:rsidR="00F63F0B" w:rsidRDefault="005C1979">
      <w:pPr>
        <w:pStyle w:val="SourceCode"/>
      </w:pPr>
      <w:r>
        <w:t>print_error:</w:t>
      </w:r>
    </w:p>
    <w:p w14:paraId="5007CD46" w14:textId="77777777" w:rsidR="00F63F0B" w:rsidRDefault="005C1979">
      <w:pPr>
        <w:pStyle w:val="SourceCode"/>
      </w:pPr>
      <w:r>
        <w:t xml:space="preserve">    push rbx</w:t>
      </w:r>
    </w:p>
    <w:p w14:paraId="565AD8E2" w14:textId="77777777" w:rsidR="00F63F0B" w:rsidRDefault="005C1979">
      <w:pPr>
        <w:pStyle w:val="SourceCode"/>
      </w:pPr>
      <w:r>
        <w:t xml:space="preserve">    push r12</w:t>
      </w:r>
    </w:p>
    <w:p w14:paraId="763F49DD" w14:textId="77777777" w:rsidR="00F63F0B" w:rsidRDefault="005C1979">
      <w:pPr>
        <w:pStyle w:val="SourceCode"/>
      </w:pPr>
      <w:r>
        <w:t xml:space="preserve">    sub rsp, 40</w:t>
      </w:r>
    </w:p>
    <w:p w14:paraId="75019579" w14:textId="77777777" w:rsidR="00F63F0B" w:rsidRDefault="005C1979">
      <w:pPr>
        <w:pStyle w:val="SourceCode"/>
      </w:pPr>
      <w:r>
        <w:t xml:space="preserve">    mov rbx, rcx</w:t>
      </w:r>
    </w:p>
    <w:p w14:paraId="58D03C44" w14:textId="77777777" w:rsidR="00F63F0B" w:rsidRDefault="005C1979">
      <w:pPr>
        <w:pStyle w:val="SourceCode"/>
      </w:pPr>
      <w:r>
        <w:t xml:space="preserve">    mov r12, rdx</w:t>
      </w:r>
    </w:p>
    <w:p w14:paraId="47A4D98A" w14:textId="77777777" w:rsidR="00F63F0B" w:rsidRDefault="005C1979">
      <w:pPr>
        <w:pStyle w:val="SourceCode"/>
      </w:pPr>
      <w:r>
        <w:t xml:space="preserve">    mov ecx, 2</w:t>
      </w:r>
    </w:p>
    <w:p w14:paraId="1A3A5EFF" w14:textId="77777777" w:rsidR="00F63F0B" w:rsidRDefault="005C1979">
      <w:pPr>
        <w:pStyle w:val="SourceCode"/>
      </w:pPr>
      <w:r>
        <w:t xml:space="preserve">    call __acrt_iob_func</w:t>
      </w:r>
    </w:p>
    <w:p w14:paraId="4C5B2AA3" w14:textId="77777777" w:rsidR="00F63F0B" w:rsidRDefault="005C1979">
      <w:pPr>
        <w:pStyle w:val="SourceCode"/>
      </w:pPr>
      <w:r>
        <w:t xml:space="preserve">    mov rcx, rax</w:t>
      </w:r>
    </w:p>
    <w:p w14:paraId="607F8C6D" w14:textId="77777777" w:rsidR="00F63F0B" w:rsidRDefault="005C1979">
      <w:pPr>
        <w:pStyle w:val="SourceCode"/>
      </w:pPr>
      <w:r>
        <w:t xml:space="preserve">    mov rdx, rbx</w:t>
      </w:r>
    </w:p>
    <w:p w14:paraId="183B09F1" w14:textId="77777777" w:rsidR="00F63F0B" w:rsidRDefault="005C1979">
      <w:pPr>
        <w:pStyle w:val="SourceCode"/>
      </w:pPr>
      <w:r>
        <w:t xml:space="preserve">    mov r8, r12</w:t>
      </w:r>
    </w:p>
    <w:p w14:paraId="2BF91BF3" w14:textId="77777777" w:rsidR="00F63F0B" w:rsidRDefault="005C1979">
      <w:pPr>
        <w:pStyle w:val="SourceCode"/>
      </w:pPr>
      <w:r>
        <w:t xml:space="preserve">    call fprintf</w:t>
      </w:r>
    </w:p>
    <w:p w14:paraId="0EB1F200" w14:textId="77777777" w:rsidR="00F63F0B" w:rsidRDefault="005C1979">
      <w:pPr>
        <w:pStyle w:val="SourceCode"/>
      </w:pPr>
      <w:r>
        <w:t xml:space="preserve">    add rsp, 40</w:t>
      </w:r>
    </w:p>
    <w:p w14:paraId="5B9DB0BB" w14:textId="77777777" w:rsidR="00F63F0B" w:rsidRDefault="005C1979">
      <w:pPr>
        <w:pStyle w:val="SourceCode"/>
      </w:pPr>
      <w:r>
        <w:t xml:space="preserve">    pop r12</w:t>
      </w:r>
    </w:p>
    <w:p w14:paraId="4B91E1C1" w14:textId="77777777" w:rsidR="00F63F0B" w:rsidRDefault="005C1979">
      <w:pPr>
        <w:pStyle w:val="SourceCode"/>
      </w:pPr>
      <w:r>
        <w:t xml:space="preserve">    pop rbx</w:t>
      </w:r>
    </w:p>
    <w:p w14:paraId="368E9190" w14:textId="77777777" w:rsidR="00F63F0B" w:rsidRDefault="005C1979">
      <w:pPr>
        <w:pStyle w:val="SourceCode"/>
      </w:pPr>
      <w:r>
        <w:t xml:space="preserve">    ret</w:t>
      </w:r>
    </w:p>
    <w:p w14:paraId="16732319" w14:textId="77777777" w:rsidR="00F63F0B" w:rsidRDefault="00F63F0B">
      <w:pPr>
        <w:pStyle w:val="SourceCode"/>
      </w:pPr>
    </w:p>
    <w:p w14:paraId="5A162B21" w14:textId="77777777" w:rsidR="00F63F0B" w:rsidRDefault="005C1979">
      <w:pPr>
        <w:pStyle w:val="SourceCode"/>
      </w:pPr>
      <w:r>
        <w:t>; contact_address: the address of the record at a position. Remember,</w:t>
      </w:r>
    </w:p>
    <w:p w14:paraId="1F8181E8" w14:textId="77777777" w:rsidR="00F63F0B" w:rsidRDefault="005C1979">
      <w:pPr>
        <w:pStyle w:val="SourceCode"/>
      </w:pPr>
      <w:r>
        <w:t>; the record at position n starts n * CONTACT_SIZE bytes into the list,</w:t>
      </w:r>
    </w:p>
    <w:p w14:paraId="466170DB" w14:textId="77777777" w:rsidR="00F63F0B" w:rsidRDefault="005C1979">
      <w:pPr>
        <w:pStyle w:val="SourceCode"/>
      </w:pPr>
      <w:r>
        <w:t>; and imul multiplies.</w:t>
      </w:r>
    </w:p>
    <w:p w14:paraId="233357A7" w14:textId="77777777" w:rsidR="00F63F0B" w:rsidRDefault="005C1979">
      <w:pPr>
        <w:pStyle w:val="SourceCode"/>
      </w:pPr>
      <w:r>
        <w:t>;   in:      rcx = the position</w:t>
      </w:r>
    </w:p>
    <w:p w14:paraId="03B67032" w14:textId="77777777" w:rsidR="00F63F0B" w:rsidRDefault="005C1979">
      <w:pPr>
        <w:pStyle w:val="SourceCode"/>
      </w:pPr>
      <w:r>
        <w:t>;   out:     rax = the record's address</w:t>
      </w:r>
    </w:p>
    <w:p w14:paraId="08FAEF6E" w14:textId="77777777" w:rsidR="00F63F0B" w:rsidRDefault="005C1979">
      <w:pPr>
        <w:pStyle w:val="SourceCode"/>
      </w:pPr>
      <w:r>
        <w:t>contact_address:</w:t>
      </w:r>
    </w:p>
    <w:p w14:paraId="1DC00A75" w14:textId="77777777" w:rsidR="00F63F0B" w:rsidRDefault="005C1979">
      <w:pPr>
        <w:pStyle w:val="SourceCode"/>
      </w:pPr>
      <w:r>
        <w:t xml:space="preserve">    imul rax, rcx, CONTACT_SIZE</w:t>
      </w:r>
    </w:p>
    <w:p w14:paraId="6B5DE685" w14:textId="77777777" w:rsidR="00F63F0B" w:rsidRDefault="005C1979">
      <w:pPr>
        <w:pStyle w:val="SourceCode"/>
      </w:pPr>
      <w:r>
        <w:t xml:space="preserve">    lea rdx, [contact_list]</w:t>
      </w:r>
    </w:p>
    <w:p w14:paraId="0C61691E" w14:textId="77777777" w:rsidR="00F63F0B" w:rsidRDefault="005C1979">
      <w:pPr>
        <w:pStyle w:val="SourceCode"/>
      </w:pPr>
      <w:r>
        <w:t xml:space="preserve">    add rax, rdx</w:t>
      </w:r>
    </w:p>
    <w:p w14:paraId="100A4D7D" w14:textId="77777777" w:rsidR="00F63F0B" w:rsidRDefault="005C1979">
      <w:pPr>
        <w:pStyle w:val="SourceCode"/>
      </w:pPr>
      <w:r>
        <w:t xml:space="preserve">    ret</w:t>
      </w:r>
    </w:p>
    <w:p w14:paraId="764B609D" w14:textId="77777777" w:rsidR="00F63F0B" w:rsidRDefault="00F63F0B">
      <w:pPr>
        <w:pStyle w:val="SourceCode"/>
      </w:pPr>
    </w:p>
    <w:p w14:paraId="44C66DAE" w14:textId="77777777" w:rsidR="00F63F0B" w:rsidRDefault="005C1979">
      <w:pPr>
        <w:pStyle w:val="SourceCode"/>
      </w:pPr>
      <w:r>
        <w:t>; fill_contact: copies a name and an email into a record, as Lesson</w:t>
      </w:r>
    </w:p>
    <w:p w14:paraId="0B6A95CA" w14:textId="77777777" w:rsidR="00F63F0B" w:rsidRDefault="005C1979">
      <w:pPr>
        <w:pStyle w:val="SourceCode"/>
      </w:pPr>
      <w:r>
        <w:t>; 3.14a's fill_server did. Remember, snprintf with "%s" copies text into</w:t>
      </w:r>
    </w:p>
    <w:p w14:paraId="1301173D" w14:textId="77777777" w:rsidR="00F63F0B" w:rsidRDefault="005C1979">
      <w:pPr>
        <w:pStyle w:val="SourceCode"/>
      </w:pPr>
      <w:r>
        <w:t>; a field and never writes more than FIELD_SIZE bytes.</w:t>
      </w:r>
    </w:p>
    <w:p w14:paraId="2BE5431F" w14:textId="77777777" w:rsidR="00F63F0B" w:rsidRDefault="005C1979">
      <w:pPr>
        <w:pStyle w:val="SourceCode"/>
      </w:pPr>
      <w:r>
        <w:t>;   in:      rcx = address of the record, rdx = the name, r8 = the email</w:t>
      </w:r>
    </w:p>
    <w:p w14:paraId="154CCC70" w14:textId="77777777" w:rsidR="00F63F0B" w:rsidRDefault="005C1979">
      <w:pPr>
        <w:pStyle w:val="SourceCode"/>
      </w:pPr>
      <w:r>
        <w:t>fill_contact:</w:t>
      </w:r>
    </w:p>
    <w:p w14:paraId="3E4BA5CD" w14:textId="77777777" w:rsidR="00F63F0B" w:rsidRDefault="005C1979">
      <w:pPr>
        <w:pStyle w:val="SourceCode"/>
      </w:pPr>
      <w:r>
        <w:t xml:space="preserve">    push rbx</w:t>
      </w:r>
    </w:p>
    <w:p w14:paraId="77247D64" w14:textId="77777777" w:rsidR="00F63F0B" w:rsidRDefault="005C1979">
      <w:pPr>
        <w:pStyle w:val="SourceCode"/>
      </w:pPr>
      <w:r>
        <w:t xml:space="preserve">    push r12</w:t>
      </w:r>
    </w:p>
    <w:p w14:paraId="4DEB4FF3" w14:textId="77777777" w:rsidR="00F63F0B" w:rsidRDefault="005C1979">
      <w:pPr>
        <w:pStyle w:val="SourceCode"/>
      </w:pPr>
      <w:r>
        <w:t xml:space="preserve">    push r13</w:t>
      </w:r>
    </w:p>
    <w:p w14:paraId="57670966" w14:textId="77777777" w:rsidR="00F63F0B" w:rsidRDefault="005C1979">
      <w:pPr>
        <w:pStyle w:val="SourceCode"/>
      </w:pPr>
      <w:r>
        <w:t xml:space="preserve">    sub rsp, 32</w:t>
      </w:r>
    </w:p>
    <w:p w14:paraId="26E06C04" w14:textId="77777777" w:rsidR="00F63F0B" w:rsidRDefault="005C1979">
      <w:pPr>
        <w:pStyle w:val="SourceCode"/>
      </w:pPr>
      <w:r>
        <w:t xml:space="preserve">    mov rbx, rcx</w:t>
      </w:r>
    </w:p>
    <w:p w14:paraId="0A9CA6C1" w14:textId="77777777" w:rsidR="00F63F0B" w:rsidRDefault="005C1979">
      <w:pPr>
        <w:pStyle w:val="SourceCode"/>
      </w:pPr>
      <w:r>
        <w:t xml:space="preserve">    mov r12, rdx</w:t>
      </w:r>
    </w:p>
    <w:p w14:paraId="36B5F0A9" w14:textId="77777777" w:rsidR="00F63F0B" w:rsidRDefault="005C1979">
      <w:pPr>
        <w:pStyle w:val="SourceCode"/>
      </w:pPr>
      <w:r>
        <w:t xml:space="preserve">    mov r13, r8</w:t>
      </w:r>
    </w:p>
    <w:p w14:paraId="7CDE6639" w14:textId="77777777" w:rsidR="00F63F0B" w:rsidRDefault="005C1979">
      <w:pPr>
        <w:pStyle w:val="SourceCode"/>
      </w:pPr>
      <w:r>
        <w:t xml:space="preserve">    lea rcx, [rbx + FULL_NAME]</w:t>
      </w:r>
    </w:p>
    <w:p w14:paraId="7B0488F2" w14:textId="77777777" w:rsidR="00F63F0B" w:rsidRDefault="005C1979">
      <w:pPr>
        <w:pStyle w:val="SourceCode"/>
      </w:pPr>
      <w:r>
        <w:t xml:space="preserve">    mov edx, FIELD_SIZE</w:t>
      </w:r>
    </w:p>
    <w:p w14:paraId="7806B002" w14:textId="77777777" w:rsidR="00F63F0B" w:rsidRDefault="005C1979">
      <w:pPr>
        <w:pStyle w:val="SourceCode"/>
      </w:pPr>
      <w:r>
        <w:t xml:space="preserve">    lea r8, [text_format]</w:t>
      </w:r>
    </w:p>
    <w:p w14:paraId="339B45EC" w14:textId="77777777" w:rsidR="00F63F0B" w:rsidRDefault="005C1979">
      <w:pPr>
        <w:pStyle w:val="SourceCode"/>
      </w:pPr>
      <w:r>
        <w:t xml:space="preserve">    mov r9, r12</w:t>
      </w:r>
    </w:p>
    <w:p w14:paraId="66D638B0" w14:textId="77777777" w:rsidR="00F63F0B" w:rsidRDefault="005C1979">
      <w:pPr>
        <w:pStyle w:val="SourceCode"/>
      </w:pPr>
      <w:r>
        <w:t xml:space="preserve">    call snprintf</w:t>
      </w:r>
    </w:p>
    <w:p w14:paraId="43499C7E" w14:textId="77777777" w:rsidR="00F63F0B" w:rsidRDefault="005C1979">
      <w:pPr>
        <w:pStyle w:val="SourceCode"/>
      </w:pPr>
      <w:r>
        <w:t xml:space="preserve">    lea rcx, [rbx + EMAIL]</w:t>
      </w:r>
    </w:p>
    <w:p w14:paraId="7A055E78" w14:textId="77777777" w:rsidR="00F63F0B" w:rsidRDefault="005C1979">
      <w:pPr>
        <w:pStyle w:val="SourceCode"/>
      </w:pPr>
      <w:r>
        <w:t xml:space="preserve">    mov edx, FIELD_SIZE</w:t>
      </w:r>
    </w:p>
    <w:p w14:paraId="3B06137C" w14:textId="77777777" w:rsidR="00F63F0B" w:rsidRDefault="005C1979">
      <w:pPr>
        <w:pStyle w:val="SourceCode"/>
      </w:pPr>
      <w:r>
        <w:t xml:space="preserve">    lea r8, [text_format]</w:t>
      </w:r>
    </w:p>
    <w:p w14:paraId="7326597B" w14:textId="77777777" w:rsidR="00F63F0B" w:rsidRDefault="005C1979">
      <w:pPr>
        <w:pStyle w:val="SourceCode"/>
      </w:pPr>
      <w:r>
        <w:t xml:space="preserve">    mov r9, r13</w:t>
      </w:r>
    </w:p>
    <w:p w14:paraId="2143B0EE" w14:textId="77777777" w:rsidR="00F63F0B" w:rsidRDefault="005C1979">
      <w:pPr>
        <w:pStyle w:val="SourceCode"/>
      </w:pPr>
      <w:r>
        <w:t xml:space="preserve">    call snprintf</w:t>
      </w:r>
    </w:p>
    <w:p w14:paraId="3CE76E02" w14:textId="77777777" w:rsidR="00F63F0B" w:rsidRDefault="005C1979">
      <w:pPr>
        <w:pStyle w:val="SourceCode"/>
      </w:pPr>
      <w:r>
        <w:t xml:space="preserve">    add rsp, 32</w:t>
      </w:r>
    </w:p>
    <w:p w14:paraId="15740A83" w14:textId="77777777" w:rsidR="00F63F0B" w:rsidRDefault="005C1979">
      <w:pPr>
        <w:pStyle w:val="SourceCode"/>
      </w:pPr>
      <w:r>
        <w:t xml:space="preserve">    pop r13</w:t>
      </w:r>
    </w:p>
    <w:p w14:paraId="1FC3F784" w14:textId="77777777" w:rsidR="00F63F0B" w:rsidRDefault="005C1979">
      <w:pPr>
        <w:pStyle w:val="SourceCode"/>
      </w:pPr>
      <w:r>
        <w:t xml:space="preserve">    pop r12</w:t>
      </w:r>
    </w:p>
    <w:p w14:paraId="3BFB5812" w14:textId="77777777" w:rsidR="00F63F0B" w:rsidRDefault="005C1979">
      <w:pPr>
        <w:pStyle w:val="SourceCode"/>
      </w:pPr>
      <w:r>
        <w:t xml:space="preserve">    pop rbx</w:t>
      </w:r>
    </w:p>
    <w:p w14:paraId="346E9191" w14:textId="77777777" w:rsidR="00F63F0B" w:rsidRDefault="005C1979">
      <w:pPr>
        <w:pStyle w:val="SourceCode"/>
      </w:pPr>
      <w:r>
        <w:t xml:space="preserve">    ret</w:t>
      </w:r>
    </w:p>
    <w:p w14:paraId="10D33827" w14:textId="77777777" w:rsidR="00F63F0B" w:rsidRDefault="00F63F0B">
      <w:pPr>
        <w:pStyle w:val="SourceCode"/>
      </w:pPr>
    </w:p>
    <w:p w14:paraId="121DE6CB" w14:textId="77777777" w:rsidR="00F63F0B" w:rsidRDefault="005C1979">
      <w:pPr>
        <w:pStyle w:val="SourceCode"/>
      </w:pPr>
      <w:r>
        <w:t>; parse_csv: Lesson 3.14a's reader. It reads text one byte at a time into</w:t>
      </w:r>
    </w:p>
    <w:p w14:paraId="202BBD2F" w14:textId="77777777" w:rsidR="00F63F0B" w:rsidRDefault="005C1979">
      <w:pPr>
        <w:pStyle w:val="SourceCode"/>
      </w:pPr>
      <w:r>
        <w:t>; cells and counts and returns the number of rows in eax. r10 is 1 inside</w:t>
      </w:r>
    </w:p>
    <w:p w14:paraId="490579D5" w14:textId="77777777" w:rsidR="00F63F0B" w:rsidRDefault="005C1979">
      <w:pPr>
        <w:pStyle w:val="SourceCode"/>
      </w:pPr>
      <w:r>
        <w:t>; quotes, where a comma or a line break is ordinary text, so the comma in</w:t>
      </w:r>
    </w:p>
    <w:p w14:paraId="721FBE56" w14:textId="77777777" w:rsidR="00F63F0B" w:rsidRDefault="005C1979">
      <w:pPr>
        <w:pStyle w:val="SourceCode"/>
      </w:pPr>
      <w:r>
        <w:t>; "Lovelace, Ada" stays in the field; two quotes inside quotes stand for</w:t>
      </w:r>
    </w:p>
    <w:p w14:paraId="46D5E0E7" w14:textId="77777777" w:rsidR="00F63F0B" w:rsidRDefault="005C1979">
      <w:pPr>
        <w:pStyle w:val="SourceCode"/>
      </w:pPr>
      <w:r>
        <w:t>; one; a comma outside quotes ends a field, and a line break a row; a 13</w:t>
      </w:r>
    </w:p>
    <w:p w14:paraId="1621DAE8" w14:textId="77777777" w:rsidR="00F63F0B" w:rsidRDefault="005C1979">
      <w:pPr>
        <w:pStyle w:val="SourceCode"/>
      </w:pPr>
      <w:r>
        <w:t>; outside quotes is skipped. It calls nothing, so it needs no pushes.</w:t>
      </w:r>
    </w:p>
    <w:p w14:paraId="2BD7B9B8" w14:textId="77777777" w:rsidR="00F63F0B" w:rsidRDefault="005C1979">
      <w:pPr>
        <w:pStyle w:val="SourceCode"/>
      </w:pPr>
      <w:r>
        <w:t>parse_csv:</w:t>
      </w:r>
    </w:p>
    <w:p w14:paraId="0DFC8D9B" w14:textId="77777777" w:rsidR="00F63F0B" w:rsidRDefault="005C1979">
      <w:pPr>
        <w:pStyle w:val="SourceCode"/>
      </w:pPr>
      <w:r>
        <w:t xml:space="preserve">    lea rcx, [csv_contents]</w:t>
      </w:r>
    </w:p>
    <w:p w14:paraId="2CD12AE8" w14:textId="77777777" w:rsidR="00F63F0B" w:rsidRDefault="005C1979">
      <w:pPr>
        <w:pStyle w:val="SourceCode"/>
      </w:pPr>
      <w:r>
        <w:t xml:space="preserve">    xor r8d, r8d</w:t>
      </w:r>
    </w:p>
    <w:p w14:paraId="6F67D793" w14:textId="77777777" w:rsidR="00F63F0B" w:rsidRDefault="005C1979">
      <w:pPr>
        <w:pStyle w:val="SourceCode"/>
      </w:pPr>
      <w:r>
        <w:t xml:space="preserve">    xor r9d, r9d</w:t>
      </w:r>
    </w:p>
    <w:p w14:paraId="7DC625AC" w14:textId="77777777" w:rsidR="00F63F0B" w:rsidRDefault="005C1979">
      <w:pPr>
        <w:pStyle w:val="SourceCode"/>
      </w:pPr>
      <w:r>
        <w:t xml:space="preserve">    xor r10d, r10d</w:t>
      </w:r>
    </w:p>
    <w:p w14:paraId="35A040AE" w14:textId="77777777" w:rsidR="00F63F0B" w:rsidRDefault="005C1979">
      <w:pPr>
        <w:pStyle w:val="SourceCode"/>
      </w:pPr>
      <w:r>
        <w:t xml:space="preserve">    jmp .start_field</w:t>
      </w:r>
    </w:p>
    <w:p w14:paraId="5FDE1D2A" w14:textId="77777777" w:rsidR="00F63F0B" w:rsidRDefault="005C1979">
      <w:pPr>
        <w:pStyle w:val="SourceCode"/>
      </w:pPr>
      <w:r>
        <w:t>.next_byte:</w:t>
      </w:r>
    </w:p>
    <w:p w14:paraId="6711B8CF" w14:textId="77777777" w:rsidR="00F63F0B" w:rsidRDefault="005C1979">
      <w:pPr>
        <w:pStyle w:val="SourceCode"/>
      </w:pPr>
      <w:r>
        <w:t xml:space="preserve">    movzx eax, byte [rcx]</w:t>
      </w:r>
    </w:p>
    <w:p w14:paraId="2DEBD443" w14:textId="77777777" w:rsidR="00F63F0B" w:rsidRDefault="005C1979">
      <w:pPr>
        <w:pStyle w:val="SourceCode"/>
      </w:pPr>
      <w:r>
        <w:t xml:space="preserve">    cmp al, 0</w:t>
      </w:r>
    </w:p>
    <w:p w14:paraId="4B3AD9DE" w14:textId="77777777" w:rsidR="00F63F0B" w:rsidRDefault="005C1979">
      <w:pPr>
        <w:pStyle w:val="SourceCode"/>
      </w:pPr>
      <w:r>
        <w:t xml:space="preserve">    je .end_of_text</w:t>
      </w:r>
    </w:p>
    <w:p w14:paraId="2BC4F716" w14:textId="77777777" w:rsidR="00F63F0B" w:rsidRDefault="005C1979">
      <w:pPr>
        <w:pStyle w:val="SourceCode"/>
      </w:pPr>
      <w:r>
        <w:t xml:space="preserve">    cmp al, '"'</w:t>
      </w:r>
    </w:p>
    <w:p w14:paraId="3E47CDE0" w14:textId="77777777" w:rsidR="00F63F0B" w:rsidRDefault="005C1979">
      <w:pPr>
        <w:pStyle w:val="SourceCode"/>
      </w:pPr>
      <w:r>
        <w:t xml:space="preserve">    je .quote</w:t>
      </w:r>
    </w:p>
    <w:p w14:paraId="63B1DDC5" w14:textId="77777777" w:rsidR="00F63F0B" w:rsidRDefault="005C1979">
      <w:pPr>
        <w:pStyle w:val="SourceCode"/>
      </w:pPr>
      <w:r>
        <w:t xml:space="preserve">    cmp r10, 1</w:t>
      </w:r>
    </w:p>
    <w:p w14:paraId="3995AEC6" w14:textId="77777777" w:rsidR="00F63F0B" w:rsidRDefault="005C1979">
      <w:pPr>
        <w:pStyle w:val="SourceCode"/>
      </w:pPr>
      <w:r>
        <w:t xml:space="preserve">    je .add_byte</w:t>
      </w:r>
    </w:p>
    <w:p w14:paraId="3E5EC476" w14:textId="77777777" w:rsidR="00F63F0B" w:rsidRDefault="005C1979">
      <w:pPr>
        <w:pStyle w:val="SourceCode"/>
      </w:pPr>
      <w:r>
        <w:t xml:space="preserve">    cmp al, ','</w:t>
      </w:r>
    </w:p>
    <w:p w14:paraId="54A3B73C" w14:textId="77777777" w:rsidR="00F63F0B" w:rsidRDefault="005C1979">
      <w:pPr>
        <w:pStyle w:val="SourceCode"/>
      </w:pPr>
      <w:r>
        <w:t xml:space="preserve">    je .end_field</w:t>
      </w:r>
    </w:p>
    <w:p w14:paraId="27B966DE" w14:textId="77777777" w:rsidR="00F63F0B" w:rsidRDefault="005C1979">
      <w:pPr>
        <w:pStyle w:val="SourceCode"/>
      </w:pPr>
      <w:r>
        <w:t xml:space="preserve">    cmp al, 10</w:t>
      </w:r>
    </w:p>
    <w:p w14:paraId="0EAC25F9" w14:textId="77777777" w:rsidR="00F63F0B" w:rsidRDefault="005C1979">
      <w:pPr>
        <w:pStyle w:val="SourceCode"/>
      </w:pPr>
      <w:r>
        <w:t xml:space="preserve">    je .end_row</w:t>
      </w:r>
    </w:p>
    <w:p w14:paraId="7D397454" w14:textId="77777777" w:rsidR="00F63F0B" w:rsidRDefault="005C1979">
      <w:pPr>
        <w:pStyle w:val="SourceCode"/>
      </w:pPr>
      <w:r>
        <w:t xml:space="preserve">    cmp al, 13</w:t>
      </w:r>
    </w:p>
    <w:p w14:paraId="2030C788" w14:textId="77777777" w:rsidR="00F63F0B" w:rsidRDefault="005C1979">
      <w:pPr>
        <w:pStyle w:val="SourceCode"/>
      </w:pPr>
      <w:r>
        <w:t xml:space="preserve">    je .step</w:t>
      </w:r>
    </w:p>
    <w:p w14:paraId="0A63808E" w14:textId="77777777" w:rsidR="00F63F0B" w:rsidRDefault="005C1979">
      <w:pPr>
        <w:pStyle w:val="SourceCode"/>
      </w:pPr>
      <w:r>
        <w:t>.add_byte:</w:t>
      </w:r>
    </w:p>
    <w:p w14:paraId="26477A64" w14:textId="77777777" w:rsidR="00F63F0B" w:rsidRDefault="005C1979">
      <w:pPr>
        <w:pStyle w:val="SourceCode"/>
      </w:pPr>
      <w:r>
        <w:t xml:space="preserve">    cmp rdx, CELL_SIZE - 1</w:t>
      </w:r>
    </w:p>
    <w:p w14:paraId="1F2F07A7" w14:textId="77777777" w:rsidR="00F63F0B" w:rsidRDefault="005C1979">
      <w:pPr>
        <w:pStyle w:val="SourceCode"/>
      </w:pPr>
      <w:r>
        <w:t xml:space="preserve">    jge .step</w:t>
      </w:r>
    </w:p>
    <w:p w14:paraId="6A45436B" w14:textId="77777777" w:rsidR="00F63F0B" w:rsidRDefault="005C1979">
      <w:pPr>
        <w:pStyle w:val="SourceCode"/>
      </w:pPr>
      <w:r>
        <w:t xml:space="preserve">    mov [r11 + rdx], al</w:t>
      </w:r>
    </w:p>
    <w:p w14:paraId="7E385116" w14:textId="77777777" w:rsidR="00F63F0B" w:rsidRDefault="005C1979">
      <w:pPr>
        <w:pStyle w:val="SourceCode"/>
      </w:pPr>
      <w:r>
        <w:t xml:space="preserve">    inc rdx</w:t>
      </w:r>
    </w:p>
    <w:p w14:paraId="518BA470" w14:textId="77777777" w:rsidR="00F63F0B" w:rsidRDefault="005C1979">
      <w:pPr>
        <w:pStyle w:val="SourceCode"/>
      </w:pPr>
      <w:r>
        <w:t xml:space="preserve">    mov byte [r11 + rdx], 0</w:t>
      </w:r>
    </w:p>
    <w:p w14:paraId="753048CE" w14:textId="77777777" w:rsidR="00F63F0B" w:rsidRDefault="005C1979">
      <w:pPr>
        <w:pStyle w:val="SourceCode"/>
      </w:pPr>
      <w:r>
        <w:t>.step:</w:t>
      </w:r>
    </w:p>
    <w:p w14:paraId="58660B28" w14:textId="77777777" w:rsidR="00F63F0B" w:rsidRDefault="005C1979">
      <w:pPr>
        <w:pStyle w:val="SourceCode"/>
      </w:pPr>
      <w:r>
        <w:t xml:space="preserve">    inc rcx</w:t>
      </w:r>
    </w:p>
    <w:p w14:paraId="5DC6F557" w14:textId="77777777" w:rsidR="00F63F0B" w:rsidRDefault="005C1979">
      <w:pPr>
        <w:pStyle w:val="SourceCode"/>
      </w:pPr>
      <w:r>
        <w:t xml:space="preserve">    jmp .next_byte</w:t>
      </w:r>
    </w:p>
    <w:p w14:paraId="34BEF574" w14:textId="77777777" w:rsidR="00F63F0B" w:rsidRDefault="005C1979">
      <w:pPr>
        <w:pStyle w:val="SourceCode"/>
      </w:pPr>
      <w:r>
        <w:t>.quote:</w:t>
      </w:r>
    </w:p>
    <w:p w14:paraId="1CDB3DBB" w14:textId="77777777" w:rsidR="00F63F0B" w:rsidRDefault="005C1979">
      <w:pPr>
        <w:pStyle w:val="SourceCode"/>
      </w:pPr>
      <w:r>
        <w:t xml:space="preserve">    cmp r10, 1</w:t>
      </w:r>
    </w:p>
    <w:p w14:paraId="21DBF990" w14:textId="77777777" w:rsidR="00F63F0B" w:rsidRDefault="005C1979">
      <w:pPr>
        <w:pStyle w:val="SourceCode"/>
      </w:pPr>
      <w:r>
        <w:t xml:space="preserve">    jne .flip</w:t>
      </w:r>
    </w:p>
    <w:p w14:paraId="0F01DFDC" w14:textId="77777777" w:rsidR="00F63F0B" w:rsidRDefault="005C1979">
      <w:pPr>
        <w:pStyle w:val="SourceCode"/>
      </w:pPr>
      <w:r>
        <w:t xml:space="preserve">    cmp byte [rcx + 1], '"'</w:t>
      </w:r>
    </w:p>
    <w:p w14:paraId="55F5A687" w14:textId="77777777" w:rsidR="00F63F0B" w:rsidRDefault="005C1979">
      <w:pPr>
        <w:pStyle w:val="SourceCode"/>
      </w:pPr>
      <w:r>
        <w:t xml:space="preserve">    jne .flip</w:t>
      </w:r>
    </w:p>
    <w:p w14:paraId="4C027E4E" w14:textId="77777777" w:rsidR="00F63F0B" w:rsidRDefault="005C1979">
      <w:pPr>
        <w:pStyle w:val="SourceCode"/>
      </w:pPr>
      <w:r>
        <w:t xml:space="preserve">    inc rcx</w:t>
      </w:r>
    </w:p>
    <w:p w14:paraId="16B45A71" w14:textId="77777777" w:rsidR="00F63F0B" w:rsidRDefault="005C1979">
      <w:pPr>
        <w:pStyle w:val="SourceCode"/>
      </w:pPr>
      <w:r>
        <w:t xml:space="preserve">    jmp .add_byte</w:t>
      </w:r>
    </w:p>
    <w:p w14:paraId="1FFE6E4E" w14:textId="77777777" w:rsidR="00F63F0B" w:rsidRDefault="005C1979">
      <w:pPr>
        <w:pStyle w:val="SourceCode"/>
      </w:pPr>
      <w:r>
        <w:t>.flip:</w:t>
      </w:r>
    </w:p>
    <w:p w14:paraId="7EDA6439" w14:textId="77777777" w:rsidR="00F63F0B" w:rsidRDefault="005C1979">
      <w:pPr>
        <w:pStyle w:val="SourceCode"/>
      </w:pPr>
      <w:r>
        <w:t xml:space="preserve">    xor r10, 1</w:t>
      </w:r>
    </w:p>
    <w:p w14:paraId="1B43E043" w14:textId="77777777" w:rsidR="00F63F0B" w:rsidRDefault="005C1979">
      <w:pPr>
        <w:pStyle w:val="SourceCode"/>
      </w:pPr>
      <w:r>
        <w:t xml:space="preserve">    jmp .step</w:t>
      </w:r>
    </w:p>
    <w:p w14:paraId="15FF2011" w14:textId="77777777" w:rsidR="00F63F0B" w:rsidRDefault="005C1979">
      <w:pPr>
        <w:pStyle w:val="SourceCode"/>
      </w:pPr>
      <w:r>
        <w:t>.end_field:</w:t>
      </w:r>
    </w:p>
    <w:p w14:paraId="777DE8B7" w14:textId="77777777" w:rsidR="00F63F0B" w:rsidRDefault="005C1979">
      <w:pPr>
        <w:pStyle w:val="SourceCode"/>
      </w:pPr>
      <w:r>
        <w:t xml:space="preserve">    inc r9</w:t>
      </w:r>
    </w:p>
    <w:p w14:paraId="3455ABB1" w14:textId="77777777" w:rsidR="00F63F0B" w:rsidRDefault="005C1979">
      <w:pPr>
        <w:pStyle w:val="SourceCode"/>
      </w:pPr>
      <w:r>
        <w:t xml:space="preserve">    inc rcx</w:t>
      </w:r>
    </w:p>
    <w:p w14:paraId="55A87ED7" w14:textId="77777777" w:rsidR="00F63F0B" w:rsidRDefault="005C1979">
      <w:pPr>
        <w:pStyle w:val="SourceCode"/>
      </w:pPr>
      <w:r>
        <w:t xml:space="preserve">    jmp .start_field</w:t>
      </w:r>
    </w:p>
    <w:p w14:paraId="3C16DA45" w14:textId="77777777" w:rsidR="00F63F0B" w:rsidRDefault="005C1979">
      <w:pPr>
        <w:pStyle w:val="SourceCode"/>
      </w:pPr>
      <w:r>
        <w:t>.end_row:</w:t>
      </w:r>
    </w:p>
    <w:p w14:paraId="53C04C93" w14:textId="77777777" w:rsidR="00F63F0B" w:rsidRDefault="005C1979">
      <w:pPr>
        <w:pStyle w:val="SourceCode"/>
      </w:pPr>
      <w:r>
        <w:t xml:space="preserve">    inc rcx</w:t>
      </w:r>
    </w:p>
    <w:p w14:paraId="1346967F" w14:textId="77777777" w:rsidR="00F63F0B" w:rsidRDefault="005C1979">
      <w:pPr>
        <w:pStyle w:val="SourceCode"/>
      </w:pPr>
      <w:r>
        <w:t xml:space="preserve">    ; A blank line, such as one an editor leaves at the end, is skipped,</w:t>
      </w:r>
    </w:p>
    <w:p w14:paraId="1608399E" w14:textId="77777777" w:rsidR="00F63F0B" w:rsidRDefault="005C1979">
      <w:pPr>
        <w:pStyle w:val="SourceCode"/>
      </w:pPr>
      <w:r>
        <w:t xml:space="preserve">    ; as Rust's csv crate skips it: no field and no text in this row.</w:t>
      </w:r>
    </w:p>
    <w:p w14:paraId="54970DB5" w14:textId="77777777" w:rsidR="00F63F0B" w:rsidRDefault="005C1979">
      <w:pPr>
        <w:pStyle w:val="SourceCode"/>
      </w:pPr>
      <w:r>
        <w:t xml:space="preserve">    cmp r9, 0</w:t>
      </w:r>
    </w:p>
    <w:p w14:paraId="41F5B225" w14:textId="77777777" w:rsidR="00F63F0B" w:rsidRDefault="005C1979">
      <w:pPr>
        <w:pStyle w:val="SourceCode"/>
      </w:pPr>
      <w:r>
        <w:t xml:space="preserve">    jne .finish_row</w:t>
      </w:r>
    </w:p>
    <w:p w14:paraId="09C003AC" w14:textId="77777777" w:rsidR="00F63F0B" w:rsidRDefault="005C1979">
      <w:pPr>
        <w:pStyle w:val="SourceCode"/>
      </w:pPr>
      <w:r>
        <w:t xml:space="preserve">    cmp rdx, 0</w:t>
      </w:r>
    </w:p>
    <w:p w14:paraId="265982E0" w14:textId="77777777" w:rsidR="00F63F0B" w:rsidRDefault="005C1979">
      <w:pPr>
        <w:pStyle w:val="SourceCode"/>
      </w:pPr>
      <w:r>
        <w:t xml:space="preserve">    je .start_field</w:t>
      </w:r>
    </w:p>
    <w:p w14:paraId="52FE975A" w14:textId="77777777" w:rsidR="00F63F0B" w:rsidRDefault="005C1979">
      <w:pPr>
        <w:pStyle w:val="SourceCode"/>
      </w:pPr>
      <w:r>
        <w:t>.finish_row:</w:t>
      </w:r>
    </w:p>
    <w:p w14:paraId="0C013895" w14:textId="77777777" w:rsidR="00F63F0B" w:rsidRDefault="005C1979">
      <w:pPr>
        <w:pStyle w:val="SourceCode"/>
      </w:pPr>
      <w:r>
        <w:t xml:space="preserve">    cmp r8, MAX_ROWS</w:t>
      </w:r>
    </w:p>
    <w:p w14:paraId="25E45A49" w14:textId="77777777" w:rsidR="00F63F0B" w:rsidRDefault="005C1979">
      <w:pPr>
        <w:pStyle w:val="SourceCode"/>
      </w:pPr>
      <w:r>
        <w:t xml:space="preserve">    jge .next_row</w:t>
      </w:r>
    </w:p>
    <w:p w14:paraId="4468782A" w14:textId="77777777" w:rsidR="00F63F0B" w:rsidRDefault="005C1979">
      <w:pPr>
        <w:pStyle w:val="SourceCode"/>
      </w:pPr>
      <w:r>
        <w:t xml:space="preserve">    lea rax, [counts]</w:t>
      </w:r>
    </w:p>
    <w:p w14:paraId="76D6AE55" w14:textId="77777777" w:rsidR="00F63F0B" w:rsidRDefault="005C1979">
      <w:pPr>
        <w:pStyle w:val="SourceCode"/>
      </w:pPr>
      <w:r>
        <w:t xml:space="preserve">    mov [rax + r8*8], r9</w:t>
      </w:r>
    </w:p>
    <w:p w14:paraId="24EAF33C" w14:textId="77777777" w:rsidR="00F63F0B" w:rsidRDefault="005C1979">
      <w:pPr>
        <w:pStyle w:val="SourceCode"/>
      </w:pPr>
      <w:r>
        <w:t xml:space="preserve">    add qword [rax + r8*8], 1</w:t>
      </w:r>
    </w:p>
    <w:p w14:paraId="6481FE1D" w14:textId="77777777" w:rsidR="00F63F0B" w:rsidRDefault="005C1979">
      <w:pPr>
        <w:pStyle w:val="SourceCode"/>
      </w:pPr>
      <w:r>
        <w:t>.next_row:</w:t>
      </w:r>
    </w:p>
    <w:p w14:paraId="69FE9D03" w14:textId="77777777" w:rsidR="00F63F0B" w:rsidRDefault="005C1979">
      <w:pPr>
        <w:pStyle w:val="SourceCode"/>
      </w:pPr>
      <w:r>
        <w:t xml:space="preserve">    inc r8</w:t>
      </w:r>
    </w:p>
    <w:p w14:paraId="67DA6D4E" w14:textId="77777777" w:rsidR="00F63F0B" w:rsidRDefault="005C1979">
      <w:pPr>
        <w:pStyle w:val="SourceCode"/>
      </w:pPr>
      <w:r>
        <w:t xml:space="preserve">    xor r9d, r9d</w:t>
      </w:r>
    </w:p>
    <w:p w14:paraId="41A034C9" w14:textId="77777777" w:rsidR="00F63F0B" w:rsidRDefault="005C1979">
      <w:pPr>
        <w:pStyle w:val="SourceCode"/>
      </w:pPr>
      <w:r>
        <w:t>.start_field:</w:t>
      </w:r>
    </w:p>
    <w:p w14:paraId="3A15C8A1" w14:textId="77777777" w:rsidR="00F63F0B" w:rsidRDefault="005C1979">
      <w:pPr>
        <w:pStyle w:val="SourceCode"/>
      </w:pPr>
      <w:r>
        <w:t xml:space="preserve">    xor edx, edx</w:t>
      </w:r>
    </w:p>
    <w:p w14:paraId="70BE9882" w14:textId="77777777" w:rsidR="00F63F0B" w:rsidRDefault="005C1979">
      <w:pPr>
        <w:pStyle w:val="SourceCode"/>
      </w:pPr>
      <w:r>
        <w:t xml:space="preserve">    lea r11, [spare_cell]</w:t>
      </w:r>
    </w:p>
    <w:p w14:paraId="5AEDB321" w14:textId="77777777" w:rsidR="00F63F0B" w:rsidRDefault="005C1979">
      <w:pPr>
        <w:pStyle w:val="SourceCode"/>
      </w:pPr>
      <w:r>
        <w:t xml:space="preserve">    cmp r8, MAX_ROWS</w:t>
      </w:r>
    </w:p>
    <w:p w14:paraId="6BFDD539" w14:textId="77777777" w:rsidR="00F63F0B" w:rsidRDefault="005C1979">
      <w:pPr>
        <w:pStyle w:val="SourceCode"/>
      </w:pPr>
      <w:r>
        <w:t xml:space="preserve">    jge .clear</w:t>
      </w:r>
    </w:p>
    <w:p w14:paraId="03E9DC8E" w14:textId="77777777" w:rsidR="00F63F0B" w:rsidRDefault="005C1979">
      <w:pPr>
        <w:pStyle w:val="SourceCode"/>
      </w:pPr>
      <w:r>
        <w:t xml:space="preserve">    cmp r9, MAX_FIELDS</w:t>
      </w:r>
    </w:p>
    <w:p w14:paraId="3DBED5FA" w14:textId="77777777" w:rsidR="00F63F0B" w:rsidRDefault="005C1979">
      <w:pPr>
        <w:pStyle w:val="SourceCode"/>
      </w:pPr>
      <w:r>
        <w:t xml:space="preserve">    jge .clear</w:t>
      </w:r>
    </w:p>
    <w:p w14:paraId="5D23BFF8" w14:textId="77777777" w:rsidR="00F63F0B" w:rsidRDefault="005C1979">
      <w:pPr>
        <w:pStyle w:val="SourceCode"/>
      </w:pPr>
      <w:r>
        <w:t xml:space="preserve">    imul rax, r8, ROW_SIZE</w:t>
      </w:r>
    </w:p>
    <w:p w14:paraId="3F88795E" w14:textId="77777777" w:rsidR="00F63F0B" w:rsidRDefault="005C1979">
      <w:pPr>
        <w:pStyle w:val="SourceCode"/>
      </w:pPr>
      <w:r>
        <w:t xml:space="preserve">    imul r11, r9, CELL_SIZE</w:t>
      </w:r>
    </w:p>
    <w:p w14:paraId="71A4D0AE" w14:textId="77777777" w:rsidR="00F63F0B" w:rsidRDefault="005C1979">
      <w:pPr>
        <w:pStyle w:val="SourceCode"/>
      </w:pPr>
      <w:r>
        <w:t xml:space="preserve">    add r11, rax</w:t>
      </w:r>
    </w:p>
    <w:p w14:paraId="5AE692A1" w14:textId="77777777" w:rsidR="00F63F0B" w:rsidRDefault="005C1979">
      <w:pPr>
        <w:pStyle w:val="SourceCode"/>
      </w:pPr>
      <w:r>
        <w:t xml:space="preserve">    lea rax, [cells]</w:t>
      </w:r>
    </w:p>
    <w:p w14:paraId="5A940839" w14:textId="77777777" w:rsidR="00F63F0B" w:rsidRDefault="005C1979">
      <w:pPr>
        <w:pStyle w:val="SourceCode"/>
      </w:pPr>
      <w:r>
        <w:t xml:space="preserve">    add r11, rax</w:t>
      </w:r>
    </w:p>
    <w:p w14:paraId="7C0C5576" w14:textId="77777777" w:rsidR="00F63F0B" w:rsidRDefault="005C1979">
      <w:pPr>
        <w:pStyle w:val="SourceCode"/>
      </w:pPr>
      <w:r>
        <w:t>.clear:</w:t>
      </w:r>
    </w:p>
    <w:p w14:paraId="00377925" w14:textId="77777777" w:rsidR="00F63F0B" w:rsidRDefault="005C1979">
      <w:pPr>
        <w:pStyle w:val="SourceCode"/>
      </w:pPr>
      <w:r>
        <w:t xml:space="preserve">    mov byte [r11], 0</w:t>
      </w:r>
    </w:p>
    <w:p w14:paraId="6B2F3BDB" w14:textId="77777777" w:rsidR="00F63F0B" w:rsidRDefault="005C1979">
      <w:pPr>
        <w:pStyle w:val="SourceCode"/>
      </w:pPr>
      <w:r>
        <w:t xml:space="preserve">    jmp .next_byte</w:t>
      </w:r>
    </w:p>
    <w:p w14:paraId="0E184257" w14:textId="77777777" w:rsidR="00F63F0B" w:rsidRDefault="005C1979">
      <w:pPr>
        <w:pStyle w:val="SourceCode"/>
      </w:pPr>
      <w:r>
        <w:t>.end_of_text:</w:t>
      </w:r>
    </w:p>
    <w:p w14:paraId="53B5B62E" w14:textId="77777777" w:rsidR="00F63F0B" w:rsidRDefault="005C1979">
      <w:pPr>
        <w:pStyle w:val="SourceCode"/>
      </w:pPr>
      <w:r>
        <w:t xml:space="preserve">    cmp r9, 0</w:t>
      </w:r>
    </w:p>
    <w:p w14:paraId="7D1AF3D9" w14:textId="77777777" w:rsidR="00F63F0B" w:rsidRDefault="005C1979">
      <w:pPr>
        <w:pStyle w:val="SourceCode"/>
      </w:pPr>
      <w:r>
        <w:t xml:space="preserve">    jne .finish_row</w:t>
      </w:r>
    </w:p>
    <w:p w14:paraId="0E09D6AD" w14:textId="77777777" w:rsidR="00F63F0B" w:rsidRDefault="005C1979">
      <w:pPr>
        <w:pStyle w:val="SourceCode"/>
      </w:pPr>
      <w:r>
        <w:t xml:space="preserve">    cmp rdx, 0</w:t>
      </w:r>
    </w:p>
    <w:p w14:paraId="2A7D74A7" w14:textId="77777777" w:rsidR="00F63F0B" w:rsidRDefault="005C1979">
      <w:pPr>
        <w:pStyle w:val="SourceCode"/>
      </w:pPr>
      <w:r>
        <w:t xml:space="preserve">    jne .finish_row</w:t>
      </w:r>
    </w:p>
    <w:p w14:paraId="29F10149" w14:textId="77777777" w:rsidR="00F63F0B" w:rsidRDefault="005C1979">
      <w:pPr>
        <w:pStyle w:val="SourceCode"/>
      </w:pPr>
      <w:r>
        <w:t xml:space="preserve">    mov eax, r8d</w:t>
      </w:r>
    </w:p>
    <w:p w14:paraId="1DCB2676" w14:textId="77777777" w:rsidR="00F63F0B" w:rsidRDefault="005C1979">
      <w:pPr>
        <w:pStyle w:val="SourceCode"/>
      </w:pPr>
      <w:r>
        <w:t xml:space="preserve">    ret</w:t>
      </w:r>
    </w:p>
    <w:p w14:paraId="158F47A6" w14:textId="77777777" w:rsidR="00F63F0B" w:rsidRDefault="00F63F0B">
      <w:pPr>
        <w:pStyle w:val="SourceCode"/>
      </w:pPr>
    </w:p>
    <w:p w14:paraId="34BC696C" w14:textId="77777777" w:rsidR="00F63F0B" w:rsidRDefault="005C1979">
      <w:pPr>
        <w:pStyle w:val="SourceCode"/>
      </w:pPr>
      <w:r>
        <w:t>; load_contacts: loading, as Lesson 3.14a read a CSV file: fopen with "r"</w:t>
      </w:r>
    </w:p>
    <w:p w14:paraId="3B251DF7" w14:textId="77777777" w:rsidR="00F63F0B" w:rsidRDefault="005C1979">
      <w:pPr>
        <w:pStyle w:val="SourceCode"/>
      </w:pPr>
      <w:r>
        <w:t>; and fread read the whole text, a 0 byte ends it, and parse_csv cuts it</w:t>
      </w:r>
    </w:p>
    <w:p w14:paraId="19FB5C62" w14:textId="77777777" w:rsidR="00F63F0B" w:rsidRDefault="005C1979">
      <w:pPr>
        <w:pStyle w:val="SourceCode"/>
      </w:pPr>
      <w:r>
        <w:t>; into rows. Row 0 is the header, name,email, so the contacts start at</w:t>
      </w:r>
    </w:p>
    <w:p w14:paraId="5B13D24C" w14:textId="77777777" w:rsidR="00F63F0B" w:rsidRDefault="005C1979">
      <w:pPr>
        <w:pStyle w:val="SourceCode"/>
      </w:pPr>
      <w:r>
        <w:t>; row 1: field 0 of each row is the name and field 1 the email, each</w:t>
      </w:r>
    </w:p>
    <w:p w14:paraId="22779E61" w14:textId="77777777" w:rsidR="00F63F0B" w:rsidRDefault="005C1979">
      <w:pPr>
        <w:pStyle w:val="SourceCode"/>
      </w:pPr>
      <w:r>
        <w:t>; ROW_SIZE and CELL_SIZE bytes along in cells. This Basic version trusts</w:t>
      </w:r>
    </w:p>
    <w:p w14:paraId="6203B0E0" w14:textId="77777777" w:rsidR="00F63F0B" w:rsidRDefault="005C1979">
      <w:pPr>
        <w:pStyle w:val="SourceCode"/>
      </w:pPr>
      <w:r>
        <w:t>; the rows it reads.</w:t>
      </w:r>
    </w:p>
    <w:p w14:paraId="42A55FB6" w14:textId="77777777" w:rsidR="00F63F0B" w:rsidRDefault="005C1979">
      <w:pPr>
        <w:pStyle w:val="SourceCode"/>
      </w:pPr>
      <w:r>
        <w:t>;   out:     eax = 0, or -1 when the file cannot be opened</w:t>
      </w:r>
    </w:p>
    <w:p w14:paraId="5D5596E4" w14:textId="77777777" w:rsidR="00F63F0B" w:rsidRDefault="005C1979">
      <w:pPr>
        <w:pStyle w:val="SourceCode"/>
      </w:pPr>
      <w:r>
        <w:t>; rbx keeps the handle, then the number of rows; r12 is the row.</w:t>
      </w:r>
    </w:p>
    <w:p w14:paraId="378A9780" w14:textId="77777777" w:rsidR="00F63F0B" w:rsidRDefault="005C1979">
      <w:pPr>
        <w:pStyle w:val="SourceCode"/>
      </w:pPr>
      <w:r>
        <w:t>load_contacts:</w:t>
      </w:r>
    </w:p>
    <w:p w14:paraId="5AE2C7D7" w14:textId="77777777" w:rsidR="00F63F0B" w:rsidRDefault="005C1979">
      <w:pPr>
        <w:pStyle w:val="SourceCode"/>
      </w:pPr>
      <w:r>
        <w:t xml:space="preserve">    push rbx</w:t>
      </w:r>
    </w:p>
    <w:p w14:paraId="491961BD" w14:textId="77777777" w:rsidR="00F63F0B" w:rsidRDefault="005C1979">
      <w:pPr>
        <w:pStyle w:val="SourceCode"/>
      </w:pPr>
      <w:r>
        <w:t xml:space="preserve">    push r12</w:t>
      </w:r>
    </w:p>
    <w:p w14:paraId="6DC7794E" w14:textId="77777777" w:rsidR="00F63F0B" w:rsidRDefault="005C1979">
      <w:pPr>
        <w:pStyle w:val="SourceCode"/>
      </w:pPr>
      <w:r>
        <w:t xml:space="preserve">    sub rsp, 40</w:t>
      </w:r>
    </w:p>
    <w:p w14:paraId="1885A9E3" w14:textId="77777777" w:rsidR="00F63F0B" w:rsidRDefault="005C1979">
      <w:pPr>
        <w:pStyle w:val="SourceCode"/>
      </w:pPr>
      <w:r>
        <w:t xml:space="preserve">    lea rcx, [contacts_path]</w:t>
      </w:r>
    </w:p>
    <w:p w14:paraId="5AD32961" w14:textId="77777777" w:rsidR="00F63F0B" w:rsidRDefault="005C1979">
      <w:pPr>
        <w:pStyle w:val="SourceCode"/>
      </w:pPr>
      <w:r>
        <w:t xml:space="preserve">    lea rdx, [read_mode]</w:t>
      </w:r>
    </w:p>
    <w:p w14:paraId="71E745C0" w14:textId="77777777" w:rsidR="00F63F0B" w:rsidRDefault="005C1979">
      <w:pPr>
        <w:pStyle w:val="SourceCode"/>
      </w:pPr>
      <w:r>
        <w:t xml:space="preserve">    call fopen</w:t>
      </w:r>
    </w:p>
    <w:p w14:paraId="506BDCF2" w14:textId="77777777" w:rsidR="00F63F0B" w:rsidRDefault="005C1979">
      <w:pPr>
        <w:pStyle w:val="SourceCode"/>
      </w:pPr>
      <w:r>
        <w:t xml:space="preserve">    cmp rax, 0</w:t>
      </w:r>
    </w:p>
    <w:p w14:paraId="5508160A" w14:textId="77777777" w:rsidR="00F63F0B" w:rsidRDefault="005C1979">
      <w:pPr>
        <w:pStyle w:val="SourceCode"/>
      </w:pPr>
      <w:r>
        <w:t xml:space="preserve">    je .cannot_open</w:t>
      </w:r>
    </w:p>
    <w:p w14:paraId="32426D94" w14:textId="77777777" w:rsidR="00F63F0B" w:rsidRDefault="005C1979">
      <w:pPr>
        <w:pStyle w:val="SourceCode"/>
      </w:pPr>
      <w:r>
        <w:t xml:space="preserve">    mov rbx, rax</w:t>
      </w:r>
    </w:p>
    <w:p w14:paraId="3972887A" w14:textId="77777777" w:rsidR="00F63F0B" w:rsidRDefault="005C1979">
      <w:pPr>
        <w:pStyle w:val="SourceCode"/>
      </w:pPr>
      <w:r>
        <w:t xml:space="preserve">    lea rcx, [csv_contents]</w:t>
      </w:r>
    </w:p>
    <w:p w14:paraId="79EA959F" w14:textId="77777777" w:rsidR="00F63F0B" w:rsidRDefault="005C1979">
      <w:pPr>
        <w:pStyle w:val="SourceCode"/>
      </w:pPr>
      <w:r>
        <w:t xml:space="preserve">    mov edx, 1</w:t>
      </w:r>
    </w:p>
    <w:p w14:paraId="377AE4C8" w14:textId="77777777" w:rsidR="00F63F0B" w:rsidRDefault="005C1979">
      <w:pPr>
        <w:pStyle w:val="SourceCode"/>
      </w:pPr>
      <w:r>
        <w:t xml:space="preserve">    mov r8d, TEXT_SIZE - 1</w:t>
      </w:r>
    </w:p>
    <w:p w14:paraId="00A7956A" w14:textId="77777777" w:rsidR="00F63F0B" w:rsidRDefault="005C1979">
      <w:pPr>
        <w:pStyle w:val="SourceCode"/>
      </w:pPr>
      <w:r>
        <w:t xml:space="preserve">    mov r9, rbx</w:t>
      </w:r>
    </w:p>
    <w:p w14:paraId="381BC54C" w14:textId="77777777" w:rsidR="00F63F0B" w:rsidRDefault="005C1979">
      <w:pPr>
        <w:pStyle w:val="SourceCode"/>
      </w:pPr>
      <w:r>
        <w:t xml:space="preserve">    call fread</w:t>
      </w:r>
    </w:p>
    <w:p w14:paraId="1C6CBA85" w14:textId="77777777" w:rsidR="00F63F0B" w:rsidRDefault="005C1979">
      <w:pPr>
        <w:pStyle w:val="SourceCode"/>
      </w:pPr>
      <w:r>
        <w:t xml:space="preserve">    lea rcx, [csv_contents]</w:t>
      </w:r>
    </w:p>
    <w:p w14:paraId="123C5151" w14:textId="77777777" w:rsidR="00F63F0B" w:rsidRDefault="005C1979">
      <w:pPr>
        <w:pStyle w:val="SourceCode"/>
      </w:pPr>
      <w:r>
        <w:t xml:space="preserve">    mov byte [rcx + rax], 0</w:t>
      </w:r>
    </w:p>
    <w:p w14:paraId="2F085177" w14:textId="77777777" w:rsidR="00F63F0B" w:rsidRDefault="005C1979">
      <w:pPr>
        <w:pStyle w:val="SourceCode"/>
      </w:pPr>
      <w:r>
        <w:t xml:space="preserve">    mov rcx, rbx</w:t>
      </w:r>
    </w:p>
    <w:p w14:paraId="6D2A0F2E" w14:textId="77777777" w:rsidR="00F63F0B" w:rsidRDefault="005C1979">
      <w:pPr>
        <w:pStyle w:val="SourceCode"/>
      </w:pPr>
      <w:r>
        <w:t xml:space="preserve">    call fclose</w:t>
      </w:r>
    </w:p>
    <w:p w14:paraId="01954676" w14:textId="77777777" w:rsidR="00F63F0B" w:rsidRDefault="005C1979">
      <w:pPr>
        <w:pStyle w:val="SourceCode"/>
      </w:pPr>
      <w:r>
        <w:t xml:space="preserve">    call parse_csv</w:t>
      </w:r>
    </w:p>
    <w:p w14:paraId="56BCBBF6" w14:textId="77777777" w:rsidR="00F63F0B" w:rsidRDefault="005C1979">
      <w:pPr>
        <w:pStyle w:val="SourceCode"/>
      </w:pPr>
      <w:r>
        <w:t xml:space="preserve">    mov ebx, eax</w:t>
      </w:r>
    </w:p>
    <w:p w14:paraId="2183B4D2" w14:textId="77777777" w:rsidR="00F63F0B" w:rsidRDefault="005C1979">
      <w:pPr>
        <w:pStyle w:val="SourceCode"/>
      </w:pPr>
      <w:r>
        <w:t xml:space="preserve">    ; Only the rows that fit in cells are read.</w:t>
      </w:r>
    </w:p>
    <w:p w14:paraId="54BCA32C" w14:textId="77777777" w:rsidR="00F63F0B" w:rsidRDefault="005C1979">
      <w:pPr>
        <w:pStyle w:val="SourceCode"/>
      </w:pPr>
      <w:r>
        <w:t xml:space="preserve">    cmp rbx, MAX_ROWS</w:t>
      </w:r>
    </w:p>
    <w:p w14:paraId="63CCA261" w14:textId="77777777" w:rsidR="00F63F0B" w:rsidRDefault="005C1979">
      <w:pPr>
        <w:pStyle w:val="SourceCode"/>
      </w:pPr>
      <w:r>
        <w:t xml:space="preserve">    jle .rows</w:t>
      </w:r>
    </w:p>
    <w:p w14:paraId="3C7E4372" w14:textId="77777777" w:rsidR="00F63F0B" w:rsidRDefault="005C1979">
      <w:pPr>
        <w:pStyle w:val="SourceCode"/>
      </w:pPr>
      <w:r>
        <w:t xml:space="preserve">    mov rbx, MAX_ROWS</w:t>
      </w:r>
    </w:p>
    <w:p w14:paraId="52EE4EF2" w14:textId="77777777" w:rsidR="00F63F0B" w:rsidRDefault="005C1979">
      <w:pPr>
        <w:pStyle w:val="SourceCode"/>
      </w:pPr>
      <w:r>
        <w:t>.rows:</w:t>
      </w:r>
    </w:p>
    <w:p w14:paraId="1B576E49" w14:textId="77777777" w:rsidR="00F63F0B" w:rsidRDefault="005C1979">
      <w:pPr>
        <w:pStyle w:val="SourceCode"/>
      </w:pPr>
      <w:r>
        <w:t xml:space="preserve">    mov r12, 1</w:t>
      </w:r>
    </w:p>
    <w:p w14:paraId="042EAE3B" w14:textId="77777777" w:rsidR="00F63F0B" w:rsidRDefault="005C1979">
      <w:pPr>
        <w:pStyle w:val="SourceCode"/>
      </w:pPr>
      <w:r>
        <w:t>.next_row:</w:t>
      </w:r>
    </w:p>
    <w:p w14:paraId="0DDEBA65" w14:textId="77777777" w:rsidR="00F63F0B" w:rsidRDefault="005C1979">
      <w:pPr>
        <w:pStyle w:val="SourceCode"/>
      </w:pPr>
      <w:r>
        <w:t xml:space="preserve">    cmp r12, rbx</w:t>
      </w:r>
    </w:p>
    <w:p w14:paraId="34A16792" w14:textId="77777777" w:rsidR="00F63F0B" w:rsidRDefault="005C1979">
      <w:pPr>
        <w:pStyle w:val="SourceCode"/>
      </w:pPr>
      <w:r>
        <w:t xml:space="preserve">    jge .loaded</w:t>
      </w:r>
    </w:p>
    <w:p w14:paraId="2F0F0C54" w14:textId="77777777" w:rsidR="00F63F0B" w:rsidRDefault="005C1979">
      <w:pPr>
        <w:pStyle w:val="SourceCode"/>
      </w:pPr>
      <w:r>
        <w:t xml:space="preserve">    ; The next free record is at position count.</w:t>
      </w:r>
    </w:p>
    <w:p w14:paraId="6F58C682" w14:textId="77777777" w:rsidR="00F63F0B" w:rsidRDefault="005C1979">
      <w:pPr>
        <w:pStyle w:val="SourceCode"/>
      </w:pPr>
      <w:r>
        <w:t xml:space="preserve">    mov rcx, [count]</w:t>
      </w:r>
    </w:p>
    <w:p w14:paraId="3BC45AD2" w14:textId="77777777" w:rsidR="00F63F0B" w:rsidRDefault="005C1979">
      <w:pPr>
        <w:pStyle w:val="SourceCode"/>
      </w:pPr>
      <w:r>
        <w:t xml:space="preserve">    call contact_address</w:t>
      </w:r>
    </w:p>
    <w:p w14:paraId="76DCEBD9" w14:textId="77777777" w:rsidR="00F63F0B" w:rsidRDefault="005C1979">
      <w:pPr>
        <w:pStyle w:val="SourceCode"/>
      </w:pPr>
      <w:r>
        <w:t xml:space="preserve">    mov rcx, rax</w:t>
      </w:r>
    </w:p>
    <w:p w14:paraId="1450E191" w14:textId="77777777" w:rsidR="00F63F0B" w:rsidRDefault="005C1979">
      <w:pPr>
        <w:pStyle w:val="SourceCode"/>
      </w:pPr>
      <w:r>
        <w:t xml:space="preserve">    ; Row r12 starts r12 * ROW_SIZE bytes into cells: field 0, the name,</w:t>
      </w:r>
    </w:p>
    <w:p w14:paraId="7DEA235B" w14:textId="77777777" w:rsidR="00F63F0B" w:rsidRDefault="005C1979">
      <w:pPr>
        <w:pStyle w:val="SourceCode"/>
      </w:pPr>
      <w:r>
        <w:t xml:space="preserve">    ; is there, and field 1, the email, one CELL_SIZE further on.</w:t>
      </w:r>
    </w:p>
    <w:p w14:paraId="1A5B564B" w14:textId="77777777" w:rsidR="00F63F0B" w:rsidRDefault="005C1979">
      <w:pPr>
        <w:pStyle w:val="SourceCode"/>
      </w:pPr>
      <w:r>
        <w:t xml:space="preserve">    imul rdx, r12, ROW_SIZE</w:t>
      </w:r>
    </w:p>
    <w:p w14:paraId="3D0A3504" w14:textId="77777777" w:rsidR="00F63F0B" w:rsidRDefault="005C1979">
      <w:pPr>
        <w:pStyle w:val="SourceCode"/>
      </w:pPr>
      <w:r>
        <w:t xml:space="preserve">    lea rax, [cells]</w:t>
      </w:r>
    </w:p>
    <w:p w14:paraId="4BA0B604" w14:textId="77777777" w:rsidR="00F63F0B" w:rsidRDefault="005C1979">
      <w:pPr>
        <w:pStyle w:val="SourceCode"/>
      </w:pPr>
      <w:r>
        <w:t xml:space="preserve">    add rdx, rax</w:t>
      </w:r>
    </w:p>
    <w:p w14:paraId="6F738FF1" w14:textId="77777777" w:rsidR="00F63F0B" w:rsidRDefault="005C1979">
      <w:pPr>
        <w:pStyle w:val="SourceCode"/>
      </w:pPr>
      <w:r>
        <w:t xml:space="preserve">    lea r8, [rdx + CELL_SIZE]</w:t>
      </w:r>
    </w:p>
    <w:p w14:paraId="3F65FE3F" w14:textId="77777777" w:rsidR="00F63F0B" w:rsidRDefault="005C1979">
      <w:pPr>
        <w:pStyle w:val="SourceCode"/>
      </w:pPr>
      <w:r>
        <w:t xml:space="preserve">    call fill_contact</w:t>
      </w:r>
    </w:p>
    <w:p w14:paraId="46D78DBB" w14:textId="77777777" w:rsidR="00F63F0B" w:rsidRDefault="005C1979">
      <w:pPr>
        <w:pStyle w:val="SourceCode"/>
      </w:pPr>
      <w:r>
        <w:t xml:space="preserve">    add qword [count], 1</w:t>
      </w:r>
    </w:p>
    <w:p w14:paraId="5665066A" w14:textId="77777777" w:rsidR="00F63F0B" w:rsidRDefault="005C1979">
      <w:pPr>
        <w:pStyle w:val="SourceCode"/>
      </w:pPr>
      <w:r>
        <w:t xml:space="preserve">    inc r12</w:t>
      </w:r>
    </w:p>
    <w:p w14:paraId="7CB3F548" w14:textId="77777777" w:rsidR="00F63F0B" w:rsidRDefault="005C1979">
      <w:pPr>
        <w:pStyle w:val="SourceCode"/>
      </w:pPr>
      <w:r>
        <w:t xml:space="preserve">    jmp .next_row</w:t>
      </w:r>
    </w:p>
    <w:p w14:paraId="1ED5D720" w14:textId="77777777" w:rsidR="00F63F0B" w:rsidRDefault="005C1979">
      <w:pPr>
        <w:pStyle w:val="SourceCode"/>
      </w:pPr>
      <w:r>
        <w:t>.loaded:</w:t>
      </w:r>
    </w:p>
    <w:p w14:paraId="0CAAA5CB" w14:textId="77777777" w:rsidR="00F63F0B" w:rsidRDefault="005C1979">
      <w:pPr>
        <w:pStyle w:val="SourceCode"/>
      </w:pPr>
      <w:r>
        <w:t xml:space="preserve">    xor eax, eax</w:t>
      </w:r>
    </w:p>
    <w:p w14:paraId="09A714F2" w14:textId="77777777" w:rsidR="00F63F0B" w:rsidRDefault="005C1979">
      <w:pPr>
        <w:pStyle w:val="SourceCode"/>
      </w:pPr>
      <w:r>
        <w:t xml:space="preserve">    jmp .done</w:t>
      </w:r>
    </w:p>
    <w:p w14:paraId="69DB443B" w14:textId="77777777" w:rsidR="00F63F0B" w:rsidRDefault="005C1979">
      <w:pPr>
        <w:pStyle w:val="SourceCode"/>
      </w:pPr>
      <w:r>
        <w:t>.cannot_open:</w:t>
      </w:r>
    </w:p>
    <w:p w14:paraId="1BD56DBE" w14:textId="77777777" w:rsidR="00F63F0B" w:rsidRDefault="005C1979">
      <w:pPr>
        <w:pStyle w:val="SourceCode"/>
      </w:pPr>
      <w:r>
        <w:t xml:space="preserve">    mov eax, -1</w:t>
      </w:r>
    </w:p>
    <w:p w14:paraId="65DFD17C" w14:textId="77777777" w:rsidR="00F63F0B" w:rsidRDefault="005C1979">
      <w:pPr>
        <w:pStyle w:val="SourceCode"/>
      </w:pPr>
      <w:r>
        <w:t>.done:</w:t>
      </w:r>
    </w:p>
    <w:p w14:paraId="56747C7B" w14:textId="77777777" w:rsidR="00F63F0B" w:rsidRDefault="005C1979">
      <w:pPr>
        <w:pStyle w:val="SourceCode"/>
      </w:pPr>
      <w:r>
        <w:t xml:space="preserve">    add rsp, 40</w:t>
      </w:r>
    </w:p>
    <w:p w14:paraId="4DD84CE1" w14:textId="77777777" w:rsidR="00F63F0B" w:rsidRDefault="005C1979">
      <w:pPr>
        <w:pStyle w:val="SourceCode"/>
      </w:pPr>
      <w:r>
        <w:t xml:space="preserve">    pop r12</w:t>
      </w:r>
    </w:p>
    <w:p w14:paraId="7E0A378A" w14:textId="77777777" w:rsidR="00F63F0B" w:rsidRDefault="005C1979">
      <w:pPr>
        <w:pStyle w:val="SourceCode"/>
      </w:pPr>
      <w:r>
        <w:t xml:space="preserve">    pop rbx</w:t>
      </w:r>
    </w:p>
    <w:p w14:paraId="6901A73C" w14:textId="77777777" w:rsidR="00F63F0B" w:rsidRDefault="005C1979">
      <w:pPr>
        <w:pStyle w:val="SourceCode"/>
      </w:pPr>
      <w:r>
        <w:t xml:space="preserve">    ret</w:t>
      </w:r>
    </w:p>
    <w:p w14:paraId="7F799D9B" w14:textId="77777777" w:rsidR="00F63F0B" w:rsidRDefault="00F63F0B">
      <w:pPr>
        <w:pStyle w:val="SourceCode"/>
      </w:pPr>
    </w:p>
    <w:p w14:paraId="77A04A54" w14:textId="77777777" w:rsidR="00F63F0B" w:rsidRDefault="005C1979">
      <w:pPr>
        <w:pStyle w:val="SourceCode"/>
      </w:pPr>
      <w:r>
        <w:t>; write_csv_field: Lesson 3.14a's writer. A field that holds a comma, a</w:t>
      </w:r>
    </w:p>
    <w:p w14:paraId="5B505EA4" w14:textId="77777777" w:rsidR="00F63F0B" w:rsidRDefault="005C1979">
      <w:pPr>
        <w:pStyle w:val="SourceCode"/>
      </w:pPr>
      <w:r>
        <w:t>; quote, or a line break is wrapped in quotes, with each quote inside it</w:t>
      </w:r>
    </w:p>
    <w:p w14:paraId="354BA999" w14:textId="77777777" w:rsidR="00F63F0B" w:rsidRDefault="005C1979">
      <w:pPr>
        <w:pStyle w:val="SourceCode"/>
      </w:pPr>
      <w:r>
        <w:t>; written twice. Remember, strcspn returns the position of the first</w:t>
      </w:r>
    </w:p>
    <w:p w14:paraId="32B61B43" w14:textId="77777777" w:rsidR="00F63F0B" w:rsidRDefault="005C1979">
      <w:pPr>
        <w:pStyle w:val="SourceCode"/>
      </w:pPr>
      <w:r>
        <w:t>; special character, which is the 0 at the end when there is none.</w:t>
      </w:r>
    </w:p>
    <w:p w14:paraId="0F40BA86" w14:textId="77777777" w:rsidR="00F63F0B" w:rsidRDefault="005C1979">
      <w:pPr>
        <w:pStyle w:val="SourceCode"/>
      </w:pPr>
      <w:r>
        <w:t>;   in:      rcx = the file handle, rdx = address of the field</w:t>
      </w:r>
    </w:p>
    <w:p w14:paraId="414070B6" w14:textId="77777777" w:rsidR="00F63F0B" w:rsidRDefault="005C1979">
      <w:pPr>
        <w:pStyle w:val="SourceCode"/>
      </w:pPr>
      <w:r>
        <w:t>write_csv_field:</w:t>
      </w:r>
    </w:p>
    <w:p w14:paraId="6030BB46" w14:textId="77777777" w:rsidR="00F63F0B" w:rsidRDefault="005C1979">
      <w:pPr>
        <w:pStyle w:val="SourceCode"/>
      </w:pPr>
      <w:r>
        <w:t xml:space="preserve">    push rbx</w:t>
      </w:r>
    </w:p>
    <w:p w14:paraId="488D5F5F" w14:textId="77777777" w:rsidR="00F63F0B" w:rsidRDefault="005C1979">
      <w:pPr>
        <w:pStyle w:val="SourceCode"/>
      </w:pPr>
      <w:r>
        <w:t xml:space="preserve">    push r12</w:t>
      </w:r>
    </w:p>
    <w:p w14:paraId="72908B69" w14:textId="77777777" w:rsidR="00F63F0B" w:rsidRDefault="005C1979">
      <w:pPr>
        <w:pStyle w:val="SourceCode"/>
      </w:pPr>
      <w:r>
        <w:t xml:space="preserve">    sub rsp, 40</w:t>
      </w:r>
    </w:p>
    <w:p w14:paraId="2E413B6C" w14:textId="77777777" w:rsidR="00F63F0B" w:rsidRDefault="005C1979">
      <w:pPr>
        <w:pStyle w:val="SourceCode"/>
      </w:pPr>
      <w:r>
        <w:t xml:space="preserve">    mov rbx, rcx</w:t>
      </w:r>
    </w:p>
    <w:p w14:paraId="179176E1" w14:textId="77777777" w:rsidR="00F63F0B" w:rsidRDefault="005C1979">
      <w:pPr>
        <w:pStyle w:val="SourceCode"/>
      </w:pPr>
      <w:r>
        <w:t xml:space="preserve">    mov r12, rdx</w:t>
      </w:r>
    </w:p>
    <w:p w14:paraId="428A44A5" w14:textId="77777777" w:rsidR="00F63F0B" w:rsidRDefault="005C1979">
      <w:pPr>
        <w:pStyle w:val="SourceCode"/>
      </w:pPr>
      <w:r>
        <w:t xml:space="preserve">    mov rcx, r12</w:t>
      </w:r>
    </w:p>
    <w:p w14:paraId="4D783C8A" w14:textId="77777777" w:rsidR="00F63F0B" w:rsidRDefault="005C1979">
      <w:pPr>
        <w:pStyle w:val="SourceCode"/>
      </w:pPr>
      <w:r>
        <w:t xml:space="preserve">    lea rdx, [special_characters]</w:t>
      </w:r>
    </w:p>
    <w:p w14:paraId="18B768BB" w14:textId="77777777" w:rsidR="00F63F0B" w:rsidRDefault="005C1979">
      <w:pPr>
        <w:pStyle w:val="SourceCode"/>
      </w:pPr>
      <w:r>
        <w:t xml:space="preserve">    call strcspn</w:t>
      </w:r>
    </w:p>
    <w:p w14:paraId="4F39854E" w14:textId="77777777" w:rsidR="00F63F0B" w:rsidRDefault="005C1979">
      <w:pPr>
        <w:pStyle w:val="SourceCode"/>
      </w:pPr>
      <w:r>
        <w:t xml:space="preserve">    cmp byte [r12 + rax], 0</w:t>
      </w:r>
    </w:p>
    <w:p w14:paraId="6CBBE417" w14:textId="77777777" w:rsidR="00F63F0B" w:rsidRDefault="005C1979">
      <w:pPr>
        <w:pStyle w:val="SourceCode"/>
      </w:pPr>
      <w:r>
        <w:t xml:space="preserve">    jne .quoted</w:t>
      </w:r>
    </w:p>
    <w:p w14:paraId="7F2A2FA0" w14:textId="77777777" w:rsidR="00F63F0B" w:rsidRDefault="005C1979">
      <w:pPr>
        <w:pStyle w:val="SourceCode"/>
      </w:pPr>
      <w:r>
        <w:t xml:space="preserve">    mov rcx, rbx</w:t>
      </w:r>
    </w:p>
    <w:p w14:paraId="10721546" w14:textId="77777777" w:rsidR="00F63F0B" w:rsidRDefault="005C1979">
      <w:pPr>
        <w:pStyle w:val="SourceCode"/>
      </w:pPr>
      <w:r>
        <w:t xml:space="preserve">    lea rdx, [text_format]</w:t>
      </w:r>
    </w:p>
    <w:p w14:paraId="03A6D38F" w14:textId="77777777" w:rsidR="00F63F0B" w:rsidRDefault="005C1979">
      <w:pPr>
        <w:pStyle w:val="SourceCode"/>
      </w:pPr>
      <w:r>
        <w:t xml:space="preserve">    mov r8, r12</w:t>
      </w:r>
    </w:p>
    <w:p w14:paraId="320EC01C" w14:textId="77777777" w:rsidR="00F63F0B" w:rsidRDefault="005C1979">
      <w:pPr>
        <w:pStyle w:val="SourceCode"/>
      </w:pPr>
      <w:r>
        <w:t xml:space="preserve">    call fprintf</w:t>
      </w:r>
    </w:p>
    <w:p w14:paraId="7AECBD9F" w14:textId="77777777" w:rsidR="00F63F0B" w:rsidRDefault="005C1979">
      <w:pPr>
        <w:pStyle w:val="SourceCode"/>
      </w:pPr>
      <w:r>
        <w:t xml:space="preserve">    jmp .done</w:t>
      </w:r>
    </w:p>
    <w:p w14:paraId="67337997" w14:textId="77777777" w:rsidR="00F63F0B" w:rsidRDefault="005C1979">
      <w:pPr>
        <w:pStyle w:val="SourceCode"/>
      </w:pPr>
      <w:r>
        <w:t>.quoted:</w:t>
      </w:r>
    </w:p>
    <w:p w14:paraId="3CCC875F" w14:textId="77777777" w:rsidR="00F63F0B" w:rsidRDefault="005C1979">
      <w:pPr>
        <w:pStyle w:val="SourceCode"/>
      </w:pPr>
      <w:r>
        <w:t xml:space="preserve">    mov rcx, rbx</w:t>
      </w:r>
    </w:p>
    <w:p w14:paraId="0D722879" w14:textId="77777777" w:rsidR="00F63F0B" w:rsidRDefault="005C1979">
      <w:pPr>
        <w:pStyle w:val="SourceCode"/>
      </w:pPr>
      <w:r>
        <w:t xml:space="preserve">    lea rdx, [text_format]</w:t>
      </w:r>
    </w:p>
    <w:p w14:paraId="6F875F14" w14:textId="77777777" w:rsidR="00F63F0B" w:rsidRDefault="005C1979">
      <w:pPr>
        <w:pStyle w:val="SourceCode"/>
      </w:pPr>
      <w:r>
        <w:t xml:space="preserve">    lea r8, [quote_text]</w:t>
      </w:r>
    </w:p>
    <w:p w14:paraId="37577A27" w14:textId="77777777" w:rsidR="00F63F0B" w:rsidRDefault="005C1979">
      <w:pPr>
        <w:pStyle w:val="SourceCode"/>
      </w:pPr>
      <w:r>
        <w:t xml:space="preserve">    call fprintf</w:t>
      </w:r>
    </w:p>
    <w:p w14:paraId="31F5F59F" w14:textId="77777777" w:rsidR="00F63F0B" w:rsidRDefault="005C1979">
      <w:pPr>
        <w:pStyle w:val="SourceCode"/>
      </w:pPr>
      <w:r>
        <w:t>.next_byte:</w:t>
      </w:r>
    </w:p>
    <w:p w14:paraId="43DCAB3B" w14:textId="77777777" w:rsidR="00F63F0B" w:rsidRDefault="005C1979">
      <w:pPr>
        <w:pStyle w:val="SourceCode"/>
      </w:pPr>
      <w:r>
        <w:t xml:space="preserve">    movzx r8d, byte [r12]</w:t>
      </w:r>
    </w:p>
    <w:p w14:paraId="03A1C171" w14:textId="77777777" w:rsidR="00F63F0B" w:rsidRDefault="005C1979">
      <w:pPr>
        <w:pStyle w:val="SourceCode"/>
      </w:pPr>
      <w:r>
        <w:t xml:space="preserve">    cmp r8d, 0</w:t>
      </w:r>
    </w:p>
    <w:p w14:paraId="6F86B8B5" w14:textId="77777777" w:rsidR="00F63F0B" w:rsidRDefault="005C1979">
      <w:pPr>
        <w:pStyle w:val="SourceCode"/>
      </w:pPr>
      <w:r>
        <w:t xml:space="preserve">    je .close</w:t>
      </w:r>
    </w:p>
    <w:p w14:paraId="1E68DB7C" w14:textId="77777777" w:rsidR="00F63F0B" w:rsidRDefault="005C1979">
      <w:pPr>
        <w:pStyle w:val="SourceCode"/>
      </w:pPr>
      <w:r>
        <w:t xml:space="preserve">    lea rdx, [char_format]</w:t>
      </w:r>
    </w:p>
    <w:p w14:paraId="37B8F4E5" w14:textId="77777777" w:rsidR="00F63F0B" w:rsidRDefault="005C1979">
      <w:pPr>
        <w:pStyle w:val="SourceCode"/>
      </w:pPr>
      <w:r>
        <w:t xml:space="preserve">    cmp r8d, '"'</w:t>
      </w:r>
    </w:p>
    <w:p w14:paraId="4D97CEA8" w14:textId="77777777" w:rsidR="00F63F0B" w:rsidRDefault="005C1979">
      <w:pPr>
        <w:pStyle w:val="SourceCode"/>
      </w:pPr>
      <w:r>
        <w:t xml:space="preserve">    jne .write</w:t>
      </w:r>
    </w:p>
    <w:p w14:paraId="53DFD839" w14:textId="77777777" w:rsidR="00F63F0B" w:rsidRDefault="005C1979">
      <w:pPr>
        <w:pStyle w:val="SourceCode"/>
      </w:pPr>
      <w:r>
        <w:t xml:space="preserve">    lea rdx, [text_format]</w:t>
      </w:r>
    </w:p>
    <w:p w14:paraId="4D76F0B4" w14:textId="77777777" w:rsidR="00F63F0B" w:rsidRDefault="005C1979">
      <w:pPr>
        <w:pStyle w:val="SourceCode"/>
      </w:pPr>
      <w:r>
        <w:t xml:space="preserve">    lea r8, [two_quotes]</w:t>
      </w:r>
    </w:p>
    <w:p w14:paraId="66FCF5BE" w14:textId="77777777" w:rsidR="00F63F0B" w:rsidRDefault="005C1979">
      <w:pPr>
        <w:pStyle w:val="SourceCode"/>
      </w:pPr>
      <w:r>
        <w:t>.write:</w:t>
      </w:r>
    </w:p>
    <w:p w14:paraId="116C5763" w14:textId="77777777" w:rsidR="00F63F0B" w:rsidRDefault="005C1979">
      <w:pPr>
        <w:pStyle w:val="SourceCode"/>
      </w:pPr>
      <w:r>
        <w:t xml:space="preserve">    mov rcx, rbx</w:t>
      </w:r>
    </w:p>
    <w:p w14:paraId="046130E2" w14:textId="77777777" w:rsidR="00F63F0B" w:rsidRDefault="005C1979">
      <w:pPr>
        <w:pStyle w:val="SourceCode"/>
      </w:pPr>
      <w:r>
        <w:t xml:space="preserve">    call fprintf</w:t>
      </w:r>
    </w:p>
    <w:p w14:paraId="1F9CFF42" w14:textId="77777777" w:rsidR="00F63F0B" w:rsidRDefault="005C1979">
      <w:pPr>
        <w:pStyle w:val="SourceCode"/>
      </w:pPr>
      <w:r>
        <w:t xml:space="preserve">    inc r12</w:t>
      </w:r>
    </w:p>
    <w:p w14:paraId="64F94072" w14:textId="77777777" w:rsidR="00F63F0B" w:rsidRDefault="005C1979">
      <w:pPr>
        <w:pStyle w:val="SourceCode"/>
      </w:pPr>
      <w:r>
        <w:t xml:space="preserve">    jmp .next_byte</w:t>
      </w:r>
    </w:p>
    <w:p w14:paraId="492A3B77" w14:textId="77777777" w:rsidR="00F63F0B" w:rsidRDefault="005C1979">
      <w:pPr>
        <w:pStyle w:val="SourceCode"/>
      </w:pPr>
      <w:r>
        <w:t>.close:</w:t>
      </w:r>
    </w:p>
    <w:p w14:paraId="74382D34" w14:textId="77777777" w:rsidR="00F63F0B" w:rsidRDefault="005C1979">
      <w:pPr>
        <w:pStyle w:val="SourceCode"/>
      </w:pPr>
      <w:r>
        <w:t xml:space="preserve">    mov rcx, rbx</w:t>
      </w:r>
    </w:p>
    <w:p w14:paraId="2A2B1017" w14:textId="77777777" w:rsidR="00F63F0B" w:rsidRDefault="005C1979">
      <w:pPr>
        <w:pStyle w:val="SourceCode"/>
      </w:pPr>
      <w:r>
        <w:t xml:space="preserve">    lea rdx, [text_format]</w:t>
      </w:r>
    </w:p>
    <w:p w14:paraId="511500EB" w14:textId="77777777" w:rsidR="00F63F0B" w:rsidRDefault="005C1979">
      <w:pPr>
        <w:pStyle w:val="SourceCode"/>
      </w:pPr>
      <w:r>
        <w:t xml:space="preserve">    lea r8, [quote_text]</w:t>
      </w:r>
    </w:p>
    <w:p w14:paraId="2DD12AE9" w14:textId="77777777" w:rsidR="00F63F0B" w:rsidRDefault="005C1979">
      <w:pPr>
        <w:pStyle w:val="SourceCode"/>
      </w:pPr>
      <w:r>
        <w:t xml:space="preserve">    call fprintf</w:t>
      </w:r>
    </w:p>
    <w:p w14:paraId="4C6809EE" w14:textId="77777777" w:rsidR="00F63F0B" w:rsidRDefault="005C1979">
      <w:pPr>
        <w:pStyle w:val="SourceCode"/>
      </w:pPr>
      <w:r>
        <w:t>.done:</w:t>
      </w:r>
    </w:p>
    <w:p w14:paraId="4E51CEC5" w14:textId="77777777" w:rsidR="00F63F0B" w:rsidRDefault="005C1979">
      <w:pPr>
        <w:pStyle w:val="SourceCode"/>
      </w:pPr>
      <w:r>
        <w:t xml:space="preserve">    add rsp, 40</w:t>
      </w:r>
    </w:p>
    <w:p w14:paraId="33763734" w14:textId="77777777" w:rsidR="00F63F0B" w:rsidRDefault="005C1979">
      <w:pPr>
        <w:pStyle w:val="SourceCode"/>
      </w:pPr>
      <w:r>
        <w:t xml:space="preserve">    pop r12</w:t>
      </w:r>
    </w:p>
    <w:p w14:paraId="5930A559" w14:textId="77777777" w:rsidR="00F63F0B" w:rsidRDefault="005C1979">
      <w:pPr>
        <w:pStyle w:val="SourceCode"/>
      </w:pPr>
      <w:r>
        <w:t xml:space="preserve">    pop rbx</w:t>
      </w:r>
    </w:p>
    <w:p w14:paraId="3A4430E8" w14:textId="77777777" w:rsidR="00F63F0B" w:rsidRDefault="005C1979">
      <w:pPr>
        <w:pStyle w:val="SourceCode"/>
      </w:pPr>
      <w:r>
        <w:t xml:space="preserve">    ret</w:t>
      </w:r>
    </w:p>
    <w:p w14:paraId="65150B7F" w14:textId="77777777" w:rsidR="00F63F0B" w:rsidRDefault="00F63F0B">
      <w:pPr>
        <w:pStyle w:val="SourceCode"/>
      </w:pPr>
    </w:p>
    <w:p w14:paraId="7366F175" w14:textId="77777777" w:rsidR="00F63F0B" w:rsidRDefault="005C1979">
      <w:pPr>
        <w:pStyle w:val="SourceCode"/>
      </w:pPr>
      <w:r>
        <w:t>; save_contacts: saving, as Lesson 3.14a wrote a CSV file: "wb" creates</w:t>
      </w:r>
    </w:p>
    <w:p w14:paraId="4F4A0C0A" w14:textId="77777777" w:rsidR="00F63F0B" w:rsidRDefault="005C1979">
      <w:pPr>
        <w:pStyle w:val="SourceCode"/>
      </w:pPr>
      <w:r>
        <w:t>; the file or empties it, then the header and one row per contact are</w:t>
      </w:r>
    </w:p>
    <w:p w14:paraId="66BCC342" w14:textId="77777777" w:rsidR="00F63F0B" w:rsidRDefault="005C1979">
      <w:pPr>
        <w:pStyle w:val="SourceCode"/>
      </w:pPr>
      <w:r>
        <w:t>; written, each field through write_csv_field, each row ending in 13 10,</w:t>
      </w:r>
    </w:p>
    <w:p w14:paraId="729B9CD5" w14:textId="77777777" w:rsidR="00F63F0B" w:rsidRDefault="005C1979">
      <w:pPr>
        <w:pStyle w:val="SourceCode"/>
      </w:pPr>
      <w:r>
        <w:t>; CSV's line ending. The b keeps each byte as written.</w:t>
      </w:r>
    </w:p>
    <w:p w14:paraId="56DC79C2" w14:textId="77777777" w:rsidR="00F63F0B" w:rsidRDefault="005C1979">
      <w:pPr>
        <w:pStyle w:val="SourceCode"/>
      </w:pPr>
      <w:r>
        <w:t>;   out:     eax = 1 when the file was written, or 0 after one Error line</w:t>
      </w:r>
    </w:p>
    <w:p w14:paraId="6337F458" w14:textId="77777777" w:rsidR="00F63F0B" w:rsidRDefault="005C1979">
      <w:pPr>
        <w:pStyle w:val="SourceCode"/>
      </w:pPr>
      <w:r>
        <w:t>; rbx keeps the handle, and r12 the position.</w:t>
      </w:r>
    </w:p>
    <w:p w14:paraId="74A5D13F" w14:textId="77777777" w:rsidR="00F63F0B" w:rsidRDefault="005C1979">
      <w:pPr>
        <w:pStyle w:val="SourceCode"/>
      </w:pPr>
      <w:r>
        <w:t>save_contacts:</w:t>
      </w:r>
    </w:p>
    <w:p w14:paraId="185952B4" w14:textId="77777777" w:rsidR="00F63F0B" w:rsidRDefault="005C1979">
      <w:pPr>
        <w:pStyle w:val="SourceCode"/>
      </w:pPr>
      <w:r>
        <w:t xml:space="preserve">    push rbx</w:t>
      </w:r>
    </w:p>
    <w:p w14:paraId="35C67DC3" w14:textId="77777777" w:rsidR="00F63F0B" w:rsidRDefault="005C1979">
      <w:pPr>
        <w:pStyle w:val="SourceCode"/>
      </w:pPr>
      <w:r>
        <w:t xml:space="preserve">    push r12</w:t>
      </w:r>
    </w:p>
    <w:p w14:paraId="1AD3686D" w14:textId="77777777" w:rsidR="00F63F0B" w:rsidRDefault="005C1979">
      <w:pPr>
        <w:pStyle w:val="SourceCode"/>
      </w:pPr>
      <w:r>
        <w:t xml:space="preserve">    sub rsp, 40</w:t>
      </w:r>
    </w:p>
    <w:p w14:paraId="3B59D51F" w14:textId="77777777" w:rsidR="00F63F0B" w:rsidRDefault="005C1979">
      <w:pPr>
        <w:pStyle w:val="SourceCode"/>
      </w:pPr>
      <w:r>
        <w:t xml:space="preserve">    lea rcx, [contacts_path]</w:t>
      </w:r>
    </w:p>
    <w:p w14:paraId="0051D098" w14:textId="77777777" w:rsidR="00F63F0B" w:rsidRDefault="005C1979">
      <w:pPr>
        <w:pStyle w:val="SourceCode"/>
      </w:pPr>
      <w:r>
        <w:t xml:space="preserve">    lea rdx, [write_mode]</w:t>
      </w:r>
    </w:p>
    <w:p w14:paraId="5DBC11E3" w14:textId="77777777" w:rsidR="00F63F0B" w:rsidRDefault="005C1979">
      <w:pPr>
        <w:pStyle w:val="SourceCode"/>
      </w:pPr>
      <w:r>
        <w:t xml:space="preserve">    call fopen</w:t>
      </w:r>
    </w:p>
    <w:p w14:paraId="130713ED" w14:textId="77777777" w:rsidR="00F63F0B" w:rsidRDefault="005C1979">
      <w:pPr>
        <w:pStyle w:val="SourceCode"/>
      </w:pPr>
      <w:r>
        <w:t xml:space="preserve">    cmp rax, 0</w:t>
      </w:r>
    </w:p>
    <w:p w14:paraId="11942086" w14:textId="77777777" w:rsidR="00F63F0B" w:rsidRDefault="005C1979">
      <w:pPr>
        <w:pStyle w:val="SourceCode"/>
      </w:pPr>
      <w:r>
        <w:t xml:space="preserve">    je .failed</w:t>
      </w:r>
    </w:p>
    <w:p w14:paraId="7AB07BB5" w14:textId="77777777" w:rsidR="00F63F0B" w:rsidRDefault="005C1979">
      <w:pPr>
        <w:pStyle w:val="SourceCode"/>
      </w:pPr>
      <w:r>
        <w:t xml:space="preserve">    mov rbx, rax</w:t>
      </w:r>
    </w:p>
    <w:p w14:paraId="5F86D673" w14:textId="77777777" w:rsidR="00F63F0B" w:rsidRDefault="005C1979">
      <w:pPr>
        <w:pStyle w:val="SourceCode"/>
      </w:pPr>
      <w:r>
        <w:t xml:space="preserve">    mov rcx, rbx</w:t>
      </w:r>
    </w:p>
    <w:p w14:paraId="52DDD1D1" w14:textId="77777777" w:rsidR="00F63F0B" w:rsidRDefault="005C1979">
      <w:pPr>
        <w:pStyle w:val="SourceCode"/>
      </w:pPr>
      <w:r>
        <w:t xml:space="preserve">    lea rdx, [text_format]</w:t>
      </w:r>
    </w:p>
    <w:p w14:paraId="22C7292D" w14:textId="77777777" w:rsidR="00F63F0B" w:rsidRDefault="005C1979">
      <w:pPr>
        <w:pStyle w:val="SourceCode"/>
      </w:pPr>
      <w:r>
        <w:t xml:space="preserve">    lea r8, [header_line]</w:t>
      </w:r>
    </w:p>
    <w:p w14:paraId="4D836C8D" w14:textId="77777777" w:rsidR="00F63F0B" w:rsidRDefault="005C1979">
      <w:pPr>
        <w:pStyle w:val="SourceCode"/>
      </w:pPr>
      <w:r>
        <w:t xml:space="preserve">    call fprintf</w:t>
      </w:r>
    </w:p>
    <w:p w14:paraId="45E848D2" w14:textId="77777777" w:rsidR="00F63F0B" w:rsidRDefault="005C1979">
      <w:pPr>
        <w:pStyle w:val="SourceCode"/>
      </w:pPr>
      <w:r>
        <w:t xml:space="preserve">    xor r12d, r12d</w:t>
      </w:r>
    </w:p>
    <w:p w14:paraId="7B3E73D5" w14:textId="77777777" w:rsidR="00F63F0B" w:rsidRDefault="005C1979">
      <w:pPr>
        <w:pStyle w:val="SourceCode"/>
      </w:pPr>
      <w:r>
        <w:t>.next_contact:</w:t>
      </w:r>
    </w:p>
    <w:p w14:paraId="25EEA087" w14:textId="77777777" w:rsidR="00F63F0B" w:rsidRDefault="005C1979">
      <w:pPr>
        <w:pStyle w:val="SourceCode"/>
      </w:pPr>
      <w:r>
        <w:t xml:space="preserve">    cmp r12, [count]</w:t>
      </w:r>
    </w:p>
    <w:p w14:paraId="4E910F1E" w14:textId="77777777" w:rsidR="00F63F0B" w:rsidRDefault="005C1979">
      <w:pPr>
        <w:pStyle w:val="SourceCode"/>
      </w:pPr>
      <w:r>
        <w:t xml:space="preserve">    jge .close</w:t>
      </w:r>
    </w:p>
    <w:p w14:paraId="2DFDD4F4" w14:textId="77777777" w:rsidR="00F63F0B" w:rsidRDefault="005C1979">
      <w:pPr>
        <w:pStyle w:val="SourceCode"/>
      </w:pPr>
      <w:r>
        <w:t xml:space="preserve">    mov rcx, r12</w:t>
      </w:r>
    </w:p>
    <w:p w14:paraId="7DDF736C" w14:textId="77777777" w:rsidR="00F63F0B" w:rsidRDefault="005C1979">
      <w:pPr>
        <w:pStyle w:val="SourceCode"/>
      </w:pPr>
      <w:r>
        <w:t xml:space="preserve">    call contact_address</w:t>
      </w:r>
    </w:p>
    <w:p w14:paraId="005BEDD3" w14:textId="77777777" w:rsidR="00F63F0B" w:rsidRDefault="005C1979">
      <w:pPr>
        <w:pStyle w:val="SourceCode"/>
      </w:pPr>
      <w:r>
        <w:t xml:space="preserve">    lea rdx, [rax + FULL_NAME]</w:t>
      </w:r>
    </w:p>
    <w:p w14:paraId="61BF673B" w14:textId="77777777" w:rsidR="00F63F0B" w:rsidRDefault="005C1979">
      <w:pPr>
        <w:pStyle w:val="SourceCode"/>
      </w:pPr>
      <w:r>
        <w:t xml:space="preserve">    mov rcx, rbx</w:t>
      </w:r>
    </w:p>
    <w:p w14:paraId="06E82964" w14:textId="77777777" w:rsidR="00F63F0B" w:rsidRDefault="005C1979">
      <w:pPr>
        <w:pStyle w:val="SourceCode"/>
      </w:pPr>
      <w:r>
        <w:t xml:space="preserve">    call write_csv_field</w:t>
      </w:r>
    </w:p>
    <w:p w14:paraId="138892DC" w14:textId="77777777" w:rsidR="00F63F0B" w:rsidRDefault="005C1979">
      <w:pPr>
        <w:pStyle w:val="SourceCode"/>
      </w:pPr>
      <w:r>
        <w:t xml:space="preserve">    mov rcx, rbx</w:t>
      </w:r>
    </w:p>
    <w:p w14:paraId="7976B7DE" w14:textId="77777777" w:rsidR="00F63F0B" w:rsidRDefault="005C1979">
      <w:pPr>
        <w:pStyle w:val="SourceCode"/>
      </w:pPr>
      <w:r>
        <w:t xml:space="preserve">    lea rdx, [text_format]</w:t>
      </w:r>
    </w:p>
    <w:p w14:paraId="5A78B775" w14:textId="77777777" w:rsidR="00F63F0B" w:rsidRDefault="005C1979">
      <w:pPr>
        <w:pStyle w:val="SourceCode"/>
      </w:pPr>
      <w:r>
        <w:t xml:space="preserve">    lea r8, [comma_text]</w:t>
      </w:r>
    </w:p>
    <w:p w14:paraId="6422EE6D" w14:textId="77777777" w:rsidR="00F63F0B" w:rsidRDefault="005C1979">
      <w:pPr>
        <w:pStyle w:val="SourceCode"/>
      </w:pPr>
      <w:r>
        <w:t xml:space="preserve">    call fprintf</w:t>
      </w:r>
    </w:p>
    <w:p w14:paraId="2B21AD28" w14:textId="77777777" w:rsidR="00F63F0B" w:rsidRDefault="005C1979">
      <w:pPr>
        <w:pStyle w:val="SourceCode"/>
      </w:pPr>
      <w:r>
        <w:t xml:space="preserve">    mov rcx, r12</w:t>
      </w:r>
    </w:p>
    <w:p w14:paraId="45FC9E0A" w14:textId="77777777" w:rsidR="00F63F0B" w:rsidRDefault="005C1979">
      <w:pPr>
        <w:pStyle w:val="SourceCode"/>
      </w:pPr>
      <w:r>
        <w:t xml:space="preserve">    call contact_address</w:t>
      </w:r>
    </w:p>
    <w:p w14:paraId="0747BC8E" w14:textId="77777777" w:rsidR="00F63F0B" w:rsidRDefault="005C1979">
      <w:pPr>
        <w:pStyle w:val="SourceCode"/>
      </w:pPr>
      <w:r>
        <w:t xml:space="preserve">    lea rdx, [rax + EMAIL]</w:t>
      </w:r>
    </w:p>
    <w:p w14:paraId="66193BAC" w14:textId="77777777" w:rsidR="00F63F0B" w:rsidRDefault="005C1979">
      <w:pPr>
        <w:pStyle w:val="SourceCode"/>
      </w:pPr>
      <w:r>
        <w:t xml:space="preserve">    mov rcx, rbx</w:t>
      </w:r>
    </w:p>
    <w:p w14:paraId="71131624" w14:textId="77777777" w:rsidR="00F63F0B" w:rsidRDefault="005C1979">
      <w:pPr>
        <w:pStyle w:val="SourceCode"/>
      </w:pPr>
      <w:r>
        <w:t xml:space="preserve">    call write_csv_field</w:t>
      </w:r>
    </w:p>
    <w:p w14:paraId="0445490F" w14:textId="77777777" w:rsidR="00F63F0B" w:rsidRDefault="005C1979">
      <w:pPr>
        <w:pStyle w:val="SourceCode"/>
      </w:pPr>
      <w:r>
        <w:t xml:space="preserve">    mov rcx, rbx</w:t>
      </w:r>
    </w:p>
    <w:p w14:paraId="7110802A" w14:textId="77777777" w:rsidR="00F63F0B" w:rsidRDefault="005C1979">
      <w:pPr>
        <w:pStyle w:val="SourceCode"/>
      </w:pPr>
      <w:r>
        <w:t xml:space="preserve">    lea rdx, [text_format]</w:t>
      </w:r>
    </w:p>
    <w:p w14:paraId="2111C28C" w14:textId="77777777" w:rsidR="00F63F0B" w:rsidRDefault="005C1979">
      <w:pPr>
        <w:pStyle w:val="SourceCode"/>
      </w:pPr>
      <w:r>
        <w:t xml:space="preserve">    lea r8, [line_end]</w:t>
      </w:r>
    </w:p>
    <w:p w14:paraId="41612EEE" w14:textId="77777777" w:rsidR="00F63F0B" w:rsidRDefault="005C1979">
      <w:pPr>
        <w:pStyle w:val="SourceCode"/>
      </w:pPr>
      <w:r>
        <w:t xml:space="preserve">    call fprintf</w:t>
      </w:r>
    </w:p>
    <w:p w14:paraId="48523188" w14:textId="77777777" w:rsidR="00F63F0B" w:rsidRDefault="005C1979">
      <w:pPr>
        <w:pStyle w:val="SourceCode"/>
      </w:pPr>
      <w:r>
        <w:t xml:space="preserve">    inc r12</w:t>
      </w:r>
    </w:p>
    <w:p w14:paraId="14431CC7" w14:textId="77777777" w:rsidR="00F63F0B" w:rsidRDefault="005C1979">
      <w:pPr>
        <w:pStyle w:val="SourceCode"/>
      </w:pPr>
      <w:r>
        <w:t xml:space="preserve">    jmp .next_contact</w:t>
      </w:r>
    </w:p>
    <w:p w14:paraId="6DB3C71F" w14:textId="77777777" w:rsidR="00F63F0B" w:rsidRDefault="005C1979">
      <w:pPr>
        <w:pStyle w:val="SourceCode"/>
      </w:pPr>
      <w:r>
        <w:t>.close:</w:t>
      </w:r>
    </w:p>
    <w:p w14:paraId="24EADF62" w14:textId="77777777" w:rsidR="00F63F0B" w:rsidRDefault="005C1979">
      <w:pPr>
        <w:pStyle w:val="SourceCode"/>
      </w:pPr>
      <w:r>
        <w:t xml:space="preserve">    ; Remember, fclose returns not 0 when it cannot finish saving.</w:t>
      </w:r>
    </w:p>
    <w:p w14:paraId="61887476" w14:textId="77777777" w:rsidR="00F63F0B" w:rsidRDefault="005C1979">
      <w:pPr>
        <w:pStyle w:val="SourceCode"/>
      </w:pPr>
      <w:r>
        <w:t xml:space="preserve">    mov rcx, rbx</w:t>
      </w:r>
    </w:p>
    <w:p w14:paraId="4AE8C61B" w14:textId="77777777" w:rsidR="00F63F0B" w:rsidRDefault="005C1979">
      <w:pPr>
        <w:pStyle w:val="SourceCode"/>
      </w:pPr>
      <w:r>
        <w:t xml:space="preserve">    call fclose</w:t>
      </w:r>
    </w:p>
    <w:p w14:paraId="5F04E195" w14:textId="77777777" w:rsidR="00F63F0B" w:rsidRDefault="005C1979">
      <w:pPr>
        <w:pStyle w:val="SourceCode"/>
      </w:pPr>
      <w:r>
        <w:t xml:space="preserve">    cmp eax, 0</w:t>
      </w:r>
    </w:p>
    <w:p w14:paraId="594F00EC" w14:textId="77777777" w:rsidR="00F63F0B" w:rsidRDefault="005C1979">
      <w:pPr>
        <w:pStyle w:val="SourceCode"/>
      </w:pPr>
      <w:r>
        <w:t xml:space="preserve">    jne .failed</w:t>
      </w:r>
    </w:p>
    <w:p w14:paraId="46E337DF" w14:textId="77777777" w:rsidR="00F63F0B" w:rsidRDefault="005C1979">
      <w:pPr>
        <w:pStyle w:val="SourceCode"/>
      </w:pPr>
      <w:r>
        <w:t xml:space="preserve">    mov eax, 1</w:t>
      </w:r>
    </w:p>
    <w:p w14:paraId="15E3538F" w14:textId="77777777" w:rsidR="00F63F0B" w:rsidRDefault="005C1979">
      <w:pPr>
        <w:pStyle w:val="SourceCode"/>
      </w:pPr>
      <w:r>
        <w:t xml:space="preserve">    jmp .done</w:t>
      </w:r>
    </w:p>
    <w:p w14:paraId="4D095DDB" w14:textId="77777777" w:rsidR="00F63F0B" w:rsidRDefault="005C1979">
      <w:pPr>
        <w:pStyle w:val="SourceCode"/>
      </w:pPr>
      <w:r>
        <w:t>.failed:</w:t>
      </w:r>
    </w:p>
    <w:p w14:paraId="7B626A47" w14:textId="77777777" w:rsidR="00F63F0B" w:rsidRDefault="005C1979">
      <w:pPr>
        <w:pStyle w:val="SourceCode"/>
      </w:pPr>
      <w:r>
        <w:t xml:space="preserve">    lea rcx, [write_error]</w:t>
      </w:r>
    </w:p>
    <w:p w14:paraId="09943030" w14:textId="77777777" w:rsidR="00F63F0B" w:rsidRDefault="005C1979">
      <w:pPr>
        <w:pStyle w:val="SourceCode"/>
      </w:pPr>
      <w:r>
        <w:t xml:space="preserve">    lea rdx, [contacts_path]</w:t>
      </w:r>
    </w:p>
    <w:p w14:paraId="150967CC" w14:textId="77777777" w:rsidR="00F63F0B" w:rsidRDefault="005C1979">
      <w:pPr>
        <w:pStyle w:val="SourceCode"/>
      </w:pPr>
      <w:r>
        <w:t xml:space="preserve">    call print_error</w:t>
      </w:r>
    </w:p>
    <w:p w14:paraId="24DFC617" w14:textId="77777777" w:rsidR="00F63F0B" w:rsidRDefault="005C1979">
      <w:pPr>
        <w:pStyle w:val="SourceCode"/>
      </w:pPr>
      <w:r>
        <w:t xml:space="preserve">    xor eax, eax</w:t>
      </w:r>
    </w:p>
    <w:p w14:paraId="37BF370C" w14:textId="77777777" w:rsidR="00F63F0B" w:rsidRDefault="005C1979">
      <w:pPr>
        <w:pStyle w:val="SourceCode"/>
      </w:pPr>
      <w:r>
        <w:t>.done:</w:t>
      </w:r>
    </w:p>
    <w:p w14:paraId="3DAFA745" w14:textId="77777777" w:rsidR="00F63F0B" w:rsidRDefault="005C1979">
      <w:pPr>
        <w:pStyle w:val="SourceCode"/>
      </w:pPr>
      <w:r>
        <w:t xml:space="preserve">    add rsp, 40</w:t>
      </w:r>
    </w:p>
    <w:p w14:paraId="16B0C8BA" w14:textId="77777777" w:rsidR="00F63F0B" w:rsidRDefault="005C1979">
      <w:pPr>
        <w:pStyle w:val="SourceCode"/>
      </w:pPr>
      <w:r>
        <w:t xml:space="preserve">    pop r12</w:t>
      </w:r>
    </w:p>
    <w:p w14:paraId="17114610" w14:textId="77777777" w:rsidR="00F63F0B" w:rsidRDefault="005C1979">
      <w:pPr>
        <w:pStyle w:val="SourceCode"/>
      </w:pPr>
      <w:r>
        <w:t xml:space="preserve">    pop rbx</w:t>
      </w:r>
    </w:p>
    <w:p w14:paraId="0CB99A06" w14:textId="77777777" w:rsidR="00F63F0B" w:rsidRDefault="005C1979">
      <w:pPr>
        <w:pStyle w:val="SourceCode"/>
      </w:pPr>
      <w:r>
        <w:t xml:space="preserve">    ret</w:t>
      </w:r>
    </w:p>
    <w:p w14:paraId="47569339" w14:textId="77777777" w:rsidR="00F63F0B" w:rsidRDefault="00F63F0B">
      <w:pPr>
        <w:pStyle w:val="SourceCode"/>
      </w:pPr>
    </w:p>
    <w:p w14:paraId="5F5AD0A4" w14:textId="77777777" w:rsidR="00F63F0B" w:rsidRDefault="005C1979">
      <w:pPr>
        <w:pStyle w:val="SourceCode"/>
      </w:pPr>
      <w:r>
        <w:t>; run_list: one line per contact, the email in angle brackets, then the</w:t>
      </w:r>
    </w:p>
    <w:p w14:paraId="3A0302BD" w14:textId="77777777" w:rsidR="00F63F0B" w:rsidRDefault="005C1979">
      <w:pPr>
        <w:pStyle w:val="SourceCode"/>
      </w:pPr>
      <w:r>
        <w:t>; count. rbx is the position.</w:t>
      </w:r>
    </w:p>
    <w:p w14:paraId="208CDA5D" w14:textId="77777777" w:rsidR="00F63F0B" w:rsidRDefault="005C1979">
      <w:pPr>
        <w:pStyle w:val="SourceCode"/>
      </w:pPr>
      <w:r>
        <w:t>run_list:</w:t>
      </w:r>
    </w:p>
    <w:p w14:paraId="56A1E31F" w14:textId="77777777" w:rsidR="00F63F0B" w:rsidRDefault="005C1979">
      <w:pPr>
        <w:pStyle w:val="SourceCode"/>
      </w:pPr>
      <w:r>
        <w:t xml:space="preserve">    push rbx</w:t>
      </w:r>
    </w:p>
    <w:p w14:paraId="1B930517" w14:textId="77777777" w:rsidR="00F63F0B" w:rsidRDefault="005C1979">
      <w:pPr>
        <w:pStyle w:val="SourceCode"/>
      </w:pPr>
      <w:r>
        <w:t xml:space="preserve">    sub rsp, 32</w:t>
      </w:r>
    </w:p>
    <w:p w14:paraId="7236FB40" w14:textId="77777777" w:rsidR="00F63F0B" w:rsidRDefault="005C1979">
      <w:pPr>
        <w:pStyle w:val="SourceCode"/>
      </w:pPr>
      <w:r>
        <w:t xml:space="preserve">    xor ebx, ebx</w:t>
      </w:r>
    </w:p>
    <w:p w14:paraId="4251B36C" w14:textId="77777777" w:rsidR="00F63F0B" w:rsidRDefault="005C1979">
      <w:pPr>
        <w:pStyle w:val="SourceCode"/>
      </w:pPr>
      <w:r>
        <w:t>.next:</w:t>
      </w:r>
    </w:p>
    <w:p w14:paraId="535D02BC" w14:textId="77777777" w:rsidR="00F63F0B" w:rsidRDefault="005C1979">
      <w:pPr>
        <w:pStyle w:val="SourceCode"/>
      </w:pPr>
      <w:r>
        <w:t xml:space="preserve">    cmp rbx, [count]</w:t>
      </w:r>
    </w:p>
    <w:p w14:paraId="323ED198" w14:textId="77777777" w:rsidR="00F63F0B" w:rsidRDefault="005C1979">
      <w:pPr>
        <w:pStyle w:val="SourceCode"/>
      </w:pPr>
      <w:r>
        <w:t xml:space="preserve">    jge .total</w:t>
      </w:r>
    </w:p>
    <w:p w14:paraId="2EFB9241" w14:textId="77777777" w:rsidR="00F63F0B" w:rsidRDefault="005C1979">
      <w:pPr>
        <w:pStyle w:val="SourceCode"/>
      </w:pPr>
      <w:r>
        <w:t xml:space="preserve">    mov rcx, rbx</w:t>
      </w:r>
    </w:p>
    <w:p w14:paraId="04269FE2" w14:textId="77777777" w:rsidR="00F63F0B" w:rsidRDefault="005C1979">
      <w:pPr>
        <w:pStyle w:val="SourceCode"/>
      </w:pPr>
      <w:r>
        <w:t xml:space="preserve">    call contact_address</w:t>
      </w:r>
    </w:p>
    <w:p w14:paraId="58D05387" w14:textId="77777777" w:rsidR="00F63F0B" w:rsidRDefault="005C1979">
      <w:pPr>
        <w:pStyle w:val="SourceCode"/>
      </w:pPr>
      <w:r>
        <w:t xml:space="preserve">    lea rcx, [contact_line]</w:t>
      </w:r>
    </w:p>
    <w:p w14:paraId="4B21453F" w14:textId="77777777" w:rsidR="00F63F0B" w:rsidRDefault="005C1979">
      <w:pPr>
        <w:pStyle w:val="SourceCode"/>
      </w:pPr>
      <w:r>
        <w:t xml:space="preserve">    lea rdx, [rax + FULL_NAME]</w:t>
      </w:r>
    </w:p>
    <w:p w14:paraId="566A6E9B" w14:textId="77777777" w:rsidR="00F63F0B" w:rsidRDefault="005C1979">
      <w:pPr>
        <w:pStyle w:val="SourceCode"/>
      </w:pPr>
      <w:r>
        <w:t xml:space="preserve">    lea r8, [rax + EMAIL]</w:t>
      </w:r>
    </w:p>
    <w:p w14:paraId="4C221FA7" w14:textId="77777777" w:rsidR="00F63F0B" w:rsidRDefault="005C1979">
      <w:pPr>
        <w:pStyle w:val="SourceCode"/>
      </w:pPr>
      <w:r>
        <w:t xml:space="preserve">    call printf</w:t>
      </w:r>
    </w:p>
    <w:p w14:paraId="5425205C" w14:textId="77777777" w:rsidR="00F63F0B" w:rsidRDefault="005C1979">
      <w:pPr>
        <w:pStyle w:val="SourceCode"/>
      </w:pPr>
      <w:r>
        <w:t xml:space="preserve">    inc rbx</w:t>
      </w:r>
    </w:p>
    <w:p w14:paraId="2F574955" w14:textId="77777777" w:rsidR="00F63F0B" w:rsidRDefault="005C1979">
      <w:pPr>
        <w:pStyle w:val="SourceCode"/>
      </w:pPr>
      <w:r>
        <w:t xml:space="preserve">    jmp .next</w:t>
      </w:r>
    </w:p>
    <w:p w14:paraId="42A50889" w14:textId="77777777" w:rsidR="00F63F0B" w:rsidRDefault="005C1979">
      <w:pPr>
        <w:pStyle w:val="SourceCode"/>
      </w:pPr>
      <w:r>
        <w:t>.total:</w:t>
      </w:r>
    </w:p>
    <w:p w14:paraId="5045549F" w14:textId="77777777" w:rsidR="00F63F0B" w:rsidRDefault="005C1979">
      <w:pPr>
        <w:pStyle w:val="SourceCode"/>
      </w:pPr>
      <w:r>
        <w:t xml:space="preserve">    lea rcx, [count_line]</w:t>
      </w:r>
    </w:p>
    <w:p w14:paraId="0ECC4456" w14:textId="77777777" w:rsidR="00F63F0B" w:rsidRDefault="005C1979">
      <w:pPr>
        <w:pStyle w:val="SourceCode"/>
      </w:pPr>
      <w:r>
        <w:t xml:space="preserve">    mov rdx, [count]</w:t>
      </w:r>
    </w:p>
    <w:p w14:paraId="4D665249" w14:textId="77777777" w:rsidR="00F63F0B" w:rsidRDefault="005C1979">
      <w:pPr>
        <w:pStyle w:val="SourceCode"/>
      </w:pPr>
      <w:r>
        <w:t xml:space="preserve">    call printf</w:t>
      </w:r>
    </w:p>
    <w:p w14:paraId="696F9974" w14:textId="77777777" w:rsidR="00F63F0B" w:rsidRDefault="005C1979">
      <w:pPr>
        <w:pStyle w:val="SourceCode"/>
      </w:pPr>
      <w:r>
        <w:t xml:space="preserve">    add rsp, 32</w:t>
      </w:r>
    </w:p>
    <w:p w14:paraId="795ED64C" w14:textId="77777777" w:rsidR="00F63F0B" w:rsidRDefault="005C1979">
      <w:pPr>
        <w:pStyle w:val="SourceCode"/>
      </w:pPr>
      <w:r>
        <w:t xml:space="preserve">    pop rbx</w:t>
      </w:r>
    </w:p>
    <w:p w14:paraId="465015AC" w14:textId="77777777" w:rsidR="00F63F0B" w:rsidRDefault="005C1979">
      <w:pPr>
        <w:pStyle w:val="SourceCode"/>
      </w:pPr>
      <w:r>
        <w:t xml:space="preserve">    ret</w:t>
      </w:r>
    </w:p>
    <w:p w14:paraId="095C4F44" w14:textId="77777777" w:rsidR="00F63F0B" w:rsidRDefault="00F63F0B">
      <w:pPr>
        <w:pStyle w:val="SourceCode"/>
      </w:pPr>
    </w:p>
    <w:p w14:paraId="355986C5" w14:textId="77777777" w:rsidR="00F63F0B" w:rsidRDefault="005C1979">
      <w:pPr>
        <w:pStyle w:val="SourceCode"/>
      </w:pPr>
      <w:r>
        <w:t>; run_add: the answers are read into full_name and email, then copied</w:t>
      </w:r>
    </w:p>
    <w:p w14:paraId="46940DB4" w14:textId="77777777" w:rsidR="00F63F0B" w:rsidRDefault="005C1979">
      <w:pPr>
        <w:pStyle w:val="SourceCode"/>
      </w:pPr>
      <w:r>
        <w:t>; into the record at position count, the next free one, and count grows</w:t>
      </w:r>
    </w:p>
    <w:p w14:paraId="38DE9FF0" w14:textId="77777777" w:rsidR="00F63F0B" w:rsidRDefault="005C1979">
      <w:pPr>
        <w:pStyle w:val="SourceCode"/>
      </w:pPr>
      <w:r>
        <w:t>; by 1. Then the whole list is saved at once, so the file always holds</w:t>
      </w:r>
    </w:p>
    <w:p w14:paraId="4FAA8318" w14:textId="77777777" w:rsidR="00F63F0B" w:rsidRDefault="005C1979">
      <w:pPr>
        <w:pStyle w:val="SourceCode"/>
      </w:pPr>
      <w:r>
        <w:t>; every contact; if the save fails, count goes back down, so the list</w:t>
      </w:r>
    </w:p>
    <w:p w14:paraId="5B73FF71" w14:textId="77777777" w:rsidR="00F63F0B" w:rsidRDefault="005C1979">
      <w:pPr>
        <w:pStyle w:val="SourceCode"/>
      </w:pPr>
      <w:r>
        <w:t>; still matches the file. The list has room for CAPACITY contacts only.</w:t>
      </w:r>
    </w:p>
    <w:p w14:paraId="0C1B7615" w14:textId="77777777" w:rsidR="00F63F0B" w:rsidRDefault="005C1979">
      <w:pPr>
        <w:pStyle w:val="SourceCode"/>
      </w:pPr>
      <w:r>
        <w:t>run_add:</w:t>
      </w:r>
    </w:p>
    <w:p w14:paraId="148DC9EA" w14:textId="77777777" w:rsidR="00F63F0B" w:rsidRDefault="005C1979">
      <w:pPr>
        <w:pStyle w:val="SourceCode"/>
      </w:pPr>
      <w:r>
        <w:t xml:space="preserve">    sub rsp, 40</w:t>
      </w:r>
    </w:p>
    <w:p w14:paraId="1E87D806" w14:textId="77777777" w:rsidR="00F63F0B" w:rsidRDefault="005C1979">
      <w:pPr>
        <w:pStyle w:val="SourceCode"/>
      </w:pPr>
      <w:r>
        <w:t xml:space="preserve">    lea rcx, [name_prompt]</w:t>
      </w:r>
    </w:p>
    <w:p w14:paraId="5C7712A1" w14:textId="77777777" w:rsidR="00F63F0B" w:rsidRDefault="005C1979">
      <w:pPr>
        <w:pStyle w:val="SourceCode"/>
      </w:pPr>
      <w:r>
        <w:t xml:space="preserve">    lea rdx, [full_name]</w:t>
      </w:r>
    </w:p>
    <w:p w14:paraId="5F128A05" w14:textId="77777777" w:rsidR="00F63F0B" w:rsidRDefault="005C1979">
      <w:pPr>
        <w:pStyle w:val="SourceCode"/>
      </w:pPr>
      <w:r>
        <w:t xml:space="preserve">    mov r8d, FIELD_SIZE</w:t>
      </w:r>
    </w:p>
    <w:p w14:paraId="6545D25B" w14:textId="77777777" w:rsidR="00F63F0B" w:rsidRDefault="005C1979">
      <w:pPr>
        <w:pStyle w:val="SourceCode"/>
      </w:pPr>
      <w:r>
        <w:t xml:space="preserve">    call read_answer</w:t>
      </w:r>
    </w:p>
    <w:p w14:paraId="42A3E684" w14:textId="77777777" w:rsidR="00F63F0B" w:rsidRDefault="005C1979">
      <w:pPr>
        <w:pStyle w:val="SourceCode"/>
      </w:pPr>
      <w:r>
        <w:t xml:space="preserve">    lea rcx, [email_prompt]</w:t>
      </w:r>
    </w:p>
    <w:p w14:paraId="24CF40A7" w14:textId="77777777" w:rsidR="00F63F0B" w:rsidRDefault="005C1979">
      <w:pPr>
        <w:pStyle w:val="SourceCode"/>
      </w:pPr>
      <w:r>
        <w:t xml:space="preserve">    lea rdx, [email]</w:t>
      </w:r>
    </w:p>
    <w:p w14:paraId="3DF01352" w14:textId="77777777" w:rsidR="00F63F0B" w:rsidRDefault="005C1979">
      <w:pPr>
        <w:pStyle w:val="SourceCode"/>
      </w:pPr>
      <w:r>
        <w:t xml:space="preserve">    mov r8d, FIELD_SIZE</w:t>
      </w:r>
    </w:p>
    <w:p w14:paraId="3E2203A9" w14:textId="77777777" w:rsidR="00F63F0B" w:rsidRDefault="005C1979">
      <w:pPr>
        <w:pStyle w:val="SourceCode"/>
      </w:pPr>
      <w:r>
        <w:t xml:space="preserve">    call read_answer</w:t>
      </w:r>
    </w:p>
    <w:p w14:paraId="39F34030" w14:textId="77777777" w:rsidR="00F63F0B" w:rsidRDefault="005C1979">
      <w:pPr>
        <w:pStyle w:val="SourceCode"/>
      </w:pPr>
      <w:r>
        <w:t xml:space="preserve">    cmp qword [count], CAPACITY</w:t>
      </w:r>
    </w:p>
    <w:p w14:paraId="43F24A74" w14:textId="77777777" w:rsidR="00F63F0B" w:rsidRDefault="005C1979">
      <w:pPr>
        <w:pStyle w:val="SourceCode"/>
      </w:pPr>
      <w:r>
        <w:t xml:space="preserve">    je .full</w:t>
      </w:r>
    </w:p>
    <w:p w14:paraId="411F15E3" w14:textId="77777777" w:rsidR="00F63F0B" w:rsidRDefault="005C1979">
      <w:pPr>
        <w:pStyle w:val="SourceCode"/>
      </w:pPr>
      <w:r>
        <w:t xml:space="preserve">    mov rcx, [count]</w:t>
      </w:r>
    </w:p>
    <w:p w14:paraId="609785D2" w14:textId="77777777" w:rsidR="00F63F0B" w:rsidRDefault="005C1979">
      <w:pPr>
        <w:pStyle w:val="SourceCode"/>
      </w:pPr>
      <w:r>
        <w:t xml:space="preserve">    call contact_address</w:t>
      </w:r>
    </w:p>
    <w:p w14:paraId="2FF5B9C2" w14:textId="77777777" w:rsidR="00F63F0B" w:rsidRDefault="005C1979">
      <w:pPr>
        <w:pStyle w:val="SourceCode"/>
      </w:pPr>
      <w:r>
        <w:t xml:space="preserve">    mov rcx, rax</w:t>
      </w:r>
    </w:p>
    <w:p w14:paraId="00E4139C" w14:textId="77777777" w:rsidR="00F63F0B" w:rsidRDefault="005C1979">
      <w:pPr>
        <w:pStyle w:val="SourceCode"/>
      </w:pPr>
      <w:r>
        <w:t xml:space="preserve">    lea rdx, [full_name]</w:t>
      </w:r>
    </w:p>
    <w:p w14:paraId="48D0E9C4" w14:textId="77777777" w:rsidR="00F63F0B" w:rsidRDefault="005C1979">
      <w:pPr>
        <w:pStyle w:val="SourceCode"/>
      </w:pPr>
      <w:r>
        <w:t xml:space="preserve">    lea r8, [email]</w:t>
      </w:r>
    </w:p>
    <w:p w14:paraId="11A4D07C" w14:textId="77777777" w:rsidR="00F63F0B" w:rsidRDefault="005C1979">
      <w:pPr>
        <w:pStyle w:val="SourceCode"/>
      </w:pPr>
      <w:r>
        <w:t xml:space="preserve">    call fill_contact</w:t>
      </w:r>
    </w:p>
    <w:p w14:paraId="7ADEE089" w14:textId="77777777" w:rsidR="00F63F0B" w:rsidRDefault="005C1979">
      <w:pPr>
        <w:pStyle w:val="SourceCode"/>
      </w:pPr>
      <w:r>
        <w:t xml:space="preserve">    ; Remember, add qword [count], 1 changes the count in memory itself.</w:t>
      </w:r>
    </w:p>
    <w:p w14:paraId="5358F083" w14:textId="77777777" w:rsidR="00F63F0B" w:rsidRDefault="005C1979">
      <w:pPr>
        <w:pStyle w:val="SourceCode"/>
      </w:pPr>
      <w:r>
        <w:t xml:space="preserve">    add qword [count], 1</w:t>
      </w:r>
    </w:p>
    <w:p w14:paraId="160FBE77" w14:textId="77777777" w:rsidR="00F63F0B" w:rsidRDefault="005C1979">
      <w:pPr>
        <w:pStyle w:val="SourceCode"/>
      </w:pPr>
      <w:r>
        <w:t xml:space="preserve">    call save_contacts</w:t>
      </w:r>
    </w:p>
    <w:p w14:paraId="750A8BC8" w14:textId="77777777" w:rsidR="00F63F0B" w:rsidRDefault="005C1979">
      <w:pPr>
        <w:pStyle w:val="SourceCode"/>
      </w:pPr>
      <w:r>
        <w:t xml:space="preserve">    cmp eax, 1</w:t>
      </w:r>
    </w:p>
    <w:p w14:paraId="30A16C79" w14:textId="77777777" w:rsidR="00F63F0B" w:rsidRDefault="005C1979">
      <w:pPr>
        <w:pStyle w:val="SourceCode"/>
      </w:pPr>
      <w:r>
        <w:t xml:space="preserve">    je .added</w:t>
      </w:r>
    </w:p>
    <w:p w14:paraId="3BCB1854" w14:textId="77777777" w:rsidR="00F63F0B" w:rsidRDefault="005C1979">
      <w:pPr>
        <w:pStyle w:val="SourceCode"/>
      </w:pPr>
      <w:r>
        <w:t xml:space="preserve">    ; The save failed: the count goes back down, so the new record is no</w:t>
      </w:r>
    </w:p>
    <w:p w14:paraId="79711518" w14:textId="77777777" w:rsidR="00F63F0B" w:rsidRDefault="005C1979">
      <w:pPr>
        <w:pStyle w:val="SourceCode"/>
      </w:pPr>
      <w:r>
        <w:t xml:space="preserve">    ; longer part of the list.</w:t>
      </w:r>
    </w:p>
    <w:p w14:paraId="02433DF9" w14:textId="77777777" w:rsidR="00F63F0B" w:rsidRDefault="005C1979">
      <w:pPr>
        <w:pStyle w:val="SourceCode"/>
      </w:pPr>
      <w:r>
        <w:t xml:space="preserve">    sub qword [count], 1</w:t>
      </w:r>
    </w:p>
    <w:p w14:paraId="68AD1D7F" w14:textId="77777777" w:rsidR="00F63F0B" w:rsidRDefault="005C1979">
      <w:pPr>
        <w:pStyle w:val="SourceCode"/>
      </w:pPr>
      <w:r>
        <w:t xml:space="preserve">    jmp .done</w:t>
      </w:r>
    </w:p>
    <w:p w14:paraId="54517923" w14:textId="77777777" w:rsidR="00F63F0B" w:rsidRDefault="005C1979">
      <w:pPr>
        <w:pStyle w:val="SourceCode"/>
      </w:pPr>
      <w:r>
        <w:t>.added:</w:t>
      </w:r>
    </w:p>
    <w:p w14:paraId="54A1290D" w14:textId="77777777" w:rsidR="00F63F0B" w:rsidRDefault="005C1979">
      <w:pPr>
        <w:pStyle w:val="SourceCode"/>
      </w:pPr>
      <w:r>
        <w:t xml:space="preserve">    lea rcx, [added_line]</w:t>
      </w:r>
    </w:p>
    <w:p w14:paraId="45B0C2CC" w14:textId="77777777" w:rsidR="00F63F0B" w:rsidRDefault="005C1979">
      <w:pPr>
        <w:pStyle w:val="SourceCode"/>
      </w:pPr>
      <w:r>
        <w:t xml:space="preserve">    lea rdx, [full_name]</w:t>
      </w:r>
    </w:p>
    <w:p w14:paraId="292DD53E" w14:textId="77777777" w:rsidR="00F63F0B" w:rsidRDefault="005C1979">
      <w:pPr>
        <w:pStyle w:val="SourceCode"/>
      </w:pPr>
      <w:r>
        <w:t xml:space="preserve">    call printf</w:t>
      </w:r>
    </w:p>
    <w:p w14:paraId="5E5A69CA" w14:textId="77777777" w:rsidR="00F63F0B" w:rsidRDefault="005C1979">
      <w:pPr>
        <w:pStyle w:val="SourceCode"/>
      </w:pPr>
      <w:r>
        <w:t xml:space="preserve">    jmp .done</w:t>
      </w:r>
    </w:p>
    <w:p w14:paraId="4D99420C" w14:textId="77777777" w:rsidR="00F63F0B" w:rsidRDefault="005C1979">
      <w:pPr>
        <w:pStyle w:val="SourceCode"/>
      </w:pPr>
      <w:r>
        <w:t>.full:</w:t>
      </w:r>
    </w:p>
    <w:p w14:paraId="0B87B422" w14:textId="77777777" w:rsidR="00F63F0B" w:rsidRDefault="005C1979">
      <w:pPr>
        <w:pStyle w:val="SourceCode"/>
      </w:pPr>
      <w:r>
        <w:t xml:space="preserve">    lea rcx, [full_error]</w:t>
      </w:r>
    </w:p>
    <w:p w14:paraId="701633CC" w14:textId="77777777" w:rsidR="00F63F0B" w:rsidRDefault="005C1979">
      <w:pPr>
        <w:pStyle w:val="SourceCode"/>
      </w:pPr>
      <w:r>
        <w:t xml:space="preserve">    call print_error</w:t>
      </w:r>
    </w:p>
    <w:p w14:paraId="1ECE02D6" w14:textId="77777777" w:rsidR="00F63F0B" w:rsidRDefault="005C1979">
      <w:pPr>
        <w:pStyle w:val="SourceCode"/>
      </w:pPr>
      <w:r>
        <w:t>.done:</w:t>
      </w:r>
    </w:p>
    <w:p w14:paraId="604F8A9B" w14:textId="77777777" w:rsidR="00F63F0B" w:rsidRDefault="005C1979">
      <w:pPr>
        <w:pStyle w:val="SourceCode"/>
      </w:pPr>
      <w:r>
        <w:t xml:space="preserve">    add rsp, 40</w:t>
      </w:r>
    </w:p>
    <w:p w14:paraId="6685455B" w14:textId="77777777" w:rsidR="00F63F0B" w:rsidRDefault="005C1979">
      <w:pPr>
        <w:pStyle w:val="SourceCode"/>
      </w:pPr>
      <w:r>
        <w:t xml:space="preserve">    ret</w:t>
      </w:r>
    </w:p>
    <w:p w14:paraId="21C2A73A" w14:textId="77777777" w:rsidR="00F63F0B" w:rsidRDefault="00F63F0B">
      <w:pPr>
        <w:pStyle w:val="SourceCode"/>
      </w:pPr>
    </w:p>
    <w:p w14:paraId="43961684" w14:textId="77777777" w:rsidR="00F63F0B" w:rsidRDefault="005C1979">
      <w:pPr>
        <w:pStyle w:val="SourceCode"/>
      </w:pPr>
      <w:r>
        <w:t>; is_command: compares the typed command with one name.</w:t>
      </w:r>
    </w:p>
    <w:p w14:paraId="6FEA9380" w14:textId="77777777" w:rsidR="00F63F0B" w:rsidRDefault="005C1979">
      <w:pPr>
        <w:pStyle w:val="SourceCode"/>
      </w:pPr>
      <w:r>
        <w:t>;   in:      rcx = address of the name</w:t>
      </w:r>
    </w:p>
    <w:p w14:paraId="152995A1" w14:textId="77777777" w:rsidR="00F63F0B" w:rsidRDefault="005C1979">
      <w:pPr>
        <w:pStyle w:val="SourceCode"/>
      </w:pPr>
      <w:r>
        <w:t>;   out:     eax = 1 when they are equal, 0 when not</w:t>
      </w:r>
    </w:p>
    <w:p w14:paraId="775E0C57" w14:textId="77777777" w:rsidR="00F63F0B" w:rsidRDefault="005C1979">
      <w:pPr>
        <w:pStyle w:val="SourceCode"/>
      </w:pPr>
      <w:r>
        <w:t>; Remember, strcmp returns 0 when two texts are equal.</w:t>
      </w:r>
    </w:p>
    <w:p w14:paraId="6E0C510D" w14:textId="77777777" w:rsidR="00F63F0B" w:rsidRDefault="005C1979">
      <w:pPr>
        <w:pStyle w:val="SourceCode"/>
      </w:pPr>
      <w:r>
        <w:t>is_command:</w:t>
      </w:r>
    </w:p>
    <w:p w14:paraId="698E4BD8" w14:textId="77777777" w:rsidR="00F63F0B" w:rsidRDefault="005C1979">
      <w:pPr>
        <w:pStyle w:val="SourceCode"/>
      </w:pPr>
      <w:r>
        <w:t xml:space="preserve">    sub rsp, 40</w:t>
      </w:r>
    </w:p>
    <w:p w14:paraId="13007B82" w14:textId="77777777" w:rsidR="00F63F0B" w:rsidRDefault="005C1979">
      <w:pPr>
        <w:pStyle w:val="SourceCode"/>
      </w:pPr>
      <w:r>
        <w:t xml:space="preserve">    mov rdx, rcx</w:t>
      </w:r>
    </w:p>
    <w:p w14:paraId="148EDC22" w14:textId="77777777" w:rsidR="00F63F0B" w:rsidRDefault="005C1979">
      <w:pPr>
        <w:pStyle w:val="SourceCode"/>
      </w:pPr>
      <w:r>
        <w:t xml:space="preserve">    lea rcx, [command]</w:t>
      </w:r>
    </w:p>
    <w:p w14:paraId="479FB6C7" w14:textId="77777777" w:rsidR="00F63F0B" w:rsidRDefault="005C1979">
      <w:pPr>
        <w:pStyle w:val="SourceCode"/>
      </w:pPr>
      <w:r>
        <w:t xml:space="preserve">    call strcmp</w:t>
      </w:r>
    </w:p>
    <w:p w14:paraId="5533D37F" w14:textId="77777777" w:rsidR="00F63F0B" w:rsidRDefault="005C1979">
      <w:pPr>
        <w:pStyle w:val="SourceCode"/>
      </w:pPr>
      <w:r>
        <w:t xml:space="preserve">    cmp eax, 0</w:t>
      </w:r>
    </w:p>
    <w:p w14:paraId="40459BDC" w14:textId="77777777" w:rsidR="00F63F0B" w:rsidRDefault="005C1979">
      <w:pPr>
        <w:pStyle w:val="SourceCode"/>
      </w:pPr>
      <w:r>
        <w:t xml:space="preserve">    jne .different</w:t>
      </w:r>
    </w:p>
    <w:p w14:paraId="49790FE7" w14:textId="77777777" w:rsidR="00F63F0B" w:rsidRDefault="005C1979">
      <w:pPr>
        <w:pStyle w:val="SourceCode"/>
      </w:pPr>
      <w:r>
        <w:t xml:space="preserve">    mov eax, 1</w:t>
      </w:r>
    </w:p>
    <w:p w14:paraId="4463E79C" w14:textId="77777777" w:rsidR="00F63F0B" w:rsidRDefault="005C1979">
      <w:pPr>
        <w:pStyle w:val="SourceCode"/>
      </w:pPr>
      <w:r>
        <w:t xml:space="preserve">    jmp .done</w:t>
      </w:r>
    </w:p>
    <w:p w14:paraId="47B92B94" w14:textId="77777777" w:rsidR="00F63F0B" w:rsidRDefault="005C1979">
      <w:pPr>
        <w:pStyle w:val="SourceCode"/>
      </w:pPr>
      <w:r>
        <w:t>.different:</w:t>
      </w:r>
    </w:p>
    <w:p w14:paraId="25C9B9CA" w14:textId="77777777" w:rsidR="00F63F0B" w:rsidRDefault="005C1979">
      <w:pPr>
        <w:pStyle w:val="SourceCode"/>
      </w:pPr>
      <w:r>
        <w:t xml:space="preserve">    xor eax, eax</w:t>
      </w:r>
    </w:p>
    <w:p w14:paraId="46E938DF" w14:textId="77777777" w:rsidR="00F63F0B" w:rsidRDefault="005C1979">
      <w:pPr>
        <w:pStyle w:val="SourceCode"/>
      </w:pPr>
      <w:r>
        <w:t>.done:</w:t>
      </w:r>
    </w:p>
    <w:p w14:paraId="7C37AF94" w14:textId="77777777" w:rsidR="00F63F0B" w:rsidRDefault="005C1979">
      <w:pPr>
        <w:pStyle w:val="SourceCode"/>
      </w:pPr>
      <w:r>
        <w:t xml:space="preserve">    add rsp, 40</w:t>
      </w:r>
    </w:p>
    <w:p w14:paraId="7F57C888" w14:textId="77777777" w:rsidR="00F63F0B" w:rsidRDefault="005C1979">
      <w:pPr>
        <w:pStyle w:val="SourceCode"/>
      </w:pPr>
      <w:r>
        <w:t xml:space="preserve">    ret</w:t>
      </w:r>
    </w:p>
    <w:p w14:paraId="65B50EB4" w14:textId="77777777" w:rsidR="00F63F0B" w:rsidRDefault="00F63F0B">
      <w:pPr>
        <w:pStyle w:val="SourceCode"/>
      </w:pPr>
    </w:p>
    <w:p w14:paraId="6E01EE9F" w14:textId="77777777" w:rsidR="00F63F0B" w:rsidRDefault="005C1979">
      <w:pPr>
        <w:pStyle w:val="SourceCode"/>
      </w:pPr>
      <w:r>
        <w:t>; Remember, the program starts at main; eax = 0 means success.</w:t>
      </w:r>
    </w:p>
    <w:p w14:paraId="5B2C44CB" w14:textId="77777777" w:rsidR="00F63F0B" w:rsidRDefault="005C1979">
      <w:pPr>
        <w:pStyle w:val="SourceCode"/>
      </w:pPr>
      <w:r>
        <w:t>main:</w:t>
      </w:r>
    </w:p>
    <w:p w14:paraId="4C58037A" w14:textId="77777777" w:rsidR="00F63F0B" w:rsidRDefault="005C1979">
      <w:pPr>
        <w:pStyle w:val="SourceCode"/>
      </w:pPr>
      <w:r>
        <w:t xml:space="preserve">    sub rsp, 40</w:t>
      </w:r>
    </w:p>
    <w:p w14:paraId="678A3017" w14:textId="77777777" w:rsidR="00F63F0B" w:rsidRDefault="00F63F0B">
      <w:pPr>
        <w:pStyle w:val="SourceCode"/>
      </w:pPr>
    </w:p>
    <w:p w14:paraId="3B63DB37" w14:textId="77777777" w:rsidR="00F63F0B" w:rsidRDefault="005C1979">
      <w:pPr>
        <w:pStyle w:val="SourceCode"/>
      </w:pPr>
      <w:r>
        <w:t xml:space="preserve">    ; Reload what an earlier run saved. The first run finds no file, and</w:t>
      </w:r>
    </w:p>
    <w:p w14:paraId="00DDA64D" w14:textId="77777777" w:rsidR="00F63F0B" w:rsidRDefault="005C1979">
      <w:pPr>
        <w:pStyle w:val="SourceCode"/>
      </w:pPr>
      <w:r>
        <w:t xml:space="preserve">    ; that is not an error: the list simply starts empty. Remember,</w:t>
      </w:r>
    </w:p>
    <w:p w14:paraId="524178DE" w14:textId="77777777" w:rsidR="00F63F0B" w:rsidRDefault="005C1979">
      <w:pPr>
        <w:pStyle w:val="SourceCode"/>
      </w:pPr>
      <w:r>
        <w:t xml:space="preserve">    ; _access(path, 0) returns 0 when the path exists (Lesson 2.13a). A</w:t>
      </w:r>
    </w:p>
    <w:p w14:paraId="34C6AC86" w14:textId="77777777" w:rsidR="00F63F0B" w:rsidRDefault="005C1979">
      <w:pPr>
        <w:pStyle w:val="SourceCode"/>
      </w:pPr>
      <w:r>
        <w:t xml:space="preserve">    ; file that exists but cannot be read stops the program at once with</w:t>
      </w:r>
    </w:p>
    <w:p w14:paraId="44D567BF" w14:textId="77777777" w:rsidR="00F63F0B" w:rsidRDefault="005C1979">
      <w:pPr>
        <w:pStyle w:val="SourceCode"/>
      </w:pPr>
      <w:r>
        <w:t xml:space="preserve">    ; eax = 1: carrying on with an empty list would let the next save</w:t>
      </w:r>
    </w:p>
    <w:p w14:paraId="49F9E6C6" w14:textId="77777777" w:rsidR="00F63F0B" w:rsidRDefault="005C1979">
      <w:pPr>
        <w:pStyle w:val="SourceCode"/>
      </w:pPr>
      <w:r>
        <w:t xml:space="preserve">    ; wipe the file.</w:t>
      </w:r>
    </w:p>
    <w:p w14:paraId="13171259" w14:textId="77777777" w:rsidR="00F63F0B" w:rsidRDefault="005C1979">
      <w:pPr>
        <w:pStyle w:val="SourceCode"/>
      </w:pPr>
      <w:r>
        <w:t xml:space="preserve">    lea rcx, [contacts_path]</w:t>
      </w:r>
    </w:p>
    <w:p w14:paraId="7727A0B1" w14:textId="77777777" w:rsidR="00F63F0B" w:rsidRDefault="005C1979">
      <w:pPr>
        <w:pStyle w:val="SourceCode"/>
      </w:pPr>
      <w:r>
        <w:t xml:space="preserve">    xor edx, edx</w:t>
      </w:r>
    </w:p>
    <w:p w14:paraId="464CA7A1" w14:textId="77777777" w:rsidR="00F63F0B" w:rsidRDefault="005C1979">
      <w:pPr>
        <w:pStyle w:val="SourceCode"/>
      </w:pPr>
      <w:r>
        <w:t xml:space="preserve">    call _access</w:t>
      </w:r>
    </w:p>
    <w:p w14:paraId="05C792C0" w14:textId="77777777" w:rsidR="00F63F0B" w:rsidRDefault="005C1979">
      <w:pPr>
        <w:pStyle w:val="SourceCode"/>
      </w:pPr>
      <w:r>
        <w:t xml:space="preserve">    cmp eax, 0</w:t>
      </w:r>
    </w:p>
    <w:p w14:paraId="54557942" w14:textId="77777777" w:rsidR="00F63F0B" w:rsidRDefault="005C1979">
      <w:pPr>
        <w:pStyle w:val="SourceCode"/>
      </w:pPr>
      <w:r>
        <w:t xml:space="preserve">    jne .first_start</w:t>
      </w:r>
    </w:p>
    <w:p w14:paraId="6E19CAF1" w14:textId="77777777" w:rsidR="00F63F0B" w:rsidRDefault="005C1979">
      <w:pPr>
        <w:pStyle w:val="SourceCode"/>
      </w:pPr>
      <w:r>
        <w:t xml:space="preserve">    call load_contacts</w:t>
      </w:r>
    </w:p>
    <w:p w14:paraId="6E8B63F4" w14:textId="77777777" w:rsidR="00F63F0B" w:rsidRDefault="005C1979">
      <w:pPr>
        <w:pStyle w:val="SourceCode"/>
      </w:pPr>
      <w:r>
        <w:t xml:space="preserve">    cmp eax, 0</w:t>
      </w:r>
    </w:p>
    <w:p w14:paraId="748670C3" w14:textId="77777777" w:rsidR="00F63F0B" w:rsidRDefault="005C1979">
      <w:pPr>
        <w:pStyle w:val="SourceCode"/>
      </w:pPr>
      <w:r>
        <w:t xml:space="preserve">    jne .cannot_load</w:t>
      </w:r>
    </w:p>
    <w:p w14:paraId="64A0E30C" w14:textId="77777777" w:rsidR="00F63F0B" w:rsidRDefault="005C1979">
      <w:pPr>
        <w:pStyle w:val="SourceCode"/>
      </w:pPr>
      <w:r>
        <w:t xml:space="preserve">    lea rcx, [loaded_line]</w:t>
      </w:r>
    </w:p>
    <w:p w14:paraId="0B332718" w14:textId="77777777" w:rsidR="00F63F0B" w:rsidRDefault="005C1979">
      <w:pPr>
        <w:pStyle w:val="SourceCode"/>
      </w:pPr>
      <w:r>
        <w:t xml:space="preserve">    lea rdx, [contacts_path]</w:t>
      </w:r>
    </w:p>
    <w:p w14:paraId="446F6E21" w14:textId="77777777" w:rsidR="00F63F0B" w:rsidRDefault="005C1979">
      <w:pPr>
        <w:pStyle w:val="SourceCode"/>
      </w:pPr>
      <w:r>
        <w:t xml:space="preserve">    mov r8, [count]</w:t>
      </w:r>
    </w:p>
    <w:p w14:paraId="01E0BA7D" w14:textId="77777777" w:rsidR="00F63F0B" w:rsidRDefault="005C1979">
      <w:pPr>
        <w:pStyle w:val="SourceCode"/>
      </w:pPr>
      <w:r>
        <w:t xml:space="preserve">    call printf</w:t>
      </w:r>
    </w:p>
    <w:p w14:paraId="255F005D" w14:textId="77777777" w:rsidR="00F63F0B" w:rsidRDefault="005C1979">
      <w:pPr>
        <w:pStyle w:val="SourceCode"/>
      </w:pPr>
      <w:r>
        <w:t xml:space="preserve">    jmp .next</w:t>
      </w:r>
    </w:p>
    <w:p w14:paraId="489DB70B" w14:textId="77777777" w:rsidR="00F63F0B" w:rsidRDefault="005C1979">
      <w:pPr>
        <w:pStyle w:val="SourceCode"/>
      </w:pPr>
      <w:r>
        <w:t>.cannot_load:</w:t>
      </w:r>
    </w:p>
    <w:p w14:paraId="658407DF" w14:textId="77777777" w:rsidR="00F63F0B" w:rsidRDefault="005C1979">
      <w:pPr>
        <w:pStyle w:val="SourceCode"/>
      </w:pPr>
      <w:r>
        <w:t xml:space="preserve">    lea rcx, [read_error]</w:t>
      </w:r>
    </w:p>
    <w:p w14:paraId="152EDEEA" w14:textId="77777777" w:rsidR="00F63F0B" w:rsidRDefault="005C1979">
      <w:pPr>
        <w:pStyle w:val="SourceCode"/>
      </w:pPr>
      <w:r>
        <w:t xml:space="preserve">    lea rdx, [contacts_path]</w:t>
      </w:r>
    </w:p>
    <w:p w14:paraId="422A75DF" w14:textId="77777777" w:rsidR="00F63F0B" w:rsidRDefault="005C1979">
      <w:pPr>
        <w:pStyle w:val="SourceCode"/>
      </w:pPr>
      <w:r>
        <w:t xml:space="preserve">    call print_error</w:t>
      </w:r>
    </w:p>
    <w:p w14:paraId="71F8D50F" w14:textId="77777777" w:rsidR="00F63F0B" w:rsidRDefault="005C1979">
      <w:pPr>
        <w:pStyle w:val="SourceCode"/>
      </w:pPr>
      <w:r>
        <w:t xml:space="preserve">    mov eax, 1</w:t>
      </w:r>
    </w:p>
    <w:p w14:paraId="7212939C" w14:textId="77777777" w:rsidR="00F63F0B" w:rsidRDefault="005C1979">
      <w:pPr>
        <w:pStyle w:val="SourceCode"/>
      </w:pPr>
      <w:r>
        <w:t xml:space="preserve">    jmp .finish</w:t>
      </w:r>
    </w:p>
    <w:p w14:paraId="4DB5CEEB" w14:textId="77777777" w:rsidR="00F63F0B" w:rsidRDefault="005C1979">
      <w:pPr>
        <w:pStyle w:val="SourceCode"/>
      </w:pPr>
      <w:r>
        <w:t>.first_start:</w:t>
      </w:r>
    </w:p>
    <w:p w14:paraId="52CFE1F7" w14:textId="77777777" w:rsidR="00F63F0B" w:rsidRDefault="005C1979">
      <w:pPr>
        <w:pStyle w:val="SourceCode"/>
      </w:pPr>
      <w:r>
        <w:t xml:space="preserve">    lea rcx, [first_start_line]</w:t>
      </w:r>
    </w:p>
    <w:p w14:paraId="0C1C9D58" w14:textId="77777777" w:rsidR="00F63F0B" w:rsidRDefault="005C1979">
      <w:pPr>
        <w:pStyle w:val="SourceCode"/>
      </w:pPr>
      <w:r>
        <w:t xml:space="preserve">    lea rdx, [contacts_path]</w:t>
      </w:r>
    </w:p>
    <w:p w14:paraId="40CCFFED" w14:textId="77777777" w:rsidR="00F63F0B" w:rsidRDefault="005C1979">
      <w:pPr>
        <w:pStyle w:val="SourceCode"/>
      </w:pPr>
      <w:r>
        <w:t xml:space="preserve">    call printf</w:t>
      </w:r>
    </w:p>
    <w:p w14:paraId="13830177" w14:textId="77777777" w:rsidR="00F63F0B" w:rsidRDefault="00F63F0B">
      <w:pPr>
        <w:pStyle w:val="SourceCode"/>
      </w:pPr>
    </w:p>
    <w:p w14:paraId="23DBE7F5" w14:textId="77777777" w:rsidR="00F63F0B" w:rsidRDefault="005C1979">
      <w:pPr>
        <w:pStyle w:val="SourceCode"/>
      </w:pPr>
      <w:r>
        <w:t xml:space="preserve">    ; The command loop, as in the Mini File Explorer: each pass reads one</w:t>
      </w:r>
    </w:p>
    <w:p w14:paraId="465E5E8C" w14:textId="77777777" w:rsidR="00F63F0B" w:rsidRDefault="005C1979">
      <w:pPr>
        <w:pStyle w:val="SourceCode"/>
      </w:pPr>
      <w:r>
        <w:t xml:space="preserve">    ; command, compares it with each name in turn, and jumps to its</w:t>
      </w:r>
    </w:p>
    <w:p w14:paraId="2D5DF1B5" w14:textId="77777777" w:rsidR="00F63F0B" w:rsidRDefault="005C1979">
      <w:pPr>
        <w:pStyle w:val="SourceCode"/>
      </w:pPr>
      <w:r>
        <w:t xml:space="preserve">    ; branch; every branch jumps back to .next. Only quit or ended input</w:t>
      </w:r>
    </w:p>
    <w:p w14:paraId="080E8639" w14:textId="77777777" w:rsidR="00F63F0B" w:rsidRDefault="005C1979">
      <w:pPr>
        <w:pStyle w:val="SourceCode"/>
      </w:pPr>
      <w:r>
        <w:t xml:space="preserve">    ; (empty text) jumps to .closed.</w:t>
      </w:r>
    </w:p>
    <w:p w14:paraId="303FE78A" w14:textId="77777777" w:rsidR="00F63F0B" w:rsidRDefault="005C1979">
      <w:pPr>
        <w:pStyle w:val="SourceCode"/>
      </w:pPr>
      <w:r>
        <w:t>.next:</w:t>
      </w:r>
    </w:p>
    <w:p w14:paraId="1EA260C4" w14:textId="77777777" w:rsidR="00F63F0B" w:rsidRDefault="005C1979">
      <w:pPr>
        <w:pStyle w:val="SourceCode"/>
      </w:pPr>
      <w:r>
        <w:t xml:space="preserve">    lea rcx, [contacts_prompt]</w:t>
      </w:r>
    </w:p>
    <w:p w14:paraId="56670B8E" w14:textId="77777777" w:rsidR="00F63F0B" w:rsidRDefault="005C1979">
      <w:pPr>
        <w:pStyle w:val="SourceCode"/>
      </w:pPr>
      <w:r>
        <w:t xml:space="preserve">    lea rdx, [command]</w:t>
      </w:r>
    </w:p>
    <w:p w14:paraId="4A3323F2" w14:textId="77777777" w:rsidR="00F63F0B" w:rsidRDefault="005C1979">
      <w:pPr>
        <w:pStyle w:val="SourceCode"/>
      </w:pPr>
      <w:r>
        <w:t xml:space="preserve">    mov r8d, COMMAND_SIZE</w:t>
      </w:r>
    </w:p>
    <w:p w14:paraId="26F6E131" w14:textId="77777777" w:rsidR="00F63F0B" w:rsidRDefault="005C1979">
      <w:pPr>
        <w:pStyle w:val="SourceCode"/>
      </w:pPr>
      <w:r>
        <w:t xml:space="preserve">    call read_answer</w:t>
      </w:r>
    </w:p>
    <w:p w14:paraId="6829EC51" w14:textId="77777777" w:rsidR="00F63F0B" w:rsidRDefault="005C1979">
      <w:pPr>
        <w:pStyle w:val="SourceCode"/>
      </w:pPr>
      <w:r>
        <w:t xml:space="preserve">    lea rcx, [quit_command]</w:t>
      </w:r>
    </w:p>
    <w:p w14:paraId="2B5BBF43" w14:textId="77777777" w:rsidR="00F63F0B" w:rsidRDefault="005C1979">
      <w:pPr>
        <w:pStyle w:val="SourceCode"/>
      </w:pPr>
      <w:r>
        <w:t xml:space="preserve">    call is_command</w:t>
      </w:r>
    </w:p>
    <w:p w14:paraId="79C52D07" w14:textId="77777777" w:rsidR="00F63F0B" w:rsidRDefault="005C1979">
      <w:pPr>
        <w:pStyle w:val="SourceCode"/>
      </w:pPr>
      <w:r>
        <w:t xml:space="preserve">    cmp eax, 1</w:t>
      </w:r>
    </w:p>
    <w:p w14:paraId="1C5D4E85" w14:textId="77777777" w:rsidR="00F63F0B" w:rsidRDefault="005C1979">
      <w:pPr>
        <w:pStyle w:val="SourceCode"/>
      </w:pPr>
      <w:r>
        <w:t xml:space="preserve">    je .closed</w:t>
      </w:r>
    </w:p>
    <w:p w14:paraId="429A0A3A" w14:textId="77777777" w:rsidR="00F63F0B" w:rsidRDefault="005C1979">
      <w:pPr>
        <w:pStyle w:val="SourceCode"/>
      </w:pPr>
      <w:r>
        <w:t xml:space="preserve">    lea rcx, [empty_command]</w:t>
      </w:r>
    </w:p>
    <w:p w14:paraId="2A87189B" w14:textId="77777777" w:rsidR="00F63F0B" w:rsidRDefault="005C1979">
      <w:pPr>
        <w:pStyle w:val="SourceCode"/>
      </w:pPr>
      <w:r>
        <w:t xml:space="preserve">    call is_command</w:t>
      </w:r>
    </w:p>
    <w:p w14:paraId="1BC7BB5E" w14:textId="77777777" w:rsidR="00F63F0B" w:rsidRDefault="005C1979">
      <w:pPr>
        <w:pStyle w:val="SourceCode"/>
      </w:pPr>
      <w:r>
        <w:t xml:space="preserve">    cmp eax, 1</w:t>
      </w:r>
    </w:p>
    <w:p w14:paraId="586BBC72" w14:textId="77777777" w:rsidR="00F63F0B" w:rsidRDefault="005C1979">
      <w:pPr>
        <w:pStyle w:val="SourceCode"/>
      </w:pPr>
      <w:r>
        <w:t xml:space="preserve">    je .closed</w:t>
      </w:r>
    </w:p>
    <w:p w14:paraId="38293D34" w14:textId="77777777" w:rsidR="00F63F0B" w:rsidRDefault="005C1979">
      <w:pPr>
        <w:pStyle w:val="SourceCode"/>
      </w:pPr>
      <w:r>
        <w:t xml:space="preserve">    lea rcx, [list_command]</w:t>
      </w:r>
    </w:p>
    <w:p w14:paraId="211DBAED" w14:textId="77777777" w:rsidR="00F63F0B" w:rsidRDefault="005C1979">
      <w:pPr>
        <w:pStyle w:val="SourceCode"/>
      </w:pPr>
      <w:r>
        <w:t xml:space="preserve">    call is_command</w:t>
      </w:r>
    </w:p>
    <w:p w14:paraId="0C98D112" w14:textId="77777777" w:rsidR="00F63F0B" w:rsidRDefault="005C1979">
      <w:pPr>
        <w:pStyle w:val="SourceCode"/>
      </w:pPr>
      <w:r>
        <w:t xml:space="preserve">    cmp eax, 1</w:t>
      </w:r>
    </w:p>
    <w:p w14:paraId="5D995124" w14:textId="77777777" w:rsidR="00F63F0B" w:rsidRDefault="005C1979">
      <w:pPr>
        <w:pStyle w:val="SourceCode"/>
      </w:pPr>
      <w:r>
        <w:t xml:space="preserve">    je .list</w:t>
      </w:r>
    </w:p>
    <w:p w14:paraId="5DCAB55B" w14:textId="77777777" w:rsidR="00F63F0B" w:rsidRDefault="005C1979">
      <w:pPr>
        <w:pStyle w:val="SourceCode"/>
      </w:pPr>
      <w:r>
        <w:t xml:space="preserve">    lea rcx, [add_command]</w:t>
      </w:r>
    </w:p>
    <w:p w14:paraId="449C57BF" w14:textId="77777777" w:rsidR="00F63F0B" w:rsidRDefault="005C1979">
      <w:pPr>
        <w:pStyle w:val="SourceCode"/>
      </w:pPr>
      <w:r>
        <w:t xml:space="preserve">    call is_command</w:t>
      </w:r>
    </w:p>
    <w:p w14:paraId="3CDF259C" w14:textId="77777777" w:rsidR="00F63F0B" w:rsidRDefault="005C1979">
      <w:pPr>
        <w:pStyle w:val="SourceCode"/>
      </w:pPr>
      <w:r>
        <w:t xml:space="preserve">    cmp eax, 1</w:t>
      </w:r>
    </w:p>
    <w:p w14:paraId="57B2A8BD" w14:textId="77777777" w:rsidR="00F63F0B" w:rsidRDefault="005C1979">
      <w:pPr>
        <w:pStyle w:val="SourceCode"/>
      </w:pPr>
      <w:r>
        <w:t xml:space="preserve">    je .add</w:t>
      </w:r>
    </w:p>
    <w:p w14:paraId="7C00370B" w14:textId="77777777" w:rsidR="00F63F0B" w:rsidRDefault="00F63F0B">
      <w:pPr>
        <w:pStyle w:val="SourceCode"/>
      </w:pPr>
    </w:p>
    <w:p w14:paraId="2F4C9FC7" w14:textId="77777777" w:rsidR="00F63F0B" w:rsidRDefault="005C1979">
      <w:pPr>
        <w:pStyle w:val="SourceCode"/>
      </w:pPr>
      <w:r>
        <w:t xml:space="preserve">    ; Any other text is not a command: report it and carry on.</w:t>
      </w:r>
    </w:p>
    <w:p w14:paraId="299A55A8" w14:textId="77777777" w:rsidR="00F63F0B" w:rsidRDefault="005C1979">
      <w:pPr>
        <w:pStyle w:val="SourceCode"/>
      </w:pPr>
      <w:r>
        <w:t xml:space="preserve">    lea rcx, [unknown_error]</w:t>
      </w:r>
    </w:p>
    <w:p w14:paraId="20D4E8FF" w14:textId="77777777" w:rsidR="00F63F0B" w:rsidRDefault="005C1979">
      <w:pPr>
        <w:pStyle w:val="SourceCode"/>
      </w:pPr>
      <w:r>
        <w:t xml:space="preserve">    lea rdx, [command]</w:t>
      </w:r>
    </w:p>
    <w:p w14:paraId="22FB45BF" w14:textId="77777777" w:rsidR="00F63F0B" w:rsidRDefault="005C1979">
      <w:pPr>
        <w:pStyle w:val="SourceCode"/>
      </w:pPr>
      <w:r>
        <w:t xml:space="preserve">    call print_error</w:t>
      </w:r>
    </w:p>
    <w:p w14:paraId="1CAF7253" w14:textId="77777777" w:rsidR="00F63F0B" w:rsidRDefault="005C1979">
      <w:pPr>
        <w:pStyle w:val="SourceCode"/>
      </w:pPr>
      <w:r>
        <w:t xml:space="preserve">    jmp .next</w:t>
      </w:r>
    </w:p>
    <w:p w14:paraId="11C1AE00" w14:textId="77777777" w:rsidR="00F63F0B" w:rsidRDefault="005C1979">
      <w:pPr>
        <w:pStyle w:val="SourceCode"/>
      </w:pPr>
      <w:r>
        <w:t>.list:</w:t>
      </w:r>
    </w:p>
    <w:p w14:paraId="4E3CF34A" w14:textId="77777777" w:rsidR="00F63F0B" w:rsidRDefault="005C1979">
      <w:pPr>
        <w:pStyle w:val="SourceCode"/>
      </w:pPr>
      <w:r>
        <w:t xml:space="preserve">    call run_list</w:t>
      </w:r>
    </w:p>
    <w:p w14:paraId="134E4E0E" w14:textId="77777777" w:rsidR="00F63F0B" w:rsidRDefault="005C1979">
      <w:pPr>
        <w:pStyle w:val="SourceCode"/>
      </w:pPr>
      <w:r>
        <w:t xml:space="preserve">    jmp .next</w:t>
      </w:r>
    </w:p>
    <w:p w14:paraId="3E151F57" w14:textId="77777777" w:rsidR="00F63F0B" w:rsidRDefault="005C1979">
      <w:pPr>
        <w:pStyle w:val="SourceCode"/>
      </w:pPr>
      <w:r>
        <w:t>.add:</w:t>
      </w:r>
    </w:p>
    <w:p w14:paraId="4B60258C" w14:textId="77777777" w:rsidR="00F63F0B" w:rsidRDefault="005C1979">
      <w:pPr>
        <w:pStyle w:val="SourceCode"/>
      </w:pPr>
      <w:r>
        <w:t xml:space="preserve">    call run_add</w:t>
      </w:r>
    </w:p>
    <w:p w14:paraId="428D36A3" w14:textId="77777777" w:rsidR="00F63F0B" w:rsidRDefault="005C1979">
      <w:pPr>
        <w:pStyle w:val="SourceCode"/>
      </w:pPr>
      <w:r>
        <w:t xml:space="preserve">    jmp .next</w:t>
      </w:r>
    </w:p>
    <w:p w14:paraId="3E75EFB2" w14:textId="77777777" w:rsidR="00F63F0B" w:rsidRDefault="00F63F0B">
      <w:pPr>
        <w:pStyle w:val="SourceCode"/>
      </w:pPr>
    </w:p>
    <w:p w14:paraId="4D794965" w14:textId="77777777" w:rsidR="00F63F0B" w:rsidRDefault="005C1979">
      <w:pPr>
        <w:pStyle w:val="SourceCode"/>
      </w:pPr>
      <w:r>
        <w:t xml:space="preserve">    ; A refused command is reported and the loop goes on, so the run as a</w:t>
      </w:r>
    </w:p>
    <w:p w14:paraId="41017757" w14:textId="77777777" w:rsidR="00F63F0B" w:rsidRDefault="005C1979">
      <w:pPr>
        <w:pStyle w:val="SourceCode"/>
      </w:pPr>
      <w:r>
        <w:t xml:space="preserve">    ; whole succeeded: eax = 0.</w:t>
      </w:r>
    </w:p>
    <w:p w14:paraId="704C21AA" w14:textId="77777777" w:rsidR="00F63F0B" w:rsidRDefault="005C1979">
      <w:pPr>
        <w:pStyle w:val="SourceCode"/>
      </w:pPr>
      <w:r>
        <w:t>.closed:</w:t>
      </w:r>
    </w:p>
    <w:p w14:paraId="33B46787" w14:textId="77777777" w:rsidR="00F63F0B" w:rsidRDefault="005C1979">
      <w:pPr>
        <w:pStyle w:val="SourceCode"/>
      </w:pPr>
      <w:r>
        <w:t xml:space="preserve">    lea rcx, [closed_line]</w:t>
      </w:r>
    </w:p>
    <w:p w14:paraId="2AF467C2" w14:textId="77777777" w:rsidR="00F63F0B" w:rsidRDefault="005C1979">
      <w:pPr>
        <w:pStyle w:val="SourceCode"/>
      </w:pPr>
      <w:r>
        <w:t xml:space="preserve">    call printf</w:t>
      </w:r>
    </w:p>
    <w:p w14:paraId="7D3D3C6A" w14:textId="77777777" w:rsidR="00F63F0B" w:rsidRDefault="005C1979">
      <w:pPr>
        <w:pStyle w:val="SourceCode"/>
      </w:pPr>
      <w:r>
        <w:t xml:space="preserve">    xor eax, eax</w:t>
      </w:r>
    </w:p>
    <w:p w14:paraId="31439E87" w14:textId="77777777" w:rsidR="00F63F0B" w:rsidRDefault="005C1979">
      <w:pPr>
        <w:pStyle w:val="SourceCode"/>
        <w:keepNext/>
      </w:pPr>
      <w:r>
        <w:t>.finish:</w:t>
      </w:r>
    </w:p>
    <w:p w14:paraId="0A2569CD" w14:textId="77777777" w:rsidR="00F63F0B" w:rsidRDefault="005C1979">
      <w:pPr>
        <w:pStyle w:val="SourceCode"/>
        <w:keepNext/>
      </w:pPr>
      <w:r>
        <w:t xml:space="preserve">    add rsp, 40</w:t>
      </w:r>
    </w:p>
    <w:p w14:paraId="58589F42" w14:textId="77777777" w:rsidR="00F63F0B" w:rsidRDefault="005C1979">
      <w:pPr>
        <w:pStyle w:val="SourceCode"/>
      </w:pPr>
      <w:r>
        <w:t xml:space="preserve">    ret</w:t>
      </w:r>
    </w:p>
    <w:p w14:paraId="5AE2933F" w14:textId="77777777" w:rsidR="00F63F0B" w:rsidRDefault="00F63F0B">
      <w:pPr>
        <w:keepNext/>
      </w:pPr>
    </w:p>
    <w:p w14:paraId="4137C3C9" w14:textId="77777777" w:rsidR="00F63F0B" w:rsidRDefault="005C1979">
      <w:pPr>
        <w:pStyle w:val="Heading3"/>
      </w:pPr>
      <w:r>
        <w:t>Windows PowerShell Basic Build and Run</w:t>
      </w:r>
    </w:p>
    <w:p w14:paraId="135EBF14" w14:textId="77777777" w:rsidR="00F63F0B" w:rsidRDefault="005C1979">
      <w:pPr>
        <w:keepNext/>
      </w:pPr>
      <w:r>
        <w:t>Run the program twice, as Check Your Results describes.</w:t>
      </w:r>
    </w:p>
    <w:p w14:paraId="34D51990" w14:textId="77777777" w:rsidR="00F63F0B" w:rsidRDefault="00F63F0B">
      <w:pPr>
        <w:keepNext/>
      </w:pPr>
    </w:p>
    <w:p w14:paraId="6E428519" w14:textId="77777777" w:rsidR="00F63F0B" w:rsidRDefault="005C1979">
      <w:pPr>
        <w:pStyle w:val="CommandBlock"/>
        <w:keepNext/>
      </w:pPr>
      <w:r>
        <w:t>nasm -f win64 .\assembly\windows\basic_contacts.asm `</w:t>
      </w:r>
    </w:p>
    <w:p w14:paraId="08F8FD7B" w14:textId="77777777" w:rsidR="00F63F0B" w:rsidRDefault="005C1979">
      <w:pPr>
        <w:pStyle w:val="CommandBlock"/>
        <w:keepNext/>
      </w:pPr>
      <w:r>
        <w:t xml:space="preserve">    -o .\assembly\windows\basic_contacts.obj</w:t>
      </w:r>
    </w:p>
    <w:p w14:paraId="532112A7" w14:textId="77777777" w:rsidR="00F63F0B" w:rsidRDefault="005C1979">
      <w:pPr>
        <w:pStyle w:val="CommandBlock"/>
        <w:keepNext/>
      </w:pPr>
      <w:r>
        <w:t>gcc .\assembly\windows\basic_contacts.obj `</w:t>
      </w:r>
    </w:p>
    <w:p w14:paraId="36D568A2" w14:textId="77777777" w:rsidR="00F63F0B" w:rsidRDefault="005C1979">
      <w:pPr>
        <w:pStyle w:val="CommandBlock"/>
        <w:keepNext/>
      </w:pPr>
      <w:r>
        <w:t xml:space="preserve">    -o .\assembly\windows\basic_contacts.exe</w:t>
      </w:r>
    </w:p>
    <w:p w14:paraId="341BF222" w14:textId="77777777" w:rsidR="00F63F0B" w:rsidRDefault="005C1979">
      <w:pPr>
        <w:pStyle w:val="CommandBlock"/>
        <w:keepNext/>
      </w:pPr>
      <w:r>
        <w:t>.\assembly\windows\basic_contacts.exe</w:t>
      </w:r>
    </w:p>
    <w:p w14:paraId="2F24CFAE" w14:textId="77777777" w:rsidR="00F63F0B" w:rsidRDefault="005C1979">
      <w:pPr>
        <w:pStyle w:val="CommandBlock"/>
        <w:keepNext/>
      </w:pPr>
      <w:r>
        <w:t>$LASTEXITCODE</w:t>
      </w:r>
    </w:p>
    <w:p w14:paraId="32400B12" w14:textId="77777777" w:rsidR="00F63F0B" w:rsidRDefault="005C1979">
      <w:pPr>
        <w:pStyle w:val="CommandBlock"/>
        <w:keepNext/>
      </w:pPr>
      <w:r>
        <w:t>.\assembly\windows\basic_contacts.exe</w:t>
      </w:r>
    </w:p>
    <w:p w14:paraId="5DF5889B" w14:textId="77777777" w:rsidR="00F63F0B" w:rsidRDefault="005C1979">
      <w:pPr>
        <w:pStyle w:val="CommandBlock"/>
        <w:keepNext/>
      </w:pPr>
      <w:r>
        <w:t>$LASTEXITCODE</w:t>
      </w:r>
    </w:p>
    <w:p w14:paraId="2F867EB2" w14:textId="77777777" w:rsidR="00F63F0B" w:rsidRDefault="005C1979">
      <w:pPr>
        <w:pStyle w:val="CommandBlock"/>
        <w:keepNext/>
      </w:pPr>
      <w:r>
        <w:t>Get-Content .\assembly\contacts.csv</w:t>
      </w:r>
    </w:p>
    <w:p w14:paraId="55B74B14" w14:textId="77777777" w:rsidR="00F63F0B" w:rsidRDefault="005C1979">
      <w:pPr>
        <w:pStyle w:val="CommandBlock"/>
      </w:pPr>
      <w:r>
        <w:t>Remove-Item .\assembly\contacts.csv</w:t>
      </w:r>
    </w:p>
    <w:p w14:paraId="73C824FD" w14:textId="77777777" w:rsidR="00F63F0B" w:rsidRDefault="00F63F0B">
      <w:pPr>
        <w:keepNext/>
      </w:pPr>
    </w:p>
    <w:p w14:paraId="603FFF3C" w14:textId="77777777" w:rsidR="00F63F0B" w:rsidRDefault="005C1979">
      <w:pPr>
        <w:pStyle w:val="Heading3"/>
      </w:pPr>
      <w:r>
        <w:t>assembly/linux/basic_contacts.asm</w:t>
      </w:r>
    </w:p>
    <w:p w14:paraId="122F8E6C" w14:textId="77777777" w:rsidR="00F63F0B" w:rsidRDefault="005C1979">
      <w:pPr>
        <w:pStyle w:val="SourceCode"/>
        <w:keepNext/>
      </w:pPr>
      <w:r>
        <w:t>; Assembly for 64-bit Linux, written for NASM. The Basic Contact Manager:</w:t>
      </w:r>
    </w:p>
    <w:p w14:paraId="45776EBF" w14:textId="77777777" w:rsidR="00F63F0B" w:rsidRDefault="005C1979">
      <w:pPr>
        <w:pStyle w:val="SourceCode"/>
        <w:keepNext/>
      </w:pPr>
      <w:r>
        <w:t>; one file, a command loop, and three commands: list, add, and quit. The</w:t>
      </w:r>
    </w:p>
    <w:p w14:paraId="11E060FE" w14:textId="77777777" w:rsidR="00F63F0B" w:rsidRDefault="005C1979">
      <w:pPr>
        <w:pStyle w:val="SourceCode"/>
      </w:pPr>
      <w:r>
        <w:t>; contacts live in contacts.csv, so they are still there the next time</w:t>
      </w:r>
    </w:p>
    <w:p w14:paraId="67F5AE50" w14:textId="77777777" w:rsidR="00F63F0B" w:rsidRDefault="005C1979">
      <w:pPr>
        <w:pStyle w:val="SourceCode"/>
      </w:pPr>
      <w:r>
        <w:t>; the program runs. Remember, extern pulls in C library functions, and</w:t>
      </w:r>
    </w:p>
    <w:p w14:paraId="572D1C30" w14:textId="77777777" w:rsidR="00F63F0B" w:rsidRDefault="005C1979">
      <w:pPr>
        <w:pStyle w:val="SourceCode"/>
      </w:pPr>
      <w:r>
        <w:t>; Assembly reaches files through the C library, as C does.</w:t>
      </w:r>
    </w:p>
    <w:p w14:paraId="789F3134" w14:textId="77777777" w:rsidR="00F63F0B" w:rsidRDefault="005C1979">
      <w:pPr>
        <w:pStyle w:val="SourceCode"/>
      </w:pPr>
      <w:r>
        <w:t>default rel</w:t>
      </w:r>
    </w:p>
    <w:p w14:paraId="0E2F9AF2" w14:textId="77777777" w:rsidR="00F63F0B" w:rsidRDefault="005C1979">
      <w:pPr>
        <w:pStyle w:val="SourceCode"/>
      </w:pPr>
      <w:r>
        <w:t>global main</w:t>
      </w:r>
    </w:p>
    <w:p w14:paraId="5357DD8D" w14:textId="77777777" w:rsidR="00F63F0B" w:rsidRDefault="005C1979">
      <w:pPr>
        <w:pStyle w:val="SourceCode"/>
      </w:pPr>
      <w:r>
        <w:t>extern printf</w:t>
      </w:r>
    </w:p>
    <w:p w14:paraId="6CDB476E" w14:textId="77777777" w:rsidR="00F63F0B" w:rsidRDefault="005C1979">
      <w:pPr>
        <w:pStyle w:val="SourceCode"/>
      </w:pPr>
      <w:r>
        <w:t>extern fprintf</w:t>
      </w:r>
    </w:p>
    <w:p w14:paraId="335045AA" w14:textId="77777777" w:rsidR="00F63F0B" w:rsidRDefault="005C1979">
      <w:pPr>
        <w:pStyle w:val="SourceCode"/>
      </w:pPr>
      <w:r>
        <w:t>extern fflush</w:t>
      </w:r>
    </w:p>
    <w:p w14:paraId="298D6A98" w14:textId="77777777" w:rsidR="00F63F0B" w:rsidRDefault="005C1979">
      <w:pPr>
        <w:pStyle w:val="SourceCode"/>
      </w:pPr>
      <w:r>
        <w:t>extern fgets</w:t>
      </w:r>
    </w:p>
    <w:p w14:paraId="313F08E9" w14:textId="77777777" w:rsidR="00F63F0B" w:rsidRDefault="005C1979">
      <w:pPr>
        <w:pStyle w:val="SourceCode"/>
      </w:pPr>
      <w:r>
        <w:t>extern strcmp</w:t>
      </w:r>
    </w:p>
    <w:p w14:paraId="5A459541" w14:textId="77777777" w:rsidR="00F63F0B" w:rsidRDefault="005C1979">
      <w:pPr>
        <w:pStyle w:val="SourceCode"/>
      </w:pPr>
      <w:r>
        <w:t>extern strcspn</w:t>
      </w:r>
    </w:p>
    <w:p w14:paraId="3A7BCACF" w14:textId="77777777" w:rsidR="00F63F0B" w:rsidRDefault="005C1979">
      <w:pPr>
        <w:pStyle w:val="SourceCode"/>
      </w:pPr>
      <w:r>
        <w:t>extern fgetc</w:t>
      </w:r>
    </w:p>
    <w:p w14:paraId="3A204C21" w14:textId="77777777" w:rsidR="00F63F0B" w:rsidRDefault="005C1979">
      <w:pPr>
        <w:pStyle w:val="SourceCode"/>
      </w:pPr>
      <w:r>
        <w:t>extern snprintf</w:t>
      </w:r>
    </w:p>
    <w:p w14:paraId="04155B2B" w14:textId="77777777" w:rsidR="00F63F0B" w:rsidRDefault="005C1979">
      <w:pPr>
        <w:pStyle w:val="SourceCode"/>
      </w:pPr>
      <w:r>
        <w:t>extern stdin</w:t>
      </w:r>
    </w:p>
    <w:p w14:paraId="4257378B" w14:textId="77777777" w:rsidR="00F63F0B" w:rsidRDefault="005C1979">
      <w:pPr>
        <w:pStyle w:val="SourceCode"/>
      </w:pPr>
      <w:r>
        <w:t>extern stdout</w:t>
      </w:r>
    </w:p>
    <w:p w14:paraId="26FAAECF" w14:textId="77777777" w:rsidR="00F63F0B" w:rsidRDefault="005C1979">
      <w:pPr>
        <w:pStyle w:val="SourceCode"/>
      </w:pPr>
      <w:r>
        <w:t>extern stderr</w:t>
      </w:r>
    </w:p>
    <w:p w14:paraId="7A10F078" w14:textId="77777777" w:rsidR="00F63F0B" w:rsidRDefault="005C1979">
      <w:pPr>
        <w:pStyle w:val="SourceCode"/>
      </w:pPr>
      <w:r>
        <w:t>extern access</w:t>
      </w:r>
    </w:p>
    <w:p w14:paraId="76E6316A" w14:textId="77777777" w:rsidR="00F63F0B" w:rsidRDefault="005C1979">
      <w:pPr>
        <w:pStyle w:val="SourceCode"/>
      </w:pPr>
      <w:r>
        <w:t>extern fopen</w:t>
      </w:r>
    </w:p>
    <w:p w14:paraId="7802993B" w14:textId="77777777" w:rsidR="00F63F0B" w:rsidRDefault="005C1979">
      <w:pPr>
        <w:pStyle w:val="SourceCode"/>
      </w:pPr>
      <w:r>
        <w:t>extern fread</w:t>
      </w:r>
    </w:p>
    <w:p w14:paraId="16BD51AA" w14:textId="77777777" w:rsidR="00F63F0B" w:rsidRDefault="005C1979">
      <w:pPr>
        <w:pStyle w:val="SourceCode"/>
      </w:pPr>
      <w:r>
        <w:t>extern fclose</w:t>
      </w:r>
    </w:p>
    <w:p w14:paraId="77F2A984" w14:textId="77777777" w:rsidR="00F63F0B" w:rsidRDefault="00F63F0B">
      <w:pPr>
        <w:pStyle w:val="SourceCode"/>
      </w:pPr>
    </w:p>
    <w:p w14:paraId="335E2716" w14:textId="77777777" w:rsidR="00F63F0B" w:rsidRDefault="005C1979">
      <w:pPr>
        <w:pStyle w:val="SourceCode"/>
      </w:pPr>
      <w:r>
        <w:t>; One contact: Lesson 3.13a's Contact record, a 128-byte space for the</w:t>
      </w:r>
    </w:p>
    <w:p w14:paraId="3E0E53D4" w14:textId="77777777" w:rsidR="00F63F0B" w:rsidRDefault="005C1979">
      <w:pPr>
        <w:pStyle w:val="SourceCode"/>
      </w:pPr>
      <w:r>
        <w:t>; full name, such as Lovelace, Ada, at offset 0 and one for the email at</w:t>
      </w:r>
    </w:p>
    <w:p w14:paraId="46B2C7E1" w14:textId="77777777" w:rsidR="00F63F0B" w:rsidRDefault="005C1979">
      <w:pPr>
        <w:pStyle w:val="SourceCode"/>
      </w:pPr>
      <w:r>
        <w:t>; offset 128. The list holds CAPACITY records side by side, as C's</w:t>
      </w:r>
    </w:p>
    <w:p w14:paraId="53AAD0BD" w14:textId="77777777" w:rsidR="00F63F0B" w:rsidRDefault="005C1979">
      <w:pPr>
        <w:pStyle w:val="SourceCode"/>
      </w:pPr>
      <w:r>
        <w:t>; fixed-size array does. Remember, equ = constant.</w:t>
      </w:r>
    </w:p>
    <w:p w14:paraId="5B16BFDF" w14:textId="77777777" w:rsidR="00F63F0B" w:rsidRDefault="005C1979">
      <w:pPr>
        <w:pStyle w:val="SourceCode"/>
      </w:pPr>
      <w:r>
        <w:t>FULL_NAME           equ 0</w:t>
      </w:r>
    </w:p>
    <w:p w14:paraId="12CBA65B" w14:textId="77777777" w:rsidR="00F63F0B" w:rsidRDefault="005C1979">
      <w:pPr>
        <w:pStyle w:val="SourceCode"/>
      </w:pPr>
      <w:r>
        <w:t>EMAIL               equ 128</w:t>
      </w:r>
    </w:p>
    <w:p w14:paraId="29B9AA75" w14:textId="77777777" w:rsidR="00F63F0B" w:rsidRDefault="005C1979">
      <w:pPr>
        <w:pStyle w:val="SourceCode"/>
      </w:pPr>
      <w:r>
        <w:t>FIELD_SIZE          equ 128</w:t>
      </w:r>
    </w:p>
    <w:p w14:paraId="52CD0339" w14:textId="77777777" w:rsidR="00F63F0B" w:rsidRDefault="005C1979">
      <w:pPr>
        <w:pStyle w:val="SourceCode"/>
      </w:pPr>
      <w:r>
        <w:t>CONTACT_SIZE        equ 256</w:t>
      </w:r>
    </w:p>
    <w:p w14:paraId="1E018ECE" w14:textId="77777777" w:rsidR="00F63F0B" w:rsidRDefault="005C1979">
      <w:pPr>
        <w:pStyle w:val="SourceCode"/>
      </w:pPr>
      <w:r>
        <w:t>CAPACITY            equ 32</w:t>
      </w:r>
    </w:p>
    <w:p w14:paraId="3CD03A4C" w14:textId="77777777" w:rsidR="00F63F0B" w:rsidRDefault="005C1979">
      <w:pPr>
        <w:pStyle w:val="SourceCode"/>
      </w:pPr>
      <w:r>
        <w:t>COMMAND_SIZE        equ 64</w:t>
      </w:r>
    </w:p>
    <w:p w14:paraId="1B5937B3" w14:textId="77777777" w:rsidR="00F63F0B" w:rsidRDefault="005C1979">
      <w:pPr>
        <w:pStyle w:val="SourceCode"/>
      </w:pPr>
      <w:r>
        <w:t>TEXT_SIZE           equ 16384</w:t>
      </w:r>
    </w:p>
    <w:p w14:paraId="48BA8972" w14:textId="77777777" w:rsidR="00F63F0B" w:rsidRDefault="005C1979">
      <w:pPr>
        <w:pStyle w:val="SourceCode"/>
      </w:pPr>
      <w:r>
        <w:t>; Lesson 3.14a's reader cells: 8 fields of 128 bytes per row, and one row</w:t>
      </w:r>
    </w:p>
    <w:p w14:paraId="3737B5D4" w14:textId="77777777" w:rsidR="00F63F0B" w:rsidRDefault="005C1979">
      <w:pPr>
        <w:pStyle w:val="SourceCode"/>
      </w:pPr>
      <w:r>
        <w:t>; more than the list holds, for the header.</w:t>
      </w:r>
    </w:p>
    <w:p w14:paraId="6F475091" w14:textId="77777777" w:rsidR="00F63F0B" w:rsidRDefault="005C1979">
      <w:pPr>
        <w:pStyle w:val="SourceCode"/>
      </w:pPr>
      <w:r>
        <w:t>CELL_SIZE           equ 128</w:t>
      </w:r>
    </w:p>
    <w:p w14:paraId="1DEAC09E" w14:textId="77777777" w:rsidR="00F63F0B" w:rsidRDefault="005C1979">
      <w:pPr>
        <w:pStyle w:val="SourceCode"/>
      </w:pPr>
      <w:r>
        <w:t>MAX_FIELDS          equ 8</w:t>
      </w:r>
    </w:p>
    <w:p w14:paraId="51EC1D47" w14:textId="77777777" w:rsidR="00F63F0B" w:rsidRDefault="005C1979">
      <w:pPr>
        <w:pStyle w:val="SourceCode"/>
      </w:pPr>
      <w:r>
        <w:t>ROW_SIZE            equ CELL_SIZE * MAX_FIELDS</w:t>
      </w:r>
    </w:p>
    <w:p w14:paraId="6A2C0941" w14:textId="77777777" w:rsidR="00F63F0B" w:rsidRDefault="005C1979">
      <w:pPr>
        <w:pStyle w:val="SourceCode"/>
      </w:pPr>
      <w:r>
        <w:t>MAX_ROWS            equ CAPACITY + 1</w:t>
      </w:r>
    </w:p>
    <w:p w14:paraId="366BE1FF" w14:textId="77777777" w:rsidR="00F63F0B" w:rsidRDefault="00F63F0B">
      <w:pPr>
        <w:pStyle w:val="SourceCode"/>
      </w:pPr>
    </w:p>
    <w:p w14:paraId="63C9D63E" w14:textId="77777777" w:rsidR="00F63F0B" w:rsidRDefault="005C1979">
      <w:pPr>
        <w:pStyle w:val="SourceCode"/>
      </w:pPr>
      <w:r>
        <w:t>; fgetc returns EOF, -1, when nothing is left to read.</w:t>
      </w:r>
    </w:p>
    <w:p w14:paraId="512CE3DC" w14:textId="77777777" w:rsidR="00F63F0B" w:rsidRDefault="005C1979">
      <w:pPr>
        <w:pStyle w:val="SourceCode"/>
      </w:pPr>
      <w:r>
        <w:t>EOF                 equ -1</w:t>
      </w:r>
    </w:p>
    <w:p w14:paraId="422E58DF" w14:textId="77777777" w:rsidR="00F63F0B" w:rsidRDefault="00F63F0B">
      <w:pPr>
        <w:pStyle w:val="SourceCode"/>
      </w:pPr>
    </w:p>
    <w:p w14:paraId="071436B6" w14:textId="77777777" w:rsidR="00F63F0B" w:rsidRDefault="005C1979">
      <w:pPr>
        <w:pStyle w:val="SourceCode"/>
      </w:pPr>
      <w:r>
        <w:t>section .rodata</w:t>
      </w:r>
    </w:p>
    <w:p w14:paraId="2D839379" w14:textId="77777777" w:rsidR="00F63F0B" w:rsidRDefault="005C1979">
      <w:pPr>
        <w:pStyle w:val="SourceCode"/>
      </w:pPr>
      <w:r>
        <w:t xml:space="preserve">    ; The file that keeps the contacts between runs: contacts.csv in the</w:t>
      </w:r>
    </w:p>
    <w:p w14:paraId="2BBD5B01" w14:textId="77777777" w:rsidR="00F63F0B" w:rsidRDefault="005C1979">
      <w:pPr>
        <w:pStyle w:val="SourceCode"/>
      </w:pPr>
      <w:r>
        <w:t xml:space="preserve">    ; assembly folder, so the Assembly programs write only inside their</w:t>
      </w:r>
    </w:p>
    <w:p w14:paraId="1A590B3C" w14:textId="77777777" w:rsidR="00F63F0B" w:rsidRDefault="005C1979">
      <w:pPr>
        <w:pStyle w:val="SourceCode"/>
      </w:pPr>
      <w:r>
        <w:t xml:space="preserve">    ; own folder. This file is for Linux alone, so the path is typed</w:t>
      </w:r>
    </w:p>
    <w:p w14:paraId="6510B66A" w14:textId="77777777" w:rsidR="00F63F0B" w:rsidRDefault="005C1979">
      <w:pPr>
        <w:pStyle w:val="SourceCode"/>
      </w:pPr>
      <w:r>
        <w:t xml:space="preserve">    ; with its separator, /.</w:t>
      </w:r>
    </w:p>
    <w:p w14:paraId="4D32F47F" w14:textId="77777777" w:rsidR="00F63F0B" w:rsidRDefault="005C1979">
      <w:pPr>
        <w:pStyle w:val="SourceCode"/>
      </w:pPr>
      <w:r>
        <w:t xml:space="preserve">    contacts_path       db "assembly/contacts.csv", 0</w:t>
      </w:r>
    </w:p>
    <w:p w14:paraId="36DA8CDF" w14:textId="77777777" w:rsidR="00F63F0B" w:rsidRDefault="005C1979">
      <w:pPr>
        <w:pStyle w:val="SourceCode"/>
      </w:pPr>
      <w:r>
        <w:t xml:space="preserve">    read_mode           db "r", 0</w:t>
      </w:r>
    </w:p>
    <w:p w14:paraId="795B0D97" w14:textId="77777777" w:rsidR="00F63F0B" w:rsidRDefault="005C1979">
      <w:pPr>
        <w:pStyle w:val="SourceCode"/>
      </w:pPr>
      <w:r>
        <w:t xml:space="preserve">    write_mode          db "wb", 0</w:t>
      </w:r>
    </w:p>
    <w:p w14:paraId="35255E1B" w14:textId="77777777" w:rsidR="00F63F0B" w:rsidRDefault="005C1979">
      <w:pPr>
        <w:pStyle w:val="SourceCode"/>
      </w:pPr>
      <w:r>
        <w:t xml:space="preserve">    contacts_prompt     db "contacts&gt; ", 0</w:t>
      </w:r>
    </w:p>
    <w:p w14:paraId="7597FC36" w14:textId="77777777" w:rsidR="00F63F0B" w:rsidRDefault="005C1979">
      <w:pPr>
        <w:pStyle w:val="SourceCode"/>
      </w:pPr>
      <w:r>
        <w:t xml:space="preserve">    name_prompt         db "Name: ", 0</w:t>
      </w:r>
    </w:p>
    <w:p w14:paraId="62B38B9E" w14:textId="77777777" w:rsidR="00F63F0B" w:rsidRDefault="005C1979">
      <w:pPr>
        <w:pStyle w:val="SourceCode"/>
      </w:pPr>
      <w:r>
        <w:t xml:space="preserve">    email_prompt        db "Email: ", 0</w:t>
      </w:r>
    </w:p>
    <w:p w14:paraId="1D000ABC" w14:textId="77777777" w:rsidR="00F63F0B" w:rsidRDefault="005C1979">
      <w:pPr>
        <w:pStyle w:val="SourceCode"/>
      </w:pPr>
      <w:r>
        <w:t xml:space="preserve">    quit_command        db "quit", 0</w:t>
      </w:r>
    </w:p>
    <w:p w14:paraId="25A89C13" w14:textId="77777777" w:rsidR="00F63F0B" w:rsidRDefault="005C1979">
      <w:pPr>
        <w:pStyle w:val="SourceCode"/>
      </w:pPr>
      <w:r>
        <w:t xml:space="preserve">    empty_command       db 0</w:t>
      </w:r>
    </w:p>
    <w:p w14:paraId="50784D35" w14:textId="77777777" w:rsidR="00F63F0B" w:rsidRDefault="005C1979">
      <w:pPr>
        <w:pStyle w:val="SourceCode"/>
      </w:pPr>
      <w:r>
        <w:t xml:space="preserve">    list_command        db "list", 0</w:t>
      </w:r>
    </w:p>
    <w:p w14:paraId="3236CEF5" w14:textId="77777777" w:rsidR="00F63F0B" w:rsidRDefault="005C1979">
      <w:pPr>
        <w:pStyle w:val="SourceCode"/>
      </w:pPr>
      <w:r>
        <w:t xml:space="preserve">    add_command         db "add", 0</w:t>
      </w:r>
    </w:p>
    <w:p w14:paraId="7BAE6BA3" w14:textId="77777777" w:rsidR="00F63F0B" w:rsidRDefault="005C1979">
      <w:pPr>
        <w:pStyle w:val="SourceCode"/>
      </w:pPr>
      <w:r>
        <w:t xml:space="preserve">    text_format         db "%s", 0</w:t>
      </w:r>
    </w:p>
    <w:p w14:paraId="6D6435DC" w14:textId="77777777" w:rsidR="00F63F0B" w:rsidRDefault="005C1979">
      <w:pPr>
        <w:pStyle w:val="SourceCode"/>
      </w:pPr>
      <w:r>
        <w:t xml:space="preserve">    char_format         db "%c", 0</w:t>
      </w:r>
    </w:p>
    <w:p w14:paraId="38733D9F" w14:textId="77777777" w:rsidR="00F63F0B" w:rsidRDefault="005C1979">
      <w:pPr>
        <w:pStyle w:val="SourceCode"/>
      </w:pPr>
      <w:r>
        <w:t xml:space="preserve">    line_endings        db 13, 10, 0</w:t>
      </w:r>
    </w:p>
    <w:p w14:paraId="380FCA9D" w14:textId="77777777" w:rsidR="00F63F0B" w:rsidRDefault="005C1979">
      <w:pPr>
        <w:pStyle w:val="SourceCode"/>
      </w:pPr>
      <w:r>
        <w:t xml:space="preserve">    newline_text        db 10, 0</w:t>
      </w:r>
    </w:p>
    <w:p w14:paraId="50DCB84F" w14:textId="77777777" w:rsidR="00F63F0B" w:rsidRDefault="005C1979">
      <w:pPr>
        <w:pStyle w:val="SourceCode"/>
      </w:pPr>
      <w:r>
        <w:t xml:space="preserve">    special_characters  db ',"', 13, 10, 0</w:t>
      </w:r>
    </w:p>
    <w:p w14:paraId="3E978F48" w14:textId="77777777" w:rsidR="00F63F0B" w:rsidRDefault="005C1979">
      <w:pPr>
        <w:pStyle w:val="SourceCode"/>
      </w:pPr>
      <w:r>
        <w:t xml:space="preserve">    quote_text          db '"', 0</w:t>
      </w:r>
    </w:p>
    <w:p w14:paraId="57609C2A" w14:textId="77777777" w:rsidR="00F63F0B" w:rsidRDefault="005C1979">
      <w:pPr>
        <w:pStyle w:val="SourceCode"/>
      </w:pPr>
      <w:r>
        <w:t xml:space="preserve">    two_quotes          db '""', 0</w:t>
      </w:r>
    </w:p>
    <w:p w14:paraId="3053DD63" w14:textId="77777777" w:rsidR="00F63F0B" w:rsidRDefault="005C1979">
      <w:pPr>
        <w:pStyle w:val="SourceCode"/>
      </w:pPr>
      <w:r>
        <w:t xml:space="preserve">    comma_text          db ",", 0</w:t>
      </w:r>
    </w:p>
    <w:p w14:paraId="1C60E88C" w14:textId="77777777" w:rsidR="00F63F0B" w:rsidRDefault="005C1979">
      <w:pPr>
        <w:pStyle w:val="SourceCode"/>
      </w:pPr>
      <w:r>
        <w:t xml:space="preserve">    header_line         db "name,email", 13, 10, 0</w:t>
      </w:r>
    </w:p>
    <w:p w14:paraId="4CC60492" w14:textId="77777777" w:rsidR="00F63F0B" w:rsidRDefault="005C1979">
      <w:pPr>
        <w:pStyle w:val="SourceCode"/>
      </w:pPr>
      <w:r>
        <w:t xml:space="preserve">    line_end            db 13, 10, 0</w:t>
      </w:r>
    </w:p>
    <w:p w14:paraId="63AA3A57" w14:textId="77777777" w:rsidR="00F63F0B" w:rsidRDefault="005C1979">
      <w:pPr>
        <w:pStyle w:val="SourceCode"/>
      </w:pPr>
      <w:r>
        <w:t xml:space="preserve">    contact_line        db "%s &lt;%s&gt;", 10, 0</w:t>
      </w:r>
    </w:p>
    <w:p w14:paraId="148D0BA0" w14:textId="77777777" w:rsidR="00F63F0B" w:rsidRDefault="005C1979">
      <w:pPr>
        <w:pStyle w:val="SourceCode"/>
      </w:pPr>
      <w:r>
        <w:t xml:space="preserve">    count_line          db "Contacts: %lld", 10, 0</w:t>
      </w:r>
    </w:p>
    <w:p w14:paraId="0203C1CF" w14:textId="77777777" w:rsidR="00F63F0B" w:rsidRDefault="005C1979">
      <w:pPr>
        <w:pStyle w:val="SourceCode"/>
      </w:pPr>
      <w:r>
        <w:t xml:space="preserve">    added_line          db "Added %s", 10, 0</w:t>
      </w:r>
    </w:p>
    <w:p w14:paraId="652EDD04" w14:textId="77777777" w:rsidR="00F63F0B" w:rsidRDefault="005C1979">
      <w:pPr>
        <w:pStyle w:val="SourceCode"/>
      </w:pPr>
      <w:r>
        <w:t xml:space="preserve">    closed_line         db "Contact Manager closed", 10, 0</w:t>
      </w:r>
    </w:p>
    <w:p w14:paraId="51E1D2D9" w14:textId="77777777" w:rsidR="00F63F0B" w:rsidRDefault="005C1979">
      <w:pPr>
        <w:pStyle w:val="SourceCode"/>
      </w:pPr>
      <w:r>
        <w:t xml:space="preserve">    first_start_line    db "No contacts yet: %s does not exist", 10, 0</w:t>
      </w:r>
    </w:p>
    <w:p w14:paraId="5F62AAFE" w14:textId="77777777" w:rsidR="00F63F0B" w:rsidRDefault="005C1979">
      <w:pPr>
        <w:pStyle w:val="SourceCode"/>
      </w:pPr>
      <w:r>
        <w:t xml:space="preserve">    loaded_line         db "Contacts loaded from %s: %lld", 10, 0</w:t>
      </w:r>
    </w:p>
    <w:p w14:paraId="6746BC25" w14:textId="77777777" w:rsidR="00F63F0B" w:rsidRDefault="005C1979">
      <w:pPr>
        <w:pStyle w:val="SourceCode"/>
      </w:pPr>
      <w:r>
        <w:t xml:space="preserve">    read_error          db "Error: could not read %s; nothing was loaded"</w:t>
      </w:r>
    </w:p>
    <w:p w14:paraId="1FACCA89" w14:textId="77777777" w:rsidR="00F63F0B" w:rsidRDefault="005C1979">
      <w:pPr>
        <w:pStyle w:val="SourceCode"/>
      </w:pPr>
      <w:r>
        <w:t xml:space="preserve">                        db 10, 0</w:t>
      </w:r>
    </w:p>
    <w:p w14:paraId="42E29D3F" w14:textId="77777777" w:rsidR="00F63F0B" w:rsidRDefault="005C1979">
      <w:pPr>
        <w:pStyle w:val="SourceCode"/>
      </w:pPr>
      <w:r>
        <w:t xml:space="preserve">    write_error         db "Error: could not write %s; nothing was added"</w:t>
      </w:r>
    </w:p>
    <w:p w14:paraId="0AB74B90" w14:textId="77777777" w:rsidR="00F63F0B" w:rsidRDefault="005C1979">
      <w:pPr>
        <w:pStyle w:val="SourceCode"/>
      </w:pPr>
      <w:r>
        <w:t xml:space="preserve">                        db 10, 0</w:t>
      </w:r>
    </w:p>
    <w:p w14:paraId="34DA8657" w14:textId="77777777" w:rsidR="00F63F0B" w:rsidRDefault="005C1979">
      <w:pPr>
        <w:pStyle w:val="SourceCode"/>
      </w:pPr>
      <w:r>
        <w:t xml:space="preserve">    full_error          db "Error: the contact list is full", 10, 0</w:t>
      </w:r>
    </w:p>
    <w:p w14:paraId="3E6085D5" w14:textId="77777777" w:rsidR="00F63F0B" w:rsidRDefault="005C1979">
      <w:pPr>
        <w:pStyle w:val="SourceCode"/>
      </w:pPr>
      <w:r>
        <w:t xml:space="preserve">    unknown_error       db "Error: unknown command: %s", 10, 0</w:t>
      </w:r>
    </w:p>
    <w:p w14:paraId="17FB0822" w14:textId="77777777" w:rsidR="00F63F0B" w:rsidRDefault="00F63F0B">
      <w:pPr>
        <w:pStyle w:val="SourceCode"/>
      </w:pPr>
    </w:p>
    <w:p w14:paraId="1473CC55" w14:textId="77777777" w:rsidR="00F63F0B" w:rsidRDefault="005C1979">
      <w:pPr>
        <w:pStyle w:val="SourceCode"/>
      </w:pPr>
      <w:r>
        <w:t>; Remember, .bss reserves memory that starts as zeros.</w:t>
      </w:r>
    </w:p>
    <w:p w14:paraId="39729366" w14:textId="77777777" w:rsidR="00F63F0B" w:rsidRDefault="005C1979">
      <w:pPr>
        <w:pStyle w:val="SourceCode"/>
      </w:pPr>
      <w:r>
        <w:t>section .bss</w:t>
      </w:r>
    </w:p>
    <w:p w14:paraId="7B8D8492" w14:textId="77777777" w:rsidR="00F63F0B" w:rsidRDefault="005C1979">
      <w:pPr>
        <w:pStyle w:val="SourceCode"/>
      </w:pPr>
      <w:r>
        <w:t xml:space="preserve">    contact_list        resb CONTACT_SIZE * CAPACITY</w:t>
      </w:r>
    </w:p>
    <w:p w14:paraId="7F23D10B" w14:textId="77777777" w:rsidR="00F63F0B" w:rsidRDefault="005C1979">
      <w:pPr>
        <w:pStyle w:val="SourceCode"/>
      </w:pPr>
      <w:r>
        <w:t xml:space="preserve">    count               resq 1</w:t>
      </w:r>
    </w:p>
    <w:p w14:paraId="1C178484" w14:textId="77777777" w:rsidR="00F63F0B" w:rsidRDefault="005C1979">
      <w:pPr>
        <w:pStyle w:val="SourceCode"/>
      </w:pPr>
      <w:r>
        <w:t xml:space="preserve">    command             resb COMMAND_SIZE</w:t>
      </w:r>
    </w:p>
    <w:p w14:paraId="4D43769F" w14:textId="77777777" w:rsidR="00F63F0B" w:rsidRDefault="005C1979">
      <w:pPr>
        <w:pStyle w:val="SourceCode"/>
      </w:pPr>
      <w:r>
        <w:t xml:space="preserve">    full_name           resb FIELD_SIZE</w:t>
      </w:r>
    </w:p>
    <w:p w14:paraId="302A9438" w14:textId="77777777" w:rsidR="00F63F0B" w:rsidRDefault="005C1979">
      <w:pPr>
        <w:pStyle w:val="SourceCode"/>
      </w:pPr>
      <w:r>
        <w:t xml:space="preserve">    email               resb FIELD_SIZE</w:t>
      </w:r>
    </w:p>
    <w:p w14:paraId="6C84F5BE" w14:textId="77777777" w:rsidR="00F63F0B" w:rsidRDefault="005C1979">
      <w:pPr>
        <w:pStyle w:val="SourceCode"/>
      </w:pPr>
      <w:r>
        <w:t xml:space="preserve">    csv_contents        resb TEXT_SIZE</w:t>
      </w:r>
    </w:p>
    <w:p w14:paraId="43D46C37" w14:textId="77777777" w:rsidR="00F63F0B" w:rsidRDefault="005C1979">
      <w:pPr>
        <w:pStyle w:val="SourceCode"/>
      </w:pPr>
      <w:r>
        <w:t xml:space="preserve">    cells               resb ROW_SIZE * MAX_ROWS</w:t>
      </w:r>
    </w:p>
    <w:p w14:paraId="47484CED" w14:textId="77777777" w:rsidR="00F63F0B" w:rsidRDefault="005C1979">
      <w:pPr>
        <w:pStyle w:val="SourceCode"/>
      </w:pPr>
      <w:r>
        <w:t xml:space="preserve">    counts              resq MAX_ROWS</w:t>
      </w:r>
    </w:p>
    <w:p w14:paraId="3BBBFCDC" w14:textId="77777777" w:rsidR="00F63F0B" w:rsidRDefault="005C1979">
      <w:pPr>
        <w:pStyle w:val="SourceCode"/>
      </w:pPr>
      <w:r>
        <w:t xml:space="preserve">    spare_cell          resb CELL_SIZE</w:t>
      </w:r>
    </w:p>
    <w:p w14:paraId="35E058D1" w14:textId="77777777" w:rsidR="00F63F0B" w:rsidRDefault="00F63F0B">
      <w:pPr>
        <w:pStyle w:val="SourceCode"/>
      </w:pPr>
    </w:p>
    <w:p w14:paraId="7ABC1C0B" w14:textId="77777777" w:rsidR="00F63F0B" w:rsidRDefault="005C1979">
      <w:pPr>
        <w:pStyle w:val="SourceCode"/>
      </w:pPr>
      <w:r>
        <w:t>section .text</w:t>
      </w:r>
    </w:p>
    <w:p w14:paraId="1D8CD533" w14:textId="77777777" w:rsidR="00F63F0B" w:rsidRDefault="00F63F0B">
      <w:pPr>
        <w:pStyle w:val="SourceCode"/>
      </w:pPr>
    </w:p>
    <w:p w14:paraId="3EDBBB1A" w14:textId="77777777" w:rsidR="00F63F0B" w:rsidRDefault="005C1979">
      <w:pPr>
        <w:pStyle w:val="SourceCode"/>
      </w:pPr>
      <w:r>
        <w:t>; read_answer: Project 1a's read_answer. It shows the prompt, flushes it</w:t>
      </w:r>
    </w:p>
    <w:p w14:paraId="0EA5A96B" w14:textId="77777777" w:rsidR="00F63F0B" w:rsidRDefault="005C1979">
      <w:pPr>
        <w:pStyle w:val="SourceCode"/>
      </w:pPr>
      <w:r>
        <w:t>; to the screen, and reads one line with fgets. Remember, [stdout] and</w:t>
      </w:r>
    </w:p>
    <w:p w14:paraId="0461209A" w14:textId="77777777" w:rsidR="00F63F0B" w:rsidRDefault="005C1979">
      <w:pPr>
        <w:pStyle w:val="SourceCode"/>
      </w:pPr>
      <w:r>
        <w:t>; [stdin] are the C library's streams, and strcspn finds the first 13 or</w:t>
      </w:r>
    </w:p>
    <w:p w14:paraId="1D2C664D" w14:textId="77777777" w:rsidR="00F63F0B" w:rsidRDefault="005C1979">
      <w:pPr>
        <w:pStyle w:val="SourceCode"/>
      </w:pPr>
      <w:r>
        <w:t>; 10, where a 0 byte cuts the line ending. When input has ended, fgets</w:t>
      </w:r>
    </w:p>
    <w:p w14:paraId="4B5D4DD9" w14:textId="77777777" w:rsidR="00F63F0B" w:rsidRDefault="005C1979">
      <w:pPr>
        <w:pStyle w:val="SourceCode"/>
      </w:pPr>
      <w:r>
        <w:t>; reads nothing and leaves the space as it was, so its first byte is set</w:t>
      </w:r>
    </w:p>
    <w:p w14:paraId="5580484F" w14:textId="77777777" w:rsidR="00F63F0B" w:rsidRDefault="005C1979">
      <w:pPr>
        <w:pStyle w:val="SourceCode"/>
      </w:pPr>
      <w:r>
        <w:t>; to 0 first: the answer is then empty text, which closes the program.</w:t>
      </w:r>
    </w:p>
    <w:p w14:paraId="3562EDAB" w14:textId="77777777" w:rsidR="00F63F0B" w:rsidRDefault="005C1979">
      <w:pPr>
        <w:pStyle w:val="SourceCode"/>
      </w:pPr>
      <w:r>
        <w:t>;   in:      rdi = prompt address, rsi = answer space, edx = its size</w:t>
      </w:r>
    </w:p>
    <w:p w14:paraId="2F449356" w14:textId="77777777" w:rsidR="00F63F0B" w:rsidRDefault="005C1979">
      <w:pPr>
        <w:pStyle w:val="SourceCode"/>
      </w:pPr>
      <w:r>
        <w:t>read_answer:</w:t>
      </w:r>
    </w:p>
    <w:p w14:paraId="74D51864" w14:textId="77777777" w:rsidR="00F63F0B" w:rsidRDefault="005C1979">
      <w:pPr>
        <w:pStyle w:val="SourceCode"/>
      </w:pPr>
      <w:r>
        <w:t xml:space="preserve">    push rbx</w:t>
      </w:r>
    </w:p>
    <w:p w14:paraId="2E159F7A" w14:textId="77777777" w:rsidR="00F63F0B" w:rsidRDefault="005C1979">
      <w:pPr>
        <w:pStyle w:val="SourceCode"/>
      </w:pPr>
      <w:r>
        <w:t xml:space="preserve">    push r12</w:t>
      </w:r>
    </w:p>
    <w:p w14:paraId="0E93DB92" w14:textId="77777777" w:rsidR="00F63F0B" w:rsidRDefault="005C1979">
      <w:pPr>
        <w:pStyle w:val="SourceCode"/>
      </w:pPr>
      <w:r>
        <w:t xml:space="preserve">    sub rsp, 8</w:t>
      </w:r>
    </w:p>
    <w:p w14:paraId="595B381E" w14:textId="77777777" w:rsidR="00F63F0B" w:rsidRDefault="005C1979">
      <w:pPr>
        <w:pStyle w:val="SourceCode"/>
      </w:pPr>
      <w:r>
        <w:t xml:space="preserve">    mov rbx, rsi</w:t>
      </w:r>
    </w:p>
    <w:p w14:paraId="1B84CD10" w14:textId="77777777" w:rsidR="00F63F0B" w:rsidRDefault="005C1979">
      <w:pPr>
        <w:pStyle w:val="SourceCode"/>
      </w:pPr>
      <w:r>
        <w:t xml:space="preserve">    mov r12d, edx</w:t>
      </w:r>
    </w:p>
    <w:p w14:paraId="50BBA372" w14:textId="77777777" w:rsidR="00F63F0B" w:rsidRDefault="005C1979">
      <w:pPr>
        <w:pStyle w:val="SourceCode"/>
      </w:pPr>
      <w:r>
        <w:t xml:space="preserve">    mov byte [rbx], 0</w:t>
      </w:r>
    </w:p>
    <w:p w14:paraId="497A34F0" w14:textId="77777777" w:rsidR="00F63F0B" w:rsidRDefault="005C1979">
      <w:pPr>
        <w:pStyle w:val="SourceCode"/>
      </w:pPr>
      <w:r>
        <w:t xml:space="preserve">    mov rsi, rdi</w:t>
      </w:r>
    </w:p>
    <w:p w14:paraId="704DC3EF" w14:textId="77777777" w:rsidR="00F63F0B" w:rsidRDefault="005C1979">
      <w:pPr>
        <w:pStyle w:val="SourceCode"/>
      </w:pPr>
      <w:r>
        <w:t xml:space="preserve">    lea rdi, [text_format]</w:t>
      </w:r>
    </w:p>
    <w:p w14:paraId="7262A57A" w14:textId="77777777" w:rsidR="00F63F0B" w:rsidRDefault="005C1979">
      <w:pPr>
        <w:pStyle w:val="SourceCode"/>
      </w:pPr>
      <w:r>
        <w:t xml:space="preserve">    xor eax, eax</w:t>
      </w:r>
    </w:p>
    <w:p w14:paraId="4D732AB0" w14:textId="77777777" w:rsidR="00F63F0B" w:rsidRDefault="005C1979">
      <w:pPr>
        <w:pStyle w:val="SourceCode"/>
      </w:pPr>
      <w:r>
        <w:t xml:space="preserve">    call printf</w:t>
      </w:r>
    </w:p>
    <w:p w14:paraId="56397508" w14:textId="77777777" w:rsidR="00F63F0B" w:rsidRDefault="005C1979">
      <w:pPr>
        <w:pStyle w:val="SourceCode"/>
      </w:pPr>
      <w:r>
        <w:t xml:space="preserve">    mov rdi, [stdout]</w:t>
      </w:r>
    </w:p>
    <w:p w14:paraId="754B9E9A" w14:textId="77777777" w:rsidR="00F63F0B" w:rsidRDefault="005C1979">
      <w:pPr>
        <w:pStyle w:val="SourceCode"/>
      </w:pPr>
      <w:r>
        <w:t xml:space="preserve">    call fflush</w:t>
      </w:r>
    </w:p>
    <w:p w14:paraId="71106CF5" w14:textId="77777777" w:rsidR="00F63F0B" w:rsidRDefault="005C1979">
      <w:pPr>
        <w:pStyle w:val="SourceCode"/>
      </w:pPr>
      <w:r>
        <w:t xml:space="preserve">    mov rdi, rbx</w:t>
      </w:r>
    </w:p>
    <w:p w14:paraId="1E30EC51" w14:textId="77777777" w:rsidR="00F63F0B" w:rsidRDefault="005C1979">
      <w:pPr>
        <w:pStyle w:val="SourceCode"/>
      </w:pPr>
      <w:r>
        <w:t xml:space="preserve">    mov esi, r12d</w:t>
      </w:r>
    </w:p>
    <w:p w14:paraId="55E695E6" w14:textId="77777777" w:rsidR="00F63F0B" w:rsidRDefault="005C1979">
      <w:pPr>
        <w:pStyle w:val="SourceCode"/>
      </w:pPr>
      <w:r>
        <w:t xml:space="preserve">    mov rdx, [stdin]</w:t>
      </w:r>
    </w:p>
    <w:p w14:paraId="0A11746C" w14:textId="77777777" w:rsidR="00F63F0B" w:rsidRDefault="005C1979">
      <w:pPr>
        <w:pStyle w:val="SourceCode"/>
      </w:pPr>
      <w:r>
        <w:t xml:space="preserve">    call fgets</w:t>
      </w:r>
    </w:p>
    <w:p w14:paraId="5AABFADF" w14:textId="77777777" w:rsidR="00F63F0B" w:rsidRDefault="005C1979">
      <w:pPr>
        <w:pStyle w:val="SourceCode"/>
      </w:pPr>
      <w:r>
        <w:t xml:space="preserve">    ; A line longer than the space is only partly read. When no 10 was</w:t>
      </w:r>
    </w:p>
    <w:p w14:paraId="12C41A3A" w14:textId="77777777" w:rsidR="00F63F0B" w:rsidRDefault="005C1979">
      <w:pPr>
        <w:pStyle w:val="SourceCode"/>
      </w:pPr>
      <w:r>
        <w:t xml:space="preserve">    ; read, fgetc reads and drops the rest of the line, up to its 10 or the</w:t>
      </w:r>
    </w:p>
    <w:p w14:paraId="082ED50D" w14:textId="77777777" w:rsidR="00F63F0B" w:rsidRDefault="005C1979">
      <w:pPr>
        <w:pStyle w:val="SourceCode"/>
      </w:pPr>
      <w:r>
        <w:t xml:space="preserve">    ; end of input (EOF), so the rest never becomes the next answer.</w:t>
      </w:r>
    </w:p>
    <w:p w14:paraId="07B00D1F" w14:textId="77777777" w:rsidR="00F63F0B" w:rsidRDefault="005C1979">
      <w:pPr>
        <w:pStyle w:val="SourceCode"/>
      </w:pPr>
      <w:r>
        <w:t xml:space="preserve">    mov rdi, rbx</w:t>
      </w:r>
    </w:p>
    <w:p w14:paraId="07F416FC" w14:textId="77777777" w:rsidR="00F63F0B" w:rsidRDefault="005C1979">
      <w:pPr>
        <w:pStyle w:val="SourceCode"/>
      </w:pPr>
      <w:r>
        <w:t xml:space="preserve">    lea rsi, [newline_text]</w:t>
      </w:r>
    </w:p>
    <w:p w14:paraId="3A228848" w14:textId="77777777" w:rsidR="00F63F0B" w:rsidRDefault="005C1979">
      <w:pPr>
        <w:pStyle w:val="SourceCode"/>
      </w:pPr>
      <w:r>
        <w:t xml:space="preserve">    call strcspn</w:t>
      </w:r>
    </w:p>
    <w:p w14:paraId="59D2F79D" w14:textId="77777777" w:rsidR="00F63F0B" w:rsidRDefault="005C1979">
      <w:pPr>
        <w:pStyle w:val="SourceCode"/>
      </w:pPr>
      <w:r>
        <w:t xml:space="preserve">    cmp byte [rbx + rax], 0</w:t>
      </w:r>
    </w:p>
    <w:p w14:paraId="0D722A7D" w14:textId="77777777" w:rsidR="00F63F0B" w:rsidRDefault="005C1979">
      <w:pPr>
        <w:pStyle w:val="SourceCode"/>
      </w:pPr>
      <w:r>
        <w:t xml:space="preserve">    jne .cut</w:t>
      </w:r>
    </w:p>
    <w:p w14:paraId="6FD4B8D3" w14:textId="77777777" w:rsidR="00F63F0B" w:rsidRDefault="005C1979">
      <w:pPr>
        <w:pStyle w:val="SourceCode"/>
      </w:pPr>
      <w:r>
        <w:t>.discard:</w:t>
      </w:r>
    </w:p>
    <w:p w14:paraId="4EC3786D" w14:textId="77777777" w:rsidR="00F63F0B" w:rsidRDefault="005C1979">
      <w:pPr>
        <w:pStyle w:val="SourceCode"/>
      </w:pPr>
      <w:r>
        <w:t xml:space="preserve">    mov rdi, [stdin]</w:t>
      </w:r>
    </w:p>
    <w:p w14:paraId="3BEFDE84" w14:textId="77777777" w:rsidR="00F63F0B" w:rsidRDefault="005C1979">
      <w:pPr>
        <w:pStyle w:val="SourceCode"/>
      </w:pPr>
      <w:r>
        <w:t xml:space="preserve">    call fgetc</w:t>
      </w:r>
    </w:p>
    <w:p w14:paraId="7C383D86" w14:textId="77777777" w:rsidR="00F63F0B" w:rsidRDefault="005C1979">
      <w:pPr>
        <w:pStyle w:val="SourceCode"/>
      </w:pPr>
      <w:r>
        <w:t xml:space="preserve">    cmp eax, 10</w:t>
      </w:r>
    </w:p>
    <w:p w14:paraId="149D3A23" w14:textId="77777777" w:rsidR="00F63F0B" w:rsidRDefault="005C1979">
      <w:pPr>
        <w:pStyle w:val="SourceCode"/>
      </w:pPr>
      <w:r>
        <w:t xml:space="preserve">    je .cut</w:t>
      </w:r>
    </w:p>
    <w:p w14:paraId="6ECC1F50" w14:textId="77777777" w:rsidR="00F63F0B" w:rsidRDefault="005C1979">
      <w:pPr>
        <w:pStyle w:val="SourceCode"/>
      </w:pPr>
      <w:r>
        <w:t xml:space="preserve">    cmp eax, EOF</w:t>
      </w:r>
    </w:p>
    <w:p w14:paraId="27DA2EA9" w14:textId="77777777" w:rsidR="00F63F0B" w:rsidRDefault="005C1979">
      <w:pPr>
        <w:pStyle w:val="SourceCode"/>
      </w:pPr>
      <w:r>
        <w:t xml:space="preserve">    jne .discard</w:t>
      </w:r>
    </w:p>
    <w:p w14:paraId="783CC0C3" w14:textId="77777777" w:rsidR="00F63F0B" w:rsidRDefault="005C1979">
      <w:pPr>
        <w:pStyle w:val="SourceCode"/>
      </w:pPr>
      <w:r>
        <w:t>.cut:</w:t>
      </w:r>
    </w:p>
    <w:p w14:paraId="4DBC01F5" w14:textId="77777777" w:rsidR="00F63F0B" w:rsidRDefault="005C1979">
      <w:pPr>
        <w:pStyle w:val="SourceCode"/>
      </w:pPr>
      <w:r>
        <w:t xml:space="preserve">    mov rdi, rbx</w:t>
      </w:r>
    </w:p>
    <w:p w14:paraId="40A3FD6E" w14:textId="77777777" w:rsidR="00F63F0B" w:rsidRDefault="005C1979">
      <w:pPr>
        <w:pStyle w:val="SourceCode"/>
      </w:pPr>
      <w:r>
        <w:t xml:space="preserve">    lea rsi, [line_endings]</w:t>
      </w:r>
    </w:p>
    <w:p w14:paraId="6E3E2E3D" w14:textId="77777777" w:rsidR="00F63F0B" w:rsidRDefault="005C1979">
      <w:pPr>
        <w:pStyle w:val="SourceCode"/>
      </w:pPr>
      <w:r>
        <w:t xml:space="preserve">    call strcspn</w:t>
      </w:r>
    </w:p>
    <w:p w14:paraId="6280CCB9" w14:textId="77777777" w:rsidR="00F63F0B" w:rsidRDefault="005C1979">
      <w:pPr>
        <w:pStyle w:val="SourceCode"/>
      </w:pPr>
      <w:r>
        <w:t xml:space="preserve">    mov byte [rbx + rax], 0</w:t>
      </w:r>
    </w:p>
    <w:p w14:paraId="023ACB13" w14:textId="77777777" w:rsidR="00F63F0B" w:rsidRDefault="005C1979">
      <w:pPr>
        <w:pStyle w:val="SourceCode"/>
      </w:pPr>
      <w:r>
        <w:t xml:space="preserve">    add rsp, 8</w:t>
      </w:r>
    </w:p>
    <w:p w14:paraId="248D40AA" w14:textId="77777777" w:rsidR="00F63F0B" w:rsidRDefault="005C1979">
      <w:pPr>
        <w:pStyle w:val="SourceCode"/>
      </w:pPr>
      <w:r>
        <w:t xml:space="preserve">    pop r12</w:t>
      </w:r>
    </w:p>
    <w:p w14:paraId="59F68C68" w14:textId="77777777" w:rsidR="00F63F0B" w:rsidRDefault="005C1979">
      <w:pPr>
        <w:pStyle w:val="SourceCode"/>
      </w:pPr>
      <w:r>
        <w:t xml:space="preserve">    pop rbx</w:t>
      </w:r>
    </w:p>
    <w:p w14:paraId="627549AC" w14:textId="77777777" w:rsidR="00F63F0B" w:rsidRDefault="005C1979">
      <w:pPr>
        <w:pStyle w:val="SourceCode"/>
      </w:pPr>
      <w:r>
        <w:t xml:space="preserve">    ret</w:t>
      </w:r>
    </w:p>
    <w:p w14:paraId="489827CC" w14:textId="77777777" w:rsidR="00F63F0B" w:rsidRDefault="00F63F0B">
      <w:pPr>
        <w:pStyle w:val="SourceCode"/>
      </w:pPr>
    </w:p>
    <w:p w14:paraId="103B8E8F" w14:textId="77777777" w:rsidR="00F63F0B" w:rsidRDefault="005C1979">
      <w:pPr>
        <w:pStyle w:val="SourceCode"/>
      </w:pPr>
      <w:r>
        <w:t>; print_error: prints one Error line on the error stream.</w:t>
      </w:r>
    </w:p>
    <w:p w14:paraId="57D8C86F" w14:textId="77777777" w:rsidR="00F63F0B" w:rsidRDefault="005C1979">
      <w:pPr>
        <w:pStyle w:val="SourceCode"/>
      </w:pPr>
      <w:r>
        <w:t>;   in:      rdi = address of the format, rsi = one value for it</w:t>
      </w:r>
    </w:p>
    <w:p w14:paraId="328E24EA" w14:textId="77777777" w:rsidR="00F63F0B" w:rsidRDefault="005C1979">
      <w:pPr>
        <w:pStyle w:val="SourceCode"/>
      </w:pPr>
      <w:r>
        <w:t>; Remember, fprintf takes the stream first, and eax = 0 before it.</w:t>
      </w:r>
    </w:p>
    <w:p w14:paraId="122AEFA4" w14:textId="77777777" w:rsidR="00F63F0B" w:rsidRDefault="005C1979">
      <w:pPr>
        <w:pStyle w:val="SourceCode"/>
      </w:pPr>
      <w:r>
        <w:t>print_error:</w:t>
      </w:r>
    </w:p>
    <w:p w14:paraId="143816C3" w14:textId="77777777" w:rsidR="00F63F0B" w:rsidRDefault="005C1979">
      <w:pPr>
        <w:pStyle w:val="SourceCode"/>
      </w:pPr>
      <w:r>
        <w:t xml:space="preserve">    sub rsp, 8</w:t>
      </w:r>
    </w:p>
    <w:p w14:paraId="46CDE273" w14:textId="77777777" w:rsidR="00F63F0B" w:rsidRDefault="005C1979">
      <w:pPr>
        <w:pStyle w:val="SourceCode"/>
      </w:pPr>
      <w:r>
        <w:t xml:space="preserve">    mov rdx, rsi</w:t>
      </w:r>
    </w:p>
    <w:p w14:paraId="637524AD" w14:textId="77777777" w:rsidR="00F63F0B" w:rsidRDefault="005C1979">
      <w:pPr>
        <w:pStyle w:val="SourceCode"/>
      </w:pPr>
      <w:r>
        <w:t xml:space="preserve">    mov rsi, rdi</w:t>
      </w:r>
    </w:p>
    <w:p w14:paraId="200CE4F4" w14:textId="77777777" w:rsidR="00F63F0B" w:rsidRDefault="005C1979">
      <w:pPr>
        <w:pStyle w:val="SourceCode"/>
      </w:pPr>
      <w:r>
        <w:t xml:space="preserve">    mov rdi, [stderr]</w:t>
      </w:r>
    </w:p>
    <w:p w14:paraId="29B831E5" w14:textId="77777777" w:rsidR="00F63F0B" w:rsidRDefault="005C1979">
      <w:pPr>
        <w:pStyle w:val="SourceCode"/>
      </w:pPr>
      <w:r>
        <w:t xml:space="preserve">    xor eax, eax</w:t>
      </w:r>
    </w:p>
    <w:p w14:paraId="1A5EDC16" w14:textId="77777777" w:rsidR="00F63F0B" w:rsidRDefault="005C1979">
      <w:pPr>
        <w:pStyle w:val="SourceCode"/>
      </w:pPr>
      <w:r>
        <w:t xml:space="preserve">    call fprintf</w:t>
      </w:r>
    </w:p>
    <w:p w14:paraId="442DECD1" w14:textId="77777777" w:rsidR="00F63F0B" w:rsidRDefault="005C1979">
      <w:pPr>
        <w:pStyle w:val="SourceCode"/>
      </w:pPr>
      <w:r>
        <w:t xml:space="preserve">    add rsp, 8</w:t>
      </w:r>
    </w:p>
    <w:p w14:paraId="30E2E9F0" w14:textId="77777777" w:rsidR="00F63F0B" w:rsidRDefault="005C1979">
      <w:pPr>
        <w:pStyle w:val="SourceCode"/>
      </w:pPr>
      <w:r>
        <w:t xml:space="preserve">    ret</w:t>
      </w:r>
    </w:p>
    <w:p w14:paraId="0C357821" w14:textId="77777777" w:rsidR="00F63F0B" w:rsidRDefault="00F63F0B">
      <w:pPr>
        <w:pStyle w:val="SourceCode"/>
      </w:pPr>
    </w:p>
    <w:p w14:paraId="7A4E3897" w14:textId="77777777" w:rsidR="00F63F0B" w:rsidRDefault="005C1979">
      <w:pPr>
        <w:pStyle w:val="SourceCode"/>
      </w:pPr>
      <w:r>
        <w:t>; contact_address: the address of the record at a position. Remember,</w:t>
      </w:r>
    </w:p>
    <w:p w14:paraId="25DDF84F" w14:textId="77777777" w:rsidR="00F63F0B" w:rsidRDefault="005C1979">
      <w:pPr>
        <w:pStyle w:val="SourceCode"/>
      </w:pPr>
      <w:r>
        <w:t>; the record at position n starts n * CONTACT_SIZE bytes into the list,</w:t>
      </w:r>
    </w:p>
    <w:p w14:paraId="4F8BC77D" w14:textId="77777777" w:rsidR="00F63F0B" w:rsidRDefault="005C1979">
      <w:pPr>
        <w:pStyle w:val="SourceCode"/>
      </w:pPr>
      <w:r>
        <w:t>; and imul multiplies.</w:t>
      </w:r>
    </w:p>
    <w:p w14:paraId="4070E99E" w14:textId="77777777" w:rsidR="00F63F0B" w:rsidRDefault="005C1979">
      <w:pPr>
        <w:pStyle w:val="SourceCode"/>
      </w:pPr>
      <w:r>
        <w:t>;   in:      rdi = the position</w:t>
      </w:r>
    </w:p>
    <w:p w14:paraId="46BF18C2" w14:textId="77777777" w:rsidR="00F63F0B" w:rsidRDefault="005C1979">
      <w:pPr>
        <w:pStyle w:val="SourceCode"/>
      </w:pPr>
      <w:r>
        <w:t>;   out:     rax = the record's address</w:t>
      </w:r>
    </w:p>
    <w:p w14:paraId="2C259375" w14:textId="77777777" w:rsidR="00F63F0B" w:rsidRDefault="005C1979">
      <w:pPr>
        <w:pStyle w:val="SourceCode"/>
      </w:pPr>
      <w:r>
        <w:t>contact_address:</w:t>
      </w:r>
    </w:p>
    <w:p w14:paraId="3896C632" w14:textId="77777777" w:rsidR="00F63F0B" w:rsidRDefault="005C1979">
      <w:pPr>
        <w:pStyle w:val="SourceCode"/>
      </w:pPr>
      <w:r>
        <w:t xml:space="preserve">    imul rax, rdi, CONTACT_SIZE</w:t>
      </w:r>
    </w:p>
    <w:p w14:paraId="0B3E4C13" w14:textId="77777777" w:rsidR="00F63F0B" w:rsidRDefault="005C1979">
      <w:pPr>
        <w:pStyle w:val="SourceCode"/>
      </w:pPr>
      <w:r>
        <w:t xml:space="preserve">    lea rdx, [contact_list]</w:t>
      </w:r>
    </w:p>
    <w:p w14:paraId="6FF93B8F" w14:textId="77777777" w:rsidR="00F63F0B" w:rsidRDefault="005C1979">
      <w:pPr>
        <w:pStyle w:val="SourceCode"/>
      </w:pPr>
      <w:r>
        <w:t xml:space="preserve">    add rax, rdx</w:t>
      </w:r>
    </w:p>
    <w:p w14:paraId="476EC1CD" w14:textId="77777777" w:rsidR="00F63F0B" w:rsidRDefault="005C1979">
      <w:pPr>
        <w:pStyle w:val="SourceCode"/>
      </w:pPr>
      <w:r>
        <w:t xml:space="preserve">    ret</w:t>
      </w:r>
    </w:p>
    <w:p w14:paraId="7F0DC231" w14:textId="77777777" w:rsidR="00F63F0B" w:rsidRDefault="00F63F0B">
      <w:pPr>
        <w:pStyle w:val="SourceCode"/>
      </w:pPr>
    </w:p>
    <w:p w14:paraId="4DDFC125" w14:textId="77777777" w:rsidR="00F63F0B" w:rsidRDefault="005C1979">
      <w:pPr>
        <w:pStyle w:val="SourceCode"/>
      </w:pPr>
      <w:r>
        <w:t>; fill_contact: copies a name and an email into a record, as Lesson</w:t>
      </w:r>
    </w:p>
    <w:p w14:paraId="1C017F49" w14:textId="77777777" w:rsidR="00F63F0B" w:rsidRDefault="005C1979">
      <w:pPr>
        <w:pStyle w:val="SourceCode"/>
      </w:pPr>
      <w:r>
        <w:t>; 3.14a's fill_server did. Remember, snprintf with "%s" copies text into</w:t>
      </w:r>
    </w:p>
    <w:p w14:paraId="007CDB01" w14:textId="77777777" w:rsidR="00F63F0B" w:rsidRDefault="005C1979">
      <w:pPr>
        <w:pStyle w:val="SourceCode"/>
      </w:pPr>
      <w:r>
        <w:t>; a field and never writes more than FIELD_SIZE bytes.</w:t>
      </w:r>
    </w:p>
    <w:p w14:paraId="50EA73C7" w14:textId="77777777" w:rsidR="00F63F0B" w:rsidRDefault="005C1979">
      <w:pPr>
        <w:pStyle w:val="SourceCode"/>
      </w:pPr>
      <w:r>
        <w:t>;   in:      rdi = address of the record, rsi = the name, rdx = the email</w:t>
      </w:r>
    </w:p>
    <w:p w14:paraId="4D687EE5" w14:textId="77777777" w:rsidR="00F63F0B" w:rsidRDefault="005C1979">
      <w:pPr>
        <w:pStyle w:val="SourceCode"/>
      </w:pPr>
      <w:r>
        <w:t>fill_contact:</w:t>
      </w:r>
    </w:p>
    <w:p w14:paraId="3CD9082F" w14:textId="77777777" w:rsidR="00F63F0B" w:rsidRDefault="005C1979">
      <w:pPr>
        <w:pStyle w:val="SourceCode"/>
      </w:pPr>
      <w:r>
        <w:t xml:space="preserve">    push rbx</w:t>
      </w:r>
    </w:p>
    <w:p w14:paraId="6D1BC99D" w14:textId="77777777" w:rsidR="00F63F0B" w:rsidRDefault="005C1979">
      <w:pPr>
        <w:pStyle w:val="SourceCode"/>
      </w:pPr>
      <w:r>
        <w:t xml:space="preserve">    push r12</w:t>
      </w:r>
    </w:p>
    <w:p w14:paraId="5E12845E" w14:textId="77777777" w:rsidR="00F63F0B" w:rsidRDefault="005C1979">
      <w:pPr>
        <w:pStyle w:val="SourceCode"/>
      </w:pPr>
      <w:r>
        <w:t xml:space="preserve">    push r13</w:t>
      </w:r>
    </w:p>
    <w:p w14:paraId="076CFF91" w14:textId="77777777" w:rsidR="00F63F0B" w:rsidRDefault="005C1979">
      <w:pPr>
        <w:pStyle w:val="SourceCode"/>
      </w:pPr>
      <w:r>
        <w:t xml:space="preserve">    mov rbx, rdi</w:t>
      </w:r>
    </w:p>
    <w:p w14:paraId="7B9502FD" w14:textId="77777777" w:rsidR="00F63F0B" w:rsidRDefault="005C1979">
      <w:pPr>
        <w:pStyle w:val="SourceCode"/>
      </w:pPr>
      <w:r>
        <w:t xml:space="preserve">    mov r12, rsi</w:t>
      </w:r>
    </w:p>
    <w:p w14:paraId="1EA08F49" w14:textId="77777777" w:rsidR="00F63F0B" w:rsidRDefault="005C1979">
      <w:pPr>
        <w:pStyle w:val="SourceCode"/>
      </w:pPr>
      <w:r>
        <w:t xml:space="preserve">    mov r13, rdx</w:t>
      </w:r>
    </w:p>
    <w:p w14:paraId="10A5A23D" w14:textId="77777777" w:rsidR="00F63F0B" w:rsidRDefault="005C1979">
      <w:pPr>
        <w:pStyle w:val="SourceCode"/>
      </w:pPr>
      <w:r>
        <w:t xml:space="preserve">    lea rdi, [rbx + FULL_NAME]</w:t>
      </w:r>
    </w:p>
    <w:p w14:paraId="3D4DB2E9" w14:textId="77777777" w:rsidR="00F63F0B" w:rsidRDefault="005C1979">
      <w:pPr>
        <w:pStyle w:val="SourceCode"/>
      </w:pPr>
      <w:r>
        <w:t xml:space="preserve">    mov esi, FIELD_SIZE</w:t>
      </w:r>
    </w:p>
    <w:p w14:paraId="68D569B0" w14:textId="77777777" w:rsidR="00F63F0B" w:rsidRDefault="005C1979">
      <w:pPr>
        <w:pStyle w:val="SourceCode"/>
      </w:pPr>
      <w:r>
        <w:t xml:space="preserve">    lea rdx, [text_format]</w:t>
      </w:r>
    </w:p>
    <w:p w14:paraId="5E4464FE" w14:textId="77777777" w:rsidR="00F63F0B" w:rsidRDefault="005C1979">
      <w:pPr>
        <w:pStyle w:val="SourceCode"/>
      </w:pPr>
      <w:r>
        <w:t xml:space="preserve">    mov rcx, r12</w:t>
      </w:r>
    </w:p>
    <w:p w14:paraId="00E35F3C" w14:textId="77777777" w:rsidR="00F63F0B" w:rsidRDefault="005C1979">
      <w:pPr>
        <w:pStyle w:val="SourceCode"/>
      </w:pPr>
      <w:r>
        <w:t xml:space="preserve">    xor eax, eax</w:t>
      </w:r>
    </w:p>
    <w:p w14:paraId="2DC9370C" w14:textId="77777777" w:rsidR="00F63F0B" w:rsidRDefault="005C1979">
      <w:pPr>
        <w:pStyle w:val="SourceCode"/>
      </w:pPr>
      <w:r>
        <w:t xml:space="preserve">    call snprintf</w:t>
      </w:r>
    </w:p>
    <w:p w14:paraId="1B518E52" w14:textId="77777777" w:rsidR="00F63F0B" w:rsidRDefault="005C1979">
      <w:pPr>
        <w:pStyle w:val="SourceCode"/>
      </w:pPr>
      <w:r>
        <w:t xml:space="preserve">    lea rdi, [rbx + EMAIL]</w:t>
      </w:r>
    </w:p>
    <w:p w14:paraId="22CD9F4B" w14:textId="77777777" w:rsidR="00F63F0B" w:rsidRDefault="005C1979">
      <w:pPr>
        <w:pStyle w:val="SourceCode"/>
      </w:pPr>
      <w:r>
        <w:t xml:space="preserve">    mov esi, FIELD_SIZE</w:t>
      </w:r>
    </w:p>
    <w:p w14:paraId="4564C49E" w14:textId="77777777" w:rsidR="00F63F0B" w:rsidRDefault="005C1979">
      <w:pPr>
        <w:pStyle w:val="SourceCode"/>
      </w:pPr>
      <w:r>
        <w:t xml:space="preserve">    lea rdx, [text_format]</w:t>
      </w:r>
    </w:p>
    <w:p w14:paraId="45D7C4B7" w14:textId="77777777" w:rsidR="00F63F0B" w:rsidRDefault="005C1979">
      <w:pPr>
        <w:pStyle w:val="SourceCode"/>
      </w:pPr>
      <w:r>
        <w:t xml:space="preserve">    mov rcx, r13</w:t>
      </w:r>
    </w:p>
    <w:p w14:paraId="01A28470" w14:textId="77777777" w:rsidR="00F63F0B" w:rsidRDefault="005C1979">
      <w:pPr>
        <w:pStyle w:val="SourceCode"/>
      </w:pPr>
      <w:r>
        <w:t xml:space="preserve">    xor eax, eax</w:t>
      </w:r>
    </w:p>
    <w:p w14:paraId="52BF7C00" w14:textId="77777777" w:rsidR="00F63F0B" w:rsidRDefault="005C1979">
      <w:pPr>
        <w:pStyle w:val="SourceCode"/>
      </w:pPr>
      <w:r>
        <w:t xml:space="preserve">    call snprintf</w:t>
      </w:r>
    </w:p>
    <w:p w14:paraId="1704F880" w14:textId="77777777" w:rsidR="00F63F0B" w:rsidRDefault="005C1979">
      <w:pPr>
        <w:pStyle w:val="SourceCode"/>
      </w:pPr>
      <w:r>
        <w:t xml:space="preserve">    pop r13</w:t>
      </w:r>
    </w:p>
    <w:p w14:paraId="34BE060A" w14:textId="77777777" w:rsidR="00F63F0B" w:rsidRDefault="005C1979">
      <w:pPr>
        <w:pStyle w:val="SourceCode"/>
      </w:pPr>
      <w:r>
        <w:t xml:space="preserve">    pop r12</w:t>
      </w:r>
    </w:p>
    <w:p w14:paraId="78FA88AB" w14:textId="77777777" w:rsidR="00F63F0B" w:rsidRDefault="005C1979">
      <w:pPr>
        <w:pStyle w:val="SourceCode"/>
      </w:pPr>
      <w:r>
        <w:t xml:space="preserve">    pop rbx</w:t>
      </w:r>
    </w:p>
    <w:p w14:paraId="3E59FC8F" w14:textId="77777777" w:rsidR="00F63F0B" w:rsidRDefault="005C1979">
      <w:pPr>
        <w:pStyle w:val="SourceCode"/>
      </w:pPr>
      <w:r>
        <w:t xml:space="preserve">    ret</w:t>
      </w:r>
    </w:p>
    <w:p w14:paraId="1D3ADE48" w14:textId="77777777" w:rsidR="00F63F0B" w:rsidRDefault="00F63F0B">
      <w:pPr>
        <w:pStyle w:val="SourceCode"/>
      </w:pPr>
    </w:p>
    <w:p w14:paraId="766E2BF2" w14:textId="77777777" w:rsidR="00F63F0B" w:rsidRDefault="005C1979">
      <w:pPr>
        <w:pStyle w:val="SourceCode"/>
      </w:pPr>
      <w:r>
        <w:t>; parse_csv: Lesson 3.14a's reader. It reads text one byte at a time into</w:t>
      </w:r>
    </w:p>
    <w:p w14:paraId="7B98E12A" w14:textId="77777777" w:rsidR="00F63F0B" w:rsidRDefault="005C1979">
      <w:pPr>
        <w:pStyle w:val="SourceCode"/>
      </w:pPr>
      <w:r>
        <w:t>; cells and counts and returns the number of rows in eax. r10 is 1 inside</w:t>
      </w:r>
    </w:p>
    <w:p w14:paraId="33030B02" w14:textId="77777777" w:rsidR="00F63F0B" w:rsidRDefault="005C1979">
      <w:pPr>
        <w:pStyle w:val="SourceCode"/>
      </w:pPr>
      <w:r>
        <w:t>; quotes, where a comma or a line break is ordinary text, so the comma in</w:t>
      </w:r>
    </w:p>
    <w:p w14:paraId="16CA2438" w14:textId="77777777" w:rsidR="00F63F0B" w:rsidRDefault="005C1979">
      <w:pPr>
        <w:pStyle w:val="SourceCode"/>
      </w:pPr>
      <w:r>
        <w:t>; "Lovelace, Ada" stays in the field; two quotes inside quotes stand for</w:t>
      </w:r>
    </w:p>
    <w:p w14:paraId="63DC3FAC" w14:textId="77777777" w:rsidR="00F63F0B" w:rsidRDefault="005C1979">
      <w:pPr>
        <w:pStyle w:val="SourceCode"/>
      </w:pPr>
      <w:r>
        <w:t>; one; a comma outside quotes ends a field, and a line break a row; a 13</w:t>
      </w:r>
    </w:p>
    <w:p w14:paraId="1383A6B1" w14:textId="77777777" w:rsidR="00F63F0B" w:rsidRDefault="005C1979">
      <w:pPr>
        <w:pStyle w:val="SourceCode"/>
      </w:pPr>
      <w:r>
        <w:t>; outside quotes is skipped: Linux's "r" keeps the 13 of a 13 10 line</w:t>
      </w:r>
    </w:p>
    <w:p w14:paraId="3C9E9BC8" w14:textId="77777777" w:rsidR="00F63F0B" w:rsidRDefault="005C1979">
      <w:pPr>
        <w:pStyle w:val="SourceCode"/>
      </w:pPr>
      <w:r>
        <w:t>; ending. It calls nothing, so it needs no pushes.</w:t>
      </w:r>
    </w:p>
    <w:p w14:paraId="2BCB2C70" w14:textId="77777777" w:rsidR="00F63F0B" w:rsidRDefault="005C1979">
      <w:pPr>
        <w:pStyle w:val="SourceCode"/>
      </w:pPr>
      <w:r>
        <w:t>parse_csv:</w:t>
      </w:r>
    </w:p>
    <w:p w14:paraId="2C7483EE" w14:textId="77777777" w:rsidR="00F63F0B" w:rsidRDefault="005C1979">
      <w:pPr>
        <w:pStyle w:val="SourceCode"/>
      </w:pPr>
      <w:r>
        <w:t xml:space="preserve">    lea rcx, [csv_contents]</w:t>
      </w:r>
    </w:p>
    <w:p w14:paraId="0CF600A1" w14:textId="77777777" w:rsidR="00F63F0B" w:rsidRDefault="005C1979">
      <w:pPr>
        <w:pStyle w:val="SourceCode"/>
      </w:pPr>
      <w:r>
        <w:t xml:space="preserve">    xor r8d, r8d</w:t>
      </w:r>
    </w:p>
    <w:p w14:paraId="5482D8AF" w14:textId="77777777" w:rsidR="00F63F0B" w:rsidRDefault="005C1979">
      <w:pPr>
        <w:pStyle w:val="SourceCode"/>
      </w:pPr>
      <w:r>
        <w:t xml:space="preserve">    xor r9d, r9d</w:t>
      </w:r>
    </w:p>
    <w:p w14:paraId="3ABF9441" w14:textId="77777777" w:rsidR="00F63F0B" w:rsidRDefault="005C1979">
      <w:pPr>
        <w:pStyle w:val="SourceCode"/>
      </w:pPr>
      <w:r>
        <w:t xml:space="preserve">    xor r10d, r10d</w:t>
      </w:r>
    </w:p>
    <w:p w14:paraId="62A763EB" w14:textId="77777777" w:rsidR="00F63F0B" w:rsidRDefault="005C1979">
      <w:pPr>
        <w:pStyle w:val="SourceCode"/>
      </w:pPr>
      <w:r>
        <w:t xml:space="preserve">    jmp .start_field</w:t>
      </w:r>
    </w:p>
    <w:p w14:paraId="4AB11433" w14:textId="77777777" w:rsidR="00F63F0B" w:rsidRDefault="005C1979">
      <w:pPr>
        <w:pStyle w:val="SourceCode"/>
      </w:pPr>
      <w:r>
        <w:t>.next_byte:</w:t>
      </w:r>
    </w:p>
    <w:p w14:paraId="0660BC9A" w14:textId="77777777" w:rsidR="00F63F0B" w:rsidRDefault="005C1979">
      <w:pPr>
        <w:pStyle w:val="SourceCode"/>
      </w:pPr>
      <w:r>
        <w:t xml:space="preserve">    movzx eax, byte [rcx]</w:t>
      </w:r>
    </w:p>
    <w:p w14:paraId="48300BC7" w14:textId="77777777" w:rsidR="00F63F0B" w:rsidRDefault="005C1979">
      <w:pPr>
        <w:pStyle w:val="SourceCode"/>
      </w:pPr>
      <w:r>
        <w:t xml:space="preserve">    cmp al, 0</w:t>
      </w:r>
    </w:p>
    <w:p w14:paraId="7640B518" w14:textId="77777777" w:rsidR="00F63F0B" w:rsidRDefault="005C1979">
      <w:pPr>
        <w:pStyle w:val="SourceCode"/>
      </w:pPr>
      <w:r>
        <w:t xml:space="preserve">    je .end_of_text</w:t>
      </w:r>
    </w:p>
    <w:p w14:paraId="2B7057D3" w14:textId="77777777" w:rsidR="00F63F0B" w:rsidRDefault="005C1979">
      <w:pPr>
        <w:pStyle w:val="SourceCode"/>
      </w:pPr>
      <w:r>
        <w:t xml:space="preserve">    cmp al, '"'</w:t>
      </w:r>
    </w:p>
    <w:p w14:paraId="0FE6081B" w14:textId="77777777" w:rsidR="00F63F0B" w:rsidRDefault="005C1979">
      <w:pPr>
        <w:pStyle w:val="SourceCode"/>
      </w:pPr>
      <w:r>
        <w:t xml:space="preserve">    je .quote</w:t>
      </w:r>
    </w:p>
    <w:p w14:paraId="06D1AE1B" w14:textId="77777777" w:rsidR="00F63F0B" w:rsidRDefault="005C1979">
      <w:pPr>
        <w:pStyle w:val="SourceCode"/>
      </w:pPr>
      <w:r>
        <w:t xml:space="preserve">    cmp r10, 1</w:t>
      </w:r>
    </w:p>
    <w:p w14:paraId="3511016C" w14:textId="77777777" w:rsidR="00F63F0B" w:rsidRDefault="005C1979">
      <w:pPr>
        <w:pStyle w:val="SourceCode"/>
      </w:pPr>
      <w:r>
        <w:t xml:space="preserve">    je .add_byte</w:t>
      </w:r>
    </w:p>
    <w:p w14:paraId="68706E3D" w14:textId="77777777" w:rsidR="00F63F0B" w:rsidRDefault="005C1979">
      <w:pPr>
        <w:pStyle w:val="SourceCode"/>
      </w:pPr>
      <w:r>
        <w:t xml:space="preserve">    cmp al, ','</w:t>
      </w:r>
    </w:p>
    <w:p w14:paraId="3C420A7A" w14:textId="77777777" w:rsidR="00F63F0B" w:rsidRDefault="005C1979">
      <w:pPr>
        <w:pStyle w:val="SourceCode"/>
      </w:pPr>
      <w:r>
        <w:t xml:space="preserve">    je .end_field</w:t>
      </w:r>
    </w:p>
    <w:p w14:paraId="4C98CEE0" w14:textId="77777777" w:rsidR="00F63F0B" w:rsidRDefault="005C1979">
      <w:pPr>
        <w:pStyle w:val="SourceCode"/>
      </w:pPr>
      <w:r>
        <w:t xml:space="preserve">    cmp al, 10</w:t>
      </w:r>
    </w:p>
    <w:p w14:paraId="1D453813" w14:textId="77777777" w:rsidR="00F63F0B" w:rsidRDefault="005C1979">
      <w:pPr>
        <w:pStyle w:val="SourceCode"/>
      </w:pPr>
      <w:r>
        <w:t xml:space="preserve">    je .end_row</w:t>
      </w:r>
    </w:p>
    <w:p w14:paraId="0384FC6F" w14:textId="77777777" w:rsidR="00F63F0B" w:rsidRDefault="005C1979">
      <w:pPr>
        <w:pStyle w:val="SourceCode"/>
      </w:pPr>
      <w:r>
        <w:t xml:space="preserve">    cmp al, 13</w:t>
      </w:r>
    </w:p>
    <w:p w14:paraId="1FD4E566" w14:textId="77777777" w:rsidR="00F63F0B" w:rsidRDefault="005C1979">
      <w:pPr>
        <w:pStyle w:val="SourceCode"/>
      </w:pPr>
      <w:r>
        <w:t xml:space="preserve">    je .step</w:t>
      </w:r>
    </w:p>
    <w:p w14:paraId="457140F0" w14:textId="77777777" w:rsidR="00F63F0B" w:rsidRDefault="005C1979">
      <w:pPr>
        <w:pStyle w:val="SourceCode"/>
      </w:pPr>
      <w:r>
        <w:t>.add_byte:</w:t>
      </w:r>
    </w:p>
    <w:p w14:paraId="24D50A96" w14:textId="77777777" w:rsidR="00F63F0B" w:rsidRDefault="005C1979">
      <w:pPr>
        <w:pStyle w:val="SourceCode"/>
      </w:pPr>
      <w:r>
        <w:t xml:space="preserve">    cmp rdx, CELL_SIZE - 1</w:t>
      </w:r>
    </w:p>
    <w:p w14:paraId="1C03D657" w14:textId="77777777" w:rsidR="00F63F0B" w:rsidRDefault="005C1979">
      <w:pPr>
        <w:pStyle w:val="SourceCode"/>
      </w:pPr>
      <w:r>
        <w:t xml:space="preserve">    jge .step</w:t>
      </w:r>
    </w:p>
    <w:p w14:paraId="5A4283C6" w14:textId="77777777" w:rsidR="00F63F0B" w:rsidRDefault="005C1979">
      <w:pPr>
        <w:pStyle w:val="SourceCode"/>
      </w:pPr>
      <w:r>
        <w:t xml:space="preserve">    mov [r11 + rdx], al</w:t>
      </w:r>
    </w:p>
    <w:p w14:paraId="44C6174D" w14:textId="77777777" w:rsidR="00F63F0B" w:rsidRDefault="005C1979">
      <w:pPr>
        <w:pStyle w:val="SourceCode"/>
      </w:pPr>
      <w:r>
        <w:t xml:space="preserve">    inc rdx</w:t>
      </w:r>
    </w:p>
    <w:p w14:paraId="7E78ACAD" w14:textId="77777777" w:rsidR="00F63F0B" w:rsidRDefault="005C1979">
      <w:pPr>
        <w:pStyle w:val="SourceCode"/>
      </w:pPr>
      <w:r>
        <w:t xml:space="preserve">    mov byte [r11 + rdx], 0</w:t>
      </w:r>
    </w:p>
    <w:p w14:paraId="76856287" w14:textId="77777777" w:rsidR="00F63F0B" w:rsidRDefault="005C1979">
      <w:pPr>
        <w:pStyle w:val="SourceCode"/>
      </w:pPr>
      <w:r>
        <w:t>.step:</w:t>
      </w:r>
    </w:p>
    <w:p w14:paraId="7621D4A5" w14:textId="77777777" w:rsidR="00F63F0B" w:rsidRDefault="005C1979">
      <w:pPr>
        <w:pStyle w:val="SourceCode"/>
      </w:pPr>
      <w:r>
        <w:t xml:space="preserve">    inc rcx</w:t>
      </w:r>
    </w:p>
    <w:p w14:paraId="0AE7A4AC" w14:textId="77777777" w:rsidR="00F63F0B" w:rsidRDefault="005C1979">
      <w:pPr>
        <w:pStyle w:val="SourceCode"/>
      </w:pPr>
      <w:r>
        <w:t xml:space="preserve">    jmp .next_byte</w:t>
      </w:r>
    </w:p>
    <w:p w14:paraId="73A50F28" w14:textId="77777777" w:rsidR="00F63F0B" w:rsidRDefault="005C1979">
      <w:pPr>
        <w:pStyle w:val="SourceCode"/>
      </w:pPr>
      <w:r>
        <w:t>.quote:</w:t>
      </w:r>
    </w:p>
    <w:p w14:paraId="1E4365F9" w14:textId="77777777" w:rsidR="00F63F0B" w:rsidRDefault="005C1979">
      <w:pPr>
        <w:pStyle w:val="SourceCode"/>
      </w:pPr>
      <w:r>
        <w:t xml:space="preserve">    cmp r10, 1</w:t>
      </w:r>
    </w:p>
    <w:p w14:paraId="1AABBF6D" w14:textId="77777777" w:rsidR="00F63F0B" w:rsidRDefault="005C1979">
      <w:pPr>
        <w:pStyle w:val="SourceCode"/>
      </w:pPr>
      <w:r>
        <w:t xml:space="preserve">    jne .flip</w:t>
      </w:r>
    </w:p>
    <w:p w14:paraId="49DB7464" w14:textId="77777777" w:rsidR="00F63F0B" w:rsidRDefault="005C1979">
      <w:pPr>
        <w:pStyle w:val="SourceCode"/>
      </w:pPr>
      <w:r>
        <w:t xml:space="preserve">    cmp byte [rcx + 1], '"'</w:t>
      </w:r>
    </w:p>
    <w:p w14:paraId="030CF839" w14:textId="77777777" w:rsidR="00F63F0B" w:rsidRDefault="005C1979">
      <w:pPr>
        <w:pStyle w:val="SourceCode"/>
      </w:pPr>
      <w:r>
        <w:t xml:space="preserve">    jne .flip</w:t>
      </w:r>
    </w:p>
    <w:p w14:paraId="239B58A8" w14:textId="77777777" w:rsidR="00F63F0B" w:rsidRDefault="005C1979">
      <w:pPr>
        <w:pStyle w:val="SourceCode"/>
      </w:pPr>
      <w:r>
        <w:t xml:space="preserve">    inc rcx</w:t>
      </w:r>
    </w:p>
    <w:p w14:paraId="19A4F67C" w14:textId="77777777" w:rsidR="00F63F0B" w:rsidRDefault="005C1979">
      <w:pPr>
        <w:pStyle w:val="SourceCode"/>
      </w:pPr>
      <w:r>
        <w:t xml:space="preserve">    jmp .add_byte</w:t>
      </w:r>
    </w:p>
    <w:p w14:paraId="6890A82B" w14:textId="77777777" w:rsidR="00F63F0B" w:rsidRDefault="005C1979">
      <w:pPr>
        <w:pStyle w:val="SourceCode"/>
      </w:pPr>
      <w:r>
        <w:t>.flip:</w:t>
      </w:r>
    </w:p>
    <w:p w14:paraId="10907182" w14:textId="77777777" w:rsidR="00F63F0B" w:rsidRDefault="005C1979">
      <w:pPr>
        <w:pStyle w:val="SourceCode"/>
      </w:pPr>
      <w:r>
        <w:t xml:space="preserve">    xor r10, 1</w:t>
      </w:r>
    </w:p>
    <w:p w14:paraId="105F53AF" w14:textId="77777777" w:rsidR="00F63F0B" w:rsidRDefault="005C1979">
      <w:pPr>
        <w:pStyle w:val="SourceCode"/>
      </w:pPr>
      <w:r>
        <w:t xml:space="preserve">    jmp .step</w:t>
      </w:r>
    </w:p>
    <w:p w14:paraId="341A10AE" w14:textId="77777777" w:rsidR="00F63F0B" w:rsidRDefault="005C1979">
      <w:pPr>
        <w:pStyle w:val="SourceCode"/>
      </w:pPr>
      <w:r>
        <w:t>.end_field:</w:t>
      </w:r>
    </w:p>
    <w:p w14:paraId="66FEAE36" w14:textId="77777777" w:rsidR="00F63F0B" w:rsidRDefault="005C1979">
      <w:pPr>
        <w:pStyle w:val="SourceCode"/>
      </w:pPr>
      <w:r>
        <w:t xml:space="preserve">    inc r9</w:t>
      </w:r>
    </w:p>
    <w:p w14:paraId="536E4700" w14:textId="77777777" w:rsidR="00F63F0B" w:rsidRDefault="005C1979">
      <w:pPr>
        <w:pStyle w:val="SourceCode"/>
      </w:pPr>
      <w:r>
        <w:t xml:space="preserve">    inc rcx</w:t>
      </w:r>
    </w:p>
    <w:p w14:paraId="48A6AEBB" w14:textId="77777777" w:rsidR="00F63F0B" w:rsidRDefault="005C1979">
      <w:pPr>
        <w:pStyle w:val="SourceCode"/>
      </w:pPr>
      <w:r>
        <w:t xml:space="preserve">    jmp .start_field</w:t>
      </w:r>
    </w:p>
    <w:p w14:paraId="3D8A0CB5" w14:textId="77777777" w:rsidR="00F63F0B" w:rsidRDefault="005C1979">
      <w:pPr>
        <w:pStyle w:val="SourceCode"/>
      </w:pPr>
      <w:r>
        <w:t>.end_row:</w:t>
      </w:r>
    </w:p>
    <w:p w14:paraId="74164E3F" w14:textId="77777777" w:rsidR="00F63F0B" w:rsidRDefault="005C1979">
      <w:pPr>
        <w:pStyle w:val="SourceCode"/>
      </w:pPr>
      <w:r>
        <w:t xml:space="preserve">    inc rcx</w:t>
      </w:r>
    </w:p>
    <w:p w14:paraId="16C4C691" w14:textId="77777777" w:rsidR="00F63F0B" w:rsidRDefault="005C1979">
      <w:pPr>
        <w:pStyle w:val="SourceCode"/>
      </w:pPr>
      <w:r>
        <w:t xml:space="preserve">    ; A blank line, such as one an editor leaves at the end, is skipped,</w:t>
      </w:r>
    </w:p>
    <w:p w14:paraId="16026FEF" w14:textId="77777777" w:rsidR="00F63F0B" w:rsidRDefault="005C1979">
      <w:pPr>
        <w:pStyle w:val="SourceCode"/>
      </w:pPr>
      <w:r>
        <w:t xml:space="preserve">    ; as Rust's csv crate skips it: no field and no text in this row.</w:t>
      </w:r>
    </w:p>
    <w:p w14:paraId="768CF3B2" w14:textId="77777777" w:rsidR="00F63F0B" w:rsidRDefault="005C1979">
      <w:pPr>
        <w:pStyle w:val="SourceCode"/>
      </w:pPr>
      <w:r>
        <w:t xml:space="preserve">    cmp r9, 0</w:t>
      </w:r>
    </w:p>
    <w:p w14:paraId="186DE5A2" w14:textId="77777777" w:rsidR="00F63F0B" w:rsidRDefault="005C1979">
      <w:pPr>
        <w:pStyle w:val="SourceCode"/>
      </w:pPr>
      <w:r>
        <w:t xml:space="preserve">    jne .finish_row</w:t>
      </w:r>
    </w:p>
    <w:p w14:paraId="4B0F35F7" w14:textId="77777777" w:rsidR="00F63F0B" w:rsidRDefault="005C1979">
      <w:pPr>
        <w:pStyle w:val="SourceCode"/>
      </w:pPr>
      <w:r>
        <w:t xml:space="preserve">    cmp rdx, 0</w:t>
      </w:r>
    </w:p>
    <w:p w14:paraId="219634D3" w14:textId="77777777" w:rsidR="00F63F0B" w:rsidRDefault="005C1979">
      <w:pPr>
        <w:pStyle w:val="SourceCode"/>
      </w:pPr>
      <w:r>
        <w:t xml:space="preserve">    je .start_field</w:t>
      </w:r>
    </w:p>
    <w:p w14:paraId="1A75524E" w14:textId="77777777" w:rsidR="00F63F0B" w:rsidRDefault="005C1979">
      <w:pPr>
        <w:pStyle w:val="SourceCode"/>
      </w:pPr>
      <w:r>
        <w:t>.finish_row:</w:t>
      </w:r>
    </w:p>
    <w:p w14:paraId="21E33109" w14:textId="77777777" w:rsidR="00F63F0B" w:rsidRDefault="005C1979">
      <w:pPr>
        <w:pStyle w:val="SourceCode"/>
      </w:pPr>
      <w:r>
        <w:t xml:space="preserve">    cmp r8, MAX_ROWS</w:t>
      </w:r>
    </w:p>
    <w:p w14:paraId="23DCF0AD" w14:textId="77777777" w:rsidR="00F63F0B" w:rsidRDefault="005C1979">
      <w:pPr>
        <w:pStyle w:val="SourceCode"/>
      </w:pPr>
      <w:r>
        <w:t xml:space="preserve">    jge .next_row</w:t>
      </w:r>
    </w:p>
    <w:p w14:paraId="6E09DE7B" w14:textId="77777777" w:rsidR="00F63F0B" w:rsidRDefault="005C1979">
      <w:pPr>
        <w:pStyle w:val="SourceCode"/>
      </w:pPr>
      <w:r>
        <w:t xml:space="preserve">    lea rax, [counts]</w:t>
      </w:r>
    </w:p>
    <w:p w14:paraId="0BA91963" w14:textId="77777777" w:rsidR="00F63F0B" w:rsidRDefault="005C1979">
      <w:pPr>
        <w:pStyle w:val="SourceCode"/>
      </w:pPr>
      <w:r>
        <w:t xml:space="preserve">    mov [rax + r8*8], r9</w:t>
      </w:r>
    </w:p>
    <w:p w14:paraId="713F9273" w14:textId="77777777" w:rsidR="00F63F0B" w:rsidRDefault="005C1979">
      <w:pPr>
        <w:pStyle w:val="SourceCode"/>
      </w:pPr>
      <w:r>
        <w:t xml:space="preserve">    add qword [rax + r8*8], 1</w:t>
      </w:r>
    </w:p>
    <w:p w14:paraId="2EE23B6B" w14:textId="77777777" w:rsidR="00F63F0B" w:rsidRDefault="005C1979">
      <w:pPr>
        <w:pStyle w:val="SourceCode"/>
      </w:pPr>
      <w:r>
        <w:t>.next_row:</w:t>
      </w:r>
    </w:p>
    <w:p w14:paraId="380E323E" w14:textId="77777777" w:rsidR="00F63F0B" w:rsidRDefault="005C1979">
      <w:pPr>
        <w:pStyle w:val="SourceCode"/>
      </w:pPr>
      <w:r>
        <w:t xml:space="preserve">    inc r8</w:t>
      </w:r>
    </w:p>
    <w:p w14:paraId="13AA3B1C" w14:textId="77777777" w:rsidR="00F63F0B" w:rsidRDefault="005C1979">
      <w:pPr>
        <w:pStyle w:val="SourceCode"/>
      </w:pPr>
      <w:r>
        <w:t xml:space="preserve">    xor r9d, r9d</w:t>
      </w:r>
    </w:p>
    <w:p w14:paraId="04AA58B3" w14:textId="77777777" w:rsidR="00F63F0B" w:rsidRDefault="005C1979">
      <w:pPr>
        <w:pStyle w:val="SourceCode"/>
      </w:pPr>
      <w:r>
        <w:t>.start_field:</w:t>
      </w:r>
    </w:p>
    <w:p w14:paraId="16196EFF" w14:textId="77777777" w:rsidR="00F63F0B" w:rsidRDefault="005C1979">
      <w:pPr>
        <w:pStyle w:val="SourceCode"/>
      </w:pPr>
      <w:r>
        <w:t xml:space="preserve">    xor edx, edx</w:t>
      </w:r>
    </w:p>
    <w:p w14:paraId="68C3E74E" w14:textId="77777777" w:rsidR="00F63F0B" w:rsidRDefault="005C1979">
      <w:pPr>
        <w:pStyle w:val="SourceCode"/>
      </w:pPr>
      <w:r>
        <w:t xml:space="preserve">    lea r11, [spare_cell]</w:t>
      </w:r>
    </w:p>
    <w:p w14:paraId="3E8D7DCB" w14:textId="77777777" w:rsidR="00F63F0B" w:rsidRDefault="005C1979">
      <w:pPr>
        <w:pStyle w:val="SourceCode"/>
      </w:pPr>
      <w:r>
        <w:t xml:space="preserve">    cmp r8, MAX_ROWS</w:t>
      </w:r>
    </w:p>
    <w:p w14:paraId="551FA225" w14:textId="77777777" w:rsidR="00F63F0B" w:rsidRDefault="005C1979">
      <w:pPr>
        <w:pStyle w:val="SourceCode"/>
      </w:pPr>
      <w:r>
        <w:t xml:space="preserve">    jge .clear</w:t>
      </w:r>
    </w:p>
    <w:p w14:paraId="399C57A2" w14:textId="77777777" w:rsidR="00F63F0B" w:rsidRDefault="005C1979">
      <w:pPr>
        <w:pStyle w:val="SourceCode"/>
      </w:pPr>
      <w:r>
        <w:t xml:space="preserve">    cmp r9, MAX_FIELDS</w:t>
      </w:r>
    </w:p>
    <w:p w14:paraId="3DDAB4CC" w14:textId="77777777" w:rsidR="00F63F0B" w:rsidRDefault="005C1979">
      <w:pPr>
        <w:pStyle w:val="SourceCode"/>
      </w:pPr>
      <w:r>
        <w:t xml:space="preserve">    jge .clear</w:t>
      </w:r>
    </w:p>
    <w:p w14:paraId="0A56D2E0" w14:textId="77777777" w:rsidR="00F63F0B" w:rsidRDefault="005C1979">
      <w:pPr>
        <w:pStyle w:val="SourceCode"/>
      </w:pPr>
      <w:r>
        <w:t xml:space="preserve">    imul rax, r8, ROW_SIZE</w:t>
      </w:r>
    </w:p>
    <w:p w14:paraId="3FE489E8" w14:textId="77777777" w:rsidR="00F63F0B" w:rsidRDefault="005C1979">
      <w:pPr>
        <w:pStyle w:val="SourceCode"/>
      </w:pPr>
      <w:r>
        <w:t xml:space="preserve">    imul r11, r9, CELL_SIZE</w:t>
      </w:r>
    </w:p>
    <w:p w14:paraId="3D8B5B67" w14:textId="77777777" w:rsidR="00F63F0B" w:rsidRDefault="005C1979">
      <w:pPr>
        <w:pStyle w:val="SourceCode"/>
      </w:pPr>
      <w:r>
        <w:t xml:space="preserve">    add r11, rax</w:t>
      </w:r>
    </w:p>
    <w:p w14:paraId="263E5B42" w14:textId="77777777" w:rsidR="00F63F0B" w:rsidRDefault="005C1979">
      <w:pPr>
        <w:pStyle w:val="SourceCode"/>
      </w:pPr>
      <w:r>
        <w:t xml:space="preserve">    lea rax, [cells]</w:t>
      </w:r>
    </w:p>
    <w:p w14:paraId="413FA87A" w14:textId="77777777" w:rsidR="00F63F0B" w:rsidRDefault="005C1979">
      <w:pPr>
        <w:pStyle w:val="SourceCode"/>
      </w:pPr>
      <w:r>
        <w:t xml:space="preserve">    add r11, rax</w:t>
      </w:r>
    </w:p>
    <w:p w14:paraId="422F1E52" w14:textId="77777777" w:rsidR="00F63F0B" w:rsidRDefault="005C1979">
      <w:pPr>
        <w:pStyle w:val="SourceCode"/>
      </w:pPr>
      <w:r>
        <w:t>.clear:</w:t>
      </w:r>
    </w:p>
    <w:p w14:paraId="24AB0D00" w14:textId="77777777" w:rsidR="00F63F0B" w:rsidRDefault="005C1979">
      <w:pPr>
        <w:pStyle w:val="SourceCode"/>
      </w:pPr>
      <w:r>
        <w:t xml:space="preserve">    mov byte [r11], 0</w:t>
      </w:r>
    </w:p>
    <w:p w14:paraId="511E9157" w14:textId="77777777" w:rsidR="00F63F0B" w:rsidRDefault="005C1979">
      <w:pPr>
        <w:pStyle w:val="SourceCode"/>
      </w:pPr>
      <w:r>
        <w:t xml:space="preserve">    jmp .next_byte</w:t>
      </w:r>
    </w:p>
    <w:p w14:paraId="1CBA965E" w14:textId="77777777" w:rsidR="00F63F0B" w:rsidRDefault="005C1979">
      <w:pPr>
        <w:pStyle w:val="SourceCode"/>
      </w:pPr>
      <w:r>
        <w:t>.end_of_text:</w:t>
      </w:r>
    </w:p>
    <w:p w14:paraId="3D274CDF" w14:textId="77777777" w:rsidR="00F63F0B" w:rsidRDefault="005C1979">
      <w:pPr>
        <w:pStyle w:val="SourceCode"/>
      </w:pPr>
      <w:r>
        <w:t xml:space="preserve">    cmp r9, 0</w:t>
      </w:r>
    </w:p>
    <w:p w14:paraId="27BCCDBF" w14:textId="77777777" w:rsidR="00F63F0B" w:rsidRDefault="005C1979">
      <w:pPr>
        <w:pStyle w:val="SourceCode"/>
      </w:pPr>
      <w:r>
        <w:t xml:space="preserve">    jne .finish_row</w:t>
      </w:r>
    </w:p>
    <w:p w14:paraId="112DDDD9" w14:textId="77777777" w:rsidR="00F63F0B" w:rsidRDefault="005C1979">
      <w:pPr>
        <w:pStyle w:val="SourceCode"/>
      </w:pPr>
      <w:r>
        <w:t xml:space="preserve">    cmp rdx, 0</w:t>
      </w:r>
    </w:p>
    <w:p w14:paraId="27A48FEC" w14:textId="77777777" w:rsidR="00F63F0B" w:rsidRDefault="005C1979">
      <w:pPr>
        <w:pStyle w:val="SourceCode"/>
      </w:pPr>
      <w:r>
        <w:t xml:space="preserve">    jne .finish_row</w:t>
      </w:r>
    </w:p>
    <w:p w14:paraId="6F320C26" w14:textId="77777777" w:rsidR="00F63F0B" w:rsidRDefault="005C1979">
      <w:pPr>
        <w:pStyle w:val="SourceCode"/>
      </w:pPr>
      <w:r>
        <w:t xml:space="preserve">    mov eax, r8d</w:t>
      </w:r>
    </w:p>
    <w:p w14:paraId="6E090F94" w14:textId="77777777" w:rsidR="00F63F0B" w:rsidRDefault="005C1979">
      <w:pPr>
        <w:pStyle w:val="SourceCode"/>
      </w:pPr>
      <w:r>
        <w:t xml:space="preserve">    ret</w:t>
      </w:r>
    </w:p>
    <w:p w14:paraId="6CA791AE" w14:textId="77777777" w:rsidR="00F63F0B" w:rsidRDefault="00F63F0B">
      <w:pPr>
        <w:pStyle w:val="SourceCode"/>
      </w:pPr>
    </w:p>
    <w:p w14:paraId="738CB638" w14:textId="77777777" w:rsidR="00F63F0B" w:rsidRDefault="005C1979">
      <w:pPr>
        <w:pStyle w:val="SourceCode"/>
      </w:pPr>
      <w:r>
        <w:t>; load_contacts: loading, as Lesson 3.14a read a CSV file: fopen with "r"</w:t>
      </w:r>
    </w:p>
    <w:p w14:paraId="783785D7" w14:textId="77777777" w:rsidR="00F63F0B" w:rsidRDefault="005C1979">
      <w:pPr>
        <w:pStyle w:val="SourceCode"/>
      </w:pPr>
      <w:r>
        <w:t>; and fread read the whole text, a 0 byte ends it, and parse_csv cuts it</w:t>
      </w:r>
    </w:p>
    <w:p w14:paraId="051680EB" w14:textId="77777777" w:rsidR="00F63F0B" w:rsidRDefault="005C1979">
      <w:pPr>
        <w:pStyle w:val="SourceCode"/>
      </w:pPr>
      <w:r>
        <w:t>; into rows. Row 0 is the header, name,email, so the contacts start at</w:t>
      </w:r>
    </w:p>
    <w:p w14:paraId="4B5C7BEE" w14:textId="77777777" w:rsidR="00F63F0B" w:rsidRDefault="005C1979">
      <w:pPr>
        <w:pStyle w:val="SourceCode"/>
      </w:pPr>
      <w:r>
        <w:t>; row 1: field 0 of each row is the name and field 1 the email, each</w:t>
      </w:r>
    </w:p>
    <w:p w14:paraId="360B3B05" w14:textId="77777777" w:rsidR="00F63F0B" w:rsidRDefault="005C1979">
      <w:pPr>
        <w:pStyle w:val="SourceCode"/>
      </w:pPr>
      <w:r>
        <w:t>; ROW_SIZE and CELL_SIZE bytes along in cells. This Basic version trusts</w:t>
      </w:r>
    </w:p>
    <w:p w14:paraId="67E3F552" w14:textId="77777777" w:rsidR="00F63F0B" w:rsidRDefault="005C1979">
      <w:pPr>
        <w:pStyle w:val="SourceCode"/>
      </w:pPr>
      <w:r>
        <w:t>; the rows it reads.</w:t>
      </w:r>
    </w:p>
    <w:p w14:paraId="2F474812" w14:textId="77777777" w:rsidR="00F63F0B" w:rsidRDefault="005C1979">
      <w:pPr>
        <w:pStyle w:val="SourceCode"/>
      </w:pPr>
      <w:r>
        <w:t>;   out:     eax = 0, or -1 when the file cannot be opened</w:t>
      </w:r>
    </w:p>
    <w:p w14:paraId="5CA4A8FD" w14:textId="77777777" w:rsidR="00F63F0B" w:rsidRDefault="005C1979">
      <w:pPr>
        <w:pStyle w:val="SourceCode"/>
      </w:pPr>
      <w:r>
        <w:t>; rbx keeps the handle, then the number of rows; r12 is the row.</w:t>
      </w:r>
    </w:p>
    <w:p w14:paraId="33F3D292" w14:textId="77777777" w:rsidR="00F63F0B" w:rsidRDefault="005C1979">
      <w:pPr>
        <w:pStyle w:val="SourceCode"/>
      </w:pPr>
      <w:r>
        <w:t>load_contacts:</w:t>
      </w:r>
    </w:p>
    <w:p w14:paraId="2BE1EAA8" w14:textId="77777777" w:rsidR="00F63F0B" w:rsidRDefault="005C1979">
      <w:pPr>
        <w:pStyle w:val="SourceCode"/>
      </w:pPr>
      <w:r>
        <w:t xml:space="preserve">    push rbx</w:t>
      </w:r>
    </w:p>
    <w:p w14:paraId="14F3EAAD" w14:textId="77777777" w:rsidR="00F63F0B" w:rsidRDefault="005C1979">
      <w:pPr>
        <w:pStyle w:val="SourceCode"/>
      </w:pPr>
      <w:r>
        <w:t xml:space="preserve">    push r12</w:t>
      </w:r>
    </w:p>
    <w:p w14:paraId="6C7EB8CD" w14:textId="77777777" w:rsidR="00F63F0B" w:rsidRDefault="005C1979">
      <w:pPr>
        <w:pStyle w:val="SourceCode"/>
      </w:pPr>
      <w:r>
        <w:t xml:space="preserve">    sub rsp, 8</w:t>
      </w:r>
    </w:p>
    <w:p w14:paraId="54847507" w14:textId="77777777" w:rsidR="00F63F0B" w:rsidRDefault="005C1979">
      <w:pPr>
        <w:pStyle w:val="SourceCode"/>
      </w:pPr>
      <w:r>
        <w:t xml:space="preserve">    lea rdi, [contacts_path]</w:t>
      </w:r>
    </w:p>
    <w:p w14:paraId="788A5E63" w14:textId="77777777" w:rsidR="00F63F0B" w:rsidRDefault="005C1979">
      <w:pPr>
        <w:pStyle w:val="SourceCode"/>
      </w:pPr>
      <w:r>
        <w:t xml:space="preserve">    lea rsi, [read_mode]</w:t>
      </w:r>
    </w:p>
    <w:p w14:paraId="6F53FBCA" w14:textId="77777777" w:rsidR="00F63F0B" w:rsidRDefault="005C1979">
      <w:pPr>
        <w:pStyle w:val="SourceCode"/>
      </w:pPr>
      <w:r>
        <w:t xml:space="preserve">    call fopen</w:t>
      </w:r>
    </w:p>
    <w:p w14:paraId="03EF7018" w14:textId="77777777" w:rsidR="00F63F0B" w:rsidRDefault="005C1979">
      <w:pPr>
        <w:pStyle w:val="SourceCode"/>
      </w:pPr>
      <w:r>
        <w:t xml:space="preserve">    cmp rax, 0</w:t>
      </w:r>
    </w:p>
    <w:p w14:paraId="13ABF800" w14:textId="77777777" w:rsidR="00F63F0B" w:rsidRDefault="005C1979">
      <w:pPr>
        <w:pStyle w:val="SourceCode"/>
      </w:pPr>
      <w:r>
        <w:t xml:space="preserve">    je .cannot_open</w:t>
      </w:r>
    </w:p>
    <w:p w14:paraId="4755E314" w14:textId="77777777" w:rsidR="00F63F0B" w:rsidRDefault="005C1979">
      <w:pPr>
        <w:pStyle w:val="SourceCode"/>
      </w:pPr>
      <w:r>
        <w:t xml:space="preserve">    mov rbx, rax</w:t>
      </w:r>
    </w:p>
    <w:p w14:paraId="44F55041" w14:textId="77777777" w:rsidR="00F63F0B" w:rsidRDefault="005C1979">
      <w:pPr>
        <w:pStyle w:val="SourceCode"/>
      </w:pPr>
      <w:r>
        <w:t xml:space="preserve">    lea rdi, [csv_contents]</w:t>
      </w:r>
    </w:p>
    <w:p w14:paraId="1214AD3A" w14:textId="77777777" w:rsidR="00F63F0B" w:rsidRDefault="005C1979">
      <w:pPr>
        <w:pStyle w:val="SourceCode"/>
      </w:pPr>
      <w:r>
        <w:t xml:space="preserve">    mov esi, 1</w:t>
      </w:r>
    </w:p>
    <w:p w14:paraId="3E4634DB" w14:textId="77777777" w:rsidR="00F63F0B" w:rsidRDefault="005C1979">
      <w:pPr>
        <w:pStyle w:val="SourceCode"/>
      </w:pPr>
      <w:r>
        <w:t xml:space="preserve">    mov edx, TEXT_SIZE - 1</w:t>
      </w:r>
    </w:p>
    <w:p w14:paraId="26668489" w14:textId="77777777" w:rsidR="00F63F0B" w:rsidRDefault="005C1979">
      <w:pPr>
        <w:pStyle w:val="SourceCode"/>
      </w:pPr>
      <w:r>
        <w:t xml:space="preserve">    mov rcx, rbx</w:t>
      </w:r>
    </w:p>
    <w:p w14:paraId="45F7407B" w14:textId="77777777" w:rsidR="00F63F0B" w:rsidRDefault="005C1979">
      <w:pPr>
        <w:pStyle w:val="SourceCode"/>
      </w:pPr>
      <w:r>
        <w:t xml:space="preserve">    call fread</w:t>
      </w:r>
    </w:p>
    <w:p w14:paraId="397177D0" w14:textId="77777777" w:rsidR="00F63F0B" w:rsidRDefault="005C1979">
      <w:pPr>
        <w:pStyle w:val="SourceCode"/>
      </w:pPr>
      <w:r>
        <w:t xml:space="preserve">    lea rdi, [csv_contents]</w:t>
      </w:r>
    </w:p>
    <w:p w14:paraId="510E4B31" w14:textId="77777777" w:rsidR="00F63F0B" w:rsidRDefault="005C1979">
      <w:pPr>
        <w:pStyle w:val="SourceCode"/>
      </w:pPr>
      <w:r>
        <w:t xml:space="preserve">    mov byte [rdi + rax], 0</w:t>
      </w:r>
    </w:p>
    <w:p w14:paraId="2C676E78" w14:textId="77777777" w:rsidR="00F63F0B" w:rsidRDefault="005C1979">
      <w:pPr>
        <w:pStyle w:val="SourceCode"/>
      </w:pPr>
      <w:r>
        <w:t xml:space="preserve">    mov rdi, rbx</w:t>
      </w:r>
    </w:p>
    <w:p w14:paraId="1705B901" w14:textId="77777777" w:rsidR="00F63F0B" w:rsidRDefault="005C1979">
      <w:pPr>
        <w:pStyle w:val="SourceCode"/>
      </w:pPr>
      <w:r>
        <w:t xml:space="preserve">    call fclose</w:t>
      </w:r>
    </w:p>
    <w:p w14:paraId="519712CF" w14:textId="77777777" w:rsidR="00F63F0B" w:rsidRDefault="005C1979">
      <w:pPr>
        <w:pStyle w:val="SourceCode"/>
      </w:pPr>
      <w:r>
        <w:t xml:space="preserve">    call parse_csv</w:t>
      </w:r>
    </w:p>
    <w:p w14:paraId="2BB978ED" w14:textId="77777777" w:rsidR="00F63F0B" w:rsidRDefault="005C1979">
      <w:pPr>
        <w:pStyle w:val="SourceCode"/>
      </w:pPr>
      <w:r>
        <w:t xml:space="preserve">    mov ebx, eax</w:t>
      </w:r>
    </w:p>
    <w:p w14:paraId="0560DAE4" w14:textId="77777777" w:rsidR="00F63F0B" w:rsidRDefault="005C1979">
      <w:pPr>
        <w:pStyle w:val="SourceCode"/>
      </w:pPr>
      <w:r>
        <w:t xml:space="preserve">    ; Only the rows that fit in cells are read.</w:t>
      </w:r>
    </w:p>
    <w:p w14:paraId="6FBA188B" w14:textId="77777777" w:rsidR="00F63F0B" w:rsidRDefault="005C1979">
      <w:pPr>
        <w:pStyle w:val="SourceCode"/>
      </w:pPr>
      <w:r>
        <w:t xml:space="preserve">    cmp rbx, MAX_ROWS</w:t>
      </w:r>
    </w:p>
    <w:p w14:paraId="514C83C8" w14:textId="77777777" w:rsidR="00F63F0B" w:rsidRDefault="005C1979">
      <w:pPr>
        <w:pStyle w:val="SourceCode"/>
      </w:pPr>
      <w:r>
        <w:t xml:space="preserve">    jle .rows</w:t>
      </w:r>
    </w:p>
    <w:p w14:paraId="7F687016" w14:textId="77777777" w:rsidR="00F63F0B" w:rsidRDefault="005C1979">
      <w:pPr>
        <w:pStyle w:val="SourceCode"/>
      </w:pPr>
      <w:r>
        <w:t xml:space="preserve">    mov rbx, MAX_ROWS</w:t>
      </w:r>
    </w:p>
    <w:p w14:paraId="64A0F36D" w14:textId="77777777" w:rsidR="00F63F0B" w:rsidRDefault="005C1979">
      <w:pPr>
        <w:pStyle w:val="SourceCode"/>
      </w:pPr>
      <w:r>
        <w:t>.rows:</w:t>
      </w:r>
    </w:p>
    <w:p w14:paraId="0DA78B1F" w14:textId="77777777" w:rsidR="00F63F0B" w:rsidRDefault="005C1979">
      <w:pPr>
        <w:pStyle w:val="SourceCode"/>
      </w:pPr>
      <w:r>
        <w:t xml:space="preserve">    mov r12, 1</w:t>
      </w:r>
    </w:p>
    <w:p w14:paraId="6F90D4AA" w14:textId="77777777" w:rsidR="00F63F0B" w:rsidRDefault="005C1979">
      <w:pPr>
        <w:pStyle w:val="SourceCode"/>
      </w:pPr>
      <w:r>
        <w:t>.next_row:</w:t>
      </w:r>
    </w:p>
    <w:p w14:paraId="223B64A3" w14:textId="77777777" w:rsidR="00F63F0B" w:rsidRDefault="005C1979">
      <w:pPr>
        <w:pStyle w:val="SourceCode"/>
      </w:pPr>
      <w:r>
        <w:t xml:space="preserve">    cmp r12, rbx</w:t>
      </w:r>
    </w:p>
    <w:p w14:paraId="5B9083D3" w14:textId="77777777" w:rsidR="00F63F0B" w:rsidRDefault="005C1979">
      <w:pPr>
        <w:pStyle w:val="SourceCode"/>
      </w:pPr>
      <w:r>
        <w:t xml:space="preserve">    jge .loaded</w:t>
      </w:r>
    </w:p>
    <w:p w14:paraId="521E21D9" w14:textId="77777777" w:rsidR="00F63F0B" w:rsidRDefault="005C1979">
      <w:pPr>
        <w:pStyle w:val="SourceCode"/>
      </w:pPr>
      <w:r>
        <w:t xml:space="preserve">    ; The next free record is at position count.</w:t>
      </w:r>
    </w:p>
    <w:p w14:paraId="690566C2" w14:textId="77777777" w:rsidR="00F63F0B" w:rsidRDefault="005C1979">
      <w:pPr>
        <w:pStyle w:val="SourceCode"/>
      </w:pPr>
      <w:r>
        <w:t xml:space="preserve">    mov rdi, [count]</w:t>
      </w:r>
    </w:p>
    <w:p w14:paraId="0F441405" w14:textId="77777777" w:rsidR="00F63F0B" w:rsidRDefault="005C1979">
      <w:pPr>
        <w:pStyle w:val="SourceCode"/>
      </w:pPr>
      <w:r>
        <w:t xml:space="preserve">    call contact_address</w:t>
      </w:r>
    </w:p>
    <w:p w14:paraId="41C0BABD" w14:textId="77777777" w:rsidR="00F63F0B" w:rsidRDefault="005C1979">
      <w:pPr>
        <w:pStyle w:val="SourceCode"/>
      </w:pPr>
      <w:r>
        <w:t xml:space="preserve">    mov rdi, rax</w:t>
      </w:r>
    </w:p>
    <w:p w14:paraId="19C8C3F9" w14:textId="77777777" w:rsidR="00F63F0B" w:rsidRDefault="005C1979">
      <w:pPr>
        <w:pStyle w:val="SourceCode"/>
      </w:pPr>
      <w:r>
        <w:t xml:space="preserve">    ; Row r12 starts r12 * ROW_SIZE bytes into cells: field 0, the name,</w:t>
      </w:r>
    </w:p>
    <w:p w14:paraId="4612DCBB" w14:textId="77777777" w:rsidR="00F63F0B" w:rsidRDefault="005C1979">
      <w:pPr>
        <w:pStyle w:val="SourceCode"/>
      </w:pPr>
      <w:r>
        <w:t xml:space="preserve">    ; is there, and field 1, the email, one CELL_SIZE further on.</w:t>
      </w:r>
    </w:p>
    <w:p w14:paraId="5CAAD164" w14:textId="77777777" w:rsidR="00F63F0B" w:rsidRDefault="005C1979">
      <w:pPr>
        <w:pStyle w:val="SourceCode"/>
      </w:pPr>
      <w:r>
        <w:t xml:space="preserve">    imul rsi, r12, ROW_SIZE</w:t>
      </w:r>
    </w:p>
    <w:p w14:paraId="202FD2E8" w14:textId="77777777" w:rsidR="00F63F0B" w:rsidRDefault="005C1979">
      <w:pPr>
        <w:pStyle w:val="SourceCode"/>
      </w:pPr>
      <w:r>
        <w:t xml:space="preserve">    lea rax, [cells]</w:t>
      </w:r>
    </w:p>
    <w:p w14:paraId="65BABF22" w14:textId="77777777" w:rsidR="00F63F0B" w:rsidRDefault="005C1979">
      <w:pPr>
        <w:pStyle w:val="SourceCode"/>
      </w:pPr>
      <w:r>
        <w:t xml:space="preserve">    add rsi, rax</w:t>
      </w:r>
    </w:p>
    <w:p w14:paraId="484365AD" w14:textId="77777777" w:rsidR="00F63F0B" w:rsidRDefault="005C1979">
      <w:pPr>
        <w:pStyle w:val="SourceCode"/>
      </w:pPr>
      <w:r>
        <w:t xml:space="preserve">    lea rdx, [rsi + CELL_SIZE]</w:t>
      </w:r>
    </w:p>
    <w:p w14:paraId="5CA06E05" w14:textId="77777777" w:rsidR="00F63F0B" w:rsidRDefault="005C1979">
      <w:pPr>
        <w:pStyle w:val="SourceCode"/>
      </w:pPr>
      <w:r>
        <w:t xml:space="preserve">    call fill_contact</w:t>
      </w:r>
    </w:p>
    <w:p w14:paraId="11A99D4C" w14:textId="77777777" w:rsidR="00F63F0B" w:rsidRDefault="005C1979">
      <w:pPr>
        <w:pStyle w:val="SourceCode"/>
      </w:pPr>
      <w:r>
        <w:t xml:space="preserve">    add qword [count], 1</w:t>
      </w:r>
    </w:p>
    <w:p w14:paraId="33041A2B" w14:textId="77777777" w:rsidR="00F63F0B" w:rsidRDefault="005C1979">
      <w:pPr>
        <w:pStyle w:val="SourceCode"/>
      </w:pPr>
      <w:r>
        <w:t xml:space="preserve">    inc r12</w:t>
      </w:r>
    </w:p>
    <w:p w14:paraId="3F6CA7E2" w14:textId="77777777" w:rsidR="00F63F0B" w:rsidRDefault="005C1979">
      <w:pPr>
        <w:pStyle w:val="SourceCode"/>
      </w:pPr>
      <w:r>
        <w:t xml:space="preserve">    jmp .next_row</w:t>
      </w:r>
    </w:p>
    <w:p w14:paraId="46714EC9" w14:textId="77777777" w:rsidR="00F63F0B" w:rsidRDefault="005C1979">
      <w:pPr>
        <w:pStyle w:val="SourceCode"/>
      </w:pPr>
      <w:r>
        <w:t>.loaded:</w:t>
      </w:r>
    </w:p>
    <w:p w14:paraId="03E84C04" w14:textId="77777777" w:rsidR="00F63F0B" w:rsidRDefault="005C1979">
      <w:pPr>
        <w:pStyle w:val="SourceCode"/>
      </w:pPr>
      <w:r>
        <w:t xml:space="preserve">    xor eax, eax</w:t>
      </w:r>
    </w:p>
    <w:p w14:paraId="01B8E483" w14:textId="77777777" w:rsidR="00F63F0B" w:rsidRDefault="005C1979">
      <w:pPr>
        <w:pStyle w:val="SourceCode"/>
      </w:pPr>
      <w:r>
        <w:t xml:space="preserve">    jmp .done</w:t>
      </w:r>
    </w:p>
    <w:p w14:paraId="2D232BC4" w14:textId="77777777" w:rsidR="00F63F0B" w:rsidRDefault="005C1979">
      <w:pPr>
        <w:pStyle w:val="SourceCode"/>
      </w:pPr>
      <w:r>
        <w:t>.cannot_open:</w:t>
      </w:r>
    </w:p>
    <w:p w14:paraId="3952BE32" w14:textId="77777777" w:rsidR="00F63F0B" w:rsidRDefault="005C1979">
      <w:pPr>
        <w:pStyle w:val="SourceCode"/>
      </w:pPr>
      <w:r>
        <w:t xml:space="preserve">    mov eax, -1</w:t>
      </w:r>
    </w:p>
    <w:p w14:paraId="3657534A" w14:textId="77777777" w:rsidR="00F63F0B" w:rsidRDefault="005C1979">
      <w:pPr>
        <w:pStyle w:val="SourceCode"/>
      </w:pPr>
      <w:r>
        <w:t>.done:</w:t>
      </w:r>
    </w:p>
    <w:p w14:paraId="4F231087" w14:textId="77777777" w:rsidR="00F63F0B" w:rsidRDefault="005C1979">
      <w:pPr>
        <w:pStyle w:val="SourceCode"/>
      </w:pPr>
      <w:r>
        <w:t xml:space="preserve">    add rsp, 8</w:t>
      </w:r>
    </w:p>
    <w:p w14:paraId="0F3DF24C" w14:textId="77777777" w:rsidR="00F63F0B" w:rsidRDefault="005C1979">
      <w:pPr>
        <w:pStyle w:val="SourceCode"/>
      </w:pPr>
      <w:r>
        <w:t xml:space="preserve">    pop r12</w:t>
      </w:r>
    </w:p>
    <w:p w14:paraId="56850C9F" w14:textId="77777777" w:rsidR="00F63F0B" w:rsidRDefault="005C1979">
      <w:pPr>
        <w:pStyle w:val="SourceCode"/>
      </w:pPr>
      <w:r>
        <w:t xml:space="preserve">    pop rbx</w:t>
      </w:r>
    </w:p>
    <w:p w14:paraId="494226BF" w14:textId="77777777" w:rsidR="00F63F0B" w:rsidRDefault="005C1979">
      <w:pPr>
        <w:pStyle w:val="SourceCode"/>
      </w:pPr>
      <w:r>
        <w:t xml:space="preserve">    ret</w:t>
      </w:r>
    </w:p>
    <w:p w14:paraId="09D55850" w14:textId="77777777" w:rsidR="00F63F0B" w:rsidRDefault="00F63F0B">
      <w:pPr>
        <w:pStyle w:val="SourceCode"/>
      </w:pPr>
    </w:p>
    <w:p w14:paraId="58A9B041" w14:textId="77777777" w:rsidR="00F63F0B" w:rsidRDefault="005C1979">
      <w:pPr>
        <w:pStyle w:val="SourceCode"/>
      </w:pPr>
      <w:r>
        <w:t>; write_csv_field: Lesson 3.14a's writer. A field that holds a comma, a</w:t>
      </w:r>
    </w:p>
    <w:p w14:paraId="00DB9A7D" w14:textId="77777777" w:rsidR="00F63F0B" w:rsidRDefault="005C1979">
      <w:pPr>
        <w:pStyle w:val="SourceCode"/>
      </w:pPr>
      <w:r>
        <w:t>; quote, or a line break is wrapped in quotes, with each quote inside it</w:t>
      </w:r>
    </w:p>
    <w:p w14:paraId="03C25DF8" w14:textId="77777777" w:rsidR="00F63F0B" w:rsidRDefault="005C1979">
      <w:pPr>
        <w:pStyle w:val="SourceCode"/>
      </w:pPr>
      <w:r>
        <w:t>; written twice. Remember, strcspn returns the position of the first</w:t>
      </w:r>
    </w:p>
    <w:p w14:paraId="529B9B2E" w14:textId="77777777" w:rsidR="00F63F0B" w:rsidRDefault="005C1979">
      <w:pPr>
        <w:pStyle w:val="SourceCode"/>
      </w:pPr>
      <w:r>
        <w:t>; special character, which is the 0 at the end when there is none.</w:t>
      </w:r>
    </w:p>
    <w:p w14:paraId="369D1FDE" w14:textId="77777777" w:rsidR="00F63F0B" w:rsidRDefault="005C1979">
      <w:pPr>
        <w:pStyle w:val="SourceCode"/>
      </w:pPr>
      <w:r>
        <w:t>;   in:      rdi = the file handle, rsi = address of the field</w:t>
      </w:r>
    </w:p>
    <w:p w14:paraId="44DC4E4E" w14:textId="77777777" w:rsidR="00F63F0B" w:rsidRDefault="005C1979">
      <w:pPr>
        <w:pStyle w:val="SourceCode"/>
      </w:pPr>
      <w:r>
        <w:t>write_csv_field:</w:t>
      </w:r>
    </w:p>
    <w:p w14:paraId="52B4EB30" w14:textId="77777777" w:rsidR="00F63F0B" w:rsidRDefault="005C1979">
      <w:pPr>
        <w:pStyle w:val="SourceCode"/>
      </w:pPr>
      <w:r>
        <w:t xml:space="preserve">    push rbx</w:t>
      </w:r>
    </w:p>
    <w:p w14:paraId="01AF7D03" w14:textId="77777777" w:rsidR="00F63F0B" w:rsidRDefault="005C1979">
      <w:pPr>
        <w:pStyle w:val="SourceCode"/>
      </w:pPr>
      <w:r>
        <w:t xml:space="preserve">    push r12</w:t>
      </w:r>
    </w:p>
    <w:p w14:paraId="445B9722" w14:textId="77777777" w:rsidR="00F63F0B" w:rsidRDefault="005C1979">
      <w:pPr>
        <w:pStyle w:val="SourceCode"/>
      </w:pPr>
      <w:r>
        <w:t xml:space="preserve">    sub rsp, 8</w:t>
      </w:r>
    </w:p>
    <w:p w14:paraId="08C1D24B" w14:textId="77777777" w:rsidR="00F63F0B" w:rsidRDefault="005C1979">
      <w:pPr>
        <w:pStyle w:val="SourceCode"/>
      </w:pPr>
      <w:r>
        <w:t xml:space="preserve">    mov rbx, rdi</w:t>
      </w:r>
    </w:p>
    <w:p w14:paraId="0EAD30AF" w14:textId="77777777" w:rsidR="00F63F0B" w:rsidRDefault="005C1979">
      <w:pPr>
        <w:pStyle w:val="SourceCode"/>
      </w:pPr>
      <w:r>
        <w:t xml:space="preserve">    mov r12, rsi</w:t>
      </w:r>
    </w:p>
    <w:p w14:paraId="25316E36" w14:textId="77777777" w:rsidR="00F63F0B" w:rsidRDefault="005C1979">
      <w:pPr>
        <w:pStyle w:val="SourceCode"/>
      </w:pPr>
      <w:r>
        <w:t xml:space="preserve">    mov rdi, r12</w:t>
      </w:r>
    </w:p>
    <w:p w14:paraId="745DCFC7" w14:textId="77777777" w:rsidR="00F63F0B" w:rsidRDefault="005C1979">
      <w:pPr>
        <w:pStyle w:val="SourceCode"/>
      </w:pPr>
      <w:r>
        <w:t xml:space="preserve">    lea rsi, [special_characters]</w:t>
      </w:r>
    </w:p>
    <w:p w14:paraId="4DF8EE0B" w14:textId="77777777" w:rsidR="00F63F0B" w:rsidRDefault="005C1979">
      <w:pPr>
        <w:pStyle w:val="SourceCode"/>
      </w:pPr>
      <w:r>
        <w:t xml:space="preserve">    call strcspn</w:t>
      </w:r>
    </w:p>
    <w:p w14:paraId="61D0F370" w14:textId="77777777" w:rsidR="00F63F0B" w:rsidRDefault="005C1979">
      <w:pPr>
        <w:pStyle w:val="SourceCode"/>
      </w:pPr>
      <w:r>
        <w:t xml:space="preserve">    cmp byte [r12 + rax], 0</w:t>
      </w:r>
    </w:p>
    <w:p w14:paraId="2817E88E" w14:textId="77777777" w:rsidR="00F63F0B" w:rsidRDefault="005C1979">
      <w:pPr>
        <w:pStyle w:val="SourceCode"/>
      </w:pPr>
      <w:r>
        <w:t xml:space="preserve">    jne .quoted</w:t>
      </w:r>
    </w:p>
    <w:p w14:paraId="38415366" w14:textId="77777777" w:rsidR="00F63F0B" w:rsidRDefault="005C1979">
      <w:pPr>
        <w:pStyle w:val="SourceCode"/>
      </w:pPr>
      <w:r>
        <w:t xml:space="preserve">    mov rdi, rbx</w:t>
      </w:r>
    </w:p>
    <w:p w14:paraId="3D29324B" w14:textId="77777777" w:rsidR="00F63F0B" w:rsidRDefault="005C1979">
      <w:pPr>
        <w:pStyle w:val="SourceCode"/>
      </w:pPr>
      <w:r>
        <w:t xml:space="preserve">    lea rsi, [text_format]</w:t>
      </w:r>
    </w:p>
    <w:p w14:paraId="707B3099" w14:textId="77777777" w:rsidR="00F63F0B" w:rsidRDefault="005C1979">
      <w:pPr>
        <w:pStyle w:val="SourceCode"/>
      </w:pPr>
      <w:r>
        <w:t xml:space="preserve">    mov rdx, r12</w:t>
      </w:r>
    </w:p>
    <w:p w14:paraId="4104571E" w14:textId="77777777" w:rsidR="00F63F0B" w:rsidRDefault="005C1979">
      <w:pPr>
        <w:pStyle w:val="SourceCode"/>
      </w:pPr>
      <w:r>
        <w:t xml:space="preserve">    xor eax, eax</w:t>
      </w:r>
    </w:p>
    <w:p w14:paraId="5E8EE55A" w14:textId="77777777" w:rsidR="00F63F0B" w:rsidRDefault="005C1979">
      <w:pPr>
        <w:pStyle w:val="SourceCode"/>
      </w:pPr>
      <w:r>
        <w:t xml:space="preserve">    call fprintf</w:t>
      </w:r>
    </w:p>
    <w:p w14:paraId="2B01842A" w14:textId="77777777" w:rsidR="00F63F0B" w:rsidRDefault="005C1979">
      <w:pPr>
        <w:pStyle w:val="SourceCode"/>
      </w:pPr>
      <w:r>
        <w:t xml:space="preserve">    jmp .done</w:t>
      </w:r>
    </w:p>
    <w:p w14:paraId="74380A42" w14:textId="77777777" w:rsidR="00F63F0B" w:rsidRDefault="005C1979">
      <w:pPr>
        <w:pStyle w:val="SourceCode"/>
      </w:pPr>
      <w:r>
        <w:t>.quoted:</w:t>
      </w:r>
    </w:p>
    <w:p w14:paraId="24EE7F5D" w14:textId="77777777" w:rsidR="00F63F0B" w:rsidRDefault="005C1979">
      <w:pPr>
        <w:pStyle w:val="SourceCode"/>
      </w:pPr>
      <w:r>
        <w:t xml:space="preserve">    mov rdi, rbx</w:t>
      </w:r>
    </w:p>
    <w:p w14:paraId="6C98D026" w14:textId="77777777" w:rsidR="00F63F0B" w:rsidRDefault="005C1979">
      <w:pPr>
        <w:pStyle w:val="SourceCode"/>
      </w:pPr>
      <w:r>
        <w:t xml:space="preserve">    lea rsi, [text_format]</w:t>
      </w:r>
    </w:p>
    <w:p w14:paraId="3D7638F1" w14:textId="77777777" w:rsidR="00F63F0B" w:rsidRDefault="005C1979">
      <w:pPr>
        <w:pStyle w:val="SourceCode"/>
      </w:pPr>
      <w:r>
        <w:t xml:space="preserve">    lea rdx, [quote_text]</w:t>
      </w:r>
    </w:p>
    <w:p w14:paraId="7B734832" w14:textId="77777777" w:rsidR="00F63F0B" w:rsidRDefault="005C1979">
      <w:pPr>
        <w:pStyle w:val="SourceCode"/>
      </w:pPr>
      <w:r>
        <w:t xml:space="preserve">    xor eax, eax</w:t>
      </w:r>
    </w:p>
    <w:p w14:paraId="10A58D6B" w14:textId="77777777" w:rsidR="00F63F0B" w:rsidRDefault="005C1979">
      <w:pPr>
        <w:pStyle w:val="SourceCode"/>
      </w:pPr>
      <w:r>
        <w:t xml:space="preserve">    call fprintf</w:t>
      </w:r>
    </w:p>
    <w:p w14:paraId="3A2F0109" w14:textId="77777777" w:rsidR="00F63F0B" w:rsidRDefault="005C1979">
      <w:pPr>
        <w:pStyle w:val="SourceCode"/>
      </w:pPr>
      <w:r>
        <w:t>.next_byte:</w:t>
      </w:r>
    </w:p>
    <w:p w14:paraId="384794D4" w14:textId="77777777" w:rsidR="00F63F0B" w:rsidRDefault="005C1979">
      <w:pPr>
        <w:pStyle w:val="SourceCode"/>
      </w:pPr>
      <w:r>
        <w:t xml:space="preserve">    movzx edx, byte [r12]</w:t>
      </w:r>
    </w:p>
    <w:p w14:paraId="2D256BB3" w14:textId="77777777" w:rsidR="00F63F0B" w:rsidRDefault="005C1979">
      <w:pPr>
        <w:pStyle w:val="SourceCode"/>
      </w:pPr>
      <w:r>
        <w:t xml:space="preserve">    cmp edx, 0</w:t>
      </w:r>
    </w:p>
    <w:p w14:paraId="0FA16DF9" w14:textId="77777777" w:rsidR="00F63F0B" w:rsidRDefault="005C1979">
      <w:pPr>
        <w:pStyle w:val="SourceCode"/>
      </w:pPr>
      <w:r>
        <w:t xml:space="preserve">    je .close</w:t>
      </w:r>
    </w:p>
    <w:p w14:paraId="3F04A8EC" w14:textId="77777777" w:rsidR="00F63F0B" w:rsidRDefault="005C1979">
      <w:pPr>
        <w:pStyle w:val="SourceCode"/>
      </w:pPr>
      <w:r>
        <w:t xml:space="preserve">    lea rsi, [char_format]</w:t>
      </w:r>
    </w:p>
    <w:p w14:paraId="30D139CE" w14:textId="77777777" w:rsidR="00F63F0B" w:rsidRDefault="005C1979">
      <w:pPr>
        <w:pStyle w:val="SourceCode"/>
      </w:pPr>
      <w:r>
        <w:t xml:space="preserve">    cmp edx, '"'</w:t>
      </w:r>
    </w:p>
    <w:p w14:paraId="65A36608" w14:textId="77777777" w:rsidR="00F63F0B" w:rsidRDefault="005C1979">
      <w:pPr>
        <w:pStyle w:val="SourceCode"/>
      </w:pPr>
      <w:r>
        <w:t xml:space="preserve">    jne .write</w:t>
      </w:r>
    </w:p>
    <w:p w14:paraId="488E24B6" w14:textId="77777777" w:rsidR="00F63F0B" w:rsidRDefault="005C1979">
      <w:pPr>
        <w:pStyle w:val="SourceCode"/>
      </w:pPr>
      <w:r>
        <w:t xml:space="preserve">    lea rsi, [text_format]</w:t>
      </w:r>
    </w:p>
    <w:p w14:paraId="102331DD" w14:textId="77777777" w:rsidR="00F63F0B" w:rsidRDefault="005C1979">
      <w:pPr>
        <w:pStyle w:val="SourceCode"/>
      </w:pPr>
      <w:r>
        <w:t xml:space="preserve">    lea rdx, [two_quotes]</w:t>
      </w:r>
    </w:p>
    <w:p w14:paraId="313C934C" w14:textId="77777777" w:rsidR="00F63F0B" w:rsidRDefault="005C1979">
      <w:pPr>
        <w:pStyle w:val="SourceCode"/>
      </w:pPr>
      <w:r>
        <w:t>.write:</w:t>
      </w:r>
    </w:p>
    <w:p w14:paraId="7BEBA44C" w14:textId="77777777" w:rsidR="00F63F0B" w:rsidRDefault="005C1979">
      <w:pPr>
        <w:pStyle w:val="SourceCode"/>
      </w:pPr>
      <w:r>
        <w:t xml:space="preserve">    mov rdi, rbx</w:t>
      </w:r>
    </w:p>
    <w:p w14:paraId="1A0AE1B6" w14:textId="77777777" w:rsidR="00F63F0B" w:rsidRDefault="005C1979">
      <w:pPr>
        <w:pStyle w:val="SourceCode"/>
      </w:pPr>
      <w:r>
        <w:t xml:space="preserve">    xor eax, eax</w:t>
      </w:r>
    </w:p>
    <w:p w14:paraId="2E81BE63" w14:textId="77777777" w:rsidR="00F63F0B" w:rsidRDefault="005C1979">
      <w:pPr>
        <w:pStyle w:val="SourceCode"/>
      </w:pPr>
      <w:r>
        <w:t xml:space="preserve">    call fprintf</w:t>
      </w:r>
    </w:p>
    <w:p w14:paraId="4271A971" w14:textId="77777777" w:rsidR="00F63F0B" w:rsidRDefault="005C1979">
      <w:pPr>
        <w:pStyle w:val="SourceCode"/>
      </w:pPr>
      <w:r>
        <w:t xml:space="preserve">    inc r12</w:t>
      </w:r>
    </w:p>
    <w:p w14:paraId="1D7E26D9" w14:textId="77777777" w:rsidR="00F63F0B" w:rsidRDefault="005C1979">
      <w:pPr>
        <w:pStyle w:val="SourceCode"/>
      </w:pPr>
      <w:r>
        <w:t xml:space="preserve">    jmp .next_byte</w:t>
      </w:r>
    </w:p>
    <w:p w14:paraId="0BA521A9" w14:textId="77777777" w:rsidR="00F63F0B" w:rsidRDefault="005C1979">
      <w:pPr>
        <w:pStyle w:val="SourceCode"/>
      </w:pPr>
      <w:r>
        <w:t>.close:</w:t>
      </w:r>
    </w:p>
    <w:p w14:paraId="5909072A" w14:textId="77777777" w:rsidR="00F63F0B" w:rsidRDefault="005C1979">
      <w:pPr>
        <w:pStyle w:val="SourceCode"/>
      </w:pPr>
      <w:r>
        <w:t xml:space="preserve">    mov rdi, rbx</w:t>
      </w:r>
    </w:p>
    <w:p w14:paraId="4A64CDFE" w14:textId="77777777" w:rsidR="00F63F0B" w:rsidRDefault="005C1979">
      <w:pPr>
        <w:pStyle w:val="SourceCode"/>
      </w:pPr>
      <w:r>
        <w:t xml:space="preserve">    lea rsi, [text_format]</w:t>
      </w:r>
    </w:p>
    <w:p w14:paraId="183F6D28" w14:textId="77777777" w:rsidR="00F63F0B" w:rsidRDefault="005C1979">
      <w:pPr>
        <w:pStyle w:val="SourceCode"/>
      </w:pPr>
      <w:r>
        <w:t xml:space="preserve">    lea rdx, [quote_text]</w:t>
      </w:r>
    </w:p>
    <w:p w14:paraId="544B4FE0" w14:textId="77777777" w:rsidR="00F63F0B" w:rsidRDefault="005C1979">
      <w:pPr>
        <w:pStyle w:val="SourceCode"/>
      </w:pPr>
      <w:r>
        <w:t xml:space="preserve">    xor eax, eax</w:t>
      </w:r>
    </w:p>
    <w:p w14:paraId="684434FD" w14:textId="77777777" w:rsidR="00F63F0B" w:rsidRDefault="005C1979">
      <w:pPr>
        <w:pStyle w:val="SourceCode"/>
      </w:pPr>
      <w:r>
        <w:t xml:space="preserve">    call fprintf</w:t>
      </w:r>
    </w:p>
    <w:p w14:paraId="1BB1CE57" w14:textId="77777777" w:rsidR="00F63F0B" w:rsidRDefault="005C1979">
      <w:pPr>
        <w:pStyle w:val="SourceCode"/>
      </w:pPr>
      <w:r>
        <w:t>.done:</w:t>
      </w:r>
    </w:p>
    <w:p w14:paraId="0F459FD3" w14:textId="77777777" w:rsidR="00F63F0B" w:rsidRDefault="005C1979">
      <w:pPr>
        <w:pStyle w:val="SourceCode"/>
      </w:pPr>
      <w:r>
        <w:t xml:space="preserve">    add rsp, 8</w:t>
      </w:r>
    </w:p>
    <w:p w14:paraId="7D110850" w14:textId="77777777" w:rsidR="00F63F0B" w:rsidRDefault="005C1979">
      <w:pPr>
        <w:pStyle w:val="SourceCode"/>
      </w:pPr>
      <w:r>
        <w:t xml:space="preserve">    pop r12</w:t>
      </w:r>
    </w:p>
    <w:p w14:paraId="1178DAC7" w14:textId="77777777" w:rsidR="00F63F0B" w:rsidRDefault="005C1979">
      <w:pPr>
        <w:pStyle w:val="SourceCode"/>
      </w:pPr>
      <w:r>
        <w:t xml:space="preserve">    pop rbx</w:t>
      </w:r>
    </w:p>
    <w:p w14:paraId="646DC58E" w14:textId="77777777" w:rsidR="00F63F0B" w:rsidRDefault="005C1979">
      <w:pPr>
        <w:pStyle w:val="SourceCode"/>
      </w:pPr>
      <w:r>
        <w:t xml:space="preserve">    ret</w:t>
      </w:r>
    </w:p>
    <w:p w14:paraId="6240BA71" w14:textId="77777777" w:rsidR="00F63F0B" w:rsidRDefault="00F63F0B">
      <w:pPr>
        <w:pStyle w:val="SourceCode"/>
      </w:pPr>
    </w:p>
    <w:p w14:paraId="683D636E" w14:textId="77777777" w:rsidR="00F63F0B" w:rsidRDefault="005C1979">
      <w:pPr>
        <w:pStyle w:val="SourceCode"/>
      </w:pPr>
      <w:r>
        <w:t>; save_contacts: saving, as Lesson 3.14a wrote a CSV file: "wb" creates</w:t>
      </w:r>
    </w:p>
    <w:p w14:paraId="161C5FC2" w14:textId="77777777" w:rsidR="00F63F0B" w:rsidRDefault="005C1979">
      <w:pPr>
        <w:pStyle w:val="SourceCode"/>
      </w:pPr>
      <w:r>
        <w:t>; the file or empties it, then the header and one row per contact are</w:t>
      </w:r>
    </w:p>
    <w:p w14:paraId="5992656C" w14:textId="77777777" w:rsidR="00F63F0B" w:rsidRDefault="005C1979">
      <w:pPr>
        <w:pStyle w:val="SourceCode"/>
      </w:pPr>
      <w:r>
        <w:t>; written, each field through write_csv_field, each row ending in 13 10,</w:t>
      </w:r>
    </w:p>
    <w:p w14:paraId="6049D92B" w14:textId="77777777" w:rsidR="00F63F0B" w:rsidRDefault="005C1979">
      <w:pPr>
        <w:pStyle w:val="SourceCode"/>
      </w:pPr>
      <w:r>
        <w:t>; CSV's line ending.</w:t>
      </w:r>
    </w:p>
    <w:p w14:paraId="0C1D26E8" w14:textId="77777777" w:rsidR="00F63F0B" w:rsidRDefault="005C1979">
      <w:pPr>
        <w:pStyle w:val="SourceCode"/>
      </w:pPr>
      <w:r>
        <w:t>;   out:     eax = 1 when the file was written, or 0 after one Error line</w:t>
      </w:r>
    </w:p>
    <w:p w14:paraId="556A556B" w14:textId="77777777" w:rsidR="00F63F0B" w:rsidRDefault="005C1979">
      <w:pPr>
        <w:pStyle w:val="SourceCode"/>
      </w:pPr>
      <w:r>
        <w:t>; rbx keeps the handle, and r12 the position.</w:t>
      </w:r>
    </w:p>
    <w:p w14:paraId="6B5BBA1E" w14:textId="77777777" w:rsidR="00F63F0B" w:rsidRDefault="005C1979">
      <w:pPr>
        <w:pStyle w:val="SourceCode"/>
      </w:pPr>
      <w:r>
        <w:t>save_contacts:</w:t>
      </w:r>
    </w:p>
    <w:p w14:paraId="38FFFF58" w14:textId="77777777" w:rsidR="00F63F0B" w:rsidRDefault="005C1979">
      <w:pPr>
        <w:pStyle w:val="SourceCode"/>
      </w:pPr>
      <w:r>
        <w:t xml:space="preserve">    push rbx</w:t>
      </w:r>
    </w:p>
    <w:p w14:paraId="4FF3A2EB" w14:textId="77777777" w:rsidR="00F63F0B" w:rsidRDefault="005C1979">
      <w:pPr>
        <w:pStyle w:val="SourceCode"/>
      </w:pPr>
      <w:r>
        <w:t xml:space="preserve">    push r12</w:t>
      </w:r>
    </w:p>
    <w:p w14:paraId="50BDE3F1" w14:textId="77777777" w:rsidR="00F63F0B" w:rsidRDefault="005C1979">
      <w:pPr>
        <w:pStyle w:val="SourceCode"/>
      </w:pPr>
      <w:r>
        <w:t xml:space="preserve">    sub rsp, 8</w:t>
      </w:r>
    </w:p>
    <w:p w14:paraId="1FDE74D6" w14:textId="77777777" w:rsidR="00F63F0B" w:rsidRDefault="005C1979">
      <w:pPr>
        <w:pStyle w:val="SourceCode"/>
      </w:pPr>
      <w:r>
        <w:t xml:space="preserve">    lea rdi, [contacts_path]</w:t>
      </w:r>
    </w:p>
    <w:p w14:paraId="3434F8E1" w14:textId="77777777" w:rsidR="00F63F0B" w:rsidRDefault="005C1979">
      <w:pPr>
        <w:pStyle w:val="SourceCode"/>
      </w:pPr>
      <w:r>
        <w:t xml:space="preserve">    lea rsi, [write_mode]</w:t>
      </w:r>
    </w:p>
    <w:p w14:paraId="6F3C9FFC" w14:textId="77777777" w:rsidR="00F63F0B" w:rsidRDefault="005C1979">
      <w:pPr>
        <w:pStyle w:val="SourceCode"/>
      </w:pPr>
      <w:r>
        <w:t xml:space="preserve">    call fopen</w:t>
      </w:r>
    </w:p>
    <w:p w14:paraId="03D274FF" w14:textId="77777777" w:rsidR="00F63F0B" w:rsidRDefault="005C1979">
      <w:pPr>
        <w:pStyle w:val="SourceCode"/>
      </w:pPr>
      <w:r>
        <w:t xml:space="preserve">    cmp rax, 0</w:t>
      </w:r>
    </w:p>
    <w:p w14:paraId="3BDF0439" w14:textId="77777777" w:rsidR="00F63F0B" w:rsidRDefault="005C1979">
      <w:pPr>
        <w:pStyle w:val="SourceCode"/>
      </w:pPr>
      <w:r>
        <w:t xml:space="preserve">    je .failed</w:t>
      </w:r>
    </w:p>
    <w:p w14:paraId="75B1D146" w14:textId="77777777" w:rsidR="00F63F0B" w:rsidRDefault="005C1979">
      <w:pPr>
        <w:pStyle w:val="SourceCode"/>
      </w:pPr>
      <w:r>
        <w:t xml:space="preserve">    mov rbx, rax</w:t>
      </w:r>
    </w:p>
    <w:p w14:paraId="41B67113" w14:textId="77777777" w:rsidR="00F63F0B" w:rsidRDefault="005C1979">
      <w:pPr>
        <w:pStyle w:val="SourceCode"/>
      </w:pPr>
      <w:r>
        <w:t xml:space="preserve">    mov rdi, rbx</w:t>
      </w:r>
    </w:p>
    <w:p w14:paraId="0F1CCF7B" w14:textId="77777777" w:rsidR="00F63F0B" w:rsidRDefault="005C1979">
      <w:pPr>
        <w:pStyle w:val="SourceCode"/>
      </w:pPr>
      <w:r>
        <w:t xml:space="preserve">    lea rsi, [text_format]</w:t>
      </w:r>
    </w:p>
    <w:p w14:paraId="5F505289" w14:textId="77777777" w:rsidR="00F63F0B" w:rsidRDefault="005C1979">
      <w:pPr>
        <w:pStyle w:val="SourceCode"/>
      </w:pPr>
      <w:r>
        <w:t xml:space="preserve">    lea rdx, [header_line]</w:t>
      </w:r>
    </w:p>
    <w:p w14:paraId="277B3C18" w14:textId="77777777" w:rsidR="00F63F0B" w:rsidRDefault="005C1979">
      <w:pPr>
        <w:pStyle w:val="SourceCode"/>
      </w:pPr>
      <w:r>
        <w:t xml:space="preserve">    xor eax, eax</w:t>
      </w:r>
    </w:p>
    <w:p w14:paraId="3DBD34E4" w14:textId="77777777" w:rsidR="00F63F0B" w:rsidRDefault="005C1979">
      <w:pPr>
        <w:pStyle w:val="SourceCode"/>
      </w:pPr>
      <w:r>
        <w:t xml:space="preserve">    call fprintf</w:t>
      </w:r>
    </w:p>
    <w:p w14:paraId="1EA2F64E" w14:textId="77777777" w:rsidR="00F63F0B" w:rsidRDefault="005C1979">
      <w:pPr>
        <w:pStyle w:val="SourceCode"/>
      </w:pPr>
      <w:r>
        <w:t xml:space="preserve">    xor r12d, r12d</w:t>
      </w:r>
    </w:p>
    <w:p w14:paraId="6CCFE241" w14:textId="77777777" w:rsidR="00F63F0B" w:rsidRDefault="005C1979">
      <w:pPr>
        <w:pStyle w:val="SourceCode"/>
      </w:pPr>
      <w:r>
        <w:t>.next_contact:</w:t>
      </w:r>
    </w:p>
    <w:p w14:paraId="7E27C23C" w14:textId="77777777" w:rsidR="00F63F0B" w:rsidRDefault="005C1979">
      <w:pPr>
        <w:pStyle w:val="SourceCode"/>
      </w:pPr>
      <w:r>
        <w:t xml:space="preserve">    cmp r12, [count]</w:t>
      </w:r>
    </w:p>
    <w:p w14:paraId="565363EB" w14:textId="77777777" w:rsidR="00F63F0B" w:rsidRDefault="005C1979">
      <w:pPr>
        <w:pStyle w:val="SourceCode"/>
      </w:pPr>
      <w:r>
        <w:t xml:space="preserve">    jge .close</w:t>
      </w:r>
    </w:p>
    <w:p w14:paraId="582D0C68" w14:textId="77777777" w:rsidR="00F63F0B" w:rsidRDefault="005C1979">
      <w:pPr>
        <w:pStyle w:val="SourceCode"/>
      </w:pPr>
      <w:r>
        <w:t xml:space="preserve">    mov rdi, r12</w:t>
      </w:r>
    </w:p>
    <w:p w14:paraId="5341CA0C" w14:textId="77777777" w:rsidR="00F63F0B" w:rsidRDefault="005C1979">
      <w:pPr>
        <w:pStyle w:val="SourceCode"/>
      </w:pPr>
      <w:r>
        <w:t xml:space="preserve">    call contact_address</w:t>
      </w:r>
    </w:p>
    <w:p w14:paraId="1DF10727" w14:textId="77777777" w:rsidR="00F63F0B" w:rsidRDefault="005C1979">
      <w:pPr>
        <w:pStyle w:val="SourceCode"/>
      </w:pPr>
      <w:r>
        <w:t xml:space="preserve">    lea rsi, [rax + FULL_NAME]</w:t>
      </w:r>
    </w:p>
    <w:p w14:paraId="42AC2003" w14:textId="77777777" w:rsidR="00F63F0B" w:rsidRDefault="005C1979">
      <w:pPr>
        <w:pStyle w:val="SourceCode"/>
      </w:pPr>
      <w:r>
        <w:t xml:space="preserve">    mov rdi, rbx</w:t>
      </w:r>
    </w:p>
    <w:p w14:paraId="6054D972" w14:textId="77777777" w:rsidR="00F63F0B" w:rsidRDefault="005C1979">
      <w:pPr>
        <w:pStyle w:val="SourceCode"/>
      </w:pPr>
      <w:r>
        <w:t xml:space="preserve">    call write_csv_field</w:t>
      </w:r>
    </w:p>
    <w:p w14:paraId="3226D9C2" w14:textId="77777777" w:rsidR="00F63F0B" w:rsidRDefault="005C1979">
      <w:pPr>
        <w:pStyle w:val="SourceCode"/>
      </w:pPr>
      <w:r>
        <w:t xml:space="preserve">    mov rdi, rbx</w:t>
      </w:r>
    </w:p>
    <w:p w14:paraId="177CBE2C" w14:textId="77777777" w:rsidR="00F63F0B" w:rsidRDefault="005C1979">
      <w:pPr>
        <w:pStyle w:val="SourceCode"/>
      </w:pPr>
      <w:r>
        <w:t xml:space="preserve">    lea rsi, [text_format]</w:t>
      </w:r>
    </w:p>
    <w:p w14:paraId="27985788" w14:textId="77777777" w:rsidR="00F63F0B" w:rsidRDefault="005C1979">
      <w:pPr>
        <w:pStyle w:val="SourceCode"/>
      </w:pPr>
      <w:r>
        <w:t xml:space="preserve">    lea rdx, [comma_text]</w:t>
      </w:r>
    </w:p>
    <w:p w14:paraId="1A62C311" w14:textId="77777777" w:rsidR="00F63F0B" w:rsidRDefault="005C1979">
      <w:pPr>
        <w:pStyle w:val="SourceCode"/>
      </w:pPr>
      <w:r>
        <w:t xml:space="preserve">    xor eax, eax</w:t>
      </w:r>
    </w:p>
    <w:p w14:paraId="59E221AA" w14:textId="77777777" w:rsidR="00F63F0B" w:rsidRDefault="005C1979">
      <w:pPr>
        <w:pStyle w:val="SourceCode"/>
      </w:pPr>
      <w:r>
        <w:t xml:space="preserve">    call fprintf</w:t>
      </w:r>
    </w:p>
    <w:p w14:paraId="53326354" w14:textId="77777777" w:rsidR="00F63F0B" w:rsidRDefault="005C1979">
      <w:pPr>
        <w:pStyle w:val="SourceCode"/>
      </w:pPr>
      <w:r>
        <w:t xml:space="preserve">    mov rdi, r12</w:t>
      </w:r>
    </w:p>
    <w:p w14:paraId="4F196EEC" w14:textId="77777777" w:rsidR="00F63F0B" w:rsidRDefault="005C1979">
      <w:pPr>
        <w:pStyle w:val="SourceCode"/>
      </w:pPr>
      <w:r>
        <w:t xml:space="preserve">    call contact_address</w:t>
      </w:r>
    </w:p>
    <w:p w14:paraId="1DC132AC" w14:textId="77777777" w:rsidR="00F63F0B" w:rsidRDefault="005C1979">
      <w:pPr>
        <w:pStyle w:val="SourceCode"/>
      </w:pPr>
      <w:r>
        <w:t xml:space="preserve">    lea rsi, [rax + EMAIL]</w:t>
      </w:r>
    </w:p>
    <w:p w14:paraId="17C1A948" w14:textId="77777777" w:rsidR="00F63F0B" w:rsidRDefault="005C1979">
      <w:pPr>
        <w:pStyle w:val="SourceCode"/>
      </w:pPr>
      <w:r>
        <w:t xml:space="preserve">    mov rdi, rbx</w:t>
      </w:r>
    </w:p>
    <w:p w14:paraId="7B87FCDB" w14:textId="77777777" w:rsidR="00F63F0B" w:rsidRDefault="005C1979">
      <w:pPr>
        <w:pStyle w:val="SourceCode"/>
      </w:pPr>
      <w:r>
        <w:t xml:space="preserve">    call write_csv_field</w:t>
      </w:r>
    </w:p>
    <w:p w14:paraId="2AFC4543" w14:textId="77777777" w:rsidR="00F63F0B" w:rsidRDefault="005C1979">
      <w:pPr>
        <w:pStyle w:val="SourceCode"/>
      </w:pPr>
      <w:r>
        <w:t xml:space="preserve">    mov rdi, rbx</w:t>
      </w:r>
    </w:p>
    <w:p w14:paraId="2AF9DDCE" w14:textId="77777777" w:rsidR="00F63F0B" w:rsidRDefault="005C1979">
      <w:pPr>
        <w:pStyle w:val="SourceCode"/>
      </w:pPr>
      <w:r>
        <w:t xml:space="preserve">    lea rsi, [text_format]</w:t>
      </w:r>
    </w:p>
    <w:p w14:paraId="4EBEDFBB" w14:textId="77777777" w:rsidR="00F63F0B" w:rsidRDefault="005C1979">
      <w:pPr>
        <w:pStyle w:val="SourceCode"/>
      </w:pPr>
      <w:r>
        <w:t xml:space="preserve">    lea rdx, [line_end]</w:t>
      </w:r>
    </w:p>
    <w:p w14:paraId="0B99F61C" w14:textId="77777777" w:rsidR="00F63F0B" w:rsidRDefault="005C1979">
      <w:pPr>
        <w:pStyle w:val="SourceCode"/>
      </w:pPr>
      <w:r>
        <w:t xml:space="preserve">    xor eax, eax</w:t>
      </w:r>
    </w:p>
    <w:p w14:paraId="2C83363D" w14:textId="77777777" w:rsidR="00F63F0B" w:rsidRDefault="005C1979">
      <w:pPr>
        <w:pStyle w:val="SourceCode"/>
      </w:pPr>
      <w:r>
        <w:t xml:space="preserve">    call fprintf</w:t>
      </w:r>
    </w:p>
    <w:p w14:paraId="40C48020" w14:textId="77777777" w:rsidR="00F63F0B" w:rsidRDefault="005C1979">
      <w:pPr>
        <w:pStyle w:val="SourceCode"/>
      </w:pPr>
      <w:r>
        <w:t xml:space="preserve">    inc r12</w:t>
      </w:r>
    </w:p>
    <w:p w14:paraId="4D742DC8" w14:textId="77777777" w:rsidR="00F63F0B" w:rsidRDefault="005C1979">
      <w:pPr>
        <w:pStyle w:val="SourceCode"/>
      </w:pPr>
      <w:r>
        <w:t xml:space="preserve">    jmp .next_contact</w:t>
      </w:r>
    </w:p>
    <w:p w14:paraId="7D0D298B" w14:textId="77777777" w:rsidR="00F63F0B" w:rsidRDefault="005C1979">
      <w:pPr>
        <w:pStyle w:val="SourceCode"/>
      </w:pPr>
      <w:r>
        <w:t>.close:</w:t>
      </w:r>
    </w:p>
    <w:p w14:paraId="7CFFBC2B" w14:textId="77777777" w:rsidR="00F63F0B" w:rsidRDefault="005C1979">
      <w:pPr>
        <w:pStyle w:val="SourceCode"/>
      </w:pPr>
      <w:r>
        <w:t xml:space="preserve">    ; Remember, fclose returns not 0 when it cannot finish saving.</w:t>
      </w:r>
    </w:p>
    <w:p w14:paraId="79E2B56E" w14:textId="77777777" w:rsidR="00F63F0B" w:rsidRDefault="005C1979">
      <w:pPr>
        <w:pStyle w:val="SourceCode"/>
      </w:pPr>
      <w:r>
        <w:t xml:space="preserve">    mov rdi, rbx</w:t>
      </w:r>
    </w:p>
    <w:p w14:paraId="095727E3" w14:textId="77777777" w:rsidR="00F63F0B" w:rsidRDefault="005C1979">
      <w:pPr>
        <w:pStyle w:val="SourceCode"/>
      </w:pPr>
      <w:r>
        <w:t xml:space="preserve">    call fclose</w:t>
      </w:r>
    </w:p>
    <w:p w14:paraId="6FA1EABB" w14:textId="77777777" w:rsidR="00F63F0B" w:rsidRDefault="005C1979">
      <w:pPr>
        <w:pStyle w:val="SourceCode"/>
      </w:pPr>
      <w:r>
        <w:t xml:space="preserve">    cmp eax, 0</w:t>
      </w:r>
    </w:p>
    <w:p w14:paraId="31B6FBC6" w14:textId="77777777" w:rsidR="00F63F0B" w:rsidRDefault="005C1979">
      <w:pPr>
        <w:pStyle w:val="SourceCode"/>
      </w:pPr>
      <w:r>
        <w:t xml:space="preserve">    jne .failed</w:t>
      </w:r>
    </w:p>
    <w:p w14:paraId="53E5ADE0" w14:textId="77777777" w:rsidR="00F63F0B" w:rsidRDefault="005C1979">
      <w:pPr>
        <w:pStyle w:val="SourceCode"/>
      </w:pPr>
      <w:r>
        <w:t xml:space="preserve">    mov eax, 1</w:t>
      </w:r>
    </w:p>
    <w:p w14:paraId="2D4C4723" w14:textId="77777777" w:rsidR="00F63F0B" w:rsidRDefault="005C1979">
      <w:pPr>
        <w:pStyle w:val="SourceCode"/>
      </w:pPr>
      <w:r>
        <w:t xml:space="preserve">    jmp .done</w:t>
      </w:r>
    </w:p>
    <w:p w14:paraId="6251DE9B" w14:textId="77777777" w:rsidR="00F63F0B" w:rsidRDefault="005C1979">
      <w:pPr>
        <w:pStyle w:val="SourceCode"/>
      </w:pPr>
      <w:r>
        <w:t>.failed:</w:t>
      </w:r>
    </w:p>
    <w:p w14:paraId="79D5D8CA" w14:textId="77777777" w:rsidR="00F63F0B" w:rsidRDefault="005C1979">
      <w:pPr>
        <w:pStyle w:val="SourceCode"/>
      </w:pPr>
      <w:r>
        <w:t xml:space="preserve">    lea rdi, [write_error]</w:t>
      </w:r>
    </w:p>
    <w:p w14:paraId="1BEAC096" w14:textId="77777777" w:rsidR="00F63F0B" w:rsidRDefault="005C1979">
      <w:pPr>
        <w:pStyle w:val="SourceCode"/>
      </w:pPr>
      <w:r>
        <w:t xml:space="preserve">    lea rsi, [contacts_path]</w:t>
      </w:r>
    </w:p>
    <w:p w14:paraId="17EAF012" w14:textId="77777777" w:rsidR="00F63F0B" w:rsidRDefault="005C1979">
      <w:pPr>
        <w:pStyle w:val="SourceCode"/>
      </w:pPr>
      <w:r>
        <w:t xml:space="preserve">    call print_error</w:t>
      </w:r>
    </w:p>
    <w:p w14:paraId="2B089125" w14:textId="77777777" w:rsidR="00F63F0B" w:rsidRDefault="005C1979">
      <w:pPr>
        <w:pStyle w:val="SourceCode"/>
      </w:pPr>
      <w:r>
        <w:t xml:space="preserve">    xor eax, eax</w:t>
      </w:r>
    </w:p>
    <w:p w14:paraId="02B51189" w14:textId="77777777" w:rsidR="00F63F0B" w:rsidRDefault="005C1979">
      <w:pPr>
        <w:pStyle w:val="SourceCode"/>
      </w:pPr>
      <w:r>
        <w:t>.done:</w:t>
      </w:r>
    </w:p>
    <w:p w14:paraId="776E671E" w14:textId="77777777" w:rsidR="00F63F0B" w:rsidRDefault="005C1979">
      <w:pPr>
        <w:pStyle w:val="SourceCode"/>
      </w:pPr>
      <w:r>
        <w:t xml:space="preserve">    add rsp, 8</w:t>
      </w:r>
    </w:p>
    <w:p w14:paraId="6176EC80" w14:textId="77777777" w:rsidR="00F63F0B" w:rsidRDefault="005C1979">
      <w:pPr>
        <w:pStyle w:val="SourceCode"/>
      </w:pPr>
      <w:r>
        <w:t xml:space="preserve">    pop r12</w:t>
      </w:r>
    </w:p>
    <w:p w14:paraId="2A5BCBFC" w14:textId="77777777" w:rsidR="00F63F0B" w:rsidRDefault="005C1979">
      <w:pPr>
        <w:pStyle w:val="SourceCode"/>
      </w:pPr>
      <w:r>
        <w:t xml:space="preserve">    pop rbx</w:t>
      </w:r>
    </w:p>
    <w:p w14:paraId="1EAD4217" w14:textId="77777777" w:rsidR="00F63F0B" w:rsidRDefault="005C1979">
      <w:pPr>
        <w:pStyle w:val="SourceCode"/>
      </w:pPr>
      <w:r>
        <w:t xml:space="preserve">    ret</w:t>
      </w:r>
    </w:p>
    <w:p w14:paraId="77CD2107" w14:textId="77777777" w:rsidR="00F63F0B" w:rsidRDefault="00F63F0B">
      <w:pPr>
        <w:pStyle w:val="SourceCode"/>
      </w:pPr>
    </w:p>
    <w:p w14:paraId="1378FDFC" w14:textId="77777777" w:rsidR="00F63F0B" w:rsidRDefault="005C1979">
      <w:pPr>
        <w:pStyle w:val="SourceCode"/>
      </w:pPr>
      <w:r>
        <w:t>; run_list: one line per contact, the email in angle brackets, then the</w:t>
      </w:r>
    </w:p>
    <w:p w14:paraId="23B46A84" w14:textId="77777777" w:rsidR="00F63F0B" w:rsidRDefault="005C1979">
      <w:pPr>
        <w:pStyle w:val="SourceCode"/>
      </w:pPr>
      <w:r>
        <w:t>; count. rbx is the position.</w:t>
      </w:r>
    </w:p>
    <w:p w14:paraId="5B6705BF" w14:textId="77777777" w:rsidR="00F63F0B" w:rsidRDefault="005C1979">
      <w:pPr>
        <w:pStyle w:val="SourceCode"/>
      </w:pPr>
      <w:r>
        <w:t>run_list:</w:t>
      </w:r>
    </w:p>
    <w:p w14:paraId="1A544848" w14:textId="77777777" w:rsidR="00F63F0B" w:rsidRDefault="005C1979">
      <w:pPr>
        <w:pStyle w:val="SourceCode"/>
      </w:pPr>
      <w:r>
        <w:t xml:space="preserve">    push rbx</w:t>
      </w:r>
    </w:p>
    <w:p w14:paraId="2E65A81B" w14:textId="77777777" w:rsidR="00F63F0B" w:rsidRDefault="005C1979">
      <w:pPr>
        <w:pStyle w:val="SourceCode"/>
      </w:pPr>
      <w:r>
        <w:t xml:space="preserve">    xor ebx, ebx</w:t>
      </w:r>
    </w:p>
    <w:p w14:paraId="0CEEE542" w14:textId="77777777" w:rsidR="00F63F0B" w:rsidRDefault="005C1979">
      <w:pPr>
        <w:pStyle w:val="SourceCode"/>
      </w:pPr>
      <w:r>
        <w:t>.next:</w:t>
      </w:r>
    </w:p>
    <w:p w14:paraId="43DDD976" w14:textId="77777777" w:rsidR="00F63F0B" w:rsidRDefault="005C1979">
      <w:pPr>
        <w:pStyle w:val="SourceCode"/>
      </w:pPr>
      <w:r>
        <w:t xml:space="preserve">    cmp rbx, [count]</w:t>
      </w:r>
    </w:p>
    <w:p w14:paraId="30EC5E75" w14:textId="77777777" w:rsidR="00F63F0B" w:rsidRDefault="005C1979">
      <w:pPr>
        <w:pStyle w:val="SourceCode"/>
      </w:pPr>
      <w:r>
        <w:t xml:space="preserve">    jge .total</w:t>
      </w:r>
    </w:p>
    <w:p w14:paraId="76F07921" w14:textId="77777777" w:rsidR="00F63F0B" w:rsidRDefault="005C1979">
      <w:pPr>
        <w:pStyle w:val="SourceCode"/>
      </w:pPr>
      <w:r>
        <w:t xml:space="preserve">    mov rdi, rbx</w:t>
      </w:r>
    </w:p>
    <w:p w14:paraId="0263E3E6" w14:textId="77777777" w:rsidR="00F63F0B" w:rsidRDefault="005C1979">
      <w:pPr>
        <w:pStyle w:val="SourceCode"/>
      </w:pPr>
      <w:r>
        <w:t xml:space="preserve">    call contact_address</w:t>
      </w:r>
    </w:p>
    <w:p w14:paraId="4D2A9A3D" w14:textId="77777777" w:rsidR="00F63F0B" w:rsidRDefault="005C1979">
      <w:pPr>
        <w:pStyle w:val="SourceCode"/>
      </w:pPr>
      <w:r>
        <w:t xml:space="preserve">    lea rdi, [contact_line]</w:t>
      </w:r>
    </w:p>
    <w:p w14:paraId="766BEC07" w14:textId="77777777" w:rsidR="00F63F0B" w:rsidRDefault="005C1979">
      <w:pPr>
        <w:pStyle w:val="SourceCode"/>
      </w:pPr>
      <w:r>
        <w:t xml:space="preserve">    lea rsi, [rax + FULL_NAME]</w:t>
      </w:r>
    </w:p>
    <w:p w14:paraId="254ABF88" w14:textId="77777777" w:rsidR="00F63F0B" w:rsidRDefault="005C1979">
      <w:pPr>
        <w:pStyle w:val="SourceCode"/>
      </w:pPr>
      <w:r>
        <w:t xml:space="preserve">    lea rdx, [rax + EMAIL]</w:t>
      </w:r>
    </w:p>
    <w:p w14:paraId="3FA288F7" w14:textId="77777777" w:rsidR="00F63F0B" w:rsidRDefault="005C1979">
      <w:pPr>
        <w:pStyle w:val="SourceCode"/>
      </w:pPr>
      <w:r>
        <w:t xml:space="preserve">    xor eax, eax</w:t>
      </w:r>
    </w:p>
    <w:p w14:paraId="596D4D49" w14:textId="77777777" w:rsidR="00F63F0B" w:rsidRDefault="005C1979">
      <w:pPr>
        <w:pStyle w:val="SourceCode"/>
      </w:pPr>
      <w:r>
        <w:t xml:space="preserve">    call printf</w:t>
      </w:r>
    </w:p>
    <w:p w14:paraId="513AD664" w14:textId="77777777" w:rsidR="00F63F0B" w:rsidRDefault="005C1979">
      <w:pPr>
        <w:pStyle w:val="SourceCode"/>
      </w:pPr>
      <w:r>
        <w:t xml:space="preserve">    inc rbx</w:t>
      </w:r>
    </w:p>
    <w:p w14:paraId="593F913E" w14:textId="77777777" w:rsidR="00F63F0B" w:rsidRDefault="005C1979">
      <w:pPr>
        <w:pStyle w:val="SourceCode"/>
      </w:pPr>
      <w:r>
        <w:t xml:space="preserve">    jmp .next</w:t>
      </w:r>
    </w:p>
    <w:p w14:paraId="76B3EC55" w14:textId="77777777" w:rsidR="00F63F0B" w:rsidRDefault="005C1979">
      <w:pPr>
        <w:pStyle w:val="SourceCode"/>
      </w:pPr>
      <w:r>
        <w:t>.total:</w:t>
      </w:r>
    </w:p>
    <w:p w14:paraId="6F7E7FE6" w14:textId="77777777" w:rsidR="00F63F0B" w:rsidRDefault="005C1979">
      <w:pPr>
        <w:pStyle w:val="SourceCode"/>
      </w:pPr>
      <w:r>
        <w:t xml:space="preserve">    lea rdi, [count_line]</w:t>
      </w:r>
    </w:p>
    <w:p w14:paraId="62FD80AE" w14:textId="77777777" w:rsidR="00F63F0B" w:rsidRDefault="005C1979">
      <w:pPr>
        <w:pStyle w:val="SourceCode"/>
      </w:pPr>
      <w:r>
        <w:t xml:space="preserve">    mov rsi, [count]</w:t>
      </w:r>
    </w:p>
    <w:p w14:paraId="323E833B" w14:textId="77777777" w:rsidR="00F63F0B" w:rsidRDefault="005C1979">
      <w:pPr>
        <w:pStyle w:val="SourceCode"/>
      </w:pPr>
      <w:r>
        <w:t xml:space="preserve">    xor eax, eax</w:t>
      </w:r>
    </w:p>
    <w:p w14:paraId="233D371E" w14:textId="77777777" w:rsidR="00F63F0B" w:rsidRDefault="005C1979">
      <w:pPr>
        <w:pStyle w:val="SourceCode"/>
      </w:pPr>
      <w:r>
        <w:t xml:space="preserve">    call printf</w:t>
      </w:r>
    </w:p>
    <w:p w14:paraId="7E7834B7" w14:textId="77777777" w:rsidR="00F63F0B" w:rsidRDefault="005C1979">
      <w:pPr>
        <w:pStyle w:val="SourceCode"/>
      </w:pPr>
      <w:r>
        <w:t xml:space="preserve">    pop rbx</w:t>
      </w:r>
    </w:p>
    <w:p w14:paraId="648B40DF" w14:textId="77777777" w:rsidR="00F63F0B" w:rsidRDefault="005C1979">
      <w:pPr>
        <w:pStyle w:val="SourceCode"/>
      </w:pPr>
      <w:r>
        <w:t xml:space="preserve">    ret</w:t>
      </w:r>
    </w:p>
    <w:p w14:paraId="4D449689" w14:textId="77777777" w:rsidR="00F63F0B" w:rsidRDefault="00F63F0B">
      <w:pPr>
        <w:pStyle w:val="SourceCode"/>
      </w:pPr>
    </w:p>
    <w:p w14:paraId="5B4FD258" w14:textId="77777777" w:rsidR="00F63F0B" w:rsidRDefault="005C1979">
      <w:pPr>
        <w:pStyle w:val="SourceCode"/>
      </w:pPr>
      <w:r>
        <w:t>; run_add: the answers are read into full_name and email, then copied</w:t>
      </w:r>
    </w:p>
    <w:p w14:paraId="20456C3D" w14:textId="77777777" w:rsidR="00F63F0B" w:rsidRDefault="005C1979">
      <w:pPr>
        <w:pStyle w:val="SourceCode"/>
      </w:pPr>
      <w:r>
        <w:t>; into the record at position count, the next free one, and count grows</w:t>
      </w:r>
    </w:p>
    <w:p w14:paraId="225613B7" w14:textId="77777777" w:rsidR="00F63F0B" w:rsidRDefault="005C1979">
      <w:pPr>
        <w:pStyle w:val="SourceCode"/>
      </w:pPr>
      <w:r>
        <w:t>; by 1. Then the whole list is saved at once, so the file always holds</w:t>
      </w:r>
    </w:p>
    <w:p w14:paraId="5B3F05C2" w14:textId="77777777" w:rsidR="00F63F0B" w:rsidRDefault="005C1979">
      <w:pPr>
        <w:pStyle w:val="SourceCode"/>
      </w:pPr>
      <w:r>
        <w:t>; every contact; if the save fails, count goes back down, so the list</w:t>
      </w:r>
    </w:p>
    <w:p w14:paraId="1BCCB8BF" w14:textId="77777777" w:rsidR="00F63F0B" w:rsidRDefault="005C1979">
      <w:pPr>
        <w:pStyle w:val="SourceCode"/>
      </w:pPr>
      <w:r>
        <w:t>; still matches the file. The list has room for CAPACITY contacts only.</w:t>
      </w:r>
    </w:p>
    <w:p w14:paraId="17D845FD" w14:textId="77777777" w:rsidR="00F63F0B" w:rsidRDefault="005C1979">
      <w:pPr>
        <w:pStyle w:val="SourceCode"/>
      </w:pPr>
      <w:r>
        <w:t>run_add:</w:t>
      </w:r>
    </w:p>
    <w:p w14:paraId="5F01C324" w14:textId="77777777" w:rsidR="00F63F0B" w:rsidRDefault="005C1979">
      <w:pPr>
        <w:pStyle w:val="SourceCode"/>
      </w:pPr>
      <w:r>
        <w:t xml:space="preserve">    sub rsp, 8</w:t>
      </w:r>
    </w:p>
    <w:p w14:paraId="61A819D0" w14:textId="77777777" w:rsidR="00F63F0B" w:rsidRDefault="005C1979">
      <w:pPr>
        <w:pStyle w:val="SourceCode"/>
      </w:pPr>
      <w:r>
        <w:t xml:space="preserve">    lea rdi, [name_prompt]</w:t>
      </w:r>
    </w:p>
    <w:p w14:paraId="08F32352" w14:textId="77777777" w:rsidR="00F63F0B" w:rsidRDefault="005C1979">
      <w:pPr>
        <w:pStyle w:val="SourceCode"/>
      </w:pPr>
      <w:r>
        <w:t xml:space="preserve">    lea rsi, [full_name]</w:t>
      </w:r>
    </w:p>
    <w:p w14:paraId="729EC3B3" w14:textId="77777777" w:rsidR="00F63F0B" w:rsidRDefault="005C1979">
      <w:pPr>
        <w:pStyle w:val="SourceCode"/>
      </w:pPr>
      <w:r>
        <w:t xml:space="preserve">    mov edx, FIELD_SIZE</w:t>
      </w:r>
    </w:p>
    <w:p w14:paraId="4FC68BBC" w14:textId="77777777" w:rsidR="00F63F0B" w:rsidRDefault="005C1979">
      <w:pPr>
        <w:pStyle w:val="SourceCode"/>
      </w:pPr>
      <w:r>
        <w:t xml:space="preserve">    call read_answer</w:t>
      </w:r>
    </w:p>
    <w:p w14:paraId="0EEB7FBF" w14:textId="77777777" w:rsidR="00F63F0B" w:rsidRDefault="005C1979">
      <w:pPr>
        <w:pStyle w:val="SourceCode"/>
      </w:pPr>
      <w:r>
        <w:t xml:space="preserve">    lea rdi, [email_prompt]</w:t>
      </w:r>
    </w:p>
    <w:p w14:paraId="7B906AB2" w14:textId="77777777" w:rsidR="00F63F0B" w:rsidRDefault="005C1979">
      <w:pPr>
        <w:pStyle w:val="SourceCode"/>
      </w:pPr>
      <w:r>
        <w:t xml:space="preserve">    lea rsi, [email]</w:t>
      </w:r>
    </w:p>
    <w:p w14:paraId="6E5A2439" w14:textId="77777777" w:rsidR="00F63F0B" w:rsidRDefault="005C1979">
      <w:pPr>
        <w:pStyle w:val="SourceCode"/>
      </w:pPr>
      <w:r>
        <w:t xml:space="preserve">    mov edx, FIELD_SIZE</w:t>
      </w:r>
    </w:p>
    <w:p w14:paraId="132C9EC3" w14:textId="77777777" w:rsidR="00F63F0B" w:rsidRDefault="005C1979">
      <w:pPr>
        <w:pStyle w:val="SourceCode"/>
      </w:pPr>
      <w:r>
        <w:t xml:space="preserve">    call read_answer</w:t>
      </w:r>
    </w:p>
    <w:p w14:paraId="31D362A7" w14:textId="77777777" w:rsidR="00F63F0B" w:rsidRDefault="005C1979">
      <w:pPr>
        <w:pStyle w:val="SourceCode"/>
      </w:pPr>
      <w:r>
        <w:t xml:space="preserve">    cmp qword [count], CAPACITY</w:t>
      </w:r>
    </w:p>
    <w:p w14:paraId="157C62E8" w14:textId="77777777" w:rsidR="00F63F0B" w:rsidRDefault="005C1979">
      <w:pPr>
        <w:pStyle w:val="SourceCode"/>
      </w:pPr>
      <w:r>
        <w:t xml:space="preserve">    je .full</w:t>
      </w:r>
    </w:p>
    <w:p w14:paraId="5FEB27A2" w14:textId="77777777" w:rsidR="00F63F0B" w:rsidRDefault="005C1979">
      <w:pPr>
        <w:pStyle w:val="SourceCode"/>
      </w:pPr>
      <w:r>
        <w:t xml:space="preserve">    mov rdi, [count]</w:t>
      </w:r>
    </w:p>
    <w:p w14:paraId="5B5C6B62" w14:textId="77777777" w:rsidR="00F63F0B" w:rsidRDefault="005C1979">
      <w:pPr>
        <w:pStyle w:val="SourceCode"/>
      </w:pPr>
      <w:r>
        <w:t xml:space="preserve">    call contact_address</w:t>
      </w:r>
    </w:p>
    <w:p w14:paraId="03908046" w14:textId="77777777" w:rsidR="00F63F0B" w:rsidRDefault="005C1979">
      <w:pPr>
        <w:pStyle w:val="SourceCode"/>
      </w:pPr>
      <w:r>
        <w:t xml:space="preserve">    mov rdi, rax</w:t>
      </w:r>
    </w:p>
    <w:p w14:paraId="59959F99" w14:textId="77777777" w:rsidR="00F63F0B" w:rsidRDefault="005C1979">
      <w:pPr>
        <w:pStyle w:val="SourceCode"/>
      </w:pPr>
      <w:r>
        <w:t xml:space="preserve">    lea rsi, [full_name]</w:t>
      </w:r>
    </w:p>
    <w:p w14:paraId="5C1883D3" w14:textId="77777777" w:rsidR="00F63F0B" w:rsidRDefault="005C1979">
      <w:pPr>
        <w:pStyle w:val="SourceCode"/>
      </w:pPr>
      <w:r>
        <w:t xml:space="preserve">    lea rdx, [email]</w:t>
      </w:r>
    </w:p>
    <w:p w14:paraId="33862E4A" w14:textId="77777777" w:rsidR="00F63F0B" w:rsidRDefault="005C1979">
      <w:pPr>
        <w:pStyle w:val="SourceCode"/>
      </w:pPr>
      <w:r>
        <w:t xml:space="preserve">    call fill_contact</w:t>
      </w:r>
    </w:p>
    <w:p w14:paraId="3DAA914B" w14:textId="77777777" w:rsidR="00F63F0B" w:rsidRDefault="005C1979">
      <w:pPr>
        <w:pStyle w:val="SourceCode"/>
      </w:pPr>
      <w:r>
        <w:t xml:space="preserve">    ; Remember, add qword [count], 1 changes the count in memory itself.</w:t>
      </w:r>
    </w:p>
    <w:p w14:paraId="5394BDDD" w14:textId="77777777" w:rsidR="00F63F0B" w:rsidRDefault="005C1979">
      <w:pPr>
        <w:pStyle w:val="SourceCode"/>
      </w:pPr>
      <w:r>
        <w:t xml:space="preserve">    add qword [count], 1</w:t>
      </w:r>
    </w:p>
    <w:p w14:paraId="0C44BC67" w14:textId="77777777" w:rsidR="00F63F0B" w:rsidRDefault="005C1979">
      <w:pPr>
        <w:pStyle w:val="SourceCode"/>
      </w:pPr>
      <w:r>
        <w:t xml:space="preserve">    call save_contacts</w:t>
      </w:r>
    </w:p>
    <w:p w14:paraId="43FC6B39" w14:textId="77777777" w:rsidR="00F63F0B" w:rsidRDefault="005C1979">
      <w:pPr>
        <w:pStyle w:val="SourceCode"/>
      </w:pPr>
      <w:r>
        <w:t xml:space="preserve">    cmp eax, 1</w:t>
      </w:r>
    </w:p>
    <w:p w14:paraId="45AA3F33" w14:textId="77777777" w:rsidR="00F63F0B" w:rsidRDefault="005C1979">
      <w:pPr>
        <w:pStyle w:val="SourceCode"/>
      </w:pPr>
      <w:r>
        <w:t xml:space="preserve">    je .added</w:t>
      </w:r>
    </w:p>
    <w:p w14:paraId="2F476B09" w14:textId="77777777" w:rsidR="00F63F0B" w:rsidRDefault="005C1979">
      <w:pPr>
        <w:pStyle w:val="SourceCode"/>
      </w:pPr>
      <w:r>
        <w:t xml:space="preserve">    ; The save failed: the count goes back down, so the new record is no</w:t>
      </w:r>
    </w:p>
    <w:p w14:paraId="61E1F423" w14:textId="77777777" w:rsidR="00F63F0B" w:rsidRDefault="005C1979">
      <w:pPr>
        <w:pStyle w:val="SourceCode"/>
      </w:pPr>
      <w:r>
        <w:t xml:space="preserve">    ; longer part of the list.</w:t>
      </w:r>
    </w:p>
    <w:p w14:paraId="345FC193" w14:textId="77777777" w:rsidR="00F63F0B" w:rsidRDefault="005C1979">
      <w:pPr>
        <w:pStyle w:val="SourceCode"/>
      </w:pPr>
      <w:r>
        <w:t xml:space="preserve">    sub qword [count], 1</w:t>
      </w:r>
    </w:p>
    <w:p w14:paraId="5891FC97" w14:textId="77777777" w:rsidR="00F63F0B" w:rsidRDefault="005C1979">
      <w:pPr>
        <w:pStyle w:val="SourceCode"/>
      </w:pPr>
      <w:r>
        <w:t xml:space="preserve">    jmp .done</w:t>
      </w:r>
    </w:p>
    <w:p w14:paraId="7394250A" w14:textId="77777777" w:rsidR="00F63F0B" w:rsidRDefault="005C1979">
      <w:pPr>
        <w:pStyle w:val="SourceCode"/>
      </w:pPr>
      <w:r>
        <w:t>.added:</w:t>
      </w:r>
    </w:p>
    <w:p w14:paraId="155DD7F6" w14:textId="77777777" w:rsidR="00F63F0B" w:rsidRDefault="005C1979">
      <w:pPr>
        <w:pStyle w:val="SourceCode"/>
      </w:pPr>
      <w:r>
        <w:t xml:space="preserve">    lea rdi, [added_line]</w:t>
      </w:r>
    </w:p>
    <w:p w14:paraId="4C32BE6D" w14:textId="77777777" w:rsidR="00F63F0B" w:rsidRDefault="005C1979">
      <w:pPr>
        <w:pStyle w:val="SourceCode"/>
      </w:pPr>
      <w:r>
        <w:t xml:space="preserve">    lea rsi, [full_name]</w:t>
      </w:r>
    </w:p>
    <w:p w14:paraId="51C02F11" w14:textId="77777777" w:rsidR="00F63F0B" w:rsidRDefault="005C1979">
      <w:pPr>
        <w:pStyle w:val="SourceCode"/>
      </w:pPr>
      <w:r>
        <w:t xml:space="preserve">    xor eax, eax</w:t>
      </w:r>
    </w:p>
    <w:p w14:paraId="54DA865A" w14:textId="77777777" w:rsidR="00F63F0B" w:rsidRDefault="005C1979">
      <w:pPr>
        <w:pStyle w:val="SourceCode"/>
      </w:pPr>
      <w:r>
        <w:t xml:space="preserve">    call printf</w:t>
      </w:r>
    </w:p>
    <w:p w14:paraId="5E61091A" w14:textId="77777777" w:rsidR="00F63F0B" w:rsidRDefault="005C1979">
      <w:pPr>
        <w:pStyle w:val="SourceCode"/>
      </w:pPr>
      <w:r>
        <w:t xml:space="preserve">    jmp .done</w:t>
      </w:r>
    </w:p>
    <w:p w14:paraId="4BA7258D" w14:textId="77777777" w:rsidR="00F63F0B" w:rsidRDefault="005C1979">
      <w:pPr>
        <w:pStyle w:val="SourceCode"/>
      </w:pPr>
      <w:r>
        <w:t>.full:</w:t>
      </w:r>
    </w:p>
    <w:p w14:paraId="66587CC5" w14:textId="77777777" w:rsidR="00F63F0B" w:rsidRDefault="005C1979">
      <w:pPr>
        <w:pStyle w:val="SourceCode"/>
      </w:pPr>
      <w:r>
        <w:t xml:space="preserve">    lea rdi, [full_error]</w:t>
      </w:r>
    </w:p>
    <w:p w14:paraId="6BB776A4" w14:textId="77777777" w:rsidR="00F63F0B" w:rsidRDefault="005C1979">
      <w:pPr>
        <w:pStyle w:val="SourceCode"/>
      </w:pPr>
      <w:r>
        <w:t xml:space="preserve">    call print_error</w:t>
      </w:r>
    </w:p>
    <w:p w14:paraId="784F730D" w14:textId="77777777" w:rsidR="00F63F0B" w:rsidRDefault="005C1979">
      <w:pPr>
        <w:pStyle w:val="SourceCode"/>
      </w:pPr>
      <w:r>
        <w:t>.done:</w:t>
      </w:r>
    </w:p>
    <w:p w14:paraId="1AFDB522" w14:textId="77777777" w:rsidR="00F63F0B" w:rsidRDefault="005C1979">
      <w:pPr>
        <w:pStyle w:val="SourceCode"/>
      </w:pPr>
      <w:r>
        <w:t xml:space="preserve">    add rsp, 8</w:t>
      </w:r>
    </w:p>
    <w:p w14:paraId="121A9320" w14:textId="77777777" w:rsidR="00F63F0B" w:rsidRDefault="005C1979">
      <w:pPr>
        <w:pStyle w:val="SourceCode"/>
      </w:pPr>
      <w:r>
        <w:t xml:space="preserve">    ret</w:t>
      </w:r>
    </w:p>
    <w:p w14:paraId="208AE7D4" w14:textId="77777777" w:rsidR="00F63F0B" w:rsidRDefault="00F63F0B">
      <w:pPr>
        <w:pStyle w:val="SourceCode"/>
      </w:pPr>
    </w:p>
    <w:p w14:paraId="0BEC6225" w14:textId="77777777" w:rsidR="00F63F0B" w:rsidRDefault="005C1979">
      <w:pPr>
        <w:pStyle w:val="SourceCode"/>
      </w:pPr>
      <w:r>
        <w:t>; is_command: compares the typed command with one name.</w:t>
      </w:r>
    </w:p>
    <w:p w14:paraId="067DECC7" w14:textId="77777777" w:rsidR="00F63F0B" w:rsidRDefault="005C1979">
      <w:pPr>
        <w:pStyle w:val="SourceCode"/>
      </w:pPr>
      <w:r>
        <w:t>;   in:      rdi = address of the name</w:t>
      </w:r>
    </w:p>
    <w:p w14:paraId="27F13EC6" w14:textId="77777777" w:rsidR="00F63F0B" w:rsidRDefault="005C1979">
      <w:pPr>
        <w:pStyle w:val="SourceCode"/>
      </w:pPr>
      <w:r>
        <w:t>;   out:     eax = 1 when they are equal, 0 when not</w:t>
      </w:r>
    </w:p>
    <w:p w14:paraId="6D01F969" w14:textId="77777777" w:rsidR="00F63F0B" w:rsidRDefault="005C1979">
      <w:pPr>
        <w:pStyle w:val="SourceCode"/>
      </w:pPr>
      <w:r>
        <w:t>; Remember, strcmp returns 0 when two texts are equal.</w:t>
      </w:r>
    </w:p>
    <w:p w14:paraId="7FCA15EB" w14:textId="77777777" w:rsidR="00F63F0B" w:rsidRDefault="005C1979">
      <w:pPr>
        <w:pStyle w:val="SourceCode"/>
      </w:pPr>
      <w:r>
        <w:t>is_command:</w:t>
      </w:r>
    </w:p>
    <w:p w14:paraId="06B7E46A" w14:textId="77777777" w:rsidR="00F63F0B" w:rsidRDefault="005C1979">
      <w:pPr>
        <w:pStyle w:val="SourceCode"/>
      </w:pPr>
      <w:r>
        <w:t xml:space="preserve">    sub rsp, 8</w:t>
      </w:r>
    </w:p>
    <w:p w14:paraId="57C27CB7" w14:textId="77777777" w:rsidR="00F63F0B" w:rsidRDefault="005C1979">
      <w:pPr>
        <w:pStyle w:val="SourceCode"/>
      </w:pPr>
      <w:r>
        <w:t xml:space="preserve">    mov rsi, rdi</w:t>
      </w:r>
    </w:p>
    <w:p w14:paraId="5B3759E3" w14:textId="77777777" w:rsidR="00F63F0B" w:rsidRDefault="005C1979">
      <w:pPr>
        <w:pStyle w:val="SourceCode"/>
      </w:pPr>
      <w:r>
        <w:t xml:space="preserve">    lea rdi, [command]</w:t>
      </w:r>
    </w:p>
    <w:p w14:paraId="75803865" w14:textId="77777777" w:rsidR="00F63F0B" w:rsidRDefault="005C1979">
      <w:pPr>
        <w:pStyle w:val="SourceCode"/>
      </w:pPr>
      <w:r>
        <w:t xml:space="preserve">    call strcmp</w:t>
      </w:r>
    </w:p>
    <w:p w14:paraId="53008036" w14:textId="77777777" w:rsidR="00F63F0B" w:rsidRDefault="005C1979">
      <w:pPr>
        <w:pStyle w:val="SourceCode"/>
      </w:pPr>
      <w:r>
        <w:t xml:space="preserve">    cmp eax, 0</w:t>
      </w:r>
    </w:p>
    <w:p w14:paraId="55438BD4" w14:textId="77777777" w:rsidR="00F63F0B" w:rsidRDefault="005C1979">
      <w:pPr>
        <w:pStyle w:val="SourceCode"/>
      </w:pPr>
      <w:r>
        <w:t xml:space="preserve">    jne .different</w:t>
      </w:r>
    </w:p>
    <w:p w14:paraId="1B5839A8" w14:textId="77777777" w:rsidR="00F63F0B" w:rsidRDefault="005C1979">
      <w:pPr>
        <w:pStyle w:val="SourceCode"/>
      </w:pPr>
      <w:r>
        <w:t xml:space="preserve">    mov eax, 1</w:t>
      </w:r>
    </w:p>
    <w:p w14:paraId="22A89C41" w14:textId="77777777" w:rsidR="00F63F0B" w:rsidRDefault="005C1979">
      <w:pPr>
        <w:pStyle w:val="SourceCode"/>
      </w:pPr>
      <w:r>
        <w:t xml:space="preserve">    jmp .done</w:t>
      </w:r>
    </w:p>
    <w:p w14:paraId="397F2243" w14:textId="77777777" w:rsidR="00F63F0B" w:rsidRDefault="005C1979">
      <w:pPr>
        <w:pStyle w:val="SourceCode"/>
      </w:pPr>
      <w:r>
        <w:t>.different:</w:t>
      </w:r>
    </w:p>
    <w:p w14:paraId="5D52241A" w14:textId="77777777" w:rsidR="00F63F0B" w:rsidRDefault="005C1979">
      <w:pPr>
        <w:pStyle w:val="SourceCode"/>
      </w:pPr>
      <w:r>
        <w:t xml:space="preserve">    xor eax, eax</w:t>
      </w:r>
    </w:p>
    <w:p w14:paraId="333FE964" w14:textId="77777777" w:rsidR="00F63F0B" w:rsidRDefault="005C1979">
      <w:pPr>
        <w:pStyle w:val="SourceCode"/>
      </w:pPr>
      <w:r>
        <w:t>.done:</w:t>
      </w:r>
    </w:p>
    <w:p w14:paraId="35E9630B" w14:textId="77777777" w:rsidR="00F63F0B" w:rsidRDefault="005C1979">
      <w:pPr>
        <w:pStyle w:val="SourceCode"/>
      </w:pPr>
      <w:r>
        <w:t xml:space="preserve">    add rsp, 8</w:t>
      </w:r>
    </w:p>
    <w:p w14:paraId="55895BEF" w14:textId="77777777" w:rsidR="00F63F0B" w:rsidRDefault="005C1979">
      <w:pPr>
        <w:pStyle w:val="SourceCode"/>
      </w:pPr>
      <w:r>
        <w:t xml:space="preserve">    ret</w:t>
      </w:r>
    </w:p>
    <w:p w14:paraId="1198CFD8" w14:textId="77777777" w:rsidR="00F63F0B" w:rsidRDefault="00F63F0B">
      <w:pPr>
        <w:pStyle w:val="SourceCode"/>
      </w:pPr>
    </w:p>
    <w:p w14:paraId="2E6A5A27" w14:textId="77777777" w:rsidR="00F63F0B" w:rsidRDefault="005C1979">
      <w:pPr>
        <w:pStyle w:val="SourceCode"/>
      </w:pPr>
      <w:r>
        <w:t>; Remember, the program starts at main; eax = 0 means success.</w:t>
      </w:r>
    </w:p>
    <w:p w14:paraId="411144FD" w14:textId="77777777" w:rsidR="00F63F0B" w:rsidRDefault="005C1979">
      <w:pPr>
        <w:pStyle w:val="SourceCode"/>
      </w:pPr>
      <w:r>
        <w:t>main:</w:t>
      </w:r>
    </w:p>
    <w:p w14:paraId="4E9067F0" w14:textId="77777777" w:rsidR="00F63F0B" w:rsidRDefault="005C1979">
      <w:pPr>
        <w:pStyle w:val="SourceCode"/>
      </w:pPr>
      <w:r>
        <w:t xml:space="preserve">    sub rsp, 8</w:t>
      </w:r>
    </w:p>
    <w:p w14:paraId="14F04DB6" w14:textId="77777777" w:rsidR="00F63F0B" w:rsidRDefault="00F63F0B">
      <w:pPr>
        <w:pStyle w:val="SourceCode"/>
      </w:pPr>
    </w:p>
    <w:p w14:paraId="61E20BB1" w14:textId="77777777" w:rsidR="00F63F0B" w:rsidRDefault="005C1979">
      <w:pPr>
        <w:pStyle w:val="SourceCode"/>
      </w:pPr>
      <w:r>
        <w:t xml:space="preserve">    ; Reload what an earlier run saved. The first run finds no file, and</w:t>
      </w:r>
    </w:p>
    <w:p w14:paraId="37E77791" w14:textId="77777777" w:rsidR="00F63F0B" w:rsidRDefault="005C1979">
      <w:pPr>
        <w:pStyle w:val="SourceCode"/>
      </w:pPr>
      <w:r>
        <w:t xml:space="preserve">    ; that is not an error: the list simply starts empty. Remember,</w:t>
      </w:r>
    </w:p>
    <w:p w14:paraId="45E2CF97" w14:textId="77777777" w:rsidR="00F63F0B" w:rsidRDefault="005C1979">
      <w:pPr>
        <w:pStyle w:val="SourceCode"/>
      </w:pPr>
      <w:r>
        <w:t xml:space="preserve">    ; access(path, 0) returns 0 when the path exists (Lesson 2.13a). A</w:t>
      </w:r>
    </w:p>
    <w:p w14:paraId="2942AC7F" w14:textId="77777777" w:rsidR="00F63F0B" w:rsidRDefault="005C1979">
      <w:pPr>
        <w:pStyle w:val="SourceCode"/>
      </w:pPr>
      <w:r>
        <w:t xml:space="preserve">    ; file that exists but cannot be read stops the program at once with</w:t>
      </w:r>
    </w:p>
    <w:p w14:paraId="7DE05967" w14:textId="77777777" w:rsidR="00F63F0B" w:rsidRDefault="005C1979">
      <w:pPr>
        <w:pStyle w:val="SourceCode"/>
      </w:pPr>
      <w:r>
        <w:t xml:space="preserve">    ; eax = 1: carrying on with an empty list would let the next save</w:t>
      </w:r>
    </w:p>
    <w:p w14:paraId="22D2B962" w14:textId="77777777" w:rsidR="00F63F0B" w:rsidRDefault="005C1979">
      <w:pPr>
        <w:pStyle w:val="SourceCode"/>
      </w:pPr>
      <w:r>
        <w:t xml:space="preserve">    ; wipe the file.</w:t>
      </w:r>
    </w:p>
    <w:p w14:paraId="091EACE9" w14:textId="77777777" w:rsidR="00F63F0B" w:rsidRDefault="005C1979">
      <w:pPr>
        <w:pStyle w:val="SourceCode"/>
      </w:pPr>
      <w:r>
        <w:t xml:space="preserve">    lea rdi, [contacts_path]</w:t>
      </w:r>
    </w:p>
    <w:p w14:paraId="78DC24FB" w14:textId="77777777" w:rsidR="00F63F0B" w:rsidRDefault="005C1979">
      <w:pPr>
        <w:pStyle w:val="SourceCode"/>
      </w:pPr>
      <w:r>
        <w:t xml:space="preserve">    xor esi, esi</w:t>
      </w:r>
    </w:p>
    <w:p w14:paraId="3083B62F" w14:textId="77777777" w:rsidR="00F63F0B" w:rsidRDefault="005C1979">
      <w:pPr>
        <w:pStyle w:val="SourceCode"/>
      </w:pPr>
      <w:r>
        <w:t xml:space="preserve">    call access</w:t>
      </w:r>
    </w:p>
    <w:p w14:paraId="47F0EC6F" w14:textId="77777777" w:rsidR="00F63F0B" w:rsidRDefault="005C1979">
      <w:pPr>
        <w:pStyle w:val="SourceCode"/>
      </w:pPr>
      <w:r>
        <w:t xml:space="preserve">    cmp eax, 0</w:t>
      </w:r>
    </w:p>
    <w:p w14:paraId="00AB437B" w14:textId="77777777" w:rsidR="00F63F0B" w:rsidRDefault="005C1979">
      <w:pPr>
        <w:pStyle w:val="SourceCode"/>
      </w:pPr>
      <w:r>
        <w:t xml:space="preserve">    jne .first_start</w:t>
      </w:r>
    </w:p>
    <w:p w14:paraId="45488167" w14:textId="77777777" w:rsidR="00F63F0B" w:rsidRDefault="005C1979">
      <w:pPr>
        <w:pStyle w:val="SourceCode"/>
      </w:pPr>
      <w:r>
        <w:t xml:space="preserve">    call load_contacts</w:t>
      </w:r>
    </w:p>
    <w:p w14:paraId="09991D58" w14:textId="77777777" w:rsidR="00F63F0B" w:rsidRDefault="005C1979">
      <w:pPr>
        <w:pStyle w:val="SourceCode"/>
      </w:pPr>
      <w:r>
        <w:t xml:space="preserve">    cmp eax, 0</w:t>
      </w:r>
    </w:p>
    <w:p w14:paraId="52077E80" w14:textId="77777777" w:rsidR="00F63F0B" w:rsidRDefault="005C1979">
      <w:pPr>
        <w:pStyle w:val="SourceCode"/>
      </w:pPr>
      <w:r>
        <w:t xml:space="preserve">    jne .cannot_load</w:t>
      </w:r>
    </w:p>
    <w:p w14:paraId="048CE3EC" w14:textId="77777777" w:rsidR="00F63F0B" w:rsidRDefault="005C1979">
      <w:pPr>
        <w:pStyle w:val="SourceCode"/>
      </w:pPr>
      <w:r>
        <w:t xml:space="preserve">    lea rdi, [loaded_line]</w:t>
      </w:r>
    </w:p>
    <w:p w14:paraId="2C108C08" w14:textId="77777777" w:rsidR="00F63F0B" w:rsidRDefault="005C1979">
      <w:pPr>
        <w:pStyle w:val="SourceCode"/>
      </w:pPr>
      <w:r>
        <w:t xml:space="preserve">    lea rsi, [contacts_path]</w:t>
      </w:r>
    </w:p>
    <w:p w14:paraId="11D8EAB2" w14:textId="77777777" w:rsidR="00F63F0B" w:rsidRDefault="005C1979">
      <w:pPr>
        <w:pStyle w:val="SourceCode"/>
      </w:pPr>
      <w:r>
        <w:t xml:space="preserve">    mov rdx, [count]</w:t>
      </w:r>
    </w:p>
    <w:p w14:paraId="49B075B2" w14:textId="77777777" w:rsidR="00F63F0B" w:rsidRDefault="005C1979">
      <w:pPr>
        <w:pStyle w:val="SourceCode"/>
      </w:pPr>
      <w:r>
        <w:t xml:space="preserve">    xor eax, eax</w:t>
      </w:r>
    </w:p>
    <w:p w14:paraId="11A00F00" w14:textId="77777777" w:rsidR="00F63F0B" w:rsidRDefault="005C1979">
      <w:pPr>
        <w:pStyle w:val="SourceCode"/>
      </w:pPr>
      <w:r>
        <w:t xml:space="preserve">    call printf</w:t>
      </w:r>
    </w:p>
    <w:p w14:paraId="446C249A" w14:textId="77777777" w:rsidR="00F63F0B" w:rsidRDefault="005C1979">
      <w:pPr>
        <w:pStyle w:val="SourceCode"/>
      </w:pPr>
      <w:r>
        <w:t xml:space="preserve">    jmp .next</w:t>
      </w:r>
    </w:p>
    <w:p w14:paraId="03C50B3B" w14:textId="77777777" w:rsidR="00F63F0B" w:rsidRDefault="005C1979">
      <w:pPr>
        <w:pStyle w:val="SourceCode"/>
      </w:pPr>
      <w:r>
        <w:t>.cannot_load:</w:t>
      </w:r>
    </w:p>
    <w:p w14:paraId="394C7D66" w14:textId="77777777" w:rsidR="00F63F0B" w:rsidRDefault="005C1979">
      <w:pPr>
        <w:pStyle w:val="SourceCode"/>
      </w:pPr>
      <w:r>
        <w:t xml:space="preserve">    lea rdi, [read_error]</w:t>
      </w:r>
    </w:p>
    <w:p w14:paraId="467376EA" w14:textId="77777777" w:rsidR="00F63F0B" w:rsidRDefault="005C1979">
      <w:pPr>
        <w:pStyle w:val="SourceCode"/>
      </w:pPr>
      <w:r>
        <w:t xml:space="preserve">    lea rsi, [contacts_path]</w:t>
      </w:r>
    </w:p>
    <w:p w14:paraId="56A5C613" w14:textId="77777777" w:rsidR="00F63F0B" w:rsidRDefault="005C1979">
      <w:pPr>
        <w:pStyle w:val="SourceCode"/>
      </w:pPr>
      <w:r>
        <w:t xml:space="preserve">    call print_error</w:t>
      </w:r>
    </w:p>
    <w:p w14:paraId="30ACA34A" w14:textId="77777777" w:rsidR="00F63F0B" w:rsidRDefault="005C1979">
      <w:pPr>
        <w:pStyle w:val="SourceCode"/>
      </w:pPr>
      <w:r>
        <w:t xml:space="preserve">    mov eax, 1</w:t>
      </w:r>
    </w:p>
    <w:p w14:paraId="6A01264C" w14:textId="77777777" w:rsidR="00F63F0B" w:rsidRDefault="005C1979">
      <w:pPr>
        <w:pStyle w:val="SourceCode"/>
      </w:pPr>
      <w:r>
        <w:t xml:space="preserve">    jmp .finish</w:t>
      </w:r>
    </w:p>
    <w:p w14:paraId="49271856" w14:textId="77777777" w:rsidR="00F63F0B" w:rsidRDefault="005C1979">
      <w:pPr>
        <w:pStyle w:val="SourceCode"/>
      </w:pPr>
      <w:r>
        <w:t>.first_start:</w:t>
      </w:r>
    </w:p>
    <w:p w14:paraId="7BDD7634" w14:textId="77777777" w:rsidR="00F63F0B" w:rsidRDefault="005C1979">
      <w:pPr>
        <w:pStyle w:val="SourceCode"/>
      </w:pPr>
      <w:r>
        <w:t xml:space="preserve">    lea rdi, [first_start_line]</w:t>
      </w:r>
    </w:p>
    <w:p w14:paraId="7A0C965C" w14:textId="77777777" w:rsidR="00F63F0B" w:rsidRDefault="005C1979">
      <w:pPr>
        <w:pStyle w:val="SourceCode"/>
      </w:pPr>
      <w:r>
        <w:t xml:space="preserve">    lea rsi, [contacts_path]</w:t>
      </w:r>
    </w:p>
    <w:p w14:paraId="4FF12FCC" w14:textId="77777777" w:rsidR="00F63F0B" w:rsidRDefault="005C1979">
      <w:pPr>
        <w:pStyle w:val="SourceCode"/>
      </w:pPr>
      <w:r>
        <w:t xml:space="preserve">    xor eax, eax</w:t>
      </w:r>
    </w:p>
    <w:p w14:paraId="72C37FFF" w14:textId="77777777" w:rsidR="00F63F0B" w:rsidRDefault="005C1979">
      <w:pPr>
        <w:pStyle w:val="SourceCode"/>
      </w:pPr>
      <w:r>
        <w:t xml:space="preserve">    call printf</w:t>
      </w:r>
    </w:p>
    <w:p w14:paraId="51124023" w14:textId="77777777" w:rsidR="00F63F0B" w:rsidRDefault="00F63F0B">
      <w:pPr>
        <w:pStyle w:val="SourceCode"/>
      </w:pPr>
    </w:p>
    <w:p w14:paraId="44336B23" w14:textId="77777777" w:rsidR="00F63F0B" w:rsidRDefault="005C1979">
      <w:pPr>
        <w:pStyle w:val="SourceCode"/>
      </w:pPr>
      <w:r>
        <w:t xml:space="preserve">    ; The command loop, as in the Mini File Explorer: each pass reads one</w:t>
      </w:r>
    </w:p>
    <w:p w14:paraId="03A1F130" w14:textId="77777777" w:rsidR="00F63F0B" w:rsidRDefault="005C1979">
      <w:pPr>
        <w:pStyle w:val="SourceCode"/>
      </w:pPr>
      <w:r>
        <w:t xml:space="preserve">    ; command, compares it with each name in turn, and jumps to its</w:t>
      </w:r>
    </w:p>
    <w:p w14:paraId="76AE7F3F" w14:textId="77777777" w:rsidR="00F63F0B" w:rsidRDefault="005C1979">
      <w:pPr>
        <w:pStyle w:val="SourceCode"/>
      </w:pPr>
      <w:r>
        <w:t xml:space="preserve">    ; branch; every branch jumps back to .next. Only quit or ended input</w:t>
      </w:r>
    </w:p>
    <w:p w14:paraId="1F5498A9" w14:textId="77777777" w:rsidR="00F63F0B" w:rsidRDefault="005C1979">
      <w:pPr>
        <w:pStyle w:val="SourceCode"/>
      </w:pPr>
      <w:r>
        <w:t xml:space="preserve">    ; (empty text) jumps to .closed.</w:t>
      </w:r>
    </w:p>
    <w:p w14:paraId="0B716024" w14:textId="77777777" w:rsidR="00F63F0B" w:rsidRDefault="005C1979">
      <w:pPr>
        <w:pStyle w:val="SourceCode"/>
      </w:pPr>
      <w:r>
        <w:t>.next:</w:t>
      </w:r>
    </w:p>
    <w:p w14:paraId="17820944" w14:textId="77777777" w:rsidR="00F63F0B" w:rsidRDefault="005C1979">
      <w:pPr>
        <w:pStyle w:val="SourceCode"/>
      </w:pPr>
      <w:r>
        <w:t xml:space="preserve">    lea rdi, [contacts_prompt]</w:t>
      </w:r>
    </w:p>
    <w:p w14:paraId="72AA346A" w14:textId="77777777" w:rsidR="00F63F0B" w:rsidRDefault="005C1979">
      <w:pPr>
        <w:pStyle w:val="SourceCode"/>
      </w:pPr>
      <w:r>
        <w:t xml:space="preserve">    lea rsi, [command]</w:t>
      </w:r>
    </w:p>
    <w:p w14:paraId="06A9C7FD" w14:textId="77777777" w:rsidR="00F63F0B" w:rsidRDefault="005C1979">
      <w:pPr>
        <w:pStyle w:val="SourceCode"/>
      </w:pPr>
      <w:r>
        <w:t xml:space="preserve">    mov edx, COMMAND_SIZE</w:t>
      </w:r>
    </w:p>
    <w:p w14:paraId="3A69E397" w14:textId="77777777" w:rsidR="00F63F0B" w:rsidRDefault="005C1979">
      <w:pPr>
        <w:pStyle w:val="SourceCode"/>
      </w:pPr>
      <w:r>
        <w:t xml:space="preserve">    call read_answer</w:t>
      </w:r>
    </w:p>
    <w:p w14:paraId="0B4CF7EB" w14:textId="77777777" w:rsidR="00F63F0B" w:rsidRDefault="005C1979">
      <w:pPr>
        <w:pStyle w:val="SourceCode"/>
      </w:pPr>
      <w:r>
        <w:t xml:space="preserve">    lea rdi, [quit_command]</w:t>
      </w:r>
    </w:p>
    <w:p w14:paraId="22CFA09B" w14:textId="77777777" w:rsidR="00F63F0B" w:rsidRDefault="005C1979">
      <w:pPr>
        <w:pStyle w:val="SourceCode"/>
      </w:pPr>
      <w:r>
        <w:t xml:space="preserve">    call is_command</w:t>
      </w:r>
    </w:p>
    <w:p w14:paraId="1251108F" w14:textId="77777777" w:rsidR="00F63F0B" w:rsidRDefault="005C1979">
      <w:pPr>
        <w:pStyle w:val="SourceCode"/>
      </w:pPr>
      <w:r>
        <w:t xml:space="preserve">    cmp eax, 1</w:t>
      </w:r>
    </w:p>
    <w:p w14:paraId="4AF504E8" w14:textId="77777777" w:rsidR="00F63F0B" w:rsidRDefault="005C1979">
      <w:pPr>
        <w:pStyle w:val="SourceCode"/>
      </w:pPr>
      <w:r>
        <w:t xml:space="preserve">    je .closed</w:t>
      </w:r>
    </w:p>
    <w:p w14:paraId="34CA12A5" w14:textId="77777777" w:rsidR="00F63F0B" w:rsidRDefault="005C1979">
      <w:pPr>
        <w:pStyle w:val="SourceCode"/>
      </w:pPr>
      <w:r>
        <w:t xml:space="preserve">    lea rdi, [empty_command]</w:t>
      </w:r>
    </w:p>
    <w:p w14:paraId="473A2007" w14:textId="77777777" w:rsidR="00F63F0B" w:rsidRDefault="005C1979">
      <w:pPr>
        <w:pStyle w:val="SourceCode"/>
      </w:pPr>
      <w:r>
        <w:t xml:space="preserve">    call is_command</w:t>
      </w:r>
    </w:p>
    <w:p w14:paraId="1BEB8F73" w14:textId="77777777" w:rsidR="00F63F0B" w:rsidRDefault="005C1979">
      <w:pPr>
        <w:pStyle w:val="SourceCode"/>
      </w:pPr>
      <w:r>
        <w:t xml:space="preserve">    cmp eax, 1</w:t>
      </w:r>
    </w:p>
    <w:p w14:paraId="36EAFFA0" w14:textId="77777777" w:rsidR="00F63F0B" w:rsidRDefault="005C1979">
      <w:pPr>
        <w:pStyle w:val="SourceCode"/>
      </w:pPr>
      <w:r>
        <w:t xml:space="preserve">    je .closed</w:t>
      </w:r>
    </w:p>
    <w:p w14:paraId="705D7696" w14:textId="77777777" w:rsidR="00F63F0B" w:rsidRDefault="005C1979">
      <w:pPr>
        <w:pStyle w:val="SourceCode"/>
      </w:pPr>
      <w:r>
        <w:t xml:space="preserve">    lea rdi, [list_command]</w:t>
      </w:r>
    </w:p>
    <w:p w14:paraId="4C9B540C" w14:textId="77777777" w:rsidR="00F63F0B" w:rsidRDefault="005C1979">
      <w:pPr>
        <w:pStyle w:val="SourceCode"/>
      </w:pPr>
      <w:r>
        <w:t xml:space="preserve">    call is_command</w:t>
      </w:r>
    </w:p>
    <w:p w14:paraId="7DF43E6D" w14:textId="77777777" w:rsidR="00F63F0B" w:rsidRDefault="005C1979">
      <w:pPr>
        <w:pStyle w:val="SourceCode"/>
      </w:pPr>
      <w:r>
        <w:t xml:space="preserve">    cmp eax, 1</w:t>
      </w:r>
    </w:p>
    <w:p w14:paraId="1E0BD549" w14:textId="77777777" w:rsidR="00F63F0B" w:rsidRDefault="005C1979">
      <w:pPr>
        <w:pStyle w:val="SourceCode"/>
      </w:pPr>
      <w:r>
        <w:t xml:space="preserve">    je .list</w:t>
      </w:r>
    </w:p>
    <w:p w14:paraId="47020465" w14:textId="77777777" w:rsidR="00F63F0B" w:rsidRDefault="005C1979">
      <w:pPr>
        <w:pStyle w:val="SourceCode"/>
      </w:pPr>
      <w:r>
        <w:t xml:space="preserve">    lea rdi, [add_command]</w:t>
      </w:r>
    </w:p>
    <w:p w14:paraId="336F7D58" w14:textId="77777777" w:rsidR="00F63F0B" w:rsidRDefault="005C1979">
      <w:pPr>
        <w:pStyle w:val="SourceCode"/>
      </w:pPr>
      <w:r>
        <w:t xml:space="preserve">    call is_command</w:t>
      </w:r>
    </w:p>
    <w:p w14:paraId="57286CF6" w14:textId="77777777" w:rsidR="00F63F0B" w:rsidRDefault="005C1979">
      <w:pPr>
        <w:pStyle w:val="SourceCode"/>
      </w:pPr>
      <w:r>
        <w:t xml:space="preserve">    cmp eax, 1</w:t>
      </w:r>
    </w:p>
    <w:p w14:paraId="44E90AF5" w14:textId="77777777" w:rsidR="00F63F0B" w:rsidRDefault="005C1979">
      <w:pPr>
        <w:pStyle w:val="SourceCode"/>
      </w:pPr>
      <w:r>
        <w:t xml:space="preserve">    je .add</w:t>
      </w:r>
    </w:p>
    <w:p w14:paraId="3B5640EE" w14:textId="77777777" w:rsidR="00F63F0B" w:rsidRDefault="00F63F0B">
      <w:pPr>
        <w:pStyle w:val="SourceCode"/>
      </w:pPr>
    </w:p>
    <w:p w14:paraId="7705C1D3" w14:textId="77777777" w:rsidR="00F63F0B" w:rsidRDefault="005C1979">
      <w:pPr>
        <w:pStyle w:val="SourceCode"/>
      </w:pPr>
      <w:r>
        <w:t xml:space="preserve">    ; Any other text is not a command: report it and carry on.</w:t>
      </w:r>
    </w:p>
    <w:p w14:paraId="32E9B3EA" w14:textId="77777777" w:rsidR="00F63F0B" w:rsidRDefault="005C1979">
      <w:pPr>
        <w:pStyle w:val="SourceCode"/>
      </w:pPr>
      <w:r>
        <w:t xml:space="preserve">    lea rdi, [unknown_error]</w:t>
      </w:r>
    </w:p>
    <w:p w14:paraId="4AA7E003" w14:textId="77777777" w:rsidR="00F63F0B" w:rsidRDefault="005C1979">
      <w:pPr>
        <w:pStyle w:val="SourceCode"/>
      </w:pPr>
      <w:r>
        <w:t xml:space="preserve">    lea rsi, [command]</w:t>
      </w:r>
    </w:p>
    <w:p w14:paraId="2549C249" w14:textId="77777777" w:rsidR="00F63F0B" w:rsidRDefault="005C1979">
      <w:pPr>
        <w:pStyle w:val="SourceCode"/>
      </w:pPr>
      <w:r>
        <w:t xml:space="preserve">    call print_error</w:t>
      </w:r>
    </w:p>
    <w:p w14:paraId="19AF3347" w14:textId="77777777" w:rsidR="00F63F0B" w:rsidRDefault="005C1979">
      <w:pPr>
        <w:pStyle w:val="SourceCode"/>
      </w:pPr>
      <w:r>
        <w:t xml:space="preserve">    jmp .next</w:t>
      </w:r>
    </w:p>
    <w:p w14:paraId="714EEC94" w14:textId="77777777" w:rsidR="00F63F0B" w:rsidRDefault="005C1979">
      <w:pPr>
        <w:pStyle w:val="SourceCode"/>
      </w:pPr>
      <w:r>
        <w:t>.list:</w:t>
      </w:r>
    </w:p>
    <w:p w14:paraId="7BD6D609" w14:textId="77777777" w:rsidR="00F63F0B" w:rsidRDefault="005C1979">
      <w:pPr>
        <w:pStyle w:val="SourceCode"/>
      </w:pPr>
      <w:r>
        <w:t xml:space="preserve">    call run_list</w:t>
      </w:r>
    </w:p>
    <w:p w14:paraId="7BDE033D" w14:textId="77777777" w:rsidR="00F63F0B" w:rsidRDefault="005C1979">
      <w:pPr>
        <w:pStyle w:val="SourceCode"/>
      </w:pPr>
      <w:r>
        <w:t xml:space="preserve">    jmp .next</w:t>
      </w:r>
    </w:p>
    <w:p w14:paraId="0F2F31A0" w14:textId="77777777" w:rsidR="00F63F0B" w:rsidRDefault="005C1979">
      <w:pPr>
        <w:pStyle w:val="SourceCode"/>
      </w:pPr>
      <w:r>
        <w:t>.add:</w:t>
      </w:r>
    </w:p>
    <w:p w14:paraId="208F8159" w14:textId="77777777" w:rsidR="00F63F0B" w:rsidRDefault="005C1979">
      <w:pPr>
        <w:pStyle w:val="SourceCode"/>
      </w:pPr>
      <w:r>
        <w:t xml:space="preserve">    call run_add</w:t>
      </w:r>
    </w:p>
    <w:p w14:paraId="3C61EBFA" w14:textId="77777777" w:rsidR="00F63F0B" w:rsidRDefault="005C1979">
      <w:pPr>
        <w:pStyle w:val="SourceCode"/>
      </w:pPr>
      <w:r>
        <w:t xml:space="preserve">    jmp .next</w:t>
      </w:r>
    </w:p>
    <w:p w14:paraId="13A6BBF3" w14:textId="77777777" w:rsidR="00F63F0B" w:rsidRDefault="00F63F0B">
      <w:pPr>
        <w:pStyle w:val="SourceCode"/>
      </w:pPr>
    </w:p>
    <w:p w14:paraId="7E8522DA" w14:textId="77777777" w:rsidR="00F63F0B" w:rsidRDefault="005C1979">
      <w:pPr>
        <w:pStyle w:val="SourceCode"/>
      </w:pPr>
      <w:r>
        <w:t xml:space="preserve">    ; A refused command is reported and the loop goes on, so the run as a</w:t>
      </w:r>
    </w:p>
    <w:p w14:paraId="549713A2" w14:textId="77777777" w:rsidR="00F63F0B" w:rsidRDefault="005C1979">
      <w:pPr>
        <w:pStyle w:val="SourceCode"/>
      </w:pPr>
      <w:r>
        <w:t xml:space="preserve">    ; whole succeeded: eax = 0.</w:t>
      </w:r>
    </w:p>
    <w:p w14:paraId="42D9133B" w14:textId="77777777" w:rsidR="00F63F0B" w:rsidRDefault="005C1979">
      <w:pPr>
        <w:pStyle w:val="SourceCode"/>
      </w:pPr>
      <w:r>
        <w:t>.closed:</w:t>
      </w:r>
    </w:p>
    <w:p w14:paraId="1CC38F0F" w14:textId="77777777" w:rsidR="00F63F0B" w:rsidRDefault="005C1979">
      <w:pPr>
        <w:pStyle w:val="SourceCode"/>
      </w:pPr>
      <w:r>
        <w:t xml:space="preserve">    lea rdi, [closed_line]</w:t>
      </w:r>
    </w:p>
    <w:p w14:paraId="1553F703" w14:textId="77777777" w:rsidR="00F63F0B" w:rsidRDefault="005C1979">
      <w:pPr>
        <w:pStyle w:val="SourceCode"/>
      </w:pPr>
      <w:r>
        <w:t xml:space="preserve">    xor eax, eax</w:t>
      </w:r>
    </w:p>
    <w:p w14:paraId="5137E948" w14:textId="77777777" w:rsidR="00F63F0B" w:rsidRDefault="005C1979">
      <w:pPr>
        <w:pStyle w:val="SourceCode"/>
      </w:pPr>
      <w:r>
        <w:t xml:space="preserve">    call printf</w:t>
      </w:r>
    </w:p>
    <w:p w14:paraId="68FD5C06" w14:textId="77777777" w:rsidR="00F63F0B" w:rsidRDefault="005C1979">
      <w:pPr>
        <w:pStyle w:val="SourceCode"/>
      </w:pPr>
      <w:r>
        <w:t xml:space="preserve">    xor eax, eax</w:t>
      </w:r>
    </w:p>
    <w:p w14:paraId="5AC04F75" w14:textId="77777777" w:rsidR="00F63F0B" w:rsidRDefault="005C1979">
      <w:pPr>
        <w:pStyle w:val="SourceCode"/>
      </w:pPr>
      <w:r>
        <w:t>.finish:</w:t>
      </w:r>
    </w:p>
    <w:p w14:paraId="1EB53052" w14:textId="77777777" w:rsidR="00F63F0B" w:rsidRDefault="005C1979">
      <w:pPr>
        <w:pStyle w:val="SourceCode"/>
      </w:pPr>
      <w:r>
        <w:t xml:space="preserve">    add rsp, 8</w:t>
      </w:r>
    </w:p>
    <w:p w14:paraId="280B7416" w14:textId="77777777" w:rsidR="00F63F0B" w:rsidRDefault="005C1979">
      <w:pPr>
        <w:pStyle w:val="SourceCode"/>
        <w:keepNext/>
      </w:pPr>
      <w:r>
        <w:t xml:space="preserve">    ret</w:t>
      </w:r>
    </w:p>
    <w:p w14:paraId="5A712F9B" w14:textId="77777777" w:rsidR="00F63F0B" w:rsidRDefault="00F63F0B">
      <w:pPr>
        <w:pStyle w:val="SourceCode"/>
        <w:keepNext/>
      </w:pPr>
    </w:p>
    <w:p w14:paraId="433C2F51" w14:textId="77777777" w:rsidR="00F63F0B" w:rsidRDefault="005C1979">
      <w:pPr>
        <w:pStyle w:val="SourceCode"/>
        <w:keepNext/>
      </w:pPr>
      <w:r>
        <w:t>; Remember, this marks the stack as not executable, as Linux linkers expect.</w:t>
      </w:r>
    </w:p>
    <w:p w14:paraId="76F00061" w14:textId="77777777" w:rsidR="00F63F0B" w:rsidRDefault="005C1979">
      <w:pPr>
        <w:pStyle w:val="SourceCode"/>
      </w:pPr>
      <w:r>
        <w:t>section .note.GNU-stack noalloc noexec nowrite progbits</w:t>
      </w:r>
    </w:p>
    <w:p w14:paraId="704B6DCA" w14:textId="77777777" w:rsidR="00F63F0B" w:rsidRDefault="00F63F0B">
      <w:pPr>
        <w:keepNext/>
      </w:pPr>
    </w:p>
    <w:p w14:paraId="18BFD599" w14:textId="77777777" w:rsidR="00F63F0B" w:rsidRDefault="005C1979">
      <w:pPr>
        <w:pStyle w:val="Heading3"/>
      </w:pPr>
      <w:r>
        <w:t>Linux Basic Build and Run</w:t>
      </w:r>
    </w:p>
    <w:p w14:paraId="127201C3" w14:textId="77777777" w:rsidR="00F63F0B" w:rsidRDefault="005C1979">
      <w:pPr>
        <w:keepNext/>
      </w:pPr>
      <w:r>
        <w:t>The Linux version runs on 64-bit Linux, including WSL on Windows, from the same folder. In WSL, the folder you made in Windows is the same folder, under /mnt/c.</w:t>
      </w:r>
    </w:p>
    <w:p w14:paraId="3ABA4BA4" w14:textId="77777777" w:rsidR="00F63F0B" w:rsidRDefault="00F63F0B">
      <w:pPr>
        <w:keepNext/>
      </w:pPr>
    </w:p>
    <w:p w14:paraId="17F49617" w14:textId="77777777" w:rsidR="00F63F0B" w:rsidRDefault="005C1979">
      <w:pPr>
        <w:pStyle w:val="CommandBlock"/>
        <w:keepNext/>
      </w:pPr>
      <w:r>
        <w:t>nasm -f elf64 ./assembly/linux/basic_contacts.asm \</w:t>
      </w:r>
    </w:p>
    <w:p w14:paraId="1D2EBD16" w14:textId="77777777" w:rsidR="00F63F0B" w:rsidRDefault="005C1979">
      <w:pPr>
        <w:pStyle w:val="CommandBlock"/>
        <w:keepNext/>
      </w:pPr>
      <w:r>
        <w:t xml:space="preserve">    -o ./assembly/linux/basic_contacts.o</w:t>
      </w:r>
    </w:p>
    <w:p w14:paraId="2518A878" w14:textId="77777777" w:rsidR="00F63F0B" w:rsidRDefault="005C1979">
      <w:pPr>
        <w:pStyle w:val="CommandBlock"/>
        <w:keepNext/>
      </w:pPr>
      <w:r>
        <w:t>gcc -no-pie ./assembly/linux/basic_contacts.o \</w:t>
      </w:r>
    </w:p>
    <w:p w14:paraId="3E03D544" w14:textId="77777777" w:rsidR="00F63F0B" w:rsidRDefault="005C1979">
      <w:pPr>
        <w:pStyle w:val="CommandBlock"/>
        <w:keepNext/>
      </w:pPr>
      <w:r>
        <w:t xml:space="preserve">    -o ./assembly/linux/basic_contacts</w:t>
      </w:r>
    </w:p>
    <w:p w14:paraId="34196B18" w14:textId="77777777" w:rsidR="00F63F0B" w:rsidRDefault="005C1979">
      <w:pPr>
        <w:pStyle w:val="CommandBlock"/>
        <w:keepNext/>
      </w:pPr>
      <w:r>
        <w:t>./assembly/linux/basic_contacts</w:t>
      </w:r>
    </w:p>
    <w:p w14:paraId="4E2E45F1" w14:textId="77777777" w:rsidR="00F63F0B" w:rsidRDefault="005C1979">
      <w:pPr>
        <w:pStyle w:val="CommandBlock"/>
        <w:keepNext/>
      </w:pPr>
      <w:r>
        <w:t>echo $?</w:t>
      </w:r>
    </w:p>
    <w:p w14:paraId="603E20AA" w14:textId="77777777" w:rsidR="00F63F0B" w:rsidRDefault="005C1979">
      <w:pPr>
        <w:pStyle w:val="CommandBlock"/>
        <w:keepNext/>
      </w:pPr>
      <w:r>
        <w:t>./assembly/linux/basic_contacts</w:t>
      </w:r>
    </w:p>
    <w:p w14:paraId="4A780C19" w14:textId="77777777" w:rsidR="00F63F0B" w:rsidRDefault="005C1979">
      <w:pPr>
        <w:pStyle w:val="CommandBlock"/>
        <w:keepNext/>
      </w:pPr>
      <w:r>
        <w:t>echo $?</w:t>
      </w:r>
    </w:p>
    <w:p w14:paraId="7A74FBF6" w14:textId="77777777" w:rsidR="00F63F0B" w:rsidRDefault="005C1979">
      <w:pPr>
        <w:pStyle w:val="CommandBlock"/>
        <w:keepNext/>
      </w:pPr>
      <w:r>
        <w:t>cat ./assembly/contacts.csv</w:t>
      </w:r>
    </w:p>
    <w:p w14:paraId="74F3073F" w14:textId="77777777" w:rsidR="00F63F0B" w:rsidRDefault="005C1979">
      <w:pPr>
        <w:pStyle w:val="CommandBlock"/>
      </w:pPr>
      <w:r>
        <w:t>rm ./assembly/contacts.csv</w:t>
      </w:r>
    </w:p>
    <w:p w14:paraId="2A69F7E5" w14:textId="77777777" w:rsidR="00F63F0B" w:rsidRDefault="00F63F0B">
      <w:pPr>
        <w:keepNext/>
      </w:pPr>
    </w:p>
    <w:p w14:paraId="3E57D758" w14:textId="77777777" w:rsidR="00F63F0B" w:rsidRDefault="005C1979">
      <w:pPr>
        <w:pStyle w:val="Heading3"/>
      </w:pPr>
      <w:r>
        <w:t>Check Your Results</w:t>
      </w:r>
    </w:p>
    <w:p w14:paraId="4AED2BED" w14:textId="77777777" w:rsidR="00F63F0B" w:rsidRDefault="005C1979">
      <w:r>
        <w:t>The Windows and Linux programs show the same lines, except that the Linux program prints / in place of \ in the path. The block runs the Basic program twice, so the second run is a separate execution. Type each command and answer exactly as it appears after its prompt below, and press Enter after each one. After each run, $LASTEXITCODE (echo $? on Linux) prints 0.</w:t>
      </w:r>
    </w:p>
    <w:p w14:paraId="07BAFE97" w14:textId="77777777" w:rsidR="00F63F0B" w:rsidRDefault="00F63F0B">
      <w:pPr>
        <w:keepNext/>
      </w:pPr>
    </w:p>
    <w:p w14:paraId="2BC59204" w14:textId="77777777" w:rsidR="00F63F0B" w:rsidRDefault="005C1979">
      <w:pPr>
        <w:keepNext/>
      </w:pPr>
      <w:r>
        <w:t>Run 1: the first start adds two contacts.</w:t>
      </w:r>
    </w:p>
    <w:p w14:paraId="557F6EE8" w14:textId="77777777" w:rsidR="00F63F0B" w:rsidRDefault="00F63F0B">
      <w:pPr>
        <w:keepNext/>
      </w:pPr>
    </w:p>
    <w:p w14:paraId="14CE90C0" w14:textId="77777777" w:rsidR="00F63F0B" w:rsidRDefault="005C1979">
      <w:pPr>
        <w:pStyle w:val="RequiredOutput"/>
        <w:keepNext/>
      </w:pPr>
      <w:r>
        <w:t>No contacts yet: assembly\contacts.csv does not exist</w:t>
      </w:r>
    </w:p>
    <w:p w14:paraId="5393E0C1" w14:textId="77777777" w:rsidR="00F63F0B" w:rsidRDefault="005C1979">
      <w:pPr>
        <w:pStyle w:val="RequiredOutput"/>
        <w:keepNext/>
      </w:pPr>
      <w:r>
        <w:t>contacts&gt; add</w:t>
      </w:r>
    </w:p>
    <w:p w14:paraId="6B221F22" w14:textId="77777777" w:rsidR="00F63F0B" w:rsidRDefault="005C1979">
      <w:pPr>
        <w:pStyle w:val="RequiredOutput"/>
        <w:keepNext/>
      </w:pPr>
      <w:r>
        <w:t>Name: Lovelace, Ada</w:t>
      </w:r>
    </w:p>
    <w:p w14:paraId="17113F15" w14:textId="77777777" w:rsidR="00F63F0B" w:rsidRDefault="005C1979">
      <w:pPr>
        <w:pStyle w:val="RequiredOutput"/>
        <w:keepNext/>
      </w:pPr>
      <w:r>
        <w:t>Email: ada@example.com</w:t>
      </w:r>
    </w:p>
    <w:p w14:paraId="0BADD97B" w14:textId="77777777" w:rsidR="00F63F0B" w:rsidRDefault="005C1979">
      <w:pPr>
        <w:pStyle w:val="RequiredOutput"/>
        <w:keepNext/>
      </w:pPr>
      <w:r>
        <w:t>Added Lovelace, Ada</w:t>
      </w:r>
    </w:p>
    <w:p w14:paraId="277CF6C9" w14:textId="77777777" w:rsidR="00F63F0B" w:rsidRDefault="005C1979">
      <w:pPr>
        <w:pStyle w:val="RequiredOutput"/>
        <w:keepNext/>
      </w:pPr>
      <w:r>
        <w:t>contacts&gt; add</w:t>
      </w:r>
    </w:p>
    <w:p w14:paraId="00145238" w14:textId="77777777" w:rsidR="00F63F0B" w:rsidRDefault="005C1979">
      <w:pPr>
        <w:pStyle w:val="RequiredOutput"/>
        <w:keepNext/>
      </w:pPr>
      <w:r>
        <w:t>Name: Hopper, Grace</w:t>
      </w:r>
    </w:p>
    <w:p w14:paraId="26A2CF9D" w14:textId="77777777" w:rsidR="00F63F0B" w:rsidRDefault="005C1979">
      <w:pPr>
        <w:pStyle w:val="RequiredOutput"/>
        <w:keepNext/>
      </w:pPr>
      <w:r>
        <w:t>Email: grace@example.com</w:t>
      </w:r>
    </w:p>
    <w:p w14:paraId="4F038663" w14:textId="77777777" w:rsidR="00F63F0B" w:rsidRDefault="005C1979">
      <w:pPr>
        <w:pStyle w:val="RequiredOutput"/>
        <w:keepNext/>
      </w:pPr>
      <w:r>
        <w:t>Added Hopper, Grace</w:t>
      </w:r>
    </w:p>
    <w:p w14:paraId="55476EF6" w14:textId="77777777" w:rsidR="00F63F0B" w:rsidRDefault="005C1979">
      <w:pPr>
        <w:pStyle w:val="RequiredOutput"/>
        <w:keepNext/>
      </w:pPr>
      <w:r>
        <w:t>contacts&gt; list</w:t>
      </w:r>
    </w:p>
    <w:p w14:paraId="3078BBE5" w14:textId="77777777" w:rsidR="00F63F0B" w:rsidRDefault="005C1979">
      <w:pPr>
        <w:pStyle w:val="RequiredOutput"/>
        <w:keepNext/>
      </w:pPr>
      <w:r>
        <w:t>Lovelace, Ada &lt;ada@example.com&gt;</w:t>
      </w:r>
    </w:p>
    <w:p w14:paraId="22CD0294" w14:textId="77777777" w:rsidR="00F63F0B" w:rsidRDefault="005C1979">
      <w:pPr>
        <w:pStyle w:val="RequiredOutput"/>
        <w:keepNext/>
      </w:pPr>
      <w:r>
        <w:t>Hopper, Grace &lt;grace@example.com&gt;</w:t>
      </w:r>
    </w:p>
    <w:p w14:paraId="2DE8BF0F" w14:textId="77777777" w:rsidR="00F63F0B" w:rsidRDefault="005C1979">
      <w:pPr>
        <w:pStyle w:val="RequiredOutput"/>
        <w:keepNext/>
      </w:pPr>
      <w:r>
        <w:t>Contacts: 2</w:t>
      </w:r>
    </w:p>
    <w:p w14:paraId="54F66D60" w14:textId="77777777" w:rsidR="00F63F0B" w:rsidRDefault="005C1979">
      <w:pPr>
        <w:pStyle w:val="RequiredOutput"/>
        <w:keepNext/>
      </w:pPr>
      <w:r>
        <w:t>contacts&gt; quit</w:t>
      </w:r>
    </w:p>
    <w:p w14:paraId="0CCEEE4B" w14:textId="77777777" w:rsidR="00F63F0B" w:rsidRDefault="005C1979">
      <w:pPr>
        <w:pStyle w:val="RequiredOutput"/>
      </w:pPr>
      <w:r>
        <w:t>Contact Manager closed</w:t>
      </w:r>
    </w:p>
    <w:p w14:paraId="799874BB" w14:textId="77777777" w:rsidR="00F63F0B" w:rsidRDefault="00F63F0B">
      <w:pPr>
        <w:keepNext/>
      </w:pPr>
    </w:p>
    <w:p w14:paraId="68C320B1" w14:textId="77777777" w:rsidR="00F63F0B" w:rsidRDefault="005C1979">
      <w:pPr>
        <w:keepNext/>
      </w:pPr>
      <w:r>
        <w:t>Run 2: a new start of the program lists them again.</w:t>
      </w:r>
    </w:p>
    <w:p w14:paraId="20CA22C2" w14:textId="77777777" w:rsidR="00F63F0B" w:rsidRDefault="00F63F0B">
      <w:pPr>
        <w:keepNext/>
      </w:pPr>
    </w:p>
    <w:p w14:paraId="05A43B01" w14:textId="77777777" w:rsidR="00F63F0B" w:rsidRDefault="005C1979">
      <w:pPr>
        <w:pStyle w:val="RequiredOutput"/>
        <w:keepNext/>
      </w:pPr>
      <w:r>
        <w:t>Contacts loaded from assembly\contacts.csv: 2</w:t>
      </w:r>
    </w:p>
    <w:p w14:paraId="087856A1" w14:textId="77777777" w:rsidR="00F63F0B" w:rsidRDefault="005C1979">
      <w:pPr>
        <w:pStyle w:val="RequiredOutput"/>
        <w:keepNext/>
      </w:pPr>
      <w:r>
        <w:t>contacts&gt; list</w:t>
      </w:r>
    </w:p>
    <w:p w14:paraId="0BA019FC" w14:textId="77777777" w:rsidR="00F63F0B" w:rsidRDefault="005C1979">
      <w:pPr>
        <w:pStyle w:val="RequiredOutput"/>
        <w:keepNext/>
      </w:pPr>
      <w:r>
        <w:t>Lovelace, Ada &lt;ada@example.com&gt;</w:t>
      </w:r>
    </w:p>
    <w:p w14:paraId="18119491" w14:textId="77777777" w:rsidR="00F63F0B" w:rsidRDefault="005C1979">
      <w:pPr>
        <w:pStyle w:val="RequiredOutput"/>
        <w:keepNext/>
      </w:pPr>
      <w:r>
        <w:t>Hopper, Grace &lt;grace@example.com&gt;</w:t>
      </w:r>
    </w:p>
    <w:p w14:paraId="757D451B" w14:textId="77777777" w:rsidR="00F63F0B" w:rsidRDefault="005C1979">
      <w:pPr>
        <w:pStyle w:val="RequiredOutput"/>
        <w:keepNext/>
      </w:pPr>
      <w:r>
        <w:t>Contacts: 2</w:t>
      </w:r>
    </w:p>
    <w:p w14:paraId="61D1131E" w14:textId="77777777" w:rsidR="00F63F0B" w:rsidRDefault="005C1979">
      <w:pPr>
        <w:pStyle w:val="RequiredOutput"/>
        <w:keepNext/>
      </w:pPr>
      <w:r>
        <w:t>contacts&gt; quit</w:t>
      </w:r>
    </w:p>
    <w:p w14:paraId="2CD75EE9" w14:textId="77777777" w:rsidR="00F63F0B" w:rsidRDefault="005C1979">
      <w:pPr>
        <w:pStyle w:val="RequiredOutput"/>
      </w:pPr>
      <w:r>
        <w:t>Contact Manager closed</w:t>
      </w:r>
    </w:p>
    <w:p w14:paraId="5D60D188" w14:textId="77777777" w:rsidR="00F63F0B" w:rsidRDefault="00F63F0B">
      <w:pPr>
        <w:keepNext/>
      </w:pPr>
    </w:p>
    <w:p w14:paraId="665333C8" w14:textId="77777777" w:rsidR="00F63F0B" w:rsidRDefault="005C1979">
      <w:r>
        <w:t>Then Get-Content (cat) prints .\assembly\contacts.csv, the Basic contacts.csv of Expected Values in Validation Rules, three lines, and Remove-Item (rm) deletes it, so the next block starts with no contacts file.</w:t>
      </w:r>
    </w:p>
    <w:p w14:paraId="20F676A5" w14:textId="77777777" w:rsidR="00F63F0B" w:rsidRDefault="00F63F0B">
      <w:pPr>
        <w:keepNext/>
      </w:pPr>
    </w:p>
    <w:p w14:paraId="2A325C81" w14:textId="77777777" w:rsidR="00F63F0B" w:rsidRDefault="005C1979">
      <w:pPr>
        <w:pStyle w:val="ListBullet"/>
      </w:pPr>
      <w:r>
        <w:t>No contacts yet proves the first start: a missing contacts.csv is not an error, and the list starts empty.</w:t>
      </w:r>
    </w:p>
    <w:p w14:paraId="69137C0E" w14:textId="77777777" w:rsidR="00F63F0B" w:rsidRDefault="005C1979">
      <w:pPr>
        <w:pStyle w:val="ListBullet"/>
      </w:pPr>
      <w:r>
        <w:t>The No contacts yet line names contacts.csv in the assembly folder, .\assembly\contacts.csv. Each language keeps its own copy in its own folder, so no two languages ever write the same file; the run files are only read, so every language shares them. The printed path has no .\ in front, but it still starts from the working directory, and its leading assembly is the Assembly folder. The Linux program prints / in place of \.</w:t>
      </w:r>
    </w:p>
    <w:p w14:paraId="2B8B11F5" w14:textId="77777777" w:rsidR="00F63F0B" w:rsidRDefault="005C1979">
      <w:pPr>
        <w:pStyle w:val="ListBullet"/>
      </w:pPr>
      <w:r>
        <w:t>Added after each add, then list, prove the list in memory: two records, in the order they were added, and the count.</w:t>
      </w:r>
    </w:p>
    <w:p w14:paraId="113CBAED" w14:textId="77777777" w:rsidR="00F63F0B" w:rsidRDefault="005C1979">
      <w:pPr>
        <w:pStyle w:val="ListBullet"/>
      </w:pPr>
      <w:r>
        <w:t>Run 2's Contacts loaded line, ending in : 2, proves persistence: a new execution started with nothing in memory and read both contacts back from the file Run 1 saved.</w:t>
      </w:r>
    </w:p>
    <w:p w14:paraId="61DBBE2F" w14:textId="77777777" w:rsidR="00F63F0B" w:rsidRDefault="005C1979">
      <w:pPr>
        <w:pStyle w:val="ListBullet"/>
      </w:pPr>
      <w:r>
        <w:t>The file's quotes around "Lovelace, Ada" prove the CSV writer: the comma inside the name stays part of the name, and Run 2 read it back as one field.</w:t>
      </w:r>
    </w:p>
    <w:p w14:paraId="461BF1BB" w14:textId="77777777" w:rsidR="00F63F0B" w:rsidRDefault="005C1979">
      <w:pPr>
        <w:pStyle w:val="ListBullet"/>
      </w:pPr>
      <w:r>
        <w:t>If every command prints Error: unknown command, the line ending was not cut off: read_answer needs strcspn with line_endings and the 0 byte at [rbx + rax]. If Run 2 prints No contacts yet, save_contacts did not write the file: check that it opens contacts_path with write_mode, "wb". If the program crashes, count the pushes and the sub rsp of the function that crashed: the stack must stay aligned.</w:t>
      </w:r>
    </w:p>
    <w:p w14:paraId="391578E9" w14:textId="77777777" w:rsidR="00F63F0B" w:rsidRDefault="005C1979">
      <w:pPr>
        <w:pStyle w:val="ListBullet"/>
      </w:pPr>
      <w:r>
        <w:t>If the build fails with another message, read the first error: it names the file and line to fix.</w:t>
      </w:r>
    </w:p>
    <w:p w14:paraId="07CC64A8" w14:textId="77777777" w:rsidR="00F63F0B" w:rsidRDefault="00F63F0B">
      <w:pPr>
        <w:keepNext/>
      </w:pPr>
    </w:p>
    <w:p w14:paraId="473E249F" w14:textId="77777777" w:rsidR="00F63F0B" w:rsidRDefault="00F63F0B">
      <w:pPr>
        <w:keepNext/>
      </w:pPr>
    </w:p>
    <w:p w14:paraId="360FCC51" w14:textId="77777777" w:rsidR="00F63F0B" w:rsidRDefault="005C1979">
      <w:pPr>
        <w:pStyle w:val="Heading2"/>
      </w:pPr>
      <w:r>
        <w:t>Production-Minded Implementation</w:t>
      </w:r>
    </w:p>
    <w:p w14:paraId="171E1020" w14:textId="77777777" w:rsidR="00F63F0B" w:rsidRDefault="005C1979">
      <w:r>
        <w:t>The production-minded version keeps the same loop and file and adds every other command the curriculum asks for, organized into a module and an entry file, as Lesson 2.10a did. contacts.inc holds what both files must agree on: the record's offsets and size, CAPACITY, ENOENT, and NOT_CONTACTS, load_contacts's code for a file that is not a contacts file. contacts.asm makes the six operations main.asm calls global, each one its lesson's function: report_failure, load_contacts, save_contacts, sort_contacts, fin</w:t>
      </w:r>
      <w:r>
        <w:t>d_contact, and matches; read_text_file, parse_csv, write_csv_field, parse_contact, write_contacts, and the two comparisons stay private. main.asm owns the list and its count in .bss and passes their addresses to the module, as C passes its array: load_contacts gets the count's address and sets it. main.asm also holds read_answer, print_contact, contact_address, fill_contact, copy_contact, remove_contact, one run_ function per command, and the loop. load_contacts returns 0, errno's number when the file canno</w:t>
      </w:r>
      <w:r>
        <w:t>t be read, or NOT_CONTACTS after its own Error line.</w:t>
      </w:r>
    </w:p>
    <w:p w14:paraId="775D6726" w14:textId="77777777" w:rsidR="00F63F0B" w:rsidRDefault="00F63F0B">
      <w:pPr>
        <w:keepNext/>
      </w:pPr>
    </w:p>
    <w:p w14:paraId="554B209A" w14:textId="77777777" w:rsidR="00F63F0B" w:rsidRDefault="005C1979">
      <w:pPr>
        <w:pStyle w:val="Heading3"/>
      </w:pPr>
      <w:r>
        <w:t>assembly/contacts.inc</w:t>
      </w:r>
    </w:p>
    <w:p w14:paraId="3E2EA144" w14:textId="77777777" w:rsidR="00F63F0B" w:rsidRDefault="005C1979">
      <w:pPr>
        <w:pStyle w:val="SourceCode"/>
        <w:keepNext/>
      </w:pPr>
      <w:r>
        <w:t>; contacts.inc is the contacts module's include file, Assembly's header.</w:t>
      </w:r>
    </w:p>
    <w:p w14:paraId="1DED8812" w14:textId="77777777" w:rsidR="00F63F0B" w:rsidRDefault="005C1979">
      <w:pPr>
        <w:pStyle w:val="SourceCode"/>
        <w:keepNext/>
      </w:pPr>
      <w:r>
        <w:t>; It holds what contacts.asm and main.asm must agree on. Remember,</w:t>
      </w:r>
    </w:p>
    <w:p w14:paraId="3C89D043" w14:textId="77777777" w:rsidR="00F63F0B" w:rsidRDefault="005C1979">
      <w:pPr>
        <w:pStyle w:val="SourceCode"/>
      </w:pPr>
      <w:r>
        <w:t>; %include copies these lines into each file before NASM assembles it.</w:t>
      </w:r>
    </w:p>
    <w:p w14:paraId="0E077D40" w14:textId="77777777" w:rsidR="00F63F0B" w:rsidRDefault="005C1979">
      <w:pPr>
        <w:pStyle w:val="SourceCode"/>
      </w:pPr>
      <w:r>
        <w:t>; The Windows and Linux programs both include this one file.</w:t>
      </w:r>
    </w:p>
    <w:p w14:paraId="505CAABC" w14:textId="77777777" w:rsidR="00F63F0B" w:rsidRDefault="00F63F0B">
      <w:pPr>
        <w:pStyle w:val="SourceCode"/>
      </w:pPr>
    </w:p>
    <w:p w14:paraId="0E0EC7C4" w14:textId="77777777" w:rsidR="00F63F0B" w:rsidRDefault="005C1979">
      <w:pPr>
        <w:pStyle w:val="SourceCode"/>
      </w:pPr>
      <w:r>
        <w:t>; Lesson 3.13a's Contact record: a 128-byte space for the full name at</w:t>
      </w:r>
    </w:p>
    <w:p w14:paraId="68125908" w14:textId="77777777" w:rsidR="00F63F0B" w:rsidRDefault="005C1979">
      <w:pPr>
        <w:pStyle w:val="SourceCode"/>
      </w:pPr>
      <w:r>
        <w:t>; offset 0 and one for the email at offset 128. Remember, equ = constant,</w:t>
      </w:r>
    </w:p>
    <w:p w14:paraId="22EE75E7" w14:textId="77777777" w:rsidR="00F63F0B" w:rsidRDefault="005C1979">
      <w:pPr>
        <w:pStyle w:val="SourceCode"/>
      </w:pPr>
      <w:r>
        <w:t>; and [record + EMAIL] is the email field.</w:t>
      </w:r>
    </w:p>
    <w:p w14:paraId="312DEB45" w14:textId="77777777" w:rsidR="00F63F0B" w:rsidRDefault="005C1979">
      <w:pPr>
        <w:pStyle w:val="SourceCode"/>
      </w:pPr>
      <w:r>
        <w:t>FULL_NAME           equ 0</w:t>
      </w:r>
    </w:p>
    <w:p w14:paraId="49A7936D" w14:textId="77777777" w:rsidR="00F63F0B" w:rsidRDefault="005C1979">
      <w:pPr>
        <w:pStyle w:val="SourceCode"/>
      </w:pPr>
      <w:r>
        <w:t>EMAIL               equ 128</w:t>
      </w:r>
    </w:p>
    <w:p w14:paraId="3CCFA2E0" w14:textId="77777777" w:rsidR="00F63F0B" w:rsidRDefault="005C1979">
      <w:pPr>
        <w:pStyle w:val="SourceCode"/>
      </w:pPr>
      <w:r>
        <w:t>FIELD_SIZE          equ 128</w:t>
      </w:r>
    </w:p>
    <w:p w14:paraId="04A842E5" w14:textId="77777777" w:rsidR="00F63F0B" w:rsidRDefault="005C1979">
      <w:pPr>
        <w:pStyle w:val="SourceCode"/>
      </w:pPr>
      <w:r>
        <w:t>CONTACT_SIZE        equ 256</w:t>
      </w:r>
    </w:p>
    <w:p w14:paraId="461B04A9" w14:textId="77777777" w:rsidR="00F63F0B" w:rsidRDefault="005C1979">
      <w:pPr>
        <w:pStyle w:val="SourceCode"/>
      </w:pPr>
      <w:r>
        <w:t>; The most contacts the list holds, as in C's fixed-size array.</w:t>
      </w:r>
    </w:p>
    <w:p w14:paraId="158EAD73" w14:textId="77777777" w:rsidR="00F63F0B" w:rsidRDefault="005C1979">
      <w:pPr>
        <w:pStyle w:val="SourceCode"/>
      </w:pPr>
      <w:r>
        <w:t>CAPACITY            equ 32</w:t>
      </w:r>
    </w:p>
    <w:p w14:paraId="1DA0D764" w14:textId="77777777" w:rsidR="00F63F0B" w:rsidRDefault="005C1979">
      <w:pPr>
        <w:pStyle w:val="SourceCode"/>
      </w:pPr>
      <w:r>
        <w:t>; The size of the space a command answer may fill.</w:t>
      </w:r>
    </w:p>
    <w:p w14:paraId="3E73DD29" w14:textId="77777777" w:rsidR="00F63F0B" w:rsidRDefault="005C1979">
      <w:pPr>
        <w:pStyle w:val="SourceCode"/>
      </w:pPr>
      <w:r>
        <w:t>COMMAND_SIZE        equ 64</w:t>
      </w:r>
    </w:p>
    <w:p w14:paraId="7DF852D2" w14:textId="77777777" w:rsidR="00F63F0B" w:rsidRDefault="005C1979">
      <w:pPr>
        <w:pStyle w:val="SourceCode"/>
      </w:pPr>
      <w:r>
        <w:t>; errno's number for a missing file, the first start. Remember, it is</w:t>
      </w:r>
    </w:p>
    <w:p w14:paraId="3A8E35D4" w14:textId="77777777" w:rsidR="00F63F0B" w:rsidRDefault="005C1979">
      <w:pPr>
        <w:pStyle w:val="SourceCode"/>
      </w:pPr>
      <w:r>
        <w:t>; the same in Windows's and Linux's C libraries.</w:t>
      </w:r>
    </w:p>
    <w:p w14:paraId="7CB3E373" w14:textId="77777777" w:rsidR="00F63F0B" w:rsidRDefault="005C1979">
      <w:pPr>
        <w:pStyle w:val="SourceCode"/>
      </w:pPr>
      <w:r>
        <w:t>ENOENT              equ 2</w:t>
      </w:r>
    </w:p>
    <w:p w14:paraId="1C29A006" w14:textId="77777777" w:rsidR="00F63F0B" w:rsidRDefault="005C1979">
      <w:pPr>
        <w:pStyle w:val="SourceCode"/>
      </w:pPr>
      <w:r>
        <w:t>; load_contacts's return code for a file that is not a contacts file,</w:t>
      </w:r>
    </w:p>
    <w:p w14:paraId="03ECD9BB" w14:textId="77777777" w:rsidR="00F63F0B" w:rsidRDefault="005C1979">
      <w:pPr>
        <w:pStyle w:val="SourceCode"/>
        <w:keepNext/>
      </w:pPr>
      <w:r>
        <w:t>; after it has printed its own Error line. Every error number is above</w:t>
      </w:r>
    </w:p>
    <w:p w14:paraId="30697C5A" w14:textId="77777777" w:rsidR="00F63F0B" w:rsidRDefault="005C1979">
      <w:pPr>
        <w:pStyle w:val="SourceCode"/>
        <w:keepNext/>
      </w:pPr>
      <w:r>
        <w:t>; 0, so -1 can never be mistaken for one.</w:t>
      </w:r>
    </w:p>
    <w:p w14:paraId="59D462FC" w14:textId="77777777" w:rsidR="00F63F0B" w:rsidRDefault="005C1979">
      <w:pPr>
        <w:pStyle w:val="SourceCode"/>
      </w:pPr>
      <w:r>
        <w:t>NOT_CONTACTS        equ -1</w:t>
      </w:r>
    </w:p>
    <w:p w14:paraId="43E632AA" w14:textId="77777777" w:rsidR="00F63F0B" w:rsidRDefault="00F63F0B">
      <w:pPr>
        <w:keepNext/>
      </w:pPr>
    </w:p>
    <w:p w14:paraId="71328AC8" w14:textId="77777777" w:rsidR="00F63F0B" w:rsidRDefault="005C1979">
      <w:pPr>
        <w:pStyle w:val="Heading3"/>
      </w:pPr>
      <w:r>
        <w:t>assembly/windows/contacts.asm</w:t>
      </w:r>
    </w:p>
    <w:p w14:paraId="3B03117E" w14:textId="77777777" w:rsidR="00F63F0B" w:rsidRDefault="005C1979">
      <w:pPr>
        <w:pStyle w:val="SourceCode"/>
        <w:keepNext/>
      </w:pPr>
      <w:r>
        <w:t>; Assembly for 64-bit Windows, written for NASM. The contacts module:</w:t>
      </w:r>
    </w:p>
    <w:p w14:paraId="7FC2EBE8" w14:textId="77777777" w:rsidR="00F63F0B" w:rsidRDefault="005C1979">
      <w:pPr>
        <w:pStyle w:val="SourceCode"/>
        <w:keepNext/>
      </w:pPr>
      <w:r>
        <w:t>; every operation on the contact list, each one a piece a Chapter 3</w:t>
      </w:r>
    </w:p>
    <w:p w14:paraId="73E11B04" w14:textId="77777777" w:rsidR="00F63F0B" w:rsidRDefault="005C1979">
      <w:pPr>
        <w:pStyle w:val="SourceCode"/>
      </w:pPr>
      <w:r>
        <w:t>; lesson built. It reads no input; main.asm talks to the user. Remember,</w:t>
      </w:r>
    </w:p>
    <w:p w14:paraId="1DD64C7C" w14:textId="77777777" w:rsidR="00F63F0B" w:rsidRDefault="005C1979">
      <w:pPr>
        <w:pStyle w:val="SourceCode"/>
      </w:pPr>
      <w:r>
        <w:t>; global makes a label public, and a label without global stays private</w:t>
      </w:r>
    </w:p>
    <w:p w14:paraId="4140F768" w14:textId="77777777" w:rsidR="00F63F0B" w:rsidRDefault="005C1979">
      <w:pPr>
        <w:pStyle w:val="SourceCode"/>
      </w:pPr>
      <w:r>
        <w:t>; to this file.</w:t>
      </w:r>
    </w:p>
    <w:p w14:paraId="746019C2" w14:textId="77777777" w:rsidR="00F63F0B" w:rsidRDefault="005C1979">
      <w:pPr>
        <w:pStyle w:val="SourceCode"/>
      </w:pPr>
      <w:r>
        <w:t>default rel</w:t>
      </w:r>
    </w:p>
    <w:p w14:paraId="25C92489" w14:textId="77777777" w:rsidR="00F63F0B" w:rsidRDefault="005C1979">
      <w:pPr>
        <w:pStyle w:val="SourceCode"/>
      </w:pPr>
      <w:r>
        <w:t>global report_failure</w:t>
      </w:r>
    </w:p>
    <w:p w14:paraId="308B5564" w14:textId="77777777" w:rsidR="00F63F0B" w:rsidRDefault="005C1979">
      <w:pPr>
        <w:pStyle w:val="SourceCode"/>
      </w:pPr>
      <w:r>
        <w:t>global load_contacts</w:t>
      </w:r>
    </w:p>
    <w:p w14:paraId="6C57AAF4" w14:textId="77777777" w:rsidR="00F63F0B" w:rsidRDefault="005C1979">
      <w:pPr>
        <w:pStyle w:val="SourceCode"/>
      </w:pPr>
      <w:r>
        <w:t>global save_contacts</w:t>
      </w:r>
    </w:p>
    <w:p w14:paraId="7A46335F" w14:textId="77777777" w:rsidR="00F63F0B" w:rsidRDefault="005C1979">
      <w:pPr>
        <w:pStyle w:val="SourceCode"/>
      </w:pPr>
      <w:r>
        <w:t>global sort_contacts</w:t>
      </w:r>
    </w:p>
    <w:p w14:paraId="722DB088" w14:textId="77777777" w:rsidR="00F63F0B" w:rsidRDefault="005C1979">
      <w:pPr>
        <w:pStyle w:val="SourceCode"/>
      </w:pPr>
      <w:r>
        <w:t>global find_contact</w:t>
      </w:r>
    </w:p>
    <w:p w14:paraId="5DDA3655" w14:textId="77777777" w:rsidR="00F63F0B" w:rsidRDefault="005C1979">
      <w:pPr>
        <w:pStyle w:val="SourceCode"/>
      </w:pPr>
      <w:r>
        <w:t>global matches</w:t>
      </w:r>
    </w:p>
    <w:p w14:paraId="17634E7F" w14:textId="77777777" w:rsidR="00F63F0B" w:rsidRDefault="005C1979">
      <w:pPr>
        <w:pStyle w:val="SourceCode"/>
      </w:pPr>
      <w:r>
        <w:t>extern fprintf</w:t>
      </w:r>
    </w:p>
    <w:p w14:paraId="57C71C07" w14:textId="77777777" w:rsidR="00F63F0B" w:rsidRDefault="005C1979">
      <w:pPr>
        <w:pStyle w:val="SourceCode"/>
      </w:pPr>
      <w:r>
        <w:t>extern snprintf</w:t>
      </w:r>
    </w:p>
    <w:p w14:paraId="0C8B13BC" w14:textId="77777777" w:rsidR="00F63F0B" w:rsidRDefault="005C1979">
      <w:pPr>
        <w:pStyle w:val="SourceCode"/>
      </w:pPr>
      <w:r>
        <w:t>extern __acrt_iob_func</w:t>
      </w:r>
    </w:p>
    <w:p w14:paraId="4E80C8F2" w14:textId="77777777" w:rsidR="00F63F0B" w:rsidRDefault="005C1979">
      <w:pPr>
        <w:pStyle w:val="SourceCode"/>
      </w:pPr>
      <w:r>
        <w:t>extern fopen</w:t>
      </w:r>
    </w:p>
    <w:p w14:paraId="3DA9C7DA" w14:textId="77777777" w:rsidR="00F63F0B" w:rsidRDefault="005C1979">
      <w:pPr>
        <w:pStyle w:val="SourceCode"/>
      </w:pPr>
      <w:r>
        <w:t>extern fread</w:t>
      </w:r>
    </w:p>
    <w:p w14:paraId="3564CB2A" w14:textId="77777777" w:rsidR="00F63F0B" w:rsidRDefault="005C1979">
      <w:pPr>
        <w:pStyle w:val="SourceCode"/>
      </w:pPr>
      <w:r>
        <w:t>extern ferror</w:t>
      </w:r>
    </w:p>
    <w:p w14:paraId="76D2E358" w14:textId="77777777" w:rsidR="00F63F0B" w:rsidRDefault="005C1979">
      <w:pPr>
        <w:pStyle w:val="SourceCode"/>
      </w:pPr>
      <w:r>
        <w:t>extern fgetc</w:t>
      </w:r>
    </w:p>
    <w:p w14:paraId="1368A60D" w14:textId="77777777" w:rsidR="00F63F0B" w:rsidRDefault="005C1979">
      <w:pPr>
        <w:pStyle w:val="SourceCode"/>
      </w:pPr>
      <w:r>
        <w:t>extern fclose</w:t>
      </w:r>
    </w:p>
    <w:p w14:paraId="30B6F699" w14:textId="77777777" w:rsidR="00F63F0B" w:rsidRDefault="005C1979">
      <w:pPr>
        <w:pStyle w:val="SourceCode"/>
      </w:pPr>
      <w:r>
        <w:t>extern strcmp</w:t>
      </w:r>
    </w:p>
    <w:p w14:paraId="761F160F" w14:textId="77777777" w:rsidR="00F63F0B" w:rsidRDefault="005C1979">
      <w:pPr>
        <w:pStyle w:val="SourceCode"/>
      </w:pPr>
      <w:r>
        <w:t>extern strcspn</w:t>
      </w:r>
    </w:p>
    <w:p w14:paraId="219E2C6C" w14:textId="77777777" w:rsidR="00F63F0B" w:rsidRDefault="005C1979">
      <w:pPr>
        <w:pStyle w:val="SourceCode"/>
      </w:pPr>
      <w:r>
        <w:t>extern strerror</w:t>
      </w:r>
    </w:p>
    <w:p w14:paraId="4C1ADF29" w14:textId="77777777" w:rsidR="00F63F0B" w:rsidRDefault="005C1979">
      <w:pPr>
        <w:pStyle w:val="SourceCode"/>
      </w:pPr>
      <w:r>
        <w:t>extern strstr</w:t>
      </w:r>
    </w:p>
    <w:p w14:paraId="3DEFFD03" w14:textId="77777777" w:rsidR="00F63F0B" w:rsidRDefault="005C1979">
      <w:pPr>
        <w:pStyle w:val="SourceCode"/>
      </w:pPr>
      <w:r>
        <w:t>extern tolower</w:t>
      </w:r>
    </w:p>
    <w:p w14:paraId="3ACA431E" w14:textId="77777777" w:rsidR="00F63F0B" w:rsidRDefault="005C1979">
      <w:pPr>
        <w:pStyle w:val="SourceCode"/>
      </w:pPr>
      <w:r>
        <w:t>extern qsort</w:t>
      </w:r>
    </w:p>
    <w:p w14:paraId="7C7DA65E" w14:textId="77777777" w:rsidR="00F63F0B" w:rsidRDefault="005C1979">
      <w:pPr>
        <w:pStyle w:val="SourceCode"/>
      </w:pPr>
      <w:r>
        <w:t>extern remove</w:t>
      </w:r>
    </w:p>
    <w:p w14:paraId="7B64677F" w14:textId="77777777" w:rsidR="00F63F0B" w:rsidRDefault="005C1979">
      <w:pPr>
        <w:pStyle w:val="SourceCode"/>
      </w:pPr>
      <w:r>
        <w:t>extern rename</w:t>
      </w:r>
    </w:p>
    <w:p w14:paraId="55E35D02" w14:textId="77777777" w:rsidR="00F63F0B" w:rsidRDefault="005C1979">
      <w:pPr>
        <w:pStyle w:val="SourceCode"/>
      </w:pPr>
      <w:r>
        <w:t>extern _errno</w:t>
      </w:r>
    </w:p>
    <w:p w14:paraId="0E7408E5" w14:textId="77777777" w:rsidR="00F63F0B" w:rsidRDefault="00F63F0B">
      <w:pPr>
        <w:pStyle w:val="SourceCode"/>
      </w:pPr>
    </w:p>
    <w:p w14:paraId="1485F3A3" w14:textId="77777777" w:rsidR="00F63F0B" w:rsidRDefault="005C1979">
      <w:pPr>
        <w:pStyle w:val="SourceCode"/>
      </w:pPr>
      <w:r>
        <w:t>%include "contacts.inc"</w:t>
      </w:r>
    </w:p>
    <w:p w14:paraId="71E081C3" w14:textId="77777777" w:rsidR="00F63F0B" w:rsidRDefault="00F63F0B">
      <w:pPr>
        <w:pStyle w:val="SourceCode"/>
      </w:pPr>
    </w:p>
    <w:p w14:paraId="4CDF15F7" w14:textId="77777777" w:rsidR="00F63F0B" w:rsidRDefault="005C1979">
      <w:pPr>
        <w:pStyle w:val="SourceCode"/>
      </w:pPr>
      <w:r>
        <w:t>; Remember, right after a failure, _errno gives errno's address, and [rax]</w:t>
      </w:r>
    </w:p>
    <w:p w14:paraId="255A95F3" w14:textId="77777777" w:rsidR="00F63F0B" w:rsidRDefault="005C1979">
      <w:pPr>
        <w:pStyle w:val="SourceCode"/>
      </w:pPr>
      <w:r>
        <w:t>; is the number naming the kind (Lesson 3.19a); read_text_file gives EFBIG</w:t>
      </w:r>
    </w:p>
    <w:p w14:paraId="1F37505D" w14:textId="77777777" w:rsidR="00F63F0B" w:rsidRDefault="005C1979">
      <w:pPr>
        <w:pStyle w:val="SourceCode"/>
      </w:pPr>
      <w:r>
        <w:t>; for a file too long for its space; fgetc returns EOF, -1, at the end.</w:t>
      </w:r>
    </w:p>
    <w:p w14:paraId="2812C565" w14:textId="77777777" w:rsidR="00F63F0B" w:rsidRDefault="005C1979">
      <w:pPr>
        <w:pStyle w:val="SourceCode"/>
      </w:pPr>
      <w:r>
        <w:t>EACCES              equ 13</w:t>
      </w:r>
    </w:p>
    <w:p w14:paraId="732B83B6" w14:textId="77777777" w:rsidR="00F63F0B" w:rsidRDefault="005C1979">
      <w:pPr>
        <w:pStyle w:val="SourceCode"/>
      </w:pPr>
      <w:r>
        <w:t>EEXIST              equ 17</w:t>
      </w:r>
    </w:p>
    <w:p w14:paraId="6768DD05" w14:textId="77777777" w:rsidR="00F63F0B" w:rsidRDefault="005C1979">
      <w:pPr>
        <w:pStyle w:val="SourceCode"/>
      </w:pPr>
      <w:r>
        <w:t>EFBIG               equ 27</w:t>
      </w:r>
    </w:p>
    <w:p w14:paraId="3CF3E50E" w14:textId="77777777" w:rsidR="00F63F0B" w:rsidRDefault="005C1979">
      <w:pPr>
        <w:pStyle w:val="SourceCode"/>
      </w:pPr>
      <w:r>
        <w:t>EOF                 equ -1</w:t>
      </w:r>
    </w:p>
    <w:p w14:paraId="73A71490" w14:textId="77777777" w:rsidR="00F63F0B" w:rsidRDefault="005C1979">
      <w:pPr>
        <w:pStyle w:val="SourceCode"/>
      </w:pPr>
      <w:r>
        <w:t>TEXT_SIZE           equ 16384</w:t>
      </w:r>
    </w:p>
    <w:p w14:paraId="6BCCC747" w14:textId="77777777" w:rsidR="00F63F0B" w:rsidRDefault="005C1979">
      <w:pPr>
        <w:pStyle w:val="SourceCode"/>
      </w:pPr>
      <w:r>
        <w:t>PATH_SIZE           equ 260</w:t>
      </w:r>
    </w:p>
    <w:p w14:paraId="2A05EF72" w14:textId="77777777" w:rsidR="00F63F0B" w:rsidRDefault="005C1979">
      <w:pPr>
        <w:pStyle w:val="SourceCode"/>
      </w:pPr>
      <w:r>
        <w:t>; Lesson 3.14a's reader cells: 8 fields of 128 bytes per row, and one row</w:t>
      </w:r>
    </w:p>
    <w:p w14:paraId="40BFBD9C" w14:textId="77777777" w:rsidR="00F63F0B" w:rsidRDefault="005C1979">
      <w:pPr>
        <w:pStyle w:val="SourceCode"/>
      </w:pPr>
      <w:r>
        <w:t>; more than the list holds, for the header.</w:t>
      </w:r>
    </w:p>
    <w:p w14:paraId="16D9D14E" w14:textId="77777777" w:rsidR="00F63F0B" w:rsidRDefault="005C1979">
      <w:pPr>
        <w:pStyle w:val="SourceCode"/>
      </w:pPr>
      <w:r>
        <w:t>CELL_SIZE           equ 128</w:t>
      </w:r>
    </w:p>
    <w:p w14:paraId="3D3F69B0" w14:textId="77777777" w:rsidR="00F63F0B" w:rsidRDefault="005C1979">
      <w:pPr>
        <w:pStyle w:val="SourceCode"/>
      </w:pPr>
      <w:r>
        <w:t>MAX_FIELDS          equ 8</w:t>
      </w:r>
    </w:p>
    <w:p w14:paraId="44C6624C" w14:textId="77777777" w:rsidR="00F63F0B" w:rsidRDefault="005C1979">
      <w:pPr>
        <w:pStyle w:val="SourceCode"/>
      </w:pPr>
      <w:r>
        <w:t>ROW_SIZE            equ CELL_SIZE * MAX_FIELDS</w:t>
      </w:r>
    </w:p>
    <w:p w14:paraId="09B5E3E4" w14:textId="77777777" w:rsidR="00F63F0B" w:rsidRDefault="005C1979">
      <w:pPr>
        <w:pStyle w:val="SourceCode"/>
      </w:pPr>
      <w:r>
        <w:t>MAX_ROWS            equ CAPACITY + 1</w:t>
      </w:r>
    </w:p>
    <w:p w14:paraId="21F452FC" w14:textId="77777777" w:rsidR="00F63F0B" w:rsidRDefault="00F63F0B">
      <w:pPr>
        <w:pStyle w:val="SourceCode"/>
      </w:pPr>
    </w:p>
    <w:p w14:paraId="35204705" w14:textId="77777777" w:rsidR="00F63F0B" w:rsidRDefault="005C1979">
      <w:pPr>
        <w:pStyle w:val="SourceCode"/>
      </w:pPr>
      <w:r>
        <w:t>section .rdata</w:t>
      </w:r>
    </w:p>
    <w:p w14:paraId="32514A82" w14:textId="77777777" w:rsidR="00F63F0B" w:rsidRDefault="005C1979">
      <w:pPr>
        <w:pStyle w:val="SourceCode"/>
      </w:pPr>
      <w:r>
        <w:t xml:space="preserve">    read_mode           db "r", 0</w:t>
      </w:r>
    </w:p>
    <w:p w14:paraId="73A41FD6" w14:textId="77777777" w:rsidR="00F63F0B" w:rsidRDefault="005C1979">
      <w:pPr>
        <w:pStyle w:val="SourceCode"/>
      </w:pPr>
      <w:r>
        <w:t xml:space="preserve">    create_mode         db "wbx", 0</w:t>
      </w:r>
    </w:p>
    <w:p w14:paraId="7A6640EF" w14:textId="77777777" w:rsidR="00F63F0B" w:rsidRDefault="005C1979">
      <w:pPr>
        <w:pStyle w:val="SourceCode"/>
      </w:pPr>
      <w:r>
        <w:t xml:space="preserve">    read_word           db "read", 0</w:t>
      </w:r>
    </w:p>
    <w:p w14:paraId="3FD61C1E" w14:textId="77777777" w:rsidR="00F63F0B" w:rsidRDefault="005C1979">
      <w:pPr>
        <w:pStyle w:val="SourceCode"/>
      </w:pPr>
      <w:r>
        <w:t xml:space="preserve">    created_word        db "created", 0</w:t>
      </w:r>
    </w:p>
    <w:p w14:paraId="14017827" w14:textId="77777777" w:rsidR="00F63F0B" w:rsidRDefault="005C1979">
      <w:pPr>
        <w:pStyle w:val="SourceCode"/>
      </w:pPr>
      <w:r>
        <w:t xml:space="preserve">    saved_word          db "saved", 0</w:t>
      </w:r>
    </w:p>
    <w:p w14:paraId="176B2E10" w14:textId="77777777" w:rsidR="00F63F0B" w:rsidRDefault="005C1979">
      <w:pPr>
        <w:pStyle w:val="SourceCode"/>
      </w:pPr>
      <w:r>
        <w:t xml:space="preserve">    name_text           db "name", 0</w:t>
      </w:r>
    </w:p>
    <w:p w14:paraId="05D2D0A4" w14:textId="77777777" w:rsidR="00F63F0B" w:rsidRDefault="005C1979">
      <w:pPr>
        <w:pStyle w:val="SourceCode"/>
      </w:pPr>
      <w:r>
        <w:t xml:space="preserve">    email_text          db "email", 0</w:t>
      </w:r>
    </w:p>
    <w:p w14:paraId="039AD93B" w14:textId="77777777" w:rsidR="00F63F0B" w:rsidRDefault="005C1979">
      <w:pPr>
        <w:pStyle w:val="SourceCode"/>
      </w:pPr>
      <w:r>
        <w:t xml:space="preserve">    text_format         db "%s", 0</w:t>
      </w:r>
    </w:p>
    <w:p w14:paraId="668C6201" w14:textId="77777777" w:rsidR="00F63F0B" w:rsidRDefault="005C1979">
      <w:pPr>
        <w:pStyle w:val="SourceCode"/>
      </w:pPr>
      <w:r>
        <w:t xml:space="preserve">    char_format         db "%c", 0</w:t>
      </w:r>
    </w:p>
    <w:p w14:paraId="3298BBB2" w14:textId="77777777" w:rsidR="00F63F0B" w:rsidRDefault="005C1979">
      <w:pPr>
        <w:pStyle w:val="SourceCode"/>
      </w:pPr>
      <w:r>
        <w:t xml:space="preserve">    temporary_format    db "%s.tmp", 0</w:t>
      </w:r>
    </w:p>
    <w:p w14:paraId="286574C1" w14:textId="77777777" w:rsidR="00F63F0B" w:rsidRDefault="005C1979">
      <w:pPr>
        <w:pStyle w:val="SourceCode"/>
      </w:pPr>
      <w:r>
        <w:t xml:space="preserve">    special_characters  db ',"', 13, 10, 0</w:t>
      </w:r>
    </w:p>
    <w:p w14:paraId="573CE8D4" w14:textId="77777777" w:rsidR="00F63F0B" w:rsidRDefault="005C1979">
      <w:pPr>
        <w:pStyle w:val="SourceCode"/>
      </w:pPr>
      <w:r>
        <w:t xml:space="preserve">    quote_text          db '"', 0</w:t>
      </w:r>
    </w:p>
    <w:p w14:paraId="56BCE940" w14:textId="77777777" w:rsidR="00F63F0B" w:rsidRDefault="005C1979">
      <w:pPr>
        <w:pStyle w:val="SourceCode"/>
      </w:pPr>
      <w:r>
        <w:t xml:space="preserve">    two_quotes          db '""', 0</w:t>
      </w:r>
    </w:p>
    <w:p w14:paraId="284D2D18" w14:textId="77777777" w:rsidR="00F63F0B" w:rsidRDefault="005C1979">
      <w:pPr>
        <w:pStyle w:val="SourceCode"/>
      </w:pPr>
      <w:r>
        <w:t xml:space="preserve">    comma_text          db ",", 0</w:t>
      </w:r>
    </w:p>
    <w:p w14:paraId="33C7BA53" w14:textId="77777777" w:rsidR="00F63F0B" w:rsidRDefault="005C1979">
      <w:pPr>
        <w:pStyle w:val="SourceCode"/>
      </w:pPr>
      <w:r>
        <w:t xml:space="preserve">    header_line         db "name,email", 13, 10, 0</w:t>
      </w:r>
    </w:p>
    <w:p w14:paraId="1043DC5F" w14:textId="77777777" w:rsidR="00F63F0B" w:rsidRDefault="005C1979">
      <w:pPr>
        <w:pStyle w:val="SourceCode"/>
      </w:pPr>
      <w:r>
        <w:t xml:space="preserve">    line_end            db 13, 10, 0</w:t>
      </w:r>
    </w:p>
    <w:p w14:paraId="1669D04D" w14:textId="77777777" w:rsidR="00F63F0B" w:rsidRDefault="005C1979">
      <w:pPr>
        <w:pStyle w:val="SourceCode"/>
      </w:pPr>
      <w:r>
        <w:t xml:space="preserve">    missing_error       db "Error: %s does not exist; nothing was %s", 10, 0</w:t>
      </w:r>
    </w:p>
    <w:p w14:paraId="7468DEC1" w14:textId="77777777" w:rsidR="00F63F0B" w:rsidRDefault="005C1979">
      <w:pPr>
        <w:pStyle w:val="SourceCode"/>
      </w:pPr>
      <w:r>
        <w:t xml:space="preserve">    folder_error        db "Error: the folder for %s does not exist; "</w:t>
      </w:r>
    </w:p>
    <w:p w14:paraId="76368892" w14:textId="77777777" w:rsidR="00F63F0B" w:rsidRDefault="005C1979">
      <w:pPr>
        <w:pStyle w:val="SourceCode"/>
      </w:pPr>
      <w:r>
        <w:t xml:space="preserve">                        db "nothing was %s", 10, 0</w:t>
      </w:r>
    </w:p>
    <w:p w14:paraId="25224FFD" w14:textId="77777777" w:rsidR="00F63F0B" w:rsidRDefault="005C1979">
      <w:pPr>
        <w:pStyle w:val="SourceCode"/>
      </w:pPr>
      <w:r>
        <w:t xml:space="preserve">    denied_error        db "Error: permission denied for %s; "</w:t>
      </w:r>
    </w:p>
    <w:p w14:paraId="306355A2" w14:textId="77777777" w:rsidR="00F63F0B" w:rsidRDefault="005C1979">
      <w:pPr>
        <w:pStyle w:val="SourceCode"/>
      </w:pPr>
      <w:r>
        <w:t xml:space="preserve">                        db "nothing was %s", 10, 0</w:t>
      </w:r>
    </w:p>
    <w:p w14:paraId="6DD8EE95" w14:textId="77777777" w:rsidR="00F63F0B" w:rsidRDefault="005C1979">
      <w:pPr>
        <w:pStyle w:val="SourceCode"/>
      </w:pPr>
      <w:r>
        <w:t xml:space="preserve">    exists_error        db "Error: %s already exists; nothing was %s", 10, 0</w:t>
      </w:r>
    </w:p>
    <w:p w14:paraId="3645B5F4" w14:textId="77777777" w:rsidR="00F63F0B" w:rsidRDefault="005C1979">
      <w:pPr>
        <w:pStyle w:val="SourceCode"/>
      </w:pPr>
      <w:r>
        <w:t xml:space="preserve">    other_error         db "Error: %s: %s; nothing was %s", 10, 0</w:t>
      </w:r>
    </w:p>
    <w:p w14:paraId="2B6213CE" w14:textId="77777777" w:rsidR="00F63F0B" w:rsidRDefault="005C1979">
      <w:pPr>
        <w:pStyle w:val="SourceCode"/>
      </w:pPr>
      <w:r>
        <w:t xml:space="preserve">    rows_error          db "Error: %s holds more than %d contacts; "</w:t>
      </w:r>
    </w:p>
    <w:p w14:paraId="6C9E8838" w14:textId="77777777" w:rsidR="00F63F0B" w:rsidRDefault="005C1979">
      <w:pPr>
        <w:pStyle w:val="SourceCode"/>
      </w:pPr>
      <w:r>
        <w:t xml:space="preserve">                        db "nothing was loaded", 10, 0</w:t>
      </w:r>
    </w:p>
    <w:p w14:paraId="18DCCA00" w14:textId="77777777" w:rsidR="00F63F0B" w:rsidRDefault="005C1979">
      <w:pPr>
        <w:pStyle w:val="SourceCode"/>
      </w:pPr>
      <w:r>
        <w:t xml:space="preserve">    header_error        db "Error: %s row 1: header must be name,email; "</w:t>
      </w:r>
    </w:p>
    <w:p w14:paraId="693E2D00" w14:textId="77777777" w:rsidR="00F63F0B" w:rsidRDefault="005C1979">
      <w:pPr>
        <w:pStyle w:val="SourceCode"/>
      </w:pPr>
      <w:r>
        <w:t xml:space="preserve">                        db "nothing was loaded", 10, 0</w:t>
      </w:r>
    </w:p>
    <w:p w14:paraId="11515263" w14:textId="77777777" w:rsidR="00F63F0B" w:rsidRDefault="005C1979">
      <w:pPr>
        <w:pStyle w:val="SourceCode"/>
      </w:pPr>
      <w:r>
        <w:t xml:space="preserve">    count_error         db "Error: %s row %d: expected 2 fields, found %d; "</w:t>
      </w:r>
    </w:p>
    <w:p w14:paraId="77D25D54" w14:textId="77777777" w:rsidR="00F63F0B" w:rsidRDefault="005C1979">
      <w:pPr>
        <w:pStyle w:val="SourceCode"/>
      </w:pPr>
      <w:r>
        <w:t xml:space="preserve">                        db "nothing was loaded", 10, 0</w:t>
      </w:r>
    </w:p>
    <w:p w14:paraId="5C5356A6" w14:textId="77777777" w:rsidR="00F63F0B" w:rsidRDefault="00F63F0B">
      <w:pPr>
        <w:pStyle w:val="SourceCode"/>
      </w:pPr>
    </w:p>
    <w:p w14:paraId="04301751" w14:textId="77777777" w:rsidR="00F63F0B" w:rsidRDefault="005C1979">
      <w:pPr>
        <w:pStyle w:val="SourceCode"/>
      </w:pPr>
      <w:r>
        <w:t>; Remember, .bss reserves memory that starts as zeros.</w:t>
      </w:r>
    </w:p>
    <w:p w14:paraId="43FB3F50" w14:textId="77777777" w:rsidR="00F63F0B" w:rsidRDefault="005C1979">
      <w:pPr>
        <w:pStyle w:val="SourceCode"/>
      </w:pPr>
      <w:r>
        <w:t>section .bss</w:t>
      </w:r>
    </w:p>
    <w:p w14:paraId="18B8C571" w14:textId="77777777" w:rsidR="00F63F0B" w:rsidRDefault="005C1979">
      <w:pPr>
        <w:pStyle w:val="SourceCode"/>
      </w:pPr>
      <w:r>
        <w:t xml:space="preserve">    csv_contents        resb TEXT_SIZE</w:t>
      </w:r>
    </w:p>
    <w:p w14:paraId="037B50AD" w14:textId="77777777" w:rsidR="00F63F0B" w:rsidRDefault="005C1979">
      <w:pPr>
        <w:pStyle w:val="SourceCode"/>
      </w:pPr>
      <w:r>
        <w:t xml:space="preserve">    cells               resb ROW_SIZE * MAX_ROWS</w:t>
      </w:r>
    </w:p>
    <w:p w14:paraId="2CD2C169" w14:textId="77777777" w:rsidR="00F63F0B" w:rsidRDefault="005C1979">
      <w:pPr>
        <w:pStyle w:val="SourceCode"/>
      </w:pPr>
      <w:r>
        <w:t xml:space="preserve">    counts              resq MAX_ROWS</w:t>
      </w:r>
    </w:p>
    <w:p w14:paraId="2C529457" w14:textId="77777777" w:rsidR="00F63F0B" w:rsidRDefault="005C1979">
      <w:pPr>
        <w:pStyle w:val="SourceCode"/>
      </w:pPr>
      <w:r>
        <w:t xml:space="preserve">    spare_cell          resb CELL_SIZE</w:t>
      </w:r>
    </w:p>
    <w:p w14:paraId="7711941C" w14:textId="77777777" w:rsidR="00F63F0B" w:rsidRDefault="005C1979">
      <w:pPr>
        <w:pStyle w:val="SourceCode"/>
      </w:pPr>
      <w:r>
        <w:t xml:space="preserve">    temporary_path      resb PATH_SIZE</w:t>
      </w:r>
    </w:p>
    <w:p w14:paraId="786BF373" w14:textId="77777777" w:rsidR="00F63F0B" w:rsidRDefault="005C1979">
      <w:pPr>
        <w:pStyle w:val="SourceCode"/>
      </w:pPr>
      <w:r>
        <w:t xml:space="preserve">    wanted              resb FIELD_SIZE</w:t>
      </w:r>
    </w:p>
    <w:p w14:paraId="60677797" w14:textId="77777777" w:rsidR="00F63F0B" w:rsidRDefault="005C1979">
      <w:pPr>
        <w:pStyle w:val="SourceCode"/>
      </w:pPr>
      <w:r>
        <w:t xml:space="preserve">    lower_name          resb FIELD_SIZE</w:t>
      </w:r>
    </w:p>
    <w:p w14:paraId="7C63BC96" w14:textId="77777777" w:rsidR="00F63F0B" w:rsidRDefault="005C1979">
      <w:pPr>
        <w:pStyle w:val="SourceCode"/>
      </w:pPr>
      <w:r>
        <w:t xml:space="preserve">    lower_email         resb FIELD_SIZE</w:t>
      </w:r>
    </w:p>
    <w:p w14:paraId="1946B371" w14:textId="77777777" w:rsidR="00F63F0B" w:rsidRDefault="00F63F0B">
      <w:pPr>
        <w:pStyle w:val="SourceCode"/>
      </w:pPr>
    </w:p>
    <w:p w14:paraId="485EADB9" w14:textId="77777777" w:rsidR="00F63F0B" w:rsidRDefault="005C1979">
      <w:pPr>
        <w:pStyle w:val="SourceCode"/>
      </w:pPr>
      <w:r>
        <w:t>section .text</w:t>
      </w:r>
    </w:p>
    <w:p w14:paraId="733B6A78" w14:textId="77777777" w:rsidR="00F63F0B" w:rsidRDefault="00F63F0B">
      <w:pPr>
        <w:pStyle w:val="SourceCode"/>
      </w:pPr>
    </w:p>
    <w:p w14:paraId="49707CBF" w14:textId="77777777" w:rsidR="00F63F0B" w:rsidRDefault="005C1979">
      <w:pPr>
        <w:pStyle w:val="SourceCode"/>
      </w:pPr>
      <w:r>
        <w:t>; ---- Lesson 3.19a: report_failure and read_text_file ----</w:t>
      </w:r>
    </w:p>
    <w:p w14:paraId="7B6E8EAA" w14:textId="77777777" w:rsidR="00F63F0B" w:rsidRDefault="00F63F0B">
      <w:pPr>
        <w:pStyle w:val="SourceCode"/>
      </w:pPr>
    </w:p>
    <w:p w14:paraId="5B640372" w14:textId="77777777" w:rsidR="00F63F0B" w:rsidRDefault="005C1979">
      <w:pPr>
        <w:pStyle w:val="SourceCode"/>
      </w:pPr>
      <w:r>
        <w:t>; report_failure: one Error line naming the kind; any other kind gets the</w:t>
      </w:r>
    </w:p>
    <w:p w14:paraId="26E517A3" w14:textId="77777777" w:rsidR="00F63F0B" w:rsidRDefault="005C1979">
      <w:pPr>
        <w:pStyle w:val="SourceCode"/>
      </w:pPr>
      <w:r>
        <w:t>; system's own message. Remember, a write creates a missing file, so ENOENT</w:t>
      </w:r>
    </w:p>
    <w:p w14:paraId="3DC89F48" w14:textId="77777777" w:rsidR="00F63F0B" w:rsidRDefault="005C1979">
      <w:pPr>
        <w:pStyle w:val="SourceCode"/>
      </w:pPr>
      <w:r>
        <w:t>; means a missing folder unless the word is "read" (Lesson 3.19a).</w:t>
      </w:r>
    </w:p>
    <w:p w14:paraId="5493698B" w14:textId="77777777" w:rsidR="00F63F0B" w:rsidRDefault="005C1979">
      <w:pPr>
        <w:pStyle w:val="SourceCode"/>
      </w:pPr>
      <w:r>
        <w:t>;   in:  rcx = address of the path, rdx = what did not happen ("read",</w:t>
      </w:r>
    </w:p>
    <w:p w14:paraId="3644D1EA" w14:textId="77777777" w:rsidR="00F63F0B" w:rsidRDefault="005C1979">
      <w:pPr>
        <w:pStyle w:val="SourceCode"/>
      </w:pPr>
      <w:r>
        <w:t>;        "created", "saved", or "loaded"), r8d = the error number</w:t>
      </w:r>
    </w:p>
    <w:p w14:paraId="0935BE60" w14:textId="77777777" w:rsidR="00F63F0B" w:rsidRDefault="005C1979">
      <w:pPr>
        <w:pStyle w:val="SourceCode"/>
      </w:pPr>
      <w:r>
        <w:t>report_failure:</w:t>
      </w:r>
    </w:p>
    <w:p w14:paraId="6DD51D79" w14:textId="77777777" w:rsidR="00F63F0B" w:rsidRDefault="005C1979">
      <w:pPr>
        <w:pStyle w:val="SourceCode"/>
      </w:pPr>
      <w:r>
        <w:t xml:space="preserve">    push rbx</w:t>
      </w:r>
    </w:p>
    <w:p w14:paraId="23D8986E" w14:textId="77777777" w:rsidR="00F63F0B" w:rsidRDefault="005C1979">
      <w:pPr>
        <w:pStyle w:val="SourceCode"/>
      </w:pPr>
      <w:r>
        <w:t xml:space="preserve">    push r12</w:t>
      </w:r>
    </w:p>
    <w:p w14:paraId="475C75F9" w14:textId="77777777" w:rsidR="00F63F0B" w:rsidRDefault="005C1979">
      <w:pPr>
        <w:pStyle w:val="SourceCode"/>
      </w:pPr>
      <w:r>
        <w:t xml:space="preserve">    push r13</w:t>
      </w:r>
    </w:p>
    <w:p w14:paraId="4126AC45" w14:textId="77777777" w:rsidR="00F63F0B" w:rsidRDefault="005C1979">
      <w:pPr>
        <w:pStyle w:val="SourceCode"/>
      </w:pPr>
      <w:r>
        <w:t xml:space="preserve">    push r14</w:t>
      </w:r>
    </w:p>
    <w:p w14:paraId="03ABB29B" w14:textId="77777777" w:rsidR="00F63F0B" w:rsidRDefault="005C1979">
      <w:pPr>
        <w:pStyle w:val="SourceCode"/>
      </w:pPr>
      <w:r>
        <w:t xml:space="preserve">    sub rsp, 40</w:t>
      </w:r>
    </w:p>
    <w:p w14:paraId="6CEF881F" w14:textId="77777777" w:rsidR="00F63F0B" w:rsidRDefault="005C1979">
      <w:pPr>
        <w:pStyle w:val="SourceCode"/>
      </w:pPr>
      <w:r>
        <w:t xml:space="preserve">    mov rbx, rcx</w:t>
      </w:r>
    </w:p>
    <w:p w14:paraId="3C4606B9" w14:textId="77777777" w:rsidR="00F63F0B" w:rsidRDefault="005C1979">
      <w:pPr>
        <w:pStyle w:val="SourceCode"/>
      </w:pPr>
      <w:r>
        <w:t xml:space="preserve">    mov r12, rdx</w:t>
      </w:r>
    </w:p>
    <w:p w14:paraId="657CAB9D" w14:textId="77777777" w:rsidR="00F63F0B" w:rsidRDefault="005C1979">
      <w:pPr>
        <w:pStyle w:val="SourceCode"/>
      </w:pPr>
      <w:r>
        <w:t xml:space="preserve">    mov r13d, r8d</w:t>
      </w:r>
    </w:p>
    <w:p w14:paraId="7AD0A004" w14:textId="77777777" w:rsidR="00F63F0B" w:rsidRDefault="005C1979">
      <w:pPr>
        <w:pStyle w:val="SourceCode"/>
      </w:pPr>
      <w:r>
        <w:t xml:space="preserve">    mov ecx, 2</w:t>
      </w:r>
    </w:p>
    <w:p w14:paraId="3097AE91" w14:textId="77777777" w:rsidR="00F63F0B" w:rsidRDefault="005C1979">
      <w:pPr>
        <w:pStyle w:val="SourceCode"/>
      </w:pPr>
      <w:r>
        <w:t xml:space="preserve">    call __acrt_iob_func</w:t>
      </w:r>
    </w:p>
    <w:p w14:paraId="4610C6EB" w14:textId="77777777" w:rsidR="00F63F0B" w:rsidRDefault="005C1979">
      <w:pPr>
        <w:pStyle w:val="SourceCode"/>
      </w:pPr>
      <w:r>
        <w:t xml:space="preserve">    mov r14, rax</w:t>
      </w:r>
    </w:p>
    <w:p w14:paraId="0CAC01D6" w14:textId="77777777" w:rsidR="00F63F0B" w:rsidRDefault="005C1979">
      <w:pPr>
        <w:pStyle w:val="SourceCode"/>
      </w:pPr>
      <w:r>
        <w:t xml:space="preserve">    cmp r13d, ENOENT</w:t>
      </w:r>
    </w:p>
    <w:p w14:paraId="3DCF27C3" w14:textId="77777777" w:rsidR="00F63F0B" w:rsidRDefault="005C1979">
      <w:pPr>
        <w:pStyle w:val="SourceCode"/>
      </w:pPr>
      <w:r>
        <w:t xml:space="preserve">    jne .not_enoent</w:t>
      </w:r>
    </w:p>
    <w:p w14:paraId="4F354672" w14:textId="77777777" w:rsidR="00F63F0B" w:rsidRDefault="005C1979">
      <w:pPr>
        <w:pStyle w:val="SourceCode"/>
      </w:pPr>
      <w:r>
        <w:t xml:space="preserve">    ; Remember, strcmp returns 0 when two texts are equal.</w:t>
      </w:r>
    </w:p>
    <w:p w14:paraId="49DC5EC0" w14:textId="77777777" w:rsidR="00F63F0B" w:rsidRDefault="005C1979">
      <w:pPr>
        <w:pStyle w:val="SourceCode"/>
      </w:pPr>
      <w:r>
        <w:t xml:space="preserve">    mov rcx, r12</w:t>
      </w:r>
    </w:p>
    <w:p w14:paraId="262BD5B3" w14:textId="77777777" w:rsidR="00F63F0B" w:rsidRDefault="005C1979">
      <w:pPr>
        <w:pStyle w:val="SourceCode"/>
      </w:pPr>
      <w:r>
        <w:t xml:space="preserve">    lea rdx, [read_word]</w:t>
      </w:r>
    </w:p>
    <w:p w14:paraId="7AB207B8" w14:textId="77777777" w:rsidR="00F63F0B" w:rsidRDefault="005C1979">
      <w:pPr>
        <w:pStyle w:val="SourceCode"/>
      </w:pPr>
      <w:r>
        <w:t xml:space="preserve">    call strcmp</w:t>
      </w:r>
    </w:p>
    <w:p w14:paraId="1ADF19ED" w14:textId="77777777" w:rsidR="00F63F0B" w:rsidRDefault="005C1979">
      <w:pPr>
        <w:pStyle w:val="SourceCode"/>
      </w:pPr>
      <w:r>
        <w:t xml:space="preserve">    lea rdx, [folder_error]</w:t>
      </w:r>
    </w:p>
    <w:p w14:paraId="7BF26B24" w14:textId="77777777" w:rsidR="00F63F0B" w:rsidRDefault="005C1979">
      <w:pPr>
        <w:pStyle w:val="SourceCode"/>
      </w:pPr>
      <w:r>
        <w:t xml:space="preserve">    cmp eax, 0</w:t>
      </w:r>
    </w:p>
    <w:p w14:paraId="1E054050" w14:textId="77777777" w:rsidR="00F63F0B" w:rsidRDefault="005C1979">
      <w:pPr>
        <w:pStyle w:val="SourceCode"/>
      </w:pPr>
      <w:r>
        <w:t xml:space="preserve">    jne .print</w:t>
      </w:r>
    </w:p>
    <w:p w14:paraId="4A80F6D5" w14:textId="77777777" w:rsidR="00F63F0B" w:rsidRDefault="005C1979">
      <w:pPr>
        <w:pStyle w:val="SourceCode"/>
      </w:pPr>
      <w:r>
        <w:t xml:space="preserve">    lea rdx, [missing_error]</w:t>
      </w:r>
    </w:p>
    <w:p w14:paraId="508A24F1" w14:textId="77777777" w:rsidR="00F63F0B" w:rsidRDefault="005C1979">
      <w:pPr>
        <w:pStyle w:val="SourceCode"/>
      </w:pPr>
      <w:r>
        <w:t xml:space="preserve">    jmp .print</w:t>
      </w:r>
    </w:p>
    <w:p w14:paraId="5EB80A0A" w14:textId="77777777" w:rsidR="00F63F0B" w:rsidRDefault="005C1979">
      <w:pPr>
        <w:pStyle w:val="SourceCode"/>
      </w:pPr>
      <w:r>
        <w:t>.not_enoent:</w:t>
      </w:r>
    </w:p>
    <w:p w14:paraId="55660F54" w14:textId="77777777" w:rsidR="00F63F0B" w:rsidRDefault="005C1979">
      <w:pPr>
        <w:pStyle w:val="SourceCode"/>
      </w:pPr>
      <w:r>
        <w:t xml:space="preserve">    lea rdx, [denied_error]</w:t>
      </w:r>
    </w:p>
    <w:p w14:paraId="4766E05B" w14:textId="77777777" w:rsidR="00F63F0B" w:rsidRDefault="005C1979">
      <w:pPr>
        <w:pStyle w:val="SourceCode"/>
      </w:pPr>
      <w:r>
        <w:t xml:space="preserve">    cmp r13d, EACCES</w:t>
      </w:r>
    </w:p>
    <w:p w14:paraId="50B9F0E7" w14:textId="77777777" w:rsidR="00F63F0B" w:rsidRDefault="005C1979">
      <w:pPr>
        <w:pStyle w:val="SourceCode"/>
      </w:pPr>
      <w:r>
        <w:t xml:space="preserve">    je .print</w:t>
      </w:r>
    </w:p>
    <w:p w14:paraId="085BB2B3" w14:textId="77777777" w:rsidR="00F63F0B" w:rsidRDefault="005C1979">
      <w:pPr>
        <w:pStyle w:val="SourceCode"/>
      </w:pPr>
      <w:r>
        <w:t xml:space="preserve">    lea rdx, [exists_error]</w:t>
      </w:r>
    </w:p>
    <w:p w14:paraId="40E33C44" w14:textId="77777777" w:rsidR="00F63F0B" w:rsidRDefault="005C1979">
      <w:pPr>
        <w:pStyle w:val="SourceCode"/>
      </w:pPr>
      <w:r>
        <w:t xml:space="preserve">    cmp r13d, EEXIST</w:t>
      </w:r>
    </w:p>
    <w:p w14:paraId="688BE23B" w14:textId="77777777" w:rsidR="00F63F0B" w:rsidRDefault="005C1979">
      <w:pPr>
        <w:pStyle w:val="SourceCode"/>
      </w:pPr>
      <w:r>
        <w:t xml:space="preserve">    je .print</w:t>
      </w:r>
    </w:p>
    <w:p w14:paraId="5972CFFE" w14:textId="77777777" w:rsidR="00F63F0B" w:rsidRDefault="005C1979">
      <w:pPr>
        <w:pStyle w:val="SourceCode"/>
      </w:pPr>
      <w:r>
        <w:t xml:space="preserve">    ; Remember, Windows passes a fifth value at [rsp + 32].</w:t>
      </w:r>
    </w:p>
    <w:p w14:paraId="24A225F5" w14:textId="77777777" w:rsidR="00F63F0B" w:rsidRDefault="005C1979">
      <w:pPr>
        <w:pStyle w:val="SourceCode"/>
      </w:pPr>
      <w:r>
        <w:t xml:space="preserve">    mov ecx, r13d</w:t>
      </w:r>
    </w:p>
    <w:p w14:paraId="7B96E3F1" w14:textId="77777777" w:rsidR="00F63F0B" w:rsidRDefault="005C1979">
      <w:pPr>
        <w:pStyle w:val="SourceCode"/>
      </w:pPr>
      <w:r>
        <w:t xml:space="preserve">    call strerror</w:t>
      </w:r>
    </w:p>
    <w:p w14:paraId="66B3A0BD" w14:textId="77777777" w:rsidR="00F63F0B" w:rsidRDefault="005C1979">
      <w:pPr>
        <w:pStyle w:val="SourceCode"/>
      </w:pPr>
      <w:r>
        <w:t xml:space="preserve">    mov rcx, r14</w:t>
      </w:r>
    </w:p>
    <w:p w14:paraId="142A6D2C" w14:textId="77777777" w:rsidR="00F63F0B" w:rsidRDefault="005C1979">
      <w:pPr>
        <w:pStyle w:val="SourceCode"/>
      </w:pPr>
      <w:r>
        <w:t xml:space="preserve">    lea rdx, [other_error]</w:t>
      </w:r>
    </w:p>
    <w:p w14:paraId="3AAAE3C9" w14:textId="77777777" w:rsidR="00F63F0B" w:rsidRDefault="005C1979">
      <w:pPr>
        <w:pStyle w:val="SourceCode"/>
      </w:pPr>
      <w:r>
        <w:t xml:space="preserve">    mov r8, rbx</w:t>
      </w:r>
    </w:p>
    <w:p w14:paraId="48F175B4" w14:textId="77777777" w:rsidR="00F63F0B" w:rsidRDefault="005C1979">
      <w:pPr>
        <w:pStyle w:val="SourceCode"/>
      </w:pPr>
      <w:r>
        <w:t xml:space="preserve">    mov r9, rax</w:t>
      </w:r>
    </w:p>
    <w:p w14:paraId="723D5281" w14:textId="77777777" w:rsidR="00F63F0B" w:rsidRDefault="005C1979">
      <w:pPr>
        <w:pStyle w:val="SourceCode"/>
      </w:pPr>
      <w:r>
        <w:t xml:space="preserve">    mov [rsp + 32], r12</w:t>
      </w:r>
    </w:p>
    <w:p w14:paraId="35931015" w14:textId="77777777" w:rsidR="00F63F0B" w:rsidRDefault="005C1979">
      <w:pPr>
        <w:pStyle w:val="SourceCode"/>
      </w:pPr>
      <w:r>
        <w:t xml:space="preserve">    call fprintf</w:t>
      </w:r>
    </w:p>
    <w:p w14:paraId="65DCBAC9" w14:textId="77777777" w:rsidR="00F63F0B" w:rsidRDefault="005C1979">
      <w:pPr>
        <w:pStyle w:val="SourceCode"/>
      </w:pPr>
      <w:r>
        <w:t xml:space="preserve">    jmp .done</w:t>
      </w:r>
    </w:p>
    <w:p w14:paraId="5FF6A3F5" w14:textId="77777777" w:rsidR="00F63F0B" w:rsidRDefault="005C1979">
      <w:pPr>
        <w:pStyle w:val="SourceCode"/>
      </w:pPr>
      <w:r>
        <w:t>.print:</w:t>
      </w:r>
    </w:p>
    <w:p w14:paraId="13FCE046" w14:textId="77777777" w:rsidR="00F63F0B" w:rsidRDefault="005C1979">
      <w:pPr>
        <w:pStyle w:val="SourceCode"/>
      </w:pPr>
      <w:r>
        <w:t xml:space="preserve">    mov rcx, r14</w:t>
      </w:r>
    </w:p>
    <w:p w14:paraId="673490FA" w14:textId="77777777" w:rsidR="00F63F0B" w:rsidRDefault="005C1979">
      <w:pPr>
        <w:pStyle w:val="SourceCode"/>
      </w:pPr>
      <w:r>
        <w:t xml:space="preserve">    mov r8, rbx</w:t>
      </w:r>
    </w:p>
    <w:p w14:paraId="66AAC5D2" w14:textId="77777777" w:rsidR="00F63F0B" w:rsidRDefault="005C1979">
      <w:pPr>
        <w:pStyle w:val="SourceCode"/>
      </w:pPr>
      <w:r>
        <w:t xml:space="preserve">    mov r9, r12</w:t>
      </w:r>
    </w:p>
    <w:p w14:paraId="407404EC" w14:textId="77777777" w:rsidR="00F63F0B" w:rsidRDefault="005C1979">
      <w:pPr>
        <w:pStyle w:val="SourceCode"/>
      </w:pPr>
      <w:r>
        <w:t xml:space="preserve">    call fprintf</w:t>
      </w:r>
    </w:p>
    <w:p w14:paraId="3DEDA056" w14:textId="77777777" w:rsidR="00F63F0B" w:rsidRDefault="005C1979">
      <w:pPr>
        <w:pStyle w:val="SourceCode"/>
      </w:pPr>
      <w:r>
        <w:t>.done:</w:t>
      </w:r>
    </w:p>
    <w:p w14:paraId="602CCB79" w14:textId="77777777" w:rsidR="00F63F0B" w:rsidRDefault="005C1979">
      <w:pPr>
        <w:pStyle w:val="SourceCode"/>
      </w:pPr>
      <w:r>
        <w:t xml:space="preserve">    add rsp, 40</w:t>
      </w:r>
    </w:p>
    <w:p w14:paraId="3186BEB2" w14:textId="77777777" w:rsidR="00F63F0B" w:rsidRDefault="005C1979">
      <w:pPr>
        <w:pStyle w:val="SourceCode"/>
      </w:pPr>
      <w:r>
        <w:t xml:space="preserve">    pop r14</w:t>
      </w:r>
    </w:p>
    <w:p w14:paraId="194E6F0F" w14:textId="77777777" w:rsidR="00F63F0B" w:rsidRDefault="005C1979">
      <w:pPr>
        <w:pStyle w:val="SourceCode"/>
      </w:pPr>
      <w:r>
        <w:t xml:space="preserve">    pop r13</w:t>
      </w:r>
    </w:p>
    <w:p w14:paraId="7107555C" w14:textId="77777777" w:rsidR="00F63F0B" w:rsidRDefault="005C1979">
      <w:pPr>
        <w:pStyle w:val="SourceCode"/>
      </w:pPr>
      <w:r>
        <w:t xml:space="preserve">    pop r12</w:t>
      </w:r>
    </w:p>
    <w:p w14:paraId="41628C21" w14:textId="77777777" w:rsidR="00F63F0B" w:rsidRDefault="005C1979">
      <w:pPr>
        <w:pStyle w:val="SourceCode"/>
      </w:pPr>
      <w:r>
        <w:t xml:space="preserve">    pop rbx</w:t>
      </w:r>
    </w:p>
    <w:p w14:paraId="7CA6A26E" w14:textId="77777777" w:rsidR="00F63F0B" w:rsidRDefault="005C1979">
      <w:pPr>
        <w:pStyle w:val="SourceCode"/>
      </w:pPr>
      <w:r>
        <w:t xml:space="preserve">    ret</w:t>
      </w:r>
    </w:p>
    <w:p w14:paraId="1FB24B00" w14:textId="77777777" w:rsidR="00F63F0B" w:rsidRDefault="00F63F0B">
      <w:pPr>
        <w:pStyle w:val="SourceCode"/>
      </w:pPr>
    </w:p>
    <w:p w14:paraId="15F40E5A" w14:textId="77777777" w:rsidR="00F63F0B" w:rsidRDefault="005C1979">
      <w:pPr>
        <w:pStyle w:val="SourceCode"/>
      </w:pPr>
      <w:r>
        <w:t>; read_text_file: Lesson 3.19a's. Remember, fread, then a 0 at the end;</w:t>
      </w:r>
    </w:p>
    <w:p w14:paraId="4ED753E2" w14:textId="77777777" w:rsidR="00F63F0B" w:rsidRDefault="005C1979">
      <w:pPr>
        <w:pStyle w:val="SourceCode"/>
      </w:pPr>
      <w:r>
        <w:t>; ferror reports a failed read, and a byte left for fgetc means too long.</w:t>
      </w:r>
    </w:p>
    <w:p w14:paraId="35B9DFFE" w14:textId="77777777" w:rsidR="00F63F0B" w:rsidRDefault="005C1979">
      <w:pPr>
        <w:pStyle w:val="SourceCode"/>
      </w:pPr>
      <w:r>
        <w:t>;   in:      rcx = address of the path, rdx = address to put the text,</w:t>
      </w:r>
    </w:p>
    <w:p w14:paraId="36D2D36A" w14:textId="77777777" w:rsidR="00F63F0B" w:rsidRDefault="005C1979">
      <w:pPr>
        <w:pStyle w:val="SourceCode"/>
      </w:pPr>
      <w:r>
        <w:t>;            r8 = how many bytes that place holds</w:t>
      </w:r>
    </w:p>
    <w:p w14:paraId="51054F91" w14:textId="77777777" w:rsidR="00F63F0B" w:rsidRDefault="005C1979">
      <w:pPr>
        <w:pStyle w:val="SourceCode"/>
      </w:pPr>
      <w:r>
        <w:t>;   out:     eax = 0, or the error number (EFBIG: too long for its space)</w:t>
      </w:r>
    </w:p>
    <w:p w14:paraId="53CA4125" w14:textId="77777777" w:rsidR="00F63F0B" w:rsidRDefault="005C1979">
      <w:pPr>
        <w:pStyle w:val="SourceCode"/>
      </w:pPr>
      <w:r>
        <w:t>read_text_file:</w:t>
      </w:r>
    </w:p>
    <w:p w14:paraId="11320F9F" w14:textId="77777777" w:rsidR="00F63F0B" w:rsidRDefault="005C1979">
      <w:pPr>
        <w:pStyle w:val="SourceCode"/>
      </w:pPr>
      <w:r>
        <w:t xml:space="preserve">    push rbx</w:t>
      </w:r>
    </w:p>
    <w:p w14:paraId="488DFECF" w14:textId="77777777" w:rsidR="00F63F0B" w:rsidRDefault="005C1979">
      <w:pPr>
        <w:pStyle w:val="SourceCode"/>
      </w:pPr>
      <w:r>
        <w:t xml:space="preserve">    push r12</w:t>
      </w:r>
    </w:p>
    <w:p w14:paraId="0A751FF2" w14:textId="77777777" w:rsidR="00F63F0B" w:rsidRDefault="005C1979">
      <w:pPr>
        <w:pStyle w:val="SourceCode"/>
      </w:pPr>
      <w:r>
        <w:t xml:space="preserve">    push r13</w:t>
      </w:r>
    </w:p>
    <w:p w14:paraId="4A574B19" w14:textId="77777777" w:rsidR="00F63F0B" w:rsidRDefault="005C1979">
      <w:pPr>
        <w:pStyle w:val="SourceCode"/>
      </w:pPr>
      <w:r>
        <w:t xml:space="preserve">    push r14</w:t>
      </w:r>
    </w:p>
    <w:p w14:paraId="11E8E32A" w14:textId="77777777" w:rsidR="00F63F0B" w:rsidRDefault="005C1979">
      <w:pPr>
        <w:pStyle w:val="SourceCode"/>
      </w:pPr>
      <w:r>
        <w:t xml:space="preserve">    sub rsp, 40</w:t>
      </w:r>
    </w:p>
    <w:p w14:paraId="2E5F7702" w14:textId="77777777" w:rsidR="00F63F0B" w:rsidRDefault="005C1979">
      <w:pPr>
        <w:pStyle w:val="SourceCode"/>
      </w:pPr>
      <w:r>
        <w:t xml:space="preserve">    mov r12, rdx</w:t>
      </w:r>
    </w:p>
    <w:p w14:paraId="1F655CC6" w14:textId="77777777" w:rsidR="00F63F0B" w:rsidRDefault="005C1979">
      <w:pPr>
        <w:pStyle w:val="SourceCode"/>
      </w:pPr>
      <w:r>
        <w:t xml:space="preserve">    mov r13, r8</w:t>
      </w:r>
    </w:p>
    <w:p w14:paraId="0EA4D1A1" w14:textId="77777777" w:rsidR="00F63F0B" w:rsidRDefault="005C1979">
      <w:pPr>
        <w:pStyle w:val="SourceCode"/>
      </w:pPr>
      <w:r>
        <w:t xml:space="preserve">    lea rdx, [read_mode]</w:t>
      </w:r>
    </w:p>
    <w:p w14:paraId="640ABBB8" w14:textId="77777777" w:rsidR="00F63F0B" w:rsidRDefault="005C1979">
      <w:pPr>
        <w:pStyle w:val="SourceCode"/>
      </w:pPr>
      <w:r>
        <w:t xml:space="preserve">    call fopen</w:t>
      </w:r>
    </w:p>
    <w:p w14:paraId="0AD05E75" w14:textId="77777777" w:rsidR="00F63F0B" w:rsidRDefault="005C1979">
      <w:pPr>
        <w:pStyle w:val="SourceCode"/>
      </w:pPr>
      <w:r>
        <w:t xml:space="preserve">    cmp rax, 0</w:t>
      </w:r>
    </w:p>
    <w:p w14:paraId="76C47575" w14:textId="77777777" w:rsidR="00F63F0B" w:rsidRDefault="005C1979">
      <w:pPr>
        <w:pStyle w:val="SourceCode"/>
      </w:pPr>
      <w:r>
        <w:t xml:space="preserve">    je .cannot_open</w:t>
      </w:r>
    </w:p>
    <w:p w14:paraId="69DB0A3A" w14:textId="77777777" w:rsidR="00F63F0B" w:rsidRDefault="005C1979">
      <w:pPr>
        <w:pStyle w:val="SourceCode"/>
      </w:pPr>
      <w:r>
        <w:t xml:space="preserve">    mov rbx, rax</w:t>
      </w:r>
    </w:p>
    <w:p w14:paraId="132455AC" w14:textId="77777777" w:rsidR="00F63F0B" w:rsidRDefault="005C1979">
      <w:pPr>
        <w:pStyle w:val="SourceCode"/>
      </w:pPr>
      <w:r>
        <w:t xml:space="preserve">    mov rcx, r12</w:t>
      </w:r>
    </w:p>
    <w:p w14:paraId="73F771F6" w14:textId="77777777" w:rsidR="00F63F0B" w:rsidRDefault="005C1979">
      <w:pPr>
        <w:pStyle w:val="SourceCode"/>
      </w:pPr>
      <w:r>
        <w:t xml:space="preserve">    mov edx, 1</w:t>
      </w:r>
    </w:p>
    <w:p w14:paraId="76DBD955" w14:textId="77777777" w:rsidR="00F63F0B" w:rsidRDefault="005C1979">
      <w:pPr>
        <w:pStyle w:val="SourceCode"/>
      </w:pPr>
      <w:r>
        <w:t xml:space="preserve">    mov r8, r13</w:t>
      </w:r>
    </w:p>
    <w:p w14:paraId="6B2D9287" w14:textId="77777777" w:rsidR="00F63F0B" w:rsidRDefault="005C1979">
      <w:pPr>
        <w:pStyle w:val="SourceCode"/>
      </w:pPr>
      <w:r>
        <w:t xml:space="preserve">    sub r8, 1</w:t>
      </w:r>
    </w:p>
    <w:p w14:paraId="4E5B4099" w14:textId="77777777" w:rsidR="00F63F0B" w:rsidRDefault="005C1979">
      <w:pPr>
        <w:pStyle w:val="SourceCode"/>
      </w:pPr>
      <w:r>
        <w:t xml:space="preserve">    mov r9, rbx</w:t>
      </w:r>
    </w:p>
    <w:p w14:paraId="1DCA1BA7" w14:textId="77777777" w:rsidR="00F63F0B" w:rsidRDefault="005C1979">
      <w:pPr>
        <w:pStyle w:val="SourceCode"/>
      </w:pPr>
      <w:r>
        <w:t xml:space="preserve">    call fread</w:t>
      </w:r>
    </w:p>
    <w:p w14:paraId="6D93A8FC" w14:textId="77777777" w:rsidR="00F63F0B" w:rsidRDefault="005C1979">
      <w:pPr>
        <w:pStyle w:val="SourceCode"/>
      </w:pPr>
      <w:r>
        <w:t xml:space="preserve">    mov byte [r12 + rax], 0</w:t>
      </w:r>
    </w:p>
    <w:p w14:paraId="54C6CB26" w14:textId="77777777" w:rsidR="00F63F0B" w:rsidRDefault="005C1979">
      <w:pPr>
        <w:pStyle w:val="SourceCode"/>
      </w:pPr>
      <w:r>
        <w:t xml:space="preserve">    mov r14d, 0</w:t>
      </w:r>
    </w:p>
    <w:p w14:paraId="696C5787" w14:textId="77777777" w:rsidR="00F63F0B" w:rsidRDefault="005C1979">
      <w:pPr>
        <w:pStyle w:val="SourceCode"/>
      </w:pPr>
      <w:r>
        <w:t xml:space="preserve">    mov rcx, rbx</w:t>
      </w:r>
    </w:p>
    <w:p w14:paraId="7C66D75E" w14:textId="77777777" w:rsidR="00F63F0B" w:rsidRDefault="005C1979">
      <w:pPr>
        <w:pStyle w:val="SourceCode"/>
      </w:pPr>
      <w:r>
        <w:t xml:space="preserve">    call ferror</w:t>
      </w:r>
    </w:p>
    <w:p w14:paraId="10611E9F" w14:textId="77777777" w:rsidR="00F63F0B" w:rsidRDefault="005C1979">
      <w:pPr>
        <w:pStyle w:val="SourceCode"/>
      </w:pPr>
      <w:r>
        <w:t xml:space="preserve">    cmp eax, 0</w:t>
      </w:r>
    </w:p>
    <w:p w14:paraId="78E07BC5" w14:textId="77777777" w:rsidR="00F63F0B" w:rsidRDefault="005C1979">
      <w:pPr>
        <w:pStyle w:val="SourceCode"/>
      </w:pPr>
      <w:r>
        <w:t xml:space="preserve">    je .check_rest</w:t>
      </w:r>
    </w:p>
    <w:p w14:paraId="56F935BE" w14:textId="77777777" w:rsidR="00F63F0B" w:rsidRDefault="005C1979">
      <w:pPr>
        <w:pStyle w:val="SourceCode"/>
      </w:pPr>
      <w:r>
        <w:t xml:space="preserve">    call _errno</w:t>
      </w:r>
    </w:p>
    <w:p w14:paraId="318F998F" w14:textId="77777777" w:rsidR="00F63F0B" w:rsidRDefault="005C1979">
      <w:pPr>
        <w:pStyle w:val="SourceCode"/>
      </w:pPr>
      <w:r>
        <w:t xml:space="preserve">    mov r14d, [rax]</w:t>
      </w:r>
    </w:p>
    <w:p w14:paraId="6D02CD20" w14:textId="77777777" w:rsidR="00F63F0B" w:rsidRDefault="005C1979">
      <w:pPr>
        <w:pStyle w:val="SourceCode"/>
      </w:pPr>
      <w:r>
        <w:t xml:space="preserve">    jmp .close</w:t>
      </w:r>
    </w:p>
    <w:p w14:paraId="1F843E16" w14:textId="77777777" w:rsidR="00F63F0B" w:rsidRDefault="005C1979">
      <w:pPr>
        <w:pStyle w:val="SourceCode"/>
      </w:pPr>
      <w:r>
        <w:t>.check_rest:</w:t>
      </w:r>
    </w:p>
    <w:p w14:paraId="2F4E9667" w14:textId="77777777" w:rsidR="00F63F0B" w:rsidRDefault="005C1979">
      <w:pPr>
        <w:pStyle w:val="SourceCode"/>
      </w:pPr>
      <w:r>
        <w:t xml:space="preserve">    mov rcx, rbx</w:t>
      </w:r>
    </w:p>
    <w:p w14:paraId="74ECC109" w14:textId="77777777" w:rsidR="00F63F0B" w:rsidRDefault="005C1979">
      <w:pPr>
        <w:pStyle w:val="SourceCode"/>
      </w:pPr>
      <w:r>
        <w:t xml:space="preserve">    call fgetc</w:t>
      </w:r>
    </w:p>
    <w:p w14:paraId="39B66B62" w14:textId="77777777" w:rsidR="00F63F0B" w:rsidRDefault="005C1979">
      <w:pPr>
        <w:pStyle w:val="SourceCode"/>
      </w:pPr>
      <w:r>
        <w:t xml:space="preserve">    cmp eax, EOF</w:t>
      </w:r>
    </w:p>
    <w:p w14:paraId="264264D9" w14:textId="77777777" w:rsidR="00F63F0B" w:rsidRDefault="005C1979">
      <w:pPr>
        <w:pStyle w:val="SourceCode"/>
      </w:pPr>
      <w:r>
        <w:t xml:space="preserve">    je .close</w:t>
      </w:r>
    </w:p>
    <w:p w14:paraId="5C238EEE" w14:textId="77777777" w:rsidR="00F63F0B" w:rsidRDefault="005C1979">
      <w:pPr>
        <w:pStyle w:val="SourceCode"/>
      </w:pPr>
      <w:r>
        <w:t xml:space="preserve">    mov r14d, EFBIG</w:t>
      </w:r>
    </w:p>
    <w:p w14:paraId="5B2F1FD8" w14:textId="77777777" w:rsidR="00F63F0B" w:rsidRDefault="005C1979">
      <w:pPr>
        <w:pStyle w:val="SourceCode"/>
      </w:pPr>
      <w:r>
        <w:t>.close:</w:t>
      </w:r>
    </w:p>
    <w:p w14:paraId="39E58413" w14:textId="77777777" w:rsidR="00F63F0B" w:rsidRDefault="005C1979">
      <w:pPr>
        <w:pStyle w:val="SourceCode"/>
      </w:pPr>
      <w:r>
        <w:t xml:space="preserve">    mov rcx, rbx</w:t>
      </w:r>
    </w:p>
    <w:p w14:paraId="3508A83E" w14:textId="77777777" w:rsidR="00F63F0B" w:rsidRDefault="005C1979">
      <w:pPr>
        <w:pStyle w:val="SourceCode"/>
      </w:pPr>
      <w:r>
        <w:t xml:space="preserve">    call fclose</w:t>
      </w:r>
    </w:p>
    <w:p w14:paraId="282B161C" w14:textId="77777777" w:rsidR="00F63F0B" w:rsidRDefault="005C1979">
      <w:pPr>
        <w:pStyle w:val="SourceCode"/>
      </w:pPr>
      <w:r>
        <w:t xml:space="preserve">    mov eax, r14d</w:t>
      </w:r>
    </w:p>
    <w:p w14:paraId="17FC03DF" w14:textId="77777777" w:rsidR="00F63F0B" w:rsidRDefault="005C1979">
      <w:pPr>
        <w:pStyle w:val="SourceCode"/>
      </w:pPr>
      <w:r>
        <w:t xml:space="preserve">    jmp .done</w:t>
      </w:r>
    </w:p>
    <w:p w14:paraId="3A2D315E" w14:textId="77777777" w:rsidR="00F63F0B" w:rsidRDefault="005C1979">
      <w:pPr>
        <w:pStyle w:val="SourceCode"/>
      </w:pPr>
      <w:r>
        <w:t>.cannot_open:</w:t>
      </w:r>
    </w:p>
    <w:p w14:paraId="72CBB531" w14:textId="77777777" w:rsidR="00F63F0B" w:rsidRDefault="005C1979">
      <w:pPr>
        <w:pStyle w:val="SourceCode"/>
      </w:pPr>
      <w:r>
        <w:t xml:space="preserve">    call _errno</w:t>
      </w:r>
    </w:p>
    <w:p w14:paraId="0BF31509" w14:textId="77777777" w:rsidR="00F63F0B" w:rsidRDefault="005C1979">
      <w:pPr>
        <w:pStyle w:val="SourceCode"/>
      </w:pPr>
      <w:r>
        <w:t xml:space="preserve">    mov eax, [rax]</w:t>
      </w:r>
    </w:p>
    <w:p w14:paraId="077AB40B" w14:textId="77777777" w:rsidR="00F63F0B" w:rsidRDefault="005C1979">
      <w:pPr>
        <w:pStyle w:val="SourceCode"/>
      </w:pPr>
      <w:r>
        <w:t>.done:</w:t>
      </w:r>
    </w:p>
    <w:p w14:paraId="0959BF33" w14:textId="77777777" w:rsidR="00F63F0B" w:rsidRDefault="005C1979">
      <w:pPr>
        <w:pStyle w:val="SourceCode"/>
      </w:pPr>
      <w:r>
        <w:t xml:space="preserve">    add rsp, 40</w:t>
      </w:r>
    </w:p>
    <w:p w14:paraId="5308B9A7" w14:textId="77777777" w:rsidR="00F63F0B" w:rsidRDefault="005C1979">
      <w:pPr>
        <w:pStyle w:val="SourceCode"/>
      </w:pPr>
      <w:r>
        <w:t xml:space="preserve">    pop r14</w:t>
      </w:r>
    </w:p>
    <w:p w14:paraId="10C7295E" w14:textId="77777777" w:rsidR="00F63F0B" w:rsidRDefault="005C1979">
      <w:pPr>
        <w:pStyle w:val="SourceCode"/>
      </w:pPr>
      <w:r>
        <w:t xml:space="preserve">    pop r13</w:t>
      </w:r>
    </w:p>
    <w:p w14:paraId="438AABA1" w14:textId="77777777" w:rsidR="00F63F0B" w:rsidRDefault="005C1979">
      <w:pPr>
        <w:pStyle w:val="SourceCode"/>
      </w:pPr>
      <w:r>
        <w:t xml:space="preserve">    pop r12</w:t>
      </w:r>
    </w:p>
    <w:p w14:paraId="39E706F8" w14:textId="77777777" w:rsidR="00F63F0B" w:rsidRDefault="005C1979">
      <w:pPr>
        <w:pStyle w:val="SourceCode"/>
      </w:pPr>
      <w:r>
        <w:t xml:space="preserve">    pop rbx</w:t>
      </w:r>
    </w:p>
    <w:p w14:paraId="6F033CDF" w14:textId="77777777" w:rsidR="00F63F0B" w:rsidRDefault="005C1979">
      <w:pPr>
        <w:pStyle w:val="SourceCode"/>
      </w:pPr>
      <w:r>
        <w:t xml:space="preserve">    ret</w:t>
      </w:r>
    </w:p>
    <w:p w14:paraId="6A431C9D" w14:textId="77777777" w:rsidR="00F63F0B" w:rsidRDefault="00F63F0B">
      <w:pPr>
        <w:pStyle w:val="SourceCode"/>
      </w:pPr>
    </w:p>
    <w:p w14:paraId="2BAD9891" w14:textId="77777777" w:rsidR="00F63F0B" w:rsidRDefault="005C1979">
      <w:pPr>
        <w:pStyle w:val="SourceCode"/>
      </w:pPr>
      <w:r>
        <w:t>; ---- Lesson 3.14a: the CSV reader and writer ----</w:t>
      </w:r>
    </w:p>
    <w:p w14:paraId="3DC2AADF" w14:textId="77777777" w:rsidR="00F63F0B" w:rsidRDefault="00F63F0B">
      <w:pPr>
        <w:pStyle w:val="SourceCode"/>
      </w:pPr>
    </w:p>
    <w:p w14:paraId="70220FB1" w14:textId="77777777" w:rsidR="00F63F0B" w:rsidRDefault="005C1979">
      <w:pPr>
        <w:pStyle w:val="SourceCode"/>
      </w:pPr>
      <w:r>
        <w:t>; parse_csv: reads text one byte at a time into cells and counts and</w:t>
      </w:r>
    </w:p>
    <w:p w14:paraId="65C0DB9B" w14:textId="77777777" w:rsidR="00F63F0B" w:rsidRDefault="005C1979">
      <w:pPr>
        <w:pStyle w:val="SourceCode"/>
      </w:pPr>
      <w:r>
        <w:t>; returns the number of rows in eax. r10 is 1 inside quotes, where a</w:t>
      </w:r>
    </w:p>
    <w:p w14:paraId="32B5AF23" w14:textId="77777777" w:rsidR="00F63F0B" w:rsidRDefault="005C1979">
      <w:pPr>
        <w:pStyle w:val="SourceCode"/>
      </w:pPr>
      <w:r>
        <w:t>; comma or a line break is ordinary text; two quotes inside quotes stand</w:t>
      </w:r>
    </w:p>
    <w:p w14:paraId="7F0CA5C8" w14:textId="77777777" w:rsidR="00F63F0B" w:rsidRDefault="005C1979">
      <w:pPr>
        <w:pStyle w:val="SourceCode"/>
      </w:pPr>
      <w:r>
        <w:t>; for one; a comma outside quotes ends a field, and a line break a row; a</w:t>
      </w:r>
    </w:p>
    <w:p w14:paraId="2340E238" w14:textId="77777777" w:rsidR="00F63F0B" w:rsidRDefault="005C1979">
      <w:pPr>
        <w:pStyle w:val="SourceCode"/>
      </w:pPr>
      <w:r>
        <w:t>; 13 outside quotes is skipped. It calls nothing, so it needs no pushes.</w:t>
      </w:r>
    </w:p>
    <w:p w14:paraId="0B333BDD" w14:textId="77777777" w:rsidR="00F63F0B" w:rsidRDefault="005C1979">
      <w:pPr>
        <w:pStyle w:val="SourceCode"/>
      </w:pPr>
      <w:r>
        <w:t>parse_csv:</w:t>
      </w:r>
    </w:p>
    <w:p w14:paraId="478C45A2" w14:textId="77777777" w:rsidR="00F63F0B" w:rsidRDefault="005C1979">
      <w:pPr>
        <w:pStyle w:val="SourceCode"/>
      </w:pPr>
      <w:r>
        <w:t xml:space="preserve">    lea rcx, [csv_contents]</w:t>
      </w:r>
    </w:p>
    <w:p w14:paraId="6B58221A" w14:textId="77777777" w:rsidR="00F63F0B" w:rsidRDefault="005C1979">
      <w:pPr>
        <w:pStyle w:val="SourceCode"/>
      </w:pPr>
      <w:r>
        <w:t xml:space="preserve">    xor r8d, r8d</w:t>
      </w:r>
    </w:p>
    <w:p w14:paraId="2F213FE0" w14:textId="77777777" w:rsidR="00F63F0B" w:rsidRDefault="005C1979">
      <w:pPr>
        <w:pStyle w:val="SourceCode"/>
      </w:pPr>
      <w:r>
        <w:t xml:space="preserve">    xor r9d, r9d</w:t>
      </w:r>
    </w:p>
    <w:p w14:paraId="299C34BD" w14:textId="77777777" w:rsidR="00F63F0B" w:rsidRDefault="005C1979">
      <w:pPr>
        <w:pStyle w:val="SourceCode"/>
      </w:pPr>
      <w:r>
        <w:t xml:space="preserve">    xor r10d, r10d</w:t>
      </w:r>
    </w:p>
    <w:p w14:paraId="68A0119F" w14:textId="77777777" w:rsidR="00F63F0B" w:rsidRDefault="005C1979">
      <w:pPr>
        <w:pStyle w:val="SourceCode"/>
      </w:pPr>
      <w:r>
        <w:t xml:space="preserve">    jmp .start_field</w:t>
      </w:r>
    </w:p>
    <w:p w14:paraId="5FD0EE3B" w14:textId="77777777" w:rsidR="00F63F0B" w:rsidRDefault="005C1979">
      <w:pPr>
        <w:pStyle w:val="SourceCode"/>
      </w:pPr>
      <w:r>
        <w:t>.next_byte:</w:t>
      </w:r>
    </w:p>
    <w:p w14:paraId="6D5035BB" w14:textId="77777777" w:rsidR="00F63F0B" w:rsidRDefault="005C1979">
      <w:pPr>
        <w:pStyle w:val="SourceCode"/>
      </w:pPr>
      <w:r>
        <w:t xml:space="preserve">    movzx eax, byte [rcx]</w:t>
      </w:r>
    </w:p>
    <w:p w14:paraId="392A4124" w14:textId="77777777" w:rsidR="00F63F0B" w:rsidRDefault="005C1979">
      <w:pPr>
        <w:pStyle w:val="SourceCode"/>
      </w:pPr>
      <w:r>
        <w:t xml:space="preserve">    cmp al, 0</w:t>
      </w:r>
    </w:p>
    <w:p w14:paraId="2511E5CF" w14:textId="77777777" w:rsidR="00F63F0B" w:rsidRDefault="005C1979">
      <w:pPr>
        <w:pStyle w:val="SourceCode"/>
      </w:pPr>
      <w:r>
        <w:t xml:space="preserve">    je .end_of_text</w:t>
      </w:r>
    </w:p>
    <w:p w14:paraId="3AAA06F9" w14:textId="77777777" w:rsidR="00F63F0B" w:rsidRDefault="005C1979">
      <w:pPr>
        <w:pStyle w:val="SourceCode"/>
      </w:pPr>
      <w:r>
        <w:t xml:space="preserve">    cmp al, '"'</w:t>
      </w:r>
    </w:p>
    <w:p w14:paraId="27DA50F4" w14:textId="77777777" w:rsidR="00F63F0B" w:rsidRDefault="005C1979">
      <w:pPr>
        <w:pStyle w:val="SourceCode"/>
      </w:pPr>
      <w:r>
        <w:t xml:space="preserve">    je .quote</w:t>
      </w:r>
    </w:p>
    <w:p w14:paraId="7D6079F4" w14:textId="77777777" w:rsidR="00F63F0B" w:rsidRDefault="005C1979">
      <w:pPr>
        <w:pStyle w:val="SourceCode"/>
      </w:pPr>
      <w:r>
        <w:t xml:space="preserve">    cmp r10, 1</w:t>
      </w:r>
    </w:p>
    <w:p w14:paraId="79337342" w14:textId="77777777" w:rsidR="00F63F0B" w:rsidRDefault="005C1979">
      <w:pPr>
        <w:pStyle w:val="SourceCode"/>
      </w:pPr>
      <w:r>
        <w:t xml:space="preserve">    je .add_byte</w:t>
      </w:r>
    </w:p>
    <w:p w14:paraId="45D9A14A" w14:textId="77777777" w:rsidR="00F63F0B" w:rsidRDefault="005C1979">
      <w:pPr>
        <w:pStyle w:val="SourceCode"/>
      </w:pPr>
      <w:r>
        <w:t xml:space="preserve">    cmp al, ','</w:t>
      </w:r>
    </w:p>
    <w:p w14:paraId="490D6687" w14:textId="77777777" w:rsidR="00F63F0B" w:rsidRDefault="005C1979">
      <w:pPr>
        <w:pStyle w:val="SourceCode"/>
      </w:pPr>
      <w:r>
        <w:t xml:space="preserve">    je .end_field</w:t>
      </w:r>
    </w:p>
    <w:p w14:paraId="2223304C" w14:textId="77777777" w:rsidR="00F63F0B" w:rsidRDefault="005C1979">
      <w:pPr>
        <w:pStyle w:val="SourceCode"/>
      </w:pPr>
      <w:r>
        <w:t xml:space="preserve">    cmp al, 10</w:t>
      </w:r>
    </w:p>
    <w:p w14:paraId="3B0092A0" w14:textId="77777777" w:rsidR="00F63F0B" w:rsidRDefault="005C1979">
      <w:pPr>
        <w:pStyle w:val="SourceCode"/>
      </w:pPr>
      <w:r>
        <w:t xml:space="preserve">    je .end_row</w:t>
      </w:r>
    </w:p>
    <w:p w14:paraId="2005D4C0" w14:textId="77777777" w:rsidR="00F63F0B" w:rsidRDefault="005C1979">
      <w:pPr>
        <w:pStyle w:val="SourceCode"/>
      </w:pPr>
      <w:r>
        <w:t xml:space="preserve">    cmp al, 13</w:t>
      </w:r>
    </w:p>
    <w:p w14:paraId="1ABF8E50" w14:textId="77777777" w:rsidR="00F63F0B" w:rsidRDefault="005C1979">
      <w:pPr>
        <w:pStyle w:val="SourceCode"/>
      </w:pPr>
      <w:r>
        <w:t xml:space="preserve">    je .step</w:t>
      </w:r>
    </w:p>
    <w:p w14:paraId="41C34E42" w14:textId="77777777" w:rsidR="00F63F0B" w:rsidRDefault="005C1979">
      <w:pPr>
        <w:pStyle w:val="SourceCode"/>
      </w:pPr>
      <w:r>
        <w:t>.add_byte:</w:t>
      </w:r>
    </w:p>
    <w:p w14:paraId="7C9E007B" w14:textId="77777777" w:rsidR="00F63F0B" w:rsidRDefault="005C1979">
      <w:pPr>
        <w:pStyle w:val="SourceCode"/>
      </w:pPr>
      <w:r>
        <w:t xml:space="preserve">    cmp rdx, CELL_SIZE - 1</w:t>
      </w:r>
    </w:p>
    <w:p w14:paraId="54856BF6" w14:textId="77777777" w:rsidR="00F63F0B" w:rsidRDefault="005C1979">
      <w:pPr>
        <w:pStyle w:val="SourceCode"/>
      </w:pPr>
      <w:r>
        <w:t xml:space="preserve">    jge .step</w:t>
      </w:r>
    </w:p>
    <w:p w14:paraId="1D8BB12F" w14:textId="77777777" w:rsidR="00F63F0B" w:rsidRDefault="005C1979">
      <w:pPr>
        <w:pStyle w:val="SourceCode"/>
      </w:pPr>
      <w:r>
        <w:t xml:space="preserve">    mov [r11 + rdx], al</w:t>
      </w:r>
    </w:p>
    <w:p w14:paraId="1319125F" w14:textId="77777777" w:rsidR="00F63F0B" w:rsidRDefault="005C1979">
      <w:pPr>
        <w:pStyle w:val="SourceCode"/>
      </w:pPr>
      <w:r>
        <w:t xml:space="preserve">    inc rdx</w:t>
      </w:r>
    </w:p>
    <w:p w14:paraId="43E28620" w14:textId="77777777" w:rsidR="00F63F0B" w:rsidRDefault="005C1979">
      <w:pPr>
        <w:pStyle w:val="SourceCode"/>
      </w:pPr>
      <w:r>
        <w:t xml:space="preserve">    mov byte [r11 + rdx], 0</w:t>
      </w:r>
    </w:p>
    <w:p w14:paraId="64405BA1" w14:textId="77777777" w:rsidR="00F63F0B" w:rsidRDefault="005C1979">
      <w:pPr>
        <w:pStyle w:val="SourceCode"/>
      </w:pPr>
      <w:r>
        <w:t>.step:</w:t>
      </w:r>
    </w:p>
    <w:p w14:paraId="14081FCF" w14:textId="77777777" w:rsidR="00F63F0B" w:rsidRDefault="005C1979">
      <w:pPr>
        <w:pStyle w:val="SourceCode"/>
      </w:pPr>
      <w:r>
        <w:t xml:space="preserve">    inc rcx</w:t>
      </w:r>
    </w:p>
    <w:p w14:paraId="16B90664" w14:textId="77777777" w:rsidR="00F63F0B" w:rsidRDefault="005C1979">
      <w:pPr>
        <w:pStyle w:val="SourceCode"/>
      </w:pPr>
      <w:r>
        <w:t xml:space="preserve">    jmp .next_byte</w:t>
      </w:r>
    </w:p>
    <w:p w14:paraId="5336FB06" w14:textId="77777777" w:rsidR="00F63F0B" w:rsidRDefault="005C1979">
      <w:pPr>
        <w:pStyle w:val="SourceCode"/>
      </w:pPr>
      <w:r>
        <w:t>.quote:</w:t>
      </w:r>
    </w:p>
    <w:p w14:paraId="7F490711" w14:textId="77777777" w:rsidR="00F63F0B" w:rsidRDefault="005C1979">
      <w:pPr>
        <w:pStyle w:val="SourceCode"/>
      </w:pPr>
      <w:r>
        <w:t xml:space="preserve">    cmp r10, 1</w:t>
      </w:r>
    </w:p>
    <w:p w14:paraId="2FA11AFA" w14:textId="77777777" w:rsidR="00F63F0B" w:rsidRDefault="005C1979">
      <w:pPr>
        <w:pStyle w:val="SourceCode"/>
      </w:pPr>
      <w:r>
        <w:t xml:space="preserve">    jne .flip</w:t>
      </w:r>
    </w:p>
    <w:p w14:paraId="5294AFC7" w14:textId="77777777" w:rsidR="00F63F0B" w:rsidRDefault="005C1979">
      <w:pPr>
        <w:pStyle w:val="SourceCode"/>
      </w:pPr>
      <w:r>
        <w:t xml:space="preserve">    cmp byte [rcx + 1], '"'</w:t>
      </w:r>
    </w:p>
    <w:p w14:paraId="2D283FA8" w14:textId="77777777" w:rsidR="00F63F0B" w:rsidRDefault="005C1979">
      <w:pPr>
        <w:pStyle w:val="SourceCode"/>
      </w:pPr>
      <w:r>
        <w:t xml:space="preserve">    jne .flip</w:t>
      </w:r>
    </w:p>
    <w:p w14:paraId="7C1EEC1D" w14:textId="77777777" w:rsidR="00F63F0B" w:rsidRDefault="005C1979">
      <w:pPr>
        <w:pStyle w:val="SourceCode"/>
      </w:pPr>
      <w:r>
        <w:t xml:space="preserve">    inc rcx</w:t>
      </w:r>
    </w:p>
    <w:p w14:paraId="49551DCE" w14:textId="77777777" w:rsidR="00F63F0B" w:rsidRDefault="005C1979">
      <w:pPr>
        <w:pStyle w:val="SourceCode"/>
      </w:pPr>
      <w:r>
        <w:t xml:space="preserve">    jmp .add_byte</w:t>
      </w:r>
    </w:p>
    <w:p w14:paraId="616538AF" w14:textId="77777777" w:rsidR="00F63F0B" w:rsidRDefault="005C1979">
      <w:pPr>
        <w:pStyle w:val="SourceCode"/>
      </w:pPr>
      <w:r>
        <w:t>.flip:</w:t>
      </w:r>
    </w:p>
    <w:p w14:paraId="033C6B0B" w14:textId="77777777" w:rsidR="00F63F0B" w:rsidRDefault="005C1979">
      <w:pPr>
        <w:pStyle w:val="SourceCode"/>
      </w:pPr>
      <w:r>
        <w:t xml:space="preserve">    xor r10, 1</w:t>
      </w:r>
    </w:p>
    <w:p w14:paraId="3FE333D4" w14:textId="77777777" w:rsidR="00F63F0B" w:rsidRDefault="005C1979">
      <w:pPr>
        <w:pStyle w:val="SourceCode"/>
      </w:pPr>
      <w:r>
        <w:t xml:space="preserve">    jmp .step</w:t>
      </w:r>
    </w:p>
    <w:p w14:paraId="0A4813A7" w14:textId="77777777" w:rsidR="00F63F0B" w:rsidRDefault="005C1979">
      <w:pPr>
        <w:pStyle w:val="SourceCode"/>
      </w:pPr>
      <w:r>
        <w:t>.end_field:</w:t>
      </w:r>
    </w:p>
    <w:p w14:paraId="0A26AAAA" w14:textId="77777777" w:rsidR="00F63F0B" w:rsidRDefault="005C1979">
      <w:pPr>
        <w:pStyle w:val="SourceCode"/>
      </w:pPr>
      <w:r>
        <w:t xml:space="preserve">    inc r9</w:t>
      </w:r>
    </w:p>
    <w:p w14:paraId="086DE9B1" w14:textId="77777777" w:rsidR="00F63F0B" w:rsidRDefault="005C1979">
      <w:pPr>
        <w:pStyle w:val="SourceCode"/>
      </w:pPr>
      <w:r>
        <w:t xml:space="preserve">    inc rcx</w:t>
      </w:r>
    </w:p>
    <w:p w14:paraId="7BAAEC09" w14:textId="77777777" w:rsidR="00F63F0B" w:rsidRDefault="005C1979">
      <w:pPr>
        <w:pStyle w:val="SourceCode"/>
      </w:pPr>
      <w:r>
        <w:t xml:space="preserve">    jmp .start_field</w:t>
      </w:r>
    </w:p>
    <w:p w14:paraId="672E1312" w14:textId="77777777" w:rsidR="00F63F0B" w:rsidRDefault="005C1979">
      <w:pPr>
        <w:pStyle w:val="SourceCode"/>
      </w:pPr>
      <w:r>
        <w:t>.end_row:</w:t>
      </w:r>
    </w:p>
    <w:p w14:paraId="6D9E98D7" w14:textId="77777777" w:rsidR="00F63F0B" w:rsidRDefault="005C1979">
      <w:pPr>
        <w:pStyle w:val="SourceCode"/>
      </w:pPr>
      <w:r>
        <w:t xml:space="preserve">    inc rcx</w:t>
      </w:r>
    </w:p>
    <w:p w14:paraId="785A613E" w14:textId="77777777" w:rsidR="00F63F0B" w:rsidRDefault="005C1979">
      <w:pPr>
        <w:pStyle w:val="SourceCode"/>
      </w:pPr>
      <w:r>
        <w:t xml:space="preserve">    ; A blank line, such as one an editor leaves at the end, is skipped,</w:t>
      </w:r>
    </w:p>
    <w:p w14:paraId="3E519284" w14:textId="77777777" w:rsidR="00F63F0B" w:rsidRDefault="005C1979">
      <w:pPr>
        <w:pStyle w:val="SourceCode"/>
      </w:pPr>
      <w:r>
        <w:t xml:space="preserve">    ; as Rust's csv crate skips it: no field and no text in this row.</w:t>
      </w:r>
    </w:p>
    <w:p w14:paraId="5A6EA9B1" w14:textId="77777777" w:rsidR="00F63F0B" w:rsidRDefault="005C1979">
      <w:pPr>
        <w:pStyle w:val="SourceCode"/>
      </w:pPr>
      <w:r>
        <w:t xml:space="preserve">    cmp r9, 0</w:t>
      </w:r>
    </w:p>
    <w:p w14:paraId="6270E00A" w14:textId="77777777" w:rsidR="00F63F0B" w:rsidRDefault="005C1979">
      <w:pPr>
        <w:pStyle w:val="SourceCode"/>
      </w:pPr>
      <w:r>
        <w:t xml:space="preserve">    jne .finish_row</w:t>
      </w:r>
    </w:p>
    <w:p w14:paraId="1F4FB953" w14:textId="77777777" w:rsidR="00F63F0B" w:rsidRDefault="005C1979">
      <w:pPr>
        <w:pStyle w:val="SourceCode"/>
      </w:pPr>
      <w:r>
        <w:t xml:space="preserve">    cmp rdx, 0</w:t>
      </w:r>
    </w:p>
    <w:p w14:paraId="508568E3" w14:textId="77777777" w:rsidR="00F63F0B" w:rsidRDefault="005C1979">
      <w:pPr>
        <w:pStyle w:val="SourceCode"/>
      </w:pPr>
      <w:r>
        <w:t xml:space="preserve">    je .start_field</w:t>
      </w:r>
    </w:p>
    <w:p w14:paraId="2915AE19" w14:textId="77777777" w:rsidR="00F63F0B" w:rsidRDefault="005C1979">
      <w:pPr>
        <w:pStyle w:val="SourceCode"/>
      </w:pPr>
      <w:r>
        <w:t>.finish_row:</w:t>
      </w:r>
    </w:p>
    <w:p w14:paraId="3FC4C28F" w14:textId="77777777" w:rsidR="00F63F0B" w:rsidRDefault="005C1979">
      <w:pPr>
        <w:pStyle w:val="SourceCode"/>
      </w:pPr>
      <w:r>
        <w:t xml:space="preserve">    cmp r8, MAX_ROWS</w:t>
      </w:r>
    </w:p>
    <w:p w14:paraId="7A68BABE" w14:textId="77777777" w:rsidR="00F63F0B" w:rsidRDefault="005C1979">
      <w:pPr>
        <w:pStyle w:val="SourceCode"/>
      </w:pPr>
      <w:r>
        <w:t xml:space="preserve">    jge .next_row</w:t>
      </w:r>
    </w:p>
    <w:p w14:paraId="1ED10037" w14:textId="77777777" w:rsidR="00F63F0B" w:rsidRDefault="005C1979">
      <w:pPr>
        <w:pStyle w:val="SourceCode"/>
      </w:pPr>
      <w:r>
        <w:t xml:space="preserve">    lea rax, [counts]</w:t>
      </w:r>
    </w:p>
    <w:p w14:paraId="5301F4C1" w14:textId="77777777" w:rsidR="00F63F0B" w:rsidRDefault="005C1979">
      <w:pPr>
        <w:pStyle w:val="SourceCode"/>
      </w:pPr>
      <w:r>
        <w:t xml:space="preserve">    mov [rax + r8*8], r9</w:t>
      </w:r>
    </w:p>
    <w:p w14:paraId="0D17617D" w14:textId="77777777" w:rsidR="00F63F0B" w:rsidRDefault="005C1979">
      <w:pPr>
        <w:pStyle w:val="SourceCode"/>
      </w:pPr>
      <w:r>
        <w:t xml:space="preserve">    add qword [rax + r8*8], 1</w:t>
      </w:r>
    </w:p>
    <w:p w14:paraId="5503B5ED" w14:textId="77777777" w:rsidR="00F63F0B" w:rsidRDefault="005C1979">
      <w:pPr>
        <w:pStyle w:val="SourceCode"/>
      </w:pPr>
      <w:r>
        <w:t>.next_row:</w:t>
      </w:r>
    </w:p>
    <w:p w14:paraId="0A6723D0" w14:textId="77777777" w:rsidR="00F63F0B" w:rsidRDefault="005C1979">
      <w:pPr>
        <w:pStyle w:val="SourceCode"/>
      </w:pPr>
      <w:r>
        <w:t xml:space="preserve">    inc r8</w:t>
      </w:r>
    </w:p>
    <w:p w14:paraId="31D58674" w14:textId="77777777" w:rsidR="00F63F0B" w:rsidRDefault="005C1979">
      <w:pPr>
        <w:pStyle w:val="SourceCode"/>
      </w:pPr>
      <w:r>
        <w:t xml:space="preserve">    xor r9d, r9d</w:t>
      </w:r>
    </w:p>
    <w:p w14:paraId="6793EA34" w14:textId="77777777" w:rsidR="00F63F0B" w:rsidRDefault="005C1979">
      <w:pPr>
        <w:pStyle w:val="SourceCode"/>
      </w:pPr>
      <w:r>
        <w:t>.start_field:</w:t>
      </w:r>
    </w:p>
    <w:p w14:paraId="308CB378" w14:textId="77777777" w:rsidR="00F63F0B" w:rsidRDefault="005C1979">
      <w:pPr>
        <w:pStyle w:val="SourceCode"/>
      </w:pPr>
      <w:r>
        <w:t xml:space="preserve">    xor edx, edx</w:t>
      </w:r>
    </w:p>
    <w:p w14:paraId="20CDCF9F" w14:textId="77777777" w:rsidR="00F63F0B" w:rsidRDefault="005C1979">
      <w:pPr>
        <w:pStyle w:val="SourceCode"/>
      </w:pPr>
      <w:r>
        <w:t xml:space="preserve">    lea r11, [spare_cell]</w:t>
      </w:r>
    </w:p>
    <w:p w14:paraId="12A2D61D" w14:textId="77777777" w:rsidR="00F63F0B" w:rsidRDefault="005C1979">
      <w:pPr>
        <w:pStyle w:val="SourceCode"/>
      </w:pPr>
      <w:r>
        <w:t xml:space="preserve">    cmp r8, MAX_ROWS</w:t>
      </w:r>
    </w:p>
    <w:p w14:paraId="0BFCD7BA" w14:textId="77777777" w:rsidR="00F63F0B" w:rsidRDefault="005C1979">
      <w:pPr>
        <w:pStyle w:val="SourceCode"/>
      </w:pPr>
      <w:r>
        <w:t xml:space="preserve">    jge .clear</w:t>
      </w:r>
    </w:p>
    <w:p w14:paraId="7DECAF17" w14:textId="77777777" w:rsidR="00F63F0B" w:rsidRDefault="005C1979">
      <w:pPr>
        <w:pStyle w:val="SourceCode"/>
      </w:pPr>
      <w:r>
        <w:t xml:space="preserve">    cmp r9, MAX_FIELDS</w:t>
      </w:r>
    </w:p>
    <w:p w14:paraId="7C061238" w14:textId="77777777" w:rsidR="00F63F0B" w:rsidRDefault="005C1979">
      <w:pPr>
        <w:pStyle w:val="SourceCode"/>
      </w:pPr>
      <w:r>
        <w:t xml:space="preserve">    jge .clear</w:t>
      </w:r>
    </w:p>
    <w:p w14:paraId="0FF5DAC5" w14:textId="77777777" w:rsidR="00F63F0B" w:rsidRDefault="005C1979">
      <w:pPr>
        <w:pStyle w:val="SourceCode"/>
      </w:pPr>
      <w:r>
        <w:t xml:space="preserve">    imul rax, r8, ROW_SIZE</w:t>
      </w:r>
    </w:p>
    <w:p w14:paraId="65D664BF" w14:textId="77777777" w:rsidR="00F63F0B" w:rsidRDefault="005C1979">
      <w:pPr>
        <w:pStyle w:val="SourceCode"/>
      </w:pPr>
      <w:r>
        <w:t xml:space="preserve">    imul r11, r9, CELL_SIZE</w:t>
      </w:r>
    </w:p>
    <w:p w14:paraId="6CE3E187" w14:textId="77777777" w:rsidR="00F63F0B" w:rsidRDefault="005C1979">
      <w:pPr>
        <w:pStyle w:val="SourceCode"/>
      </w:pPr>
      <w:r>
        <w:t xml:space="preserve">    add r11, rax</w:t>
      </w:r>
    </w:p>
    <w:p w14:paraId="7D4FF8B1" w14:textId="77777777" w:rsidR="00F63F0B" w:rsidRDefault="005C1979">
      <w:pPr>
        <w:pStyle w:val="SourceCode"/>
      </w:pPr>
      <w:r>
        <w:t xml:space="preserve">    lea rax, [cells]</w:t>
      </w:r>
    </w:p>
    <w:p w14:paraId="000499DD" w14:textId="77777777" w:rsidR="00F63F0B" w:rsidRDefault="005C1979">
      <w:pPr>
        <w:pStyle w:val="SourceCode"/>
      </w:pPr>
      <w:r>
        <w:t xml:space="preserve">    add r11, rax</w:t>
      </w:r>
    </w:p>
    <w:p w14:paraId="4B8F54A1" w14:textId="77777777" w:rsidR="00F63F0B" w:rsidRDefault="005C1979">
      <w:pPr>
        <w:pStyle w:val="SourceCode"/>
      </w:pPr>
      <w:r>
        <w:t>.clear:</w:t>
      </w:r>
    </w:p>
    <w:p w14:paraId="54AE77CF" w14:textId="77777777" w:rsidR="00F63F0B" w:rsidRDefault="005C1979">
      <w:pPr>
        <w:pStyle w:val="SourceCode"/>
      </w:pPr>
      <w:r>
        <w:t xml:space="preserve">    mov byte [r11], 0</w:t>
      </w:r>
    </w:p>
    <w:p w14:paraId="4437274D" w14:textId="77777777" w:rsidR="00F63F0B" w:rsidRDefault="005C1979">
      <w:pPr>
        <w:pStyle w:val="SourceCode"/>
      </w:pPr>
      <w:r>
        <w:t xml:space="preserve">    jmp .next_byte</w:t>
      </w:r>
    </w:p>
    <w:p w14:paraId="12EB8C6B" w14:textId="77777777" w:rsidR="00F63F0B" w:rsidRDefault="005C1979">
      <w:pPr>
        <w:pStyle w:val="SourceCode"/>
      </w:pPr>
      <w:r>
        <w:t>.end_of_text:</w:t>
      </w:r>
    </w:p>
    <w:p w14:paraId="7176975F" w14:textId="77777777" w:rsidR="00F63F0B" w:rsidRDefault="005C1979">
      <w:pPr>
        <w:pStyle w:val="SourceCode"/>
      </w:pPr>
      <w:r>
        <w:t xml:space="preserve">    cmp r9, 0</w:t>
      </w:r>
    </w:p>
    <w:p w14:paraId="6D9A01AF" w14:textId="77777777" w:rsidR="00F63F0B" w:rsidRDefault="005C1979">
      <w:pPr>
        <w:pStyle w:val="SourceCode"/>
      </w:pPr>
      <w:r>
        <w:t xml:space="preserve">    jne .finish_row</w:t>
      </w:r>
    </w:p>
    <w:p w14:paraId="483F7F40" w14:textId="77777777" w:rsidR="00F63F0B" w:rsidRDefault="005C1979">
      <w:pPr>
        <w:pStyle w:val="SourceCode"/>
      </w:pPr>
      <w:r>
        <w:t xml:space="preserve">    cmp rdx, 0</w:t>
      </w:r>
    </w:p>
    <w:p w14:paraId="47018AA6" w14:textId="77777777" w:rsidR="00F63F0B" w:rsidRDefault="005C1979">
      <w:pPr>
        <w:pStyle w:val="SourceCode"/>
      </w:pPr>
      <w:r>
        <w:t xml:space="preserve">    jne .finish_row</w:t>
      </w:r>
    </w:p>
    <w:p w14:paraId="2130D853" w14:textId="77777777" w:rsidR="00F63F0B" w:rsidRDefault="005C1979">
      <w:pPr>
        <w:pStyle w:val="SourceCode"/>
      </w:pPr>
      <w:r>
        <w:t xml:space="preserve">    mov eax, r8d</w:t>
      </w:r>
    </w:p>
    <w:p w14:paraId="69E7AFB5" w14:textId="77777777" w:rsidR="00F63F0B" w:rsidRDefault="005C1979">
      <w:pPr>
        <w:pStyle w:val="SourceCode"/>
      </w:pPr>
      <w:r>
        <w:t xml:space="preserve">    ret</w:t>
      </w:r>
    </w:p>
    <w:p w14:paraId="784C9E7F" w14:textId="77777777" w:rsidR="00F63F0B" w:rsidRDefault="00F63F0B">
      <w:pPr>
        <w:pStyle w:val="SourceCode"/>
      </w:pPr>
    </w:p>
    <w:p w14:paraId="2E6975FC" w14:textId="77777777" w:rsidR="00F63F0B" w:rsidRDefault="005C1979">
      <w:pPr>
        <w:pStyle w:val="SourceCode"/>
      </w:pPr>
      <w:r>
        <w:t>; field_address: gives the address of one field's cell.</w:t>
      </w:r>
    </w:p>
    <w:p w14:paraId="1EE0042A" w14:textId="77777777" w:rsidR="00F63F0B" w:rsidRDefault="005C1979">
      <w:pPr>
        <w:pStyle w:val="SourceCode"/>
      </w:pPr>
      <w:r>
        <w:t>;   in:  rcx = the row number, rdx = the field number</w:t>
      </w:r>
    </w:p>
    <w:p w14:paraId="130C7AE7" w14:textId="77777777" w:rsidR="00F63F0B" w:rsidRDefault="005C1979">
      <w:pPr>
        <w:pStyle w:val="SourceCode"/>
      </w:pPr>
      <w:r>
        <w:t>;   out: rax = the cell's address</w:t>
      </w:r>
    </w:p>
    <w:p w14:paraId="60D3B9DF" w14:textId="77777777" w:rsidR="00F63F0B" w:rsidRDefault="005C1979">
      <w:pPr>
        <w:pStyle w:val="SourceCode"/>
      </w:pPr>
      <w:r>
        <w:t>field_address:</w:t>
      </w:r>
    </w:p>
    <w:p w14:paraId="358E8491" w14:textId="77777777" w:rsidR="00F63F0B" w:rsidRDefault="005C1979">
      <w:pPr>
        <w:pStyle w:val="SourceCode"/>
      </w:pPr>
      <w:r>
        <w:t xml:space="preserve">    imul rax, rcx, ROW_SIZE</w:t>
      </w:r>
    </w:p>
    <w:p w14:paraId="37807F60" w14:textId="77777777" w:rsidR="00F63F0B" w:rsidRDefault="005C1979">
      <w:pPr>
        <w:pStyle w:val="SourceCode"/>
      </w:pPr>
      <w:r>
        <w:t xml:space="preserve">    imul r11, rdx, CELL_SIZE</w:t>
      </w:r>
    </w:p>
    <w:p w14:paraId="57A35167" w14:textId="77777777" w:rsidR="00F63F0B" w:rsidRDefault="005C1979">
      <w:pPr>
        <w:pStyle w:val="SourceCode"/>
      </w:pPr>
      <w:r>
        <w:t xml:space="preserve">    add rax, r11</w:t>
      </w:r>
    </w:p>
    <w:p w14:paraId="2F76B9DB" w14:textId="77777777" w:rsidR="00F63F0B" w:rsidRDefault="005C1979">
      <w:pPr>
        <w:pStyle w:val="SourceCode"/>
      </w:pPr>
      <w:r>
        <w:t xml:space="preserve">    lea r11, [cells]</w:t>
      </w:r>
    </w:p>
    <w:p w14:paraId="78C4CD70" w14:textId="77777777" w:rsidR="00F63F0B" w:rsidRDefault="005C1979">
      <w:pPr>
        <w:pStyle w:val="SourceCode"/>
      </w:pPr>
      <w:r>
        <w:t xml:space="preserve">    add rax, r11</w:t>
      </w:r>
    </w:p>
    <w:p w14:paraId="310A3B72" w14:textId="77777777" w:rsidR="00F63F0B" w:rsidRDefault="005C1979">
      <w:pPr>
        <w:pStyle w:val="SourceCode"/>
      </w:pPr>
      <w:r>
        <w:t xml:space="preserve">    ret</w:t>
      </w:r>
    </w:p>
    <w:p w14:paraId="709764B2" w14:textId="77777777" w:rsidR="00F63F0B" w:rsidRDefault="00F63F0B">
      <w:pPr>
        <w:pStyle w:val="SourceCode"/>
      </w:pPr>
    </w:p>
    <w:p w14:paraId="7AFEEA29" w14:textId="77777777" w:rsidR="00F63F0B" w:rsidRDefault="005C1979">
      <w:pPr>
        <w:pStyle w:val="SourceCode"/>
      </w:pPr>
      <w:r>
        <w:t>; write_csv_field: a field that holds a comma, a quote, or a line break</w:t>
      </w:r>
    </w:p>
    <w:p w14:paraId="206A1D82" w14:textId="77777777" w:rsidR="00F63F0B" w:rsidRDefault="005C1979">
      <w:pPr>
        <w:pStyle w:val="SourceCode"/>
      </w:pPr>
      <w:r>
        <w:t>; is wrapped in quotes, with each quote inside it written twice.</w:t>
      </w:r>
    </w:p>
    <w:p w14:paraId="21FACC62" w14:textId="77777777" w:rsidR="00F63F0B" w:rsidRDefault="005C1979">
      <w:pPr>
        <w:pStyle w:val="SourceCode"/>
      </w:pPr>
      <w:r>
        <w:t>;   in:  rcx = the file handle, rdx = address of the field</w:t>
      </w:r>
    </w:p>
    <w:p w14:paraId="2D7FA25F" w14:textId="77777777" w:rsidR="00F63F0B" w:rsidRDefault="005C1979">
      <w:pPr>
        <w:pStyle w:val="SourceCode"/>
      </w:pPr>
      <w:r>
        <w:t>write_csv_field:</w:t>
      </w:r>
    </w:p>
    <w:p w14:paraId="1484D707" w14:textId="77777777" w:rsidR="00F63F0B" w:rsidRDefault="005C1979">
      <w:pPr>
        <w:pStyle w:val="SourceCode"/>
      </w:pPr>
      <w:r>
        <w:t xml:space="preserve">    push rbx</w:t>
      </w:r>
    </w:p>
    <w:p w14:paraId="4739EA14" w14:textId="77777777" w:rsidR="00F63F0B" w:rsidRDefault="005C1979">
      <w:pPr>
        <w:pStyle w:val="SourceCode"/>
      </w:pPr>
      <w:r>
        <w:t xml:space="preserve">    push r12</w:t>
      </w:r>
    </w:p>
    <w:p w14:paraId="13D5E67F" w14:textId="77777777" w:rsidR="00F63F0B" w:rsidRDefault="005C1979">
      <w:pPr>
        <w:pStyle w:val="SourceCode"/>
      </w:pPr>
      <w:r>
        <w:t xml:space="preserve">    sub rsp, 40</w:t>
      </w:r>
    </w:p>
    <w:p w14:paraId="0FF858D3" w14:textId="77777777" w:rsidR="00F63F0B" w:rsidRDefault="005C1979">
      <w:pPr>
        <w:pStyle w:val="SourceCode"/>
      </w:pPr>
      <w:r>
        <w:t xml:space="preserve">    mov rbx, rcx</w:t>
      </w:r>
    </w:p>
    <w:p w14:paraId="45746374" w14:textId="77777777" w:rsidR="00F63F0B" w:rsidRDefault="005C1979">
      <w:pPr>
        <w:pStyle w:val="SourceCode"/>
      </w:pPr>
      <w:r>
        <w:t xml:space="preserve">    mov r12, rdx</w:t>
      </w:r>
    </w:p>
    <w:p w14:paraId="1D1839F3" w14:textId="77777777" w:rsidR="00F63F0B" w:rsidRDefault="005C1979">
      <w:pPr>
        <w:pStyle w:val="SourceCode"/>
      </w:pPr>
      <w:r>
        <w:t xml:space="preserve">    mov rcx, r12</w:t>
      </w:r>
    </w:p>
    <w:p w14:paraId="4573ECD4" w14:textId="77777777" w:rsidR="00F63F0B" w:rsidRDefault="005C1979">
      <w:pPr>
        <w:pStyle w:val="SourceCode"/>
      </w:pPr>
      <w:r>
        <w:t xml:space="preserve">    lea rdx, [special_characters]</w:t>
      </w:r>
    </w:p>
    <w:p w14:paraId="0B515AC9" w14:textId="77777777" w:rsidR="00F63F0B" w:rsidRDefault="005C1979">
      <w:pPr>
        <w:pStyle w:val="SourceCode"/>
      </w:pPr>
      <w:r>
        <w:t xml:space="preserve">    call strcspn</w:t>
      </w:r>
    </w:p>
    <w:p w14:paraId="4B14755C" w14:textId="77777777" w:rsidR="00F63F0B" w:rsidRDefault="005C1979">
      <w:pPr>
        <w:pStyle w:val="SourceCode"/>
      </w:pPr>
      <w:r>
        <w:t xml:space="preserve">    cmp byte [r12 + rax], 0</w:t>
      </w:r>
    </w:p>
    <w:p w14:paraId="6AE727EE" w14:textId="77777777" w:rsidR="00F63F0B" w:rsidRDefault="005C1979">
      <w:pPr>
        <w:pStyle w:val="SourceCode"/>
      </w:pPr>
      <w:r>
        <w:t xml:space="preserve">    jne .quoted</w:t>
      </w:r>
    </w:p>
    <w:p w14:paraId="40F3C9AD" w14:textId="77777777" w:rsidR="00F63F0B" w:rsidRDefault="005C1979">
      <w:pPr>
        <w:pStyle w:val="SourceCode"/>
      </w:pPr>
      <w:r>
        <w:t xml:space="preserve">    mov rcx, rbx</w:t>
      </w:r>
    </w:p>
    <w:p w14:paraId="638CC132" w14:textId="77777777" w:rsidR="00F63F0B" w:rsidRDefault="005C1979">
      <w:pPr>
        <w:pStyle w:val="SourceCode"/>
      </w:pPr>
      <w:r>
        <w:t xml:space="preserve">    lea rdx, [text_format]</w:t>
      </w:r>
    </w:p>
    <w:p w14:paraId="29DC82B7" w14:textId="77777777" w:rsidR="00F63F0B" w:rsidRDefault="005C1979">
      <w:pPr>
        <w:pStyle w:val="SourceCode"/>
      </w:pPr>
      <w:r>
        <w:t xml:space="preserve">    mov r8, r12</w:t>
      </w:r>
    </w:p>
    <w:p w14:paraId="0B8F815F" w14:textId="77777777" w:rsidR="00F63F0B" w:rsidRDefault="005C1979">
      <w:pPr>
        <w:pStyle w:val="SourceCode"/>
      </w:pPr>
      <w:r>
        <w:t xml:space="preserve">    call fprintf</w:t>
      </w:r>
    </w:p>
    <w:p w14:paraId="1B62D9A7" w14:textId="77777777" w:rsidR="00F63F0B" w:rsidRDefault="005C1979">
      <w:pPr>
        <w:pStyle w:val="SourceCode"/>
      </w:pPr>
      <w:r>
        <w:t xml:space="preserve">    jmp .done</w:t>
      </w:r>
    </w:p>
    <w:p w14:paraId="3A44A1BA" w14:textId="77777777" w:rsidR="00F63F0B" w:rsidRDefault="005C1979">
      <w:pPr>
        <w:pStyle w:val="SourceCode"/>
      </w:pPr>
      <w:r>
        <w:t>.quoted:</w:t>
      </w:r>
    </w:p>
    <w:p w14:paraId="75FD300A" w14:textId="77777777" w:rsidR="00F63F0B" w:rsidRDefault="005C1979">
      <w:pPr>
        <w:pStyle w:val="SourceCode"/>
      </w:pPr>
      <w:r>
        <w:t xml:space="preserve">    mov rcx, rbx</w:t>
      </w:r>
    </w:p>
    <w:p w14:paraId="0D28D6D0" w14:textId="77777777" w:rsidR="00F63F0B" w:rsidRDefault="005C1979">
      <w:pPr>
        <w:pStyle w:val="SourceCode"/>
      </w:pPr>
      <w:r>
        <w:t xml:space="preserve">    lea rdx, [text_format]</w:t>
      </w:r>
    </w:p>
    <w:p w14:paraId="72C5A1AE" w14:textId="77777777" w:rsidR="00F63F0B" w:rsidRDefault="005C1979">
      <w:pPr>
        <w:pStyle w:val="SourceCode"/>
      </w:pPr>
      <w:r>
        <w:t xml:space="preserve">    lea r8, [quote_text]</w:t>
      </w:r>
    </w:p>
    <w:p w14:paraId="22D8924A" w14:textId="77777777" w:rsidR="00F63F0B" w:rsidRDefault="005C1979">
      <w:pPr>
        <w:pStyle w:val="SourceCode"/>
      </w:pPr>
      <w:r>
        <w:t xml:space="preserve">    call fprintf</w:t>
      </w:r>
    </w:p>
    <w:p w14:paraId="6970E0F2" w14:textId="77777777" w:rsidR="00F63F0B" w:rsidRDefault="005C1979">
      <w:pPr>
        <w:pStyle w:val="SourceCode"/>
      </w:pPr>
      <w:r>
        <w:t>.next_byte:</w:t>
      </w:r>
    </w:p>
    <w:p w14:paraId="2A72895E" w14:textId="77777777" w:rsidR="00F63F0B" w:rsidRDefault="005C1979">
      <w:pPr>
        <w:pStyle w:val="SourceCode"/>
      </w:pPr>
      <w:r>
        <w:t xml:space="preserve">    movzx r8d, byte [r12]</w:t>
      </w:r>
    </w:p>
    <w:p w14:paraId="070CB2BE" w14:textId="77777777" w:rsidR="00F63F0B" w:rsidRDefault="005C1979">
      <w:pPr>
        <w:pStyle w:val="SourceCode"/>
      </w:pPr>
      <w:r>
        <w:t xml:space="preserve">    cmp r8d, 0</w:t>
      </w:r>
    </w:p>
    <w:p w14:paraId="0D31E377" w14:textId="77777777" w:rsidR="00F63F0B" w:rsidRDefault="005C1979">
      <w:pPr>
        <w:pStyle w:val="SourceCode"/>
      </w:pPr>
      <w:r>
        <w:t xml:space="preserve">    je .close</w:t>
      </w:r>
    </w:p>
    <w:p w14:paraId="4DF007CC" w14:textId="77777777" w:rsidR="00F63F0B" w:rsidRDefault="005C1979">
      <w:pPr>
        <w:pStyle w:val="SourceCode"/>
      </w:pPr>
      <w:r>
        <w:t xml:space="preserve">    lea rdx, [char_format]</w:t>
      </w:r>
    </w:p>
    <w:p w14:paraId="0C680676" w14:textId="77777777" w:rsidR="00F63F0B" w:rsidRDefault="005C1979">
      <w:pPr>
        <w:pStyle w:val="SourceCode"/>
      </w:pPr>
      <w:r>
        <w:t xml:space="preserve">    cmp r8d, '"'</w:t>
      </w:r>
    </w:p>
    <w:p w14:paraId="0DCC9F2F" w14:textId="77777777" w:rsidR="00F63F0B" w:rsidRDefault="005C1979">
      <w:pPr>
        <w:pStyle w:val="SourceCode"/>
      </w:pPr>
      <w:r>
        <w:t xml:space="preserve">    jne .write</w:t>
      </w:r>
    </w:p>
    <w:p w14:paraId="7E037808" w14:textId="77777777" w:rsidR="00F63F0B" w:rsidRDefault="005C1979">
      <w:pPr>
        <w:pStyle w:val="SourceCode"/>
      </w:pPr>
      <w:r>
        <w:t xml:space="preserve">    lea rdx, [text_format]</w:t>
      </w:r>
    </w:p>
    <w:p w14:paraId="6620C051" w14:textId="77777777" w:rsidR="00F63F0B" w:rsidRDefault="005C1979">
      <w:pPr>
        <w:pStyle w:val="SourceCode"/>
      </w:pPr>
      <w:r>
        <w:t xml:space="preserve">    lea r8, [two_quotes]</w:t>
      </w:r>
    </w:p>
    <w:p w14:paraId="117ED58B" w14:textId="77777777" w:rsidR="00F63F0B" w:rsidRDefault="005C1979">
      <w:pPr>
        <w:pStyle w:val="SourceCode"/>
      </w:pPr>
      <w:r>
        <w:t>.write:</w:t>
      </w:r>
    </w:p>
    <w:p w14:paraId="49D30179" w14:textId="77777777" w:rsidR="00F63F0B" w:rsidRDefault="005C1979">
      <w:pPr>
        <w:pStyle w:val="SourceCode"/>
      </w:pPr>
      <w:r>
        <w:t xml:space="preserve">    mov rcx, rbx</w:t>
      </w:r>
    </w:p>
    <w:p w14:paraId="3EEC5FD7" w14:textId="77777777" w:rsidR="00F63F0B" w:rsidRDefault="005C1979">
      <w:pPr>
        <w:pStyle w:val="SourceCode"/>
      </w:pPr>
      <w:r>
        <w:t xml:space="preserve">    call fprintf</w:t>
      </w:r>
    </w:p>
    <w:p w14:paraId="0D258FA1" w14:textId="77777777" w:rsidR="00F63F0B" w:rsidRDefault="005C1979">
      <w:pPr>
        <w:pStyle w:val="SourceCode"/>
      </w:pPr>
      <w:r>
        <w:t xml:space="preserve">    inc r12</w:t>
      </w:r>
    </w:p>
    <w:p w14:paraId="7503C2C4" w14:textId="77777777" w:rsidR="00F63F0B" w:rsidRDefault="005C1979">
      <w:pPr>
        <w:pStyle w:val="SourceCode"/>
      </w:pPr>
      <w:r>
        <w:t xml:space="preserve">    jmp .next_byte</w:t>
      </w:r>
    </w:p>
    <w:p w14:paraId="2C53CAA5" w14:textId="77777777" w:rsidR="00F63F0B" w:rsidRDefault="005C1979">
      <w:pPr>
        <w:pStyle w:val="SourceCode"/>
      </w:pPr>
      <w:r>
        <w:t>.close:</w:t>
      </w:r>
    </w:p>
    <w:p w14:paraId="2591F615" w14:textId="77777777" w:rsidR="00F63F0B" w:rsidRDefault="005C1979">
      <w:pPr>
        <w:pStyle w:val="SourceCode"/>
      </w:pPr>
      <w:r>
        <w:t xml:space="preserve">    mov rcx, rbx</w:t>
      </w:r>
    </w:p>
    <w:p w14:paraId="6B9A4ACF" w14:textId="77777777" w:rsidR="00F63F0B" w:rsidRDefault="005C1979">
      <w:pPr>
        <w:pStyle w:val="SourceCode"/>
      </w:pPr>
      <w:r>
        <w:t xml:space="preserve">    lea rdx, [text_format]</w:t>
      </w:r>
    </w:p>
    <w:p w14:paraId="1934D678" w14:textId="77777777" w:rsidR="00F63F0B" w:rsidRDefault="005C1979">
      <w:pPr>
        <w:pStyle w:val="SourceCode"/>
      </w:pPr>
      <w:r>
        <w:t xml:space="preserve">    lea r8, [quote_text]</w:t>
      </w:r>
    </w:p>
    <w:p w14:paraId="1B148965" w14:textId="77777777" w:rsidR="00F63F0B" w:rsidRDefault="005C1979">
      <w:pPr>
        <w:pStyle w:val="SourceCode"/>
      </w:pPr>
      <w:r>
        <w:t xml:space="preserve">    call fprintf</w:t>
      </w:r>
    </w:p>
    <w:p w14:paraId="7DE7AC53" w14:textId="77777777" w:rsidR="00F63F0B" w:rsidRDefault="005C1979">
      <w:pPr>
        <w:pStyle w:val="SourceCode"/>
      </w:pPr>
      <w:r>
        <w:t>.done:</w:t>
      </w:r>
    </w:p>
    <w:p w14:paraId="3BCAD4AE" w14:textId="77777777" w:rsidR="00F63F0B" w:rsidRDefault="005C1979">
      <w:pPr>
        <w:pStyle w:val="SourceCode"/>
      </w:pPr>
      <w:r>
        <w:t xml:space="preserve">    add rsp, 40</w:t>
      </w:r>
    </w:p>
    <w:p w14:paraId="6F4DD9AB" w14:textId="77777777" w:rsidR="00F63F0B" w:rsidRDefault="005C1979">
      <w:pPr>
        <w:pStyle w:val="SourceCode"/>
      </w:pPr>
      <w:r>
        <w:t xml:space="preserve">    pop r12</w:t>
      </w:r>
    </w:p>
    <w:p w14:paraId="18A479BF" w14:textId="77777777" w:rsidR="00F63F0B" w:rsidRDefault="005C1979">
      <w:pPr>
        <w:pStyle w:val="SourceCode"/>
      </w:pPr>
      <w:r>
        <w:t xml:space="preserve">    pop rbx</w:t>
      </w:r>
    </w:p>
    <w:p w14:paraId="78DF5B57" w14:textId="77777777" w:rsidR="00F63F0B" w:rsidRDefault="005C1979">
      <w:pPr>
        <w:pStyle w:val="SourceCode"/>
      </w:pPr>
      <w:r>
        <w:t xml:space="preserve">    ret</w:t>
      </w:r>
    </w:p>
    <w:p w14:paraId="2BC01955" w14:textId="77777777" w:rsidR="00F63F0B" w:rsidRDefault="00F63F0B">
      <w:pPr>
        <w:pStyle w:val="SourceCode"/>
      </w:pPr>
    </w:p>
    <w:p w14:paraId="0398AE1F" w14:textId="77777777" w:rsidR="00F63F0B" w:rsidRDefault="005C1979">
      <w:pPr>
        <w:pStyle w:val="SourceCode"/>
      </w:pPr>
      <w:r>
        <w:t>; ---- Loading ----</w:t>
      </w:r>
    </w:p>
    <w:p w14:paraId="135C7F61" w14:textId="77777777" w:rsidR="00F63F0B" w:rsidRDefault="00F63F0B">
      <w:pPr>
        <w:pStyle w:val="SourceCode"/>
      </w:pPr>
    </w:p>
    <w:p w14:paraId="5E8F74D8" w14:textId="77777777" w:rsidR="00F63F0B" w:rsidRDefault="005C1979">
      <w:pPr>
        <w:pStyle w:val="SourceCode"/>
      </w:pPr>
      <w:r>
        <w:t>; print_load_error: prints one Error line on stderr, such as</w:t>
      </w:r>
    </w:p>
    <w:p w14:paraId="40825CAF" w14:textId="77777777" w:rsidR="00F63F0B" w:rsidRDefault="005C1979">
      <w:pPr>
        <w:pStyle w:val="SourceCode"/>
      </w:pPr>
      <w:r>
        <w:t>; Error: assembly\contacts.csv row 3: expected 2 fields, found 3; ...</w:t>
      </w:r>
    </w:p>
    <w:p w14:paraId="642A73B9" w14:textId="77777777" w:rsidR="00F63F0B" w:rsidRDefault="005C1979">
      <w:pPr>
        <w:pStyle w:val="SourceCode"/>
      </w:pPr>
      <w:r>
        <w:t>;   in:  rcx = the Error format, rdx = address of the file's name,</w:t>
      </w:r>
    </w:p>
    <w:p w14:paraId="4BA66B5B" w14:textId="77777777" w:rsidR="00F63F0B" w:rsidRDefault="005C1979">
      <w:pPr>
        <w:pStyle w:val="SourceCode"/>
      </w:pPr>
      <w:r>
        <w:t>;        r8 and r9 = numbers for the format, when it has them</w:t>
      </w:r>
    </w:p>
    <w:p w14:paraId="4A715228" w14:textId="77777777" w:rsidR="00F63F0B" w:rsidRDefault="005C1979">
      <w:pPr>
        <w:pStyle w:val="SourceCode"/>
      </w:pPr>
      <w:r>
        <w:t>; Remember, fprintf's fifth value goes at [rsp + 32].</w:t>
      </w:r>
    </w:p>
    <w:p w14:paraId="7869A909" w14:textId="77777777" w:rsidR="00F63F0B" w:rsidRDefault="005C1979">
      <w:pPr>
        <w:pStyle w:val="SourceCode"/>
      </w:pPr>
      <w:r>
        <w:t>print_load_error:</w:t>
      </w:r>
    </w:p>
    <w:p w14:paraId="0886BCAD" w14:textId="77777777" w:rsidR="00F63F0B" w:rsidRDefault="005C1979">
      <w:pPr>
        <w:pStyle w:val="SourceCode"/>
      </w:pPr>
      <w:r>
        <w:t xml:space="preserve">    push rbx</w:t>
      </w:r>
    </w:p>
    <w:p w14:paraId="3400FCCF" w14:textId="77777777" w:rsidR="00F63F0B" w:rsidRDefault="005C1979">
      <w:pPr>
        <w:pStyle w:val="SourceCode"/>
      </w:pPr>
      <w:r>
        <w:t xml:space="preserve">    push r12</w:t>
      </w:r>
    </w:p>
    <w:p w14:paraId="24EF6160" w14:textId="77777777" w:rsidR="00F63F0B" w:rsidRDefault="005C1979">
      <w:pPr>
        <w:pStyle w:val="SourceCode"/>
      </w:pPr>
      <w:r>
        <w:t xml:space="preserve">    push r13</w:t>
      </w:r>
    </w:p>
    <w:p w14:paraId="0E7760FE" w14:textId="77777777" w:rsidR="00F63F0B" w:rsidRDefault="005C1979">
      <w:pPr>
        <w:pStyle w:val="SourceCode"/>
      </w:pPr>
      <w:r>
        <w:t xml:space="preserve">    push r14</w:t>
      </w:r>
    </w:p>
    <w:p w14:paraId="14D09DD5" w14:textId="77777777" w:rsidR="00F63F0B" w:rsidRDefault="005C1979">
      <w:pPr>
        <w:pStyle w:val="SourceCode"/>
      </w:pPr>
      <w:r>
        <w:t xml:space="preserve">    sub rsp, 40</w:t>
      </w:r>
    </w:p>
    <w:p w14:paraId="2243B8A4" w14:textId="77777777" w:rsidR="00F63F0B" w:rsidRDefault="005C1979">
      <w:pPr>
        <w:pStyle w:val="SourceCode"/>
      </w:pPr>
      <w:r>
        <w:t xml:space="preserve">    mov rbx, rcx</w:t>
      </w:r>
    </w:p>
    <w:p w14:paraId="1B0F3144" w14:textId="77777777" w:rsidR="00F63F0B" w:rsidRDefault="005C1979">
      <w:pPr>
        <w:pStyle w:val="SourceCode"/>
      </w:pPr>
      <w:r>
        <w:t xml:space="preserve">    mov r12, rdx</w:t>
      </w:r>
    </w:p>
    <w:p w14:paraId="30E1AE55" w14:textId="77777777" w:rsidR="00F63F0B" w:rsidRDefault="005C1979">
      <w:pPr>
        <w:pStyle w:val="SourceCode"/>
      </w:pPr>
      <w:r>
        <w:t xml:space="preserve">    mov r13, r8</w:t>
      </w:r>
    </w:p>
    <w:p w14:paraId="5CE9C84C" w14:textId="77777777" w:rsidR="00F63F0B" w:rsidRDefault="005C1979">
      <w:pPr>
        <w:pStyle w:val="SourceCode"/>
      </w:pPr>
      <w:r>
        <w:t xml:space="preserve">    mov r14, r9</w:t>
      </w:r>
    </w:p>
    <w:p w14:paraId="0FB5E826" w14:textId="77777777" w:rsidR="00F63F0B" w:rsidRDefault="005C1979">
      <w:pPr>
        <w:pStyle w:val="SourceCode"/>
      </w:pPr>
      <w:r>
        <w:t xml:space="preserve">    mov ecx, 2</w:t>
      </w:r>
    </w:p>
    <w:p w14:paraId="5097B9CB" w14:textId="77777777" w:rsidR="00F63F0B" w:rsidRDefault="005C1979">
      <w:pPr>
        <w:pStyle w:val="SourceCode"/>
      </w:pPr>
      <w:r>
        <w:t xml:space="preserve">    call __acrt_iob_func</w:t>
      </w:r>
    </w:p>
    <w:p w14:paraId="67BF7F3B" w14:textId="77777777" w:rsidR="00F63F0B" w:rsidRDefault="005C1979">
      <w:pPr>
        <w:pStyle w:val="SourceCode"/>
      </w:pPr>
      <w:r>
        <w:t xml:space="preserve">    mov rcx, rax</w:t>
      </w:r>
    </w:p>
    <w:p w14:paraId="3880D626" w14:textId="77777777" w:rsidR="00F63F0B" w:rsidRDefault="005C1979">
      <w:pPr>
        <w:pStyle w:val="SourceCode"/>
      </w:pPr>
      <w:r>
        <w:t xml:space="preserve">    mov rdx, rbx</w:t>
      </w:r>
    </w:p>
    <w:p w14:paraId="41A42FDE" w14:textId="77777777" w:rsidR="00F63F0B" w:rsidRDefault="005C1979">
      <w:pPr>
        <w:pStyle w:val="SourceCode"/>
      </w:pPr>
      <w:r>
        <w:t xml:space="preserve">    mov r8, r12</w:t>
      </w:r>
    </w:p>
    <w:p w14:paraId="52CD3D1A" w14:textId="77777777" w:rsidR="00F63F0B" w:rsidRDefault="005C1979">
      <w:pPr>
        <w:pStyle w:val="SourceCode"/>
      </w:pPr>
      <w:r>
        <w:t xml:space="preserve">    mov r9, r13</w:t>
      </w:r>
    </w:p>
    <w:p w14:paraId="26ADE60A" w14:textId="77777777" w:rsidR="00F63F0B" w:rsidRDefault="005C1979">
      <w:pPr>
        <w:pStyle w:val="SourceCode"/>
      </w:pPr>
      <w:r>
        <w:t xml:space="preserve">    mov [rsp + 32], r14</w:t>
      </w:r>
    </w:p>
    <w:p w14:paraId="785ECE11" w14:textId="77777777" w:rsidR="00F63F0B" w:rsidRDefault="005C1979">
      <w:pPr>
        <w:pStyle w:val="SourceCode"/>
      </w:pPr>
      <w:r>
        <w:t xml:space="preserve">    call fprintf</w:t>
      </w:r>
    </w:p>
    <w:p w14:paraId="68146A78" w14:textId="77777777" w:rsidR="00F63F0B" w:rsidRDefault="005C1979">
      <w:pPr>
        <w:pStyle w:val="SourceCode"/>
      </w:pPr>
      <w:r>
        <w:t xml:space="preserve">    add rsp, 40</w:t>
      </w:r>
    </w:p>
    <w:p w14:paraId="72456704" w14:textId="77777777" w:rsidR="00F63F0B" w:rsidRDefault="005C1979">
      <w:pPr>
        <w:pStyle w:val="SourceCode"/>
      </w:pPr>
      <w:r>
        <w:t xml:space="preserve">    pop r14</w:t>
      </w:r>
    </w:p>
    <w:p w14:paraId="6B8DF418" w14:textId="77777777" w:rsidR="00F63F0B" w:rsidRDefault="005C1979">
      <w:pPr>
        <w:pStyle w:val="SourceCode"/>
      </w:pPr>
      <w:r>
        <w:t xml:space="preserve">    pop r13</w:t>
      </w:r>
    </w:p>
    <w:p w14:paraId="3FDA2F6F" w14:textId="77777777" w:rsidR="00F63F0B" w:rsidRDefault="005C1979">
      <w:pPr>
        <w:pStyle w:val="SourceCode"/>
      </w:pPr>
      <w:r>
        <w:t xml:space="preserve">    pop r12</w:t>
      </w:r>
    </w:p>
    <w:p w14:paraId="305A92C3" w14:textId="77777777" w:rsidR="00F63F0B" w:rsidRDefault="005C1979">
      <w:pPr>
        <w:pStyle w:val="SourceCode"/>
      </w:pPr>
      <w:r>
        <w:t xml:space="preserve">    pop rbx</w:t>
      </w:r>
    </w:p>
    <w:p w14:paraId="1DBD09B9" w14:textId="77777777" w:rsidR="00F63F0B" w:rsidRDefault="005C1979">
      <w:pPr>
        <w:pStyle w:val="SourceCode"/>
      </w:pPr>
      <w:r>
        <w:t xml:space="preserve">    ret</w:t>
      </w:r>
    </w:p>
    <w:p w14:paraId="782AD199" w14:textId="77777777" w:rsidR="00F63F0B" w:rsidRDefault="00F63F0B">
      <w:pPr>
        <w:pStyle w:val="SourceCode"/>
      </w:pPr>
    </w:p>
    <w:p w14:paraId="1DB7E128" w14:textId="77777777" w:rsidR="00F63F0B" w:rsidRDefault="005C1979">
      <w:pPr>
        <w:pStyle w:val="SourceCode"/>
      </w:pPr>
      <w:r>
        <w:t>; parse_contact: Lesson 3.13a's parse_contact, for one CSV row. It fills</w:t>
      </w:r>
    </w:p>
    <w:p w14:paraId="324577B3" w14:textId="77777777" w:rsidR="00F63F0B" w:rsidRDefault="005C1979">
      <w:pPr>
        <w:pStyle w:val="SourceCode"/>
      </w:pPr>
      <w:r>
        <w:t>; the Contact record at an address and returns 0, or returns 1 and leaves</w:t>
      </w:r>
    </w:p>
    <w:p w14:paraId="2E0DE266" w14:textId="77777777" w:rsidR="00F63F0B" w:rsidRDefault="005C1979">
      <w:pPr>
        <w:pStyle w:val="SourceCode"/>
      </w:pPr>
      <w:r>
        <w:t>; the record alone when the row does not have exactly 2 fields.</w:t>
      </w:r>
    </w:p>
    <w:p w14:paraId="65B32AC2" w14:textId="77777777" w:rsidR="00F63F0B" w:rsidRDefault="005C1979">
      <w:pPr>
        <w:pStyle w:val="SourceCode"/>
      </w:pPr>
      <w:r>
        <w:t>; Remember, snprintf with "%s" copies text into a field and never writes</w:t>
      </w:r>
    </w:p>
    <w:p w14:paraId="257C4E29" w14:textId="77777777" w:rsidR="00F63F0B" w:rsidRDefault="005C1979">
      <w:pPr>
        <w:pStyle w:val="SourceCode"/>
      </w:pPr>
      <w:r>
        <w:t>; more than FIELD_SIZE bytes.</w:t>
      </w:r>
    </w:p>
    <w:p w14:paraId="2CCF5423" w14:textId="77777777" w:rsidR="00F63F0B" w:rsidRDefault="005C1979">
      <w:pPr>
        <w:pStyle w:val="SourceCode"/>
      </w:pPr>
      <w:r>
        <w:t>;   in:  rcx = the row number, rdx = address of the record</w:t>
      </w:r>
    </w:p>
    <w:p w14:paraId="28DB8301" w14:textId="77777777" w:rsidR="00F63F0B" w:rsidRDefault="005C1979">
      <w:pPr>
        <w:pStyle w:val="SourceCode"/>
      </w:pPr>
      <w:r>
        <w:t>;   out: eax = 0, or 1 for a wrong field count</w:t>
      </w:r>
    </w:p>
    <w:p w14:paraId="083D915D" w14:textId="77777777" w:rsidR="00F63F0B" w:rsidRDefault="005C1979">
      <w:pPr>
        <w:pStyle w:val="SourceCode"/>
      </w:pPr>
      <w:r>
        <w:t>parse_contact:</w:t>
      </w:r>
    </w:p>
    <w:p w14:paraId="3CFE41A7" w14:textId="77777777" w:rsidR="00F63F0B" w:rsidRDefault="005C1979">
      <w:pPr>
        <w:pStyle w:val="SourceCode"/>
      </w:pPr>
      <w:r>
        <w:t xml:space="preserve">    push rbx</w:t>
      </w:r>
    </w:p>
    <w:p w14:paraId="0129653C" w14:textId="77777777" w:rsidR="00F63F0B" w:rsidRDefault="005C1979">
      <w:pPr>
        <w:pStyle w:val="SourceCode"/>
      </w:pPr>
      <w:r>
        <w:t xml:space="preserve">    push r12</w:t>
      </w:r>
    </w:p>
    <w:p w14:paraId="2C1D5FCD" w14:textId="77777777" w:rsidR="00F63F0B" w:rsidRDefault="005C1979">
      <w:pPr>
        <w:pStyle w:val="SourceCode"/>
      </w:pPr>
      <w:r>
        <w:t xml:space="preserve">    sub rsp, 40</w:t>
      </w:r>
    </w:p>
    <w:p w14:paraId="7DF10D5E" w14:textId="77777777" w:rsidR="00F63F0B" w:rsidRDefault="005C1979">
      <w:pPr>
        <w:pStyle w:val="SourceCode"/>
      </w:pPr>
      <w:r>
        <w:t xml:space="preserve">    mov rbx, rcx</w:t>
      </w:r>
    </w:p>
    <w:p w14:paraId="239AC8F2" w14:textId="77777777" w:rsidR="00F63F0B" w:rsidRDefault="005C1979">
      <w:pPr>
        <w:pStyle w:val="SourceCode"/>
      </w:pPr>
      <w:r>
        <w:t xml:space="preserve">    mov r12, rdx</w:t>
      </w:r>
    </w:p>
    <w:p w14:paraId="041BBC77" w14:textId="77777777" w:rsidR="00F63F0B" w:rsidRDefault="005C1979">
      <w:pPr>
        <w:pStyle w:val="SourceCode"/>
      </w:pPr>
      <w:r>
        <w:t xml:space="preserve">    lea rax, [counts]</w:t>
      </w:r>
    </w:p>
    <w:p w14:paraId="3719DED3" w14:textId="77777777" w:rsidR="00F63F0B" w:rsidRDefault="005C1979">
      <w:pPr>
        <w:pStyle w:val="SourceCode"/>
      </w:pPr>
      <w:r>
        <w:t xml:space="preserve">    cmp qword [rax + rbx*8], 2</w:t>
      </w:r>
    </w:p>
    <w:p w14:paraId="768603F7" w14:textId="77777777" w:rsidR="00F63F0B" w:rsidRDefault="005C1979">
      <w:pPr>
        <w:pStyle w:val="SourceCode"/>
      </w:pPr>
      <w:r>
        <w:t xml:space="preserve">    jne .wrong</w:t>
      </w:r>
    </w:p>
    <w:p w14:paraId="0E53073B" w14:textId="77777777" w:rsidR="00F63F0B" w:rsidRDefault="005C1979">
      <w:pPr>
        <w:pStyle w:val="SourceCode"/>
      </w:pPr>
      <w:r>
        <w:t xml:space="preserve">    mov rcx, rbx</w:t>
      </w:r>
    </w:p>
    <w:p w14:paraId="22491683" w14:textId="77777777" w:rsidR="00F63F0B" w:rsidRDefault="005C1979">
      <w:pPr>
        <w:pStyle w:val="SourceCode"/>
      </w:pPr>
      <w:r>
        <w:t xml:space="preserve">    xor edx, edx</w:t>
      </w:r>
    </w:p>
    <w:p w14:paraId="68F15C48" w14:textId="77777777" w:rsidR="00F63F0B" w:rsidRDefault="005C1979">
      <w:pPr>
        <w:pStyle w:val="SourceCode"/>
      </w:pPr>
      <w:r>
        <w:t xml:space="preserve">    call field_address</w:t>
      </w:r>
    </w:p>
    <w:p w14:paraId="0E6E14F2" w14:textId="77777777" w:rsidR="00F63F0B" w:rsidRDefault="005C1979">
      <w:pPr>
        <w:pStyle w:val="SourceCode"/>
      </w:pPr>
      <w:r>
        <w:t xml:space="preserve">    lea rcx, [r12 + FULL_NAME]</w:t>
      </w:r>
    </w:p>
    <w:p w14:paraId="302632C6" w14:textId="77777777" w:rsidR="00F63F0B" w:rsidRDefault="005C1979">
      <w:pPr>
        <w:pStyle w:val="SourceCode"/>
      </w:pPr>
      <w:r>
        <w:t xml:space="preserve">    mov edx, FIELD_SIZE</w:t>
      </w:r>
    </w:p>
    <w:p w14:paraId="4476ABDF" w14:textId="77777777" w:rsidR="00F63F0B" w:rsidRDefault="005C1979">
      <w:pPr>
        <w:pStyle w:val="SourceCode"/>
      </w:pPr>
      <w:r>
        <w:t xml:space="preserve">    lea r8, [text_format]</w:t>
      </w:r>
    </w:p>
    <w:p w14:paraId="17AC70F7" w14:textId="77777777" w:rsidR="00F63F0B" w:rsidRDefault="005C1979">
      <w:pPr>
        <w:pStyle w:val="SourceCode"/>
      </w:pPr>
      <w:r>
        <w:t xml:space="preserve">    mov r9, rax</w:t>
      </w:r>
    </w:p>
    <w:p w14:paraId="4D767D3C" w14:textId="77777777" w:rsidR="00F63F0B" w:rsidRDefault="005C1979">
      <w:pPr>
        <w:pStyle w:val="SourceCode"/>
      </w:pPr>
      <w:r>
        <w:t xml:space="preserve">    call snprintf</w:t>
      </w:r>
    </w:p>
    <w:p w14:paraId="55AF47E7" w14:textId="77777777" w:rsidR="00F63F0B" w:rsidRDefault="005C1979">
      <w:pPr>
        <w:pStyle w:val="SourceCode"/>
      </w:pPr>
      <w:r>
        <w:t xml:space="preserve">    mov rcx, rbx</w:t>
      </w:r>
    </w:p>
    <w:p w14:paraId="40665258" w14:textId="77777777" w:rsidR="00F63F0B" w:rsidRDefault="005C1979">
      <w:pPr>
        <w:pStyle w:val="SourceCode"/>
      </w:pPr>
      <w:r>
        <w:t xml:space="preserve">    mov edx, 1</w:t>
      </w:r>
    </w:p>
    <w:p w14:paraId="3071C340" w14:textId="77777777" w:rsidR="00F63F0B" w:rsidRDefault="005C1979">
      <w:pPr>
        <w:pStyle w:val="SourceCode"/>
      </w:pPr>
      <w:r>
        <w:t xml:space="preserve">    call field_address</w:t>
      </w:r>
    </w:p>
    <w:p w14:paraId="175C3A74" w14:textId="77777777" w:rsidR="00F63F0B" w:rsidRDefault="005C1979">
      <w:pPr>
        <w:pStyle w:val="SourceCode"/>
      </w:pPr>
      <w:r>
        <w:t xml:space="preserve">    lea rcx, [r12 + EMAIL]</w:t>
      </w:r>
    </w:p>
    <w:p w14:paraId="483B4390" w14:textId="77777777" w:rsidR="00F63F0B" w:rsidRDefault="005C1979">
      <w:pPr>
        <w:pStyle w:val="SourceCode"/>
      </w:pPr>
      <w:r>
        <w:t xml:space="preserve">    mov edx, FIELD_SIZE</w:t>
      </w:r>
    </w:p>
    <w:p w14:paraId="249BD9D5" w14:textId="77777777" w:rsidR="00F63F0B" w:rsidRDefault="005C1979">
      <w:pPr>
        <w:pStyle w:val="SourceCode"/>
      </w:pPr>
      <w:r>
        <w:t xml:space="preserve">    lea r8, [text_format]</w:t>
      </w:r>
    </w:p>
    <w:p w14:paraId="0A009726" w14:textId="77777777" w:rsidR="00F63F0B" w:rsidRDefault="005C1979">
      <w:pPr>
        <w:pStyle w:val="SourceCode"/>
      </w:pPr>
      <w:r>
        <w:t xml:space="preserve">    mov r9, rax</w:t>
      </w:r>
    </w:p>
    <w:p w14:paraId="53B34D51" w14:textId="77777777" w:rsidR="00F63F0B" w:rsidRDefault="005C1979">
      <w:pPr>
        <w:pStyle w:val="SourceCode"/>
      </w:pPr>
      <w:r>
        <w:t xml:space="preserve">    call snprintf</w:t>
      </w:r>
    </w:p>
    <w:p w14:paraId="20AA0554" w14:textId="77777777" w:rsidR="00F63F0B" w:rsidRDefault="005C1979">
      <w:pPr>
        <w:pStyle w:val="SourceCode"/>
      </w:pPr>
      <w:r>
        <w:t xml:space="preserve">    xor eax, eax</w:t>
      </w:r>
    </w:p>
    <w:p w14:paraId="359B2662" w14:textId="77777777" w:rsidR="00F63F0B" w:rsidRDefault="005C1979">
      <w:pPr>
        <w:pStyle w:val="SourceCode"/>
      </w:pPr>
      <w:r>
        <w:t xml:space="preserve">    jmp .done</w:t>
      </w:r>
    </w:p>
    <w:p w14:paraId="1C1C404A" w14:textId="77777777" w:rsidR="00F63F0B" w:rsidRDefault="005C1979">
      <w:pPr>
        <w:pStyle w:val="SourceCode"/>
      </w:pPr>
      <w:r>
        <w:t>.wrong:</w:t>
      </w:r>
    </w:p>
    <w:p w14:paraId="02DB23B0" w14:textId="77777777" w:rsidR="00F63F0B" w:rsidRDefault="005C1979">
      <w:pPr>
        <w:pStyle w:val="SourceCode"/>
      </w:pPr>
      <w:r>
        <w:t xml:space="preserve">    mov eax, 1</w:t>
      </w:r>
    </w:p>
    <w:p w14:paraId="2BF4D162" w14:textId="77777777" w:rsidR="00F63F0B" w:rsidRDefault="005C1979">
      <w:pPr>
        <w:pStyle w:val="SourceCode"/>
      </w:pPr>
      <w:r>
        <w:t>.done:</w:t>
      </w:r>
    </w:p>
    <w:p w14:paraId="6A116A27" w14:textId="77777777" w:rsidR="00F63F0B" w:rsidRDefault="005C1979">
      <w:pPr>
        <w:pStyle w:val="SourceCode"/>
      </w:pPr>
      <w:r>
        <w:t xml:space="preserve">    add rsp, 40</w:t>
      </w:r>
    </w:p>
    <w:p w14:paraId="39224AF0" w14:textId="77777777" w:rsidR="00F63F0B" w:rsidRDefault="005C1979">
      <w:pPr>
        <w:pStyle w:val="SourceCode"/>
      </w:pPr>
      <w:r>
        <w:t xml:space="preserve">    pop r12</w:t>
      </w:r>
    </w:p>
    <w:p w14:paraId="73A19AD2" w14:textId="77777777" w:rsidR="00F63F0B" w:rsidRDefault="005C1979">
      <w:pPr>
        <w:pStyle w:val="SourceCode"/>
      </w:pPr>
      <w:r>
        <w:t xml:space="preserve">    pop rbx</w:t>
      </w:r>
    </w:p>
    <w:p w14:paraId="19BD6EFD" w14:textId="77777777" w:rsidR="00F63F0B" w:rsidRDefault="005C1979">
      <w:pPr>
        <w:pStyle w:val="SourceCode"/>
      </w:pPr>
      <w:r>
        <w:t xml:space="preserve">    ret</w:t>
      </w:r>
    </w:p>
    <w:p w14:paraId="1357ADC4" w14:textId="77777777" w:rsidR="00F63F0B" w:rsidRDefault="00F63F0B">
      <w:pPr>
        <w:pStyle w:val="SourceCode"/>
      </w:pPr>
    </w:p>
    <w:p w14:paraId="25B1E11E" w14:textId="77777777" w:rsidR="00F63F0B" w:rsidRDefault="005C1979">
      <w:pPr>
        <w:pStyle w:val="SourceCode"/>
      </w:pPr>
      <w:r>
        <w:t>; load_contacts: Lesson 3.14a's load, for contacts. Row 1 must be the</w:t>
      </w:r>
    </w:p>
    <w:p w14:paraId="3415F61E" w14:textId="77777777" w:rsidR="00F63F0B" w:rsidRDefault="005C1979">
      <w:pPr>
        <w:pStyle w:val="SourceCode"/>
      </w:pPr>
      <w:r>
        <w:t>; header, and the first bad row stops the load with an Error line naming</w:t>
      </w:r>
    </w:p>
    <w:p w14:paraId="498FBBE8" w14:textId="77777777" w:rsidR="00F63F0B" w:rsidRDefault="005C1979">
      <w:pPr>
        <w:pStyle w:val="SourceCode"/>
      </w:pPr>
      <w:r>
        <w:t>; the file and the row, so the caller uses nothing.</w:t>
      </w:r>
    </w:p>
    <w:p w14:paraId="2A289969" w14:textId="77777777" w:rsidR="00F63F0B" w:rsidRDefault="005C1979">
      <w:pPr>
        <w:pStyle w:val="SourceCode"/>
      </w:pPr>
      <w:r>
        <w:t>;   in:  rcx = address of the path, rdx = address of the contact list,</w:t>
      </w:r>
    </w:p>
    <w:p w14:paraId="72921AB9" w14:textId="77777777" w:rsidR="00F63F0B" w:rsidRDefault="005C1979">
      <w:pPr>
        <w:pStyle w:val="SourceCode"/>
      </w:pPr>
      <w:r>
        <w:t>;        r8 = address of the count, which it sets</w:t>
      </w:r>
    </w:p>
    <w:p w14:paraId="6A181348" w14:textId="77777777" w:rsidR="00F63F0B" w:rsidRDefault="005C1979">
      <w:pPr>
        <w:pStyle w:val="SourceCode"/>
      </w:pPr>
      <w:r>
        <w:t>;   out: eax = 0; the error number when the file cannot be read (ENOENT</w:t>
      </w:r>
    </w:p>
    <w:p w14:paraId="38A89689" w14:textId="77777777" w:rsidR="00F63F0B" w:rsidRDefault="005C1979">
      <w:pPr>
        <w:pStyle w:val="SourceCode"/>
      </w:pPr>
      <w:r>
        <w:t>;        when it does not exist); or NOT_CONTACTS after its Error line</w:t>
      </w:r>
    </w:p>
    <w:p w14:paraId="36A3D665" w14:textId="77777777" w:rsidR="00F63F0B" w:rsidRDefault="005C1979">
      <w:pPr>
        <w:pStyle w:val="SourceCode"/>
      </w:pPr>
      <w:r>
        <w:t>; rbx keeps the path, r12 the list, r13 the count's address, r14 the</w:t>
      </w:r>
    </w:p>
    <w:p w14:paraId="4664A540" w14:textId="77777777" w:rsidR="00F63F0B" w:rsidRDefault="005C1979">
      <w:pPr>
        <w:pStyle w:val="SourceCode"/>
      </w:pPr>
      <w:r>
        <w:t>; number of rows, and r15 the row being read. Five pushes and sub rsp, 32</w:t>
      </w:r>
    </w:p>
    <w:p w14:paraId="1E2469CF" w14:textId="77777777" w:rsidR="00F63F0B" w:rsidRDefault="005C1979">
      <w:pPr>
        <w:pStyle w:val="SourceCode"/>
      </w:pPr>
      <w:r>
        <w:t>; keep the stack aligned.</w:t>
      </w:r>
    </w:p>
    <w:p w14:paraId="75FBF0B4" w14:textId="77777777" w:rsidR="00F63F0B" w:rsidRDefault="005C1979">
      <w:pPr>
        <w:pStyle w:val="SourceCode"/>
      </w:pPr>
      <w:r>
        <w:t>load_contacts:</w:t>
      </w:r>
    </w:p>
    <w:p w14:paraId="5D4E26AB" w14:textId="77777777" w:rsidR="00F63F0B" w:rsidRDefault="005C1979">
      <w:pPr>
        <w:pStyle w:val="SourceCode"/>
      </w:pPr>
      <w:r>
        <w:t xml:space="preserve">    push rbx</w:t>
      </w:r>
    </w:p>
    <w:p w14:paraId="1A2E62F0" w14:textId="77777777" w:rsidR="00F63F0B" w:rsidRDefault="005C1979">
      <w:pPr>
        <w:pStyle w:val="SourceCode"/>
      </w:pPr>
      <w:r>
        <w:t xml:space="preserve">    push r12</w:t>
      </w:r>
    </w:p>
    <w:p w14:paraId="00964B7C" w14:textId="77777777" w:rsidR="00F63F0B" w:rsidRDefault="005C1979">
      <w:pPr>
        <w:pStyle w:val="SourceCode"/>
      </w:pPr>
      <w:r>
        <w:t xml:space="preserve">    push r13</w:t>
      </w:r>
    </w:p>
    <w:p w14:paraId="20DA93AA" w14:textId="77777777" w:rsidR="00F63F0B" w:rsidRDefault="005C1979">
      <w:pPr>
        <w:pStyle w:val="SourceCode"/>
      </w:pPr>
      <w:r>
        <w:t xml:space="preserve">    push r14</w:t>
      </w:r>
    </w:p>
    <w:p w14:paraId="7C5F9C66" w14:textId="77777777" w:rsidR="00F63F0B" w:rsidRDefault="005C1979">
      <w:pPr>
        <w:pStyle w:val="SourceCode"/>
      </w:pPr>
      <w:r>
        <w:t xml:space="preserve">    push r15</w:t>
      </w:r>
    </w:p>
    <w:p w14:paraId="7AFFF0DF" w14:textId="77777777" w:rsidR="00F63F0B" w:rsidRDefault="005C1979">
      <w:pPr>
        <w:pStyle w:val="SourceCode"/>
      </w:pPr>
      <w:r>
        <w:t xml:space="preserve">    sub rsp, 32</w:t>
      </w:r>
    </w:p>
    <w:p w14:paraId="47C88E54" w14:textId="77777777" w:rsidR="00F63F0B" w:rsidRDefault="005C1979">
      <w:pPr>
        <w:pStyle w:val="SourceCode"/>
      </w:pPr>
      <w:r>
        <w:t xml:space="preserve">    mov rbx, rcx</w:t>
      </w:r>
    </w:p>
    <w:p w14:paraId="7408F4F8" w14:textId="77777777" w:rsidR="00F63F0B" w:rsidRDefault="005C1979">
      <w:pPr>
        <w:pStyle w:val="SourceCode"/>
      </w:pPr>
      <w:r>
        <w:t xml:space="preserve">    mov r12, rdx</w:t>
      </w:r>
    </w:p>
    <w:p w14:paraId="16AAC0BD" w14:textId="77777777" w:rsidR="00F63F0B" w:rsidRDefault="005C1979">
      <w:pPr>
        <w:pStyle w:val="SourceCode"/>
      </w:pPr>
      <w:r>
        <w:t xml:space="preserve">    mov r13, r8</w:t>
      </w:r>
    </w:p>
    <w:p w14:paraId="2FB0C2D7" w14:textId="77777777" w:rsidR="00F63F0B" w:rsidRDefault="005C1979">
      <w:pPr>
        <w:pStyle w:val="SourceCode"/>
      </w:pPr>
      <w:r>
        <w:t xml:space="preserve">    lea rdx, [csv_contents]</w:t>
      </w:r>
    </w:p>
    <w:p w14:paraId="2B2F8414" w14:textId="77777777" w:rsidR="00F63F0B" w:rsidRDefault="005C1979">
      <w:pPr>
        <w:pStyle w:val="SourceCode"/>
      </w:pPr>
      <w:r>
        <w:t xml:space="preserve">    mov r8d, TEXT_SIZE</w:t>
      </w:r>
    </w:p>
    <w:p w14:paraId="58EAC22A" w14:textId="77777777" w:rsidR="00F63F0B" w:rsidRDefault="005C1979">
      <w:pPr>
        <w:pStyle w:val="SourceCode"/>
      </w:pPr>
      <w:r>
        <w:t xml:space="preserve">    call read_text_file</w:t>
      </w:r>
    </w:p>
    <w:p w14:paraId="4127A95D" w14:textId="77777777" w:rsidR="00F63F0B" w:rsidRDefault="005C1979">
      <w:pPr>
        <w:pStyle w:val="SourceCode"/>
      </w:pPr>
      <w:r>
        <w:t xml:space="preserve">    cmp eax, 0</w:t>
      </w:r>
    </w:p>
    <w:p w14:paraId="2999220A" w14:textId="77777777" w:rsidR="00F63F0B" w:rsidRDefault="005C1979">
      <w:pPr>
        <w:pStyle w:val="SourceCode"/>
      </w:pPr>
      <w:r>
        <w:t xml:space="preserve">    jne .done</w:t>
      </w:r>
    </w:p>
    <w:p w14:paraId="72BB9785" w14:textId="77777777" w:rsidR="00F63F0B" w:rsidRDefault="005C1979">
      <w:pPr>
        <w:pStyle w:val="SourceCode"/>
      </w:pPr>
      <w:r>
        <w:t xml:space="preserve">    call parse_csv</w:t>
      </w:r>
    </w:p>
    <w:p w14:paraId="21B0CADF" w14:textId="77777777" w:rsidR="00F63F0B" w:rsidRDefault="005C1979">
      <w:pPr>
        <w:pStyle w:val="SourceCode"/>
      </w:pPr>
      <w:r>
        <w:t xml:space="preserve">    mov r14d, eax</w:t>
      </w:r>
    </w:p>
    <w:p w14:paraId="166382BD" w14:textId="77777777" w:rsidR="00F63F0B" w:rsidRDefault="005C1979">
      <w:pPr>
        <w:pStyle w:val="SourceCode"/>
      </w:pPr>
      <w:r>
        <w:t xml:space="preserve">    cmp r14, MAX_ROWS</w:t>
      </w:r>
    </w:p>
    <w:p w14:paraId="029B4935" w14:textId="77777777" w:rsidR="00F63F0B" w:rsidRDefault="005C1979">
      <w:pPr>
        <w:pStyle w:val="SourceCode"/>
      </w:pPr>
      <w:r>
        <w:t xml:space="preserve">    jg .too_many</w:t>
      </w:r>
    </w:p>
    <w:p w14:paraId="1A5420BE" w14:textId="77777777" w:rsidR="00F63F0B" w:rsidRDefault="00F63F0B">
      <w:pPr>
        <w:pStyle w:val="SourceCode"/>
      </w:pPr>
    </w:p>
    <w:p w14:paraId="2878CC21" w14:textId="77777777" w:rsidR="00F63F0B" w:rsidRDefault="005C1979">
      <w:pPr>
        <w:pStyle w:val="SourceCode"/>
      </w:pPr>
      <w:r>
        <w:t xml:space="preserve">    ; The header, row 1 of the file but row 0 in cells, must be name,email.</w:t>
      </w:r>
    </w:p>
    <w:p w14:paraId="3D3BD3D2" w14:textId="77777777" w:rsidR="00F63F0B" w:rsidRDefault="005C1979">
      <w:pPr>
        <w:pStyle w:val="SourceCode"/>
      </w:pPr>
      <w:r>
        <w:t xml:space="preserve">    cmp r14, 0</w:t>
      </w:r>
    </w:p>
    <w:p w14:paraId="3B3A0438" w14:textId="77777777" w:rsidR="00F63F0B" w:rsidRDefault="005C1979">
      <w:pPr>
        <w:pStyle w:val="SourceCode"/>
      </w:pPr>
      <w:r>
        <w:t xml:space="preserve">    je .bad_header</w:t>
      </w:r>
    </w:p>
    <w:p w14:paraId="3BC0A585" w14:textId="77777777" w:rsidR="00F63F0B" w:rsidRDefault="005C1979">
      <w:pPr>
        <w:pStyle w:val="SourceCode"/>
      </w:pPr>
      <w:r>
        <w:t xml:space="preserve">    lea rax, [counts]</w:t>
      </w:r>
    </w:p>
    <w:p w14:paraId="689ABC9A" w14:textId="77777777" w:rsidR="00F63F0B" w:rsidRDefault="005C1979">
      <w:pPr>
        <w:pStyle w:val="SourceCode"/>
      </w:pPr>
      <w:r>
        <w:t xml:space="preserve">    cmp qword [rax], 2</w:t>
      </w:r>
    </w:p>
    <w:p w14:paraId="13423F42" w14:textId="77777777" w:rsidR="00F63F0B" w:rsidRDefault="005C1979">
      <w:pPr>
        <w:pStyle w:val="SourceCode"/>
      </w:pPr>
      <w:r>
        <w:t xml:space="preserve">    jne .bad_header</w:t>
      </w:r>
    </w:p>
    <w:p w14:paraId="6F817C3F" w14:textId="77777777" w:rsidR="00F63F0B" w:rsidRDefault="005C1979">
      <w:pPr>
        <w:pStyle w:val="SourceCode"/>
      </w:pPr>
      <w:r>
        <w:t xml:space="preserve">    xor ecx, ecx</w:t>
      </w:r>
    </w:p>
    <w:p w14:paraId="558882B5" w14:textId="77777777" w:rsidR="00F63F0B" w:rsidRDefault="005C1979">
      <w:pPr>
        <w:pStyle w:val="SourceCode"/>
      </w:pPr>
      <w:r>
        <w:t xml:space="preserve">    xor edx, edx</w:t>
      </w:r>
    </w:p>
    <w:p w14:paraId="710B437A" w14:textId="77777777" w:rsidR="00F63F0B" w:rsidRDefault="005C1979">
      <w:pPr>
        <w:pStyle w:val="SourceCode"/>
      </w:pPr>
      <w:r>
        <w:t xml:space="preserve">    call field_address</w:t>
      </w:r>
    </w:p>
    <w:p w14:paraId="58288479" w14:textId="77777777" w:rsidR="00F63F0B" w:rsidRDefault="005C1979">
      <w:pPr>
        <w:pStyle w:val="SourceCode"/>
      </w:pPr>
      <w:r>
        <w:t xml:space="preserve">    mov rcx, rax</w:t>
      </w:r>
    </w:p>
    <w:p w14:paraId="256EF831" w14:textId="77777777" w:rsidR="00F63F0B" w:rsidRDefault="005C1979">
      <w:pPr>
        <w:pStyle w:val="SourceCode"/>
      </w:pPr>
      <w:r>
        <w:t xml:space="preserve">    lea rdx, [name_text]</w:t>
      </w:r>
    </w:p>
    <w:p w14:paraId="2D34284C" w14:textId="77777777" w:rsidR="00F63F0B" w:rsidRDefault="005C1979">
      <w:pPr>
        <w:pStyle w:val="SourceCode"/>
      </w:pPr>
      <w:r>
        <w:t xml:space="preserve">    call strcmp</w:t>
      </w:r>
    </w:p>
    <w:p w14:paraId="44FAC3CD" w14:textId="77777777" w:rsidR="00F63F0B" w:rsidRDefault="005C1979">
      <w:pPr>
        <w:pStyle w:val="SourceCode"/>
      </w:pPr>
      <w:r>
        <w:t xml:space="preserve">    cmp eax, 0</w:t>
      </w:r>
    </w:p>
    <w:p w14:paraId="6336614B" w14:textId="77777777" w:rsidR="00F63F0B" w:rsidRDefault="005C1979">
      <w:pPr>
        <w:pStyle w:val="SourceCode"/>
      </w:pPr>
      <w:r>
        <w:t xml:space="preserve">    jne .bad_header</w:t>
      </w:r>
    </w:p>
    <w:p w14:paraId="383F6193" w14:textId="77777777" w:rsidR="00F63F0B" w:rsidRDefault="005C1979">
      <w:pPr>
        <w:pStyle w:val="SourceCode"/>
      </w:pPr>
      <w:r>
        <w:t xml:space="preserve">    xor ecx, ecx</w:t>
      </w:r>
    </w:p>
    <w:p w14:paraId="728F0A62" w14:textId="77777777" w:rsidR="00F63F0B" w:rsidRDefault="005C1979">
      <w:pPr>
        <w:pStyle w:val="SourceCode"/>
      </w:pPr>
      <w:r>
        <w:t xml:space="preserve">    mov edx, 1</w:t>
      </w:r>
    </w:p>
    <w:p w14:paraId="748E4477" w14:textId="77777777" w:rsidR="00F63F0B" w:rsidRDefault="005C1979">
      <w:pPr>
        <w:pStyle w:val="SourceCode"/>
      </w:pPr>
      <w:r>
        <w:t xml:space="preserve">    call field_address</w:t>
      </w:r>
    </w:p>
    <w:p w14:paraId="10E5749B" w14:textId="77777777" w:rsidR="00F63F0B" w:rsidRDefault="005C1979">
      <w:pPr>
        <w:pStyle w:val="SourceCode"/>
      </w:pPr>
      <w:r>
        <w:t xml:space="preserve">    mov rcx, rax</w:t>
      </w:r>
    </w:p>
    <w:p w14:paraId="4DB71D06" w14:textId="77777777" w:rsidR="00F63F0B" w:rsidRDefault="005C1979">
      <w:pPr>
        <w:pStyle w:val="SourceCode"/>
      </w:pPr>
      <w:r>
        <w:t xml:space="preserve">    lea rdx, [email_text]</w:t>
      </w:r>
    </w:p>
    <w:p w14:paraId="04E14A4C" w14:textId="77777777" w:rsidR="00F63F0B" w:rsidRDefault="005C1979">
      <w:pPr>
        <w:pStyle w:val="SourceCode"/>
      </w:pPr>
      <w:r>
        <w:t xml:space="preserve">    call strcmp</w:t>
      </w:r>
    </w:p>
    <w:p w14:paraId="51EBF44A" w14:textId="77777777" w:rsidR="00F63F0B" w:rsidRDefault="005C1979">
      <w:pPr>
        <w:pStyle w:val="SourceCode"/>
      </w:pPr>
      <w:r>
        <w:t xml:space="preserve">    cmp eax, 0</w:t>
      </w:r>
    </w:p>
    <w:p w14:paraId="64079AF0" w14:textId="77777777" w:rsidR="00F63F0B" w:rsidRDefault="005C1979">
      <w:pPr>
        <w:pStyle w:val="SourceCode"/>
      </w:pPr>
      <w:r>
        <w:t xml:space="preserve">    jne .bad_header</w:t>
      </w:r>
    </w:p>
    <w:p w14:paraId="12CFE426" w14:textId="77777777" w:rsidR="00F63F0B" w:rsidRDefault="00F63F0B">
      <w:pPr>
        <w:pStyle w:val="SourceCode"/>
      </w:pPr>
    </w:p>
    <w:p w14:paraId="4C703C0D" w14:textId="77777777" w:rsidR="00F63F0B" w:rsidRDefault="005C1979">
      <w:pPr>
        <w:pStyle w:val="SourceCode"/>
      </w:pPr>
      <w:r>
        <w:t xml:space="preserve">    ; Each row after the header fills the next record. Remember, the</w:t>
      </w:r>
    </w:p>
    <w:p w14:paraId="08BCAC0C" w14:textId="77777777" w:rsidR="00F63F0B" w:rsidRDefault="005C1979">
      <w:pPr>
        <w:pStyle w:val="SourceCode"/>
      </w:pPr>
      <w:r>
        <w:t xml:space="preserve">    ; record at position n starts n * CONTACT_SIZE bytes into the list,</w:t>
      </w:r>
    </w:p>
    <w:p w14:paraId="4920FC5C" w14:textId="77777777" w:rsidR="00F63F0B" w:rsidRDefault="005C1979">
      <w:pPr>
        <w:pStyle w:val="SourceCode"/>
      </w:pPr>
      <w:r>
        <w:t xml:space="preserve">    ; and [r13] is the count itself.</w:t>
      </w:r>
    </w:p>
    <w:p w14:paraId="117E3183" w14:textId="77777777" w:rsidR="00F63F0B" w:rsidRDefault="005C1979">
      <w:pPr>
        <w:pStyle w:val="SourceCode"/>
      </w:pPr>
      <w:r>
        <w:t xml:space="preserve">    mov qword [r13], 0</w:t>
      </w:r>
    </w:p>
    <w:p w14:paraId="313E2B22" w14:textId="77777777" w:rsidR="00F63F0B" w:rsidRDefault="005C1979">
      <w:pPr>
        <w:pStyle w:val="SourceCode"/>
      </w:pPr>
      <w:r>
        <w:t xml:space="preserve">    mov r15, 1</w:t>
      </w:r>
    </w:p>
    <w:p w14:paraId="39098833" w14:textId="77777777" w:rsidR="00F63F0B" w:rsidRDefault="005C1979">
      <w:pPr>
        <w:pStyle w:val="SourceCode"/>
      </w:pPr>
      <w:r>
        <w:t>.next_row:</w:t>
      </w:r>
    </w:p>
    <w:p w14:paraId="3DBAE5FE" w14:textId="77777777" w:rsidR="00F63F0B" w:rsidRDefault="005C1979">
      <w:pPr>
        <w:pStyle w:val="SourceCode"/>
      </w:pPr>
      <w:r>
        <w:t xml:space="preserve">    cmp r15, r14</w:t>
      </w:r>
    </w:p>
    <w:p w14:paraId="46161678" w14:textId="77777777" w:rsidR="00F63F0B" w:rsidRDefault="005C1979">
      <w:pPr>
        <w:pStyle w:val="SourceCode"/>
      </w:pPr>
      <w:r>
        <w:t xml:space="preserve">    jge .loaded</w:t>
      </w:r>
    </w:p>
    <w:p w14:paraId="5868C139" w14:textId="77777777" w:rsidR="00F63F0B" w:rsidRDefault="005C1979">
      <w:pPr>
        <w:pStyle w:val="SourceCode"/>
      </w:pPr>
      <w:r>
        <w:t xml:space="preserve">    imul rdx, [r13], CONTACT_SIZE</w:t>
      </w:r>
    </w:p>
    <w:p w14:paraId="45C99A6C" w14:textId="77777777" w:rsidR="00F63F0B" w:rsidRDefault="005C1979">
      <w:pPr>
        <w:pStyle w:val="SourceCode"/>
      </w:pPr>
      <w:r>
        <w:t xml:space="preserve">    add rdx, r12</w:t>
      </w:r>
    </w:p>
    <w:p w14:paraId="6235FE98" w14:textId="77777777" w:rsidR="00F63F0B" w:rsidRDefault="005C1979">
      <w:pPr>
        <w:pStyle w:val="SourceCode"/>
      </w:pPr>
      <w:r>
        <w:t xml:space="preserve">    mov rcx, r15</w:t>
      </w:r>
    </w:p>
    <w:p w14:paraId="4C74F37F" w14:textId="77777777" w:rsidR="00F63F0B" w:rsidRDefault="005C1979">
      <w:pPr>
        <w:pStyle w:val="SourceCode"/>
      </w:pPr>
      <w:r>
        <w:t xml:space="preserve">    call parse_contact</w:t>
      </w:r>
    </w:p>
    <w:p w14:paraId="3DAE26A7" w14:textId="77777777" w:rsidR="00F63F0B" w:rsidRDefault="005C1979">
      <w:pPr>
        <w:pStyle w:val="SourceCode"/>
      </w:pPr>
      <w:r>
        <w:t xml:space="preserve">    cmp eax, 0</w:t>
      </w:r>
    </w:p>
    <w:p w14:paraId="5D0DB480" w14:textId="77777777" w:rsidR="00F63F0B" w:rsidRDefault="005C1979">
      <w:pPr>
        <w:pStyle w:val="SourceCode"/>
      </w:pPr>
      <w:r>
        <w:t xml:space="preserve">    jne .bad_row</w:t>
      </w:r>
    </w:p>
    <w:p w14:paraId="71D2788D" w14:textId="77777777" w:rsidR="00F63F0B" w:rsidRDefault="005C1979">
      <w:pPr>
        <w:pStyle w:val="SourceCode"/>
      </w:pPr>
      <w:r>
        <w:t xml:space="preserve">    add qword [r13], 1</w:t>
      </w:r>
    </w:p>
    <w:p w14:paraId="3267A233" w14:textId="77777777" w:rsidR="00F63F0B" w:rsidRDefault="005C1979">
      <w:pPr>
        <w:pStyle w:val="SourceCode"/>
      </w:pPr>
      <w:r>
        <w:t xml:space="preserve">    inc r15</w:t>
      </w:r>
    </w:p>
    <w:p w14:paraId="4CC6446F" w14:textId="77777777" w:rsidR="00F63F0B" w:rsidRDefault="005C1979">
      <w:pPr>
        <w:pStyle w:val="SourceCode"/>
      </w:pPr>
      <w:r>
        <w:t xml:space="preserve">    jmp .next_row</w:t>
      </w:r>
    </w:p>
    <w:p w14:paraId="6D3C4238" w14:textId="77777777" w:rsidR="00F63F0B" w:rsidRDefault="005C1979">
      <w:pPr>
        <w:pStyle w:val="SourceCode"/>
      </w:pPr>
      <w:r>
        <w:t>.loaded:</w:t>
      </w:r>
    </w:p>
    <w:p w14:paraId="3BC54DC3" w14:textId="77777777" w:rsidR="00F63F0B" w:rsidRDefault="005C1979">
      <w:pPr>
        <w:pStyle w:val="SourceCode"/>
      </w:pPr>
      <w:r>
        <w:t xml:space="preserve">    xor eax, eax</w:t>
      </w:r>
    </w:p>
    <w:p w14:paraId="1B450F94" w14:textId="77777777" w:rsidR="00F63F0B" w:rsidRDefault="005C1979">
      <w:pPr>
        <w:pStyle w:val="SourceCode"/>
      </w:pPr>
      <w:r>
        <w:t xml:space="preserve">    jmp .done</w:t>
      </w:r>
    </w:p>
    <w:p w14:paraId="43735D28" w14:textId="77777777" w:rsidR="00F63F0B" w:rsidRDefault="005C1979">
      <w:pPr>
        <w:pStyle w:val="SourceCode"/>
      </w:pPr>
      <w:r>
        <w:t>.too_many:</w:t>
      </w:r>
    </w:p>
    <w:p w14:paraId="3BC9B0CE" w14:textId="77777777" w:rsidR="00F63F0B" w:rsidRDefault="005C1979">
      <w:pPr>
        <w:pStyle w:val="SourceCode"/>
      </w:pPr>
      <w:r>
        <w:t xml:space="preserve">    lea rcx, [rows_error]</w:t>
      </w:r>
    </w:p>
    <w:p w14:paraId="4390B08B" w14:textId="77777777" w:rsidR="00F63F0B" w:rsidRDefault="005C1979">
      <w:pPr>
        <w:pStyle w:val="SourceCode"/>
      </w:pPr>
      <w:r>
        <w:t xml:space="preserve">    mov rdx, rbx</w:t>
      </w:r>
    </w:p>
    <w:p w14:paraId="20D198F1" w14:textId="77777777" w:rsidR="00F63F0B" w:rsidRDefault="005C1979">
      <w:pPr>
        <w:pStyle w:val="SourceCode"/>
      </w:pPr>
      <w:r>
        <w:t xml:space="preserve">    mov r8d, CAPACITY</w:t>
      </w:r>
    </w:p>
    <w:p w14:paraId="23E5243A" w14:textId="77777777" w:rsidR="00F63F0B" w:rsidRDefault="005C1979">
      <w:pPr>
        <w:pStyle w:val="SourceCode"/>
      </w:pPr>
      <w:r>
        <w:t xml:space="preserve">    call print_load_error</w:t>
      </w:r>
    </w:p>
    <w:p w14:paraId="28AB9445" w14:textId="77777777" w:rsidR="00F63F0B" w:rsidRDefault="005C1979">
      <w:pPr>
        <w:pStyle w:val="SourceCode"/>
      </w:pPr>
      <w:r>
        <w:t xml:space="preserve">    mov eax, NOT_CONTACTS</w:t>
      </w:r>
    </w:p>
    <w:p w14:paraId="5963F4AE" w14:textId="77777777" w:rsidR="00F63F0B" w:rsidRDefault="005C1979">
      <w:pPr>
        <w:pStyle w:val="SourceCode"/>
      </w:pPr>
      <w:r>
        <w:t xml:space="preserve">    jmp .done</w:t>
      </w:r>
    </w:p>
    <w:p w14:paraId="6AAE9A57" w14:textId="77777777" w:rsidR="00F63F0B" w:rsidRDefault="005C1979">
      <w:pPr>
        <w:pStyle w:val="SourceCode"/>
      </w:pPr>
      <w:r>
        <w:t>.bad_header:</w:t>
      </w:r>
    </w:p>
    <w:p w14:paraId="4763E15C" w14:textId="77777777" w:rsidR="00F63F0B" w:rsidRDefault="005C1979">
      <w:pPr>
        <w:pStyle w:val="SourceCode"/>
      </w:pPr>
      <w:r>
        <w:t xml:space="preserve">    lea rcx, [header_error]</w:t>
      </w:r>
    </w:p>
    <w:p w14:paraId="5DC95386" w14:textId="77777777" w:rsidR="00F63F0B" w:rsidRDefault="005C1979">
      <w:pPr>
        <w:pStyle w:val="SourceCode"/>
      </w:pPr>
      <w:r>
        <w:t xml:space="preserve">    mov rdx, rbx</w:t>
      </w:r>
    </w:p>
    <w:p w14:paraId="0F961200" w14:textId="77777777" w:rsidR="00F63F0B" w:rsidRDefault="005C1979">
      <w:pPr>
        <w:pStyle w:val="SourceCode"/>
      </w:pPr>
      <w:r>
        <w:t xml:space="preserve">    call print_load_error</w:t>
      </w:r>
    </w:p>
    <w:p w14:paraId="0B3D4712" w14:textId="77777777" w:rsidR="00F63F0B" w:rsidRDefault="005C1979">
      <w:pPr>
        <w:pStyle w:val="SourceCode"/>
      </w:pPr>
      <w:r>
        <w:t xml:space="preserve">    mov eax, NOT_CONTACTS</w:t>
      </w:r>
    </w:p>
    <w:p w14:paraId="48DC3270" w14:textId="77777777" w:rsidR="00F63F0B" w:rsidRDefault="005C1979">
      <w:pPr>
        <w:pStyle w:val="SourceCode"/>
      </w:pPr>
      <w:r>
        <w:t xml:space="preserve">    jmp .done</w:t>
      </w:r>
    </w:p>
    <w:p w14:paraId="4287D5AB" w14:textId="77777777" w:rsidR="00F63F0B" w:rsidRDefault="005C1979">
      <w:pPr>
        <w:pStyle w:val="SourceCode"/>
      </w:pPr>
      <w:r>
        <w:t>.bad_row:</w:t>
      </w:r>
    </w:p>
    <w:p w14:paraId="701CD8EF" w14:textId="77777777" w:rsidR="00F63F0B" w:rsidRDefault="005C1979">
      <w:pPr>
        <w:pStyle w:val="SourceCode"/>
      </w:pPr>
      <w:r>
        <w:t xml:space="preserve">    ; Rows are counted from 1, the header, so position r15 is row r15 + 1.</w:t>
      </w:r>
    </w:p>
    <w:p w14:paraId="1DBB4489" w14:textId="77777777" w:rsidR="00F63F0B" w:rsidRDefault="005C1979">
      <w:pPr>
        <w:pStyle w:val="SourceCode"/>
      </w:pPr>
      <w:r>
        <w:t xml:space="preserve">    lea rcx, [count_error]</w:t>
      </w:r>
    </w:p>
    <w:p w14:paraId="3440EB0D" w14:textId="77777777" w:rsidR="00F63F0B" w:rsidRDefault="005C1979">
      <w:pPr>
        <w:pStyle w:val="SourceCode"/>
      </w:pPr>
      <w:r>
        <w:t xml:space="preserve">    mov rdx, rbx</w:t>
      </w:r>
    </w:p>
    <w:p w14:paraId="39861CCD" w14:textId="77777777" w:rsidR="00F63F0B" w:rsidRDefault="005C1979">
      <w:pPr>
        <w:pStyle w:val="SourceCode"/>
      </w:pPr>
      <w:r>
        <w:t xml:space="preserve">    lea r8, [r15 + 1]</w:t>
      </w:r>
    </w:p>
    <w:p w14:paraId="690BBE76" w14:textId="77777777" w:rsidR="00F63F0B" w:rsidRDefault="005C1979">
      <w:pPr>
        <w:pStyle w:val="SourceCode"/>
      </w:pPr>
      <w:r>
        <w:t xml:space="preserve">    lea rax, [counts]</w:t>
      </w:r>
    </w:p>
    <w:p w14:paraId="0296947B" w14:textId="77777777" w:rsidR="00F63F0B" w:rsidRDefault="005C1979">
      <w:pPr>
        <w:pStyle w:val="SourceCode"/>
      </w:pPr>
      <w:r>
        <w:t xml:space="preserve">    mov r9, [rax + r15*8]</w:t>
      </w:r>
    </w:p>
    <w:p w14:paraId="65CADD77" w14:textId="77777777" w:rsidR="00F63F0B" w:rsidRDefault="005C1979">
      <w:pPr>
        <w:pStyle w:val="SourceCode"/>
      </w:pPr>
      <w:r>
        <w:t xml:space="preserve">    call print_load_error</w:t>
      </w:r>
    </w:p>
    <w:p w14:paraId="329F1392" w14:textId="77777777" w:rsidR="00F63F0B" w:rsidRDefault="005C1979">
      <w:pPr>
        <w:pStyle w:val="SourceCode"/>
      </w:pPr>
      <w:r>
        <w:t xml:space="preserve">    mov eax, NOT_CONTACTS</w:t>
      </w:r>
    </w:p>
    <w:p w14:paraId="1BBEA3C1" w14:textId="77777777" w:rsidR="00F63F0B" w:rsidRDefault="005C1979">
      <w:pPr>
        <w:pStyle w:val="SourceCode"/>
      </w:pPr>
      <w:r>
        <w:t>.done:</w:t>
      </w:r>
    </w:p>
    <w:p w14:paraId="7B9CE32C" w14:textId="77777777" w:rsidR="00F63F0B" w:rsidRDefault="005C1979">
      <w:pPr>
        <w:pStyle w:val="SourceCode"/>
      </w:pPr>
      <w:r>
        <w:t xml:space="preserve">    add rsp, 32</w:t>
      </w:r>
    </w:p>
    <w:p w14:paraId="4CC41ACD" w14:textId="77777777" w:rsidR="00F63F0B" w:rsidRDefault="005C1979">
      <w:pPr>
        <w:pStyle w:val="SourceCode"/>
      </w:pPr>
      <w:r>
        <w:t xml:space="preserve">    pop r15</w:t>
      </w:r>
    </w:p>
    <w:p w14:paraId="1A450237" w14:textId="77777777" w:rsidR="00F63F0B" w:rsidRDefault="005C1979">
      <w:pPr>
        <w:pStyle w:val="SourceCode"/>
      </w:pPr>
      <w:r>
        <w:t xml:space="preserve">    pop r14</w:t>
      </w:r>
    </w:p>
    <w:p w14:paraId="6472C65B" w14:textId="77777777" w:rsidR="00F63F0B" w:rsidRDefault="005C1979">
      <w:pPr>
        <w:pStyle w:val="SourceCode"/>
      </w:pPr>
      <w:r>
        <w:t xml:space="preserve">    pop r13</w:t>
      </w:r>
    </w:p>
    <w:p w14:paraId="22306AC0" w14:textId="77777777" w:rsidR="00F63F0B" w:rsidRDefault="005C1979">
      <w:pPr>
        <w:pStyle w:val="SourceCode"/>
      </w:pPr>
      <w:r>
        <w:t xml:space="preserve">    pop r12</w:t>
      </w:r>
    </w:p>
    <w:p w14:paraId="367C0B7C" w14:textId="77777777" w:rsidR="00F63F0B" w:rsidRDefault="005C1979">
      <w:pPr>
        <w:pStyle w:val="SourceCode"/>
      </w:pPr>
      <w:r>
        <w:t xml:space="preserve">    pop rbx</w:t>
      </w:r>
    </w:p>
    <w:p w14:paraId="4FD175AE" w14:textId="77777777" w:rsidR="00F63F0B" w:rsidRDefault="005C1979">
      <w:pPr>
        <w:pStyle w:val="SourceCode"/>
      </w:pPr>
      <w:r>
        <w:t xml:space="preserve">    ret</w:t>
      </w:r>
    </w:p>
    <w:p w14:paraId="319C61B0" w14:textId="77777777" w:rsidR="00F63F0B" w:rsidRDefault="00F63F0B">
      <w:pPr>
        <w:pStyle w:val="SourceCode"/>
      </w:pPr>
    </w:p>
    <w:p w14:paraId="575C6FBB" w14:textId="77777777" w:rsidR="00F63F0B" w:rsidRDefault="005C1979">
      <w:pPr>
        <w:pStyle w:val="SourceCode"/>
      </w:pPr>
      <w:r>
        <w:t>; ---- Saving ----</w:t>
      </w:r>
    </w:p>
    <w:p w14:paraId="10374E20" w14:textId="77777777" w:rsidR="00F63F0B" w:rsidRDefault="00F63F0B">
      <w:pPr>
        <w:pStyle w:val="SourceCode"/>
      </w:pPr>
    </w:p>
    <w:p w14:paraId="34BCD866" w14:textId="77777777" w:rsidR="00F63F0B" w:rsidRDefault="005C1979">
      <w:pPr>
        <w:pStyle w:val="SourceCode"/>
      </w:pPr>
      <w:r>
        <w:t>; write_contacts: Lesson 3.14a's writer, into a new file only: "wbx" is</w:t>
      </w:r>
    </w:p>
    <w:p w14:paraId="4BC6926D" w14:textId="77777777" w:rsidR="00F63F0B" w:rsidRDefault="005C1979">
      <w:pPr>
        <w:pStyle w:val="SourceCode"/>
      </w:pPr>
      <w:r>
        <w:t>; Lesson 3.19a's exclusive create, which fails with EEXIST rather than</w:t>
      </w:r>
    </w:p>
    <w:p w14:paraId="1BEC437B" w14:textId="77777777" w:rsidR="00F63F0B" w:rsidRDefault="005C1979">
      <w:pPr>
        <w:pStyle w:val="SourceCode"/>
      </w:pPr>
      <w:r>
        <w:t>; empty a file. The header, then one row per contact, each field through</w:t>
      </w:r>
    </w:p>
    <w:p w14:paraId="51E57E07" w14:textId="77777777" w:rsidR="00F63F0B" w:rsidRDefault="005C1979">
      <w:pPr>
        <w:pStyle w:val="SourceCode"/>
      </w:pPr>
      <w:r>
        <w:t>; write_csv_field and each row ending in 13 10.</w:t>
      </w:r>
    </w:p>
    <w:p w14:paraId="6C20C328" w14:textId="77777777" w:rsidR="00F63F0B" w:rsidRDefault="005C1979">
      <w:pPr>
        <w:pStyle w:val="SourceCode"/>
      </w:pPr>
      <w:r>
        <w:t>;   in:  rcx = address of the path, rdx = address of the list,</w:t>
      </w:r>
    </w:p>
    <w:p w14:paraId="3FEBD5F5" w14:textId="77777777" w:rsidR="00F63F0B" w:rsidRDefault="005C1979">
      <w:pPr>
        <w:pStyle w:val="SourceCode"/>
      </w:pPr>
      <w:r>
        <w:t>;        r8 = the count</w:t>
      </w:r>
    </w:p>
    <w:p w14:paraId="557BFEBB" w14:textId="77777777" w:rsidR="00F63F0B" w:rsidRDefault="005C1979">
      <w:pPr>
        <w:pStyle w:val="SourceCode"/>
      </w:pPr>
      <w:r>
        <w:t>;   out: eax = 0, or the error number of the failure</w:t>
      </w:r>
    </w:p>
    <w:p w14:paraId="10E826E6" w14:textId="77777777" w:rsidR="00F63F0B" w:rsidRDefault="005C1979">
      <w:pPr>
        <w:pStyle w:val="SourceCode"/>
      </w:pPr>
      <w:r>
        <w:t>; rbx keeps the file handle, r12 the list, r13 the count, and r14 the</w:t>
      </w:r>
    </w:p>
    <w:p w14:paraId="35290CAA" w14:textId="77777777" w:rsidR="00F63F0B" w:rsidRDefault="005C1979">
      <w:pPr>
        <w:pStyle w:val="SourceCode"/>
      </w:pPr>
      <w:r>
        <w:t>; position. Remember, [r12 + rax + EMAIL] is the record's address plus</w:t>
      </w:r>
    </w:p>
    <w:p w14:paraId="02D797B3" w14:textId="77777777" w:rsidR="00F63F0B" w:rsidRDefault="005C1979">
      <w:pPr>
        <w:pStyle w:val="SourceCode"/>
      </w:pPr>
      <w:r>
        <w:t>; the field's offset.</w:t>
      </w:r>
    </w:p>
    <w:p w14:paraId="23E35B83" w14:textId="77777777" w:rsidR="00F63F0B" w:rsidRDefault="005C1979">
      <w:pPr>
        <w:pStyle w:val="SourceCode"/>
      </w:pPr>
      <w:r>
        <w:t>write_contacts:</w:t>
      </w:r>
    </w:p>
    <w:p w14:paraId="643A6DE2" w14:textId="77777777" w:rsidR="00F63F0B" w:rsidRDefault="005C1979">
      <w:pPr>
        <w:pStyle w:val="SourceCode"/>
      </w:pPr>
      <w:r>
        <w:t xml:space="preserve">    push rbx</w:t>
      </w:r>
    </w:p>
    <w:p w14:paraId="309657E9" w14:textId="77777777" w:rsidR="00F63F0B" w:rsidRDefault="005C1979">
      <w:pPr>
        <w:pStyle w:val="SourceCode"/>
      </w:pPr>
      <w:r>
        <w:t xml:space="preserve">    push r12</w:t>
      </w:r>
    </w:p>
    <w:p w14:paraId="12B75333" w14:textId="77777777" w:rsidR="00F63F0B" w:rsidRDefault="005C1979">
      <w:pPr>
        <w:pStyle w:val="SourceCode"/>
      </w:pPr>
      <w:r>
        <w:t xml:space="preserve">    push r13</w:t>
      </w:r>
    </w:p>
    <w:p w14:paraId="1DFF7EEE" w14:textId="77777777" w:rsidR="00F63F0B" w:rsidRDefault="005C1979">
      <w:pPr>
        <w:pStyle w:val="SourceCode"/>
      </w:pPr>
      <w:r>
        <w:t xml:space="preserve">    push r14</w:t>
      </w:r>
    </w:p>
    <w:p w14:paraId="6DB53B29" w14:textId="77777777" w:rsidR="00F63F0B" w:rsidRDefault="005C1979">
      <w:pPr>
        <w:pStyle w:val="SourceCode"/>
      </w:pPr>
      <w:r>
        <w:t xml:space="preserve">    sub rsp, 40</w:t>
      </w:r>
    </w:p>
    <w:p w14:paraId="5CAB97C4" w14:textId="77777777" w:rsidR="00F63F0B" w:rsidRDefault="005C1979">
      <w:pPr>
        <w:pStyle w:val="SourceCode"/>
      </w:pPr>
      <w:r>
        <w:t xml:space="preserve">    mov r12, rdx</w:t>
      </w:r>
    </w:p>
    <w:p w14:paraId="3DEA2E6B" w14:textId="77777777" w:rsidR="00F63F0B" w:rsidRDefault="005C1979">
      <w:pPr>
        <w:pStyle w:val="SourceCode"/>
      </w:pPr>
      <w:r>
        <w:t xml:space="preserve">    mov r13, r8</w:t>
      </w:r>
    </w:p>
    <w:p w14:paraId="5C038E25" w14:textId="77777777" w:rsidR="00F63F0B" w:rsidRDefault="005C1979">
      <w:pPr>
        <w:pStyle w:val="SourceCode"/>
      </w:pPr>
      <w:r>
        <w:t xml:space="preserve">    lea rdx, [create_mode]</w:t>
      </w:r>
    </w:p>
    <w:p w14:paraId="0F710207" w14:textId="77777777" w:rsidR="00F63F0B" w:rsidRDefault="005C1979">
      <w:pPr>
        <w:pStyle w:val="SourceCode"/>
      </w:pPr>
      <w:r>
        <w:t xml:space="preserve">    call fopen</w:t>
      </w:r>
    </w:p>
    <w:p w14:paraId="7D677F2F" w14:textId="77777777" w:rsidR="00F63F0B" w:rsidRDefault="005C1979">
      <w:pPr>
        <w:pStyle w:val="SourceCode"/>
      </w:pPr>
      <w:r>
        <w:t xml:space="preserve">    cmp rax, 0</w:t>
      </w:r>
    </w:p>
    <w:p w14:paraId="06873A92" w14:textId="77777777" w:rsidR="00F63F0B" w:rsidRDefault="005C1979">
      <w:pPr>
        <w:pStyle w:val="SourceCode"/>
      </w:pPr>
      <w:r>
        <w:t xml:space="preserve">    je .cannot_open</w:t>
      </w:r>
    </w:p>
    <w:p w14:paraId="0CDE9655" w14:textId="77777777" w:rsidR="00F63F0B" w:rsidRDefault="005C1979">
      <w:pPr>
        <w:pStyle w:val="SourceCode"/>
      </w:pPr>
      <w:r>
        <w:t xml:space="preserve">    mov rbx, rax</w:t>
      </w:r>
    </w:p>
    <w:p w14:paraId="523A038F" w14:textId="77777777" w:rsidR="00F63F0B" w:rsidRDefault="005C1979">
      <w:pPr>
        <w:pStyle w:val="SourceCode"/>
      </w:pPr>
      <w:r>
        <w:t xml:space="preserve">    mov rcx, rbx</w:t>
      </w:r>
    </w:p>
    <w:p w14:paraId="16A76622" w14:textId="77777777" w:rsidR="00F63F0B" w:rsidRDefault="005C1979">
      <w:pPr>
        <w:pStyle w:val="SourceCode"/>
      </w:pPr>
      <w:r>
        <w:t xml:space="preserve">    lea rdx, [text_format]</w:t>
      </w:r>
    </w:p>
    <w:p w14:paraId="2F05F062" w14:textId="77777777" w:rsidR="00F63F0B" w:rsidRDefault="005C1979">
      <w:pPr>
        <w:pStyle w:val="SourceCode"/>
      </w:pPr>
      <w:r>
        <w:t xml:space="preserve">    lea r8, [header_line]</w:t>
      </w:r>
    </w:p>
    <w:p w14:paraId="11E3A4C3" w14:textId="77777777" w:rsidR="00F63F0B" w:rsidRDefault="005C1979">
      <w:pPr>
        <w:pStyle w:val="SourceCode"/>
      </w:pPr>
      <w:r>
        <w:t xml:space="preserve">    call fprintf</w:t>
      </w:r>
    </w:p>
    <w:p w14:paraId="6534996A" w14:textId="77777777" w:rsidR="00F63F0B" w:rsidRDefault="005C1979">
      <w:pPr>
        <w:pStyle w:val="SourceCode"/>
      </w:pPr>
      <w:r>
        <w:t xml:space="preserve">    xor r14d, r14d</w:t>
      </w:r>
    </w:p>
    <w:p w14:paraId="2DEE69C6" w14:textId="77777777" w:rsidR="00F63F0B" w:rsidRDefault="005C1979">
      <w:pPr>
        <w:pStyle w:val="SourceCode"/>
      </w:pPr>
      <w:r>
        <w:t>.next_contact:</w:t>
      </w:r>
    </w:p>
    <w:p w14:paraId="2E5CAAD8" w14:textId="77777777" w:rsidR="00F63F0B" w:rsidRDefault="005C1979">
      <w:pPr>
        <w:pStyle w:val="SourceCode"/>
      </w:pPr>
      <w:r>
        <w:t xml:space="preserve">    cmp r14, r13</w:t>
      </w:r>
    </w:p>
    <w:p w14:paraId="3412F91C" w14:textId="77777777" w:rsidR="00F63F0B" w:rsidRDefault="005C1979">
      <w:pPr>
        <w:pStyle w:val="SourceCode"/>
      </w:pPr>
      <w:r>
        <w:t xml:space="preserve">    jge .close</w:t>
      </w:r>
    </w:p>
    <w:p w14:paraId="56EB7C70" w14:textId="77777777" w:rsidR="00F63F0B" w:rsidRDefault="005C1979">
      <w:pPr>
        <w:pStyle w:val="SourceCode"/>
      </w:pPr>
      <w:r>
        <w:t xml:space="preserve">    imul rax, r14, CONTACT_SIZE</w:t>
      </w:r>
    </w:p>
    <w:p w14:paraId="2311C9A7" w14:textId="77777777" w:rsidR="00F63F0B" w:rsidRDefault="005C1979">
      <w:pPr>
        <w:pStyle w:val="SourceCode"/>
      </w:pPr>
      <w:r>
        <w:t xml:space="preserve">    lea rdx, [r12 + rax + FULL_NAME]</w:t>
      </w:r>
    </w:p>
    <w:p w14:paraId="7C71D3E5" w14:textId="77777777" w:rsidR="00F63F0B" w:rsidRDefault="005C1979">
      <w:pPr>
        <w:pStyle w:val="SourceCode"/>
      </w:pPr>
      <w:r>
        <w:t xml:space="preserve">    mov rcx, rbx</w:t>
      </w:r>
    </w:p>
    <w:p w14:paraId="35DAFC4A" w14:textId="77777777" w:rsidR="00F63F0B" w:rsidRDefault="005C1979">
      <w:pPr>
        <w:pStyle w:val="SourceCode"/>
      </w:pPr>
      <w:r>
        <w:t xml:space="preserve">    call write_csv_field</w:t>
      </w:r>
    </w:p>
    <w:p w14:paraId="2D0D85B7" w14:textId="77777777" w:rsidR="00F63F0B" w:rsidRDefault="005C1979">
      <w:pPr>
        <w:pStyle w:val="SourceCode"/>
      </w:pPr>
      <w:r>
        <w:t xml:space="preserve">    mov rcx, rbx</w:t>
      </w:r>
    </w:p>
    <w:p w14:paraId="7ACF875B" w14:textId="77777777" w:rsidR="00F63F0B" w:rsidRDefault="005C1979">
      <w:pPr>
        <w:pStyle w:val="SourceCode"/>
      </w:pPr>
      <w:r>
        <w:t xml:space="preserve">    lea rdx, [text_format]</w:t>
      </w:r>
    </w:p>
    <w:p w14:paraId="0688B203" w14:textId="77777777" w:rsidR="00F63F0B" w:rsidRDefault="005C1979">
      <w:pPr>
        <w:pStyle w:val="SourceCode"/>
      </w:pPr>
      <w:r>
        <w:t xml:space="preserve">    lea r8, [comma_text]</w:t>
      </w:r>
    </w:p>
    <w:p w14:paraId="4521CB9F" w14:textId="77777777" w:rsidR="00F63F0B" w:rsidRDefault="005C1979">
      <w:pPr>
        <w:pStyle w:val="SourceCode"/>
      </w:pPr>
      <w:r>
        <w:t xml:space="preserve">    call fprintf</w:t>
      </w:r>
    </w:p>
    <w:p w14:paraId="3C8D64E2" w14:textId="77777777" w:rsidR="00F63F0B" w:rsidRDefault="005C1979">
      <w:pPr>
        <w:pStyle w:val="SourceCode"/>
      </w:pPr>
      <w:r>
        <w:t xml:space="preserve">    imul rax, r14, CONTACT_SIZE</w:t>
      </w:r>
    </w:p>
    <w:p w14:paraId="17640EF1" w14:textId="77777777" w:rsidR="00F63F0B" w:rsidRDefault="005C1979">
      <w:pPr>
        <w:pStyle w:val="SourceCode"/>
      </w:pPr>
      <w:r>
        <w:t xml:space="preserve">    lea rdx, [r12 + rax + EMAIL]</w:t>
      </w:r>
    </w:p>
    <w:p w14:paraId="749DE90C" w14:textId="77777777" w:rsidR="00F63F0B" w:rsidRDefault="005C1979">
      <w:pPr>
        <w:pStyle w:val="SourceCode"/>
      </w:pPr>
      <w:r>
        <w:t xml:space="preserve">    mov rcx, rbx</w:t>
      </w:r>
    </w:p>
    <w:p w14:paraId="690265B9" w14:textId="77777777" w:rsidR="00F63F0B" w:rsidRDefault="005C1979">
      <w:pPr>
        <w:pStyle w:val="SourceCode"/>
      </w:pPr>
      <w:r>
        <w:t xml:space="preserve">    call write_csv_field</w:t>
      </w:r>
    </w:p>
    <w:p w14:paraId="1C05477F" w14:textId="77777777" w:rsidR="00F63F0B" w:rsidRDefault="005C1979">
      <w:pPr>
        <w:pStyle w:val="SourceCode"/>
      </w:pPr>
      <w:r>
        <w:t xml:space="preserve">    mov rcx, rbx</w:t>
      </w:r>
    </w:p>
    <w:p w14:paraId="11948C16" w14:textId="77777777" w:rsidR="00F63F0B" w:rsidRDefault="005C1979">
      <w:pPr>
        <w:pStyle w:val="SourceCode"/>
      </w:pPr>
      <w:r>
        <w:t xml:space="preserve">    lea rdx, [text_format]</w:t>
      </w:r>
    </w:p>
    <w:p w14:paraId="0ACEDD45" w14:textId="77777777" w:rsidR="00F63F0B" w:rsidRDefault="005C1979">
      <w:pPr>
        <w:pStyle w:val="SourceCode"/>
      </w:pPr>
      <w:r>
        <w:t xml:space="preserve">    lea r8, [line_end]</w:t>
      </w:r>
    </w:p>
    <w:p w14:paraId="3D0B592A" w14:textId="77777777" w:rsidR="00F63F0B" w:rsidRDefault="005C1979">
      <w:pPr>
        <w:pStyle w:val="SourceCode"/>
      </w:pPr>
      <w:r>
        <w:t xml:space="preserve">    call fprintf</w:t>
      </w:r>
    </w:p>
    <w:p w14:paraId="77686377" w14:textId="77777777" w:rsidR="00F63F0B" w:rsidRDefault="005C1979">
      <w:pPr>
        <w:pStyle w:val="SourceCode"/>
      </w:pPr>
      <w:r>
        <w:t xml:space="preserve">    inc r14</w:t>
      </w:r>
    </w:p>
    <w:p w14:paraId="7ABCC9CF" w14:textId="77777777" w:rsidR="00F63F0B" w:rsidRDefault="005C1979">
      <w:pPr>
        <w:pStyle w:val="SourceCode"/>
      </w:pPr>
      <w:r>
        <w:t xml:space="preserve">    jmp .next_contact</w:t>
      </w:r>
    </w:p>
    <w:p w14:paraId="3796F486" w14:textId="77777777" w:rsidR="00F63F0B" w:rsidRDefault="005C1979">
      <w:pPr>
        <w:pStyle w:val="SourceCode"/>
      </w:pPr>
      <w:r>
        <w:t>.close:</w:t>
      </w:r>
    </w:p>
    <w:p w14:paraId="352F88EE" w14:textId="77777777" w:rsidR="00F63F0B" w:rsidRDefault="005C1979">
      <w:pPr>
        <w:pStyle w:val="SourceCode"/>
      </w:pPr>
      <w:r>
        <w:t xml:space="preserve">    ; Remember, fclose returns not 0 when it cannot finish saving.</w:t>
      </w:r>
    </w:p>
    <w:p w14:paraId="7BA4DA8A" w14:textId="77777777" w:rsidR="00F63F0B" w:rsidRDefault="005C1979">
      <w:pPr>
        <w:pStyle w:val="SourceCode"/>
      </w:pPr>
      <w:r>
        <w:t xml:space="preserve">    mov rcx, rbx</w:t>
      </w:r>
    </w:p>
    <w:p w14:paraId="7E60D64B" w14:textId="77777777" w:rsidR="00F63F0B" w:rsidRDefault="005C1979">
      <w:pPr>
        <w:pStyle w:val="SourceCode"/>
      </w:pPr>
      <w:r>
        <w:t xml:space="preserve">    call fclose</w:t>
      </w:r>
    </w:p>
    <w:p w14:paraId="6409E651" w14:textId="77777777" w:rsidR="00F63F0B" w:rsidRDefault="005C1979">
      <w:pPr>
        <w:pStyle w:val="SourceCode"/>
      </w:pPr>
      <w:r>
        <w:t xml:space="preserve">    cmp eax, 0</w:t>
      </w:r>
    </w:p>
    <w:p w14:paraId="6AD5A0FE" w14:textId="77777777" w:rsidR="00F63F0B" w:rsidRDefault="005C1979">
      <w:pPr>
        <w:pStyle w:val="SourceCode"/>
      </w:pPr>
      <w:r>
        <w:t xml:space="preserve">    je .done</w:t>
      </w:r>
    </w:p>
    <w:p w14:paraId="208E1BDF" w14:textId="77777777" w:rsidR="00F63F0B" w:rsidRDefault="005C1979">
      <w:pPr>
        <w:pStyle w:val="SourceCode"/>
      </w:pPr>
      <w:r>
        <w:t xml:space="preserve">    call _errno</w:t>
      </w:r>
    </w:p>
    <w:p w14:paraId="06D00D90" w14:textId="77777777" w:rsidR="00F63F0B" w:rsidRDefault="005C1979">
      <w:pPr>
        <w:pStyle w:val="SourceCode"/>
      </w:pPr>
      <w:r>
        <w:t xml:space="preserve">    mov eax, [rax]</w:t>
      </w:r>
    </w:p>
    <w:p w14:paraId="76A4EEBA" w14:textId="77777777" w:rsidR="00F63F0B" w:rsidRDefault="005C1979">
      <w:pPr>
        <w:pStyle w:val="SourceCode"/>
      </w:pPr>
      <w:r>
        <w:t xml:space="preserve">    jmp .done</w:t>
      </w:r>
    </w:p>
    <w:p w14:paraId="30675639" w14:textId="77777777" w:rsidR="00F63F0B" w:rsidRDefault="005C1979">
      <w:pPr>
        <w:pStyle w:val="SourceCode"/>
      </w:pPr>
      <w:r>
        <w:t>.cannot_open:</w:t>
      </w:r>
    </w:p>
    <w:p w14:paraId="07639DE7" w14:textId="77777777" w:rsidR="00F63F0B" w:rsidRDefault="005C1979">
      <w:pPr>
        <w:pStyle w:val="SourceCode"/>
      </w:pPr>
      <w:r>
        <w:t xml:space="preserve">    call _errno</w:t>
      </w:r>
    </w:p>
    <w:p w14:paraId="13AD6E8D" w14:textId="77777777" w:rsidR="00F63F0B" w:rsidRDefault="005C1979">
      <w:pPr>
        <w:pStyle w:val="SourceCode"/>
      </w:pPr>
      <w:r>
        <w:t xml:space="preserve">    mov eax, [rax]</w:t>
      </w:r>
    </w:p>
    <w:p w14:paraId="7F76E392" w14:textId="77777777" w:rsidR="00F63F0B" w:rsidRDefault="005C1979">
      <w:pPr>
        <w:pStyle w:val="SourceCode"/>
      </w:pPr>
      <w:r>
        <w:t>.done:</w:t>
      </w:r>
    </w:p>
    <w:p w14:paraId="0F055BC4" w14:textId="77777777" w:rsidR="00F63F0B" w:rsidRDefault="005C1979">
      <w:pPr>
        <w:pStyle w:val="SourceCode"/>
      </w:pPr>
      <w:r>
        <w:t xml:space="preserve">    add rsp, 40</w:t>
      </w:r>
    </w:p>
    <w:p w14:paraId="5B9E2E44" w14:textId="77777777" w:rsidR="00F63F0B" w:rsidRDefault="005C1979">
      <w:pPr>
        <w:pStyle w:val="SourceCode"/>
      </w:pPr>
      <w:r>
        <w:t xml:space="preserve">    pop r14</w:t>
      </w:r>
    </w:p>
    <w:p w14:paraId="5E61CC28" w14:textId="77777777" w:rsidR="00F63F0B" w:rsidRDefault="005C1979">
      <w:pPr>
        <w:pStyle w:val="SourceCode"/>
      </w:pPr>
      <w:r>
        <w:t xml:space="preserve">    pop r13</w:t>
      </w:r>
    </w:p>
    <w:p w14:paraId="68E1F21F" w14:textId="77777777" w:rsidR="00F63F0B" w:rsidRDefault="005C1979">
      <w:pPr>
        <w:pStyle w:val="SourceCode"/>
      </w:pPr>
      <w:r>
        <w:t xml:space="preserve">    pop r12</w:t>
      </w:r>
    </w:p>
    <w:p w14:paraId="3F127610" w14:textId="77777777" w:rsidR="00F63F0B" w:rsidRDefault="005C1979">
      <w:pPr>
        <w:pStyle w:val="SourceCode"/>
      </w:pPr>
      <w:r>
        <w:t xml:space="preserve">    pop rbx</w:t>
      </w:r>
    </w:p>
    <w:p w14:paraId="424825BE" w14:textId="77777777" w:rsidR="00F63F0B" w:rsidRDefault="005C1979">
      <w:pPr>
        <w:pStyle w:val="SourceCode"/>
      </w:pPr>
      <w:r>
        <w:t xml:space="preserve">    ret</w:t>
      </w:r>
    </w:p>
    <w:p w14:paraId="64DCD35F" w14:textId="77777777" w:rsidR="00F63F0B" w:rsidRDefault="00F63F0B">
      <w:pPr>
        <w:pStyle w:val="SourceCode"/>
      </w:pPr>
    </w:p>
    <w:p w14:paraId="06A5CC31" w14:textId="77777777" w:rsidR="00F63F0B" w:rsidRDefault="005C1979">
      <w:pPr>
        <w:pStyle w:val="SourceCode"/>
      </w:pPr>
      <w:r>
        <w:t>; save_contacts: Lesson 3.19a's safe_save, with write_contacts as its</w:t>
      </w:r>
    </w:p>
    <w:p w14:paraId="21971DC3" w14:textId="77777777" w:rsidR="00F63F0B" w:rsidRDefault="005C1979">
      <w:pPr>
        <w:pStyle w:val="SourceCode"/>
      </w:pPr>
      <w:r>
        <w:t>; first step: every contact goes into path.tmp, which is then renamed</w:t>
      </w:r>
    </w:p>
    <w:p w14:paraId="3D5D90E4" w14:textId="77777777" w:rsidR="00F63F0B" w:rsidRDefault="005C1979">
      <w:pPr>
        <w:pStyle w:val="SourceCode"/>
      </w:pPr>
      <w:r>
        <w:t>; over the original, so contacts.csv is never half-written.</w:t>
      </w:r>
    </w:p>
    <w:p w14:paraId="498C4681" w14:textId="77777777" w:rsidR="00F63F0B" w:rsidRDefault="005C1979">
      <w:pPr>
        <w:pStyle w:val="SourceCode"/>
      </w:pPr>
      <w:r>
        <w:t>;   in:  rcx = address of the path, rdx = address of the list,</w:t>
      </w:r>
    </w:p>
    <w:p w14:paraId="2579AE3D" w14:textId="77777777" w:rsidR="00F63F0B" w:rsidRDefault="005C1979">
      <w:pPr>
        <w:pStyle w:val="SourceCode"/>
      </w:pPr>
      <w:r>
        <w:t>;        r8 = the count</w:t>
      </w:r>
    </w:p>
    <w:p w14:paraId="481E18CD" w14:textId="77777777" w:rsidR="00F63F0B" w:rsidRDefault="005C1979">
      <w:pPr>
        <w:pStyle w:val="SourceCode"/>
      </w:pPr>
      <w:r>
        <w:t>;   out: eax = 1 when saved, 0 when not (the Error line is printed)</w:t>
      </w:r>
    </w:p>
    <w:p w14:paraId="45AA449E" w14:textId="77777777" w:rsidR="00F63F0B" w:rsidRDefault="005C1979">
      <w:pPr>
        <w:pStyle w:val="SourceCode"/>
      </w:pPr>
      <w:r>
        <w:t>save_contacts:</w:t>
      </w:r>
    </w:p>
    <w:p w14:paraId="30173A90" w14:textId="77777777" w:rsidR="00F63F0B" w:rsidRDefault="005C1979">
      <w:pPr>
        <w:pStyle w:val="SourceCode"/>
      </w:pPr>
      <w:r>
        <w:t xml:space="preserve">    push rbx</w:t>
      </w:r>
    </w:p>
    <w:p w14:paraId="062E8600" w14:textId="77777777" w:rsidR="00F63F0B" w:rsidRDefault="005C1979">
      <w:pPr>
        <w:pStyle w:val="SourceCode"/>
      </w:pPr>
      <w:r>
        <w:t xml:space="preserve">    push r12</w:t>
      </w:r>
    </w:p>
    <w:p w14:paraId="41D75FC1" w14:textId="77777777" w:rsidR="00F63F0B" w:rsidRDefault="005C1979">
      <w:pPr>
        <w:pStyle w:val="SourceCode"/>
      </w:pPr>
      <w:r>
        <w:t xml:space="preserve">    push r13</w:t>
      </w:r>
    </w:p>
    <w:p w14:paraId="7E8139F7" w14:textId="77777777" w:rsidR="00F63F0B" w:rsidRDefault="005C1979">
      <w:pPr>
        <w:pStyle w:val="SourceCode"/>
      </w:pPr>
      <w:r>
        <w:t xml:space="preserve">    sub rsp, 32</w:t>
      </w:r>
    </w:p>
    <w:p w14:paraId="3E99A42E" w14:textId="77777777" w:rsidR="00F63F0B" w:rsidRDefault="005C1979">
      <w:pPr>
        <w:pStyle w:val="SourceCode"/>
      </w:pPr>
      <w:r>
        <w:t xml:space="preserve">    mov rbx, rcx</w:t>
      </w:r>
    </w:p>
    <w:p w14:paraId="273C3E79" w14:textId="77777777" w:rsidR="00F63F0B" w:rsidRDefault="005C1979">
      <w:pPr>
        <w:pStyle w:val="SourceCode"/>
      </w:pPr>
      <w:r>
        <w:t xml:space="preserve">    mov r12, rdx</w:t>
      </w:r>
    </w:p>
    <w:p w14:paraId="4D355F8E" w14:textId="77777777" w:rsidR="00F63F0B" w:rsidRDefault="005C1979">
      <w:pPr>
        <w:pStyle w:val="SourceCode"/>
      </w:pPr>
      <w:r>
        <w:t xml:space="preserve">    mov r13, r8</w:t>
      </w:r>
    </w:p>
    <w:p w14:paraId="139F9BE3" w14:textId="77777777" w:rsidR="00F63F0B" w:rsidRDefault="005C1979">
      <w:pPr>
        <w:pStyle w:val="SourceCode"/>
      </w:pPr>
      <w:r>
        <w:t xml:space="preserve">    ; Remember, snprintf builds text in memory: here path plus ".tmp".</w:t>
      </w:r>
    </w:p>
    <w:p w14:paraId="6D2C0A03" w14:textId="77777777" w:rsidR="00F63F0B" w:rsidRDefault="005C1979">
      <w:pPr>
        <w:pStyle w:val="SourceCode"/>
      </w:pPr>
      <w:r>
        <w:t xml:space="preserve">    lea rcx, [temporary_path]</w:t>
      </w:r>
    </w:p>
    <w:p w14:paraId="4D88F7EB" w14:textId="77777777" w:rsidR="00F63F0B" w:rsidRDefault="005C1979">
      <w:pPr>
        <w:pStyle w:val="SourceCode"/>
      </w:pPr>
      <w:r>
        <w:t xml:space="preserve">    mov edx, PATH_SIZE</w:t>
      </w:r>
    </w:p>
    <w:p w14:paraId="1A9BE2B1" w14:textId="77777777" w:rsidR="00F63F0B" w:rsidRDefault="005C1979">
      <w:pPr>
        <w:pStyle w:val="SourceCode"/>
      </w:pPr>
      <w:r>
        <w:t xml:space="preserve">    lea r8, [temporary_format]</w:t>
      </w:r>
    </w:p>
    <w:p w14:paraId="69545E7D" w14:textId="77777777" w:rsidR="00F63F0B" w:rsidRDefault="005C1979">
      <w:pPr>
        <w:pStyle w:val="SourceCode"/>
      </w:pPr>
      <w:r>
        <w:t xml:space="preserve">    mov r9, rbx</w:t>
      </w:r>
    </w:p>
    <w:p w14:paraId="64B9D878" w14:textId="77777777" w:rsidR="00F63F0B" w:rsidRDefault="005C1979">
      <w:pPr>
        <w:pStyle w:val="SourceCode"/>
      </w:pPr>
      <w:r>
        <w:t xml:space="preserve">    call snprintf</w:t>
      </w:r>
    </w:p>
    <w:p w14:paraId="48B2657C" w14:textId="77777777" w:rsidR="00F63F0B" w:rsidRDefault="005C1979">
      <w:pPr>
        <w:pStyle w:val="SourceCode"/>
      </w:pPr>
      <w:r>
        <w:t xml:space="preserve">    lea rcx, [temporary_path]</w:t>
      </w:r>
    </w:p>
    <w:p w14:paraId="7EEC237B" w14:textId="77777777" w:rsidR="00F63F0B" w:rsidRDefault="005C1979">
      <w:pPr>
        <w:pStyle w:val="SourceCode"/>
      </w:pPr>
      <w:r>
        <w:t xml:space="preserve">    mov rdx, r12</w:t>
      </w:r>
    </w:p>
    <w:p w14:paraId="441A12EE" w14:textId="77777777" w:rsidR="00F63F0B" w:rsidRDefault="005C1979">
      <w:pPr>
        <w:pStyle w:val="SourceCode"/>
      </w:pPr>
      <w:r>
        <w:t xml:space="preserve">    mov r8, r13</w:t>
      </w:r>
    </w:p>
    <w:p w14:paraId="37550802" w14:textId="77777777" w:rsidR="00F63F0B" w:rsidRDefault="005C1979">
      <w:pPr>
        <w:pStyle w:val="SourceCode"/>
      </w:pPr>
      <w:r>
        <w:t xml:space="preserve">    call write_contacts</w:t>
      </w:r>
    </w:p>
    <w:p w14:paraId="5420FC82" w14:textId="77777777" w:rsidR="00F63F0B" w:rsidRDefault="005C1979">
      <w:pPr>
        <w:pStyle w:val="SourceCode"/>
      </w:pPr>
      <w:r>
        <w:t xml:space="preserve">    cmp eax, 0</w:t>
      </w:r>
    </w:p>
    <w:p w14:paraId="1083E185" w14:textId="77777777" w:rsidR="00F63F0B" w:rsidRDefault="005C1979">
      <w:pPr>
        <w:pStyle w:val="SourceCode"/>
      </w:pPr>
      <w:r>
        <w:t xml:space="preserve">    je .replace</w:t>
      </w:r>
    </w:p>
    <w:p w14:paraId="2E6F5A13" w14:textId="77777777" w:rsidR="00F63F0B" w:rsidRDefault="005C1979">
      <w:pPr>
        <w:pStyle w:val="SourceCode"/>
      </w:pPr>
      <w:r>
        <w:t xml:space="preserve">    lea rcx, [temporary_path]</w:t>
      </w:r>
    </w:p>
    <w:p w14:paraId="00DF4B92" w14:textId="77777777" w:rsidR="00F63F0B" w:rsidRDefault="005C1979">
      <w:pPr>
        <w:pStyle w:val="SourceCode"/>
      </w:pPr>
      <w:r>
        <w:t xml:space="preserve">    lea rdx, [created_word]</w:t>
      </w:r>
    </w:p>
    <w:p w14:paraId="1162CA27" w14:textId="77777777" w:rsidR="00F63F0B" w:rsidRDefault="005C1979">
      <w:pPr>
        <w:pStyle w:val="SourceCode"/>
      </w:pPr>
      <w:r>
        <w:t xml:space="preserve">    mov r8d, eax</w:t>
      </w:r>
    </w:p>
    <w:p w14:paraId="15F1F0CB" w14:textId="77777777" w:rsidR="00F63F0B" w:rsidRDefault="005C1979">
      <w:pPr>
        <w:pStyle w:val="SourceCode"/>
      </w:pPr>
      <w:r>
        <w:t xml:space="preserve">    call report_failure</w:t>
      </w:r>
    </w:p>
    <w:p w14:paraId="7DAF6AAE" w14:textId="77777777" w:rsidR="00F63F0B" w:rsidRDefault="005C1979">
      <w:pPr>
        <w:pStyle w:val="SourceCode"/>
      </w:pPr>
      <w:r>
        <w:t xml:space="preserve">    xor eax, eax</w:t>
      </w:r>
    </w:p>
    <w:p w14:paraId="4D9C8FFB" w14:textId="77777777" w:rsidR="00F63F0B" w:rsidRDefault="005C1979">
      <w:pPr>
        <w:pStyle w:val="SourceCode"/>
      </w:pPr>
      <w:r>
        <w:t xml:space="preserve">    jmp .done</w:t>
      </w:r>
    </w:p>
    <w:p w14:paraId="0A4C6EAC" w14:textId="77777777" w:rsidR="00F63F0B" w:rsidRDefault="00F63F0B">
      <w:pPr>
        <w:pStyle w:val="SourceCode"/>
      </w:pPr>
    </w:p>
    <w:p w14:paraId="313E71D6" w14:textId="77777777" w:rsidR="00F63F0B" w:rsidRDefault="005C1979">
      <w:pPr>
        <w:pStyle w:val="SourceCode"/>
      </w:pPr>
      <w:r>
        <w:t xml:space="preserve">    ; Remember, Windows's rename refuses an existing destination, so the</w:t>
      </w:r>
    </w:p>
    <w:p w14:paraId="43A1DECE" w14:textId="77777777" w:rsidR="00F63F0B" w:rsidRDefault="005C1979">
      <w:pPr>
        <w:pStyle w:val="SourceCode"/>
      </w:pPr>
      <w:r>
        <w:t xml:space="preserve">    ; original is removed first (Lesson 3.19a); the new contacts wait,</w:t>
      </w:r>
    </w:p>
    <w:p w14:paraId="33ED6A4A" w14:textId="77777777" w:rsidR="00F63F0B" w:rsidRDefault="005C1979">
      <w:pPr>
        <w:pStyle w:val="SourceCode"/>
      </w:pPr>
      <w:r>
        <w:t xml:space="preserve">    ; complete, in path.tmp. ENOENT from remove only means no original.</w:t>
      </w:r>
    </w:p>
    <w:p w14:paraId="3613707A" w14:textId="77777777" w:rsidR="00F63F0B" w:rsidRDefault="005C1979">
      <w:pPr>
        <w:pStyle w:val="SourceCode"/>
      </w:pPr>
      <w:r>
        <w:t>.replace:</w:t>
      </w:r>
    </w:p>
    <w:p w14:paraId="22CEB8C3" w14:textId="77777777" w:rsidR="00F63F0B" w:rsidRDefault="005C1979">
      <w:pPr>
        <w:pStyle w:val="SourceCode"/>
      </w:pPr>
      <w:r>
        <w:t xml:space="preserve">    mov rcx, rbx</w:t>
      </w:r>
    </w:p>
    <w:p w14:paraId="6F92CC68" w14:textId="77777777" w:rsidR="00F63F0B" w:rsidRDefault="005C1979">
      <w:pPr>
        <w:pStyle w:val="SourceCode"/>
      </w:pPr>
      <w:r>
        <w:t xml:space="preserve">    call remove</w:t>
      </w:r>
    </w:p>
    <w:p w14:paraId="6DB89B21" w14:textId="77777777" w:rsidR="00F63F0B" w:rsidRDefault="005C1979">
      <w:pPr>
        <w:pStyle w:val="SourceCode"/>
      </w:pPr>
      <w:r>
        <w:t xml:space="preserve">    cmp eax, 0</w:t>
      </w:r>
    </w:p>
    <w:p w14:paraId="5E2429D0" w14:textId="77777777" w:rsidR="00F63F0B" w:rsidRDefault="005C1979">
      <w:pPr>
        <w:pStyle w:val="SourceCode"/>
      </w:pPr>
      <w:r>
        <w:t xml:space="preserve">    je .rename</w:t>
      </w:r>
    </w:p>
    <w:p w14:paraId="2C64EEE6" w14:textId="77777777" w:rsidR="00F63F0B" w:rsidRDefault="005C1979">
      <w:pPr>
        <w:pStyle w:val="SourceCode"/>
      </w:pPr>
      <w:r>
        <w:t xml:space="preserve">    call _errno</w:t>
      </w:r>
    </w:p>
    <w:p w14:paraId="372DBB55" w14:textId="77777777" w:rsidR="00F63F0B" w:rsidRDefault="005C1979">
      <w:pPr>
        <w:pStyle w:val="SourceCode"/>
      </w:pPr>
      <w:r>
        <w:t xml:space="preserve">    mov r8d, [rax]</w:t>
      </w:r>
    </w:p>
    <w:p w14:paraId="7078742F" w14:textId="77777777" w:rsidR="00F63F0B" w:rsidRDefault="005C1979">
      <w:pPr>
        <w:pStyle w:val="SourceCode"/>
      </w:pPr>
      <w:r>
        <w:t xml:space="preserve">    cmp r8d, ENOENT</w:t>
      </w:r>
    </w:p>
    <w:p w14:paraId="580E13C7" w14:textId="77777777" w:rsidR="00F63F0B" w:rsidRDefault="005C1979">
      <w:pPr>
        <w:pStyle w:val="SourceCode"/>
      </w:pPr>
      <w:r>
        <w:t xml:space="preserve">    je .rename</w:t>
      </w:r>
    </w:p>
    <w:p w14:paraId="2F1997EE" w14:textId="77777777" w:rsidR="00F63F0B" w:rsidRDefault="005C1979">
      <w:pPr>
        <w:pStyle w:val="SourceCode"/>
      </w:pPr>
      <w:r>
        <w:t xml:space="preserve">    mov rcx, rbx</w:t>
      </w:r>
    </w:p>
    <w:p w14:paraId="03E648C0" w14:textId="77777777" w:rsidR="00F63F0B" w:rsidRDefault="005C1979">
      <w:pPr>
        <w:pStyle w:val="SourceCode"/>
      </w:pPr>
      <w:r>
        <w:t xml:space="preserve">    lea rdx, [saved_word]</w:t>
      </w:r>
    </w:p>
    <w:p w14:paraId="3481A593" w14:textId="77777777" w:rsidR="00F63F0B" w:rsidRDefault="005C1979">
      <w:pPr>
        <w:pStyle w:val="SourceCode"/>
      </w:pPr>
      <w:r>
        <w:t xml:space="preserve">    call report_failure</w:t>
      </w:r>
    </w:p>
    <w:p w14:paraId="6CB9B83D" w14:textId="77777777" w:rsidR="00F63F0B" w:rsidRDefault="005C1979">
      <w:pPr>
        <w:pStyle w:val="SourceCode"/>
      </w:pPr>
      <w:r>
        <w:t xml:space="preserve">    xor eax, eax</w:t>
      </w:r>
    </w:p>
    <w:p w14:paraId="2BDDF313" w14:textId="77777777" w:rsidR="00F63F0B" w:rsidRDefault="005C1979">
      <w:pPr>
        <w:pStyle w:val="SourceCode"/>
      </w:pPr>
      <w:r>
        <w:t xml:space="preserve">    jmp .done</w:t>
      </w:r>
    </w:p>
    <w:p w14:paraId="7CC2DD91" w14:textId="77777777" w:rsidR="00F63F0B" w:rsidRDefault="005C1979">
      <w:pPr>
        <w:pStyle w:val="SourceCode"/>
      </w:pPr>
      <w:r>
        <w:t>.rename:</w:t>
      </w:r>
    </w:p>
    <w:p w14:paraId="5ABAF052" w14:textId="77777777" w:rsidR="00F63F0B" w:rsidRDefault="005C1979">
      <w:pPr>
        <w:pStyle w:val="SourceCode"/>
      </w:pPr>
      <w:r>
        <w:t xml:space="preserve">    lea rcx, [temporary_path]</w:t>
      </w:r>
    </w:p>
    <w:p w14:paraId="50A26250" w14:textId="77777777" w:rsidR="00F63F0B" w:rsidRDefault="005C1979">
      <w:pPr>
        <w:pStyle w:val="SourceCode"/>
      </w:pPr>
      <w:r>
        <w:t xml:space="preserve">    mov rdx, rbx</w:t>
      </w:r>
    </w:p>
    <w:p w14:paraId="00A27FD1" w14:textId="77777777" w:rsidR="00F63F0B" w:rsidRDefault="005C1979">
      <w:pPr>
        <w:pStyle w:val="SourceCode"/>
      </w:pPr>
      <w:r>
        <w:t xml:space="preserve">    call rename</w:t>
      </w:r>
    </w:p>
    <w:p w14:paraId="750E25DA" w14:textId="77777777" w:rsidR="00F63F0B" w:rsidRDefault="005C1979">
      <w:pPr>
        <w:pStyle w:val="SourceCode"/>
      </w:pPr>
      <w:r>
        <w:t xml:space="preserve">    cmp eax, 0</w:t>
      </w:r>
    </w:p>
    <w:p w14:paraId="3ACF0D7D" w14:textId="77777777" w:rsidR="00F63F0B" w:rsidRDefault="005C1979">
      <w:pPr>
        <w:pStyle w:val="SourceCode"/>
      </w:pPr>
      <w:r>
        <w:t xml:space="preserve">    je .saved</w:t>
      </w:r>
    </w:p>
    <w:p w14:paraId="34454C01" w14:textId="77777777" w:rsidR="00F63F0B" w:rsidRDefault="005C1979">
      <w:pPr>
        <w:pStyle w:val="SourceCode"/>
      </w:pPr>
      <w:r>
        <w:t xml:space="preserve">    call _errno</w:t>
      </w:r>
    </w:p>
    <w:p w14:paraId="618182CD" w14:textId="77777777" w:rsidR="00F63F0B" w:rsidRDefault="005C1979">
      <w:pPr>
        <w:pStyle w:val="SourceCode"/>
      </w:pPr>
      <w:r>
        <w:t xml:space="preserve">    mov r8d, [rax]</w:t>
      </w:r>
    </w:p>
    <w:p w14:paraId="4083D467" w14:textId="77777777" w:rsidR="00F63F0B" w:rsidRDefault="005C1979">
      <w:pPr>
        <w:pStyle w:val="SourceCode"/>
      </w:pPr>
      <w:r>
        <w:t xml:space="preserve">    mov rcx, rbx</w:t>
      </w:r>
    </w:p>
    <w:p w14:paraId="1C785CC5" w14:textId="77777777" w:rsidR="00F63F0B" w:rsidRDefault="005C1979">
      <w:pPr>
        <w:pStyle w:val="SourceCode"/>
      </w:pPr>
      <w:r>
        <w:t xml:space="preserve">    lea rdx, [saved_word]</w:t>
      </w:r>
    </w:p>
    <w:p w14:paraId="508BB3E1" w14:textId="77777777" w:rsidR="00F63F0B" w:rsidRDefault="005C1979">
      <w:pPr>
        <w:pStyle w:val="SourceCode"/>
      </w:pPr>
      <w:r>
        <w:t xml:space="preserve">    call report_failure</w:t>
      </w:r>
    </w:p>
    <w:p w14:paraId="1A808F10" w14:textId="77777777" w:rsidR="00F63F0B" w:rsidRDefault="005C1979">
      <w:pPr>
        <w:pStyle w:val="SourceCode"/>
      </w:pPr>
      <w:r>
        <w:t xml:space="preserve">    xor eax, eax</w:t>
      </w:r>
    </w:p>
    <w:p w14:paraId="50FD27DC" w14:textId="77777777" w:rsidR="00F63F0B" w:rsidRDefault="005C1979">
      <w:pPr>
        <w:pStyle w:val="SourceCode"/>
      </w:pPr>
      <w:r>
        <w:t xml:space="preserve">    jmp .done</w:t>
      </w:r>
    </w:p>
    <w:p w14:paraId="1AEF14F7" w14:textId="77777777" w:rsidR="00F63F0B" w:rsidRDefault="005C1979">
      <w:pPr>
        <w:pStyle w:val="SourceCode"/>
      </w:pPr>
      <w:r>
        <w:t>.saved:</w:t>
      </w:r>
    </w:p>
    <w:p w14:paraId="61040CBD" w14:textId="77777777" w:rsidR="00F63F0B" w:rsidRDefault="005C1979">
      <w:pPr>
        <w:pStyle w:val="SourceCode"/>
      </w:pPr>
      <w:r>
        <w:t xml:space="preserve">    mov eax, 1</w:t>
      </w:r>
    </w:p>
    <w:p w14:paraId="736993A9" w14:textId="77777777" w:rsidR="00F63F0B" w:rsidRDefault="005C1979">
      <w:pPr>
        <w:pStyle w:val="SourceCode"/>
      </w:pPr>
      <w:r>
        <w:t>.done:</w:t>
      </w:r>
    </w:p>
    <w:p w14:paraId="3452B4E7" w14:textId="77777777" w:rsidR="00F63F0B" w:rsidRDefault="005C1979">
      <w:pPr>
        <w:pStyle w:val="SourceCode"/>
      </w:pPr>
      <w:r>
        <w:t xml:space="preserve">    add rsp, 32</w:t>
      </w:r>
    </w:p>
    <w:p w14:paraId="63F2DB28" w14:textId="77777777" w:rsidR="00F63F0B" w:rsidRDefault="005C1979">
      <w:pPr>
        <w:pStyle w:val="SourceCode"/>
      </w:pPr>
      <w:r>
        <w:t xml:space="preserve">    pop r13</w:t>
      </w:r>
    </w:p>
    <w:p w14:paraId="76CE742E" w14:textId="77777777" w:rsidR="00F63F0B" w:rsidRDefault="005C1979">
      <w:pPr>
        <w:pStyle w:val="SourceCode"/>
      </w:pPr>
      <w:r>
        <w:t xml:space="preserve">    pop r12</w:t>
      </w:r>
    </w:p>
    <w:p w14:paraId="694C0311" w14:textId="77777777" w:rsidR="00F63F0B" w:rsidRDefault="005C1979">
      <w:pPr>
        <w:pStyle w:val="SourceCode"/>
      </w:pPr>
      <w:r>
        <w:t xml:space="preserve">    pop rbx</w:t>
      </w:r>
    </w:p>
    <w:p w14:paraId="241E94D8" w14:textId="77777777" w:rsidR="00F63F0B" w:rsidRDefault="005C1979">
      <w:pPr>
        <w:pStyle w:val="SourceCode"/>
      </w:pPr>
      <w:r>
        <w:t xml:space="preserve">    ret</w:t>
      </w:r>
    </w:p>
    <w:p w14:paraId="4440EB00" w14:textId="77777777" w:rsidR="00F63F0B" w:rsidRDefault="00F63F0B">
      <w:pPr>
        <w:pStyle w:val="SourceCode"/>
      </w:pPr>
    </w:p>
    <w:p w14:paraId="09843240" w14:textId="77777777" w:rsidR="00F63F0B" w:rsidRDefault="005C1979">
      <w:pPr>
        <w:pStyle w:val="SourceCode"/>
      </w:pPr>
      <w:r>
        <w:t>; ---- Sorting, finding, and searching ----</w:t>
      </w:r>
    </w:p>
    <w:p w14:paraId="2F886D29" w14:textId="77777777" w:rsidR="00F63F0B" w:rsidRDefault="00F63F0B">
      <w:pPr>
        <w:pStyle w:val="SourceCode"/>
      </w:pPr>
    </w:p>
    <w:p w14:paraId="1FD0824E" w14:textId="77777777" w:rsidR="00F63F0B" w:rsidRDefault="005C1979">
      <w:pPr>
        <w:pStyle w:val="SourceCode"/>
      </w:pPr>
      <w:r>
        <w:t>; qsort's comparisons for records. Remember, qsort hands its comparison</w:t>
      </w:r>
    </w:p>
    <w:p w14:paraId="1D23BDF5" w14:textId="77777777" w:rsidR="00F63F0B" w:rsidRDefault="005C1979">
      <w:pPr>
        <w:pStyle w:val="SourceCode"/>
      </w:pPr>
      <w:r>
        <w:t>; the addresses of two items and wants strcmp's answer: negative when the</w:t>
      </w:r>
    </w:p>
    <w:p w14:paraId="7F3B2EC0" w14:textId="77777777" w:rsidR="00F63F0B" w:rsidRDefault="005C1979">
      <w:pPr>
        <w:pStyle w:val="SourceCode"/>
      </w:pPr>
      <w:r>
        <w:t>; first comes first (Lesson 2.7a). Here each item is a whole Contact, so</w:t>
      </w:r>
    </w:p>
    <w:p w14:paraId="1C7D7849" w14:textId="77777777" w:rsidR="00F63F0B" w:rsidRDefault="005C1979">
      <w:pPr>
        <w:pStyle w:val="SourceCode"/>
      </w:pPr>
      <w:r>
        <w:t>; each comparison moves both addresses to one field, the name in</w:t>
      </w:r>
    </w:p>
    <w:p w14:paraId="147C37CD" w14:textId="77777777" w:rsidR="00F63F0B" w:rsidRDefault="005C1979">
      <w:pPr>
        <w:pStyle w:val="SourceCode"/>
      </w:pPr>
      <w:r>
        <w:t>; compare_names and the email in compare_emails, and compares that field.</w:t>
      </w:r>
    </w:p>
    <w:p w14:paraId="7C757E8C" w14:textId="77777777" w:rsidR="00F63F0B" w:rsidRDefault="005C1979">
      <w:pPr>
        <w:pStyle w:val="SourceCode"/>
      </w:pPr>
      <w:r>
        <w:t>compare_names:</w:t>
      </w:r>
    </w:p>
    <w:p w14:paraId="4284C136" w14:textId="77777777" w:rsidR="00F63F0B" w:rsidRDefault="005C1979">
      <w:pPr>
        <w:pStyle w:val="SourceCode"/>
      </w:pPr>
      <w:r>
        <w:t xml:space="preserve">    sub rsp, 40</w:t>
      </w:r>
    </w:p>
    <w:p w14:paraId="79F5144C" w14:textId="77777777" w:rsidR="00F63F0B" w:rsidRDefault="005C1979">
      <w:pPr>
        <w:pStyle w:val="SourceCode"/>
      </w:pPr>
      <w:r>
        <w:t xml:space="preserve">    lea rcx, [rcx + FULL_NAME]</w:t>
      </w:r>
    </w:p>
    <w:p w14:paraId="4A18A617" w14:textId="77777777" w:rsidR="00F63F0B" w:rsidRDefault="005C1979">
      <w:pPr>
        <w:pStyle w:val="SourceCode"/>
      </w:pPr>
      <w:r>
        <w:t xml:space="preserve">    lea rdx, [rdx + FULL_NAME]</w:t>
      </w:r>
    </w:p>
    <w:p w14:paraId="2EA88B36" w14:textId="77777777" w:rsidR="00F63F0B" w:rsidRDefault="005C1979">
      <w:pPr>
        <w:pStyle w:val="SourceCode"/>
      </w:pPr>
      <w:r>
        <w:t xml:space="preserve">    call strcmp</w:t>
      </w:r>
    </w:p>
    <w:p w14:paraId="12F15BB4" w14:textId="77777777" w:rsidR="00F63F0B" w:rsidRDefault="005C1979">
      <w:pPr>
        <w:pStyle w:val="SourceCode"/>
      </w:pPr>
      <w:r>
        <w:t xml:space="preserve">    add rsp, 40</w:t>
      </w:r>
    </w:p>
    <w:p w14:paraId="5057CE00" w14:textId="77777777" w:rsidR="00F63F0B" w:rsidRDefault="005C1979">
      <w:pPr>
        <w:pStyle w:val="SourceCode"/>
      </w:pPr>
      <w:r>
        <w:t xml:space="preserve">    ret</w:t>
      </w:r>
    </w:p>
    <w:p w14:paraId="5386A606" w14:textId="77777777" w:rsidR="00F63F0B" w:rsidRDefault="00F63F0B">
      <w:pPr>
        <w:pStyle w:val="SourceCode"/>
      </w:pPr>
    </w:p>
    <w:p w14:paraId="6F9C0DB7" w14:textId="77777777" w:rsidR="00F63F0B" w:rsidRDefault="005C1979">
      <w:pPr>
        <w:pStyle w:val="SourceCode"/>
      </w:pPr>
      <w:r>
        <w:t>compare_emails:</w:t>
      </w:r>
    </w:p>
    <w:p w14:paraId="50C72801" w14:textId="77777777" w:rsidR="00F63F0B" w:rsidRDefault="005C1979">
      <w:pPr>
        <w:pStyle w:val="SourceCode"/>
      </w:pPr>
      <w:r>
        <w:t xml:space="preserve">    sub rsp, 40</w:t>
      </w:r>
    </w:p>
    <w:p w14:paraId="03569864" w14:textId="77777777" w:rsidR="00F63F0B" w:rsidRDefault="005C1979">
      <w:pPr>
        <w:pStyle w:val="SourceCode"/>
      </w:pPr>
      <w:r>
        <w:t xml:space="preserve">    lea rcx, [rcx + EMAIL]</w:t>
      </w:r>
    </w:p>
    <w:p w14:paraId="2C20E8A1" w14:textId="77777777" w:rsidR="00F63F0B" w:rsidRDefault="005C1979">
      <w:pPr>
        <w:pStyle w:val="SourceCode"/>
      </w:pPr>
      <w:r>
        <w:t xml:space="preserve">    lea rdx, [rdx + EMAIL]</w:t>
      </w:r>
    </w:p>
    <w:p w14:paraId="05893A17" w14:textId="77777777" w:rsidR="00F63F0B" w:rsidRDefault="005C1979">
      <w:pPr>
        <w:pStyle w:val="SourceCode"/>
      </w:pPr>
      <w:r>
        <w:t xml:space="preserve">    call strcmp</w:t>
      </w:r>
    </w:p>
    <w:p w14:paraId="7C863069" w14:textId="77777777" w:rsidR="00F63F0B" w:rsidRDefault="005C1979">
      <w:pPr>
        <w:pStyle w:val="SourceCode"/>
      </w:pPr>
      <w:r>
        <w:t xml:space="preserve">    add rsp, 40</w:t>
      </w:r>
    </w:p>
    <w:p w14:paraId="42FC24DB" w14:textId="77777777" w:rsidR="00F63F0B" w:rsidRDefault="005C1979">
      <w:pPr>
        <w:pStyle w:val="SourceCode"/>
      </w:pPr>
      <w:r>
        <w:t xml:space="preserve">    ret</w:t>
      </w:r>
    </w:p>
    <w:p w14:paraId="5E1EB103" w14:textId="77777777" w:rsidR="00F63F0B" w:rsidRDefault="00F63F0B">
      <w:pPr>
        <w:pStyle w:val="SourceCode"/>
      </w:pPr>
    </w:p>
    <w:p w14:paraId="5A79968E" w14:textId="77777777" w:rsidR="00F63F0B" w:rsidRDefault="005C1979">
      <w:pPr>
        <w:pStyle w:val="SourceCode"/>
      </w:pPr>
      <w:r>
        <w:t>; sort_contacts: puts the contacts in order by one field. Remember, qsort</w:t>
      </w:r>
    </w:p>
    <w:p w14:paraId="0591B6F5" w14:textId="77777777" w:rsidR="00F63F0B" w:rsidRDefault="005C1979">
      <w:pPr>
        <w:pStyle w:val="SourceCode"/>
      </w:pPr>
      <w:r>
        <w:t>; takes the list, the count, the size of one item (here a whole record,</w:t>
      </w:r>
    </w:p>
    <w:p w14:paraId="422481A9" w14:textId="77777777" w:rsidR="00F63F0B" w:rsidRDefault="005C1979">
      <w:pPr>
        <w:pStyle w:val="SourceCode"/>
      </w:pPr>
      <w:r>
        <w:t>; CONTACT_SIZE bytes), and the comparison's address, in r9: compare_names,</w:t>
      </w:r>
    </w:p>
    <w:p w14:paraId="0D8F1421" w14:textId="77777777" w:rsidR="00F63F0B" w:rsidRDefault="005C1979">
      <w:pPr>
        <w:pStyle w:val="SourceCode"/>
      </w:pPr>
      <w:r>
        <w:t>; or compare_emails when strcmp finds the field's name is "email".</w:t>
      </w:r>
    </w:p>
    <w:p w14:paraId="4503E066" w14:textId="77777777" w:rsidR="00F63F0B" w:rsidRDefault="005C1979">
      <w:pPr>
        <w:pStyle w:val="SourceCode"/>
      </w:pPr>
      <w:r>
        <w:t>;   in:  rcx = address of the list, rdx = the count, r8 = the field's name</w:t>
      </w:r>
    </w:p>
    <w:p w14:paraId="40C47B8D" w14:textId="77777777" w:rsidR="00F63F0B" w:rsidRDefault="005C1979">
      <w:pPr>
        <w:pStyle w:val="SourceCode"/>
      </w:pPr>
      <w:r>
        <w:t>sort_contacts:</w:t>
      </w:r>
    </w:p>
    <w:p w14:paraId="4CC4A989" w14:textId="77777777" w:rsidR="00F63F0B" w:rsidRDefault="005C1979">
      <w:pPr>
        <w:pStyle w:val="SourceCode"/>
      </w:pPr>
      <w:r>
        <w:t xml:space="preserve">    push rbx</w:t>
      </w:r>
    </w:p>
    <w:p w14:paraId="2FA8DA64" w14:textId="77777777" w:rsidR="00F63F0B" w:rsidRDefault="005C1979">
      <w:pPr>
        <w:pStyle w:val="SourceCode"/>
      </w:pPr>
      <w:r>
        <w:t xml:space="preserve">    push r12</w:t>
      </w:r>
    </w:p>
    <w:p w14:paraId="7BCEFE33" w14:textId="77777777" w:rsidR="00F63F0B" w:rsidRDefault="005C1979">
      <w:pPr>
        <w:pStyle w:val="SourceCode"/>
      </w:pPr>
      <w:r>
        <w:t xml:space="preserve">    sub rsp, 40</w:t>
      </w:r>
    </w:p>
    <w:p w14:paraId="4EFADC7E" w14:textId="77777777" w:rsidR="00F63F0B" w:rsidRDefault="005C1979">
      <w:pPr>
        <w:pStyle w:val="SourceCode"/>
      </w:pPr>
      <w:r>
        <w:t xml:space="preserve">    mov rbx, rcx</w:t>
      </w:r>
    </w:p>
    <w:p w14:paraId="08E9B242" w14:textId="77777777" w:rsidR="00F63F0B" w:rsidRDefault="005C1979">
      <w:pPr>
        <w:pStyle w:val="SourceCode"/>
      </w:pPr>
      <w:r>
        <w:t xml:space="preserve">    mov r12, rdx</w:t>
      </w:r>
    </w:p>
    <w:p w14:paraId="08683159" w14:textId="77777777" w:rsidR="00F63F0B" w:rsidRDefault="005C1979">
      <w:pPr>
        <w:pStyle w:val="SourceCode"/>
      </w:pPr>
      <w:r>
        <w:t xml:space="preserve">    mov rcx, r8</w:t>
      </w:r>
    </w:p>
    <w:p w14:paraId="2039CC9F" w14:textId="77777777" w:rsidR="00F63F0B" w:rsidRDefault="005C1979">
      <w:pPr>
        <w:pStyle w:val="SourceCode"/>
      </w:pPr>
      <w:r>
        <w:t xml:space="preserve">    lea rdx, [email_text]</w:t>
      </w:r>
    </w:p>
    <w:p w14:paraId="646BA675" w14:textId="77777777" w:rsidR="00F63F0B" w:rsidRDefault="005C1979">
      <w:pPr>
        <w:pStyle w:val="SourceCode"/>
      </w:pPr>
      <w:r>
        <w:t xml:space="preserve">    call strcmp</w:t>
      </w:r>
    </w:p>
    <w:p w14:paraId="10DDC746" w14:textId="77777777" w:rsidR="00F63F0B" w:rsidRDefault="005C1979">
      <w:pPr>
        <w:pStyle w:val="SourceCode"/>
      </w:pPr>
      <w:r>
        <w:t xml:space="preserve">    lea r9, [compare_names]</w:t>
      </w:r>
    </w:p>
    <w:p w14:paraId="27328A12" w14:textId="77777777" w:rsidR="00F63F0B" w:rsidRDefault="005C1979">
      <w:pPr>
        <w:pStyle w:val="SourceCode"/>
      </w:pPr>
      <w:r>
        <w:t xml:space="preserve">    cmp eax, 0</w:t>
      </w:r>
    </w:p>
    <w:p w14:paraId="58E78C82" w14:textId="77777777" w:rsidR="00F63F0B" w:rsidRDefault="005C1979">
      <w:pPr>
        <w:pStyle w:val="SourceCode"/>
      </w:pPr>
      <w:r>
        <w:t xml:space="preserve">    jne .sort</w:t>
      </w:r>
    </w:p>
    <w:p w14:paraId="46064B5E" w14:textId="77777777" w:rsidR="00F63F0B" w:rsidRDefault="005C1979">
      <w:pPr>
        <w:pStyle w:val="SourceCode"/>
      </w:pPr>
      <w:r>
        <w:t xml:space="preserve">    lea r9, [compare_emails]</w:t>
      </w:r>
    </w:p>
    <w:p w14:paraId="7A861D73" w14:textId="77777777" w:rsidR="00F63F0B" w:rsidRDefault="005C1979">
      <w:pPr>
        <w:pStyle w:val="SourceCode"/>
      </w:pPr>
      <w:r>
        <w:t>.sort:</w:t>
      </w:r>
    </w:p>
    <w:p w14:paraId="0624CFD9" w14:textId="77777777" w:rsidR="00F63F0B" w:rsidRDefault="005C1979">
      <w:pPr>
        <w:pStyle w:val="SourceCode"/>
      </w:pPr>
      <w:r>
        <w:t xml:space="preserve">    mov rcx, rbx</w:t>
      </w:r>
    </w:p>
    <w:p w14:paraId="4D46701A" w14:textId="77777777" w:rsidR="00F63F0B" w:rsidRDefault="005C1979">
      <w:pPr>
        <w:pStyle w:val="SourceCode"/>
      </w:pPr>
      <w:r>
        <w:t xml:space="preserve">    mov rdx, r12</w:t>
      </w:r>
    </w:p>
    <w:p w14:paraId="22477F19" w14:textId="77777777" w:rsidR="00F63F0B" w:rsidRDefault="005C1979">
      <w:pPr>
        <w:pStyle w:val="SourceCode"/>
      </w:pPr>
      <w:r>
        <w:t xml:space="preserve">    mov r8, CONTACT_SIZE</w:t>
      </w:r>
    </w:p>
    <w:p w14:paraId="2BE399E8" w14:textId="77777777" w:rsidR="00F63F0B" w:rsidRDefault="005C1979">
      <w:pPr>
        <w:pStyle w:val="SourceCode"/>
      </w:pPr>
      <w:r>
        <w:t xml:space="preserve">    call qsort</w:t>
      </w:r>
    </w:p>
    <w:p w14:paraId="5594191F" w14:textId="77777777" w:rsidR="00F63F0B" w:rsidRDefault="005C1979">
      <w:pPr>
        <w:pStyle w:val="SourceCode"/>
      </w:pPr>
      <w:r>
        <w:t xml:space="preserve">    add rsp, 40</w:t>
      </w:r>
    </w:p>
    <w:p w14:paraId="2D948AD0" w14:textId="77777777" w:rsidR="00F63F0B" w:rsidRDefault="005C1979">
      <w:pPr>
        <w:pStyle w:val="SourceCode"/>
      </w:pPr>
      <w:r>
        <w:t xml:space="preserve">    pop r12</w:t>
      </w:r>
    </w:p>
    <w:p w14:paraId="369E0B28" w14:textId="77777777" w:rsidR="00F63F0B" w:rsidRDefault="005C1979">
      <w:pPr>
        <w:pStyle w:val="SourceCode"/>
      </w:pPr>
      <w:r>
        <w:t xml:space="preserve">    pop rbx</w:t>
      </w:r>
    </w:p>
    <w:p w14:paraId="681EBCD8" w14:textId="77777777" w:rsidR="00F63F0B" w:rsidRDefault="005C1979">
      <w:pPr>
        <w:pStyle w:val="SourceCode"/>
      </w:pPr>
      <w:r>
        <w:t xml:space="preserve">    ret</w:t>
      </w:r>
    </w:p>
    <w:p w14:paraId="7E3F96F6" w14:textId="77777777" w:rsidR="00F63F0B" w:rsidRDefault="00F63F0B">
      <w:pPr>
        <w:pStyle w:val="SourceCode"/>
      </w:pPr>
    </w:p>
    <w:p w14:paraId="688F5C2B" w14:textId="77777777" w:rsidR="00F63F0B" w:rsidRDefault="005C1979">
      <w:pPr>
        <w:pStyle w:val="SourceCode"/>
      </w:pPr>
      <w:r>
        <w:t>; find_contact: the position of the contact whose name is exactly the</w:t>
      </w:r>
    </w:p>
    <w:p w14:paraId="5ECFC0C0" w14:textId="77777777" w:rsidR="00F63F0B" w:rsidRDefault="005C1979">
      <w:pPr>
        <w:pStyle w:val="SourceCode"/>
      </w:pPr>
      <w:r>
        <w:t>; given name, or -1 for none. FULL_NAME is 0: a record's address is its name.</w:t>
      </w:r>
    </w:p>
    <w:p w14:paraId="63226B80" w14:textId="77777777" w:rsidR="00F63F0B" w:rsidRDefault="005C1979">
      <w:pPr>
        <w:pStyle w:val="SourceCode"/>
      </w:pPr>
      <w:r>
        <w:t>;   in:  rcx = address of the list, rdx = the count, r8 = address of</w:t>
      </w:r>
    </w:p>
    <w:p w14:paraId="3A8300F7" w14:textId="77777777" w:rsidR="00F63F0B" w:rsidRDefault="005C1979">
      <w:pPr>
        <w:pStyle w:val="SourceCode"/>
      </w:pPr>
      <w:r>
        <w:t>;        the name</w:t>
      </w:r>
    </w:p>
    <w:p w14:paraId="4EC8DA0C" w14:textId="77777777" w:rsidR="00F63F0B" w:rsidRDefault="005C1979">
      <w:pPr>
        <w:pStyle w:val="SourceCode"/>
      </w:pPr>
      <w:r>
        <w:t>;   out: rax = the position, or -1</w:t>
      </w:r>
    </w:p>
    <w:p w14:paraId="0A61E1CB" w14:textId="77777777" w:rsidR="00F63F0B" w:rsidRDefault="005C1979">
      <w:pPr>
        <w:pStyle w:val="SourceCode"/>
      </w:pPr>
      <w:r>
        <w:t>find_contact:</w:t>
      </w:r>
    </w:p>
    <w:p w14:paraId="681FDDA5" w14:textId="77777777" w:rsidR="00F63F0B" w:rsidRDefault="005C1979">
      <w:pPr>
        <w:pStyle w:val="SourceCode"/>
      </w:pPr>
      <w:r>
        <w:t xml:space="preserve">    push rbx</w:t>
      </w:r>
    </w:p>
    <w:p w14:paraId="2986E5EC" w14:textId="77777777" w:rsidR="00F63F0B" w:rsidRDefault="005C1979">
      <w:pPr>
        <w:pStyle w:val="SourceCode"/>
      </w:pPr>
      <w:r>
        <w:t xml:space="preserve">    push r12</w:t>
      </w:r>
    </w:p>
    <w:p w14:paraId="372F668D" w14:textId="77777777" w:rsidR="00F63F0B" w:rsidRDefault="005C1979">
      <w:pPr>
        <w:pStyle w:val="SourceCode"/>
      </w:pPr>
      <w:r>
        <w:t xml:space="preserve">    push r13</w:t>
      </w:r>
    </w:p>
    <w:p w14:paraId="307E0491" w14:textId="77777777" w:rsidR="00F63F0B" w:rsidRDefault="005C1979">
      <w:pPr>
        <w:pStyle w:val="SourceCode"/>
      </w:pPr>
      <w:r>
        <w:t xml:space="preserve">    push r14</w:t>
      </w:r>
    </w:p>
    <w:p w14:paraId="6D82043E" w14:textId="77777777" w:rsidR="00F63F0B" w:rsidRDefault="005C1979">
      <w:pPr>
        <w:pStyle w:val="SourceCode"/>
      </w:pPr>
      <w:r>
        <w:t xml:space="preserve">    sub rsp, 40</w:t>
      </w:r>
    </w:p>
    <w:p w14:paraId="2FE9A8FF" w14:textId="77777777" w:rsidR="00F63F0B" w:rsidRDefault="005C1979">
      <w:pPr>
        <w:pStyle w:val="SourceCode"/>
      </w:pPr>
      <w:r>
        <w:t xml:space="preserve">    mov r12, rcx</w:t>
      </w:r>
    </w:p>
    <w:p w14:paraId="32051CD3" w14:textId="77777777" w:rsidR="00F63F0B" w:rsidRDefault="005C1979">
      <w:pPr>
        <w:pStyle w:val="SourceCode"/>
      </w:pPr>
      <w:r>
        <w:t xml:space="preserve">    mov r13, rdx</w:t>
      </w:r>
    </w:p>
    <w:p w14:paraId="092F8A7F" w14:textId="77777777" w:rsidR="00F63F0B" w:rsidRDefault="005C1979">
      <w:pPr>
        <w:pStyle w:val="SourceCode"/>
      </w:pPr>
      <w:r>
        <w:t xml:space="preserve">    mov r14, r8</w:t>
      </w:r>
    </w:p>
    <w:p w14:paraId="7FE0D451" w14:textId="77777777" w:rsidR="00F63F0B" w:rsidRDefault="005C1979">
      <w:pPr>
        <w:pStyle w:val="SourceCode"/>
      </w:pPr>
      <w:r>
        <w:t xml:space="preserve">    xor ebx, ebx</w:t>
      </w:r>
    </w:p>
    <w:p w14:paraId="6F3E31BE" w14:textId="77777777" w:rsidR="00F63F0B" w:rsidRDefault="005C1979">
      <w:pPr>
        <w:pStyle w:val="SourceCode"/>
      </w:pPr>
      <w:r>
        <w:t>.next:</w:t>
      </w:r>
    </w:p>
    <w:p w14:paraId="40072BDA" w14:textId="77777777" w:rsidR="00F63F0B" w:rsidRDefault="005C1979">
      <w:pPr>
        <w:pStyle w:val="SourceCode"/>
      </w:pPr>
      <w:r>
        <w:t xml:space="preserve">    cmp rbx, r13</w:t>
      </w:r>
    </w:p>
    <w:p w14:paraId="6E2A1E56" w14:textId="77777777" w:rsidR="00F63F0B" w:rsidRDefault="005C1979">
      <w:pPr>
        <w:pStyle w:val="SourceCode"/>
      </w:pPr>
      <w:r>
        <w:t xml:space="preserve">    jge .missing</w:t>
      </w:r>
    </w:p>
    <w:p w14:paraId="60DAC8C5" w14:textId="77777777" w:rsidR="00F63F0B" w:rsidRDefault="005C1979">
      <w:pPr>
        <w:pStyle w:val="SourceCode"/>
      </w:pPr>
      <w:r>
        <w:t xml:space="preserve">    imul rcx, rbx, CONTACT_SIZE</w:t>
      </w:r>
    </w:p>
    <w:p w14:paraId="44550D66" w14:textId="77777777" w:rsidR="00F63F0B" w:rsidRDefault="005C1979">
      <w:pPr>
        <w:pStyle w:val="SourceCode"/>
      </w:pPr>
      <w:r>
        <w:t xml:space="preserve">    add rcx, r12</w:t>
      </w:r>
    </w:p>
    <w:p w14:paraId="0DEFE81C" w14:textId="77777777" w:rsidR="00F63F0B" w:rsidRDefault="005C1979">
      <w:pPr>
        <w:pStyle w:val="SourceCode"/>
      </w:pPr>
      <w:r>
        <w:t xml:space="preserve">    mov rdx, r14</w:t>
      </w:r>
    </w:p>
    <w:p w14:paraId="47A83CC8" w14:textId="77777777" w:rsidR="00F63F0B" w:rsidRDefault="005C1979">
      <w:pPr>
        <w:pStyle w:val="SourceCode"/>
      </w:pPr>
      <w:r>
        <w:t xml:space="preserve">    call strcmp</w:t>
      </w:r>
    </w:p>
    <w:p w14:paraId="1C30B0DB" w14:textId="77777777" w:rsidR="00F63F0B" w:rsidRDefault="005C1979">
      <w:pPr>
        <w:pStyle w:val="SourceCode"/>
      </w:pPr>
      <w:r>
        <w:t xml:space="preserve">    cmp eax, 0</w:t>
      </w:r>
    </w:p>
    <w:p w14:paraId="12FD8020" w14:textId="77777777" w:rsidR="00F63F0B" w:rsidRDefault="005C1979">
      <w:pPr>
        <w:pStyle w:val="SourceCode"/>
      </w:pPr>
      <w:r>
        <w:t xml:space="preserve">    je .found</w:t>
      </w:r>
    </w:p>
    <w:p w14:paraId="222918CE" w14:textId="77777777" w:rsidR="00F63F0B" w:rsidRDefault="005C1979">
      <w:pPr>
        <w:pStyle w:val="SourceCode"/>
      </w:pPr>
      <w:r>
        <w:t xml:space="preserve">    inc rbx</w:t>
      </w:r>
    </w:p>
    <w:p w14:paraId="1DA94DC3" w14:textId="77777777" w:rsidR="00F63F0B" w:rsidRDefault="005C1979">
      <w:pPr>
        <w:pStyle w:val="SourceCode"/>
      </w:pPr>
      <w:r>
        <w:t xml:space="preserve">    jmp .next</w:t>
      </w:r>
    </w:p>
    <w:p w14:paraId="0318EACA" w14:textId="77777777" w:rsidR="00F63F0B" w:rsidRDefault="005C1979">
      <w:pPr>
        <w:pStyle w:val="SourceCode"/>
      </w:pPr>
      <w:r>
        <w:t>.found:</w:t>
      </w:r>
    </w:p>
    <w:p w14:paraId="6DF3FCA8" w14:textId="77777777" w:rsidR="00F63F0B" w:rsidRDefault="005C1979">
      <w:pPr>
        <w:pStyle w:val="SourceCode"/>
      </w:pPr>
      <w:r>
        <w:t xml:space="preserve">    mov rax, rbx</w:t>
      </w:r>
    </w:p>
    <w:p w14:paraId="4430987E" w14:textId="77777777" w:rsidR="00F63F0B" w:rsidRDefault="005C1979">
      <w:pPr>
        <w:pStyle w:val="SourceCode"/>
      </w:pPr>
      <w:r>
        <w:t xml:space="preserve">    jmp .done</w:t>
      </w:r>
    </w:p>
    <w:p w14:paraId="1756F411" w14:textId="77777777" w:rsidR="00F63F0B" w:rsidRDefault="005C1979">
      <w:pPr>
        <w:pStyle w:val="SourceCode"/>
      </w:pPr>
      <w:r>
        <w:t>.missing:</w:t>
      </w:r>
    </w:p>
    <w:p w14:paraId="7DDDDEED" w14:textId="77777777" w:rsidR="00F63F0B" w:rsidRDefault="005C1979">
      <w:pPr>
        <w:pStyle w:val="SourceCode"/>
      </w:pPr>
      <w:r>
        <w:t xml:space="preserve">    mov rax, -1</w:t>
      </w:r>
    </w:p>
    <w:p w14:paraId="43BE377D" w14:textId="77777777" w:rsidR="00F63F0B" w:rsidRDefault="005C1979">
      <w:pPr>
        <w:pStyle w:val="SourceCode"/>
      </w:pPr>
      <w:r>
        <w:t>.done:</w:t>
      </w:r>
    </w:p>
    <w:p w14:paraId="736386F5" w14:textId="77777777" w:rsidR="00F63F0B" w:rsidRDefault="005C1979">
      <w:pPr>
        <w:pStyle w:val="SourceCode"/>
      </w:pPr>
      <w:r>
        <w:t xml:space="preserve">    add rsp, 40</w:t>
      </w:r>
    </w:p>
    <w:p w14:paraId="4C3D48F5" w14:textId="77777777" w:rsidR="00F63F0B" w:rsidRDefault="005C1979">
      <w:pPr>
        <w:pStyle w:val="SourceCode"/>
      </w:pPr>
      <w:r>
        <w:t xml:space="preserve">    pop r14</w:t>
      </w:r>
    </w:p>
    <w:p w14:paraId="6624C4D4" w14:textId="77777777" w:rsidR="00F63F0B" w:rsidRDefault="005C1979">
      <w:pPr>
        <w:pStyle w:val="SourceCode"/>
      </w:pPr>
      <w:r>
        <w:t xml:space="preserve">    pop r13</w:t>
      </w:r>
    </w:p>
    <w:p w14:paraId="2B9FF373" w14:textId="77777777" w:rsidR="00F63F0B" w:rsidRDefault="005C1979">
      <w:pPr>
        <w:pStyle w:val="SourceCode"/>
      </w:pPr>
      <w:r>
        <w:t xml:space="preserve">    pop r12</w:t>
      </w:r>
    </w:p>
    <w:p w14:paraId="324B54FA" w14:textId="77777777" w:rsidR="00F63F0B" w:rsidRDefault="005C1979">
      <w:pPr>
        <w:pStyle w:val="SourceCode"/>
      </w:pPr>
      <w:r>
        <w:t xml:space="preserve">    pop rbx</w:t>
      </w:r>
    </w:p>
    <w:p w14:paraId="0F07B844" w14:textId="77777777" w:rsidR="00F63F0B" w:rsidRDefault="005C1979">
      <w:pPr>
        <w:pStyle w:val="SourceCode"/>
      </w:pPr>
      <w:r>
        <w:t xml:space="preserve">    ret</w:t>
      </w:r>
    </w:p>
    <w:p w14:paraId="3634BA15" w14:textId="77777777" w:rsidR="00F63F0B" w:rsidRDefault="00F63F0B">
      <w:pPr>
        <w:pStyle w:val="SourceCode"/>
      </w:pPr>
    </w:p>
    <w:p w14:paraId="1FD38602" w14:textId="77777777" w:rsidR="00F63F0B" w:rsidRDefault="005C1979">
      <w:pPr>
        <w:pStyle w:val="SourceCode"/>
      </w:pPr>
      <w:r>
        <w:t>; lowercase_copy: copies text into a FIELD_SIZE space in lowercase.</w:t>
      </w:r>
    </w:p>
    <w:p w14:paraId="10C8AE0E" w14:textId="77777777" w:rsidR="00F63F0B" w:rsidRDefault="005C1979">
      <w:pPr>
        <w:pStyle w:val="SourceCode"/>
      </w:pPr>
      <w:r>
        <w:t>; Remember, tolower changes one character (Lesson 2.6a), and mov [rbx],</w:t>
      </w:r>
    </w:p>
    <w:p w14:paraId="7DCA12D1" w14:textId="77777777" w:rsidR="00F63F0B" w:rsidRDefault="005C1979">
      <w:pPr>
        <w:pStyle w:val="SourceCode"/>
      </w:pPr>
      <w:r>
        <w:t>; al writes the lowest byte back.</w:t>
      </w:r>
    </w:p>
    <w:p w14:paraId="4C40E3EC" w14:textId="77777777" w:rsidR="00F63F0B" w:rsidRDefault="005C1979">
      <w:pPr>
        <w:pStyle w:val="SourceCode"/>
      </w:pPr>
      <w:r>
        <w:t>;   in:  rcx = address of the copy, rdx = address of the text</w:t>
      </w:r>
    </w:p>
    <w:p w14:paraId="7074A248" w14:textId="77777777" w:rsidR="00F63F0B" w:rsidRDefault="005C1979">
      <w:pPr>
        <w:pStyle w:val="SourceCode"/>
      </w:pPr>
      <w:r>
        <w:t>lowercase_copy:</w:t>
      </w:r>
    </w:p>
    <w:p w14:paraId="4582A449" w14:textId="77777777" w:rsidR="00F63F0B" w:rsidRDefault="005C1979">
      <w:pPr>
        <w:pStyle w:val="SourceCode"/>
      </w:pPr>
      <w:r>
        <w:t xml:space="preserve">    push rbx</w:t>
      </w:r>
    </w:p>
    <w:p w14:paraId="3FE54F60" w14:textId="77777777" w:rsidR="00F63F0B" w:rsidRDefault="005C1979">
      <w:pPr>
        <w:pStyle w:val="SourceCode"/>
      </w:pPr>
      <w:r>
        <w:t xml:space="preserve">    sub rsp, 32</w:t>
      </w:r>
    </w:p>
    <w:p w14:paraId="5B22DAF5" w14:textId="77777777" w:rsidR="00F63F0B" w:rsidRDefault="005C1979">
      <w:pPr>
        <w:pStyle w:val="SourceCode"/>
      </w:pPr>
      <w:r>
        <w:t xml:space="preserve">    mov rbx, rcx</w:t>
      </w:r>
    </w:p>
    <w:p w14:paraId="6336D4F9" w14:textId="77777777" w:rsidR="00F63F0B" w:rsidRDefault="005C1979">
      <w:pPr>
        <w:pStyle w:val="SourceCode"/>
      </w:pPr>
      <w:r>
        <w:t xml:space="preserve">    mov r9, rdx</w:t>
      </w:r>
    </w:p>
    <w:p w14:paraId="49954AD8" w14:textId="77777777" w:rsidR="00F63F0B" w:rsidRDefault="005C1979">
      <w:pPr>
        <w:pStyle w:val="SourceCode"/>
      </w:pPr>
      <w:r>
        <w:t xml:space="preserve">    mov edx, FIELD_SIZE</w:t>
      </w:r>
    </w:p>
    <w:p w14:paraId="7F651A01" w14:textId="77777777" w:rsidR="00F63F0B" w:rsidRDefault="005C1979">
      <w:pPr>
        <w:pStyle w:val="SourceCode"/>
      </w:pPr>
      <w:r>
        <w:t xml:space="preserve">    lea r8, [text_format]</w:t>
      </w:r>
    </w:p>
    <w:p w14:paraId="64A39AE3" w14:textId="77777777" w:rsidR="00F63F0B" w:rsidRDefault="005C1979">
      <w:pPr>
        <w:pStyle w:val="SourceCode"/>
      </w:pPr>
      <w:r>
        <w:t xml:space="preserve">    call snprintf</w:t>
      </w:r>
    </w:p>
    <w:p w14:paraId="7379E07C" w14:textId="77777777" w:rsidR="00F63F0B" w:rsidRDefault="005C1979">
      <w:pPr>
        <w:pStyle w:val="SourceCode"/>
      </w:pPr>
      <w:r>
        <w:t>.next_byte:</w:t>
      </w:r>
    </w:p>
    <w:p w14:paraId="25A5F613" w14:textId="77777777" w:rsidR="00F63F0B" w:rsidRDefault="005C1979">
      <w:pPr>
        <w:pStyle w:val="SourceCode"/>
      </w:pPr>
      <w:r>
        <w:t xml:space="preserve">    movzx ecx, byte [rbx]</w:t>
      </w:r>
    </w:p>
    <w:p w14:paraId="6ADE08A6" w14:textId="77777777" w:rsidR="00F63F0B" w:rsidRDefault="005C1979">
      <w:pPr>
        <w:pStyle w:val="SourceCode"/>
      </w:pPr>
      <w:r>
        <w:t xml:space="preserve">    cmp ecx, 0</w:t>
      </w:r>
    </w:p>
    <w:p w14:paraId="62FEA8A9" w14:textId="77777777" w:rsidR="00F63F0B" w:rsidRDefault="005C1979">
      <w:pPr>
        <w:pStyle w:val="SourceCode"/>
      </w:pPr>
      <w:r>
        <w:t xml:space="preserve">    je .done</w:t>
      </w:r>
    </w:p>
    <w:p w14:paraId="5E994C03" w14:textId="77777777" w:rsidR="00F63F0B" w:rsidRDefault="005C1979">
      <w:pPr>
        <w:pStyle w:val="SourceCode"/>
      </w:pPr>
      <w:r>
        <w:t xml:space="preserve">    call tolower</w:t>
      </w:r>
    </w:p>
    <w:p w14:paraId="3A05E928" w14:textId="77777777" w:rsidR="00F63F0B" w:rsidRDefault="005C1979">
      <w:pPr>
        <w:pStyle w:val="SourceCode"/>
      </w:pPr>
      <w:r>
        <w:t xml:space="preserve">    mov [rbx], al</w:t>
      </w:r>
    </w:p>
    <w:p w14:paraId="0FCE63C0" w14:textId="77777777" w:rsidR="00F63F0B" w:rsidRDefault="005C1979">
      <w:pPr>
        <w:pStyle w:val="SourceCode"/>
      </w:pPr>
      <w:r>
        <w:t xml:space="preserve">    inc rbx</w:t>
      </w:r>
    </w:p>
    <w:p w14:paraId="7BD56369" w14:textId="77777777" w:rsidR="00F63F0B" w:rsidRDefault="005C1979">
      <w:pPr>
        <w:pStyle w:val="SourceCode"/>
      </w:pPr>
      <w:r>
        <w:t xml:space="preserve">    jmp .next_byte</w:t>
      </w:r>
    </w:p>
    <w:p w14:paraId="4453A8DB" w14:textId="77777777" w:rsidR="00F63F0B" w:rsidRDefault="005C1979">
      <w:pPr>
        <w:pStyle w:val="SourceCode"/>
      </w:pPr>
      <w:r>
        <w:t>.done:</w:t>
      </w:r>
    </w:p>
    <w:p w14:paraId="5881C12F" w14:textId="77777777" w:rsidR="00F63F0B" w:rsidRDefault="005C1979">
      <w:pPr>
        <w:pStyle w:val="SourceCode"/>
      </w:pPr>
      <w:r>
        <w:t xml:space="preserve">    add rsp, 32</w:t>
      </w:r>
    </w:p>
    <w:p w14:paraId="04DD09EF" w14:textId="77777777" w:rsidR="00F63F0B" w:rsidRDefault="005C1979">
      <w:pPr>
        <w:pStyle w:val="SourceCode"/>
      </w:pPr>
      <w:r>
        <w:t xml:space="preserve">    pop rbx</w:t>
      </w:r>
    </w:p>
    <w:p w14:paraId="2ED2D1D8" w14:textId="77777777" w:rsidR="00F63F0B" w:rsidRDefault="005C1979">
      <w:pPr>
        <w:pStyle w:val="SourceCode"/>
      </w:pPr>
      <w:r>
        <w:t xml:space="preserve">    ret</w:t>
      </w:r>
    </w:p>
    <w:p w14:paraId="68C911E6" w14:textId="77777777" w:rsidR="00F63F0B" w:rsidRDefault="00F63F0B">
      <w:pPr>
        <w:pStyle w:val="SourceCode"/>
      </w:pPr>
    </w:p>
    <w:p w14:paraId="04C09ADF" w14:textId="77777777" w:rsidR="00F63F0B" w:rsidRDefault="005C1979">
      <w:pPr>
        <w:pStyle w:val="SourceCode"/>
      </w:pPr>
      <w:r>
        <w:t>; matches: 1 when text appears in the contact's name or email, ignoring</w:t>
      </w:r>
    </w:p>
    <w:p w14:paraId="6C020938" w14:textId="77777777" w:rsidR="00F63F0B" w:rsidRDefault="005C1979">
      <w:pPr>
        <w:pStyle w:val="SourceCode"/>
      </w:pPr>
      <w:r>
        <w:t>; case: both sides are lowercased first, so ada finds Ada. Remember,</w:t>
      </w:r>
    </w:p>
    <w:p w14:paraId="252889A1" w14:textId="77777777" w:rsidR="00F63F0B" w:rsidRDefault="005C1979">
      <w:pPr>
        <w:pStyle w:val="SourceCode"/>
      </w:pPr>
      <w:r>
        <w:t>; strstr returns 0 when the text is not found.</w:t>
      </w:r>
    </w:p>
    <w:p w14:paraId="1F34A8B4" w14:textId="77777777" w:rsidR="00F63F0B" w:rsidRDefault="005C1979">
      <w:pPr>
        <w:pStyle w:val="SourceCode"/>
      </w:pPr>
      <w:r>
        <w:t>;   in:  rcx = address of the record, rdx = address of the text</w:t>
      </w:r>
    </w:p>
    <w:p w14:paraId="4238B23E" w14:textId="77777777" w:rsidR="00F63F0B" w:rsidRDefault="005C1979">
      <w:pPr>
        <w:pStyle w:val="SourceCode"/>
      </w:pPr>
      <w:r>
        <w:t>;   out: eax = 1 or 0</w:t>
      </w:r>
    </w:p>
    <w:p w14:paraId="141ADEDA" w14:textId="77777777" w:rsidR="00F63F0B" w:rsidRDefault="005C1979">
      <w:pPr>
        <w:pStyle w:val="SourceCode"/>
      </w:pPr>
      <w:r>
        <w:t>matches:</w:t>
      </w:r>
    </w:p>
    <w:p w14:paraId="65E3FB01" w14:textId="77777777" w:rsidR="00F63F0B" w:rsidRDefault="005C1979">
      <w:pPr>
        <w:pStyle w:val="SourceCode"/>
      </w:pPr>
      <w:r>
        <w:t xml:space="preserve">    push rbx</w:t>
      </w:r>
    </w:p>
    <w:p w14:paraId="76213CD6" w14:textId="77777777" w:rsidR="00F63F0B" w:rsidRDefault="005C1979">
      <w:pPr>
        <w:pStyle w:val="SourceCode"/>
      </w:pPr>
      <w:r>
        <w:t xml:space="preserve">    sub rsp, 32</w:t>
      </w:r>
    </w:p>
    <w:p w14:paraId="7427D806" w14:textId="77777777" w:rsidR="00F63F0B" w:rsidRDefault="005C1979">
      <w:pPr>
        <w:pStyle w:val="SourceCode"/>
      </w:pPr>
      <w:r>
        <w:t xml:space="preserve">    mov rbx, rcx</w:t>
      </w:r>
    </w:p>
    <w:p w14:paraId="379748CE" w14:textId="77777777" w:rsidR="00F63F0B" w:rsidRDefault="005C1979">
      <w:pPr>
        <w:pStyle w:val="SourceCode"/>
      </w:pPr>
      <w:r>
        <w:t xml:space="preserve">    lea rcx, [wanted]</w:t>
      </w:r>
    </w:p>
    <w:p w14:paraId="41D0CC98" w14:textId="77777777" w:rsidR="00F63F0B" w:rsidRDefault="005C1979">
      <w:pPr>
        <w:pStyle w:val="SourceCode"/>
      </w:pPr>
      <w:r>
        <w:t xml:space="preserve">    call lowercase_copy</w:t>
      </w:r>
    </w:p>
    <w:p w14:paraId="0245C12F" w14:textId="77777777" w:rsidR="00F63F0B" w:rsidRDefault="005C1979">
      <w:pPr>
        <w:pStyle w:val="SourceCode"/>
      </w:pPr>
      <w:r>
        <w:t xml:space="preserve">    lea rcx, [lower_name]</w:t>
      </w:r>
    </w:p>
    <w:p w14:paraId="4910D302" w14:textId="77777777" w:rsidR="00F63F0B" w:rsidRDefault="005C1979">
      <w:pPr>
        <w:pStyle w:val="SourceCode"/>
      </w:pPr>
      <w:r>
        <w:t xml:space="preserve">    lea rdx, [rbx + FULL_NAME]</w:t>
      </w:r>
    </w:p>
    <w:p w14:paraId="257BD0A4" w14:textId="77777777" w:rsidR="00F63F0B" w:rsidRDefault="005C1979">
      <w:pPr>
        <w:pStyle w:val="SourceCode"/>
      </w:pPr>
      <w:r>
        <w:t xml:space="preserve">    call lowercase_copy</w:t>
      </w:r>
    </w:p>
    <w:p w14:paraId="19FFF70D" w14:textId="77777777" w:rsidR="00F63F0B" w:rsidRDefault="005C1979">
      <w:pPr>
        <w:pStyle w:val="SourceCode"/>
      </w:pPr>
      <w:r>
        <w:t xml:space="preserve">    lea rcx, [lower_email]</w:t>
      </w:r>
    </w:p>
    <w:p w14:paraId="0BB56E8A" w14:textId="77777777" w:rsidR="00F63F0B" w:rsidRDefault="005C1979">
      <w:pPr>
        <w:pStyle w:val="SourceCode"/>
      </w:pPr>
      <w:r>
        <w:t xml:space="preserve">    lea rdx, [rbx + EMAIL]</w:t>
      </w:r>
    </w:p>
    <w:p w14:paraId="4A5E5C2E" w14:textId="77777777" w:rsidR="00F63F0B" w:rsidRDefault="005C1979">
      <w:pPr>
        <w:pStyle w:val="SourceCode"/>
      </w:pPr>
      <w:r>
        <w:t xml:space="preserve">    call lowercase_copy</w:t>
      </w:r>
    </w:p>
    <w:p w14:paraId="21032575" w14:textId="77777777" w:rsidR="00F63F0B" w:rsidRDefault="005C1979">
      <w:pPr>
        <w:pStyle w:val="SourceCode"/>
      </w:pPr>
      <w:r>
        <w:t xml:space="preserve">    lea rcx, [lower_name]</w:t>
      </w:r>
    </w:p>
    <w:p w14:paraId="10C0BDB1" w14:textId="77777777" w:rsidR="00F63F0B" w:rsidRDefault="005C1979">
      <w:pPr>
        <w:pStyle w:val="SourceCode"/>
      </w:pPr>
      <w:r>
        <w:t xml:space="preserve">    lea rdx, [wanted]</w:t>
      </w:r>
    </w:p>
    <w:p w14:paraId="4D39EE04" w14:textId="77777777" w:rsidR="00F63F0B" w:rsidRDefault="005C1979">
      <w:pPr>
        <w:pStyle w:val="SourceCode"/>
      </w:pPr>
      <w:r>
        <w:t xml:space="preserve">    call strstr</w:t>
      </w:r>
    </w:p>
    <w:p w14:paraId="426CEA91" w14:textId="77777777" w:rsidR="00F63F0B" w:rsidRDefault="005C1979">
      <w:pPr>
        <w:pStyle w:val="SourceCode"/>
      </w:pPr>
      <w:r>
        <w:t xml:space="preserve">    cmp rax, 0</w:t>
      </w:r>
    </w:p>
    <w:p w14:paraId="676F91B8" w14:textId="77777777" w:rsidR="00F63F0B" w:rsidRDefault="005C1979">
      <w:pPr>
        <w:pStyle w:val="SourceCode"/>
      </w:pPr>
      <w:r>
        <w:t xml:space="preserve">    jne .yes</w:t>
      </w:r>
    </w:p>
    <w:p w14:paraId="3E361FE7" w14:textId="77777777" w:rsidR="00F63F0B" w:rsidRDefault="005C1979">
      <w:pPr>
        <w:pStyle w:val="SourceCode"/>
      </w:pPr>
      <w:r>
        <w:t xml:space="preserve">    lea rcx, [lower_email]</w:t>
      </w:r>
    </w:p>
    <w:p w14:paraId="3D72B583" w14:textId="77777777" w:rsidR="00F63F0B" w:rsidRDefault="005C1979">
      <w:pPr>
        <w:pStyle w:val="SourceCode"/>
      </w:pPr>
      <w:r>
        <w:t xml:space="preserve">    lea rdx, [wanted]</w:t>
      </w:r>
    </w:p>
    <w:p w14:paraId="74AA3F33" w14:textId="77777777" w:rsidR="00F63F0B" w:rsidRDefault="005C1979">
      <w:pPr>
        <w:pStyle w:val="SourceCode"/>
      </w:pPr>
      <w:r>
        <w:t xml:space="preserve">    call strstr</w:t>
      </w:r>
    </w:p>
    <w:p w14:paraId="424774D9" w14:textId="77777777" w:rsidR="00F63F0B" w:rsidRDefault="005C1979">
      <w:pPr>
        <w:pStyle w:val="SourceCode"/>
      </w:pPr>
      <w:r>
        <w:t xml:space="preserve">    cmp rax, 0</w:t>
      </w:r>
    </w:p>
    <w:p w14:paraId="4A5A8345" w14:textId="77777777" w:rsidR="00F63F0B" w:rsidRDefault="005C1979">
      <w:pPr>
        <w:pStyle w:val="SourceCode"/>
      </w:pPr>
      <w:r>
        <w:t xml:space="preserve">    jne .yes</w:t>
      </w:r>
    </w:p>
    <w:p w14:paraId="0D6AD120" w14:textId="77777777" w:rsidR="00F63F0B" w:rsidRDefault="005C1979">
      <w:pPr>
        <w:pStyle w:val="SourceCode"/>
      </w:pPr>
      <w:r>
        <w:t xml:space="preserve">    xor eax, eax</w:t>
      </w:r>
    </w:p>
    <w:p w14:paraId="55E5710C" w14:textId="77777777" w:rsidR="00F63F0B" w:rsidRDefault="005C1979">
      <w:pPr>
        <w:pStyle w:val="SourceCode"/>
      </w:pPr>
      <w:r>
        <w:t xml:space="preserve">    jmp .done</w:t>
      </w:r>
    </w:p>
    <w:p w14:paraId="5E2EAA95" w14:textId="77777777" w:rsidR="00F63F0B" w:rsidRDefault="005C1979">
      <w:pPr>
        <w:pStyle w:val="SourceCode"/>
      </w:pPr>
      <w:r>
        <w:t>.yes:</w:t>
      </w:r>
    </w:p>
    <w:p w14:paraId="3F52EC12" w14:textId="77777777" w:rsidR="00F63F0B" w:rsidRDefault="005C1979">
      <w:pPr>
        <w:pStyle w:val="SourceCode"/>
      </w:pPr>
      <w:r>
        <w:t xml:space="preserve">    mov eax, 1</w:t>
      </w:r>
    </w:p>
    <w:p w14:paraId="6B37557D" w14:textId="77777777" w:rsidR="00F63F0B" w:rsidRDefault="005C1979">
      <w:pPr>
        <w:pStyle w:val="SourceCode"/>
      </w:pPr>
      <w:r>
        <w:t>.done:</w:t>
      </w:r>
    </w:p>
    <w:p w14:paraId="44D78C47" w14:textId="77777777" w:rsidR="00F63F0B" w:rsidRDefault="005C1979">
      <w:pPr>
        <w:pStyle w:val="SourceCode"/>
        <w:keepNext/>
      </w:pPr>
      <w:r>
        <w:t xml:space="preserve">    add rsp, 32</w:t>
      </w:r>
    </w:p>
    <w:p w14:paraId="1C2D60FA" w14:textId="77777777" w:rsidR="00F63F0B" w:rsidRDefault="005C1979">
      <w:pPr>
        <w:pStyle w:val="SourceCode"/>
        <w:keepNext/>
      </w:pPr>
      <w:r>
        <w:t xml:space="preserve">    pop rbx</w:t>
      </w:r>
    </w:p>
    <w:p w14:paraId="13EE20DA" w14:textId="77777777" w:rsidR="00F63F0B" w:rsidRDefault="005C1979">
      <w:pPr>
        <w:pStyle w:val="SourceCode"/>
      </w:pPr>
      <w:r>
        <w:t xml:space="preserve">    ret</w:t>
      </w:r>
    </w:p>
    <w:p w14:paraId="316F105B" w14:textId="77777777" w:rsidR="00F63F0B" w:rsidRDefault="00F63F0B">
      <w:pPr>
        <w:keepNext/>
      </w:pPr>
    </w:p>
    <w:p w14:paraId="0CD33FA4" w14:textId="77777777" w:rsidR="00F63F0B" w:rsidRDefault="005C1979">
      <w:pPr>
        <w:pStyle w:val="Heading3"/>
      </w:pPr>
      <w:r>
        <w:t>assembly/windows/main.asm</w:t>
      </w:r>
    </w:p>
    <w:p w14:paraId="1F3D1C1F" w14:textId="77777777" w:rsidR="00F63F0B" w:rsidRDefault="005C1979">
      <w:pPr>
        <w:pStyle w:val="SourceCode"/>
        <w:keepNext/>
      </w:pPr>
      <w:r>
        <w:t>; Assembly for 64-bit Windows, written for NASM. The Contact Manager's</w:t>
      </w:r>
    </w:p>
    <w:p w14:paraId="066C84D1" w14:textId="77777777" w:rsidR="00F63F0B" w:rsidRDefault="005C1979">
      <w:pPr>
        <w:pStyle w:val="SourceCode"/>
        <w:keepNext/>
      </w:pPr>
      <w:r>
        <w:t>; entry file: the command loop and one small function per command. Every</w:t>
      </w:r>
    </w:p>
    <w:p w14:paraId="0C2FF835" w14:textId="77777777" w:rsidR="00F63F0B" w:rsidRDefault="005C1979">
      <w:pPr>
        <w:pStyle w:val="SourceCode"/>
      </w:pPr>
      <w:r>
        <w:t>; operation on the contacts comes from the contacts module, through the</w:t>
      </w:r>
    </w:p>
    <w:p w14:paraId="2751B829" w14:textId="77777777" w:rsidR="00F63F0B" w:rsidRDefault="005C1979">
      <w:pPr>
        <w:pStyle w:val="SourceCode"/>
      </w:pPr>
      <w:r>
        <w:t>; labels contacts.asm makes global.</w:t>
      </w:r>
    </w:p>
    <w:p w14:paraId="0512CB80" w14:textId="77777777" w:rsidR="00F63F0B" w:rsidRDefault="005C1979">
      <w:pPr>
        <w:pStyle w:val="SourceCode"/>
      </w:pPr>
      <w:r>
        <w:t>default rel</w:t>
      </w:r>
    </w:p>
    <w:p w14:paraId="3D158F5E" w14:textId="77777777" w:rsidR="00F63F0B" w:rsidRDefault="005C1979">
      <w:pPr>
        <w:pStyle w:val="SourceCode"/>
      </w:pPr>
      <w:r>
        <w:t>global main</w:t>
      </w:r>
    </w:p>
    <w:p w14:paraId="7F29E6E1" w14:textId="77777777" w:rsidR="00F63F0B" w:rsidRDefault="005C1979">
      <w:pPr>
        <w:pStyle w:val="SourceCode"/>
      </w:pPr>
      <w:r>
        <w:t>extern printf</w:t>
      </w:r>
    </w:p>
    <w:p w14:paraId="058B4EDC" w14:textId="77777777" w:rsidR="00F63F0B" w:rsidRDefault="005C1979">
      <w:pPr>
        <w:pStyle w:val="SourceCode"/>
      </w:pPr>
      <w:r>
        <w:t>extern fprintf</w:t>
      </w:r>
    </w:p>
    <w:p w14:paraId="4C5D10FB" w14:textId="77777777" w:rsidR="00F63F0B" w:rsidRDefault="005C1979">
      <w:pPr>
        <w:pStyle w:val="SourceCode"/>
      </w:pPr>
      <w:r>
        <w:t>extern fflush</w:t>
      </w:r>
    </w:p>
    <w:p w14:paraId="29615CD4" w14:textId="77777777" w:rsidR="00F63F0B" w:rsidRDefault="005C1979">
      <w:pPr>
        <w:pStyle w:val="SourceCode"/>
      </w:pPr>
      <w:r>
        <w:t>extern fgets</w:t>
      </w:r>
    </w:p>
    <w:p w14:paraId="1732FD38" w14:textId="77777777" w:rsidR="00F63F0B" w:rsidRDefault="005C1979">
      <w:pPr>
        <w:pStyle w:val="SourceCode"/>
      </w:pPr>
      <w:r>
        <w:t>extern strcmp</w:t>
      </w:r>
    </w:p>
    <w:p w14:paraId="1A291CC5" w14:textId="77777777" w:rsidR="00F63F0B" w:rsidRDefault="005C1979">
      <w:pPr>
        <w:pStyle w:val="SourceCode"/>
      </w:pPr>
      <w:r>
        <w:t>extern strcspn</w:t>
      </w:r>
    </w:p>
    <w:p w14:paraId="364179B9" w14:textId="77777777" w:rsidR="00F63F0B" w:rsidRDefault="005C1979">
      <w:pPr>
        <w:pStyle w:val="SourceCode"/>
      </w:pPr>
      <w:r>
        <w:t>extern fgetc</w:t>
      </w:r>
    </w:p>
    <w:p w14:paraId="08E784FA" w14:textId="77777777" w:rsidR="00F63F0B" w:rsidRDefault="005C1979">
      <w:pPr>
        <w:pStyle w:val="SourceCode"/>
      </w:pPr>
      <w:r>
        <w:t>extern snprintf</w:t>
      </w:r>
    </w:p>
    <w:p w14:paraId="34E52B56" w14:textId="77777777" w:rsidR="00F63F0B" w:rsidRDefault="005C1979">
      <w:pPr>
        <w:pStyle w:val="SourceCode"/>
      </w:pPr>
      <w:r>
        <w:t>extern __acrt_iob_func</w:t>
      </w:r>
    </w:p>
    <w:p w14:paraId="56BC44C7" w14:textId="77777777" w:rsidR="00F63F0B" w:rsidRDefault="005C1979">
      <w:pPr>
        <w:pStyle w:val="SourceCode"/>
      </w:pPr>
      <w:r>
        <w:t>extern report_failure</w:t>
      </w:r>
    </w:p>
    <w:p w14:paraId="0FA76B86" w14:textId="77777777" w:rsidR="00F63F0B" w:rsidRDefault="005C1979">
      <w:pPr>
        <w:pStyle w:val="SourceCode"/>
      </w:pPr>
      <w:r>
        <w:t>extern load_contacts</w:t>
      </w:r>
    </w:p>
    <w:p w14:paraId="24D4B65E" w14:textId="77777777" w:rsidR="00F63F0B" w:rsidRDefault="005C1979">
      <w:pPr>
        <w:pStyle w:val="SourceCode"/>
      </w:pPr>
      <w:r>
        <w:t>extern save_contacts</w:t>
      </w:r>
    </w:p>
    <w:p w14:paraId="0F6500F4" w14:textId="77777777" w:rsidR="00F63F0B" w:rsidRDefault="005C1979">
      <w:pPr>
        <w:pStyle w:val="SourceCode"/>
      </w:pPr>
      <w:r>
        <w:t>extern sort_contacts</w:t>
      </w:r>
    </w:p>
    <w:p w14:paraId="30E24B16" w14:textId="77777777" w:rsidR="00F63F0B" w:rsidRDefault="005C1979">
      <w:pPr>
        <w:pStyle w:val="SourceCode"/>
      </w:pPr>
      <w:r>
        <w:t>extern find_contact</w:t>
      </w:r>
    </w:p>
    <w:p w14:paraId="7467588A" w14:textId="77777777" w:rsidR="00F63F0B" w:rsidRDefault="005C1979">
      <w:pPr>
        <w:pStyle w:val="SourceCode"/>
      </w:pPr>
      <w:r>
        <w:t>extern matches</w:t>
      </w:r>
    </w:p>
    <w:p w14:paraId="3BBCA643" w14:textId="77777777" w:rsidR="00F63F0B" w:rsidRDefault="00F63F0B">
      <w:pPr>
        <w:pStyle w:val="SourceCode"/>
      </w:pPr>
    </w:p>
    <w:p w14:paraId="4F432331" w14:textId="77777777" w:rsidR="00F63F0B" w:rsidRDefault="005C1979">
      <w:pPr>
        <w:pStyle w:val="SourceCode"/>
      </w:pPr>
      <w:r>
        <w:t>%include "contacts.inc"</w:t>
      </w:r>
    </w:p>
    <w:p w14:paraId="5DA9FA3F" w14:textId="77777777" w:rsidR="00F63F0B" w:rsidRDefault="00F63F0B">
      <w:pPr>
        <w:pStyle w:val="SourceCode"/>
      </w:pPr>
    </w:p>
    <w:p w14:paraId="5CF22EDB" w14:textId="77777777" w:rsidR="00F63F0B" w:rsidRDefault="005C1979">
      <w:pPr>
        <w:pStyle w:val="SourceCode"/>
      </w:pPr>
      <w:r>
        <w:t>; fgetc returns EOF, -1, when nothing is left to read.</w:t>
      </w:r>
    </w:p>
    <w:p w14:paraId="51FC7DF2" w14:textId="77777777" w:rsidR="00F63F0B" w:rsidRDefault="005C1979">
      <w:pPr>
        <w:pStyle w:val="SourceCode"/>
      </w:pPr>
      <w:r>
        <w:t>EOF                 equ -1</w:t>
      </w:r>
    </w:p>
    <w:p w14:paraId="5E788674" w14:textId="77777777" w:rsidR="00F63F0B" w:rsidRDefault="00F63F0B">
      <w:pPr>
        <w:pStyle w:val="SourceCode"/>
      </w:pPr>
    </w:p>
    <w:p w14:paraId="50CAEC4D" w14:textId="77777777" w:rsidR="00F63F0B" w:rsidRDefault="005C1979">
      <w:pPr>
        <w:pStyle w:val="SourceCode"/>
      </w:pPr>
      <w:r>
        <w:t>section .rdata</w:t>
      </w:r>
    </w:p>
    <w:p w14:paraId="13D82FD9" w14:textId="77777777" w:rsidR="00F63F0B" w:rsidRDefault="005C1979">
      <w:pPr>
        <w:pStyle w:val="SourceCode"/>
      </w:pPr>
      <w:r>
        <w:t xml:space="preserve">    ; The file that keeps the contacts between runs, in the assembly</w:t>
      </w:r>
    </w:p>
    <w:p w14:paraId="67B0648E" w14:textId="77777777" w:rsidR="00F63F0B" w:rsidRDefault="005C1979">
      <w:pPr>
        <w:pStyle w:val="SourceCode"/>
      </w:pPr>
      <w:r>
        <w:t xml:space="preserve">    ; folder, typed with Windows' separator, \.</w:t>
      </w:r>
    </w:p>
    <w:p w14:paraId="750E9BC9" w14:textId="77777777" w:rsidR="00F63F0B" w:rsidRDefault="005C1979">
      <w:pPr>
        <w:pStyle w:val="SourceCode"/>
      </w:pPr>
      <w:r>
        <w:t xml:space="preserve">    contacts_path       db "assembly\contacts.csv", 0</w:t>
      </w:r>
    </w:p>
    <w:p w14:paraId="4C7B660E" w14:textId="77777777" w:rsidR="00F63F0B" w:rsidRDefault="005C1979">
      <w:pPr>
        <w:pStyle w:val="SourceCode"/>
      </w:pPr>
      <w:r>
        <w:t xml:space="preserve">    contacts_prompt     db "contacts&gt; ", 0</w:t>
      </w:r>
    </w:p>
    <w:p w14:paraId="350700A0" w14:textId="77777777" w:rsidR="00F63F0B" w:rsidRDefault="005C1979">
      <w:pPr>
        <w:pStyle w:val="SourceCode"/>
      </w:pPr>
      <w:r>
        <w:t xml:space="preserve">    name_prompt         db "Name: ", 0</w:t>
      </w:r>
    </w:p>
    <w:p w14:paraId="68AFD649" w14:textId="77777777" w:rsidR="00F63F0B" w:rsidRDefault="005C1979">
      <w:pPr>
        <w:pStyle w:val="SourceCode"/>
      </w:pPr>
      <w:r>
        <w:t xml:space="preserve">    email_prompt        db "Email: ", 0</w:t>
      </w:r>
    </w:p>
    <w:p w14:paraId="3CBC9865" w14:textId="77777777" w:rsidR="00F63F0B" w:rsidRDefault="005C1979">
      <w:pPr>
        <w:pStyle w:val="SourceCode"/>
      </w:pPr>
      <w:r>
        <w:t xml:space="preserve">    new_email_prompt    db "New email: ", 0</w:t>
      </w:r>
    </w:p>
    <w:p w14:paraId="2A2F276B" w14:textId="77777777" w:rsidR="00F63F0B" w:rsidRDefault="005C1979">
      <w:pPr>
        <w:pStyle w:val="SourceCode"/>
      </w:pPr>
      <w:r>
        <w:t xml:space="preserve">    contains_prompt     db "Contains: ", 0</w:t>
      </w:r>
    </w:p>
    <w:p w14:paraId="6E080DB5" w14:textId="77777777" w:rsidR="00F63F0B" w:rsidRDefault="005C1979">
      <w:pPr>
        <w:pStyle w:val="SourceCode"/>
      </w:pPr>
      <w:r>
        <w:t xml:space="preserve">    sort_prompt         db "Sort by: ", 0</w:t>
      </w:r>
    </w:p>
    <w:p w14:paraId="4602D0CA" w14:textId="77777777" w:rsidR="00F63F0B" w:rsidRDefault="005C1979">
      <w:pPr>
        <w:pStyle w:val="SourceCode"/>
      </w:pPr>
      <w:r>
        <w:t xml:space="preserve">    quit_command        db "quit", 0</w:t>
      </w:r>
    </w:p>
    <w:p w14:paraId="7510AEEB" w14:textId="77777777" w:rsidR="00F63F0B" w:rsidRDefault="005C1979">
      <w:pPr>
        <w:pStyle w:val="SourceCode"/>
      </w:pPr>
      <w:r>
        <w:t xml:space="preserve">    empty_command       db 0</w:t>
      </w:r>
    </w:p>
    <w:p w14:paraId="1C136FE6" w14:textId="77777777" w:rsidR="00F63F0B" w:rsidRDefault="005C1979">
      <w:pPr>
        <w:pStyle w:val="SourceCode"/>
      </w:pPr>
      <w:r>
        <w:t xml:space="preserve">    list_command        db "list", 0</w:t>
      </w:r>
    </w:p>
    <w:p w14:paraId="30B88E37" w14:textId="77777777" w:rsidR="00F63F0B" w:rsidRDefault="005C1979">
      <w:pPr>
        <w:pStyle w:val="SourceCode"/>
      </w:pPr>
      <w:r>
        <w:t xml:space="preserve">    show_command        db "show", 0</w:t>
      </w:r>
    </w:p>
    <w:p w14:paraId="3334AEA5" w14:textId="77777777" w:rsidR="00F63F0B" w:rsidRDefault="005C1979">
      <w:pPr>
        <w:pStyle w:val="SourceCode"/>
      </w:pPr>
      <w:r>
        <w:t xml:space="preserve">    add_command         db "add", 0</w:t>
      </w:r>
    </w:p>
    <w:p w14:paraId="071CC18B" w14:textId="77777777" w:rsidR="00F63F0B" w:rsidRDefault="005C1979">
      <w:pPr>
        <w:pStyle w:val="SourceCode"/>
      </w:pPr>
      <w:r>
        <w:t xml:space="preserve">    update_command      db "update", 0</w:t>
      </w:r>
    </w:p>
    <w:p w14:paraId="75399D8D" w14:textId="77777777" w:rsidR="00F63F0B" w:rsidRDefault="005C1979">
      <w:pPr>
        <w:pStyle w:val="SourceCode"/>
      </w:pPr>
      <w:r>
        <w:t xml:space="preserve">    delete_command      db "delete", 0</w:t>
      </w:r>
    </w:p>
    <w:p w14:paraId="3E5E22EF" w14:textId="77777777" w:rsidR="00F63F0B" w:rsidRDefault="005C1979">
      <w:pPr>
        <w:pStyle w:val="SourceCode"/>
      </w:pPr>
      <w:r>
        <w:t xml:space="preserve">    find_command        db "find", 0</w:t>
      </w:r>
    </w:p>
    <w:p w14:paraId="3C6EF647" w14:textId="77777777" w:rsidR="00F63F0B" w:rsidRDefault="005C1979">
      <w:pPr>
        <w:pStyle w:val="SourceCode"/>
      </w:pPr>
      <w:r>
        <w:t xml:space="preserve">    sort_command        db "sort", 0</w:t>
      </w:r>
    </w:p>
    <w:p w14:paraId="07EAD844" w14:textId="77777777" w:rsidR="00F63F0B" w:rsidRDefault="005C1979">
      <w:pPr>
        <w:pStyle w:val="SourceCode"/>
      </w:pPr>
      <w:r>
        <w:t xml:space="preserve">    name_field          db "name", 0</w:t>
      </w:r>
    </w:p>
    <w:p w14:paraId="57774D58" w14:textId="77777777" w:rsidR="00F63F0B" w:rsidRDefault="005C1979">
      <w:pPr>
        <w:pStyle w:val="SourceCode"/>
      </w:pPr>
      <w:r>
        <w:t xml:space="preserve">    email_field         db "email", 0</w:t>
      </w:r>
    </w:p>
    <w:p w14:paraId="16DEFBFE" w14:textId="77777777" w:rsidR="00F63F0B" w:rsidRDefault="005C1979">
      <w:pPr>
        <w:pStyle w:val="SourceCode"/>
      </w:pPr>
      <w:r>
        <w:t xml:space="preserve">    loaded_word         db "loaded", 0</w:t>
      </w:r>
    </w:p>
    <w:p w14:paraId="0375FCA5" w14:textId="77777777" w:rsidR="00F63F0B" w:rsidRDefault="005C1979">
      <w:pPr>
        <w:pStyle w:val="SourceCode"/>
      </w:pPr>
      <w:r>
        <w:t xml:space="preserve">    text_format         db "%s", 0</w:t>
      </w:r>
    </w:p>
    <w:p w14:paraId="6069F059" w14:textId="77777777" w:rsidR="00F63F0B" w:rsidRDefault="005C1979">
      <w:pPr>
        <w:pStyle w:val="SourceCode"/>
      </w:pPr>
      <w:r>
        <w:t xml:space="preserve">    line_endings        db 13, 10, 0</w:t>
      </w:r>
    </w:p>
    <w:p w14:paraId="5B367F31" w14:textId="77777777" w:rsidR="00F63F0B" w:rsidRDefault="005C1979">
      <w:pPr>
        <w:pStyle w:val="SourceCode"/>
      </w:pPr>
      <w:r>
        <w:t xml:space="preserve">    newline_text        db 10, 0</w:t>
      </w:r>
    </w:p>
    <w:p w14:paraId="54BA541D" w14:textId="77777777" w:rsidR="00F63F0B" w:rsidRDefault="005C1979">
      <w:pPr>
        <w:pStyle w:val="SourceCode"/>
      </w:pPr>
      <w:r>
        <w:t xml:space="preserve">    contact_line        db "%s &lt;%s&gt;", 10, 0</w:t>
      </w:r>
    </w:p>
    <w:p w14:paraId="0B39CA29" w14:textId="77777777" w:rsidR="00F63F0B" w:rsidRDefault="005C1979">
      <w:pPr>
        <w:pStyle w:val="SourceCode"/>
      </w:pPr>
      <w:r>
        <w:t xml:space="preserve">    count_line          db "Contacts: %lld", 10, 0</w:t>
      </w:r>
    </w:p>
    <w:p w14:paraId="430D3068" w14:textId="77777777" w:rsidR="00F63F0B" w:rsidRDefault="005C1979">
      <w:pPr>
        <w:pStyle w:val="SourceCode"/>
      </w:pPr>
      <w:r>
        <w:t xml:space="preserve">    found_line          db "Found: %lld", 10, 0</w:t>
      </w:r>
    </w:p>
    <w:p w14:paraId="6C06D162" w14:textId="77777777" w:rsidR="00F63F0B" w:rsidRDefault="005C1979">
      <w:pPr>
        <w:pStyle w:val="SourceCode"/>
      </w:pPr>
      <w:r>
        <w:t xml:space="preserve">    added_line          db "Added %s", 10, 0</w:t>
      </w:r>
    </w:p>
    <w:p w14:paraId="5C9B8101" w14:textId="77777777" w:rsidR="00F63F0B" w:rsidRDefault="005C1979">
      <w:pPr>
        <w:pStyle w:val="SourceCode"/>
      </w:pPr>
      <w:r>
        <w:t xml:space="preserve">    updated_line        db "Updated %s", 10, 0</w:t>
      </w:r>
    </w:p>
    <w:p w14:paraId="54B0EC7D" w14:textId="77777777" w:rsidR="00F63F0B" w:rsidRDefault="005C1979">
      <w:pPr>
        <w:pStyle w:val="SourceCode"/>
      </w:pPr>
      <w:r>
        <w:t xml:space="preserve">    deleted_line        db "Deleted %s", 10, 0</w:t>
      </w:r>
    </w:p>
    <w:p w14:paraId="226D4B2F" w14:textId="77777777" w:rsidR="00F63F0B" w:rsidRDefault="005C1979">
      <w:pPr>
        <w:pStyle w:val="SourceCode"/>
      </w:pPr>
      <w:r>
        <w:t xml:space="preserve">    sorted_line         db "Sorted by %s", 10, 0</w:t>
      </w:r>
    </w:p>
    <w:p w14:paraId="55EA0065" w14:textId="77777777" w:rsidR="00F63F0B" w:rsidRDefault="005C1979">
      <w:pPr>
        <w:pStyle w:val="SourceCode"/>
      </w:pPr>
      <w:r>
        <w:t xml:space="preserve">    closed_line         db "Contact Manager closed", 10, 0</w:t>
      </w:r>
    </w:p>
    <w:p w14:paraId="0D1E16FC" w14:textId="77777777" w:rsidR="00F63F0B" w:rsidRDefault="005C1979">
      <w:pPr>
        <w:pStyle w:val="SourceCode"/>
      </w:pPr>
      <w:r>
        <w:t xml:space="preserve">    first_start_line    db "No contacts yet: %s does not exist", 10, 0</w:t>
      </w:r>
    </w:p>
    <w:p w14:paraId="5664716D" w14:textId="77777777" w:rsidR="00F63F0B" w:rsidRDefault="005C1979">
      <w:pPr>
        <w:pStyle w:val="SourceCode"/>
      </w:pPr>
      <w:r>
        <w:t xml:space="preserve">    loaded_line         db "Contacts loaded from %s: %lld", 10, 0</w:t>
      </w:r>
    </w:p>
    <w:p w14:paraId="66603F0F" w14:textId="77777777" w:rsidR="00F63F0B" w:rsidRDefault="005C1979">
      <w:pPr>
        <w:pStyle w:val="SourceCode"/>
      </w:pPr>
      <w:r>
        <w:t xml:space="preserve">    show_missing        db "Error: no contact named %s", 10, 0</w:t>
      </w:r>
    </w:p>
    <w:p w14:paraId="156001D6" w14:textId="77777777" w:rsidR="00F63F0B" w:rsidRDefault="005C1979">
      <w:pPr>
        <w:pStyle w:val="SourceCode"/>
      </w:pPr>
      <w:r>
        <w:t xml:space="preserve">    name_required       db "Error: a name is required; nothing was added"</w:t>
      </w:r>
    </w:p>
    <w:p w14:paraId="1F332AFD" w14:textId="77777777" w:rsidR="00F63F0B" w:rsidRDefault="005C1979">
      <w:pPr>
        <w:pStyle w:val="SourceCode"/>
      </w:pPr>
      <w:r>
        <w:t xml:space="preserve">                        db 10, 0</w:t>
      </w:r>
    </w:p>
    <w:p w14:paraId="0904E0E3" w14:textId="77777777" w:rsidR="00F63F0B" w:rsidRDefault="005C1979">
      <w:pPr>
        <w:pStyle w:val="SourceCode"/>
      </w:pPr>
      <w:r>
        <w:t xml:space="preserve">    name_taken          db "Error: %s already exists; nothing was added"</w:t>
      </w:r>
    </w:p>
    <w:p w14:paraId="1B34280E" w14:textId="77777777" w:rsidR="00F63F0B" w:rsidRDefault="005C1979">
      <w:pPr>
        <w:pStyle w:val="SourceCode"/>
      </w:pPr>
      <w:r>
        <w:t xml:space="preserve">                        db 10, 0</w:t>
      </w:r>
    </w:p>
    <w:p w14:paraId="3AF14E6B" w14:textId="77777777" w:rsidR="00F63F0B" w:rsidRDefault="005C1979">
      <w:pPr>
        <w:pStyle w:val="SourceCode"/>
      </w:pPr>
      <w:r>
        <w:t xml:space="preserve">    add_email_required  db "Error: an email is required; nothing was added"</w:t>
      </w:r>
    </w:p>
    <w:p w14:paraId="565A3497" w14:textId="77777777" w:rsidR="00F63F0B" w:rsidRDefault="005C1979">
      <w:pPr>
        <w:pStyle w:val="SourceCode"/>
      </w:pPr>
      <w:r>
        <w:t xml:space="preserve">                        db 10, 0</w:t>
      </w:r>
    </w:p>
    <w:p w14:paraId="5DA056E7" w14:textId="77777777" w:rsidR="00F63F0B" w:rsidRDefault="005C1979">
      <w:pPr>
        <w:pStyle w:val="SourceCode"/>
      </w:pPr>
      <w:r>
        <w:t xml:space="preserve">    list_full           db "Error: the list is full; nothing was added", 10, 0</w:t>
      </w:r>
    </w:p>
    <w:p w14:paraId="6B32B1C9" w14:textId="77777777" w:rsidR="00F63F0B" w:rsidRDefault="005C1979">
      <w:pPr>
        <w:pStyle w:val="SourceCode"/>
      </w:pPr>
      <w:r>
        <w:t xml:space="preserve">    update_missing      db "Error: no contact named %s; nothing was updated"</w:t>
      </w:r>
    </w:p>
    <w:p w14:paraId="12DB4C01" w14:textId="77777777" w:rsidR="00F63F0B" w:rsidRDefault="005C1979">
      <w:pPr>
        <w:pStyle w:val="SourceCode"/>
      </w:pPr>
      <w:r>
        <w:t xml:space="preserve">                        db 10, 0</w:t>
      </w:r>
    </w:p>
    <w:p w14:paraId="01FF9011" w14:textId="77777777" w:rsidR="00F63F0B" w:rsidRDefault="005C1979">
      <w:pPr>
        <w:pStyle w:val="SourceCode"/>
      </w:pPr>
      <w:r>
        <w:t xml:space="preserve">    update_email_error  db "Error: an email is required; "</w:t>
      </w:r>
    </w:p>
    <w:p w14:paraId="44469D83" w14:textId="77777777" w:rsidR="00F63F0B" w:rsidRDefault="005C1979">
      <w:pPr>
        <w:pStyle w:val="SourceCode"/>
      </w:pPr>
      <w:r>
        <w:t xml:space="preserve">                        db "nothing was updated", 10, 0</w:t>
      </w:r>
    </w:p>
    <w:p w14:paraId="6415936A" w14:textId="77777777" w:rsidR="00F63F0B" w:rsidRDefault="005C1979">
      <w:pPr>
        <w:pStyle w:val="SourceCode"/>
      </w:pPr>
      <w:r>
        <w:t xml:space="preserve">    delete_missing      db "Error: no contact named %s; nothing was deleted"</w:t>
      </w:r>
    </w:p>
    <w:p w14:paraId="2AC53EC6" w14:textId="77777777" w:rsidR="00F63F0B" w:rsidRDefault="005C1979">
      <w:pPr>
        <w:pStyle w:val="SourceCode"/>
      </w:pPr>
      <w:r>
        <w:t xml:space="preserve">                        db 10, 0</w:t>
      </w:r>
    </w:p>
    <w:p w14:paraId="6C05EFAB" w14:textId="77777777" w:rsidR="00F63F0B" w:rsidRDefault="005C1979">
      <w:pPr>
        <w:pStyle w:val="SourceCode"/>
      </w:pPr>
      <w:r>
        <w:t xml:space="preserve">    sort_error          db "Error: sort by name or email; nothing was sorted"</w:t>
      </w:r>
    </w:p>
    <w:p w14:paraId="3AC866BC" w14:textId="77777777" w:rsidR="00F63F0B" w:rsidRDefault="005C1979">
      <w:pPr>
        <w:pStyle w:val="SourceCode"/>
      </w:pPr>
      <w:r>
        <w:t xml:space="preserve">                        db 10, 0</w:t>
      </w:r>
    </w:p>
    <w:p w14:paraId="351A1EA0" w14:textId="77777777" w:rsidR="00F63F0B" w:rsidRDefault="005C1979">
      <w:pPr>
        <w:pStyle w:val="SourceCode"/>
      </w:pPr>
      <w:r>
        <w:t xml:space="preserve">    unknown_error       db "Error: unknown command: %s", 10, 0</w:t>
      </w:r>
    </w:p>
    <w:p w14:paraId="4615C248" w14:textId="77777777" w:rsidR="00F63F0B" w:rsidRDefault="00F63F0B">
      <w:pPr>
        <w:pStyle w:val="SourceCode"/>
      </w:pPr>
    </w:p>
    <w:p w14:paraId="4BCB1C0C" w14:textId="77777777" w:rsidR="00F63F0B" w:rsidRDefault="005C1979">
      <w:pPr>
        <w:pStyle w:val="SourceCode"/>
      </w:pPr>
      <w:r>
        <w:t>; Remember, .bss reserves memory that starts as zeros. main owns the</w:t>
      </w:r>
    </w:p>
    <w:p w14:paraId="49FFD4AC" w14:textId="77777777" w:rsidR="00F63F0B" w:rsidRDefault="005C1979">
      <w:pPr>
        <w:pStyle w:val="SourceCode"/>
      </w:pPr>
      <w:r>
        <w:t>; contact list, CAPACITY records side by side, and its count.</w:t>
      </w:r>
    </w:p>
    <w:p w14:paraId="768E9BEE" w14:textId="77777777" w:rsidR="00F63F0B" w:rsidRDefault="005C1979">
      <w:pPr>
        <w:pStyle w:val="SourceCode"/>
      </w:pPr>
      <w:r>
        <w:t>section .bss</w:t>
      </w:r>
    </w:p>
    <w:p w14:paraId="5800E44F" w14:textId="77777777" w:rsidR="00F63F0B" w:rsidRDefault="005C1979">
      <w:pPr>
        <w:pStyle w:val="SourceCode"/>
      </w:pPr>
      <w:r>
        <w:t xml:space="preserve">    contact_list        resb CONTACT_SIZE * CAPACITY</w:t>
      </w:r>
    </w:p>
    <w:p w14:paraId="35438570" w14:textId="77777777" w:rsidR="00F63F0B" w:rsidRDefault="005C1979">
      <w:pPr>
        <w:pStyle w:val="SourceCode"/>
      </w:pPr>
      <w:r>
        <w:t xml:space="preserve">    count               resq 1</w:t>
      </w:r>
    </w:p>
    <w:p w14:paraId="7A62F240" w14:textId="77777777" w:rsidR="00F63F0B" w:rsidRDefault="005C1979">
      <w:pPr>
        <w:pStyle w:val="SourceCode"/>
      </w:pPr>
      <w:r>
        <w:t xml:space="preserve">    command             resb COMMAND_SIZE</w:t>
      </w:r>
    </w:p>
    <w:p w14:paraId="40F475EA" w14:textId="77777777" w:rsidR="00F63F0B" w:rsidRDefault="005C1979">
      <w:pPr>
        <w:pStyle w:val="SourceCode"/>
      </w:pPr>
      <w:r>
        <w:t xml:space="preserve">    full_name           resb FIELD_SIZE</w:t>
      </w:r>
    </w:p>
    <w:p w14:paraId="7D5C64CD" w14:textId="77777777" w:rsidR="00F63F0B" w:rsidRDefault="005C1979">
      <w:pPr>
        <w:pStyle w:val="SourceCode"/>
      </w:pPr>
      <w:r>
        <w:t xml:space="preserve">    email               resb FIELD_SIZE</w:t>
      </w:r>
    </w:p>
    <w:p w14:paraId="5C9401A9" w14:textId="77777777" w:rsidR="00F63F0B" w:rsidRDefault="005C1979">
      <w:pPr>
        <w:pStyle w:val="SourceCode"/>
      </w:pPr>
      <w:r>
        <w:t xml:space="preserve">    field               resb COMMAND_SIZE</w:t>
      </w:r>
    </w:p>
    <w:p w14:paraId="35108D88" w14:textId="77777777" w:rsidR="00F63F0B" w:rsidRDefault="005C1979">
      <w:pPr>
        <w:pStyle w:val="SourceCode"/>
      </w:pPr>
      <w:r>
        <w:t xml:space="preserve">    search_text         resb FIELD_SIZE</w:t>
      </w:r>
    </w:p>
    <w:p w14:paraId="57126BC7" w14:textId="77777777" w:rsidR="00F63F0B" w:rsidRDefault="005C1979">
      <w:pPr>
        <w:pStyle w:val="SourceCode"/>
      </w:pPr>
      <w:r>
        <w:t xml:space="preserve">    old_email           resb FIELD_SIZE</w:t>
      </w:r>
    </w:p>
    <w:p w14:paraId="78BD952B" w14:textId="77777777" w:rsidR="00F63F0B" w:rsidRDefault="005C1979">
      <w:pPr>
        <w:pStyle w:val="SourceCode"/>
      </w:pPr>
      <w:r>
        <w:t xml:space="preserve">    removed             resb CONTACT_SIZE</w:t>
      </w:r>
    </w:p>
    <w:p w14:paraId="1C1097B2" w14:textId="77777777" w:rsidR="00F63F0B" w:rsidRDefault="00F63F0B">
      <w:pPr>
        <w:pStyle w:val="SourceCode"/>
      </w:pPr>
    </w:p>
    <w:p w14:paraId="439851EB" w14:textId="77777777" w:rsidR="00F63F0B" w:rsidRDefault="005C1979">
      <w:pPr>
        <w:pStyle w:val="SourceCode"/>
      </w:pPr>
      <w:r>
        <w:t>section .text</w:t>
      </w:r>
    </w:p>
    <w:p w14:paraId="458B7E6F" w14:textId="77777777" w:rsidR="00F63F0B" w:rsidRDefault="00F63F0B">
      <w:pPr>
        <w:pStyle w:val="SourceCode"/>
      </w:pPr>
    </w:p>
    <w:p w14:paraId="137E4EE7" w14:textId="77777777" w:rsidR="00F63F0B" w:rsidRDefault="005C1979">
      <w:pPr>
        <w:pStyle w:val="SourceCode"/>
      </w:pPr>
      <w:r>
        <w:t>; ---- Reading answers and printing ----</w:t>
      </w:r>
    </w:p>
    <w:p w14:paraId="6FA5C0F1" w14:textId="77777777" w:rsidR="00F63F0B" w:rsidRDefault="00F63F0B">
      <w:pPr>
        <w:pStyle w:val="SourceCode"/>
      </w:pPr>
    </w:p>
    <w:p w14:paraId="44E7D343" w14:textId="77777777" w:rsidR="00F63F0B" w:rsidRDefault="005C1979">
      <w:pPr>
        <w:pStyle w:val="SourceCode"/>
      </w:pPr>
      <w:r>
        <w:t>; read_answer: Project 1a's read_answer. Remember, __acrt_iob_func gives</w:t>
      </w:r>
    </w:p>
    <w:p w14:paraId="0CA098F8" w14:textId="77777777" w:rsidR="00F63F0B" w:rsidRDefault="005C1979">
      <w:pPr>
        <w:pStyle w:val="SourceCode"/>
      </w:pPr>
      <w:r>
        <w:t>; stdout for 1 and stdin for 0; the first byte is set to 0 before fgets, so</w:t>
      </w:r>
    </w:p>
    <w:p w14:paraId="08191D97" w14:textId="77777777" w:rsidR="00F63F0B" w:rsidRDefault="005C1979">
      <w:pPr>
        <w:pStyle w:val="SourceCode"/>
      </w:pPr>
      <w:r>
        <w:t>; ended input gives empty text, and strcspn cuts at the first 13 or 10.</w:t>
      </w:r>
    </w:p>
    <w:p w14:paraId="4690E5DF" w14:textId="77777777" w:rsidR="00F63F0B" w:rsidRDefault="005C1979">
      <w:pPr>
        <w:pStyle w:val="SourceCode"/>
      </w:pPr>
      <w:r>
        <w:t>;   in:      rcx = prompt address, rdx = answer space, r8d = its size</w:t>
      </w:r>
    </w:p>
    <w:p w14:paraId="3FCF88CF" w14:textId="77777777" w:rsidR="00F63F0B" w:rsidRDefault="005C1979">
      <w:pPr>
        <w:pStyle w:val="SourceCode"/>
      </w:pPr>
      <w:r>
        <w:t>read_answer:</w:t>
      </w:r>
    </w:p>
    <w:p w14:paraId="17C03D27" w14:textId="77777777" w:rsidR="00F63F0B" w:rsidRDefault="005C1979">
      <w:pPr>
        <w:pStyle w:val="SourceCode"/>
      </w:pPr>
      <w:r>
        <w:t xml:space="preserve">    push rbx</w:t>
      </w:r>
    </w:p>
    <w:p w14:paraId="44F6AD60" w14:textId="77777777" w:rsidR="00F63F0B" w:rsidRDefault="005C1979">
      <w:pPr>
        <w:pStyle w:val="SourceCode"/>
      </w:pPr>
      <w:r>
        <w:t xml:space="preserve">    push r12</w:t>
      </w:r>
    </w:p>
    <w:p w14:paraId="46661C28" w14:textId="77777777" w:rsidR="00F63F0B" w:rsidRDefault="005C1979">
      <w:pPr>
        <w:pStyle w:val="SourceCode"/>
      </w:pPr>
      <w:r>
        <w:t xml:space="preserve">    sub rsp, 40</w:t>
      </w:r>
    </w:p>
    <w:p w14:paraId="56531407" w14:textId="77777777" w:rsidR="00F63F0B" w:rsidRDefault="005C1979">
      <w:pPr>
        <w:pStyle w:val="SourceCode"/>
      </w:pPr>
      <w:r>
        <w:t xml:space="preserve">    mov rbx, rdx</w:t>
      </w:r>
    </w:p>
    <w:p w14:paraId="4C344727" w14:textId="77777777" w:rsidR="00F63F0B" w:rsidRDefault="005C1979">
      <w:pPr>
        <w:pStyle w:val="SourceCode"/>
      </w:pPr>
      <w:r>
        <w:t xml:space="preserve">    mov r12d, r8d</w:t>
      </w:r>
    </w:p>
    <w:p w14:paraId="0C9A919E" w14:textId="77777777" w:rsidR="00F63F0B" w:rsidRDefault="005C1979">
      <w:pPr>
        <w:pStyle w:val="SourceCode"/>
      </w:pPr>
      <w:r>
        <w:t xml:space="preserve">    mov byte [rbx], 0</w:t>
      </w:r>
    </w:p>
    <w:p w14:paraId="20D103D6" w14:textId="77777777" w:rsidR="00F63F0B" w:rsidRDefault="005C1979">
      <w:pPr>
        <w:pStyle w:val="SourceCode"/>
      </w:pPr>
      <w:r>
        <w:t xml:space="preserve">    mov rdx, rcx</w:t>
      </w:r>
    </w:p>
    <w:p w14:paraId="0D8CED61" w14:textId="77777777" w:rsidR="00F63F0B" w:rsidRDefault="005C1979">
      <w:pPr>
        <w:pStyle w:val="SourceCode"/>
      </w:pPr>
      <w:r>
        <w:t xml:space="preserve">    lea rcx, [text_format]</w:t>
      </w:r>
    </w:p>
    <w:p w14:paraId="727B6466" w14:textId="77777777" w:rsidR="00F63F0B" w:rsidRDefault="005C1979">
      <w:pPr>
        <w:pStyle w:val="SourceCode"/>
      </w:pPr>
      <w:r>
        <w:t xml:space="preserve">    call printf</w:t>
      </w:r>
    </w:p>
    <w:p w14:paraId="02C785CF" w14:textId="77777777" w:rsidR="00F63F0B" w:rsidRDefault="005C1979">
      <w:pPr>
        <w:pStyle w:val="SourceCode"/>
      </w:pPr>
      <w:r>
        <w:t xml:space="preserve">    mov ecx, 1</w:t>
      </w:r>
    </w:p>
    <w:p w14:paraId="3B650747" w14:textId="77777777" w:rsidR="00F63F0B" w:rsidRDefault="005C1979">
      <w:pPr>
        <w:pStyle w:val="SourceCode"/>
      </w:pPr>
      <w:r>
        <w:t xml:space="preserve">    call __acrt_iob_func</w:t>
      </w:r>
    </w:p>
    <w:p w14:paraId="2DD507A9" w14:textId="77777777" w:rsidR="00F63F0B" w:rsidRDefault="005C1979">
      <w:pPr>
        <w:pStyle w:val="SourceCode"/>
      </w:pPr>
      <w:r>
        <w:t xml:space="preserve">    mov rcx, rax</w:t>
      </w:r>
    </w:p>
    <w:p w14:paraId="6093B935" w14:textId="77777777" w:rsidR="00F63F0B" w:rsidRDefault="005C1979">
      <w:pPr>
        <w:pStyle w:val="SourceCode"/>
      </w:pPr>
      <w:r>
        <w:t xml:space="preserve">    call fflush</w:t>
      </w:r>
    </w:p>
    <w:p w14:paraId="1E3505CA" w14:textId="77777777" w:rsidR="00F63F0B" w:rsidRDefault="005C1979">
      <w:pPr>
        <w:pStyle w:val="SourceCode"/>
      </w:pPr>
      <w:r>
        <w:t xml:space="preserve">    xor ecx, ecx</w:t>
      </w:r>
    </w:p>
    <w:p w14:paraId="732BE08F" w14:textId="77777777" w:rsidR="00F63F0B" w:rsidRDefault="005C1979">
      <w:pPr>
        <w:pStyle w:val="SourceCode"/>
      </w:pPr>
      <w:r>
        <w:t xml:space="preserve">    call __acrt_iob_func</w:t>
      </w:r>
    </w:p>
    <w:p w14:paraId="7552C768" w14:textId="77777777" w:rsidR="00F63F0B" w:rsidRDefault="005C1979">
      <w:pPr>
        <w:pStyle w:val="SourceCode"/>
      </w:pPr>
      <w:r>
        <w:t xml:space="preserve">    mov rcx, rbx</w:t>
      </w:r>
    </w:p>
    <w:p w14:paraId="03B8CB8F" w14:textId="77777777" w:rsidR="00F63F0B" w:rsidRDefault="005C1979">
      <w:pPr>
        <w:pStyle w:val="SourceCode"/>
      </w:pPr>
      <w:r>
        <w:t xml:space="preserve">    mov edx, r12d</w:t>
      </w:r>
    </w:p>
    <w:p w14:paraId="6365DA47" w14:textId="77777777" w:rsidR="00F63F0B" w:rsidRDefault="005C1979">
      <w:pPr>
        <w:pStyle w:val="SourceCode"/>
      </w:pPr>
      <w:r>
        <w:t xml:space="preserve">    mov r8, rax</w:t>
      </w:r>
    </w:p>
    <w:p w14:paraId="5573D1E0" w14:textId="77777777" w:rsidR="00F63F0B" w:rsidRDefault="005C1979">
      <w:pPr>
        <w:pStyle w:val="SourceCode"/>
      </w:pPr>
      <w:r>
        <w:t xml:space="preserve">    mov r12, rax</w:t>
      </w:r>
    </w:p>
    <w:p w14:paraId="5747506C" w14:textId="77777777" w:rsidR="00F63F0B" w:rsidRDefault="005C1979">
      <w:pPr>
        <w:pStyle w:val="SourceCode"/>
      </w:pPr>
      <w:r>
        <w:t xml:space="preserve">    call fgets</w:t>
      </w:r>
    </w:p>
    <w:p w14:paraId="65E5151A" w14:textId="77777777" w:rsidR="00F63F0B" w:rsidRDefault="005C1979">
      <w:pPr>
        <w:pStyle w:val="SourceCode"/>
      </w:pPr>
      <w:r>
        <w:t xml:space="preserve">    ; A line longer than the space is only partly read. When no 10 was</w:t>
      </w:r>
    </w:p>
    <w:p w14:paraId="2067666E" w14:textId="77777777" w:rsidR="00F63F0B" w:rsidRDefault="005C1979">
      <w:pPr>
        <w:pStyle w:val="SourceCode"/>
      </w:pPr>
      <w:r>
        <w:t xml:space="preserve">    ; read, fgetc on stdin, now in r12, drops the rest of the line, up to</w:t>
      </w:r>
    </w:p>
    <w:p w14:paraId="39D15796" w14:textId="77777777" w:rsidR="00F63F0B" w:rsidRDefault="005C1979">
      <w:pPr>
        <w:pStyle w:val="SourceCode"/>
      </w:pPr>
      <w:r>
        <w:t xml:space="preserve">    ; its 10 or the end of input (EOF), so it never becomes the next answer.</w:t>
      </w:r>
    </w:p>
    <w:p w14:paraId="2F19F63A" w14:textId="77777777" w:rsidR="00F63F0B" w:rsidRDefault="005C1979">
      <w:pPr>
        <w:pStyle w:val="SourceCode"/>
      </w:pPr>
      <w:r>
        <w:t xml:space="preserve">    mov rcx, rbx</w:t>
      </w:r>
    </w:p>
    <w:p w14:paraId="1207D5A8" w14:textId="77777777" w:rsidR="00F63F0B" w:rsidRDefault="005C1979">
      <w:pPr>
        <w:pStyle w:val="SourceCode"/>
      </w:pPr>
      <w:r>
        <w:t xml:space="preserve">    lea rdx, [newline_text]</w:t>
      </w:r>
    </w:p>
    <w:p w14:paraId="519C458D" w14:textId="77777777" w:rsidR="00F63F0B" w:rsidRDefault="005C1979">
      <w:pPr>
        <w:pStyle w:val="SourceCode"/>
      </w:pPr>
      <w:r>
        <w:t xml:space="preserve">    call strcspn</w:t>
      </w:r>
    </w:p>
    <w:p w14:paraId="732522E9" w14:textId="77777777" w:rsidR="00F63F0B" w:rsidRDefault="005C1979">
      <w:pPr>
        <w:pStyle w:val="SourceCode"/>
      </w:pPr>
      <w:r>
        <w:t xml:space="preserve">    cmp byte [rbx + rax], 0</w:t>
      </w:r>
    </w:p>
    <w:p w14:paraId="72B94C0A" w14:textId="77777777" w:rsidR="00F63F0B" w:rsidRDefault="005C1979">
      <w:pPr>
        <w:pStyle w:val="SourceCode"/>
      </w:pPr>
      <w:r>
        <w:t xml:space="preserve">    jne .cut</w:t>
      </w:r>
    </w:p>
    <w:p w14:paraId="49A6FE2A" w14:textId="77777777" w:rsidR="00F63F0B" w:rsidRDefault="005C1979">
      <w:pPr>
        <w:pStyle w:val="SourceCode"/>
      </w:pPr>
      <w:r>
        <w:t>.discard:</w:t>
      </w:r>
    </w:p>
    <w:p w14:paraId="267165B4" w14:textId="77777777" w:rsidR="00F63F0B" w:rsidRDefault="005C1979">
      <w:pPr>
        <w:pStyle w:val="SourceCode"/>
      </w:pPr>
      <w:r>
        <w:t xml:space="preserve">    mov rcx, r12</w:t>
      </w:r>
    </w:p>
    <w:p w14:paraId="67577910" w14:textId="77777777" w:rsidR="00F63F0B" w:rsidRDefault="005C1979">
      <w:pPr>
        <w:pStyle w:val="SourceCode"/>
      </w:pPr>
      <w:r>
        <w:t xml:space="preserve">    call fgetc</w:t>
      </w:r>
    </w:p>
    <w:p w14:paraId="21CC5061" w14:textId="77777777" w:rsidR="00F63F0B" w:rsidRDefault="005C1979">
      <w:pPr>
        <w:pStyle w:val="SourceCode"/>
      </w:pPr>
      <w:r>
        <w:t xml:space="preserve">    cmp eax, 10</w:t>
      </w:r>
    </w:p>
    <w:p w14:paraId="36344C7D" w14:textId="77777777" w:rsidR="00F63F0B" w:rsidRDefault="005C1979">
      <w:pPr>
        <w:pStyle w:val="SourceCode"/>
      </w:pPr>
      <w:r>
        <w:t xml:space="preserve">    je .cut</w:t>
      </w:r>
    </w:p>
    <w:p w14:paraId="0F673A8B" w14:textId="77777777" w:rsidR="00F63F0B" w:rsidRDefault="005C1979">
      <w:pPr>
        <w:pStyle w:val="SourceCode"/>
      </w:pPr>
      <w:r>
        <w:t xml:space="preserve">    cmp eax, EOF</w:t>
      </w:r>
    </w:p>
    <w:p w14:paraId="063DA5E4" w14:textId="77777777" w:rsidR="00F63F0B" w:rsidRDefault="005C1979">
      <w:pPr>
        <w:pStyle w:val="SourceCode"/>
      </w:pPr>
      <w:r>
        <w:t xml:space="preserve">    jne .discard</w:t>
      </w:r>
    </w:p>
    <w:p w14:paraId="0611C292" w14:textId="77777777" w:rsidR="00F63F0B" w:rsidRDefault="005C1979">
      <w:pPr>
        <w:pStyle w:val="SourceCode"/>
      </w:pPr>
      <w:r>
        <w:t>.cut:</w:t>
      </w:r>
    </w:p>
    <w:p w14:paraId="72620AFE" w14:textId="77777777" w:rsidR="00F63F0B" w:rsidRDefault="005C1979">
      <w:pPr>
        <w:pStyle w:val="SourceCode"/>
      </w:pPr>
      <w:r>
        <w:t xml:space="preserve">    mov rcx, rbx</w:t>
      </w:r>
    </w:p>
    <w:p w14:paraId="364C95B4" w14:textId="77777777" w:rsidR="00F63F0B" w:rsidRDefault="005C1979">
      <w:pPr>
        <w:pStyle w:val="SourceCode"/>
      </w:pPr>
      <w:r>
        <w:t xml:space="preserve">    lea rdx, [line_endings]</w:t>
      </w:r>
    </w:p>
    <w:p w14:paraId="3317F5BB" w14:textId="77777777" w:rsidR="00F63F0B" w:rsidRDefault="005C1979">
      <w:pPr>
        <w:pStyle w:val="SourceCode"/>
      </w:pPr>
      <w:r>
        <w:t xml:space="preserve">    call strcspn</w:t>
      </w:r>
    </w:p>
    <w:p w14:paraId="393ACA85" w14:textId="77777777" w:rsidR="00F63F0B" w:rsidRDefault="005C1979">
      <w:pPr>
        <w:pStyle w:val="SourceCode"/>
      </w:pPr>
      <w:r>
        <w:t xml:space="preserve">    mov byte [rbx + rax], 0</w:t>
      </w:r>
    </w:p>
    <w:p w14:paraId="1F782403" w14:textId="77777777" w:rsidR="00F63F0B" w:rsidRDefault="005C1979">
      <w:pPr>
        <w:pStyle w:val="SourceCode"/>
      </w:pPr>
      <w:r>
        <w:t xml:space="preserve">    add rsp, 40</w:t>
      </w:r>
    </w:p>
    <w:p w14:paraId="5F0A5CCE" w14:textId="77777777" w:rsidR="00F63F0B" w:rsidRDefault="005C1979">
      <w:pPr>
        <w:pStyle w:val="SourceCode"/>
      </w:pPr>
      <w:r>
        <w:t xml:space="preserve">    pop r12</w:t>
      </w:r>
    </w:p>
    <w:p w14:paraId="2B97433F" w14:textId="77777777" w:rsidR="00F63F0B" w:rsidRDefault="005C1979">
      <w:pPr>
        <w:pStyle w:val="SourceCode"/>
      </w:pPr>
      <w:r>
        <w:t xml:space="preserve">    pop rbx</w:t>
      </w:r>
    </w:p>
    <w:p w14:paraId="64FB9DC1" w14:textId="77777777" w:rsidR="00F63F0B" w:rsidRDefault="005C1979">
      <w:pPr>
        <w:pStyle w:val="SourceCode"/>
      </w:pPr>
      <w:r>
        <w:t xml:space="preserve">    ret</w:t>
      </w:r>
    </w:p>
    <w:p w14:paraId="23DFD519" w14:textId="77777777" w:rsidR="00F63F0B" w:rsidRDefault="00F63F0B">
      <w:pPr>
        <w:pStyle w:val="SourceCode"/>
      </w:pPr>
    </w:p>
    <w:p w14:paraId="5CFEEDB5" w14:textId="77777777" w:rsidR="00F63F0B" w:rsidRDefault="005C1979">
      <w:pPr>
        <w:pStyle w:val="SourceCode"/>
      </w:pPr>
      <w:r>
        <w:t>; print_error: prints one Error line on the error stream.</w:t>
      </w:r>
    </w:p>
    <w:p w14:paraId="3AF2197D" w14:textId="77777777" w:rsidR="00F63F0B" w:rsidRDefault="005C1979">
      <w:pPr>
        <w:pStyle w:val="SourceCode"/>
      </w:pPr>
      <w:r>
        <w:t>;   in:      rcx = address of the format, rdx = one value for it</w:t>
      </w:r>
    </w:p>
    <w:p w14:paraId="74C896FD" w14:textId="77777777" w:rsidR="00F63F0B" w:rsidRDefault="005C1979">
      <w:pPr>
        <w:pStyle w:val="SourceCode"/>
      </w:pPr>
      <w:r>
        <w:t>; Remember, __acrt_iob_func(2) gives stderr, and fprintf takes it first.</w:t>
      </w:r>
    </w:p>
    <w:p w14:paraId="4E556C28" w14:textId="77777777" w:rsidR="00F63F0B" w:rsidRDefault="005C1979">
      <w:pPr>
        <w:pStyle w:val="SourceCode"/>
      </w:pPr>
      <w:r>
        <w:t>print_error:</w:t>
      </w:r>
    </w:p>
    <w:p w14:paraId="3E232B4C" w14:textId="77777777" w:rsidR="00F63F0B" w:rsidRDefault="005C1979">
      <w:pPr>
        <w:pStyle w:val="SourceCode"/>
      </w:pPr>
      <w:r>
        <w:t xml:space="preserve">    push rbx</w:t>
      </w:r>
    </w:p>
    <w:p w14:paraId="6640EA9C" w14:textId="77777777" w:rsidR="00F63F0B" w:rsidRDefault="005C1979">
      <w:pPr>
        <w:pStyle w:val="SourceCode"/>
      </w:pPr>
      <w:r>
        <w:t xml:space="preserve">    push r12</w:t>
      </w:r>
    </w:p>
    <w:p w14:paraId="63754101" w14:textId="77777777" w:rsidR="00F63F0B" w:rsidRDefault="005C1979">
      <w:pPr>
        <w:pStyle w:val="SourceCode"/>
      </w:pPr>
      <w:r>
        <w:t xml:space="preserve">    sub rsp, 40</w:t>
      </w:r>
    </w:p>
    <w:p w14:paraId="244BB781" w14:textId="77777777" w:rsidR="00F63F0B" w:rsidRDefault="005C1979">
      <w:pPr>
        <w:pStyle w:val="SourceCode"/>
      </w:pPr>
      <w:r>
        <w:t xml:space="preserve">    mov rbx, rcx</w:t>
      </w:r>
    </w:p>
    <w:p w14:paraId="07CB982C" w14:textId="77777777" w:rsidR="00F63F0B" w:rsidRDefault="005C1979">
      <w:pPr>
        <w:pStyle w:val="SourceCode"/>
      </w:pPr>
      <w:r>
        <w:t xml:space="preserve">    mov r12, rdx</w:t>
      </w:r>
    </w:p>
    <w:p w14:paraId="28998E54" w14:textId="77777777" w:rsidR="00F63F0B" w:rsidRDefault="005C1979">
      <w:pPr>
        <w:pStyle w:val="SourceCode"/>
      </w:pPr>
      <w:r>
        <w:t xml:space="preserve">    mov ecx, 2</w:t>
      </w:r>
    </w:p>
    <w:p w14:paraId="25F5E4CA" w14:textId="77777777" w:rsidR="00F63F0B" w:rsidRDefault="005C1979">
      <w:pPr>
        <w:pStyle w:val="SourceCode"/>
      </w:pPr>
      <w:r>
        <w:t xml:space="preserve">    call __acrt_iob_func</w:t>
      </w:r>
    </w:p>
    <w:p w14:paraId="6556DCAB" w14:textId="77777777" w:rsidR="00F63F0B" w:rsidRDefault="005C1979">
      <w:pPr>
        <w:pStyle w:val="SourceCode"/>
      </w:pPr>
      <w:r>
        <w:t xml:space="preserve">    mov rcx, rax</w:t>
      </w:r>
    </w:p>
    <w:p w14:paraId="505C6A4E" w14:textId="77777777" w:rsidR="00F63F0B" w:rsidRDefault="005C1979">
      <w:pPr>
        <w:pStyle w:val="SourceCode"/>
      </w:pPr>
      <w:r>
        <w:t xml:space="preserve">    mov rdx, rbx</w:t>
      </w:r>
    </w:p>
    <w:p w14:paraId="0467188B" w14:textId="77777777" w:rsidR="00F63F0B" w:rsidRDefault="005C1979">
      <w:pPr>
        <w:pStyle w:val="SourceCode"/>
      </w:pPr>
      <w:r>
        <w:t xml:space="preserve">    mov r8, r12</w:t>
      </w:r>
    </w:p>
    <w:p w14:paraId="022536AF" w14:textId="77777777" w:rsidR="00F63F0B" w:rsidRDefault="005C1979">
      <w:pPr>
        <w:pStyle w:val="SourceCode"/>
      </w:pPr>
      <w:r>
        <w:t xml:space="preserve">    call fprintf</w:t>
      </w:r>
    </w:p>
    <w:p w14:paraId="68AF952A" w14:textId="77777777" w:rsidR="00F63F0B" w:rsidRDefault="005C1979">
      <w:pPr>
        <w:pStyle w:val="SourceCode"/>
      </w:pPr>
      <w:r>
        <w:t xml:space="preserve">    add rsp, 40</w:t>
      </w:r>
    </w:p>
    <w:p w14:paraId="32FA51F0" w14:textId="77777777" w:rsidR="00F63F0B" w:rsidRDefault="005C1979">
      <w:pPr>
        <w:pStyle w:val="SourceCode"/>
      </w:pPr>
      <w:r>
        <w:t xml:space="preserve">    pop r12</w:t>
      </w:r>
    </w:p>
    <w:p w14:paraId="48264153" w14:textId="77777777" w:rsidR="00F63F0B" w:rsidRDefault="005C1979">
      <w:pPr>
        <w:pStyle w:val="SourceCode"/>
      </w:pPr>
      <w:r>
        <w:t xml:space="preserve">    pop rbx</w:t>
      </w:r>
    </w:p>
    <w:p w14:paraId="7EA4DE85" w14:textId="77777777" w:rsidR="00F63F0B" w:rsidRDefault="005C1979">
      <w:pPr>
        <w:pStyle w:val="SourceCode"/>
      </w:pPr>
      <w:r>
        <w:t xml:space="preserve">    ret</w:t>
      </w:r>
    </w:p>
    <w:p w14:paraId="15F99E90" w14:textId="77777777" w:rsidR="00F63F0B" w:rsidRDefault="00F63F0B">
      <w:pPr>
        <w:pStyle w:val="SourceCode"/>
      </w:pPr>
    </w:p>
    <w:p w14:paraId="2444B2BC" w14:textId="77777777" w:rsidR="00F63F0B" w:rsidRDefault="005C1979">
      <w:pPr>
        <w:pStyle w:val="SourceCode"/>
      </w:pPr>
      <w:r>
        <w:t>; contact_address: the address of the record at a position. Remember,</w:t>
      </w:r>
    </w:p>
    <w:p w14:paraId="7A89A784" w14:textId="77777777" w:rsidR="00F63F0B" w:rsidRDefault="005C1979">
      <w:pPr>
        <w:pStyle w:val="SourceCode"/>
      </w:pPr>
      <w:r>
        <w:t>; the record at position n starts n * CONTACT_SIZE bytes into the list.</w:t>
      </w:r>
    </w:p>
    <w:p w14:paraId="0DEC6F43" w14:textId="77777777" w:rsidR="00F63F0B" w:rsidRDefault="005C1979">
      <w:pPr>
        <w:pStyle w:val="SourceCode"/>
      </w:pPr>
      <w:r>
        <w:t>;   in:      rcx = the position</w:t>
      </w:r>
    </w:p>
    <w:p w14:paraId="42751E01" w14:textId="77777777" w:rsidR="00F63F0B" w:rsidRDefault="005C1979">
      <w:pPr>
        <w:pStyle w:val="SourceCode"/>
      </w:pPr>
      <w:r>
        <w:t>;   out:     rax = the record's address</w:t>
      </w:r>
    </w:p>
    <w:p w14:paraId="220CDCD7" w14:textId="77777777" w:rsidR="00F63F0B" w:rsidRDefault="005C1979">
      <w:pPr>
        <w:pStyle w:val="SourceCode"/>
      </w:pPr>
      <w:r>
        <w:t>contact_address:</w:t>
      </w:r>
    </w:p>
    <w:p w14:paraId="6280DABA" w14:textId="77777777" w:rsidR="00F63F0B" w:rsidRDefault="005C1979">
      <w:pPr>
        <w:pStyle w:val="SourceCode"/>
      </w:pPr>
      <w:r>
        <w:t xml:space="preserve">    imul rax, rcx, CONTACT_SIZE</w:t>
      </w:r>
    </w:p>
    <w:p w14:paraId="0453FB5F" w14:textId="77777777" w:rsidR="00F63F0B" w:rsidRDefault="005C1979">
      <w:pPr>
        <w:pStyle w:val="SourceCode"/>
      </w:pPr>
      <w:r>
        <w:t xml:space="preserve">    lea rdx, [contact_list]</w:t>
      </w:r>
    </w:p>
    <w:p w14:paraId="24DF3146" w14:textId="77777777" w:rsidR="00F63F0B" w:rsidRDefault="005C1979">
      <w:pPr>
        <w:pStyle w:val="SourceCode"/>
      </w:pPr>
      <w:r>
        <w:t xml:space="preserve">    add rax, rdx</w:t>
      </w:r>
    </w:p>
    <w:p w14:paraId="21720207" w14:textId="77777777" w:rsidR="00F63F0B" w:rsidRDefault="005C1979">
      <w:pPr>
        <w:pStyle w:val="SourceCode"/>
      </w:pPr>
      <w:r>
        <w:t xml:space="preserve">    ret</w:t>
      </w:r>
    </w:p>
    <w:p w14:paraId="2DC497D7" w14:textId="77777777" w:rsidR="00F63F0B" w:rsidRDefault="00F63F0B">
      <w:pPr>
        <w:pStyle w:val="SourceCode"/>
      </w:pPr>
    </w:p>
    <w:p w14:paraId="6A01F004" w14:textId="77777777" w:rsidR="00F63F0B" w:rsidRDefault="005C1979">
      <w:pPr>
        <w:pStyle w:val="SourceCode"/>
      </w:pPr>
      <w:r>
        <w:t>; print_contact: one contact on one line, the email in angle brackets.</w:t>
      </w:r>
    </w:p>
    <w:p w14:paraId="6761AC48" w14:textId="77777777" w:rsidR="00F63F0B" w:rsidRDefault="005C1979">
      <w:pPr>
        <w:pStyle w:val="SourceCode"/>
      </w:pPr>
      <w:r>
        <w:t>;   in:      rcx = address of the record</w:t>
      </w:r>
    </w:p>
    <w:p w14:paraId="291B3667" w14:textId="77777777" w:rsidR="00F63F0B" w:rsidRDefault="005C1979">
      <w:pPr>
        <w:pStyle w:val="SourceCode"/>
      </w:pPr>
      <w:r>
        <w:t>print_contact:</w:t>
      </w:r>
    </w:p>
    <w:p w14:paraId="1402C4A5" w14:textId="77777777" w:rsidR="00F63F0B" w:rsidRDefault="005C1979">
      <w:pPr>
        <w:pStyle w:val="SourceCode"/>
      </w:pPr>
      <w:r>
        <w:t xml:space="preserve">    sub rsp, 40</w:t>
      </w:r>
    </w:p>
    <w:p w14:paraId="493E9C66" w14:textId="77777777" w:rsidR="00F63F0B" w:rsidRDefault="005C1979">
      <w:pPr>
        <w:pStyle w:val="SourceCode"/>
      </w:pPr>
      <w:r>
        <w:t xml:space="preserve">    lea rdx, [rcx + FULL_NAME]</w:t>
      </w:r>
    </w:p>
    <w:p w14:paraId="0202C036" w14:textId="77777777" w:rsidR="00F63F0B" w:rsidRDefault="005C1979">
      <w:pPr>
        <w:pStyle w:val="SourceCode"/>
      </w:pPr>
      <w:r>
        <w:t xml:space="preserve">    lea r8, [rcx + EMAIL]</w:t>
      </w:r>
    </w:p>
    <w:p w14:paraId="3E949236" w14:textId="77777777" w:rsidR="00F63F0B" w:rsidRDefault="005C1979">
      <w:pPr>
        <w:pStyle w:val="SourceCode"/>
      </w:pPr>
      <w:r>
        <w:t xml:space="preserve">    lea rcx, [contact_line]</w:t>
      </w:r>
    </w:p>
    <w:p w14:paraId="64B9FD1B" w14:textId="77777777" w:rsidR="00F63F0B" w:rsidRDefault="005C1979">
      <w:pPr>
        <w:pStyle w:val="SourceCode"/>
      </w:pPr>
      <w:r>
        <w:t xml:space="preserve">    call printf</w:t>
      </w:r>
    </w:p>
    <w:p w14:paraId="4E2FDD55" w14:textId="77777777" w:rsidR="00F63F0B" w:rsidRDefault="005C1979">
      <w:pPr>
        <w:pStyle w:val="SourceCode"/>
      </w:pPr>
      <w:r>
        <w:t xml:space="preserve">    add rsp, 40</w:t>
      </w:r>
    </w:p>
    <w:p w14:paraId="1D4AEEA2" w14:textId="77777777" w:rsidR="00F63F0B" w:rsidRDefault="005C1979">
      <w:pPr>
        <w:pStyle w:val="SourceCode"/>
      </w:pPr>
      <w:r>
        <w:t xml:space="preserve">    ret</w:t>
      </w:r>
    </w:p>
    <w:p w14:paraId="5EB16DC7" w14:textId="77777777" w:rsidR="00F63F0B" w:rsidRDefault="00F63F0B">
      <w:pPr>
        <w:pStyle w:val="SourceCode"/>
      </w:pPr>
    </w:p>
    <w:p w14:paraId="57CD5C95" w14:textId="77777777" w:rsidR="00F63F0B" w:rsidRDefault="005C1979">
      <w:pPr>
        <w:pStyle w:val="SourceCode"/>
      </w:pPr>
      <w:r>
        <w:t>; fill_contact: copies a name and an email into a record, as Lesson</w:t>
      </w:r>
    </w:p>
    <w:p w14:paraId="7C65B28B" w14:textId="77777777" w:rsidR="00F63F0B" w:rsidRDefault="005C1979">
      <w:pPr>
        <w:pStyle w:val="SourceCode"/>
      </w:pPr>
      <w:r>
        <w:t>; 3.14a's fill_server did. Remember, snprintf with "%s" never writes more</w:t>
      </w:r>
    </w:p>
    <w:p w14:paraId="647F6658" w14:textId="77777777" w:rsidR="00F63F0B" w:rsidRDefault="005C1979">
      <w:pPr>
        <w:pStyle w:val="SourceCode"/>
      </w:pPr>
      <w:r>
        <w:t>; than FIELD_SIZE bytes.</w:t>
      </w:r>
    </w:p>
    <w:p w14:paraId="068634E2" w14:textId="77777777" w:rsidR="00F63F0B" w:rsidRDefault="005C1979">
      <w:pPr>
        <w:pStyle w:val="SourceCode"/>
      </w:pPr>
      <w:r>
        <w:t>;   in:      rcx = address of the record, rdx = the name, r8 = the email</w:t>
      </w:r>
    </w:p>
    <w:p w14:paraId="65A77FB1" w14:textId="77777777" w:rsidR="00F63F0B" w:rsidRDefault="005C1979">
      <w:pPr>
        <w:pStyle w:val="SourceCode"/>
      </w:pPr>
      <w:r>
        <w:t>fill_contact:</w:t>
      </w:r>
    </w:p>
    <w:p w14:paraId="65DA8EFA" w14:textId="77777777" w:rsidR="00F63F0B" w:rsidRDefault="005C1979">
      <w:pPr>
        <w:pStyle w:val="SourceCode"/>
      </w:pPr>
      <w:r>
        <w:t xml:space="preserve">    push rbx</w:t>
      </w:r>
    </w:p>
    <w:p w14:paraId="0CABF952" w14:textId="77777777" w:rsidR="00F63F0B" w:rsidRDefault="005C1979">
      <w:pPr>
        <w:pStyle w:val="SourceCode"/>
      </w:pPr>
      <w:r>
        <w:t xml:space="preserve">    push r12</w:t>
      </w:r>
    </w:p>
    <w:p w14:paraId="3C8872DD" w14:textId="77777777" w:rsidR="00F63F0B" w:rsidRDefault="005C1979">
      <w:pPr>
        <w:pStyle w:val="SourceCode"/>
      </w:pPr>
      <w:r>
        <w:t xml:space="preserve">    push r13</w:t>
      </w:r>
    </w:p>
    <w:p w14:paraId="59AB6B57" w14:textId="77777777" w:rsidR="00F63F0B" w:rsidRDefault="005C1979">
      <w:pPr>
        <w:pStyle w:val="SourceCode"/>
      </w:pPr>
      <w:r>
        <w:t xml:space="preserve">    sub rsp, 32</w:t>
      </w:r>
    </w:p>
    <w:p w14:paraId="2041C764" w14:textId="77777777" w:rsidR="00F63F0B" w:rsidRDefault="005C1979">
      <w:pPr>
        <w:pStyle w:val="SourceCode"/>
      </w:pPr>
      <w:r>
        <w:t xml:space="preserve">    mov rbx, rcx</w:t>
      </w:r>
    </w:p>
    <w:p w14:paraId="168B188E" w14:textId="77777777" w:rsidR="00F63F0B" w:rsidRDefault="005C1979">
      <w:pPr>
        <w:pStyle w:val="SourceCode"/>
      </w:pPr>
      <w:r>
        <w:t xml:space="preserve">    mov r12, rdx</w:t>
      </w:r>
    </w:p>
    <w:p w14:paraId="7139AF2A" w14:textId="77777777" w:rsidR="00F63F0B" w:rsidRDefault="005C1979">
      <w:pPr>
        <w:pStyle w:val="SourceCode"/>
      </w:pPr>
      <w:r>
        <w:t xml:space="preserve">    mov r13, r8</w:t>
      </w:r>
    </w:p>
    <w:p w14:paraId="4D01C535" w14:textId="77777777" w:rsidR="00F63F0B" w:rsidRDefault="005C1979">
      <w:pPr>
        <w:pStyle w:val="SourceCode"/>
      </w:pPr>
      <w:r>
        <w:t xml:space="preserve">    lea rcx, [rbx + FULL_NAME]</w:t>
      </w:r>
    </w:p>
    <w:p w14:paraId="57F77245" w14:textId="77777777" w:rsidR="00F63F0B" w:rsidRDefault="005C1979">
      <w:pPr>
        <w:pStyle w:val="SourceCode"/>
      </w:pPr>
      <w:r>
        <w:t xml:space="preserve">    mov edx, FIELD_SIZE</w:t>
      </w:r>
    </w:p>
    <w:p w14:paraId="4AE7B01C" w14:textId="77777777" w:rsidR="00F63F0B" w:rsidRDefault="005C1979">
      <w:pPr>
        <w:pStyle w:val="SourceCode"/>
      </w:pPr>
      <w:r>
        <w:t xml:space="preserve">    lea r8, [text_format]</w:t>
      </w:r>
    </w:p>
    <w:p w14:paraId="355C035B" w14:textId="77777777" w:rsidR="00F63F0B" w:rsidRDefault="005C1979">
      <w:pPr>
        <w:pStyle w:val="SourceCode"/>
      </w:pPr>
      <w:r>
        <w:t xml:space="preserve">    mov r9, r12</w:t>
      </w:r>
    </w:p>
    <w:p w14:paraId="25F98417" w14:textId="77777777" w:rsidR="00F63F0B" w:rsidRDefault="005C1979">
      <w:pPr>
        <w:pStyle w:val="SourceCode"/>
      </w:pPr>
      <w:r>
        <w:t xml:space="preserve">    call snprintf</w:t>
      </w:r>
    </w:p>
    <w:p w14:paraId="704D2B83" w14:textId="77777777" w:rsidR="00F63F0B" w:rsidRDefault="005C1979">
      <w:pPr>
        <w:pStyle w:val="SourceCode"/>
      </w:pPr>
      <w:r>
        <w:t xml:space="preserve">    lea rcx, [rbx + EMAIL]</w:t>
      </w:r>
    </w:p>
    <w:p w14:paraId="5B8B3387" w14:textId="77777777" w:rsidR="00F63F0B" w:rsidRDefault="005C1979">
      <w:pPr>
        <w:pStyle w:val="SourceCode"/>
      </w:pPr>
      <w:r>
        <w:t xml:space="preserve">    mov edx, FIELD_SIZE</w:t>
      </w:r>
    </w:p>
    <w:p w14:paraId="0644B476" w14:textId="77777777" w:rsidR="00F63F0B" w:rsidRDefault="005C1979">
      <w:pPr>
        <w:pStyle w:val="SourceCode"/>
      </w:pPr>
      <w:r>
        <w:t xml:space="preserve">    lea r8, [text_format]</w:t>
      </w:r>
    </w:p>
    <w:p w14:paraId="14CBD45C" w14:textId="77777777" w:rsidR="00F63F0B" w:rsidRDefault="005C1979">
      <w:pPr>
        <w:pStyle w:val="SourceCode"/>
      </w:pPr>
      <w:r>
        <w:t xml:space="preserve">    mov r9, r13</w:t>
      </w:r>
    </w:p>
    <w:p w14:paraId="6A9E7774" w14:textId="77777777" w:rsidR="00F63F0B" w:rsidRDefault="005C1979">
      <w:pPr>
        <w:pStyle w:val="SourceCode"/>
      </w:pPr>
      <w:r>
        <w:t xml:space="preserve">    call snprintf</w:t>
      </w:r>
    </w:p>
    <w:p w14:paraId="5C599985" w14:textId="77777777" w:rsidR="00F63F0B" w:rsidRDefault="005C1979">
      <w:pPr>
        <w:pStyle w:val="SourceCode"/>
      </w:pPr>
      <w:r>
        <w:t xml:space="preserve">    add rsp, 32</w:t>
      </w:r>
    </w:p>
    <w:p w14:paraId="7463713C" w14:textId="77777777" w:rsidR="00F63F0B" w:rsidRDefault="005C1979">
      <w:pPr>
        <w:pStyle w:val="SourceCode"/>
      </w:pPr>
      <w:r>
        <w:t xml:space="preserve">    pop r13</w:t>
      </w:r>
    </w:p>
    <w:p w14:paraId="25FBF68C" w14:textId="77777777" w:rsidR="00F63F0B" w:rsidRDefault="005C1979">
      <w:pPr>
        <w:pStyle w:val="SourceCode"/>
      </w:pPr>
      <w:r>
        <w:t xml:space="preserve">    pop r12</w:t>
      </w:r>
    </w:p>
    <w:p w14:paraId="4E2E1421" w14:textId="77777777" w:rsidR="00F63F0B" w:rsidRDefault="005C1979">
      <w:pPr>
        <w:pStyle w:val="SourceCode"/>
      </w:pPr>
      <w:r>
        <w:t xml:space="preserve">    pop rbx</w:t>
      </w:r>
    </w:p>
    <w:p w14:paraId="58C70377" w14:textId="77777777" w:rsidR="00F63F0B" w:rsidRDefault="005C1979">
      <w:pPr>
        <w:pStyle w:val="SourceCode"/>
      </w:pPr>
      <w:r>
        <w:t xml:space="preserve">    ret</w:t>
      </w:r>
    </w:p>
    <w:p w14:paraId="65DCBF06" w14:textId="77777777" w:rsidR="00F63F0B" w:rsidRDefault="00F63F0B">
      <w:pPr>
        <w:pStyle w:val="SourceCode"/>
      </w:pPr>
    </w:p>
    <w:p w14:paraId="60993E5E" w14:textId="77777777" w:rsidR="00F63F0B" w:rsidRDefault="005C1979">
      <w:pPr>
        <w:pStyle w:val="SourceCode"/>
      </w:pPr>
      <w:r>
        <w:t>; copy_contact: copies a whole record, both fields, into another.</w:t>
      </w:r>
    </w:p>
    <w:p w14:paraId="71FA7948" w14:textId="77777777" w:rsidR="00F63F0B" w:rsidRDefault="005C1979">
      <w:pPr>
        <w:pStyle w:val="SourceCode"/>
      </w:pPr>
      <w:r>
        <w:t>;   in:      rcx = address of the copy, rdx = address of the record</w:t>
      </w:r>
    </w:p>
    <w:p w14:paraId="310BB6E5" w14:textId="77777777" w:rsidR="00F63F0B" w:rsidRDefault="005C1979">
      <w:pPr>
        <w:pStyle w:val="SourceCode"/>
      </w:pPr>
      <w:r>
        <w:t>copy_contact:</w:t>
      </w:r>
    </w:p>
    <w:p w14:paraId="29742CDC" w14:textId="77777777" w:rsidR="00F63F0B" w:rsidRDefault="005C1979">
      <w:pPr>
        <w:pStyle w:val="SourceCode"/>
      </w:pPr>
      <w:r>
        <w:t xml:space="preserve">    sub rsp, 40</w:t>
      </w:r>
    </w:p>
    <w:p w14:paraId="68E9BA34" w14:textId="77777777" w:rsidR="00F63F0B" w:rsidRDefault="005C1979">
      <w:pPr>
        <w:pStyle w:val="SourceCode"/>
      </w:pPr>
      <w:r>
        <w:t xml:space="preserve">    lea r8, [rdx + EMAIL]</w:t>
      </w:r>
    </w:p>
    <w:p w14:paraId="69994543" w14:textId="77777777" w:rsidR="00F63F0B" w:rsidRDefault="005C1979">
      <w:pPr>
        <w:pStyle w:val="SourceCode"/>
      </w:pPr>
      <w:r>
        <w:t xml:space="preserve">    lea rdx, [rdx + FULL_NAME]</w:t>
      </w:r>
    </w:p>
    <w:p w14:paraId="38031C84" w14:textId="77777777" w:rsidR="00F63F0B" w:rsidRDefault="005C1979">
      <w:pPr>
        <w:pStyle w:val="SourceCode"/>
      </w:pPr>
      <w:r>
        <w:t xml:space="preserve">    call fill_contact</w:t>
      </w:r>
    </w:p>
    <w:p w14:paraId="6A69D37C" w14:textId="77777777" w:rsidR="00F63F0B" w:rsidRDefault="005C1979">
      <w:pPr>
        <w:pStyle w:val="SourceCode"/>
      </w:pPr>
      <w:r>
        <w:t xml:space="preserve">    add rsp, 40</w:t>
      </w:r>
    </w:p>
    <w:p w14:paraId="78E32C96" w14:textId="77777777" w:rsidR="00F63F0B" w:rsidRDefault="005C1979">
      <w:pPr>
        <w:pStyle w:val="SourceCode"/>
      </w:pPr>
      <w:r>
        <w:t xml:space="preserve">    ret</w:t>
      </w:r>
    </w:p>
    <w:p w14:paraId="3E326FF4" w14:textId="77777777" w:rsidR="00F63F0B" w:rsidRDefault="00F63F0B">
      <w:pPr>
        <w:pStyle w:val="SourceCode"/>
      </w:pPr>
    </w:p>
    <w:p w14:paraId="2FFDA80D" w14:textId="77777777" w:rsidR="00F63F0B" w:rsidRDefault="005C1979">
      <w:pPr>
        <w:pStyle w:val="SourceCode"/>
      </w:pPr>
      <w:r>
        <w:t>; remove_contact: removes the record at a position. Remember, removing</w:t>
      </w:r>
    </w:p>
    <w:p w14:paraId="3124CE58" w14:textId="77777777" w:rsidR="00F63F0B" w:rsidRDefault="005C1979">
      <w:pPr>
        <w:pStyle w:val="SourceCode"/>
      </w:pPr>
      <w:r>
        <w:t>; copies every later record down one place (Lesson 2.7a), and the count</w:t>
      </w:r>
    </w:p>
    <w:p w14:paraId="6C0CD4B7" w14:textId="77777777" w:rsidR="00F63F0B" w:rsidRDefault="005C1979">
      <w:pPr>
        <w:pStyle w:val="SourceCode"/>
      </w:pPr>
      <w:r>
        <w:t>; shrinks by 1.</w:t>
      </w:r>
    </w:p>
    <w:p w14:paraId="43496D03" w14:textId="77777777" w:rsidR="00F63F0B" w:rsidRDefault="005C1979">
      <w:pPr>
        <w:pStyle w:val="SourceCode"/>
      </w:pPr>
      <w:r>
        <w:t>;   in:      rcx = the position</w:t>
      </w:r>
    </w:p>
    <w:p w14:paraId="72E7E1BB" w14:textId="77777777" w:rsidR="00F63F0B" w:rsidRDefault="005C1979">
      <w:pPr>
        <w:pStyle w:val="SourceCode"/>
      </w:pPr>
      <w:r>
        <w:t>remove_contact:</w:t>
      </w:r>
    </w:p>
    <w:p w14:paraId="44CBB460" w14:textId="77777777" w:rsidR="00F63F0B" w:rsidRDefault="005C1979">
      <w:pPr>
        <w:pStyle w:val="SourceCode"/>
      </w:pPr>
      <w:r>
        <w:t xml:space="preserve">    push rbx</w:t>
      </w:r>
    </w:p>
    <w:p w14:paraId="55D3A103" w14:textId="77777777" w:rsidR="00F63F0B" w:rsidRDefault="005C1979">
      <w:pPr>
        <w:pStyle w:val="SourceCode"/>
      </w:pPr>
      <w:r>
        <w:t xml:space="preserve">    sub rsp, 32</w:t>
      </w:r>
    </w:p>
    <w:p w14:paraId="32D4DDA3" w14:textId="77777777" w:rsidR="00F63F0B" w:rsidRDefault="005C1979">
      <w:pPr>
        <w:pStyle w:val="SourceCode"/>
      </w:pPr>
      <w:r>
        <w:t xml:space="preserve">    mov rbx, rcx</w:t>
      </w:r>
    </w:p>
    <w:p w14:paraId="2B477F1F" w14:textId="77777777" w:rsidR="00F63F0B" w:rsidRDefault="005C1979">
      <w:pPr>
        <w:pStyle w:val="SourceCode"/>
      </w:pPr>
      <w:r>
        <w:t>.next:</w:t>
      </w:r>
    </w:p>
    <w:p w14:paraId="70E497FC" w14:textId="77777777" w:rsidR="00F63F0B" w:rsidRDefault="005C1979">
      <w:pPr>
        <w:pStyle w:val="SourceCode"/>
      </w:pPr>
      <w:r>
        <w:t xml:space="preserve">    mov rax, [count]</w:t>
      </w:r>
    </w:p>
    <w:p w14:paraId="0CA78294" w14:textId="77777777" w:rsidR="00F63F0B" w:rsidRDefault="005C1979">
      <w:pPr>
        <w:pStyle w:val="SourceCode"/>
      </w:pPr>
      <w:r>
        <w:t xml:space="preserve">    sub rax, 1</w:t>
      </w:r>
    </w:p>
    <w:p w14:paraId="11492E20" w14:textId="77777777" w:rsidR="00F63F0B" w:rsidRDefault="005C1979">
      <w:pPr>
        <w:pStyle w:val="SourceCode"/>
      </w:pPr>
      <w:r>
        <w:t xml:space="preserve">    cmp rbx, rax</w:t>
      </w:r>
    </w:p>
    <w:p w14:paraId="3F7B4A9B" w14:textId="77777777" w:rsidR="00F63F0B" w:rsidRDefault="005C1979">
      <w:pPr>
        <w:pStyle w:val="SourceCode"/>
      </w:pPr>
      <w:r>
        <w:t xml:space="preserve">    jge .shrink</w:t>
      </w:r>
    </w:p>
    <w:p w14:paraId="77E9F2FF" w14:textId="77777777" w:rsidR="00F63F0B" w:rsidRDefault="005C1979">
      <w:pPr>
        <w:pStyle w:val="SourceCode"/>
      </w:pPr>
      <w:r>
        <w:t xml:space="preserve">    mov rcx, rbx</w:t>
      </w:r>
    </w:p>
    <w:p w14:paraId="651C26E8" w14:textId="77777777" w:rsidR="00F63F0B" w:rsidRDefault="005C1979">
      <w:pPr>
        <w:pStyle w:val="SourceCode"/>
      </w:pPr>
      <w:r>
        <w:t xml:space="preserve">    call contact_address</w:t>
      </w:r>
    </w:p>
    <w:p w14:paraId="040D7F4E" w14:textId="77777777" w:rsidR="00F63F0B" w:rsidRDefault="005C1979">
      <w:pPr>
        <w:pStyle w:val="SourceCode"/>
      </w:pPr>
      <w:r>
        <w:t xml:space="preserve">    mov rcx, rax</w:t>
      </w:r>
    </w:p>
    <w:p w14:paraId="14D991D4" w14:textId="77777777" w:rsidR="00F63F0B" w:rsidRDefault="005C1979">
      <w:pPr>
        <w:pStyle w:val="SourceCode"/>
      </w:pPr>
      <w:r>
        <w:t xml:space="preserve">    lea rdx, [rax + CONTACT_SIZE]</w:t>
      </w:r>
    </w:p>
    <w:p w14:paraId="79BC3838" w14:textId="77777777" w:rsidR="00F63F0B" w:rsidRDefault="005C1979">
      <w:pPr>
        <w:pStyle w:val="SourceCode"/>
      </w:pPr>
      <w:r>
        <w:t xml:space="preserve">    call copy_contact</w:t>
      </w:r>
    </w:p>
    <w:p w14:paraId="44C5C41D" w14:textId="77777777" w:rsidR="00F63F0B" w:rsidRDefault="005C1979">
      <w:pPr>
        <w:pStyle w:val="SourceCode"/>
      </w:pPr>
      <w:r>
        <w:t xml:space="preserve">    inc rbx</w:t>
      </w:r>
    </w:p>
    <w:p w14:paraId="72016B77" w14:textId="77777777" w:rsidR="00F63F0B" w:rsidRDefault="005C1979">
      <w:pPr>
        <w:pStyle w:val="SourceCode"/>
      </w:pPr>
      <w:r>
        <w:t xml:space="preserve">    jmp .next</w:t>
      </w:r>
    </w:p>
    <w:p w14:paraId="3B84B9C1" w14:textId="77777777" w:rsidR="00F63F0B" w:rsidRDefault="005C1979">
      <w:pPr>
        <w:pStyle w:val="SourceCode"/>
      </w:pPr>
      <w:r>
        <w:t>.shrink:</w:t>
      </w:r>
    </w:p>
    <w:p w14:paraId="6DD6EEF6" w14:textId="77777777" w:rsidR="00F63F0B" w:rsidRDefault="005C1979">
      <w:pPr>
        <w:pStyle w:val="SourceCode"/>
      </w:pPr>
      <w:r>
        <w:t xml:space="preserve">    sub qword [count], 1</w:t>
      </w:r>
    </w:p>
    <w:p w14:paraId="699A4901" w14:textId="77777777" w:rsidR="00F63F0B" w:rsidRDefault="005C1979">
      <w:pPr>
        <w:pStyle w:val="SourceCode"/>
      </w:pPr>
      <w:r>
        <w:t xml:space="preserve">    add rsp, 32</w:t>
      </w:r>
    </w:p>
    <w:p w14:paraId="5EEF8C18" w14:textId="77777777" w:rsidR="00F63F0B" w:rsidRDefault="005C1979">
      <w:pPr>
        <w:pStyle w:val="SourceCode"/>
      </w:pPr>
      <w:r>
        <w:t xml:space="preserve">    pop rbx</w:t>
      </w:r>
    </w:p>
    <w:p w14:paraId="26DE61AB" w14:textId="77777777" w:rsidR="00F63F0B" w:rsidRDefault="005C1979">
      <w:pPr>
        <w:pStyle w:val="SourceCode"/>
      </w:pPr>
      <w:r>
        <w:t xml:space="preserve">    ret</w:t>
      </w:r>
    </w:p>
    <w:p w14:paraId="3C5594A5" w14:textId="77777777" w:rsidR="00F63F0B" w:rsidRDefault="00F63F0B">
      <w:pPr>
        <w:pStyle w:val="SourceCode"/>
      </w:pPr>
    </w:p>
    <w:p w14:paraId="3A344845" w14:textId="77777777" w:rsidR="00F63F0B" w:rsidRDefault="005C1979">
      <w:pPr>
        <w:pStyle w:val="SourceCode"/>
      </w:pPr>
      <w:r>
        <w:t>; ---- One function per command. Each asks for what it needs, changes</w:t>
      </w:r>
    </w:p>
    <w:p w14:paraId="02C5601A" w14:textId="77777777" w:rsidR="00F63F0B" w:rsidRDefault="005C1979">
      <w:pPr>
        <w:pStyle w:val="SourceCode"/>
      </w:pPr>
      <w:r>
        <w:t>; the list only when every answer is acceptable, and saves at once after</w:t>
      </w:r>
    </w:p>
    <w:p w14:paraId="69048189" w14:textId="77777777" w:rsidR="00F63F0B" w:rsidRDefault="005C1979">
      <w:pPr>
        <w:pStyle w:val="SourceCode"/>
      </w:pPr>
      <w:r>
        <w:t>; a change. ----</w:t>
      </w:r>
    </w:p>
    <w:p w14:paraId="6CEA5889" w14:textId="77777777" w:rsidR="00F63F0B" w:rsidRDefault="00F63F0B">
      <w:pPr>
        <w:pStyle w:val="SourceCode"/>
      </w:pPr>
    </w:p>
    <w:p w14:paraId="75536299" w14:textId="77777777" w:rsidR="00F63F0B" w:rsidRDefault="005C1979">
      <w:pPr>
        <w:pStyle w:val="SourceCode"/>
      </w:pPr>
      <w:r>
        <w:t>; run_list: every contact, then the count. rbx is the position.</w:t>
      </w:r>
    </w:p>
    <w:p w14:paraId="1AFA77E7" w14:textId="77777777" w:rsidR="00F63F0B" w:rsidRDefault="005C1979">
      <w:pPr>
        <w:pStyle w:val="SourceCode"/>
      </w:pPr>
      <w:r>
        <w:t>run_list:</w:t>
      </w:r>
    </w:p>
    <w:p w14:paraId="15D69730" w14:textId="77777777" w:rsidR="00F63F0B" w:rsidRDefault="005C1979">
      <w:pPr>
        <w:pStyle w:val="SourceCode"/>
      </w:pPr>
      <w:r>
        <w:t xml:space="preserve">    push rbx</w:t>
      </w:r>
    </w:p>
    <w:p w14:paraId="6472BDBD" w14:textId="77777777" w:rsidR="00F63F0B" w:rsidRDefault="005C1979">
      <w:pPr>
        <w:pStyle w:val="SourceCode"/>
      </w:pPr>
      <w:r>
        <w:t xml:space="preserve">    sub rsp, 32</w:t>
      </w:r>
    </w:p>
    <w:p w14:paraId="20E5E96F" w14:textId="77777777" w:rsidR="00F63F0B" w:rsidRDefault="005C1979">
      <w:pPr>
        <w:pStyle w:val="SourceCode"/>
      </w:pPr>
      <w:r>
        <w:t xml:space="preserve">    xor ebx, ebx</w:t>
      </w:r>
    </w:p>
    <w:p w14:paraId="2F38FEC6" w14:textId="77777777" w:rsidR="00F63F0B" w:rsidRDefault="005C1979">
      <w:pPr>
        <w:pStyle w:val="SourceCode"/>
      </w:pPr>
      <w:r>
        <w:t>.next:</w:t>
      </w:r>
    </w:p>
    <w:p w14:paraId="3892B54A" w14:textId="77777777" w:rsidR="00F63F0B" w:rsidRDefault="005C1979">
      <w:pPr>
        <w:pStyle w:val="SourceCode"/>
      </w:pPr>
      <w:r>
        <w:t xml:space="preserve">    cmp rbx, [count]</w:t>
      </w:r>
    </w:p>
    <w:p w14:paraId="6F41BD09" w14:textId="77777777" w:rsidR="00F63F0B" w:rsidRDefault="005C1979">
      <w:pPr>
        <w:pStyle w:val="SourceCode"/>
      </w:pPr>
      <w:r>
        <w:t xml:space="preserve">    jge .total</w:t>
      </w:r>
    </w:p>
    <w:p w14:paraId="47FDE45A" w14:textId="77777777" w:rsidR="00F63F0B" w:rsidRDefault="005C1979">
      <w:pPr>
        <w:pStyle w:val="SourceCode"/>
      </w:pPr>
      <w:r>
        <w:t xml:space="preserve">    mov rcx, rbx</w:t>
      </w:r>
    </w:p>
    <w:p w14:paraId="722E21B1" w14:textId="77777777" w:rsidR="00F63F0B" w:rsidRDefault="005C1979">
      <w:pPr>
        <w:pStyle w:val="SourceCode"/>
      </w:pPr>
      <w:r>
        <w:t xml:space="preserve">    call contact_address</w:t>
      </w:r>
    </w:p>
    <w:p w14:paraId="6ECF6AB3" w14:textId="77777777" w:rsidR="00F63F0B" w:rsidRDefault="005C1979">
      <w:pPr>
        <w:pStyle w:val="SourceCode"/>
      </w:pPr>
      <w:r>
        <w:t xml:space="preserve">    mov rcx, rax</w:t>
      </w:r>
    </w:p>
    <w:p w14:paraId="263D4858" w14:textId="77777777" w:rsidR="00F63F0B" w:rsidRDefault="005C1979">
      <w:pPr>
        <w:pStyle w:val="SourceCode"/>
      </w:pPr>
      <w:r>
        <w:t xml:space="preserve">    call print_contact</w:t>
      </w:r>
    </w:p>
    <w:p w14:paraId="180D206D" w14:textId="77777777" w:rsidR="00F63F0B" w:rsidRDefault="005C1979">
      <w:pPr>
        <w:pStyle w:val="SourceCode"/>
      </w:pPr>
      <w:r>
        <w:t xml:space="preserve">    inc rbx</w:t>
      </w:r>
    </w:p>
    <w:p w14:paraId="4AA1C1E0" w14:textId="77777777" w:rsidR="00F63F0B" w:rsidRDefault="005C1979">
      <w:pPr>
        <w:pStyle w:val="SourceCode"/>
      </w:pPr>
      <w:r>
        <w:t xml:space="preserve">    jmp .next</w:t>
      </w:r>
    </w:p>
    <w:p w14:paraId="3A9784C5" w14:textId="77777777" w:rsidR="00F63F0B" w:rsidRDefault="005C1979">
      <w:pPr>
        <w:pStyle w:val="SourceCode"/>
      </w:pPr>
      <w:r>
        <w:t>.total:</w:t>
      </w:r>
    </w:p>
    <w:p w14:paraId="61CD3D99" w14:textId="77777777" w:rsidR="00F63F0B" w:rsidRDefault="005C1979">
      <w:pPr>
        <w:pStyle w:val="SourceCode"/>
      </w:pPr>
      <w:r>
        <w:t xml:space="preserve">    lea rcx, [count_line]</w:t>
      </w:r>
    </w:p>
    <w:p w14:paraId="19C11417" w14:textId="77777777" w:rsidR="00F63F0B" w:rsidRDefault="005C1979">
      <w:pPr>
        <w:pStyle w:val="SourceCode"/>
      </w:pPr>
      <w:r>
        <w:t xml:space="preserve">    mov rdx, [count]</w:t>
      </w:r>
    </w:p>
    <w:p w14:paraId="1F2C7359" w14:textId="77777777" w:rsidR="00F63F0B" w:rsidRDefault="005C1979">
      <w:pPr>
        <w:pStyle w:val="SourceCode"/>
      </w:pPr>
      <w:r>
        <w:t xml:space="preserve">    call printf</w:t>
      </w:r>
    </w:p>
    <w:p w14:paraId="0751F1A1" w14:textId="77777777" w:rsidR="00F63F0B" w:rsidRDefault="005C1979">
      <w:pPr>
        <w:pStyle w:val="SourceCode"/>
      </w:pPr>
      <w:r>
        <w:t xml:space="preserve">    add rsp, 32</w:t>
      </w:r>
    </w:p>
    <w:p w14:paraId="6DAF6E39" w14:textId="77777777" w:rsidR="00F63F0B" w:rsidRDefault="005C1979">
      <w:pPr>
        <w:pStyle w:val="SourceCode"/>
      </w:pPr>
      <w:r>
        <w:t xml:space="preserve">    pop rbx</w:t>
      </w:r>
    </w:p>
    <w:p w14:paraId="7E247E82" w14:textId="77777777" w:rsidR="00F63F0B" w:rsidRDefault="005C1979">
      <w:pPr>
        <w:pStyle w:val="SourceCode"/>
      </w:pPr>
      <w:r>
        <w:t xml:space="preserve">    ret</w:t>
      </w:r>
    </w:p>
    <w:p w14:paraId="59164087" w14:textId="77777777" w:rsidR="00F63F0B" w:rsidRDefault="00F63F0B">
      <w:pPr>
        <w:pStyle w:val="SourceCode"/>
      </w:pPr>
    </w:p>
    <w:p w14:paraId="45B66C42" w14:textId="77777777" w:rsidR="00F63F0B" w:rsidRDefault="005C1979">
      <w:pPr>
        <w:pStyle w:val="SourceCode"/>
      </w:pPr>
      <w:r>
        <w:t>; run_show: find_contact returns the position, or -1.</w:t>
      </w:r>
    </w:p>
    <w:p w14:paraId="02640B6E" w14:textId="77777777" w:rsidR="00F63F0B" w:rsidRDefault="005C1979">
      <w:pPr>
        <w:pStyle w:val="SourceCode"/>
      </w:pPr>
      <w:r>
        <w:t>run_show:</w:t>
      </w:r>
    </w:p>
    <w:p w14:paraId="53171A35" w14:textId="77777777" w:rsidR="00F63F0B" w:rsidRDefault="005C1979">
      <w:pPr>
        <w:pStyle w:val="SourceCode"/>
      </w:pPr>
      <w:r>
        <w:t xml:space="preserve">    sub rsp, 40</w:t>
      </w:r>
    </w:p>
    <w:p w14:paraId="38553348" w14:textId="77777777" w:rsidR="00F63F0B" w:rsidRDefault="005C1979">
      <w:pPr>
        <w:pStyle w:val="SourceCode"/>
      </w:pPr>
      <w:r>
        <w:t xml:space="preserve">    lea rcx, [name_prompt]</w:t>
      </w:r>
    </w:p>
    <w:p w14:paraId="379D1B56" w14:textId="77777777" w:rsidR="00F63F0B" w:rsidRDefault="005C1979">
      <w:pPr>
        <w:pStyle w:val="SourceCode"/>
      </w:pPr>
      <w:r>
        <w:t xml:space="preserve">    lea rdx, [full_name]</w:t>
      </w:r>
    </w:p>
    <w:p w14:paraId="212E8557" w14:textId="77777777" w:rsidR="00F63F0B" w:rsidRDefault="005C1979">
      <w:pPr>
        <w:pStyle w:val="SourceCode"/>
      </w:pPr>
      <w:r>
        <w:t xml:space="preserve">    mov r8d, FIELD_SIZE</w:t>
      </w:r>
    </w:p>
    <w:p w14:paraId="10BE1EF1" w14:textId="77777777" w:rsidR="00F63F0B" w:rsidRDefault="005C1979">
      <w:pPr>
        <w:pStyle w:val="SourceCode"/>
      </w:pPr>
      <w:r>
        <w:t xml:space="preserve">    call read_answer</w:t>
      </w:r>
    </w:p>
    <w:p w14:paraId="68B5D033" w14:textId="77777777" w:rsidR="00F63F0B" w:rsidRDefault="005C1979">
      <w:pPr>
        <w:pStyle w:val="SourceCode"/>
      </w:pPr>
      <w:r>
        <w:t xml:space="preserve">    lea rcx, [contact_list]</w:t>
      </w:r>
    </w:p>
    <w:p w14:paraId="22012DC3" w14:textId="77777777" w:rsidR="00F63F0B" w:rsidRDefault="005C1979">
      <w:pPr>
        <w:pStyle w:val="SourceCode"/>
      </w:pPr>
      <w:r>
        <w:t xml:space="preserve">    mov rdx, [count]</w:t>
      </w:r>
    </w:p>
    <w:p w14:paraId="224567A3" w14:textId="77777777" w:rsidR="00F63F0B" w:rsidRDefault="005C1979">
      <w:pPr>
        <w:pStyle w:val="SourceCode"/>
      </w:pPr>
      <w:r>
        <w:t xml:space="preserve">    lea r8, [full_name]</w:t>
      </w:r>
    </w:p>
    <w:p w14:paraId="5BA58ADD" w14:textId="77777777" w:rsidR="00F63F0B" w:rsidRDefault="005C1979">
      <w:pPr>
        <w:pStyle w:val="SourceCode"/>
      </w:pPr>
      <w:r>
        <w:t xml:space="preserve">    call find_contact</w:t>
      </w:r>
    </w:p>
    <w:p w14:paraId="78CD3864" w14:textId="77777777" w:rsidR="00F63F0B" w:rsidRDefault="005C1979">
      <w:pPr>
        <w:pStyle w:val="SourceCode"/>
      </w:pPr>
      <w:r>
        <w:t xml:space="preserve">    cmp rax, -1</w:t>
      </w:r>
    </w:p>
    <w:p w14:paraId="73F95B0C" w14:textId="77777777" w:rsidR="00F63F0B" w:rsidRDefault="005C1979">
      <w:pPr>
        <w:pStyle w:val="SourceCode"/>
      </w:pPr>
      <w:r>
        <w:t xml:space="preserve">    je .missing</w:t>
      </w:r>
    </w:p>
    <w:p w14:paraId="4026CBFA" w14:textId="77777777" w:rsidR="00F63F0B" w:rsidRDefault="005C1979">
      <w:pPr>
        <w:pStyle w:val="SourceCode"/>
      </w:pPr>
      <w:r>
        <w:t xml:space="preserve">    mov rcx, rax</w:t>
      </w:r>
    </w:p>
    <w:p w14:paraId="2B6C0FF6" w14:textId="77777777" w:rsidR="00F63F0B" w:rsidRDefault="005C1979">
      <w:pPr>
        <w:pStyle w:val="SourceCode"/>
      </w:pPr>
      <w:r>
        <w:t xml:space="preserve">    call contact_address</w:t>
      </w:r>
    </w:p>
    <w:p w14:paraId="6BAD178C" w14:textId="77777777" w:rsidR="00F63F0B" w:rsidRDefault="005C1979">
      <w:pPr>
        <w:pStyle w:val="SourceCode"/>
      </w:pPr>
      <w:r>
        <w:t xml:space="preserve">    mov rcx, rax</w:t>
      </w:r>
    </w:p>
    <w:p w14:paraId="6A6D4520" w14:textId="77777777" w:rsidR="00F63F0B" w:rsidRDefault="005C1979">
      <w:pPr>
        <w:pStyle w:val="SourceCode"/>
      </w:pPr>
      <w:r>
        <w:t xml:space="preserve">    call print_contact</w:t>
      </w:r>
    </w:p>
    <w:p w14:paraId="7D01D2C9" w14:textId="77777777" w:rsidR="00F63F0B" w:rsidRDefault="005C1979">
      <w:pPr>
        <w:pStyle w:val="SourceCode"/>
      </w:pPr>
      <w:r>
        <w:t xml:space="preserve">    jmp .done</w:t>
      </w:r>
    </w:p>
    <w:p w14:paraId="4A005404" w14:textId="77777777" w:rsidR="00F63F0B" w:rsidRDefault="005C1979">
      <w:pPr>
        <w:pStyle w:val="SourceCode"/>
      </w:pPr>
      <w:r>
        <w:t>.missing:</w:t>
      </w:r>
    </w:p>
    <w:p w14:paraId="09A405FB" w14:textId="77777777" w:rsidR="00F63F0B" w:rsidRDefault="005C1979">
      <w:pPr>
        <w:pStyle w:val="SourceCode"/>
      </w:pPr>
      <w:r>
        <w:t xml:space="preserve">    lea rcx, [show_missing]</w:t>
      </w:r>
    </w:p>
    <w:p w14:paraId="74863091" w14:textId="77777777" w:rsidR="00F63F0B" w:rsidRDefault="005C1979">
      <w:pPr>
        <w:pStyle w:val="SourceCode"/>
      </w:pPr>
      <w:r>
        <w:t xml:space="preserve">    lea rdx, [full_name]</w:t>
      </w:r>
    </w:p>
    <w:p w14:paraId="5B022854" w14:textId="77777777" w:rsidR="00F63F0B" w:rsidRDefault="005C1979">
      <w:pPr>
        <w:pStyle w:val="SourceCode"/>
      </w:pPr>
      <w:r>
        <w:t xml:space="preserve">    call print_error</w:t>
      </w:r>
    </w:p>
    <w:p w14:paraId="7CD20FE1" w14:textId="77777777" w:rsidR="00F63F0B" w:rsidRDefault="005C1979">
      <w:pPr>
        <w:pStyle w:val="SourceCode"/>
      </w:pPr>
      <w:r>
        <w:t>.done:</w:t>
      </w:r>
    </w:p>
    <w:p w14:paraId="21B82420" w14:textId="77777777" w:rsidR="00F63F0B" w:rsidRDefault="005C1979">
      <w:pPr>
        <w:pStyle w:val="SourceCode"/>
      </w:pPr>
      <w:r>
        <w:t xml:space="preserve">    add rsp, 40</w:t>
      </w:r>
    </w:p>
    <w:p w14:paraId="304E9CFE" w14:textId="77777777" w:rsidR="00F63F0B" w:rsidRDefault="005C1979">
      <w:pPr>
        <w:pStyle w:val="SourceCode"/>
      </w:pPr>
      <w:r>
        <w:t xml:space="preserve">    ret</w:t>
      </w:r>
    </w:p>
    <w:p w14:paraId="52E98D0C" w14:textId="77777777" w:rsidR="00F63F0B" w:rsidRDefault="00F63F0B">
      <w:pPr>
        <w:pStyle w:val="SourceCode"/>
      </w:pPr>
    </w:p>
    <w:p w14:paraId="64D4D7DA" w14:textId="77777777" w:rsidR="00F63F0B" w:rsidRDefault="005C1979">
      <w:pPr>
        <w:pStyle w:val="SourceCode"/>
      </w:pPr>
      <w:r>
        <w:t>; run_add: a name is how every other command finds a contact, so it must</w:t>
      </w:r>
    </w:p>
    <w:p w14:paraId="5469C5DF" w14:textId="77777777" w:rsidR="00F63F0B" w:rsidRDefault="005C1979">
      <w:pPr>
        <w:pStyle w:val="SourceCode"/>
      </w:pPr>
      <w:r>
        <w:t>; not be empty or taken, and the list has a capacity. The new record goes</w:t>
      </w:r>
    </w:p>
    <w:p w14:paraId="78D8E9A1" w14:textId="77777777" w:rsidR="00F63F0B" w:rsidRDefault="005C1979">
      <w:pPr>
        <w:pStyle w:val="SourceCode"/>
      </w:pPr>
      <w:r>
        <w:t>; in at position count, the list is sorted by name again, and the whole</w:t>
      </w:r>
    </w:p>
    <w:p w14:paraId="3487BBBA" w14:textId="77777777" w:rsidR="00F63F0B" w:rsidRDefault="005C1979">
      <w:pPr>
        <w:pStyle w:val="SourceCode"/>
      </w:pPr>
      <w:r>
        <w:t>; list is saved. If the save fails, save_contacts has printed its Error</w:t>
      </w:r>
    </w:p>
    <w:p w14:paraId="56399A52" w14:textId="77777777" w:rsidR="00F63F0B" w:rsidRDefault="005C1979">
      <w:pPr>
        <w:pStyle w:val="SourceCode"/>
      </w:pPr>
      <w:r>
        <w:t>; line; the sort has moved the new contact, so find_contact finds it again</w:t>
      </w:r>
    </w:p>
    <w:p w14:paraId="7AE22E20" w14:textId="77777777" w:rsidR="00F63F0B" w:rsidRDefault="005C1979">
      <w:pPr>
        <w:pStyle w:val="SourceCode"/>
      </w:pPr>
      <w:r>
        <w:t>; and remove_contact takes it out, so the list still matches the file.</w:t>
      </w:r>
    </w:p>
    <w:p w14:paraId="521088DF" w14:textId="77777777" w:rsidR="00F63F0B" w:rsidRDefault="005C1979">
      <w:pPr>
        <w:pStyle w:val="SourceCode"/>
      </w:pPr>
      <w:r>
        <w:t>run_add:</w:t>
      </w:r>
    </w:p>
    <w:p w14:paraId="5F5FA79B" w14:textId="77777777" w:rsidR="00F63F0B" w:rsidRDefault="005C1979">
      <w:pPr>
        <w:pStyle w:val="SourceCode"/>
      </w:pPr>
      <w:r>
        <w:t xml:space="preserve">    sub rsp, 40</w:t>
      </w:r>
    </w:p>
    <w:p w14:paraId="73ADC1EB" w14:textId="77777777" w:rsidR="00F63F0B" w:rsidRDefault="005C1979">
      <w:pPr>
        <w:pStyle w:val="SourceCode"/>
      </w:pPr>
      <w:r>
        <w:t xml:space="preserve">    lea rcx, [name_prompt]</w:t>
      </w:r>
    </w:p>
    <w:p w14:paraId="6BF541B0" w14:textId="77777777" w:rsidR="00F63F0B" w:rsidRDefault="005C1979">
      <w:pPr>
        <w:pStyle w:val="SourceCode"/>
      </w:pPr>
      <w:r>
        <w:t xml:space="preserve">    lea rdx, [full_name]</w:t>
      </w:r>
    </w:p>
    <w:p w14:paraId="3AE5FDBD" w14:textId="77777777" w:rsidR="00F63F0B" w:rsidRDefault="005C1979">
      <w:pPr>
        <w:pStyle w:val="SourceCode"/>
      </w:pPr>
      <w:r>
        <w:t xml:space="preserve">    mov r8d, FIELD_SIZE</w:t>
      </w:r>
    </w:p>
    <w:p w14:paraId="24441ECB" w14:textId="77777777" w:rsidR="00F63F0B" w:rsidRDefault="005C1979">
      <w:pPr>
        <w:pStyle w:val="SourceCode"/>
      </w:pPr>
      <w:r>
        <w:t xml:space="preserve">    call read_answer</w:t>
      </w:r>
    </w:p>
    <w:p w14:paraId="645E1122" w14:textId="77777777" w:rsidR="00F63F0B" w:rsidRDefault="005C1979">
      <w:pPr>
        <w:pStyle w:val="SourceCode"/>
      </w:pPr>
      <w:r>
        <w:t xml:space="preserve">    cmp byte [full_name], 0</w:t>
      </w:r>
    </w:p>
    <w:p w14:paraId="07C438D2" w14:textId="77777777" w:rsidR="00F63F0B" w:rsidRDefault="005C1979">
      <w:pPr>
        <w:pStyle w:val="SourceCode"/>
      </w:pPr>
      <w:r>
        <w:t xml:space="preserve">    je .no_name</w:t>
      </w:r>
    </w:p>
    <w:p w14:paraId="0DC4803F" w14:textId="77777777" w:rsidR="00F63F0B" w:rsidRDefault="005C1979">
      <w:pPr>
        <w:pStyle w:val="SourceCode"/>
      </w:pPr>
      <w:r>
        <w:t xml:space="preserve">    lea rcx, [contact_list]</w:t>
      </w:r>
    </w:p>
    <w:p w14:paraId="4678ADF4" w14:textId="77777777" w:rsidR="00F63F0B" w:rsidRDefault="005C1979">
      <w:pPr>
        <w:pStyle w:val="SourceCode"/>
      </w:pPr>
      <w:r>
        <w:t xml:space="preserve">    mov rdx, [count]</w:t>
      </w:r>
    </w:p>
    <w:p w14:paraId="1EB644E8" w14:textId="77777777" w:rsidR="00F63F0B" w:rsidRDefault="005C1979">
      <w:pPr>
        <w:pStyle w:val="SourceCode"/>
      </w:pPr>
      <w:r>
        <w:t xml:space="preserve">    lea r8, [full_name]</w:t>
      </w:r>
    </w:p>
    <w:p w14:paraId="517E34E6" w14:textId="77777777" w:rsidR="00F63F0B" w:rsidRDefault="005C1979">
      <w:pPr>
        <w:pStyle w:val="SourceCode"/>
      </w:pPr>
      <w:r>
        <w:t xml:space="preserve">    call find_contact</w:t>
      </w:r>
    </w:p>
    <w:p w14:paraId="71C0335E" w14:textId="77777777" w:rsidR="00F63F0B" w:rsidRDefault="005C1979">
      <w:pPr>
        <w:pStyle w:val="SourceCode"/>
      </w:pPr>
      <w:r>
        <w:t xml:space="preserve">    cmp rax, -1</w:t>
      </w:r>
    </w:p>
    <w:p w14:paraId="757F98DA" w14:textId="77777777" w:rsidR="00F63F0B" w:rsidRDefault="005C1979">
      <w:pPr>
        <w:pStyle w:val="SourceCode"/>
      </w:pPr>
      <w:r>
        <w:t xml:space="preserve">    jne .taken</w:t>
      </w:r>
    </w:p>
    <w:p w14:paraId="3B17DF34" w14:textId="77777777" w:rsidR="00F63F0B" w:rsidRDefault="005C1979">
      <w:pPr>
        <w:pStyle w:val="SourceCode"/>
      </w:pPr>
      <w:r>
        <w:t xml:space="preserve">    lea rcx, [email_prompt]</w:t>
      </w:r>
    </w:p>
    <w:p w14:paraId="1DDA990C" w14:textId="77777777" w:rsidR="00F63F0B" w:rsidRDefault="005C1979">
      <w:pPr>
        <w:pStyle w:val="SourceCode"/>
      </w:pPr>
      <w:r>
        <w:t xml:space="preserve">    lea rdx, [email]</w:t>
      </w:r>
    </w:p>
    <w:p w14:paraId="662E1BF4" w14:textId="77777777" w:rsidR="00F63F0B" w:rsidRDefault="005C1979">
      <w:pPr>
        <w:pStyle w:val="SourceCode"/>
      </w:pPr>
      <w:r>
        <w:t xml:space="preserve">    mov r8d, FIELD_SIZE</w:t>
      </w:r>
    </w:p>
    <w:p w14:paraId="11F33B22" w14:textId="77777777" w:rsidR="00F63F0B" w:rsidRDefault="005C1979">
      <w:pPr>
        <w:pStyle w:val="SourceCode"/>
      </w:pPr>
      <w:r>
        <w:t xml:space="preserve">    call read_answer</w:t>
      </w:r>
    </w:p>
    <w:p w14:paraId="3B303283" w14:textId="77777777" w:rsidR="00F63F0B" w:rsidRDefault="005C1979">
      <w:pPr>
        <w:pStyle w:val="SourceCode"/>
      </w:pPr>
      <w:r>
        <w:t xml:space="preserve">    cmp byte [email], 0</w:t>
      </w:r>
    </w:p>
    <w:p w14:paraId="430E970B" w14:textId="77777777" w:rsidR="00F63F0B" w:rsidRDefault="005C1979">
      <w:pPr>
        <w:pStyle w:val="SourceCode"/>
      </w:pPr>
      <w:r>
        <w:t xml:space="preserve">    je .no_email</w:t>
      </w:r>
    </w:p>
    <w:p w14:paraId="21C55777" w14:textId="77777777" w:rsidR="00F63F0B" w:rsidRDefault="005C1979">
      <w:pPr>
        <w:pStyle w:val="SourceCode"/>
      </w:pPr>
      <w:r>
        <w:t xml:space="preserve">    cmp qword [count], CAPACITY</w:t>
      </w:r>
    </w:p>
    <w:p w14:paraId="2AB93B3C" w14:textId="77777777" w:rsidR="00F63F0B" w:rsidRDefault="005C1979">
      <w:pPr>
        <w:pStyle w:val="SourceCode"/>
      </w:pPr>
      <w:r>
        <w:t xml:space="preserve">    je .full</w:t>
      </w:r>
    </w:p>
    <w:p w14:paraId="1F223FD2" w14:textId="77777777" w:rsidR="00F63F0B" w:rsidRDefault="005C1979">
      <w:pPr>
        <w:pStyle w:val="SourceCode"/>
      </w:pPr>
      <w:r>
        <w:t xml:space="preserve">    mov rcx, [count]</w:t>
      </w:r>
    </w:p>
    <w:p w14:paraId="7FF718A7" w14:textId="77777777" w:rsidR="00F63F0B" w:rsidRDefault="005C1979">
      <w:pPr>
        <w:pStyle w:val="SourceCode"/>
      </w:pPr>
      <w:r>
        <w:t xml:space="preserve">    call contact_address</w:t>
      </w:r>
    </w:p>
    <w:p w14:paraId="4579B5CE" w14:textId="77777777" w:rsidR="00F63F0B" w:rsidRDefault="005C1979">
      <w:pPr>
        <w:pStyle w:val="SourceCode"/>
      </w:pPr>
      <w:r>
        <w:t xml:space="preserve">    mov rcx, rax</w:t>
      </w:r>
    </w:p>
    <w:p w14:paraId="6940727B" w14:textId="77777777" w:rsidR="00F63F0B" w:rsidRDefault="005C1979">
      <w:pPr>
        <w:pStyle w:val="SourceCode"/>
      </w:pPr>
      <w:r>
        <w:t xml:space="preserve">    lea rdx, [full_name]</w:t>
      </w:r>
    </w:p>
    <w:p w14:paraId="6874BFEF" w14:textId="77777777" w:rsidR="00F63F0B" w:rsidRDefault="005C1979">
      <w:pPr>
        <w:pStyle w:val="SourceCode"/>
      </w:pPr>
      <w:r>
        <w:t xml:space="preserve">    lea r8, [email]</w:t>
      </w:r>
    </w:p>
    <w:p w14:paraId="61F41933" w14:textId="77777777" w:rsidR="00F63F0B" w:rsidRDefault="005C1979">
      <w:pPr>
        <w:pStyle w:val="SourceCode"/>
      </w:pPr>
      <w:r>
        <w:t xml:space="preserve">    call fill_contact</w:t>
      </w:r>
    </w:p>
    <w:p w14:paraId="6C77B083" w14:textId="77777777" w:rsidR="00F63F0B" w:rsidRDefault="005C1979">
      <w:pPr>
        <w:pStyle w:val="SourceCode"/>
      </w:pPr>
      <w:r>
        <w:t xml:space="preserve">    add qword [count], 1</w:t>
      </w:r>
    </w:p>
    <w:p w14:paraId="46BB7C83" w14:textId="77777777" w:rsidR="00F63F0B" w:rsidRDefault="005C1979">
      <w:pPr>
        <w:pStyle w:val="SourceCode"/>
      </w:pPr>
      <w:r>
        <w:t xml:space="preserve">    lea rcx, [contact_list]</w:t>
      </w:r>
    </w:p>
    <w:p w14:paraId="21A48F39" w14:textId="77777777" w:rsidR="00F63F0B" w:rsidRDefault="005C1979">
      <w:pPr>
        <w:pStyle w:val="SourceCode"/>
      </w:pPr>
      <w:r>
        <w:t xml:space="preserve">    mov rdx, [count]</w:t>
      </w:r>
    </w:p>
    <w:p w14:paraId="41174B2F" w14:textId="77777777" w:rsidR="00F63F0B" w:rsidRDefault="005C1979">
      <w:pPr>
        <w:pStyle w:val="SourceCode"/>
      </w:pPr>
      <w:r>
        <w:t xml:space="preserve">    lea r8, [name_field]</w:t>
      </w:r>
    </w:p>
    <w:p w14:paraId="35AC1CDF" w14:textId="77777777" w:rsidR="00F63F0B" w:rsidRDefault="005C1979">
      <w:pPr>
        <w:pStyle w:val="SourceCode"/>
      </w:pPr>
      <w:r>
        <w:t xml:space="preserve">    call sort_contacts</w:t>
      </w:r>
    </w:p>
    <w:p w14:paraId="26DC65D7" w14:textId="77777777" w:rsidR="00F63F0B" w:rsidRDefault="005C1979">
      <w:pPr>
        <w:pStyle w:val="SourceCode"/>
      </w:pPr>
      <w:r>
        <w:t xml:space="preserve">    lea rcx, [contacts_path]</w:t>
      </w:r>
    </w:p>
    <w:p w14:paraId="703B9FE0" w14:textId="77777777" w:rsidR="00F63F0B" w:rsidRDefault="005C1979">
      <w:pPr>
        <w:pStyle w:val="SourceCode"/>
      </w:pPr>
      <w:r>
        <w:t xml:space="preserve">    lea rdx, [contact_list]</w:t>
      </w:r>
    </w:p>
    <w:p w14:paraId="3A714C1C" w14:textId="77777777" w:rsidR="00F63F0B" w:rsidRDefault="005C1979">
      <w:pPr>
        <w:pStyle w:val="SourceCode"/>
      </w:pPr>
      <w:r>
        <w:t xml:space="preserve">    mov r8, [count]</w:t>
      </w:r>
    </w:p>
    <w:p w14:paraId="2781B234" w14:textId="77777777" w:rsidR="00F63F0B" w:rsidRDefault="005C1979">
      <w:pPr>
        <w:pStyle w:val="SourceCode"/>
      </w:pPr>
      <w:r>
        <w:t xml:space="preserve">    call save_contacts</w:t>
      </w:r>
    </w:p>
    <w:p w14:paraId="359E3B2D" w14:textId="77777777" w:rsidR="00F63F0B" w:rsidRDefault="005C1979">
      <w:pPr>
        <w:pStyle w:val="SourceCode"/>
      </w:pPr>
      <w:r>
        <w:t xml:space="preserve">    cmp eax, 1</w:t>
      </w:r>
    </w:p>
    <w:p w14:paraId="1250EF5D" w14:textId="77777777" w:rsidR="00F63F0B" w:rsidRDefault="005C1979">
      <w:pPr>
        <w:pStyle w:val="SourceCode"/>
      </w:pPr>
      <w:r>
        <w:t xml:space="preserve">    je .added</w:t>
      </w:r>
    </w:p>
    <w:p w14:paraId="45FB773C" w14:textId="77777777" w:rsidR="00F63F0B" w:rsidRDefault="005C1979">
      <w:pPr>
        <w:pStyle w:val="SourceCode"/>
      </w:pPr>
      <w:r>
        <w:t xml:space="preserve">    lea rcx, [contact_list]</w:t>
      </w:r>
    </w:p>
    <w:p w14:paraId="5B1A1854" w14:textId="77777777" w:rsidR="00F63F0B" w:rsidRDefault="005C1979">
      <w:pPr>
        <w:pStyle w:val="SourceCode"/>
      </w:pPr>
      <w:r>
        <w:t xml:space="preserve">    mov rdx, [count]</w:t>
      </w:r>
    </w:p>
    <w:p w14:paraId="13243F10" w14:textId="77777777" w:rsidR="00F63F0B" w:rsidRDefault="005C1979">
      <w:pPr>
        <w:pStyle w:val="SourceCode"/>
      </w:pPr>
      <w:r>
        <w:t xml:space="preserve">    lea r8, [full_name]</w:t>
      </w:r>
    </w:p>
    <w:p w14:paraId="7093F58B" w14:textId="77777777" w:rsidR="00F63F0B" w:rsidRDefault="005C1979">
      <w:pPr>
        <w:pStyle w:val="SourceCode"/>
      </w:pPr>
      <w:r>
        <w:t xml:space="preserve">    call find_contact</w:t>
      </w:r>
    </w:p>
    <w:p w14:paraId="773FC031" w14:textId="77777777" w:rsidR="00F63F0B" w:rsidRDefault="005C1979">
      <w:pPr>
        <w:pStyle w:val="SourceCode"/>
      </w:pPr>
      <w:r>
        <w:t xml:space="preserve">    mov rcx, rax</w:t>
      </w:r>
    </w:p>
    <w:p w14:paraId="63BD0AD0" w14:textId="77777777" w:rsidR="00F63F0B" w:rsidRDefault="005C1979">
      <w:pPr>
        <w:pStyle w:val="SourceCode"/>
      </w:pPr>
      <w:r>
        <w:t xml:space="preserve">    call remove_contact</w:t>
      </w:r>
    </w:p>
    <w:p w14:paraId="6654C6DF" w14:textId="77777777" w:rsidR="00F63F0B" w:rsidRDefault="005C1979">
      <w:pPr>
        <w:pStyle w:val="SourceCode"/>
      </w:pPr>
      <w:r>
        <w:t xml:space="preserve">    jmp .done</w:t>
      </w:r>
    </w:p>
    <w:p w14:paraId="5D5E35C5" w14:textId="77777777" w:rsidR="00F63F0B" w:rsidRDefault="005C1979">
      <w:pPr>
        <w:pStyle w:val="SourceCode"/>
      </w:pPr>
      <w:r>
        <w:t>.added:</w:t>
      </w:r>
    </w:p>
    <w:p w14:paraId="0241C1D4" w14:textId="77777777" w:rsidR="00F63F0B" w:rsidRDefault="005C1979">
      <w:pPr>
        <w:pStyle w:val="SourceCode"/>
      </w:pPr>
      <w:r>
        <w:t xml:space="preserve">    lea rcx, [added_line]</w:t>
      </w:r>
    </w:p>
    <w:p w14:paraId="2FB58DC6" w14:textId="77777777" w:rsidR="00F63F0B" w:rsidRDefault="005C1979">
      <w:pPr>
        <w:pStyle w:val="SourceCode"/>
      </w:pPr>
      <w:r>
        <w:t xml:space="preserve">    lea rdx, [full_name]</w:t>
      </w:r>
    </w:p>
    <w:p w14:paraId="630CC1C4" w14:textId="77777777" w:rsidR="00F63F0B" w:rsidRDefault="005C1979">
      <w:pPr>
        <w:pStyle w:val="SourceCode"/>
      </w:pPr>
      <w:r>
        <w:t xml:space="preserve">    call printf</w:t>
      </w:r>
    </w:p>
    <w:p w14:paraId="7B726F11" w14:textId="77777777" w:rsidR="00F63F0B" w:rsidRDefault="005C1979">
      <w:pPr>
        <w:pStyle w:val="SourceCode"/>
      </w:pPr>
      <w:r>
        <w:t xml:space="preserve">    jmp .done</w:t>
      </w:r>
    </w:p>
    <w:p w14:paraId="701BCA78" w14:textId="77777777" w:rsidR="00F63F0B" w:rsidRDefault="005C1979">
      <w:pPr>
        <w:pStyle w:val="SourceCode"/>
      </w:pPr>
      <w:r>
        <w:t>.no_name:</w:t>
      </w:r>
    </w:p>
    <w:p w14:paraId="753361FD" w14:textId="77777777" w:rsidR="00F63F0B" w:rsidRDefault="005C1979">
      <w:pPr>
        <w:pStyle w:val="SourceCode"/>
      </w:pPr>
      <w:r>
        <w:t xml:space="preserve">    lea rcx, [name_required]</w:t>
      </w:r>
    </w:p>
    <w:p w14:paraId="4F43259D" w14:textId="77777777" w:rsidR="00F63F0B" w:rsidRDefault="005C1979">
      <w:pPr>
        <w:pStyle w:val="SourceCode"/>
      </w:pPr>
      <w:r>
        <w:t xml:space="preserve">    call print_error</w:t>
      </w:r>
    </w:p>
    <w:p w14:paraId="5E06D7DE" w14:textId="77777777" w:rsidR="00F63F0B" w:rsidRDefault="005C1979">
      <w:pPr>
        <w:pStyle w:val="SourceCode"/>
      </w:pPr>
      <w:r>
        <w:t xml:space="preserve">    jmp .done</w:t>
      </w:r>
    </w:p>
    <w:p w14:paraId="479445B3" w14:textId="77777777" w:rsidR="00F63F0B" w:rsidRDefault="005C1979">
      <w:pPr>
        <w:pStyle w:val="SourceCode"/>
      </w:pPr>
      <w:r>
        <w:t>.taken:</w:t>
      </w:r>
    </w:p>
    <w:p w14:paraId="1E42CD01" w14:textId="77777777" w:rsidR="00F63F0B" w:rsidRDefault="005C1979">
      <w:pPr>
        <w:pStyle w:val="SourceCode"/>
      </w:pPr>
      <w:r>
        <w:t xml:space="preserve">    lea rcx, [name_taken]</w:t>
      </w:r>
    </w:p>
    <w:p w14:paraId="03BF6533" w14:textId="77777777" w:rsidR="00F63F0B" w:rsidRDefault="005C1979">
      <w:pPr>
        <w:pStyle w:val="SourceCode"/>
      </w:pPr>
      <w:r>
        <w:t xml:space="preserve">    lea rdx, [full_name]</w:t>
      </w:r>
    </w:p>
    <w:p w14:paraId="609A1417" w14:textId="77777777" w:rsidR="00F63F0B" w:rsidRDefault="005C1979">
      <w:pPr>
        <w:pStyle w:val="SourceCode"/>
      </w:pPr>
      <w:r>
        <w:t xml:space="preserve">    call print_error</w:t>
      </w:r>
    </w:p>
    <w:p w14:paraId="1201A9E6" w14:textId="77777777" w:rsidR="00F63F0B" w:rsidRDefault="005C1979">
      <w:pPr>
        <w:pStyle w:val="SourceCode"/>
      </w:pPr>
      <w:r>
        <w:t xml:space="preserve">    jmp .done</w:t>
      </w:r>
    </w:p>
    <w:p w14:paraId="64DF937A" w14:textId="77777777" w:rsidR="00F63F0B" w:rsidRDefault="005C1979">
      <w:pPr>
        <w:pStyle w:val="SourceCode"/>
      </w:pPr>
      <w:r>
        <w:t>.no_email:</w:t>
      </w:r>
    </w:p>
    <w:p w14:paraId="70298EA0" w14:textId="77777777" w:rsidR="00F63F0B" w:rsidRDefault="005C1979">
      <w:pPr>
        <w:pStyle w:val="SourceCode"/>
      </w:pPr>
      <w:r>
        <w:t xml:space="preserve">    lea rcx, [add_email_required]</w:t>
      </w:r>
    </w:p>
    <w:p w14:paraId="05519221" w14:textId="77777777" w:rsidR="00F63F0B" w:rsidRDefault="005C1979">
      <w:pPr>
        <w:pStyle w:val="SourceCode"/>
      </w:pPr>
      <w:r>
        <w:t xml:space="preserve">    call print_error</w:t>
      </w:r>
    </w:p>
    <w:p w14:paraId="255FB529" w14:textId="77777777" w:rsidR="00F63F0B" w:rsidRDefault="005C1979">
      <w:pPr>
        <w:pStyle w:val="SourceCode"/>
      </w:pPr>
      <w:r>
        <w:t xml:space="preserve">    jmp .done</w:t>
      </w:r>
    </w:p>
    <w:p w14:paraId="63B5B012" w14:textId="77777777" w:rsidR="00F63F0B" w:rsidRDefault="005C1979">
      <w:pPr>
        <w:pStyle w:val="SourceCode"/>
      </w:pPr>
      <w:r>
        <w:t>.full:</w:t>
      </w:r>
    </w:p>
    <w:p w14:paraId="4C309BFF" w14:textId="77777777" w:rsidR="00F63F0B" w:rsidRDefault="005C1979">
      <w:pPr>
        <w:pStyle w:val="SourceCode"/>
      </w:pPr>
      <w:r>
        <w:t xml:space="preserve">    lea rcx, [list_full]</w:t>
      </w:r>
    </w:p>
    <w:p w14:paraId="7FDD7055" w14:textId="77777777" w:rsidR="00F63F0B" w:rsidRDefault="005C1979">
      <w:pPr>
        <w:pStyle w:val="SourceCode"/>
      </w:pPr>
      <w:r>
        <w:t xml:space="preserve">    call print_error</w:t>
      </w:r>
    </w:p>
    <w:p w14:paraId="6D2B5FE4" w14:textId="77777777" w:rsidR="00F63F0B" w:rsidRDefault="005C1979">
      <w:pPr>
        <w:pStyle w:val="SourceCode"/>
      </w:pPr>
      <w:r>
        <w:t>.done:</w:t>
      </w:r>
    </w:p>
    <w:p w14:paraId="340AA723" w14:textId="77777777" w:rsidR="00F63F0B" w:rsidRDefault="005C1979">
      <w:pPr>
        <w:pStyle w:val="SourceCode"/>
      </w:pPr>
      <w:r>
        <w:t xml:space="preserve">    add rsp, 40</w:t>
      </w:r>
    </w:p>
    <w:p w14:paraId="17BAC68E" w14:textId="77777777" w:rsidR="00F63F0B" w:rsidRDefault="005C1979">
      <w:pPr>
        <w:pStyle w:val="SourceCode"/>
      </w:pPr>
      <w:r>
        <w:t xml:space="preserve">    ret</w:t>
      </w:r>
    </w:p>
    <w:p w14:paraId="735FEB15" w14:textId="77777777" w:rsidR="00F63F0B" w:rsidRDefault="00F63F0B">
      <w:pPr>
        <w:pStyle w:val="SourceCode"/>
      </w:pPr>
    </w:p>
    <w:p w14:paraId="41CA78FE" w14:textId="77777777" w:rsidR="00F63F0B" w:rsidRDefault="005C1979">
      <w:pPr>
        <w:pStyle w:val="SourceCode"/>
      </w:pPr>
      <w:r>
        <w:t>; run_update: r12 keeps the record's address, which stays the same,</w:t>
      </w:r>
    </w:p>
    <w:p w14:paraId="0F908590" w14:textId="77777777" w:rsidR="00F63F0B" w:rsidRDefault="005C1979">
      <w:pPr>
        <w:pStyle w:val="SourceCode"/>
      </w:pPr>
      <w:r>
        <w:t>; because update does not sort. The old email is copied aside first, and</w:t>
      </w:r>
    </w:p>
    <w:p w14:paraId="36609E42" w14:textId="77777777" w:rsidR="00F63F0B" w:rsidRDefault="005C1979">
      <w:pPr>
        <w:pStyle w:val="SourceCode"/>
      </w:pPr>
      <w:r>
        <w:t>; a failed save copies it back.</w:t>
      </w:r>
    </w:p>
    <w:p w14:paraId="33A4259D" w14:textId="77777777" w:rsidR="00F63F0B" w:rsidRDefault="005C1979">
      <w:pPr>
        <w:pStyle w:val="SourceCode"/>
      </w:pPr>
      <w:r>
        <w:t>run_update:</w:t>
      </w:r>
    </w:p>
    <w:p w14:paraId="3B43D77F" w14:textId="77777777" w:rsidR="00F63F0B" w:rsidRDefault="005C1979">
      <w:pPr>
        <w:pStyle w:val="SourceCode"/>
      </w:pPr>
      <w:r>
        <w:t xml:space="preserve">    push rbx</w:t>
      </w:r>
    </w:p>
    <w:p w14:paraId="34AEE659" w14:textId="77777777" w:rsidR="00F63F0B" w:rsidRDefault="005C1979">
      <w:pPr>
        <w:pStyle w:val="SourceCode"/>
      </w:pPr>
      <w:r>
        <w:t xml:space="preserve">    push r12</w:t>
      </w:r>
    </w:p>
    <w:p w14:paraId="34C7BB8D" w14:textId="77777777" w:rsidR="00F63F0B" w:rsidRDefault="005C1979">
      <w:pPr>
        <w:pStyle w:val="SourceCode"/>
      </w:pPr>
      <w:r>
        <w:t xml:space="preserve">    sub rsp, 40</w:t>
      </w:r>
    </w:p>
    <w:p w14:paraId="6D72D42E" w14:textId="77777777" w:rsidR="00F63F0B" w:rsidRDefault="005C1979">
      <w:pPr>
        <w:pStyle w:val="SourceCode"/>
      </w:pPr>
      <w:r>
        <w:t xml:space="preserve">    lea rcx, [name_prompt]</w:t>
      </w:r>
    </w:p>
    <w:p w14:paraId="6942DF3F" w14:textId="77777777" w:rsidR="00F63F0B" w:rsidRDefault="005C1979">
      <w:pPr>
        <w:pStyle w:val="SourceCode"/>
      </w:pPr>
      <w:r>
        <w:t xml:space="preserve">    lea rdx, [full_name]</w:t>
      </w:r>
    </w:p>
    <w:p w14:paraId="457B5B83" w14:textId="77777777" w:rsidR="00F63F0B" w:rsidRDefault="005C1979">
      <w:pPr>
        <w:pStyle w:val="SourceCode"/>
      </w:pPr>
      <w:r>
        <w:t xml:space="preserve">    mov r8d, FIELD_SIZE</w:t>
      </w:r>
    </w:p>
    <w:p w14:paraId="28729273" w14:textId="77777777" w:rsidR="00F63F0B" w:rsidRDefault="005C1979">
      <w:pPr>
        <w:pStyle w:val="SourceCode"/>
      </w:pPr>
      <w:r>
        <w:t xml:space="preserve">    call read_answer</w:t>
      </w:r>
    </w:p>
    <w:p w14:paraId="4E6901CB" w14:textId="77777777" w:rsidR="00F63F0B" w:rsidRDefault="005C1979">
      <w:pPr>
        <w:pStyle w:val="SourceCode"/>
      </w:pPr>
      <w:r>
        <w:t xml:space="preserve">    lea rcx, [contact_list]</w:t>
      </w:r>
    </w:p>
    <w:p w14:paraId="2D76B58B" w14:textId="77777777" w:rsidR="00F63F0B" w:rsidRDefault="005C1979">
      <w:pPr>
        <w:pStyle w:val="SourceCode"/>
      </w:pPr>
      <w:r>
        <w:t xml:space="preserve">    mov rdx, [count]</w:t>
      </w:r>
    </w:p>
    <w:p w14:paraId="3E1F6572" w14:textId="77777777" w:rsidR="00F63F0B" w:rsidRDefault="005C1979">
      <w:pPr>
        <w:pStyle w:val="SourceCode"/>
      </w:pPr>
      <w:r>
        <w:t xml:space="preserve">    lea r8, [full_name]</w:t>
      </w:r>
    </w:p>
    <w:p w14:paraId="558398FC" w14:textId="77777777" w:rsidR="00F63F0B" w:rsidRDefault="005C1979">
      <w:pPr>
        <w:pStyle w:val="SourceCode"/>
      </w:pPr>
      <w:r>
        <w:t xml:space="preserve">    call find_contact</w:t>
      </w:r>
    </w:p>
    <w:p w14:paraId="3490DBD5" w14:textId="77777777" w:rsidR="00F63F0B" w:rsidRDefault="005C1979">
      <w:pPr>
        <w:pStyle w:val="SourceCode"/>
      </w:pPr>
      <w:r>
        <w:t xml:space="preserve">    cmp rax, -1</w:t>
      </w:r>
    </w:p>
    <w:p w14:paraId="344E3D84" w14:textId="77777777" w:rsidR="00F63F0B" w:rsidRDefault="005C1979">
      <w:pPr>
        <w:pStyle w:val="SourceCode"/>
      </w:pPr>
      <w:r>
        <w:t xml:space="preserve">    je .missing</w:t>
      </w:r>
    </w:p>
    <w:p w14:paraId="389AC134" w14:textId="77777777" w:rsidR="00F63F0B" w:rsidRDefault="005C1979">
      <w:pPr>
        <w:pStyle w:val="SourceCode"/>
      </w:pPr>
      <w:r>
        <w:t xml:space="preserve">    mov rcx, rax</w:t>
      </w:r>
    </w:p>
    <w:p w14:paraId="23F2AFF9" w14:textId="77777777" w:rsidR="00F63F0B" w:rsidRDefault="005C1979">
      <w:pPr>
        <w:pStyle w:val="SourceCode"/>
      </w:pPr>
      <w:r>
        <w:t xml:space="preserve">    call contact_address</w:t>
      </w:r>
    </w:p>
    <w:p w14:paraId="3055B342" w14:textId="77777777" w:rsidR="00F63F0B" w:rsidRDefault="005C1979">
      <w:pPr>
        <w:pStyle w:val="SourceCode"/>
      </w:pPr>
      <w:r>
        <w:t xml:space="preserve">    mov r12, rax</w:t>
      </w:r>
    </w:p>
    <w:p w14:paraId="62CAAF9C" w14:textId="77777777" w:rsidR="00F63F0B" w:rsidRDefault="005C1979">
      <w:pPr>
        <w:pStyle w:val="SourceCode"/>
      </w:pPr>
      <w:r>
        <w:t xml:space="preserve">    lea rcx, [new_email_prompt]</w:t>
      </w:r>
    </w:p>
    <w:p w14:paraId="14BFDC33" w14:textId="77777777" w:rsidR="00F63F0B" w:rsidRDefault="005C1979">
      <w:pPr>
        <w:pStyle w:val="SourceCode"/>
      </w:pPr>
      <w:r>
        <w:t xml:space="preserve">    lea rdx, [email]</w:t>
      </w:r>
    </w:p>
    <w:p w14:paraId="1F6F52EB" w14:textId="77777777" w:rsidR="00F63F0B" w:rsidRDefault="005C1979">
      <w:pPr>
        <w:pStyle w:val="SourceCode"/>
      </w:pPr>
      <w:r>
        <w:t xml:space="preserve">    mov r8d, FIELD_SIZE</w:t>
      </w:r>
    </w:p>
    <w:p w14:paraId="0CCCB24D" w14:textId="77777777" w:rsidR="00F63F0B" w:rsidRDefault="005C1979">
      <w:pPr>
        <w:pStyle w:val="SourceCode"/>
      </w:pPr>
      <w:r>
        <w:t xml:space="preserve">    call read_answer</w:t>
      </w:r>
    </w:p>
    <w:p w14:paraId="23E0FEE7" w14:textId="77777777" w:rsidR="00F63F0B" w:rsidRDefault="005C1979">
      <w:pPr>
        <w:pStyle w:val="SourceCode"/>
      </w:pPr>
      <w:r>
        <w:t xml:space="preserve">    cmp byte [email], 0</w:t>
      </w:r>
    </w:p>
    <w:p w14:paraId="099FAFF9" w14:textId="77777777" w:rsidR="00F63F0B" w:rsidRDefault="005C1979">
      <w:pPr>
        <w:pStyle w:val="SourceCode"/>
      </w:pPr>
      <w:r>
        <w:t xml:space="preserve">    je .no_email</w:t>
      </w:r>
    </w:p>
    <w:p w14:paraId="4E2EA4F2" w14:textId="77777777" w:rsidR="00F63F0B" w:rsidRDefault="005C1979">
      <w:pPr>
        <w:pStyle w:val="SourceCode"/>
      </w:pPr>
      <w:r>
        <w:t xml:space="preserve">    lea rcx, [old_email]</w:t>
      </w:r>
    </w:p>
    <w:p w14:paraId="6E7AA84F" w14:textId="77777777" w:rsidR="00F63F0B" w:rsidRDefault="005C1979">
      <w:pPr>
        <w:pStyle w:val="SourceCode"/>
      </w:pPr>
      <w:r>
        <w:t xml:space="preserve">    mov edx, FIELD_SIZE</w:t>
      </w:r>
    </w:p>
    <w:p w14:paraId="7297DB14" w14:textId="77777777" w:rsidR="00F63F0B" w:rsidRDefault="005C1979">
      <w:pPr>
        <w:pStyle w:val="SourceCode"/>
      </w:pPr>
      <w:r>
        <w:t xml:space="preserve">    lea r8, [text_format]</w:t>
      </w:r>
    </w:p>
    <w:p w14:paraId="46BC7C2F" w14:textId="77777777" w:rsidR="00F63F0B" w:rsidRDefault="005C1979">
      <w:pPr>
        <w:pStyle w:val="SourceCode"/>
      </w:pPr>
      <w:r>
        <w:t xml:space="preserve">    lea r9, [r12 + EMAIL]</w:t>
      </w:r>
    </w:p>
    <w:p w14:paraId="47F502E5" w14:textId="77777777" w:rsidR="00F63F0B" w:rsidRDefault="005C1979">
      <w:pPr>
        <w:pStyle w:val="SourceCode"/>
      </w:pPr>
      <w:r>
        <w:t xml:space="preserve">    call snprintf</w:t>
      </w:r>
    </w:p>
    <w:p w14:paraId="1D7CF3A5" w14:textId="77777777" w:rsidR="00F63F0B" w:rsidRDefault="005C1979">
      <w:pPr>
        <w:pStyle w:val="SourceCode"/>
      </w:pPr>
      <w:r>
        <w:t xml:space="preserve">    lea rcx, [r12 + EMAIL]</w:t>
      </w:r>
    </w:p>
    <w:p w14:paraId="5D9BBC5C" w14:textId="77777777" w:rsidR="00F63F0B" w:rsidRDefault="005C1979">
      <w:pPr>
        <w:pStyle w:val="SourceCode"/>
      </w:pPr>
      <w:r>
        <w:t xml:space="preserve">    mov edx, FIELD_SIZE</w:t>
      </w:r>
    </w:p>
    <w:p w14:paraId="3A95F0D6" w14:textId="77777777" w:rsidR="00F63F0B" w:rsidRDefault="005C1979">
      <w:pPr>
        <w:pStyle w:val="SourceCode"/>
      </w:pPr>
      <w:r>
        <w:t xml:space="preserve">    lea r8, [text_format]</w:t>
      </w:r>
    </w:p>
    <w:p w14:paraId="25450C4C" w14:textId="77777777" w:rsidR="00F63F0B" w:rsidRDefault="005C1979">
      <w:pPr>
        <w:pStyle w:val="SourceCode"/>
      </w:pPr>
      <w:r>
        <w:t xml:space="preserve">    lea r9, [email]</w:t>
      </w:r>
    </w:p>
    <w:p w14:paraId="64F58F2E" w14:textId="77777777" w:rsidR="00F63F0B" w:rsidRDefault="005C1979">
      <w:pPr>
        <w:pStyle w:val="SourceCode"/>
      </w:pPr>
      <w:r>
        <w:t xml:space="preserve">    call snprintf</w:t>
      </w:r>
    </w:p>
    <w:p w14:paraId="3B82D42B" w14:textId="77777777" w:rsidR="00F63F0B" w:rsidRDefault="005C1979">
      <w:pPr>
        <w:pStyle w:val="SourceCode"/>
      </w:pPr>
      <w:r>
        <w:t xml:space="preserve">    lea rcx, [contacts_path]</w:t>
      </w:r>
    </w:p>
    <w:p w14:paraId="25124426" w14:textId="77777777" w:rsidR="00F63F0B" w:rsidRDefault="005C1979">
      <w:pPr>
        <w:pStyle w:val="SourceCode"/>
      </w:pPr>
      <w:r>
        <w:t xml:space="preserve">    lea rdx, [contact_list]</w:t>
      </w:r>
    </w:p>
    <w:p w14:paraId="48CD2711" w14:textId="77777777" w:rsidR="00F63F0B" w:rsidRDefault="005C1979">
      <w:pPr>
        <w:pStyle w:val="SourceCode"/>
      </w:pPr>
      <w:r>
        <w:t xml:space="preserve">    mov r8, [count]</w:t>
      </w:r>
    </w:p>
    <w:p w14:paraId="01609909" w14:textId="77777777" w:rsidR="00F63F0B" w:rsidRDefault="005C1979">
      <w:pPr>
        <w:pStyle w:val="SourceCode"/>
      </w:pPr>
      <w:r>
        <w:t xml:space="preserve">    call save_contacts</w:t>
      </w:r>
    </w:p>
    <w:p w14:paraId="71DBAA49" w14:textId="77777777" w:rsidR="00F63F0B" w:rsidRDefault="005C1979">
      <w:pPr>
        <w:pStyle w:val="SourceCode"/>
      </w:pPr>
      <w:r>
        <w:t xml:space="preserve">    cmp eax, 1</w:t>
      </w:r>
    </w:p>
    <w:p w14:paraId="13209F52" w14:textId="77777777" w:rsidR="00F63F0B" w:rsidRDefault="005C1979">
      <w:pPr>
        <w:pStyle w:val="SourceCode"/>
      </w:pPr>
      <w:r>
        <w:t xml:space="preserve">    je .updated</w:t>
      </w:r>
    </w:p>
    <w:p w14:paraId="658CC1E9" w14:textId="77777777" w:rsidR="00F63F0B" w:rsidRDefault="005C1979">
      <w:pPr>
        <w:pStyle w:val="SourceCode"/>
      </w:pPr>
      <w:r>
        <w:t xml:space="preserve">    lea rcx, [r12 + EMAIL]</w:t>
      </w:r>
    </w:p>
    <w:p w14:paraId="63F7FF87" w14:textId="77777777" w:rsidR="00F63F0B" w:rsidRDefault="005C1979">
      <w:pPr>
        <w:pStyle w:val="SourceCode"/>
      </w:pPr>
      <w:r>
        <w:t xml:space="preserve">    mov edx, FIELD_SIZE</w:t>
      </w:r>
    </w:p>
    <w:p w14:paraId="3C12CFDC" w14:textId="77777777" w:rsidR="00F63F0B" w:rsidRDefault="005C1979">
      <w:pPr>
        <w:pStyle w:val="SourceCode"/>
      </w:pPr>
      <w:r>
        <w:t xml:space="preserve">    lea r8, [text_format]</w:t>
      </w:r>
    </w:p>
    <w:p w14:paraId="38BD0164" w14:textId="77777777" w:rsidR="00F63F0B" w:rsidRDefault="005C1979">
      <w:pPr>
        <w:pStyle w:val="SourceCode"/>
      </w:pPr>
      <w:r>
        <w:t xml:space="preserve">    lea r9, [old_email]</w:t>
      </w:r>
    </w:p>
    <w:p w14:paraId="45EB2455" w14:textId="77777777" w:rsidR="00F63F0B" w:rsidRDefault="005C1979">
      <w:pPr>
        <w:pStyle w:val="SourceCode"/>
      </w:pPr>
      <w:r>
        <w:t xml:space="preserve">    call snprintf</w:t>
      </w:r>
    </w:p>
    <w:p w14:paraId="68DDA3E6" w14:textId="77777777" w:rsidR="00F63F0B" w:rsidRDefault="005C1979">
      <w:pPr>
        <w:pStyle w:val="SourceCode"/>
      </w:pPr>
      <w:r>
        <w:t xml:space="preserve">    jmp .done</w:t>
      </w:r>
    </w:p>
    <w:p w14:paraId="19E59249" w14:textId="77777777" w:rsidR="00F63F0B" w:rsidRDefault="005C1979">
      <w:pPr>
        <w:pStyle w:val="SourceCode"/>
      </w:pPr>
      <w:r>
        <w:t>.updated:</w:t>
      </w:r>
    </w:p>
    <w:p w14:paraId="1729CB4C" w14:textId="77777777" w:rsidR="00F63F0B" w:rsidRDefault="005C1979">
      <w:pPr>
        <w:pStyle w:val="SourceCode"/>
      </w:pPr>
      <w:r>
        <w:t xml:space="preserve">    lea rcx, [updated_line]</w:t>
      </w:r>
    </w:p>
    <w:p w14:paraId="3968CEBE" w14:textId="77777777" w:rsidR="00F63F0B" w:rsidRDefault="005C1979">
      <w:pPr>
        <w:pStyle w:val="SourceCode"/>
      </w:pPr>
      <w:r>
        <w:t xml:space="preserve">    lea rdx, [full_name]</w:t>
      </w:r>
    </w:p>
    <w:p w14:paraId="04D02858" w14:textId="77777777" w:rsidR="00F63F0B" w:rsidRDefault="005C1979">
      <w:pPr>
        <w:pStyle w:val="SourceCode"/>
      </w:pPr>
      <w:r>
        <w:t xml:space="preserve">    call printf</w:t>
      </w:r>
    </w:p>
    <w:p w14:paraId="40A858DD" w14:textId="77777777" w:rsidR="00F63F0B" w:rsidRDefault="005C1979">
      <w:pPr>
        <w:pStyle w:val="SourceCode"/>
      </w:pPr>
      <w:r>
        <w:t xml:space="preserve">    jmp .done</w:t>
      </w:r>
    </w:p>
    <w:p w14:paraId="1565E629" w14:textId="77777777" w:rsidR="00F63F0B" w:rsidRDefault="005C1979">
      <w:pPr>
        <w:pStyle w:val="SourceCode"/>
      </w:pPr>
      <w:r>
        <w:t>.missing:</w:t>
      </w:r>
    </w:p>
    <w:p w14:paraId="013B7E80" w14:textId="77777777" w:rsidR="00F63F0B" w:rsidRDefault="005C1979">
      <w:pPr>
        <w:pStyle w:val="SourceCode"/>
      </w:pPr>
      <w:r>
        <w:t xml:space="preserve">    lea rcx, [update_missing]</w:t>
      </w:r>
    </w:p>
    <w:p w14:paraId="6270B28A" w14:textId="77777777" w:rsidR="00F63F0B" w:rsidRDefault="005C1979">
      <w:pPr>
        <w:pStyle w:val="SourceCode"/>
      </w:pPr>
      <w:r>
        <w:t xml:space="preserve">    lea rdx, [full_name]</w:t>
      </w:r>
    </w:p>
    <w:p w14:paraId="187E4143" w14:textId="77777777" w:rsidR="00F63F0B" w:rsidRDefault="005C1979">
      <w:pPr>
        <w:pStyle w:val="SourceCode"/>
      </w:pPr>
      <w:r>
        <w:t xml:space="preserve">    call print_error</w:t>
      </w:r>
    </w:p>
    <w:p w14:paraId="3E9A6036" w14:textId="77777777" w:rsidR="00F63F0B" w:rsidRDefault="005C1979">
      <w:pPr>
        <w:pStyle w:val="SourceCode"/>
      </w:pPr>
      <w:r>
        <w:t xml:space="preserve">    jmp .done</w:t>
      </w:r>
    </w:p>
    <w:p w14:paraId="4369CC49" w14:textId="77777777" w:rsidR="00F63F0B" w:rsidRDefault="005C1979">
      <w:pPr>
        <w:pStyle w:val="SourceCode"/>
      </w:pPr>
      <w:r>
        <w:t>.no_email:</w:t>
      </w:r>
    </w:p>
    <w:p w14:paraId="4CCEF019" w14:textId="77777777" w:rsidR="00F63F0B" w:rsidRDefault="005C1979">
      <w:pPr>
        <w:pStyle w:val="SourceCode"/>
      </w:pPr>
      <w:r>
        <w:t xml:space="preserve">    lea rcx, [update_email_error]</w:t>
      </w:r>
    </w:p>
    <w:p w14:paraId="39DDD848" w14:textId="77777777" w:rsidR="00F63F0B" w:rsidRDefault="005C1979">
      <w:pPr>
        <w:pStyle w:val="SourceCode"/>
      </w:pPr>
      <w:r>
        <w:t xml:space="preserve">    call print_error</w:t>
      </w:r>
    </w:p>
    <w:p w14:paraId="0EBF1CE6" w14:textId="77777777" w:rsidR="00F63F0B" w:rsidRDefault="005C1979">
      <w:pPr>
        <w:pStyle w:val="SourceCode"/>
      </w:pPr>
      <w:r>
        <w:t>.done:</w:t>
      </w:r>
    </w:p>
    <w:p w14:paraId="54C455C1" w14:textId="77777777" w:rsidR="00F63F0B" w:rsidRDefault="005C1979">
      <w:pPr>
        <w:pStyle w:val="SourceCode"/>
      </w:pPr>
      <w:r>
        <w:t xml:space="preserve">    add rsp, 40</w:t>
      </w:r>
    </w:p>
    <w:p w14:paraId="0B1AC1C8" w14:textId="77777777" w:rsidR="00F63F0B" w:rsidRDefault="005C1979">
      <w:pPr>
        <w:pStyle w:val="SourceCode"/>
      </w:pPr>
      <w:r>
        <w:t xml:space="preserve">    pop r12</w:t>
      </w:r>
    </w:p>
    <w:p w14:paraId="1C88C204" w14:textId="77777777" w:rsidR="00F63F0B" w:rsidRDefault="005C1979">
      <w:pPr>
        <w:pStyle w:val="SourceCode"/>
      </w:pPr>
      <w:r>
        <w:t xml:space="preserve">    pop rbx</w:t>
      </w:r>
    </w:p>
    <w:p w14:paraId="4587DB4F" w14:textId="77777777" w:rsidR="00F63F0B" w:rsidRDefault="005C1979">
      <w:pPr>
        <w:pStyle w:val="SourceCode"/>
      </w:pPr>
      <w:r>
        <w:t xml:space="preserve">    ret</w:t>
      </w:r>
    </w:p>
    <w:p w14:paraId="07F546F6" w14:textId="77777777" w:rsidR="00F63F0B" w:rsidRDefault="00F63F0B">
      <w:pPr>
        <w:pStyle w:val="SourceCode"/>
      </w:pPr>
    </w:p>
    <w:p w14:paraId="67AFF600" w14:textId="77777777" w:rsidR="00F63F0B" w:rsidRDefault="005C1979">
      <w:pPr>
        <w:pStyle w:val="SourceCode"/>
      </w:pPr>
      <w:r>
        <w:t>; run_delete: the record is copied into removed before it is taken out;</w:t>
      </w:r>
    </w:p>
    <w:p w14:paraId="647D4566" w14:textId="77777777" w:rsidR="00F63F0B" w:rsidRDefault="005C1979">
      <w:pPr>
        <w:pStyle w:val="SourceCode"/>
      </w:pPr>
      <w:r>
        <w:t>; a failed save copies it back in at the end and sorts by name again.</w:t>
      </w:r>
    </w:p>
    <w:p w14:paraId="34DC4D5F" w14:textId="77777777" w:rsidR="00F63F0B" w:rsidRDefault="005C1979">
      <w:pPr>
        <w:pStyle w:val="SourceCode"/>
      </w:pPr>
      <w:r>
        <w:t>; rbx keeps the position.</w:t>
      </w:r>
    </w:p>
    <w:p w14:paraId="0290FDE6" w14:textId="77777777" w:rsidR="00F63F0B" w:rsidRDefault="005C1979">
      <w:pPr>
        <w:pStyle w:val="SourceCode"/>
      </w:pPr>
      <w:r>
        <w:t>run_delete:</w:t>
      </w:r>
    </w:p>
    <w:p w14:paraId="0F68FF81" w14:textId="77777777" w:rsidR="00F63F0B" w:rsidRDefault="005C1979">
      <w:pPr>
        <w:pStyle w:val="SourceCode"/>
      </w:pPr>
      <w:r>
        <w:t xml:space="preserve">    push rbx</w:t>
      </w:r>
    </w:p>
    <w:p w14:paraId="4A1EAC04" w14:textId="77777777" w:rsidR="00F63F0B" w:rsidRDefault="005C1979">
      <w:pPr>
        <w:pStyle w:val="SourceCode"/>
      </w:pPr>
      <w:r>
        <w:t xml:space="preserve">    sub rsp, 32</w:t>
      </w:r>
    </w:p>
    <w:p w14:paraId="15B9F01F" w14:textId="77777777" w:rsidR="00F63F0B" w:rsidRDefault="005C1979">
      <w:pPr>
        <w:pStyle w:val="SourceCode"/>
      </w:pPr>
      <w:r>
        <w:t xml:space="preserve">    lea rcx, [name_prompt]</w:t>
      </w:r>
    </w:p>
    <w:p w14:paraId="193D807F" w14:textId="77777777" w:rsidR="00F63F0B" w:rsidRDefault="005C1979">
      <w:pPr>
        <w:pStyle w:val="SourceCode"/>
      </w:pPr>
      <w:r>
        <w:t xml:space="preserve">    lea rdx, [full_name]</w:t>
      </w:r>
    </w:p>
    <w:p w14:paraId="67775A8E" w14:textId="77777777" w:rsidR="00F63F0B" w:rsidRDefault="005C1979">
      <w:pPr>
        <w:pStyle w:val="SourceCode"/>
      </w:pPr>
      <w:r>
        <w:t xml:space="preserve">    mov r8d, FIELD_SIZE</w:t>
      </w:r>
    </w:p>
    <w:p w14:paraId="68D9F24B" w14:textId="77777777" w:rsidR="00F63F0B" w:rsidRDefault="005C1979">
      <w:pPr>
        <w:pStyle w:val="SourceCode"/>
      </w:pPr>
      <w:r>
        <w:t xml:space="preserve">    call read_answer</w:t>
      </w:r>
    </w:p>
    <w:p w14:paraId="0C3118FE" w14:textId="77777777" w:rsidR="00F63F0B" w:rsidRDefault="005C1979">
      <w:pPr>
        <w:pStyle w:val="SourceCode"/>
      </w:pPr>
      <w:r>
        <w:t xml:space="preserve">    lea rcx, [contact_list]</w:t>
      </w:r>
    </w:p>
    <w:p w14:paraId="52987169" w14:textId="77777777" w:rsidR="00F63F0B" w:rsidRDefault="005C1979">
      <w:pPr>
        <w:pStyle w:val="SourceCode"/>
      </w:pPr>
      <w:r>
        <w:t xml:space="preserve">    mov rdx, [count]</w:t>
      </w:r>
    </w:p>
    <w:p w14:paraId="3D439845" w14:textId="77777777" w:rsidR="00F63F0B" w:rsidRDefault="005C1979">
      <w:pPr>
        <w:pStyle w:val="SourceCode"/>
      </w:pPr>
      <w:r>
        <w:t xml:space="preserve">    lea r8, [full_name]</w:t>
      </w:r>
    </w:p>
    <w:p w14:paraId="653561B6" w14:textId="77777777" w:rsidR="00F63F0B" w:rsidRDefault="005C1979">
      <w:pPr>
        <w:pStyle w:val="SourceCode"/>
      </w:pPr>
      <w:r>
        <w:t xml:space="preserve">    call find_contact</w:t>
      </w:r>
    </w:p>
    <w:p w14:paraId="4BF26A5E" w14:textId="77777777" w:rsidR="00F63F0B" w:rsidRDefault="005C1979">
      <w:pPr>
        <w:pStyle w:val="SourceCode"/>
      </w:pPr>
      <w:r>
        <w:t xml:space="preserve">    cmp rax, -1</w:t>
      </w:r>
    </w:p>
    <w:p w14:paraId="2DE77D87" w14:textId="77777777" w:rsidR="00F63F0B" w:rsidRDefault="005C1979">
      <w:pPr>
        <w:pStyle w:val="SourceCode"/>
      </w:pPr>
      <w:r>
        <w:t xml:space="preserve">    je .missing</w:t>
      </w:r>
    </w:p>
    <w:p w14:paraId="24C774AB" w14:textId="77777777" w:rsidR="00F63F0B" w:rsidRDefault="005C1979">
      <w:pPr>
        <w:pStyle w:val="SourceCode"/>
      </w:pPr>
      <w:r>
        <w:t xml:space="preserve">    mov rbx, rax</w:t>
      </w:r>
    </w:p>
    <w:p w14:paraId="12D388AF" w14:textId="77777777" w:rsidR="00F63F0B" w:rsidRDefault="005C1979">
      <w:pPr>
        <w:pStyle w:val="SourceCode"/>
      </w:pPr>
      <w:r>
        <w:t xml:space="preserve">    mov rcx, rbx</w:t>
      </w:r>
    </w:p>
    <w:p w14:paraId="582F5CC4" w14:textId="77777777" w:rsidR="00F63F0B" w:rsidRDefault="005C1979">
      <w:pPr>
        <w:pStyle w:val="SourceCode"/>
      </w:pPr>
      <w:r>
        <w:t xml:space="preserve">    call contact_address</w:t>
      </w:r>
    </w:p>
    <w:p w14:paraId="2C06B813" w14:textId="77777777" w:rsidR="00F63F0B" w:rsidRDefault="005C1979">
      <w:pPr>
        <w:pStyle w:val="SourceCode"/>
      </w:pPr>
      <w:r>
        <w:t xml:space="preserve">    lea rcx, [removed]</w:t>
      </w:r>
    </w:p>
    <w:p w14:paraId="18D087D2" w14:textId="77777777" w:rsidR="00F63F0B" w:rsidRDefault="005C1979">
      <w:pPr>
        <w:pStyle w:val="SourceCode"/>
      </w:pPr>
      <w:r>
        <w:t xml:space="preserve">    mov rdx, rax</w:t>
      </w:r>
    </w:p>
    <w:p w14:paraId="12F751BE" w14:textId="77777777" w:rsidR="00F63F0B" w:rsidRDefault="005C1979">
      <w:pPr>
        <w:pStyle w:val="SourceCode"/>
      </w:pPr>
      <w:r>
        <w:t xml:space="preserve">    call copy_contact</w:t>
      </w:r>
    </w:p>
    <w:p w14:paraId="3507A052" w14:textId="77777777" w:rsidR="00F63F0B" w:rsidRDefault="005C1979">
      <w:pPr>
        <w:pStyle w:val="SourceCode"/>
      </w:pPr>
      <w:r>
        <w:t xml:space="preserve">    mov rcx, rbx</w:t>
      </w:r>
    </w:p>
    <w:p w14:paraId="009E2968" w14:textId="77777777" w:rsidR="00F63F0B" w:rsidRDefault="005C1979">
      <w:pPr>
        <w:pStyle w:val="SourceCode"/>
      </w:pPr>
      <w:r>
        <w:t xml:space="preserve">    call remove_contact</w:t>
      </w:r>
    </w:p>
    <w:p w14:paraId="4EA7366C" w14:textId="77777777" w:rsidR="00F63F0B" w:rsidRDefault="005C1979">
      <w:pPr>
        <w:pStyle w:val="SourceCode"/>
      </w:pPr>
      <w:r>
        <w:t xml:space="preserve">    lea rcx, [contacts_path]</w:t>
      </w:r>
    </w:p>
    <w:p w14:paraId="7FDFBD8D" w14:textId="77777777" w:rsidR="00F63F0B" w:rsidRDefault="005C1979">
      <w:pPr>
        <w:pStyle w:val="SourceCode"/>
      </w:pPr>
      <w:r>
        <w:t xml:space="preserve">    lea rdx, [contact_list]</w:t>
      </w:r>
    </w:p>
    <w:p w14:paraId="4577BA3E" w14:textId="77777777" w:rsidR="00F63F0B" w:rsidRDefault="005C1979">
      <w:pPr>
        <w:pStyle w:val="SourceCode"/>
      </w:pPr>
      <w:r>
        <w:t xml:space="preserve">    mov r8, [count]</w:t>
      </w:r>
    </w:p>
    <w:p w14:paraId="1D30A548" w14:textId="77777777" w:rsidR="00F63F0B" w:rsidRDefault="005C1979">
      <w:pPr>
        <w:pStyle w:val="SourceCode"/>
      </w:pPr>
      <w:r>
        <w:t xml:space="preserve">    call save_contacts</w:t>
      </w:r>
    </w:p>
    <w:p w14:paraId="6E417CF1" w14:textId="77777777" w:rsidR="00F63F0B" w:rsidRDefault="005C1979">
      <w:pPr>
        <w:pStyle w:val="SourceCode"/>
      </w:pPr>
      <w:r>
        <w:t xml:space="preserve">    cmp eax, 1</w:t>
      </w:r>
    </w:p>
    <w:p w14:paraId="616315D2" w14:textId="77777777" w:rsidR="00F63F0B" w:rsidRDefault="005C1979">
      <w:pPr>
        <w:pStyle w:val="SourceCode"/>
      </w:pPr>
      <w:r>
        <w:t xml:space="preserve">    je .deleted</w:t>
      </w:r>
    </w:p>
    <w:p w14:paraId="31490543" w14:textId="77777777" w:rsidR="00F63F0B" w:rsidRDefault="005C1979">
      <w:pPr>
        <w:pStyle w:val="SourceCode"/>
      </w:pPr>
      <w:r>
        <w:t xml:space="preserve">    mov rcx, [count]</w:t>
      </w:r>
    </w:p>
    <w:p w14:paraId="595BAB5D" w14:textId="77777777" w:rsidR="00F63F0B" w:rsidRDefault="005C1979">
      <w:pPr>
        <w:pStyle w:val="SourceCode"/>
      </w:pPr>
      <w:r>
        <w:t xml:space="preserve">    call contact_address</w:t>
      </w:r>
    </w:p>
    <w:p w14:paraId="2CC9E853" w14:textId="77777777" w:rsidR="00F63F0B" w:rsidRDefault="005C1979">
      <w:pPr>
        <w:pStyle w:val="SourceCode"/>
      </w:pPr>
      <w:r>
        <w:t xml:space="preserve">    mov rcx, rax</w:t>
      </w:r>
    </w:p>
    <w:p w14:paraId="58E29450" w14:textId="77777777" w:rsidR="00F63F0B" w:rsidRDefault="005C1979">
      <w:pPr>
        <w:pStyle w:val="SourceCode"/>
      </w:pPr>
      <w:r>
        <w:t xml:space="preserve">    lea rdx, [removed]</w:t>
      </w:r>
    </w:p>
    <w:p w14:paraId="0760AAF1" w14:textId="77777777" w:rsidR="00F63F0B" w:rsidRDefault="005C1979">
      <w:pPr>
        <w:pStyle w:val="SourceCode"/>
      </w:pPr>
      <w:r>
        <w:t xml:space="preserve">    call copy_contact</w:t>
      </w:r>
    </w:p>
    <w:p w14:paraId="228A85EB" w14:textId="77777777" w:rsidR="00F63F0B" w:rsidRDefault="005C1979">
      <w:pPr>
        <w:pStyle w:val="SourceCode"/>
      </w:pPr>
      <w:r>
        <w:t xml:space="preserve">    add qword [count], 1</w:t>
      </w:r>
    </w:p>
    <w:p w14:paraId="37403BD9" w14:textId="77777777" w:rsidR="00F63F0B" w:rsidRDefault="005C1979">
      <w:pPr>
        <w:pStyle w:val="SourceCode"/>
      </w:pPr>
      <w:r>
        <w:t xml:space="preserve">    lea rcx, [contact_list]</w:t>
      </w:r>
    </w:p>
    <w:p w14:paraId="3644C581" w14:textId="77777777" w:rsidR="00F63F0B" w:rsidRDefault="005C1979">
      <w:pPr>
        <w:pStyle w:val="SourceCode"/>
      </w:pPr>
      <w:r>
        <w:t xml:space="preserve">    mov rdx, [count]</w:t>
      </w:r>
    </w:p>
    <w:p w14:paraId="0759BF42" w14:textId="77777777" w:rsidR="00F63F0B" w:rsidRDefault="005C1979">
      <w:pPr>
        <w:pStyle w:val="SourceCode"/>
      </w:pPr>
      <w:r>
        <w:t xml:space="preserve">    lea r8, [name_field]</w:t>
      </w:r>
    </w:p>
    <w:p w14:paraId="190AEED7" w14:textId="77777777" w:rsidR="00F63F0B" w:rsidRDefault="005C1979">
      <w:pPr>
        <w:pStyle w:val="SourceCode"/>
      </w:pPr>
      <w:r>
        <w:t xml:space="preserve">    call sort_contacts</w:t>
      </w:r>
    </w:p>
    <w:p w14:paraId="537979DB" w14:textId="77777777" w:rsidR="00F63F0B" w:rsidRDefault="005C1979">
      <w:pPr>
        <w:pStyle w:val="SourceCode"/>
      </w:pPr>
      <w:r>
        <w:t xml:space="preserve">    jmp .done</w:t>
      </w:r>
    </w:p>
    <w:p w14:paraId="7644B8E5" w14:textId="77777777" w:rsidR="00F63F0B" w:rsidRDefault="005C1979">
      <w:pPr>
        <w:pStyle w:val="SourceCode"/>
      </w:pPr>
      <w:r>
        <w:t>.deleted:</w:t>
      </w:r>
    </w:p>
    <w:p w14:paraId="45763070" w14:textId="77777777" w:rsidR="00F63F0B" w:rsidRDefault="005C1979">
      <w:pPr>
        <w:pStyle w:val="SourceCode"/>
      </w:pPr>
      <w:r>
        <w:t xml:space="preserve">    lea rcx, [deleted_line]</w:t>
      </w:r>
    </w:p>
    <w:p w14:paraId="622D0D48" w14:textId="77777777" w:rsidR="00F63F0B" w:rsidRDefault="005C1979">
      <w:pPr>
        <w:pStyle w:val="SourceCode"/>
      </w:pPr>
      <w:r>
        <w:t xml:space="preserve">    lea rdx, [full_name]</w:t>
      </w:r>
    </w:p>
    <w:p w14:paraId="75635FC4" w14:textId="77777777" w:rsidR="00F63F0B" w:rsidRDefault="005C1979">
      <w:pPr>
        <w:pStyle w:val="SourceCode"/>
      </w:pPr>
      <w:r>
        <w:t xml:space="preserve">    call printf</w:t>
      </w:r>
    </w:p>
    <w:p w14:paraId="005DCF87" w14:textId="77777777" w:rsidR="00F63F0B" w:rsidRDefault="005C1979">
      <w:pPr>
        <w:pStyle w:val="SourceCode"/>
      </w:pPr>
      <w:r>
        <w:t xml:space="preserve">    jmp .done</w:t>
      </w:r>
    </w:p>
    <w:p w14:paraId="29EF221F" w14:textId="77777777" w:rsidR="00F63F0B" w:rsidRDefault="005C1979">
      <w:pPr>
        <w:pStyle w:val="SourceCode"/>
      </w:pPr>
      <w:r>
        <w:t>.missing:</w:t>
      </w:r>
    </w:p>
    <w:p w14:paraId="55FCBBF4" w14:textId="77777777" w:rsidR="00F63F0B" w:rsidRDefault="005C1979">
      <w:pPr>
        <w:pStyle w:val="SourceCode"/>
      </w:pPr>
      <w:r>
        <w:t xml:space="preserve">    lea rcx, [delete_missing]</w:t>
      </w:r>
    </w:p>
    <w:p w14:paraId="5BC36CCF" w14:textId="77777777" w:rsidR="00F63F0B" w:rsidRDefault="005C1979">
      <w:pPr>
        <w:pStyle w:val="SourceCode"/>
      </w:pPr>
      <w:r>
        <w:t xml:space="preserve">    lea rdx, [full_name]</w:t>
      </w:r>
    </w:p>
    <w:p w14:paraId="733233FD" w14:textId="77777777" w:rsidR="00F63F0B" w:rsidRDefault="005C1979">
      <w:pPr>
        <w:pStyle w:val="SourceCode"/>
      </w:pPr>
      <w:r>
        <w:t xml:space="preserve">    call print_error</w:t>
      </w:r>
    </w:p>
    <w:p w14:paraId="6801553D" w14:textId="77777777" w:rsidR="00F63F0B" w:rsidRDefault="005C1979">
      <w:pPr>
        <w:pStyle w:val="SourceCode"/>
      </w:pPr>
      <w:r>
        <w:t>.done:</w:t>
      </w:r>
    </w:p>
    <w:p w14:paraId="162FE765" w14:textId="77777777" w:rsidR="00F63F0B" w:rsidRDefault="005C1979">
      <w:pPr>
        <w:pStyle w:val="SourceCode"/>
      </w:pPr>
      <w:r>
        <w:t xml:space="preserve">    add rsp, 32</w:t>
      </w:r>
    </w:p>
    <w:p w14:paraId="46CCC630" w14:textId="77777777" w:rsidR="00F63F0B" w:rsidRDefault="005C1979">
      <w:pPr>
        <w:pStyle w:val="SourceCode"/>
      </w:pPr>
      <w:r>
        <w:t xml:space="preserve">    pop rbx</w:t>
      </w:r>
    </w:p>
    <w:p w14:paraId="38DBF7A1" w14:textId="77777777" w:rsidR="00F63F0B" w:rsidRDefault="005C1979">
      <w:pPr>
        <w:pStyle w:val="SourceCode"/>
      </w:pPr>
      <w:r>
        <w:t xml:space="preserve">    ret</w:t>
      </w:r>
    </w:p>
    <w:p w14:paraId="69B7AD4F" w14:textId="77777777" w:rsidR="00F63F0B" w:rsidRDefault="00F63F0B">
      <w:pPr>
        <w:pStyle w:val="SourceCode"/>
      </w:pPr>
    </w:p>
    <w:p w14:paraId="46809706" w14:textId="77777777" w:rsidR="00F63F0B" w:rsidRDefault="005C1979">
      <w:pPr>
        <w:pStyle w:val="SourceCode"/>
      </w:pPr>
      <w:r>
        <w:t>; run_find: the matches print in the list's order: by name, unless sort</w:t>
      </w:r>
    </w:p>
    <w:p w14:paraId="4E2EAD87" w14:textId="77777777" w:rsidR="00F63F0B" w:rsidRDefault="005C1979">
      <w:pPr>
        <w:pStyle w:val="SourceCode"/>
      </w:pPr>
      <w:r>
        <w:t>; changed it. rbx is the position and r12 counts the matches.</w:t>
      </w:r>
    </w:p>
    <w:p w14:paraId="6FC3E08B" w14:textId="77777777" w:rsidR="00F63F0B" w:rsidRDefault="005C1979">
      <w:pPr>
        <w:pStyle w:val="SourceCode"/>
      </w:pPr>
      <w:r>
        <w:t>run_find:</w:t>
      </w:r>
    </w:p>
    <w:p w14:paraId="488A1FCB" w14:textId="77777777" w:rsidR="00F63F0B" w:rsidRDefault="005C1979">
      <w:pPr>
        <w:pStyle w:val="SourceCode"/>
      </w:pPr>
      <w:r>
        <w:t xml:space="preserve">    push rbx</w:t>
      </w:r>
    </w:p>
    <w:p w14:paraId="75F28CC7" w14:textId="77777777" w:rsidR="00F63F0B" w:rsidRDefault="005C1979">
      <w:pPr>
        <w:pStyle w:val="SourceCode"/>
      </w:pPr>
      <w:r>
        <w:t xml:space="preserve">    push r12</w:t>
      </w:r>
    </w:p>
    <w:p w14:paraId="750FACEB" w14:textId="77777777" w:rsidR="00F63F0B" w:rsidRDefault="005C1979">
      <w:pPr>
        <w:pStyle w:val="SourceCode"/>
      </w:pPr>
      <w:r>
        <w:t xml:space="preserve">    sub rsp, 40</w:t>
      </w:r>
    </w:p>
    <w:p w14:paraId="7569B2AC" w14:textId="77777777" w:rsidR="00F63F0B" w:rsidRDefault="005C1979">
      <w:pPr>
        <w:pStyle w:val="SourceCode"/>
      </w:pPr>
      <w:r>
        <w:t xml:space="preserve">    lea rcx, [contains_prompt]</w:t>
      </w:r>
    </w:p>
    <w:p w14:paraId="72F861B3" w14:textId="77777777" w:rsidR="00F63F0B" w:rsidRDefault="005C1979">
      <w:pPr>
        <w:pStyle w:val="SourceCode"/>
      </w:pPr>
      <w:r>
        <w:t xml:space="preserve">    lea rdx, [search_text]</w:t>
      </w:r>
    </w:p>
    <w:p w14:paraId="3DC8FB8D" w14:textId="77777777" w:rsidR="00F63F0B" w:rsidRDefault="005C1979">
      <w:pPr>
        <w:pStyle w:val="SourceCode"/>
      </w:pPr>
      <w:r>
        <w:t xml:space="preserve">    mov r8d, FIELD_SIZE</w:t>
      </w:r>
    </w:p>
    <w:p w14:paraId="62671CDF" w14:textId="77777777" w:rsidR="00F63F0B" w:rsidRDefault="005C1979">
      <w:pPr>
        <w:pStyle w:val="SourceCode"/>
      </w:pPr>
      <w:r>
        <w:t xml:space="preserve">    call read_answer</w:t>
      </w:r>
    </w:p>
    <w:p w14:paraId="28CB903F" w14:textId="77777777" w:rsidR="00F63F0B" w:rsidRDefault="005C1979">
      <w:pPr>
        <w:pStyle w:val="SourceCode"/>
      </w:pPr>
      <w:r>
        <w:t xml:space="preserve">    xor ebx, ebx</w:t>
      </w:r>
    </w:p>
    <w:p w14:paraId="246996AE" w14:textId="77777777" w:rsidR="00F63F0B" w:rsidRDefault="005C1979">
      <w:pPr>
        <w:pStyle w:val="SourceCode"/>
      </w:pPr>
      <w:r>
        <w:t xml:space="preserve">    xor r12d, r12d</w:t>
      </w:r>
    </w:p>
    <w:p w14:paraId="01C66A3B" w14:textId="77777777" w:rsidR="00F63F0B" w:rsidRDefault="005C1979">
      <w:pPr>
        <w:pStyle w:val="SourceCode"/>
      </w:pPr>
      <w:r>
        <w:t>.next:</w:t>
      </w:r>
    </w:p>
    <w:p w14:paraId="33E604D1" w14:textId="77777777" w:rsidR="00F63F0B" w:rsidRDefault="005C1979">
      <w:pPr>
        <w:pStyle w:val="SourceCode"/>
      </w:pPr>
      <w:r>
        <w:t xml:space="preserve">    cmp rbx, [count]</w:t>
      </w:r>
    </w:p>
    <w:p w14:paraId="1A53A64A" w14:textId="77777777" w:rsidR="00F63F0B" w:rsidRDefault="005C1979">
      <w:pPr>
        <w:pStyle w:val="SourceCode"/>
      </w:pPr>
      <w:r>
        <w:t xml:space="preserve">    jge .total</w:t>
      </w:r>
    </w:p>
    <w:p w14:paraId="161F1FA1" w14:textId="77777777" w:rsidR="00F63F0B" w:rsidRDefault="005C1979">
      <w:pPr>
        <w:pStyle w:val="SourceCode"/>
      </w:pPr>
      <w:r>
        <w:t xml:space="preserve">    mov rcx, rbx</w:t>
      </w:r>
    </w:p>
    <w:p w14:paraId="430D268D" w14:textId="77777777" w:rsidR="00F63F0B" w:rsidRDefault="005C1979">
      <w:pPr>
        <w:pStyle w:val="SourceCode"/>
      </w:pPr>
      <w:r>
        <w:t xml:space="preserve">    call contact_address</w:t>
      </w:r>
    </w:p>
    <w:p w14:paraId="6A8CB880" w14:textId="77777777" w:rsidR="00F63F0B" w:rsidRDefault="005C1979">
      <w:pPr>
        <w:pStyle w:val="SourceCode"/>
      </w:pPr>
      <w:r>
        <w:t xml:space="preserve">    mov rcx, rax</w:t>
      </w:r>
    </w:p>
    <w:p w14:paraId="338EF911" w14:textId="77777777" w:rsidR="00F63F0B" w:rsidRDefault="005C1979">
      <w:pPr>
        <w:pStyle w:val="SourceCode"/>
      </w:pPr>
      <w:r>
        <w:t xml:space="preserve">    lea rdx, [search_text]</w:t>
      </w:r>
    </w:p>
    <w:p w14:paraId="0EF5D09A" w14:textId="77777777" w:rsidR="00F63F0B" w:rsidRDefault="005C1979">
      <w:pPr>
        <w:pStyle w:val="SourceCode"/>
      </w:pPr>
      <w:r>
        <w:t xml:space="preserve">    call matches</w:t>
      </w:r>
    </w:p>
    <w:p w14:paraId="07506C1B" w14:textId="77777777" w:rsidR="00F63F0B" w:rsidRDefault="005C1979">
      <w:pPr>
        <w:pStyle w:val="SourceCode"/>
      </w:pPr>
      <w:r>
        <w:t xml:space="preserve">    cmp eax, 1</w:t>
      </w:r>
    </w:p>
    <w:p w14:paraId="334FF837" w14:textId="77777777" w:rsidR="00F63F0B" w:rsidRDefault="005C1979">
      <w:pPr>
        <w:pStyle w:val="SourceCode"/>
      </w:pPr>
      <w:r>
        <w:t xml:space="preserve">    jne .step</w:t>
      </w:r>
    </w:p>
    <w:p w14:paraId="1DF2167F" w14:textId="77777777" w:rsidR="00F63F0B" w:rsidRDefault="005C1979">
      <w:pPr>
        <w:pStyle w:val="SourceCode"/>
      </w:pPr>
      <w:r>
        <w:t xml:space="preserve">    mov rcx, rbx</w:t>
      </w:r>
    </w:p>
    <w:p w14:paraId="6B55C8AC" w14:textId="77777777" w:rsidR="00F63F0B" w:rsidRDefault="005C1979">
      <w:pPr>
        <w:pStyle w:val="SourceCode"/>
      </w:pPr>
      <w:r>
        <w:t xml:space="preserve">    call contact_address</w:t>
      </w:r>
    </w:p>
    <w:p w14:paraId="550053B6" w14:textId="77777777" w:rsidR="00F63F0B" w:rsidRDefault="005C1979">
      <w:pPr>
        <w:pStyle w:val="SourceCode"/>
      </w:pPr>
      <w:r>
        <w:t xml:space="preserve">    mov rcx, rax</w:t>
      </w:r>
    </w:p>
    <w:p w14:paraId="0898563F" w14:textId="77777777" w:rsidR="00F63F0B" w:rsidRDefault="005C1979">
      <w:pPr>
        <w:pStyle w:val="SourceCode"/>
      </w:pPr>
      <w:r>
        <w:t xml:space="preserve">    call print_contact</w:t>
      </w:r>
    </w:p>
    <w:p w14:paraId="57315C4B" w14:textId="77777777" w:rsidR="00F63F0B" w:rsidRDefault="005C1979">
      <w:pPr>
        <w:pStyle w:val="SourceCode"/>
      </w:pPr>
      <w:r>
        <w:t xml:space="preserve">    inc r12</w:t>
      </w:r>
    </w:p>
    <w:p w14:paraId="1BAE85EF" w14:textId="77777777" w:rsidR="00F63F0B" w:rsidRDefault="005C1979">
      <w:pPr>
        <w:pStyle w:val="SourceCode"/>
      </w:pPr>
      <w:r>
        <w:t>.step:</w:t>
      </w:r>
    </w:p>
    <w:p w14:paraId="1154EFC1" w14:textId="77777777" w:rsidR="00F63F0B" w:rsidRDefault="005C1979">
      <w:pPr>
        <w:pStyle w:val="SourceCode"/>
      </w:pPr>
      <w:r>
        <w:t xml:space="preserve">    inc rbx</w:t>
      </w:r>
    </w:p>
    <w:p w14:paraId="027E6EFF" w14:textId="77777777" w:rsidR="00F63F0B" w:rsidRDefault="005C1979">
      <w:pPr>
        <w:pStyle w:val="SourceCode"/>
      </w:pPr>
      <w:r>
        <w:t xml:space="preserve">    jmp .next</w:t>
      </w:r>
    </w:p>
    <w:p w14:paraId="4774E2BC" w14:textId="77777777" w:rsidR="00F63F0B" w:rsidRDefault="005C1979">
      <w:pPr>
        <w:pStyle w:val="SourceCode"/>
      </w:pPr>
      <w:r>
        <w:t>.total:</w:t>
      </w:r>
    </w:p>
    <w:p w14:paraId="6A2B25AE" w14:textId="77777777" w:rsidR="00F63F0B" w:rsidRDefault="005C1979">
      <w:pPr>
        <w:pStyle w:val="SourceCode"/>
      </w:pPr>
      <w:r>
        <w:t xml:space="preserve">    lea rcx, [found_line]</w:t>
      </w:r>
    </w:p>
    <w:p w14:paraId="14517DD3" w14:textId="77777777" w:rsidR="00F63F0B" w:rsidRDefault="005C1979">
      <w:pPr>
        <w:pStyle w:val="SourceCode"/>
      </w:pPr>
      <w:r>
        <w:t xml:space="preserve">    mov rdx, r12</w:t>
      </w:r>
    </w:p>
    <w:p w14:paraId="1554B390" w14:textId="77777777" w:rsidR="00F63F0B" w:rsidRDefault="005C1979">
      <w:pPr>
        <w:pStyle w:val="SourceCode"/>
      </w:pPr>
      <w:r>
        <w:t xml:space="preserve">    call printf</w:t>
      </w:r>
    </w:p>
    <w:p w14:paraId="6D795FB8" w14:textId="77777777" w:rsidR="00F63F0B" w:rsidRDefault="005C1979">
      <w:pPr>
        <w:pStyle w:val="SourceCode"/>
      </w:pPr>
      <w:r>
        <w:t xml:space="preserve">    add rsp, 40</w:t>
      </w:r>
    </w:p>
    <w:p w14:paraId="645A0FD3" w14:textId="77777777" w:rsidR="00F63F0B" w:rsidRDefault="005C1979">
      <w:pPr>
        <w:pStyle w:val="SourceCode"/>
      </w:pPr>
      <w:r>
        <w:t xml:space="preserve">    pop r12</w:t>
      </w:r>
    </w:p>
    <w:p w14:paraId="6E1E06C3" w14:textId="77777777" w:rsidR="00F63F0B" w:rsidRDefault="005C1979">
      <w:pPr>
        <w:pStyle w:val="SourceCode"/>
      </w:pPr>
      <w:r>
        <w:t xml:space="preserve">    pop rbx</w:t>
      </w:r>
    </w:p>
    <w:p w14:paraId="10F66360" w14:textId="77777777" w:rsidR="00F63F0B" w:rsidRDefault="005C1979">
      <w:pPr>
        <w:pStyle w:val="SourceCode"/>
      </w:pPr>
      <w:r>
        <w:t xml:space="preserve">    ret</w:t>
      </w:r>
    </w:p>
    <w:p w14:paraId="574F0927" w14:textId="77777777" w:rsidR="00F63F0B" w:rsidRDefault="00F63F0B">
      <w:pPr>
        <w:pStyle w:val="SourceCode"/>
      </w:pPr>
    </w:p>
    <w:p w14:paraId="0E1F0E9D" w14:textId="77777777" w:rsidR="00F63F0B" w:rsidRDefault="005C1979">
      <w:pPr>
        <w:pStyle w:val="SourceCode"/>
      </w:pPr>
      <w:r>
        <w:t>; run_sort: sorts by the field the person names, name or email, until</w:t>
      </w:r>
    </w:p>
    <w:p w14:paraId="588050A9" w14:textId="77777777" w:rsidR="00F63F0B" w:rsidRDefault="005C1979">
      <w:pPr>
        <w:pStyle w:val="SourceCode"/>
      </w:pPr>
      <w:r>
        <w:t>; the next add or the next start.</w:t>
      </w:r>
    </w:p>
    <w:p w14:paraId="4DA34301" w14:textId="77777777" w:rsidR="00F63F0B" w:rsidRDefault="005C1979">
      <w:pPr>
        <w:pStyle w:val="SourceCode"/>
      </w:pPr>
      <w:r>
        <w:t>run_sort:</w:t>
      </w:r>
    </w:p>
    <w:p w14:paraId="0B4E4E84" w14:textId="77777777" w:rsidR="00F63F0B" w:rsidRDefault="005C1979">
      <w:pPr>
        <w:pStyle w:val="SourceCode"/>
      </w:pPr>
      <w:r>
        <w:t xml:space="preserve">    sub rsp, 40</w:t>
      </w:r>
    </w:p>
    <w:p w14:paraId="5626C690" w14:textId="77777777" w:rsidR="00F63F0B" w:rsidRDefault="005C1979">
      <w:pPr>
        <w:pStyle w:val="SourceCode"/>
      </w:pPr>
      <w:r>
        <w:t xml:space="preserve">    lea rcx, [sort_prompt]</w:t>
      </w:r>
    </w:p>
    <w:p w14:paraId="289C6D63" w14:textId="77777777" w:rsidR="00F63F0B" w:rsidRDefault="005C1979">
      <w:pPr>
        <w:pStyle w:val="SourceCode"/>
      </w:pPr>
      <w:r>
        <w:t xml:space="preserve">    lea rdx, [field]</w:t>
      </w:r>
    </w:p>
    <w:p w14:paraId="141D3819" w14:textId="77777777" w:rsidR="00F63F0B" w:rsidRDefault="005C1979">
      <w:pPr>
        <w:pStyle w:val="SourceCode"/>
      </w:pPr>
      <w:r>
        <w:t xml:space="preserve">    mov r8d, COMMAND_SIZE</w:t>
      </w:r>
    </w:p>
    <w:p w14:paraId="3FFDD559" w14:textId="77777777" w:rsidR="00F63F0B" w:rsidRDefault="005C1979">
      <w:pPr>
        <w:pStyle w:val="SourceCode"/>
      </w:pPr>
      <w:r>
        <w:t xml:space="preserve">    call read_answer</w:t>
      </w:r>
    </w:p>
    <w:p w14:paraId="07EE8F00" w14:textId="77777777" w:rsidR="00F63F0B" w:rsidRDefault="005C1979">
      <w:pPr>
        <w:pStyle w:val="SourceCode"/>
      </w:pPr>
      <w:r>
        <w:t xml:space="preserve">    lea rcx, [field]</w:t>
      </w:r>
    </w:p>
    <w:p w14:paraId="65F0BA68" w14:textId="77777777" w:rsidR="00F63F0B" w:rsidRDefault="005C1979">
      <w:pPr>
        <w:pStyle w:val="SourceCode"/>
      </w:pPr>
      <w:r>
        <w:t xml:space="preserve">    lea rdx, [name_field]</w:t>
      </w:r>
    </w:p>
    <w:p w14:paraId="5F2C0597" w14:textId="77777777" w:rsidR="00F63F0B" w:rsidRDefault="005C1979">
      <w:pPr>
        <w:pStyle w:val="SourceCode"/>
      </w:pPr>
      <w:r>
        <w:t xml:space="preserve">    call strcmp</w:t>
      </w:r>
    </w:p>
    <w:p w14:paraId="36DF5B95" w14:textId="77777777" w:rsidR="00F63F0B" w:rsidRDefault="005C1979">
      <w:pPr>
        <w:pStyle w:val="SourceCode"/>
      </w:pPr>
      <w:r>
        <w:t xml:space="preserve">    cmp eax, 0</w:t>
      </w:r>
    </w:p>
    <w:p w14:paraId="31C921EC" w14:textId="77777777" w:rsidR="00F63F0B" w:rsidRDefault="005C1979">
      <w:pPr>
        <w:pStyle w:val="SourceCode"/>
      </w:pPr>
      <w:r>
        <w:t xml:space="preserve">    je .sort</w:t>
      </w:r>
    </w:p>
    <w:p w14:paraId="0C271675" w14:textId="77777777" w:rsidR="00F63F0B" w:rsidRDefault="005C1979">
      <w:pPr>
        <w:pStyle w:val="SourceCode"/>
      </w:pPr>
      <w:r>
        <w:t xml:space="preserve">    lea rcx, [field]</w:t>
      </w:r>
    </w:p>
    <w:p w14:paraId="52953110" w14:textId="77777777" w:rsidR="00F63F0B" w:rsidRDefault="005C1979">
      <w:pPr>
        <w:pStyle w:val="SourceCode"/>
      </w:pPr>
      <w:r>
        <w:t xml:space="preserve">    lea rdx, [email_field]</w:t>
      </w:r>
    </w:p>
    <w:p w14:paraId="4088133F" w14:textId="77777777" w:rsidR="00F63F0B" w:rsidRDefault="005C1979">
      <w:pPr>
        <w:pStyle w:val="SourceCode"/>
      </w:pPr>
      <w:r>
        <w:t xml:space="preserve">    call strcmp</w:t>
      </w:r>
    </w:p>
    <w:p w14:paraId="3F5728F6" w14:textId="77777777" w:rsidR="00F63F0B" w:rsidRDefault="005C1979">
      <w:pPr>
        <w:pStyle w:val="SourceCode"/>
      </w:pPr>
      <w:r>
        <w:t xml:space="preserve">    cmp eax, 0</w:t>
      </w:r>
    </w:p>
    <w:p w14:paraId="0DCB2D60" w14:textId="77777777" w:rsidR="00F63F0B" w:rsidRDefault="005C1979">
      <w:pPr>
        <w:pStyle w:val="SourceCode"/>
      </w:pPr>
      <w:r>
        <w:t xml:space="preserve">    je .sort</w:t>
      </w:r>
    </w:p>
    <w:p w14:paraId="469884B5" w14:textId="77777777" w:rsidR="00F63F0B" w:rsidRDefault="005C1979">
      <w:pPr>
        <w:pStyle w:val="SourceCode"/>
      </w:pPr>
      <w:r>
        <w:t xml:space="preserve">    lea rcx, [sort_error]</w:t>
      </w:r>
    </w:p>
    <w:p w14:paraId="6427DC82" w14:textId="77777777" w:rsidR="00F63F0B" w:rsidRDefault="005C1979">
      <w:pPr>
        <w:pStyle w:val="SourceCode"/>
      </w:pPr>
      <w:r>
        <w:t xml:space="preserve">    call print_error</w:t>
      </w:r>
    </w:p>
    <w:p w14:paraId="68434F60" w14:textId="77777777" w:rsidR="00F63F0B" w:rsidRDefault="005C1979">
      <w:pPr>
        <w:pStyle w:val="SourceCode"/>
      </w:pPr>
      <w:r>
        <w:t xml:space="preserve">    jmp .done</w:t>
      </w:r>
    </w:p>
    <w:p w14:paraId="79490225" w14:textId="77777777" w:rsidR="00F63F0B" w:rsidRDefault="005C1979">
      <w:pPr>
        <w:pStyle w:val="SourceCode"/>
      </w:pPr>
      <w:r>
        <w:t>.sort:</w:t>
      </w:r>
    </w:p>
    <w:p w14:paraId="00E43158" w14:textId="77777777" w:rsidR="00F63F0B" w:rsidRDefault="005C1979">
      <w:pPr>
        <w:pStyle w:val="SourceCode"/>
      </w:pPr>
      <w:r>
        <w:t xml:space="preserve">    lea rcx, [contact_list]</w:t>
      </w:r>
    </w:p>
    <w:p w14:paraId="4D459FA9" w14:textId="77777777" w:rsidR="00F63F0B" w:rsidRDefault="005C1979">
      <w:pPr>
        <w:pStyle w:val="SourceCode"/>
      </w:pPr>
      <w:r>
        <w:t xml:space="preserve">    mov rdx, [count]</w:t>
      </w:r>
    </w:p>
    <w:p w14:paraId="030AF40F" w14:textId="77777777" w:rsidR="00F63F0B" w:rsidRDefault="005C1979">
      <w:pPr>
        <w:pStyle w:val="SourceCode"/>
      </w:pPr>
      <w:r>
        <w:t xml:space="preserve">    lea r8, [field]</w:t>
      </w:r>
    </w:p>
    <w:p w14:paraId="5641A456" w14:textId="77777777" w:rsidR="00F63F0B" w:rsidRDefault="005C1979">
      <w:pPr>
        <w:pStyle w:val="SourceCode"/>
      </w:pPr>
      <w:r>
        <w:t xml:space="preserve">    call sort_contacts</w:t>
      </w:r>
    </w:p>
    <w:p w14:paraId="2F4A5CA0" w14:textId="77777777" w:rsidR="00F63F0B" w:rsidRDefault="005C1979">
      <w:pPr>
        <w:pStyle w:val="SourceCode"/>
      </w:pPr>
      <w:r>
        <w:t xml:space="preserve">    lea rcx, [sorted_line]</w:t>
      </w:r>
    </w:p>
    <w:p w14:paraId="52D02763" w14:textId="77777777" w:rsidR="00F63F0B" w:rsidRDefault="005C1979">
      <w:pPr>
        <w:pStyle w:val="SourceCode"/>
      </w:pPr>
      <w:r>
        <w:t xml:space="preserve">    lea rdx, [field]</w:t>
      </w:r>
    </w:p>
    <w:p w14:paraId="1683E2D3" w14:textId="77777777" w:rsidR="00F63F0B" w:rsidRDefault="005C1979">
      <w:pPr>
        <w:pStyle w:val="SourceCode"/>
      </w:pPr>
      <w:r>
        <w:t xml:space="preserve">    call printf</w:t>
      </w:r>
    </w:p>
    <w:p w14:paraId="5CA174AB" w14:textId="77777777" w:rsidR="00F63F0B" w:rsidRDefault="005C1979">
      <w:pPr>
        <w:pStyle w:val="SourceCode"/>
      </w:pPr>
      <w:r>
        <w:t>.done:</w:t>
      </w:r>
    </w:p>
    <w:p w14:paraId="3905B0EB" w14:textId="77777777" w:rsidR="00F63F0B" w:rsidRDefault="005C1979">
      <w:pPr>
        <w:pStyle w:val="SourceCode"/>
      </w:pPr>
      <w:r>
        <w:t xml:space="preserve">    add rsp, 40</w:t>
      </w:r>
    </w:p>
    <w:p w14:paraId="2A60F752" w14:textId="77777777" w:rsidR="00F63F0B" w:rsidRDefault="005C1979">
      <w:pPr>
        <w:pStyle w:val="SourceCode"/>
      </w:pPr>
      <w:r>
        <w:t xml:space="preserve">    ret</w:t>
      </w:r>
    </w:p>
    <w:p w14:paraId="64FCD75C" w14:textId="77777777" w:rsidR="00F63F0B" w:rsidRDefault="00F63F0B">
      <w:pPr>
        <w:pStyle w:val="SourceCode"/>
      </w:pPr>
    </w:p>
    <w:p w14:paraId="52DEC4B4" w14:textId="77777777" w:rsidR="00F63F0B" w:rsidRDefault="005C1979">
      <w:pPr>
        <w:pStyle w:val="SourceCode"/>
      </w:pPr>
      <w:r>
        <w:t>; is_command: compares the typed command with one name.</w:t>
      </w:r>
    </w:p>
    <w:p w14:paraId="472D16E4" w14:textId="77777777" w:rsidR="00F63F0B" w:rsidRDefault="005C1979">
      <w:pPr>
        <w:pStyle w:val="SourceCode"/>
      </w:pPr>
      <w:r>
        <w:t>;   in:      rcx = address of the name</w:t>
      </w:r>
    </w:p>
    <w:p w14:paraId="27D3F914" w14:textId="77777777" w:rsidR="00F63F0B" w:rsidRDefault="005C1979">
      <w:pPr>
        <w:pStyle w:val="SourceCode"/>
      </w:pPr>
      <w:r>
        <w:t>;   out:     eax = 1 when they are equal, 0 when not</w:t>
      </w:r>
    </w:p>
    <w:p w14:paraId="0A073C5A" w14:textId="77777777" w:rsidR="00F63F0B" w:rsidRDefault="005C1979">
      <w:pPr>
        <w:pStyle w:val="SourceCode"/>
      </w:pPr>
      <w:r>
        <w:t>is_command:</w:t>
      </w:r>
    </w:p>
    <w:p w14:paraId="52A2F221" w14:textId="77777777" w:rsidR="00F63F0B" w:rsidRDefault="005C1979">
      <w:pPr>
        <w:pStyle w:val="SourceCode"/>
      </w:pPr>
      <w:r>
        <w:t xml:space="preserve">    sub rsp, 40</w:t>
      </w:r>
    </w:p>
    <w:p w14:paraId="502FC6FC" w14:textId="77777777" w:rsidR="00F63F0B" w:rsidRDefault="005C1979">
      <w:pPr>
        <w:pStyle w:val="SourceCode"/>
      </w:pPr>
      <w:r>
        <w:t xml:space="preserve">    mov rdx, rcx</w:t>
      </w:r>
    </w:p>
    <w:p w14:paraId="53F19A12" w14:textId="77777777" w:rsidR="00F63F0B" w:rsidRDefault="005C1979">
      <w:pPr>
        <w:pStyle w:val="SourceCode"/>
      </w:pPr>
      <w:r>
        <w:t xml:space="preserve">    lea rcx, [command]</w:t>
      </w:r>
    </w:p>
    <w:p w14:paraId="76B08D49" w14:textId="77777777" w:rsidR="00F63F0B" w:rsidRDefault="005C1979">
      <w:pPr>
        <w:pStyle w:val="SourceCode"/>
      </w:pPr>
      <w:r>
        <w:t xml:space="preserve">    call strcmp</w:t>
      </w:r>
    </w:p>
    <w:p w14:paraId="6E29272C" w14:textId="77777777" w:rsidR="00F63F0B" w:rsidRDefault="005C1979">
      <w:pPr>
        <w:pStyle w:val="SourceCode"/>
      </w:pPr>
      <w:r>
        <w:t xml:space="preserve">    cmp eax, 0</w:t>
      </w:r>
    </w:p>
    <w:p w14:paraId="3BD0B45A" w14:textId="77777777" w:rsidR="00F63F0B" w:rsidRDefault="005C1979">
      <w:pPr>
        <w:pStyle w:val="SourceCode"/>
      </w:pPr>
      <w:r>
        <w:t xml:space="preserve">    jne .different</w:t>
      </w:r>
    </w:p>
    <w:p w14:paraId="50A3B3CA" w14:textId="77777777" w:rsidR="00F63F0B" w:rsidRDefault="005C1979">
      <w:pPr>
        <w:pStyle w:val="SourceCode"/>
      </w:pPr>
      <w:r>
        <w:t xml:space="preserve">    mov eax, 1</w:t>
      </w:r>
    </w:p>
    <w:p w14:paraId="33353715" w14:textId="77777777" w:rsidR="00F63F0B" w:rsidRDefault="005C1979">
      <w:pPr>
        <w:pStyle w:val="SourceCode"/>
      </w:pPr>
      <w:r>
        <w:t xml:space="preserve">    jmp .done</w:t>
      </w:r>
    </w:p>
    <w:p w14:paraId="1B8EED48" w14:textId="77777777" w:rsidR="00F63F0B" w:rsidRDefault="005C1979">
      <w:pPr>
        <w:pStyle w:val="SourceCode"/>
      </w:pPr>
      <w:r>
        <w:t>.different:</w:t>
      </w:r>
    </w:p>
    <w:p w14:paraId="5531B607" w14:textId="77777777" w:rsidR="00F63F0B" w:rsidRDefault="005C1979">
      <w:pPr>
        <w:pStyle w:val="SourceCode"/>
      </w:pPr>
      <w:r>
        <w:t xml:space="preserve">    xor eax, eax</w:t>
      </w:r>
    </w:p>
    <w:p w14:paraId="6F210055" w14:textId="77777777" w:rsidR="00F63F0B" w:rsidRDefault="005C1979">
      <w:pPr>
        <w:pStyle w:val="SourceCode"/>
      </w:pPr>
      <w:r>
        <w:t>.done:</w:t>
      </w:r>
    </w:p>
    <w:p w14:paraId="6016BC41" w14:textId="77777777" w:rsidR="00F63F0B" w:rsidRDefault="005C1979">
      <w:pPr>
        <w:pStyle w:val="SourceCode"/>
      </w:pPr>
      <w:r>
        <w:t xml:space="preserve">    add rsp, 40</w:t>
      </w:r>
    </w:p>
    <w:p w14:paraId="634101B9" w14:textId="77777777" w:rsidR="00F63F0B" w:rsidRDefault="005C1979">
      <w:pPr>
        <w:pStyle w:val="SourceCode"/>
      </w:pPr>
      <w:r>
        <w:t xml:space="preserve">    ret</w:t>
      </w:r>
    </w:p>
    <w:p w14:paraId="4FEBF690" w14:textId="77777777" w:rsidR="00F63F0B" w:rsidRDefault="00F63F0B">
      <w:pPr>
        <w:pStyle w:val="SourceCode"/>
      </w:pPr>
    </w:p>
    <w:p w14:paraId="2A5EE2C8" w14:textId="77777777" w:rsidR="00F63F0B" w:rsidRDefault="005C1979">
      <w:pPr>
        <w:pStyle w:val="SourceCode"/>
      </w:pPr>
      <w:r>
        <w:t>; Remember, the program starts at main; eax = 0 means success.</w:t>
      </w:r>
    </w:p>
    <w:p w14:paraId="152EDEC9" w14:textId="77777777" w:rsidR="00F63F0B" w:rsidRDefault="005C1979">
      <w:pPr>
        <w:pStyle w:val="SourceCode"/>
      </w:pPr>
      <w:r>
        <w:t>main:</w:t>
      </w:r>
    </w:p>
    <w:p w14:paraId="42258D7A" w14:textId="77777777" w:rsidR="00F63F0B" w:rsidRDefault="005C1979">
      <w:pPr>
        <w:pStyle w:val="SourceCode"/>
      </w:pPr>
      <w:r>
        <w:t xml:space="preserve">    sub rsp, 40</w:t>
      </w:r>
    </w:p>
    <w:p w14:paraId="35B14D99" w14:textId="77777777" w:rsidR="00F63F0B" w:rsidRDefault="00F63F0B">
      <w:pPr>
        <w:pStyle w:val="SourceCode"/>
      </w:pPr>
    </w:p>
    <w:p w14:paraId="6DFABCF9" w14:textId="77777777" w:rsidR="00F63F0B" w:rsidRDefault="005C1979">
      <w:pPr>
        <w:pStyle w:val="SourceCode"/>
      </w:pPr>
      <w:r>
        <w:t xml:space="preserve">    ; Reload what an earlier run saved. A missing file (ENOENT) is a</w:t>
      </w:r>
    </w:p>
    <w:p w14:paraId="473086DB" w14:textId="77777777" w:rsidR="00F63F0B" w:rsidRDefault="005C1979">
      <w:pPr>
        <w:pStyle w:val="SourceCode"/>
      </w:pPr>
      <w:r>
        <w:t xml:space="preserve">    ; normal first start, as in Lesson 3.19a's Challenge. A file that</w:t>
      </w:r>
    </w:p>
    <w:p w14:paraId="2BB256B4" w14:textId="77777777" w:rsidR="00F63F0B" w:rsidRDefault="005C1979">
      <w:pPr>
        <w:pStyle w:val="SourceCode"/>
      </w:pPr>
      <w:r>
        <w:t xml:space="preserve">    ; cannot be read or holds a bad row stops the program before any</w:t>
      </w:r>
    </w:p>
    <w:p w14:paraId="73B4F461" w14:textId="77777777" w:rsidR="00F63F0B" w:rsidRDefault="005C1979">
      <w:pPr>
        <w:pStyle w:val="SourceCode"/>
      </w:pPr>
      <w:r>
        <w:t xml:space="preserve">    ; command, with eax = 1, so a later save can never replace contacts</w:t>
      </w:r>
    </w:p>
    <w:p w14:paraId="001027E6" w14:textId="77777777" w:rsidR="00F63F0B" w:rsidRDefault="005C1979">
      <w:pPr>
        <w:pStyle w:val="SourceCode"/>
      </w:pPr>
      <w:r>
        <w:t xml:space="preserve">    ; it did not load.</w:t>
      </w:r>
    </w:p>
    <w:p w14:paraId="06D7635F" w14:textId="77777777" w:rsidR="00F63F0B" w:rsidRDefault="005C1979">
      <w:pPr>
        <w:pStyle w:val="SourceCode"/>
      </w:pPr>
      <w:r>
        <w:t xml:space="preserve">    lea rcx, [contacts_path]</w:t>
      </w:r>
    </w:p>
    <w:p w14:paraId="100BEB90" w14:textId="77777777" w:rsidR="00F63F0B" w:rsidRDefault="005C1979">
      <w:pPr>
        <w:pStyle w:val="SourceCode"/>
      </w:pPr>
      <w:r>
        <w:t xml:space="preserve">    lea rdx, [contact_list]</w:t>
      </w:r>
    </w:p>
    <w:p w14:paraId="3458AF5A" w14:textId="77777777" w:rsidR="00F63F0B" w:rsidRDefault="005C1979">
      <w:pPr>
        <w:pStyle w:val="SourceCode"/>
      </w:pPr>
      <w:r>
        <w:t xml:space="preserve">    lea r8, [count]</w:t>
      </w:r>
    </w:p>
    <w:p w14:paraId="494BCE47" w14:textId="77777777" w:rsidR="00F63F0B" w:rsidRDefault="005C1979">
      <w:pPr>
        <w:pStyle w:val="SourceCode"/>
      </w:pPr>
      <w:r>
        <w:t xml:space="preserve">    call load_contacts</w:t>
      </w:r>
    </w:p>
    <w:p w14:paraId="7C356576" w14:textId="77777777" w:rsidR="00F63F0B" w:rsidRDefault="005C1979">
      <w:pPr>
        <w:pStyle w:val="SourceCode"/>
      </w:pPr>
      <w:r>
        <w:t xml:space="preserve">    cmp eax, 0</w:t>
      </w:r>
    </w:p>
    <w:p w14:paraId="278260BF" w14:textId="77777777" w:rsidR="00F63F0B" w:rsidRDefault="005C1979">
      <w:pPr>
        <w:pStyle w:val="SourceCode"/>
      </w:pPr>
      <w:r>
        <w:t xml:space="preserve">    je .loaded</w:t>
      </w:r>
    </w:p>
    <w:p w14:paraId="4FC6430C" w14:textId="77777777" w:rsidR="00F63F0B" w:rsidRDefault="005C1979">
      <w:pPr>
        <w:pStyle w:val="SourceCode"/>
      </w:pPr>
      <w:r>
        <w:t xml:space="preserve">    cmp eax, ENOENT</w:t>
      </w:r>
    </w:p>
    <w:p w14:paraId="0406FE07" w14:textId="77777777" w:rsidR="00F63F0B" w:rsidRDefault="005C1979">
      <w:pPr>
        <w:pStyle w:val="SourceCode"/>
      </w:pPr>
      <w:r>
        <w:t xml:space="preserve">    je .first_start</w:t>
      </w:r>
    </w:p>
    <w:p w14:paraId="1B4BFDC7" w14:textId="77777777" w:rsidR="00F63F0B" w:rsidRDefault="005C1979">
      <w:pPr>
        <w:pStyle w:val="SourceCode"/>
      </w:pPr>
      <w:r>
        <w:t xml:space="preserve">    cmp eax, NOT_CONTACTS</w:t>
      </w:r>
    </w:p>
    <w:p w14:paraId="4D538DB7" w14:textId="77777777" w:rsidR="00F63F0B" w:rsidRDefault="005C1979">
      <w:pPr>
        <w:pStyle w:val="SourceCode"/>
      </w:pPr>
      <w:r>
        <w:t xml:space="preserve">    je .failed</w:t>
      </w:r>
    </w:p>
    <w:p w14:paraId="197077D4" w14:textId="77777777" w:rsidR="00F63F0B" w:rsidRDefault="005C1979">
      <w:pPr>
        <w:pStyle w:val="SourceCode"/>
      </w:pPr>
      <w:r>
        <w:t xml:space="preserve">    lea rcx, [contacts_path]</w:t>
      </w:r>
    </w:p>
    <w:p w14:paraId="0AB1CB66" w14:textId="77777777" w:rsidR="00F63F0B" w:rsidRDefault="005C1979">
      <w:pPr>
        <w:pStyle w:val="SourceCode"/>
      </w:pPr>
      <w:r>
        <w:t xml:space="preserve">    lea rdx, [loaded_word]</w:t>
      </w:r>
    </w:p>
    <w:p w14:paraId="61D4B130" w14:textId="77777777" w:rsidR="00F63F0B" w:rsidRDefault="005C1979">
      <w:pPr>
        <w:pStyle w:val="SourceCode"/>
      </w:pPr>
      <w:r>
        <w:t xml:space="preserve">    mov r8d, eax</w:t>
      </w:r>
    </w:p>
    <w:p w14:paraId="379E73ED" w14:textId="77777777" w:rsidR="00F63F0B" w:rsidRDefault="005C1979">
      <w:pPr>
        <w:pStyle w:val="SourceCode"/>
      </w:pPr>
      <w:r>
        <w:t xml:space="preserve">    call report_failure</w:t>
      </w:r>
    </w:p>
    <w:p w14:paraId="54D21DBE" w14:textId="77777777" w:rsidR="00F63F0B" w:rsidRDefault="005C1979">
      <w:pPr>
        <w:pStyle w:val="SourceCode"/>
      </w:pPr>
      <w:r>
        <w:t>.failed:</w:t>
      </w:r>
    </w:p>
    <w:p w14:paraId="1BCBE947" w14:textId="77777777" w:rsidR="00F63F0B" w:rsidRDefault="005C1979">
      <w:pPr>
        <w:pStyle w:val="SourceCode"/>
      </w:pPr>
      <w:r>
        <w:t xml:space="preserve">    mov eax, 1</w:t>
      </w:r>
    </w:p>
    <w:p w14:paraId="78C107CE" w14:textId="77777777" w:rsidR="00F63F0B" w:rsidRDefault="005C1979">
      <w:pPr>
        <w:pStyle w:val="SourceCode"/>
      </w:pPr>
      <w:r>
        <w:t xml:space="preserve">    jmp .finish</w:t>
      </w:r>
    </w:p>
    <w:p w14:paraId="205560D3" w14:textId="77777777" w:rsidR="00F63F0B" w:rsidRDefault="005C1979">
      <w:pPr>
        <w:pStyle w:val="SourceCode"/>
      </w:pPr>
      <w:r>
        <w:t>.first_start:</w:t>
      </w:r>
    </w:p>
    <w:p w14:paraId="06704337" w14:textId="77777777" w:rsidR="00F63F0B" w:rsidRDefault="005C1979">
      <w:pPr>
        <w:pStyle w:val="SourceCode"/>
      </w:pPr>
      <w:r>
        <w:t xml:space="preserve">    mov qword [count], 0</w:t>
      </w:r>
    </w:p>
    <w:p w14:paraId="1BCF502D" w14:textId="77777777" w:rsidR="00F63F0B" w:rsidRDefault="005C1979">
      <w:pPr>
        <w:pStyle w:val="SourceCode"/>
      </w:pPr>
      <w:r>
        <w:t xml:space="preserve">    lea rcx, [first_start_line]</w:t>
      </w:r>
    </w:p>
    <w:p w14:paraId="7B4394DA" w14:textId="77777777" w:rsidR="00F63F0B" w:rsidRDefault="005C1979">
      <w:pPr>
        <w:pStyle w:val="SourceCode"/>
      </w:pPr>
      <w:r>
        <w:t xml:space="preserve">    lea rdx, [contacts_path]</w:t>
      </w:r>
    </w:p>
    <w:p w14:paraId="6AB26C79" w14:textId="77777777" w:rsidR="00F63F0B" w:rsidRDefault="005C1979">
      <w:pPr>
        <w:pStyle w:val="SourceCode"/>
      </w:pPr>
      <w:r>
        <w:t xml:space="preserve">    call printf</w:t>
      </w:r>
    </w:p>
    <w:p w14:paraId="59F852C5" w14:textId="77777777" w:rsidR="00F63F0B" w:rsidRDefault="005C1979">
      <w:pPr>
        <w:pStyle w:val="SourceCode"/>
      </w:pPr>
      <w:r>
        <w:t xml:space="preserve">    jmp .sort</w:t>
      </w:r>
    </w:p>
    <w:p w14:paraId="268C303A" w14:textId="77777777" w:rsidR="00F63F0B" w:rsidRDefault="005C1979">
      <w:pPr>
        <w:pStyle w:val="SourceCode"/>
      </w:pPr>
      <w:r>
        <w:t>.loaded:</w:t>
      </w:r>
    </w:p>
    <w:p w14:paraId="6B22E0AF" w14:textId="77777777" w:rsidR="00F63F0B" w:rsidRDefault="005C1979">
      <w:pPr>
        <w:pStyle w:val="SourceCode"/>
      </w:pPr>
      <w:r>
        <w:t xml:space="preserve">    lea rcx, [loaded_line]</w:t>
      </w:r>
    </w:p>
    <w:p w14:paraId="34127B95" w14:textId="77777777" w:rsidR="00F63F0B" w:rsidRDefault="005C1979">
      <w:pPr>
        <w:pStyle w:val="SourceCode"/>
      </w:pPr>
      <w:r>
        <w:t xml:space="preserve">    lea rdx, [contacts_path]</w:t>
      </w:r>
    </w:p>
    <w:p w14:paraId="441BCD15" w14:textId="77777777" w:rsidR="00F63F0B" w:rsidRDefault="005C1979">
      <w:pPr>
        <w:pStyle w:val="SourceCode"/>
      </w:pPr>
      <w:r>
        <w:t xml:space="preserve">    mov r8, [count]</w:t>
      </w:r>
    </w:p>
    <w:p w14:paraId="7997832E" w14:textId="77777777" w:rsidR="00F63F0B" w:rsidRDefault="005C1979">
      <w:pPr>
        <w:pStyle w:val="SourceCode"/>
      </w:pPr>
      <w:r>
        <w:t xml:space="preserve">    call printf</w:t>
      </w:r>
    </w:p>
    <w:p w14:paraId="449072C6" w14:textId="77777777" w:rsidR="00F63F0B" w:rsidRDefault="005C1979">
      <w:pPr>
        <w:pStyle w:val="SourceCode"/>
      </w:pPr>
      <w:r>
        <w:t>.sort:</w:t>
      </w:r>
    </w:p>
    <w:p w14:paraId="748FE188" w14:textId="77777777" w:rsidR="00F63F0B" w:rsidRDefault="005C1979">
      <w:pPr>
        <w:pStyle w:val="SourceCode"/>
      </w:pPr>
      <w:r>
        <w:t xml:space="preserve">    lea rcx, [contact_list]</w:t>
      </w:r>
    </w:p>
    <w:p w14:paraId="4ECC02CF" w14:textId="77777777" w:rsidR="00F63F0B" w:rsidRDefault="005C1979">
      <w:pPr>
        <w:pStyle w:val="SourceCode"/>
      </w:pPr>
      <w:r>
        <w:t xml:space="preserve">    mov rdx, [count]</w:t>
      </w:r>
    </w:p>
    <w:p w14:paraId="0394A854" w14:textId="77777777" w:rsidR="00F63F0B" w:rsidRDefault="005C1979">
      <w:pPr>
        <w:pStyle w:val="SourceCode"/>
      </w:pPr>
      <w:r>
        <w:t xml:space="preserve">    lea r8, [name_field]</w:t>
      </w:r>
    </w:p>
    <w:p w14:paraId="790A4BEB" w14:textId="77777777" w:rsidR="00F63F0B" w:rsidRDefault="005C1979">
      <w:pPr>
        <w:pStyle w:val="SourceCode"/>
      </w:pPr>
      <w:r>
        <w:t xml:space="preserve">    call sort_contacts</w:t>
      </w:r>
    </w:p>
    <w:p w14:paraId="1B0F796C" w14:textId="77777777" w:rsidR="00F63F0B" w:rsidRDefault="00F63F0B">
      <w:pPr>
        <w:pStyle w:val="SourceCode"/>
      </w:pPr>
    </w:p>
    <w:p w14:paraId="3BB1F23C" w14:textId="77777777" w:rsidR="00F63F0B" w:rsidRDefault="005C1979">
      <w:pPr>
        <w:pStyle w:val="SourceCode"/>
      </w:pPr>
      <w:r>
        <w:t xml:space="preserve">    ; The command loop, as in Project 1a: each pass reads one command,</w:t>
      </w:r>
    </w:p>
    <w:p w14:paraId="34A6C502" w14:textId="77777777" w:rsidR="00F63F0B" w:rsidRDefault="005C1979">
      <w:pPr>
        <w:pStyle w:val="SourceCode"/>
      </w:pPr>
      <w:r>
        <w:t xml:space="preserve">    ; compares it with each name in turn, and jumps to its branch; every</w:t>
      </w:r>
    </w:p>
    <w:p w14:paraId="7CE0B610" w14:textId="77777777" w:rsidR="00F63F0B" w:rsidRDefault="005C1979">
      <w:pPr>
        <w:pStyle w:val="SourceCode"/>
      </w:pPr>
      <w:r>
        <w:t xml:space="preserve">    ; branch jumps back to .next. Only quit or ended input (empty text)</w:t>
      </w:r>
    </w:p>
    <w:p w14:paraId="53B589EF" w14:textId="77777777" w:rsidR="00F63F0B" w:rsidRDefault="005C1979">
      <w:pPr>
        <w:pStyle w:val="SourceCode"/>
      </w:pPr>
      <w:r>
        <w:t xml:space="preserve">    ; jumps to .closed.</w:t>
      </w:r>
    </w:p>
    <w:p w14:paraId="7679750E" w14:textId="77777777" w:rsidR="00F63F0B" w:rsidRDefault="005C1979">
      <w:pPr>
        <w:pStyle w:val="SourceCode"/>
      </w:pPr>
      <w:r>
        <w:t>.next:</w:t>
      </w:r>
    </w:p>
    <w:p w14:paraId="2C8C951F" w14:textId="77777777" w:rsidR="00F63F0B" w:rsidRDefault="005C1979">
      <w:pPr>
        <w:pStyle w:val="SourceCode"/>
      </w:pPr>
      <w:r>
        <w:t xml:space="preserve">    lea rcx, [contacts_prompt]</w:t>
      </w:r>
    </w:p>
    <w:p w14:paraId="284183A1" w14:textId="77777777" w:rsidR="00F63F0B" w:rsidRDefault="005C1979">
      <w:pPr>
        <w:pStyle w:val="SourceCode"/>
      </w:pPr>
      <w:r>
        <w:t xml:space="preserve">    lea rdx, [command]</w:t>
      </w:r>
    </w:p>
    <w:p w14:paraId="74638842" w14:textId="77777777" w:rsidR="00F63F0B" w:rsidRDefault="005C1979">
      <w:pPr>
        <w:pStyle w:val="SourceCode"/>
      </w:pPr>
      <w:r>
        <w:t xml:space="preserve">    mov r8d, COMMAND_SIZE</w:t>
      </w:r>
    </w:p>
    <w:p w14:paraId="296F44D6" w14:textId="77777777" w:rsidR="00F63F0B" w:rsidRDefault="005C1979">
      <w:pPr>
        <w:pStyle w:val="SourceCode"/>
      </w:pPr>
      <w:r>
        <w:t xml:space="preserve">    call read_answer</w:t>
      </w:r>
    </w:p>
    <w:p w14:paraId="2CB09F22" w14:textId="77777777" w:rsidR="00F63F0B" w:rsidRDefault="005C1979">
      <w:pPr>
        <w:pStyle w:val="SourceCode"/>
      </w:pPr>
      <w:r>
        <w:t xml:space="preserve">    lea rcx, [quit_command]</w:t>
      </w:r>
    </w:p>
    <w:p w14:paraId="0ED5A994" w14:textId="77777777" w:rsidR="00F63F0B" w:rsidRDefault="005C1979">
      <w:pPr>
        <w:pStyle w:val="SourceCode"/>
      </w:pPr>
      <w:r>
        <w:t xml:space="preserve">    call is_command</w:t>
      </w:r>
    </w:p>
    <w:p w14:paraId="35D75E85" w14:textId="77777777" w:rsidR="00F63F0B" w:rsidRDefault="005C1979">
      <w:pPr>
        <w:pStyle w:val="SourceCode"/>
      </w:pPr>
      <w:r>
        <w:t xml:space="preserve">    cmp eax, 1</w:t>
      </w:r>
    </w:p>
    <w:p w14:paraId="2251E04C" w14:textId="77777777" w:rsidR="00F63F0B" w:rsidRDefault="005C1979">
      <w:pPr>
        <w:pStyle w:val="SourceCode"/>
      </w:pPr>
      <w:r>
        <w:t xml:space="preserve">    je .closed</w:t>
      </w:r>
    </w:p>
    <w:p w14:paraId="3A167E21" w14:textId="77777777" w:rsidR="00F63F0B" w:rsidRDefault="005C1979">
      <w:pPr>
        <w:pStyle w:val="SourceCode"/>
      </w:pPr>
      <w:r>
        <w:t xml:space="preserve">    lea rcx, [empty_command]</w:t>
      </w:r>
    </w:p>
    <w:p w14:paraId="0BF18C83" w14:textId="77777777" w:rsidR="00F63F0B" w:rsidRDefault="005C1979">
      <w:pPr>
        <w:pStyle w:val="SourceCode"/>
      </w:pPr>
      <w:r>
        <w:t xml:space="preserve">    call is_command</w:t>
      </w:r>
    </w:p>
    <w:p w14:paraId="4CA82CDF" w14:textId="77777777" w:rsidR="00F63F0B" w:rsidRDefault="005C1979">
      <w:pPr>
        <w:pStyle w:val="SourceCode"/>
      </w:pPr>
      <w:r>
        <w:t xml:space="preserve">    cmp eax, 1</w:t>
      </w:r>
    </w:p>
    <w:p w14:paraId="6ACE3216" w14:textId="77777777" w:rsidR="00F63F0B" w:rsidRDefault="005C1979">
      <w:pPr>
        <w:pStyle w:val="SourceCode"/>
      </w:pPr>
      <w:r>
        <w:t xml:space="preserve">    je .closed</w:t>
      </w:r>
    </w:p>
    <w:p w14:paraId="03647659" w14:textId="77777777" w:rsidR="00F63F0B" w:rsidRDefault="005C1979">
      <w:pPr>
        <w:pStyle w:val="SourceCode"/>
      </w:pPr>
      <w:r>
        <w:t xml:space="preserve">    lea rcx, [list_command]</w:t>
      </w:r>
    </w:p>
    <w:p w14:paraId="401CEDA7" w14:textId="77777777" w:rsidR="00F63F0B" w:rsidRDefault="005C1979">
      <w:pPr>
        <w:pStyle w:val="SourceCode"/>
      </w:pPr>
      <w:r>
        <w:t xml:space="preserve">    call is_command</w:t>
      </w:r>
    </w:p>
    <w:p w14:paraId="30D5F7C9" w14:textId="77777777" w:rsidR="00F63F0B" w:rsidRDefault="005C1979">
      <w:pPr>
        <w:pStyle w:val="SourceCode"/>
      </w:pPr>
      <w:r>
        <w:t xml:space="preserve">    cmp eax, 1</w:t>
      </w:r>
    </w:p>
    <w:p w14:paraId="1B8FA4E0" w14:textId="77777777" w:rsidR="00F63F0B" w:rsidRDefault="005C1979">
      <w:pPr>
        <w:pStyle w:val="SourceCode"/>
      </w:pPr>
      <w:r>
        <w:t xml:space="preserve">    je .list</w:t>
      </w:r>
    </w:p>
    <w:p w14:paraId="70B4EA75" w14:textId="77777777" w:rsidR="00F63F0B" w:rsidRDefault="005C1979">
      <w:pPr>
        <w:pStyle w:val="SourceCode"/>
      </w:pPr>
      <w:r>
        <w:t xml:space="preserve">    lea rcx, [show_command]</w:t>
      </w:r>
    </w:p>
    <w:p w14:paraId="67937679" w14:textId="77777777" w:rsidR="00F63F0B" w:rsidRDefault="005C1979">
      <w:pPr>
        <w:pStyle w:val="SourceCode"/>
      </w:pPr>
      <w:r>
        <w:t xml:space="preserve">    call is_command</w:t>
      </w:r>
    </w:p>
    <w:p w14:paraId="1F34F66C" w14:textId="77777777" w:rsidR="00F63F0B" w:rsidRDefault="005C1979">
      <w:pPr>
        <w:pStyle w:val="SourceCode"/>
      </w:pPr>
      <w:r>
        <w:t xml:space="preserve">    cmp eax, 1</w:t>
      </w:r>
    </w:p>
    <w:p w14:paraId="4DDE4761" w14:textId="77777777" w:rsidR="00F63F0B" w:rsidRDefault="005C1979">
      <w:pPr>
        <w:pStyle w:val="SourceCode"/>
      </w:pPr>
      <w:r>
        <w:t xml:space="preserve">    je .show</w:t>
      </w:r>
    </w:p>
    <w:p w14:paraId="63652C47" w14:textId="77777777" w:rsidR="00F63F0B" w:rsidRDefault="005C1979">
      <w:pPr>
        <w:pStyle w:val="SourceCode"/>
      </w:pPr>
      <w:r>
        <w:t xml:space="preserve">    lea rcx, [add_command]</w:t>
      </w:r>
    </w:p>
    <w:p w14:paraId="3B608A0B" w14:textId="77777777" w:rsidR="00F63F0B" w:rsidRDefault="005C1979">
      <w:pPr>
        <w:pStyle w:val="SourceCode"/>
      </w:pPr>
      <w:r>
        <w:t xml:space="preserve">    call is_command</w:t>
      </w:r>
    </w:p>
    <w:p w14:paraId="019C9135" w14:textId="77777777" w:rsidR="00F63F0B" w:rsidRDefault="005C1979">
      <w:pPr>
        <w:pStyle w:val="SourceCode"/>
      </w:pPr>
      <w:r>
        <w:t xml:space="preserve">    cmp eax, 1</w:t>
      </w:r>
    </w:p>
    <w:p w14:paraId="6E7B3D1F" w14:textId="77777777" w:rsidR="00F63F0B" w:rsidRDefault="005C1979">
      <w:pPr>
        <w:pStyle w:val="SourceCode"/>
      </w:pPr>
      <w:r>
        <w:t xml:space="preserve">    je .add</w:t>
      </w:r>
    </w:p>
    <w:p w14:paraId="08E4C82D" w14:textId="77777777" w:rsidR="00F63F0B" w:rsidRDefault="005C1979">
      <w:pPr>
        <w:pStyle w:val="SourceCode"/>
      </w:pPr>
      <w:r>
        <w:t xml:space="preserve">    lea rcx, [update_command]</w:t>
      </w:r>
    </w:p>
    <w:p w14:paraId="4BE01361" w14:textId="77777777" w:rsidR="00F63F0B" w:rsidRDefault="005C1979">
      <w:pPr>
        <w:pStyle w:val="SourceCode"/>
      </w:pPr>
      <w:r>
        <w:t xml:space="preserve">    call is_command</w:t>
      </w:r>
    </w:p>
    <w:p w14:paraId="6E545072" w14:textId="77777777" w:rsidR="00F63F0B" w:rsidRDefault="005C1979">
      <w:pPr>
        <w:pStyle w:val="SourceCode"/>
      </w:pPr>
      <w:r>
        <w:t xml:space="preserve">    cmp eax, 1</w:t>
      </w:r>
    </w:p>
    <w:p w14:paraId="339F07F2" w14:textId="77777777" w:rsidR="00F63F0B" w:rsidRDefault="005C1979">
      <w:pPr>
        <w:pStyle w:val="SourceCode"/>
      </w:pPr>
      <w:r>
        <w:t xml:space="preserve">    je .update</w:t>
      </w:r>
    </w:p>
    <w:p w14:paraId="7700A35B" w14:textId="77777777" w:rsidR="00F63F0B" w:rsidRDefault="005C1979">
      <w:pPr>
        <w:pStyle w:val="SourceCode"/>
      </w:pPr>
      <w:r>
        <w:t xml:space="preserve">    lea rcx, [delete_command]</w:t>
      </w:r>
    </w:p>
    <w:p w14:paraId="6E87CF18" w14:textId="77777777" w:rsidR="00F63F0B" w:rsidRDefault="005C1979">
      <w:pPr>
        <w:pStyle w:val="SourceCode"/>
      </w:pPr>
      <w:r>
        <w:t xml:space="preserve">    call is_command</w:t>
      </w:r>
    </w:p>
    <w:p w14:paraId="6B20C16E" w14:textId="77777777" w:rsidR="00F63F0B" w:rsidRDefault="005C1979">
      <w:pPr>
        <w:pStyle w:val="SourceCode"/>
      </w:pPr>
      <w:r>
        <w:t xml:space="preserve">    cmp eax, 1</w:t>
      </w:r>
    </w:p>
    <w:p w14:paraId="62A98096" w14:textId="77777777" w:rsidR="00F63F0B" w:rsidRDefault="005C1979">
      <w:pPr>
        <w:pStyle w:val="SourceCode"/>
      </w:pPr>
      <w:r>
        <w:t xml:space="preserve">    je .delete</w:t>
      </w:r>
    </w:p>
    <w:p w14:paraId="1BB6DC6D" w14:textId="77777777" w:rsidR="00F63F0B" w:rsidRDefault="005C1979">
      <w:pPr>
        <w:pStyle w:val="SourceCode"/>
      </w:pPr>
      <w:r>
        <w:t xml:space="preserve">    lea rcx, [find_command]</w:t>
      </w:r>
    </w:p>
    <w:p w14:paraId="51330495" w14:textId="77777777" w:rsidR="00F63F0B" w:rsidRDefault="005C1979">
      <w:pPr>
        <w:pStyle w:val="SourceCode"/>
      </w:pPr>
      <w:r>
        <w:t xml:space="preserve">    call is_command</w:t>
      </w:r>
    </w:p>
    <w:p w14:paraId="2D43B0CE" w14:textId="77777777" w:rsidR="00F63F0B" w:rsidRDefault="005C1979">
      <w:pPr>
        <w:pStyle w:val="SourceCode"/>
      </w:pPr>
      <w:r>
        <w:t xml:space="preserve">    cmp eax, 1</w:t>
      </w:r>
    </w:p>
    <w:p w14:paraId="18E29F29" w14:textId="77777777" w:rsidR="00F63F0B" w:rsidRDefault="005C1979">
      <w:pPr>
        <w:pStyle w:val="SourceCode"/>
      </w:pPr>
      <w:r>
        <w:t xml:space="preserve">    je .find</w:t>
      </w:r>
    </w:p>
    <w:p w14:paraId="4900B6F2" w14:textId="77777777" w:rsidR="00F63F0B" w:rsidRDefault="005C1979">
      <w:pPr>
        <w:pStyle w:val="SourceCode"/>
      </w:pPr>
      <w:r>
        <w:t xml:space="preserve">    lea rcx, [sort_command]</w:t>
      </w:r>
    </w:p>
    <w:p w14:paraId="3B772D98" w14:textId="77777777" w:rsidR="00F63F0B" w:rsidRDefault="005C1979">
      <w:pPr>
        <w:pStyle w:val="SourceCode"/>
      </w:pPr>
      <w:r>
        <w:t xml:space="preserve">    call is_command</w:t>
      </w:r>
    </w:p>
    <w:p w14:paraId="661CE53A" w14:textId="77777777" w:rsidR="00F63F0B" w:rsidRDefault="005C1979">
      <w:pPr>
        <w:pStyle w:val="SourceCode"/>
      </w:pPr>
      <w:r>
        <w:t xml:space="preserve">    cmp eax, 1</w:t>
      </w:r>
    </w:p>
    <w:p w14:paraId="7D92C712" w14:textId="77777777" w:rsidR="00F63F0B" w:rsidRDefault="005C1979">
      <w:pPr>
        <w:pStyle w:val="SourceCode"/>
      </w:pPr>
      <w:r>
        <w:t xml:space="preserve">    je .sort_command</w:t>
      </w:r>
    </w:p>
    <w:p w14:paraId="02EBF80D" w14:textId="77777777" w:rsidR="00F63F0B" w:rsidRDefault="00F63F0B">
      <w:pPr>
        <w:pStyle w:val="SourceCode"/>
      </w:pPr>
    </w:p>
    <w:p w14:paraId="3197BD9A" w14:textId="77777777" w:rsidR="00F63F0B" w:rsidRDefault="005C1979">
      <w:pPr>
        <w:pStyle w:val="SourceCode"/>
      </w:pPr>
      <w:r>
        <w:t xml:space="preserve">    ; Any other text is not a command: report it and carry on.</w:t>
      </w:r>
    </w:p>
    <w:p w14:paraId="25517D3D" w14:textId="77777777" w:rsidR="00F63F0B" w:rsidRDefault="005C1979">
      <w:pPr>
        <w:pStyle w:val="SourceCode"/>
      </w:pPr>
      <w:r>
        <w:t xml:space="preserve">    lea rcx, [unknown_error]</w:t>
      </w:r>
    </w:p>
    <w:p w14:paraId="423E51CB" w14:textId="77777777" w:rsidR="00F63F0B" w:rsidRDefault="005C1979">
      <w:pPr>
        <w:pStyle w:val="SourceCode"/>
      </w:pPr>
      <w:r>
        <w:t xml:space="preserve">    lea rdx, [command]</w:t>
      </w:r>
    </w:p>
    <w:p w14:paraId="6BD4C145" w14:textId="77777777" w:rsidR="00F63F0B" w:rsidRDefault="005C1979">
      <w:pPr>
        <w:pStyle w:val="SourceCode"/>
      </w:pPr>
      <w:r>
        <w:t xml:space="preserve">    call print_error</w:t>
      </w:r>
    </w:p>
    <w:p w14:paraId="5C075CD1" w14:textId="77777777" w:rsidR="00F63F0B" w:rsidRDefault="005C1979">
      <w:pPr>
        <w:pStyle w:val="SourceCode"/>
      </w:pPr>
      <w:r>
        <w:t xml:space="preserve">    jmp .next</w:t>
      </w:r>
    </w:p>
    <w:p w14:paraId="2180955F" w14:textId="77777777" w:rsidR="00F63F0B" w:rsidRDefault="005C1979">
      <w:pPr>
        <w:pStyle w:val="SourceCode"/>
      </w:pPr>
      <w:r>
        <w:t>.list:</w:t>
      </w:r>
    </w:p>
    <w:p w14:paraId="5CEF1003" w14:textId="77777777" w:rsidR="00F63F0B" w:rsidRDefault="005C1979">
      <w:pPr>
        <w:pStyle w:val="SourceCode"/>
      </w:pPr>
      <w:r>
        <w:t xml:space="preserve">    call run_list</w:t>
      </w:r>
    </w:p>
    <w:p w14:paraId="5A462D43" w14:textId="77777777" w:rsidR="00F63F0B" w:rsidRDefault="005C1979">
      <w:pPr>
        <w:pStyle w:val="SourceCode"/>
      </w:pPr>
      <w:r>
        <w:t xml:space="preserve">    jmp .next</w:t>
      </w:r>
    </w:p>
    <w:p w14:paraId="51434BF0" w14:textId="77777777" w:rsidR="00F63F0B" w:rsidRDefault="005C1979">
      <w:pPr>
        <w:pStyle w:val="SourceCode"/>
      </w:pPr>
      <w:r>
        <w:t>.show:</w:t>
      </w:r>
    </w:p>
    <w:p w14:paraId="1DC525E8" w14:textId="77777777" w:rsidR="00F63F0B" w:rsidRDefault="005C1979">
      <w:pPr>
        <w:pStyle w:val="SourceCode"/>
      </w:pPr>
      <w:r>
        <w:t xml:space="preserve">    call run_show</w:t>
      </w:r>
    </w:p>
    <w:p w14:paraId="2F4C0874" w14:textId="77777777" w:rsidR="00F63F0B" w:rsidRDefault="005C1979">
      <w:pPr>
        <w:pStyle w:val="SourceCode"/>
      </w:pPr>
      <w:r>
        <w:t xml:space="preserve">    jmp .next</w:t>
      </w:r>
    </w:p>
    <w:p w14:paraId="12ED1572" w14:textId="77777777" w:rsidR="00F63F0B" w:rsidRDefault="005C1979">
      <w:pPr>
        <w:pStyle w:val="SourceCode"/>
      </w:pPr>
      <w:r>
        <w:t>.add:</w:t>
      </w:r>
    </w:p>
    <w:p w14:paraId="2C5C7EF2" w14:textId="77777777" w:rsidR="00F63F0B" w:rsidRDefault="005C1979">
      <w:pPr>
        <w:pStyle w:val="SourceCode"/>
      </w:pPr>
      <w:r>
        <w:t xml:space="preserve">    call run_add</w:t>
      </w:r>
    </w:p>
    <w:p w14:paraId="737EDD28" w14:textId="77777777" w:rsidR="00F63F0B" w:rsidRDefault="005C1979">
      <w:pPr>
        <w:pStyle w:val="SourceCode"/>
      </w:pPr>
      <w:r>
        <w:t xml:space="preserve">    jmp .next</w:t>
      </w:r>
    </w:p>
    <w:p w14:paraId="64F7402A" w14:textId="77777777" w:rsidR="00F63F0B" w:rsidRDefault="005C1979">
      <w:pPr>
        <w:pStyle w:val="SourceCode"/>
      </w:pPr>
      <w:r>
        <w:t>.update:</w:t>
      </w:r>
    </w:p>
    <w:p w14:paraId="7C65762D" w14:textId="77777777" w:rsidR="00F63F0B" w:rsidRDefault="005C1979">
      <w:pPr>
        <w:pStyle w:val="SourceCode"/>
      </w:pPr>
      <w:r>
        <w:t xml:space="preserve">    call run_update</w:t>
      </w:r>
    </w:p>
    <w:p w14:paraId="5B73A444" w14:textId="77777777" w:rsidR="00F63F0B" w:rsidRDefault="005C1979">
      <w:pPr>
        <w:pStyle w:val="SourceCode"/>
      </w:pPr>
      <w:r>
        <w:t xml:space="preserve">    jmp .next</w:t>
      </w:r>
    </w:p>
    <w:p w14:paraId="7E71B1B8" w14:textId="77777777" w:rsidR="00F63F0B" w:rsidRDefault="005C1979">
      <w:pPr>
        <w:pStyle w:val="SourceCode"/>
      </w:pPr>
      <w:r>
        <w:t>.delete:</w:t>
      </w:r>
    </w:p>
    <w:p w14:paraId="6ABBEB0F" w14:textId="77777777" w:rsidR="00F63F0B" w:rsidRDefault="005C1979">
      <w:pPr>
        <w:pStyle w:val="SourceCode"/>
      </w:pPr>
      <w:r>
        <w:t xml:space="preserve">    call run_delete</w:t>
      </w:r>
    </w:p>
    <w:p w14:paraId="46358B2C" w14:textId="77777777" w:rsidR="00F63F0B" w:rsidRDefault="005C1979">
      <w:pPr>
        <w:pStyle w:val="SourceCode"/>
      </w:pPr>
      <w:r>
        <w:t xml:space="preserve">    jmp .next</w:t>
      </w:r>
    </w:p>
    <w:p w14:paraId="0F28DFF8" w14:textId="77777777" w:rsidR="00F63F0B" w:rsidRDefault="005C1979">
      <w:pPr>
        <w:pStyle w:val="SourceCode"/>
      </w:pPr>
      <w:r>
        <w:t>.find:</w:t>
      </w:r>
    </w:p>
    <w:p w14:paraId="2E24DD6D" w14:textId="77777777" w:rsidR="00F63F0B" w:rsidRDefault="005C1979">
      <w:pPr>
        <w:pStyle w:val="SourceCode"/>
      </w:pPr>
      <w:r>
        <w:t xml:space="preserve">    call run_find</w:t>
      </w:r>
    </w:p>
    <w:p w14:paraId="574F5824" w14:textId="77777777" w:rsidR="00F63F0B" w:rsidRDefault="005C1979">
      <w:pPr>
        <w:pStyle w:val="SourceCode"/>
      </w:pPr>
      <w:r>
        <w:t xml:space="preserve">    jmp .next</w:t>
      </w:r>
    </w:p>
    <w:p w14:paraId="19F54A1A" w14:textId="77777777" w:rsidR="00F63F0B" w:rsidRDefault="005C1979">
      <w:pPr>
        <w:pStyle w:val="SourceCode"/>
      </w:pPr>
      <w:r>
        <w:t>.sort_command:</w:t>
      </w:r>
    </w:p>
    <w:p w14:paraId="722885EF" w14:textId="77777777" w:rsidR="00F63F0B" w:rsidRDefault="005C1979">
      <w:pPr>
        <w:pStyle w:val="SourceCode"/>
      </w:pPr>
      <w:r>
        <w:t xml:space="preserve">    call run_sort</w:t>
      </w:r>
    </w:p>
    <w:p w14:paraId="17A70E66" w14:textId="77777777" w:rsidR="00F63F0B" w:rsidRDefault="005C1979">
      <w:pPr>
        <w:pStyle w:val="SourceCode"/>
      </w:pPr>
      <w:r>
        <w:t xml:space="preserve">    jmp .next</w:t>
      </w:r>
    </w:p>
    <w:p w14:paraId="7EE01A2B" w14:textId="77777777" w:rsidR="00F63F0B" w:rsidRDefault="00F63F0B">
      <w:pPr>
        <w:pStyle w:val="SourceCode"/>
      </w:pPr>
    </w:p>
    <w:p w14:paraId="7658EFE2" w14:textId="77777777" w:rsidR="00F63F0B" w:rsidRDefault="005C1979">
      <w:pPr>
        <w:pStyle w:val="SourceCode"/>
      </w:pPr>
      <w:r>
        <w:t xml:space="preserve">    ; A refused command is reported and the loop goes on, so the run as a</w:t>
      </w:r>
    </w:p>
    <w:p w14:paraId="4CF7B281" w14:textId="77777777" w:rsidR="00F63F0B" w:rsidRDefault="005C1979">
      <w:pPr>
        <w:pStyle w:val="SourceCode"/>
      </w:pPr>
      <w:r>
        <w:t xml:space="preserve">    ; whole succeeded: eax = 0.</w:t>
      </w:r>
    </w:p>
    <w:p w14:paraId="5587CD03" w14:textId="77777777" w:rsidR="00F63F0B" w:rsidRDefault="005C1979">
      <w:pPr>
        <w:pStyle w:val="SourceCode"/>
      </w:pPr>
      <w:r>
        <w:t>.closed:</w:t>
      </w:r>
    </w:p>
    <w:p w14:paraId="55D0D73C" w14:textId="77777777" w:rsidR="00F63F0B" w:rsidRDefault="005C1979">
      <w:pPr>
        <w:pStyle w:val="SourceCode"/>
      </w:pPr>
      <w:r>
        <w:t xml:space="preserve">    lea rcx, [closed_line]</w:t>
      </w:r>
    </w:p>
    <w:p w14:paraId="47DE0F42" w14:textId="77777777" w:rsidR="00F63F0B" w:rsidRDefault="005C1979">
      <w:pPr>
        <w:pStyle w:val="SourceCode"/>
      </w:pPr>
      <w:r>
        <w:t xml:space="preserve">    call printf</w:t>
      </w:r>
    </w:p>
    <w:p w14:paraId="2CFC377C" w14:textId="77777777" w:rsidR="00F63F0B" w:rsidRDefault="005C1979">
      <w:pPr>
        <w:pStyle w:val="SourceCode"/>
      </w:pPr>
      <w:r>
        <w:t xml:space="preserve">    xor eax, eax</w:t>
      </w:r>
    </w:p>
    <w:p w14:paraId="62E96816" w14:textId="77777777" w:rsidR="00F63F0B" w:rsidRDefault="005C1979">
      <w:pPr>
        <w:pStyle w:val="SourceCode"/>
        <w:keepNext/>
      </w:pPr>
      <w:r>
        <w:t>.finish:</w:t>
      </w:r>
    </w:p>
    <w:p w14:paraId="2F4AFE3E" w14:textId="77777777" w:rsidR="00F63F0B" w:rsidRDefault="005C1979">
      <w:pPr>
        <w:pStyle w:val="SourceCode"/>
        <w:keepNext/>
      </w:pPr>
      <w:r>
        <w:t xml:space="preserve">    add rsp, 40</w:t>
      </w:r>
    </w:p>
    <w:p w14:paraId="6B0859BA" w14:textId="77777777" w:rsidR="00F63F0B" w:rsidRDefault="005C1979">
      <w:pPr>
        <w:pStyle w:val="SourceCode"/>
      </w:pPr>
      <w:r>
        <w:t xml:space="preserve">    ret</w:t>
      </w:r>
    </w:p>
    <w:p w14:paraId="3A67202B" w14:textId="77777777" w:rsidR="00F63F0B" w:rsidRDefault="00F63F0B">
      <w:pPr>
        <w:keepNext/>
      </w:pPr>
    </w:p>
    <w:p w14:paraId="2149E52B" w14:textId="77777777" w:rsidR="00F63F0B" w:rsidRDefault="005C1979">
      <w:pPr>
        <w:pStyle w:val="Heading3"/>
      </w:pPr>
      <w:r>
        <w:t>Windows PowerShell Build and Run</w:t>
      </w:r>
    </w:p>
    <w:p w14:paraId="2AE96A67" w14:textId="77777777" w:rsidR="00F63F0B" w:rsidRDefault="005C1979">
      <w:pPr>
        <w:keepNext/>
      </w:pPr>
      <w:r>
        <w:t>Run 1 and Run 2 read run1.txt and run2.txt with &lt;, as Concept explains.</w:t>
      </w:r>
    </w:p>
    <w:p w14:paraId="57A3CBB5" w14:textId="77777777" w:rsidR="00F63F0B" w:rsidRDefault="00F63F0B">
      <w:pPr>
        <w:keepNext/>
      </w:pPr>
    </w:p>
    <w:p w14:paraId="41CAB3DF" w14:textId="77777777" w:rsidR="00F63F0B" w:rsidRDefault="005C1979">
      <w:pPr>
        <w:pStyle w:val="CommandBlock"/>
        <w:keepNext/>
      </w:pPr>
      <w:r>
        <w:t>nasm -f win64 -i .\assembly .\assembly\windows\contacts.asm `</w:t>
      </w:r>
    </w:p>
    <w:p w14:paraId="1863590A" w14:textId="77777777" w:rsidR="00F63F0B" w:rsidRDefault="005C1979">
      <w:pPr>
        <w:pStyle w:val="CommandBlock"/>
        <w:keepNext/>
      </w:pPr>
      <w:r>
        <w:t xml:space="preserve">    -o .\assembly\windows\contacts.obj</w:t>
      </w:r>
    </w:p>
    <w:p w14:paraId="365BA51B" w14:textId="77777777" w:rsidR="00F63F0B" w:rsidRDefault="005C1979">
      <w:pPr>
        <w:pStyle w:val="CommandBlock"/>
        <w:keepNext/>
      </w:pPr>
      <w:r>
        <w:t>nasm -f win64 -i .\assembly .\assembly\windows\main.asm `</w:t>
      </w:r>
    </w:p>
    <w:p w14:paraId="74D9D9CB" w14:textId="77777777" w:rsidR="00F63F0B" w:rsidRDefault="005C1979">
      <w:pPr>
        <w:pStyle w:val="CommandBlock"/>
        <w:keepNext/>
      </w:pPr>
      <w:r>
        <w:t xml:space="preserve">    -o .\assembly\windows\main.obj</w:t>
      </w:r>
    </w:p>
    <w:p w14:paraId="64852A8B" w14:textId="77777777" w:rsidR="00F63F0B" w:rsidRDefault="005C1979">
      <w:pPr>
        <w:pStyle w:val="CommandBlock"/>
        <w:keepNext/>
      </w:pPr>
      <w:r>
        <w:t>gcc .\assembly\windows\main.obj .\assembly\windows\contacts.obj `</w:t>
      </w:r>
    </w:p>
    <w:p w14:paraId="63BE029E" w14:textId="77777777" w:rsidR="00F63F0B" w:rsidRDefault="005C1979">
      <w:pPr>
        <w:pStyle w:val="CommandBlock"/>
        <w:keepNext/>
      </w:pPr>
      <w:r>
        <w:t xml:space="preserve">    -o .\assembly\windows\contacts.exe</w:t>
      </w:r>
    </w:p>
    <w:p w14:paraId="0B77455D" w14:textId="77777777" w:rsidR="00F63F0B" w:rsidRDefault="005C1979">
      <w:pPr>
        <w:pStyle w:val="CommandBlock"/>
        <w:keepNext/>
      </w:pPr>
      <w:r>
        <w:t>cmd /c ".\assembly\windows\contacts.exe &lt; run1.txt"</w:t>
      </w:r>
    </w:p>
    <w:p w14:paraId="79ACABB7" w14:textId="77777777" w:rsidR="00F63F0B" w:rsidRDefault="005C1979">
      <w:pPr>
        <w:pStyle w:val="CommandBlock"/>
        <w:keepNext/>
      </w:pPr>
      <w:r>
        <w:t>$LASTEXITCODE</w:t>
      </w:r>
    </w:p>
    <w:p w14:paraId="70448EC1" w14:textId="77777777" w:rsidR="00F63F0B" w:rsidRDefault="005C1979">
      <w:pPr>
        <w:pStyle w:val="CommandBlock"/>
        <w:keepNext/>
      </w:pPr>
      <w:r>
        <w:t>cmd /c ".\assembly\windows\contacts.exe &lt; run2.txt"</w:t>
      </w:r>
    </w:p>
    <w:p w14:paraId="112564F2" w14:textId="77777777" w:rsidR="00F63F0B" w:rsidRDefault="005C1979">
      <w:pPr>
        <w:pStyle w:val="CommandBlock"/>
      </w:pPr>
      <w:r>
        <w:t>$LASTEXITCODE</w:t>
      </w:r>
    </w:p>
    <w:p w14:paraId="629E61DE" w14:textId="77777777" w:rsidR="00F63F0B" w:rsidRDefault="00F63F0B">
      <w:pPr>
        <w:keepNext/>
      </w:pPr>
    </w:p>
    <w:p w14:paraId="711D6633" w14:textId="77777777" w:rsidR="00F63F0B" w:rsidRDefault="005C1979">
      <w:pPr>
        <w:pStyle w:val="Heading3"/>
      </w:pPr>
      <w:r>
        <w:t>Windows PowerShell Typed Run</w:t>
      </w:r>
    </w:p>
    <w:p w14:paraId="0FE6A997" w14:textId="77777777" w:rsidR="00F63F0B" w:rsidRDefault="005C1979">
      <w:pPr>
        <w:keepNext/>
      </w:pPr>
      <w:r>
        <w:t>Type this run: Set-Content first leaves a contacts.csv.tmp behind in .\assembly, beside the program's contacts.csv, so saves fail until it is removed.</w:t>
      </w:r>
    </w:p>
    <w:p w14:paraId="1F04D176" w14:textId="77777777" w:rsidR="00F63F0B" w:rsidRDefault="00F63F0B">
      <w:pPr>
        <w:keepNext/>
      </w:pPr>
    </w:p>
    <w:p w14:paraId="16E459E9" w14:textId="77777777" w:rsidR="00F63F0B" w:rsidRDefault="005C1979">
      <w:pPr>
        <w:pStyle w:val="CommandBlock"/>
        <w:keepNext/>
      </w:pPr>
      <w:r>
        <w:t>Set-Content .\assembly\contacts.csv.tmp "left over"</w:t>
      </w:r>
    </w:p>
    <w:p w14:paraId="515A0268" w14:textId="77777777" w:rsidR="00F63F0B" w:rsidRDefault="005C1979">
      <w:pPr>
        <w:pStyle w:val="CommandBlock"/>
        <w:keepNext/>
      </w:pPr>
      <w:r>
        <w:t>.\assembly\windows\contacts.exe</w:t>
      </w:r>
    </w:p>
    <w:p w14:paraId="051B238E" w14:textId="77777777" w:rsidR="00F63F0B" w:rsidRDefault="005C1979">
      <w:pPr>
        <w:pStyle w:val="CommandBlock"/>
        <w:keepNext/>
      </w:pPr>
      <w:r>
        <w:t>$LASTEXITCODE</w:t>
      </w:r>
    </w:p>
    <w:p w14:paraId="7D2FB4E8" w14:textId="77777777" w:rsidR="00F63F0B" w:rsidRDefault="005C1979">
      <w:pPr>
        <w:pStyle w:val="CommandBlock"/>
        <w:keepNext/>
      </w:pPr>
      <w:r>
        <w:t>Remove-Item .\assembly\contacts.csv.tmp</w:t>
      </w:r>
    </w:p>
    <w:p w14:paraId="2A3C1C92" w14:textId="77777777" w:rsidR="00F63F0B" w:rsidRDefault="005C1979">
      <w:pPr>
        <w:pStyle w:val="CommandBlock"/>
        <w:keepNext/>
      </w:pPr>
      <w:r>
        <w:t>Get-Content .\assembly\contacts.csv</w:t>
      </w:r>
    </w:p>
    <w:p w14:paraId="5F20E348" w14:textId="77777777" w:rsidR="00F63F0B" w:rsidRDefault="005C1979">
      <w:pPr>
        <w:pStyle w:val="CommandBlock"/>
      </w:pPr>
      <w:r>
        <w:t>Remove-Item .\assembly\contacts.csv</w:t>
      </w:r>
    </w:p>
    <w:p w14:paraId="0BBC1D9F" w14:textId="77777777" w:rsidR="00F63F0B" w:rsidRDefault="00F63F0B">
      <w:pPr>
        <w:keepNext/>
      </w:pPr>
    </w:p>
    <w:p w14:paraId="4AC915C8" w14:textId="77777777" w:rsidR="00F63F0B" w:rsidRDefault="005C1979">
      <w:pPr>
        <w:pStyle w:val="Heading3"/>
      </w:pPr>
      <w:r>
        <w:t>assembly/linux/contacts.asm</w:t>
      </w:r>
    </w:p>
    <w:p w14:paraId="1F557C44" w14:textId="77777777" w:rsidR="00F63F0B" w:rsidRDefault="005C1979">
      <w:pPr>
        <w:pStyle w:val="SourceCode"/>
        <w:keepNext/>
      </w:pPr>
      <w:r>
        <w:t>; Assembly for 64-bit Linux, written for NASM. The contacts module: every</w:t>
      </w:r>
    </w:p>
    <w:p w14:paraId="2D8CF1AE" w14:textId="77777777" w:rsidR="00F63F0B" w:rsidRDefault="005C1979">
      <w:pPr>
        <w:pStyle w:val="SourceCode"/>
        <w:keepNext/>
      </w:pPr>
      <w:r>
        <w:t>; operation on the contact list, each one a piece a Chapter 3 lesson</w:t>
      </w:r>
    </w:p>
    <w:p w14:paraId="132063CD" w14:textId="77777777" w:rsidR="00F63F0B" w:rsidRDefault="005C1979">
      <w:pPr>
        <w:pStyle w:val="SourceCode"/>
      </w:pPr>
      <w:r>
        <w:t>; built. It reads no input; main.asm talks to the user. Remember, global</w:t>
      </w:r>
    </w:p>
    <w:p w14:paraId="5CA15CCE" w14:textId="77777777" w:rsidR="00F63F0B" w:rsidRDefault="005C1979">
      <w:pPr>
        <w:pStyle w:val="SourceCode"/>
      </w:pPr>
      <w:r>
        <w:t>; makes a label public, and a label without global stays private to this</w:t>
      </w:r>
    </w:p>
    <w:p w14:paraId="3572208E" w14:textId="77777777" w:rsidR="00F63F0B" w:rsidRDefault="005C1979">
      <w:pPr>
        <w:pStyle w:val="SourceCode"/>
      </w:pPr>
      <w:r>
        <w:t>; file.</w:t>
      </w:r>
    </w:p>
    <w:p w14:paraId="7657B9A1" w14:textId="77777777" w:rsidR="00F63F0B" w:rsidRDefault="005C1979">
      <w:pPr>
        <w:pStyle w:val="SourceCode"/>
      </w:pPr>
      <w:r>
        <w:t>default rel</w:t>
      </w:r>
    </w:p>
    <w:p w14:paraId="1E7951B9" w14:textId="77777777" w:rsidR="00F63F0B" w:rsidRDefault="005C1979">
      <w:pPr>
        <w:pStyle w:val="SourceCode"/>
      </w:pPr>
      <w:r>
        <w:t>global report_failure</w:t>
      </w:r>
    </w:p>
    <w:p w14:paraId="2F40DFFA" w14:textId="77777777" w:rsidR="00F63F0B" w:rsidRDefault="005C1979">
      <w:pPr>
        <w:pStyle w:val="SourceCode"/>
      </w:pPr>
      <w:r>
        <w:t>global load_contacts</w:t>
      </w:r>
    </w:p>
    <w:p w14:paraId="66DD5561" w14:textId="77777777" w:rsidR="00F63F0B" w:rsidRDefault="005C1979">
      <w:pPr>
        <w:pStyle w:val="SourceCode"/>
      </w:pPr>
      <w:r>
        <w:t>global save_contacts</w:t>
      </w:r>
    </w:p>
    <w:p w14:paraId="54216917" w14:textId="77777777" w:rsidR="00F63F0B" w:rsidRDefault="005C1979">
      <w:pPr>
        <w:pStyle w:val="SourceCode"/>
      </w:pPr>
      <w:r>
        <w:t>global sort_contacts</w:t>
      </w:r>
    </w:p>
    <w:p w14:paraId="20C9850D" w14:textId="77777777" w:rsidR="00F63F0B" w:rsidRDefault="005C1979">
      <w:pPr>
        <w:pStyle w:val="SourceCode"/>
      </w:pPr>
      <w:r>
        <w:t>global find_contact</w:t>
      </w:r>
    </w:p>
    <w:p w14:paraId="6E021A90" w14:textId="77777777" w:rsidR="00F63F0B" w:rsidRDefault="005C1979">
      <w:pPr>
        <w:pStyle w:val="SourceCode"/>
      </w:pPr>
      <w:r>
        <w:t>global matches</w:t>
      </w:r>
    </w:p>
    <w:p w14:paraId="61C1F428" w14:textId="77777777" w:rsidR="00F63F0B" w:rsidRDefault="005C1979">
      <w:pPr>
        <w:pStyle w:val="SourceCode"/>
      </w:pPr>
      <w:r>
        <w:t>extern fprintf</w:t>
      </w:r>
    </w:p>
    <w:p w14:paraId="68C08775" w14:textId="77777777" w:rsidR="00F63F0B" w:rsidRDefault="005C1979">
      <w:pPr>
        <w:pStyle w:val="SourceCode"/>
      </w:pPr>
      <w:r>
        <w:t>extern snprintf</w:t>
      </w:r>
    </w:p>
    <w:p w14:paraId="3D19870B" w14:textId="77777777" w:rsidR="00F63F0B" w:rsidRDefault="005C1979">
      <w:pPr>
        <w:pStyle w:val="SourceCode"/>
      </w:pPr>
      <w:r>
        <w:t>extern stderr</w:t>
      </w:r>
    </w:p>
    <w:p w14:paraId="175E8E49" w14:textId="77777777" w:rsidR="00F63F0B" w:rsidRDefault="005C1979">
      <w:pPr>
        <w:pStyle w:val="SourceCode"/>
      </w:pPr>
      <w:r>
        <w:t>extern fopen</w:t>
      </w:r>
    </w:p>
    <w:p w14:paraId="21853F78" w14:textId="77777777" w:rsidR="00F63F0B" w:rsidRDefault="005C1979">
      <w:pPr>
        <w:pStyle w:val="SourceCode"/>
      </w:pPr>
      <w:r>
        <w:t>extern fread</w:t>
      </w:r>
    </w:p>
    <w:p w14:paraId="0FE093DF" w14:textId="77777777" w:rsidR="00F63F0B" w:rsidRDefault="005C1979">
      <w:pPr>
        <w:pStyle w:val="SourceCode"/>
      </w:pPr>
      <w:r>
        <w:t>extern ferror</w:t>
      </w:r>
    </w:p>
    <w:p w14:paraId="35958B1C" w14:textId="77777777" w:rsidR="00F63F0B" w:rsidRDefault="005C1979">
      <w:pPr>
        <w:pStyle w:val="SourceCode"/>
      </w:pPr>
      <w:r>
        <w:t>extern fgetc</w:t>
      </w:r>
    </w:p>
    <w:p w14:paraId="45067462" w14:textId="77777777" w:rsidR="00F63F0B" w:rsidRDefault="005C1979">
      <w:pPr>
        <w:pStyle w:val="SourceCode"/>
      </w:pPr>
      <w:r>
        <w:t>extern fclose</w:t>
      </w:r>
    </w:p>
    <w:p w14:paraId="23ABAAD2" w14:textId="77777777" w:rsidR="00F63F0B" w:rsidRDefault="005C1979">
      <w:pPr>
        <w:pStyle w:val="SourceCode"/>
      </w:pPr>
      <w:r>
        <w:t>extern strcmp</w:t>
      </w:r>
    </w:p>
    <w:p w14:paraId="0BC4FE41" w14:textId="77777777" w:rsidR="00F63F0B" w:rsidRDefault="005C1979">
      <w:pPr>
        <w:pStyle w:val="SourceCode"/>
      </w:pPr>
      <w:r>
        <w:t>extern strcspn</w:t>
      </w:r>
    </w:p>
    <w:p w14:paraId="1F5AAD6D" w14:textId="77777777" w:rsidR="00F63F0B" w:rsidRDefault="005C1979">
      <w:pPr>
        <w:pStyle w:val="SourceCode"/>
      </w:pPr>
      <w:r>
        <w:t>extern strerror</w:t>
      </w:r>
    </w:p>
    <w:p w14:paraId="74BBEFB5" w14:textId="77777777" w:rsidR="00F63F0B" w:rsidRDefault="005C1979">
      <w:pPr>
        <w:pStyle w:val="SourceCode"/>
      </w:pPr>
      <w:r>
        <w:t>extern strstr</w:t>
      </w:r>
    </w:p>
    <w:p w14:paraId="68E7ED09" w14:textId="77777777" w:rsidR="00F63F0B" w:rsidRDefault="005C1979">
      <w:pPr>
        <w:pStyle w:val="SourceCode"/>
      </w:pPr>
      <w:r>
        <w:t>extern tolower</w:t>
      </w:r>
    </w:p>
    <w:p w14:paraId="247D5CE5" w14:textId="77777777" w:rsidR="00F63F0B" w:rsidRDefault="005C1979">
      <w:pPr>
        <w:pStyle w:val="SourceCode"/>
      </w:pPr>
      <w:r>
        <w:t>extern qsort</w:t>
      </w:r>
    </w:p>
    <w:p w14:paraId="786182DF" w14:textId="77777777" w:rsidR="00F63F0B" w:rsidRDefault="005C1979">
      <w:pPr>
        <w:pStyle w:val="SourceCode"/>
      </w:pPr>
      <w:r>
        <w:t>extern rename</w:t>
      </w:r>
    </w:p>
    <w:p w14:paraId="4FE6A25E" w14:textId="77777777" w:rsidR="00F63F0B" w:rsidRDefault="005C1979">
      <w:pPr>
        <w:pStyle w:val="SourceCode"/>
      </w:pPr>
      <w:r>
        <w:t>extern __errno_location</w:t>
      </w:r>
    </w:p>
    <w:p w14:paraId="5DEFC5A4" w14:textId="77777777" w:rsidR="00F63F0B" w:rsidRDefault="00F63F0B">
      <w:pPr>
        <w:pStyle w:val="SourceCode"/>
      </w:pPr>
    </w:p>
    <w:p w14:paraId="527E0815" w14:textId="77777777" w:rsidR="00F63F0B" w:rsidRDefault="005C1979">
      <w:pPr>
        <w:pStyle w:val="SourceCode"/>
      </w:pPr>
      <w:r>
        <w:t>%include "contacts.inc"</w:t>
      </w:r>
    </w:p>
    <w:p w14:paraId="4808EFDC" w14:textId="77777777" w:rsidR="00F63F0B" w:rsidRDefault="00F63F0B">
      <w:pPr>
        <w:pStyle w:val="SourceCode"/>
      </w:pPr>
    </w:p>
    <w:p w14:paraId="19E6A9C9" w14:textId="77777777" w:rsidR="00F63F0B" w:rsidRDefault="005C1979">
      <w:pPr>
        <w:pStyle w:val="SourceCode"/>
      </w:pPr>
      <w:r>
        <w:t>; Remember, right after a failure, __errno_location gives errno's address,</w:t>
      </w:r>
    </w:p>
    <w:p w14:paraId="410C35D9" w14:textId="77777777" w:rsidR="00F63F0B" w:rsidRDefault="005C1979">
      <w:pPr>
        <w:pStyle w:val="SourceCode"/>
      </w:pPr>
      <w:r>
        <w:t>; and [rax] is the number naming the kind (Lesson 3.19a); read_text_file</w:t>
      </w:r>
    </w:p>
    <w:p w14:paraId="0C7A97A8" w14:textId="77777777" w:rsidR="00F63F0B" w:rsidRDefault="005C1979">
      <w:pPr>
        <w:pStyle w:val="SourceCode"/>
      </w:pPr>
      <w:r>
        <w:t>; gives EFBIG for a file too long; fgetc returns EOF, -1, at the end.</w:t>
      </w:r>
    </w:p>
    <w:p w14:paraId="5618C8FE" w14:textId="77777777" w:rsidR="00F63F0B" w:rsidRDefault="005C1979">
      <w:pPr>
        <w:pStyle w:val="SourceCode"/>
      </w:pPr>
      <w:r>
        <w:t>EACCES              equ 13</w:t>
      </w:r>
    </w:p>
    <w:p w14:paraId="0FE3A49F" w14:textId="77777777" w:rsidR="00F63F0B" w:rsidRDefault="005C1979">
      <w:pPr>
        <w:pStyle w:val="SourceCode"/>
      </w:pPr>
      <w:r>
        <w:t>EEXIST              equ 17</w:t>
      </w:r>
    </w:p>
    <w:p w14:paraId="2B2F3444" w14:textId="77777777" w:rsidR="00F63F0B" w:rsidRDefault="005C1979">
      <w:pPr>
        <w:pStyle w:val="SourceCode"/>
      </w:pPr>
      <w:r>
        <w:t>EFBIG               equ 27</w:t>
      </w:r>
    </w:p>
    <w:p w14:paraId="4CF4D9A3" w14:textId="77777777" w:rsidR="00F63F0B" w:rsidRDefault="005C1979">
      <w:pPr>
        <w:pStyle w:val="SourceCode"/>
      </w:pPr>
      <w:r>
        <w:t>EOF                 equ -1</w:t>
      </w:r>
    </w:p>
    <w:p w14:paraId="684E203F" w14:textId="77777777" w:rsidR="00F63F0B" w:rsidRDefault="005C1979">
      <w:pPr>
        <w:pStyle w:val="SourceCode"/>
      </w:pPr>
      <w:r>
        <w:t>TEXT_SIZE           equ 16384</w:t>
      </w:r>
    </w:p>
    <w:p w14:paraId="18380F85" w14:textId="77777777" w:rsidR="00F63F0B" w:rsidRDefault="005C1979">
      <w:pPr>
        <w:pStyle w:val="SourceCode"/>
      </w:pPr>
      <w:r>
        <w:t>PATH_SIZE           equ 260</w:t>
      </w:r>
    </w:p>
    <w:p w14:paraId="39B813BE" w14:textId="77777777" w:rsidR="00F63F0B" w:rsidRDefault="005C1979">
      <w:pPr>
        <w:pStyle w:val="SourceCode"/>
      </w:pPr>
      <w:r>
        <w:t>; Lesson 3.14a's reader cells: 8 fields of 128 bytes per row, and one row</w:t>
      </w:r>
    </w:p>
    <w:p w14:paraId="65DA433A" w14:textId="77777777" w:rsidR="00F63F0B" w:rsidRDefault="005C1979">
      <w:pPr>
        <w:pStyle w:val="SourceCode"/>
      </w:pPr>
      <w:r>
        <w:t>; more than the list holds, for the header.</w:t>
      </w:r>
    </w:p>
    <w:p w14:paraId="0151F4CC" w14:textId="77777777" w:rsidR="00F63F0B" w:rsidRDefault="005C1979">
      <w:pPr>
        <w:pStyle w:val="SourceCode"/>
      </w:pPr>
      <w:r>
        <w:t>CELL_SIZE           equ 128</w:t>
      </w:r>
    </w:p>
    <w:p w14:paraId="4028D8BA" w14:textId="77777777" w:rsidR="00F63F0B" w:rsidRDefault="005C1979">
      <w:pPr>
        <w:pStyle w:val="SourceCode"/>
      </w:pPr>
      <w:r>
        <w:t>MAX_FIELDS          equ 8</w:t>
      </w:r>
    </w:p>
    <w:p w14:paraId="7A0F2E43" w14:textId="77777777" w:rsidR="00F63F0B" w:rsidRDefault="005C1979">
      <w:pPr>
        <w:pStyle w:val="SourceCode"/>
      </w:pPr>
      <w:r>
        <w:t>ROW_SIZE            equ CELL_SIZE * MAX_FIELDS</w:t>
      </w:r>
    </w:p>
    <w:p w14:paraId="336EABB7" w14:textId="77777777" w:rsidR="00F63F0B" w:rsidRDefault="005C1979">
      <w:pPr>
        <w:pStyle w:val="SourceCode"/>
      </w:pPr>
      <w:r>
        <w:t>MAX_ROWS            equ CAPACITY + 1</w:t>
      </w:r>
    </w:p>
    <w:p w14:paraId="37BE4A32" w14:textId="77777777" w:rsidR="00F63F0B" w:rsidRDefault="00F63F0B">
      <w:pPr>
        <w:pStyle w:val="SourceCode"/>
      </w:pPr>
    </w:p>
    <w:p w14:paraId="1A313B48" w14:textId="77777777" w:rsidR="00F63F0B" w:rsidRDefault="005C1979">
      <w:pPr>
        <w:pStyle w:val="SourceCode"/>
      </w:pPr>
      <w:r>
        <w:t>section .rodata</w:t>
      </w:r>
    </w:p>
    <w:p w14:paraId="6DBBE7D6" w14:textId="77777777" w:rsidR="00F63F0B" w:rsidRDefault="005C1979">
      <w:pPr>
        <w:pStyle w:val="SourceCode"/>
      </w:pPr>
      <w:r>
        <w:t xml:space="preserve">    read_mode           db "r", 0</w:t>
      </w:r>
    </w:p>
    <w:p w14:paraId="5CB9DCCD" w14:textId="77777777" w:rsidR="00F63F0B" w:rsidRDefault="005C1979">
      <w:pPr>
        <w:pStyle w:val="SourceCode"/>
      </w:pPr>
      <w:r>
        <w:t xml:space="preserve">    create_mode         db "wbx", 0</w:t>
      </w:r>
    </w:p>
    <w:p w14:paraId="61587937" w14:textId="77777777" w:rsidR="00F63F0B" w:rsidRDefault="005C1979">
      <w:pPr>
        <w:pStyle w:val="SourceCode"/>
      </w:pPr>
      <w:r>
        <w:t xml:space="preserve">    read_word           db "read", 0</w:t>
      </w:r>
    </w:p>
    <w:p w14:paraId="1A2F1D88" w14:textId="77777777" w:rsidR="00F63F0B" w:rsidRDefault="005C1979">
      <w:pPr>
        <w:pStyle w:val="SourceCode"/>
      </w:pPr>
      <w:r>
        <w:t xml:space="preserve">    created_word        db "created", 0</w:t>
      </w:r>
    </w:p>
    <w:p w14:paraId="1C8CA920" w14:textId="77777777" w:rsidR="00F63F0B" w:rsidRDefault="005C1979">
      <w:pPr>
        <w:pStyle w:val="SourceCode"/>
      </w:pPr>
      <w:r>
        <w:t xml:space="preserve">    saved_word          db "saved", 0</w:t>
      </w:r>
    </w:p>
    <w:p w14:paraId="5B40E560" w14:textId="77777777" w:rsidR="00F63F0B" w:rsidRDefault="005C1979">
      <w:pPr>
        <w:pStyle w:val="SourceCode"/>
      </w:pPr>
      <w:r>
        <w:t xml:space="preserve">    name_text           db "name", 0</w:t>
      </w:r>
    </w:p>
    <w:p w14:paraId="63AC68EB" w14:textId="77777777" w:rsidR="00F63F0B" w:rsidRDefault="005C1979">
      <w:pPr>
        <w:pStyle w:val="SourceCode"/>
      </w:pPr>
      <w:r>
        <w:t xml:space="preserve">    email_text          db "email", 0</w:t>
      </w:r>
    </w:p>
    <w:p w14:paraId="6841DF6D" w14:textId="77777777" w:rsidR="00F63F0B" w:rsidRDefault="005C1979">
      <w:pPr>
        <w:pStyle w:val="SourceCode"/>
      </w:pPr>
      <w:r>
        <w:t xml:space="preserve">    text_format         db "%s", 0</w:t>
      </w:r>
    </w:p>
    <w:p w14:paraId="4225538E" w14:textId="77777777" w:rsidR="00F63F0B" w:rsidRDefault="005C1979">
      <w:pPr>
        <w:pStyle w:val="SourceCode"/>
      </w:pPr>
      <w:r>
        <w:t xml:space="preserve">    char_format         db "%c", 0</w:t>
      </w:r>
    </w:p>
    <w:p w14:paraId="2D034B33" w14:textId="77777777" w:rsidR="00F63F0B" w:rsidRDefault="005C1979">
      <w:pPr>
        <w:pStyle w:val="SourceCode"/>
      </w:pPr>
      <w:r>
        <w:t xml:space="preserve">    temporary_format    db "%s.tmp", 0</w:t>
      </w:r>
    </w:p>
    <w:p w14:paraId="7268AA7B" w14:textId="77777777" w:rsidR="00F63F0B" w:rsidRDefault="005C1979">
      <w:pPr>
        <w:pStyle w:val="SourceCode"/>
      </w:pPr>
      <w:r>
        <w:t xml:space="preserve">    special_characters  db ',"', 13, 10, 0</w:t>
      </w:r>
    </w:p>
    <w:p w14:paraId="34613169" w14:textId="77777777" w:rsidR="00F63F0B" w:rsidRDefault="005C1979">
      <w:pPr>
        <w:pStyle w:val="SourceCode"/>
      </w:pPr>
      <w:r>
        <w:t xml:space="preserve">    quote_text          db '"', 0</w:t>
      </w:r>
    </w:p>
    <w:p w14:paraId="0FB16562" w14:textId="77777777" w:rsidR="00F63F0B" w:rsidRDefault="005C1979">
      <w:pPr>
        <w:pStyle w:val="SourceCode"/>
      </w:pPr>
      <w:r>
        <w:t xml:space="preserve">    two_quotes          db '""', 0</w:t>
      </w:r>
    </w:p>
    <w:p w14:paraId="238B2B15" w14:textId="77777777" w:rsidR="00F63F0B" w:rsidRDefault="005C1979">
      <w:pPr>
        <w:pStyle w:val="SourceCode"/>
      </w:pPr>
      <w:r>
        <w:t xml:space="preserve">    comma_text          db ",", 0</w:t>
      </w:r>
    </w:p>
    <w:p w14:paraId="2D008D3C" w14:textId="77777777" w:rsidR="00F63F0B" w:rsidRDefault="005C1979">
      <w:pPr>
        <w:pStyle w:val="SourceCode"/>
      </w:pPr>
      <w:r>
        <w:t xml:space="preserve">    header_line         db "name,email", 13, 10, 0</w:t>
      </w:r>
    </w:p>
    <w:p w14:paraId="09371104" w14:textId="77777777" w:rsidR="00F63F0B" w:rsidRDefault="005C1979">
      <w:pPr>
        <w:pStyle w:val="SourceCode"/>
      </w:pPr>
      <w:r>
        <w:t xml:space="preserve">    line_end            db 13, 10, 0</w:t>
      </w:r>
    </w:p>
    <w:p w14:paraId="20946E3E" w14:textId="77777777" w:rsidR="00F63F0B" w:rsidRDefault="005C1979">
      <w:pPr>
        <w:pStyle w:val="SourceCode"/>
      </w:pPr>
      <w:r>
        <w:t xml:space="preserve">    missing_error       db "Error: %s does not exist; nothing was %s", 10, 0</w:t>
      </w:r>
    </w:p>
    <w:p w14:paraId="7956054E" w14:textId="77777777" w:rsidR="00F63F0B" w:rsidRDefault="005C1979">
      <w:pPr>
        <w:pStyle w:val="SourceCode"/>
      </w:pPr>
      <w:r>
        <w:t xml:space="preserve">    folder_error        db "Error: the folder for %s does not exist; "</w:t>
      </w:r>
    </w:p>
    <w:p w14:paraId="741677CB" w14:textId="77777777" w:rsidR="00F63F0B" w:rsidRDefault="005C1979">
      <w:pPr>
        <w:pStyle w:val="SourceCode"/>
      </w:pPr>
      <w:r>
        <w:t xml:space="preserve">                        db "nothing was %s", 10, 0</w:t>
      </w:r>
    </w:p>
    <w:p w14:paraId="1CFEADB2" w14:textId="77777777" w:rsidR="00F63F0B" w:rsidRDefault="005C1979">
      <w:pPr>
        <w:pStyle w:val="SourceCode"/>
      </w:pPr>
      <w:r>
        <w:t xml:space="preserve">    denied_error        db "Error: permission denied for %s; "</w:t>
      </w:r>
    </w:p>
    <w:p w14:paraId="715A3E62" w14:textId="77777777" w:rsidR="00F63F0B" w:rsidRDefault="005C1979">
      <w:pPr>
        <w:pStyle w:val="SourceCode"/>
      </w:pPr>
      <w:r>
        <w:t xml:space="preserve">                        db "nothing was %s", 10, 0</w:t>
      </w:r>
    </w:p>
    <w:p w14:paraId="2E1822B3" w14:textId="77777777" w:rsidR="00F63F0B" w:rsidRDefault="005C1979">
      <w:pPr>
        <w:pStyle w:val="SourceCode"/>
      </w:pPr>
      <w:r>
        <w:t xml:space="preserve">    exists_error        db "Error: %s already exists; nothing was %s", 10, 0</w:t>
      </w:r>
    </w:p>
    <w:p w14:paraId="6EF7F27C" w14:textId="77777777" w:rsidR="00F63F0B" w:rsidRDefault="005C1979">
      <w:pPr>
        <w:pStyle w:val="SourceCode"/>
      </w:pPr>
      <w:r>
        <w:t xml:space="preserve">    other_error         db "Error: %s: %s; nothing was %s", 10, 0</w:t>
      </w:r>
    </w:p>
    <w:p w14:paraId="391E677F" w14:textId="77777777" w:rsidR="00F63F0B" w:rsidRDefault="005C1979">
      <w:pPr>
        <w:pStyle w:val="SourceCode"/>
      </w:pPr>
      <w:r>
        <w:t xml:space="preserve">    rows_error          db "Error: %s holds more than %d contacts; "</w:t>
      </w:r>
    </w:p>
    <w:p w14:paraId="5E755511" w14:textId="77777777" w:rsidR="00F63F0B" w:rsidRDefault="005C1979">
      <w:pPr>
        <w:pStyle w:val="SourceCode"/>
      </w:pPr>
      <w:r>
        <w:t xml:space="preserve">                        db "nothing was loaded", 10, 0</w:t>
      </w:r>
    </w:p>
    <w:p w14:paraId="564D5686" w14:textId="77777777" w:rsidR="00F63F0B" w:rsidRDefault="005C1979">
      <w:pPr>
        <w:pStyle w:val="SourceCode"/>
      </w:pPr>
      <w:r>
        <w:t xml:space="preserve">    header_error        db "Error: %s row 1: header must be name,email; "</w:t>
      </w:r>
    </w:p>
    <w:p w14:paraId="6FFD3B5A" w14:textId="77777777" w:rsidR="00F63F0B" w:rsidRDefault="005C1979">
      <w:pPr>
        <w:pStyle w:val="SourceCode"/>
      </w:pPr>
      <w:r>
        <w:t xml:space="preserve">                        db "nothing was loaded", 10, 0</w:t>
      </w:r>
    </w:p>
    <w:p w14:paraId="60DAE261" w14:textId="77777777" w:rsidR="00F63F0B" w:rsidRDefault="005C1979">
      <w:pPr>
        <w:pStyle w:val="SourceCode"/>
      </w:pPr>
      <w:r>
        <w:t xml:space="preserve">    count_error         db "Error: %s row %d: expected 2 fields, found %d; "</w:t>
      </w:r>
    </w:p>
    <w:p w14:paraId="482B98A7" w14:textId="77777777" w:rsidR="00F63F0B" w:rsidRDefault="005C1979">
      <w:pPr>
        <w:pStyle w:val="SourceCode"/>
      </w:pPr>
      <w:r>
        <w:t xml:space="preserve">                        db "nothing was loaded", 10, 0</w:t>
      </w:r>
    </w:p>
    <w:p w14:paraId="4B8C0A58" w14:textId="77777777" w:rsidR="00F63F0B" w:rsidRDefault="00F63F0B">
      <w:pPr>
        <w:pStyle w:val="SourceCode"/>
      </w:pPr>
    </w:p>
    <w:p w14:paraId="5675BD57" w14:textId="77777777" w:rsidR="00F63F0B" w:rsidRDefault="005C1979">
      <w:pPr>
        <w:pStyle w:val="SourceCode"/>
      </w:pPr>
      <w:r>
        <w:t>; Remember, .bss reserves memory that starts as zeros.</w:t>
      </w:r>
    </w:p>
    <w:p w14:paraId="7DED979B" w14:textId="77777777" w:rsidR="00F63F0B" w:rsidRDefault="005C1979">
      <w:pPr>
        <w:pStyle w:val="SourceCode"/>
      </w:pPr>
      <w:r>
        <w:t>section .bss</w:t>
      </w:r>
    </w:p>
    <w:p w14:paraId="1EDE0FD2" w14:textId="77777777" w:rsidR="00F63F0B" w:rsidRDefault="005C1979">
      <w:pPr>
        <w:pStyle w:val="SourceCode"/>
      </w:pPr>
      <w:r>
        <w:t xml:space="preserve">    csv_contents        resb TEXT_SIZE</w:t>
      </w:r>
    </w:p>
    <w:p w14:paraId="48119E2A" w14:textId="77777777" w:rsidR="00F63F0B" w:rsidRDefault="005C1979">
      <w:pPr>
        <w:pStyle w:val="SourceCode"/>
      </w:pPr>
      <w:r>
        <w:t xml:space="preserve">    cells               resb ROW_SIZE * MAX_ROWS</w:t>
      </w:r>
    </w:p>
    <w:p w14:paraId="66ED97E8" w14:textId="77777777" w:rsidR="00F63F0B" w:rsidRDefault="005C1979">
      <w:pPr>
        <w:pStyle w:val="SourceCode"/>
      </w:pPr>
      <w:r>
        <w:t xml:space="preserve">    counts              resq MAX_ROWS</w:t>
      </w:r>
    </w:p>
    <w:p w14:paraId="43E999A4" w14:textId="77777777" w:rsidR="00F63F0B" w:rsidRDefault="005C1979">
      <w:pPr>
        <w:pStyle w:val="SourceCode"/>
      </w:pPr>
      <w:r>
        <w:t xml:space="preserve">    spare_cell          resb CELL_SIZE</w:t>
      </w:r>
    </w:p>
    <w:p w14:paraId="73B7F3CE" w14:textId="77777777" w:rsidR="00F63F0B" w:rsidRDefault="005C1979">
      <w:pPr>
        <w:pStyle w:val="SourceCode"/>
      </w:pPr>
      <w:r>
        <w:t xml:space="preserve">    temporary_path      resb PATH_SIZE</w:t>
      </w:r>
    </w:p>
    <w:p w14:paraId="73110DC2" w14:textId="77777777" w:rsidR="00F63F0B" w:rsidRDefault="005C1979">
      <w:pPr>
        <w:pStyle w:val="SourceCode"/>
      </w:pPr>
      <w:r>
        <w:t xml:space="preserve">    wanted              resb FIELD_SIZE</w:t>
      </w:r>
    </w:p>
    <w:p w14:paraId="7049C947" w14:textId="77777777" w:rsidR="00F63F0B" w:rsidRDefault="005C1979">
      <w:pPr>
        <w:pStyle w:val="SourceCode"/>
      </w:pPr>
      <w:r>
        <w:t xml:space="preserve">    lower_name          resb FIELD_SIZE</w:t>
      </w:r>
    </w:p>
    <w:p w14:paraId="59BBA818" w14:textId="77777777" w:rsidR="00F63F0B" w:rsidRDefault="005C1979">
      <w:pPr>
        <w:pStyle w:val="SourceCode"/>
      </w:pPr>
      <w:r>
        <w:t xml:space="preserve">    lower_email         resb FIELD_SIZE</w:t>
      </w:r>
    </w:p>
    <w:p w14:paraId="0F2C91F0" w14:textId="77777777" w:rsidR="00F63F0B" w:rsidRDefault="00F63F0B">
      <w:pPr>
        <w:pStyle w:val="SourceCode"/>
      </w:pPr>
    </w:p>
    <w:p w14:paraId="3BE76946" w14:textId="77777777" w:rsidR="00F63F0B" w:rsidRDefault="005C1979">
      <w:pPr>
        <w:pStyle w:val="SourceCode"/>
      </w:pPr>
      <w:r>
        <w:t>section .text</w:t>
      </w:r>
    </w:p>
    <w:p w14:paraId="37BE680A" w14:textId="77777777" w:rsidR="00F63F0B" w:rsidRDefault="00F63F0B">
      <w:pPr>
        <w:pStyle w:val="SourceCode"/>
      </w:pPr>
    </w:p>
    <w:p w14:paraId="1EAA17A9" w14:textId="77777777" w:rsidR="00F63F0B" w:rsidRDefault="005C1979">
      <w:pPr>
        <w:pStyle w:val="SourceCode"/>
      </w:pPr>
      <w:r>
        <w:t>; ---- Lesson 3.19a: report_failure and read_text_file ----</w:t>
      </w:r>
    </w:p>
    <w:p w14:paraId="7E5A6191" w14:textId="77777777" w:rsidR="00F63F0B" w:rsidRDefault="00F63F0B">
      <w:pPr>
        <w:pStyle w:val="SourceCode"/>
      </w:pPr>
    </w:p>
    <w:p w14:paraId="6C5DFA33" w14:textId="77777777" w:rsidR="00F63F0B" w:rsidRDefault="005C1979">
      <w:pPr>
        <w:pStyle w:val="SourceCode"/>
      </w:pPr>
      <w:r>
        <w:t>; report_failure: one Error line naming the kind; any other kind gets the</w:t>
      </w:r>
    </w:p>
    <w:p w14:paraId="6C54608C" w14:textId="77777777" w:rsidR="00F63F0B" w:rsidRDefault="005C1979">
      <w:pPr>
        <w:pStyle w:val="SourceCode"/>
      </w:pPr>
      <w:r>
        <w:t>; system's own message. Remember, a write creates a missing file, so ENOENT</w:t>
      </w:r>
    </w:p>
    <w:p w14:paraId="7C08DBF5" w14:textId="77777777" w:rsidR="00F63F0B" w:rsidRDefault="005C1979">
      <w:pPr>
        <w:pStyle w:val="SourceCode"/>
      </w:pPr>
      <w:r>
        <w:t>; means a missing folder unless the word is "read" (Lesson 3.19a).</w:t>
      </w:r>
    </w:p>
    <w:p w14:paraId="7AEB4501" w14:textId="77777777" w:rsidR="00F63F0B" w:rsidRDefault="005C1979">
      <w:pPr>
        <w:pStyle w:val="SourceCode"/>
      </w:pPr>
      <w:r>
        <w:t>;   in:  rdi = address of the path, rsi = what did not happen ("read",</w:t>
      </w:r>
    </w:p>
    <w:p w14:paraId="2EC33312" w14:textId="77777777" w:rsidR="00F63F0B" w:rsidRDefault="005C1979">
      <w:pPr>
        <w:pStyle w:val="SourceCode"/>
      </w:pPr>
      <w:r>
        <w:t>;        "created", "saved", or "loaded"), edx = the error number</w:t>
      </w:r>
    </w:p>
    <w:p w14:paraId="118B0F2F" w14:textId="77777777" w:rsidR="00F63F0B" w:rsidRDefault="005C1979">
      <w:pPr>
        <w:pStyle w:val="SourceCode"/>
      </w:pPr>
      <w:r>
        <w:t>report_failure:</w:t>
      </w:r>
    </w:p>
    <w:p w14:paraId="1ED24928" w14:textId="77777777" w:rsidR="00F63F0B" w:rsidRDefault="005C1979">
      <w:pPr>
        <w:pStyle w:val="SourceCode"/>
      </w:pPr>
      <w:r>
        <w:t xml:space="preserve">    push rbx</w:t>
      </w:r>
    </w:p>
    <w:p w14:paraId="044D3729" w14:textId="77777777" w:rsidR="00F63F0B" w:rsidRDefault="005C1979">
      <w:pPr>
        <w:pStyle w:val="SourceCode"/>
      </w:pPr>
      <w:r>
        <w:t xml:space="preserve">    push r12</w:t>
      </w:r>
    </w:p>
    <w:p w14:paraId="2149D924" w14:textId="77777777" w:rsidR="00F63F0B" w:rsidRDefault="005C1979">
      <w:pPr>
        <w:pStyle w:val="SourceCode"/>
      </w:pPr>
      <w:r>
        <w:t xml:space="preserve">    push r13</w:t>
      </w:r>
    </w:p>
    <w:p w14:paraId="291C0B3A" w14:textId="77777777" w:rsidR="00F63F0B" w:rsidRDefault="005C1979">
      <w:pPr>
        <w:pStyle w:val="SourceCode"/>
      </w:pPr>
      <w:r>
        <w:t xml:space="preserve">    sub rsp, 32</w:t>
      </w:r>
    </w:p>
    <w:p w14:paraId="33E77F0C" w14:textId="77777777" w:rsidR="00F63F0B" w:rsidRDefault="005C1979">
      <w:pPr>
        <w:pStyle w:val="SourceCode"/>
      </w:pPr>
      <w:r>
        <w:t xml:space="preserve">    mov rbx, rdi</w:t>
      </w:r>
    </w:p>
    <w:p w14:paraId="5301B411" w14:textId="77777777" w:rsidR="00F63F0B" w:rsidRDefault="005C1979">
      <w:pPr>
        <w:pStyle w:val="SourceCode"/>
      </w:pPr>
      <w:r>
        <w:t xml:space="preserve">    mov r12, rsi</w:t>
      </w:r>
    </w:p>
    <w:p w14:paraId="0365DFAC" w14:textId="77777777" w:rsidR="00F63F0B" w:rsidRDefault="005C1979">
      <w:pPr>
        <w:pStyle w:val="SourceCode"/>
      </w:pPr>
      <w:r>
        <w:t xml:space="preserve">    mov r13d, edx</w:t>
      </w:r>
    </w:p>
    <w:p w14:paraId="764287BF" w14:textId="77777777" w:rsidR="00F63F0B" w:rsidRDefault="005C1979">
      <w:pPr>
        <w:pStyle w:val="SourceCode"/>
      </w:pPr>
      <w:r>
        <w:t xml:space="preserve">    cmp r13d, ENOENT</w:t>
      </w:r>
    </w:p>
    <w:p w14:paraId="715EA86A" w14:textId="77777777" w:rsidR="00F63F0B" w:rsidRDefault="005C1979">
      <w:pPr>
        <w:pStyle w:val="SourceCode"/>
      </w:pPr>
      <w:r>
        <w:t xml:space="preserve">    jne .not_enoent</w:t>
      </w:r>
    </w:p>
    <w:p w14:paraId="576FD86D" w14:textId="77777777" w:rsidR="00F63F0B" w:rsidRDefault="005C1979">
      <w:pPr>
        <w:pStyle w:val="SourceCode"/>
      </w:pPr>
      <w:r>
        <w:t xml:space="preserve">    ; Remember, strcmp returns 0 when two texts are equal.</w:t>
      </w:r>
    </w:p>
    <w:p w14:paraId="78CEB96B" w14:textId="77777777" w:rsidR="00F63F0B" w:rsidRDefault="005C1979">
      <w:pPr>
        <w:pStyle w:val="SourceCode"/>
      </w:pPr>
      <w:r>
        <w:t xml:space="preserve">    mov rdi, r12</w:t>
      </w:r>
    </w:p>
    <w:p w14:paraId="2DAC2653" w14:textId="77777777" w:rsidR="00F63F0B" w:rsidRDefault="005C1979">
      <w:pPr>
        <w:pStyle w:val="SourceCode"/>
      </w:pPr>
      <w:r>
        <w:t xml:space="preserve">    lea rsi, [read_word]</w:t>
      </w:r>
    </w:p>
    <w:p w14:paraId="4046F9B8" w14:textId="77777777" w:rsidR="00F63F0B" w:rsidRDefault="005C1979">
      <w:pPr>
        <w:pStyle w:val="SourceCode"/>
      </w:pPr>
      <w:r>
        <w:t xml:space="preserve">    call strcmp</w:t>
      </w:r>
    </w:p>
    <w:p w14:paraId="7DE6F131" w14:textId="77777777" w:rsidR="00F63F0B" w:rsidRDefault="005C1979">
      <w:pPr>
        <w:pStyle w:val="SourceCode"/>
      </w:pPr>
      <w:r>
        <w:t xml:space="preserve">    lea rsi, [folder_error]</w:t>
      </w:r>
    </w:p>
    <w:p w14:paraId="1FBFCD7A" w14:textId="77777777" w:rsidR="00F63F0B" w:rsidRDefault="005C1979">
      <w:pPr>
        <w:pStyle w:val="SourceCode"/>
      </w:pPr>
      <w:r>
        <w:t xml:space="preserve">    cmp eax, 0</w:t>
      </w:r>
    </w:p>
    <w:p w14:paraId="1C3A91B9" w14:textId="77777777" w:rsidR="00F63F0B" w:rsidRDefault="005C1979">
      <w:pPr>
        <w:pStyle w:val="SourceCode"/>
      </w:pPr>
      <w:r>
        <w:t xml:space="preserve">    jne .print</w:t>
      </w:r>
    </w:p>
    <w:p w14:paraId="0DF515DD" w14:textId="77777777" w:rsidR="00F63F0B" w:rsidRDefault="005C1979">
      <w:pPr>
        <w:pStyle w:val="SourceCode"/>
      </w:pPr>
      <w:r>
        <w:t xml:space="preserve">    lea rsi, [missing_error]</w:t>
      </w:r>
    </w:p>
    <w:p w14:paraId="0E5486D8" w14:textId="77777777" w:rsidR="00F63F0B" w:rsidRDefault="005C1979">
      <w:pPr>
        <w:pStyle w:val="SourceCode"/>
      </w:pPr>
      <w:r>
        <w:t xml:space="preserve">    jmp .print</w:t>
      </w:r>
    </w:p>
    <w:p w14:paraId="5BC5D1DA" w14:textId="77777777" w:rsidR="00F63F0B" w:rsidRDefault="005C1979">
      <w:pPr>
        <w:pStyle w:val="SourceCode"/>
      </w:pPr>
      <w:r>
        <w:t>.not_enoent:</w:t>
      </w:r>
    </w:p>
    <w:p w14:paraId="4F1079AD" w14:textId="77777777" w:rsidR="00F63F0B" w:rsidRDefault="005C1979">
      <w:pPr>
        <w:pStyle w:val="SourceCode"/>
      </w:pPr>
      <w:r>
        <w:t xml:space="preserve">    lea rsi, [denied_error]</w:t>
      </w:r>
    </w:p>
    <w:p w14:paraId="4618C7C0" w14:textId="77777777" w:rsidR="00F63F0B" w:rsidRDefault="005C1979">
      <w:pPr>
        <w:pStyle w:val="SourceCode"/>
      </w:pPr>
      <w:r>
        <w:t xml:space="preserve">    cmp r13d, EACCES</w:t>
      </w:r>
    </w:p>
    <w:p w14:paraId="3FB3EBCA" w14:textId="77777777" w:rsidR="00F63F0B" w:rsidRDefault="005C1979">
      <w:pPr>
        <w:pStyle w:val="SourceCode"/>
      </w:pPr>
      <w:r>
        <w:t xml:space="preserve">    je .print</w:t>
      </w:r>
    </w:p>
    <w:p w14:paraId="74697275" w14:textId="77777777" w:rsidR="00F63F0B" w:rsidRDefault="005C1979">
      <w:pPr>
        <w:pStyle w:val="SourceCode"/>
      </w:pPr>
      <w:r>
        <w:t xml:space="preserve">    lea rsi, [exists_error]</w:t>
      </w:r>
    </w:p>
    <w:p w14:paraId="0C58D6B0" w14:textId="77777777" w:rsidR="00F63F0B" w:rsidRDefault="005C1979">
      <w:pPr>
        <w:pStyle w:val="SourceCode"/>
      </w:pPr>
      <w:r>
        <w:t xml:space="preserve">    cmp r13d, EEXIST</w:t>
      </w:r>
    </w:p>
    <w:p w14:paraId="4730CBDE" w14:textId="77777777" w:rsidR="00F63F0B" w:rsidRDefault="005C1979">
      <w:pPr>
        <w:pStyle w:val="SourceCode"/>
      </w:pPr>
      <w:r>
        <w:t xml:space="preserve">    je .print</w:t>
      </w:r>
    </w:p>
    <w:p w14:paraId="3609EAC0" w14:textId="77777777" w:rsidR="00F63F0B" w:rsidRDefault="005C1979">
      <w:pPr>
        <w:pStyle w:val="SourceCode"/>
      </w:pPr>
      <w:r>
        <w:t xml:space="preserve">    ; Remember, Linux passes the fifth value in r8.</w:t>
      </w:r>
    </w:p>
    <w:p w14:paraId="357F9F31" w14:textId="77777777" w:rsidR="00F63F0B" w:rsidRDefault="005C1979">
      <w:pPr>
        <w:pStyle w:val="SourceCode"/>
      </w:pPr>
      <w:r>
        <w:t xml:space="preserve">    mov edi, r13d</w:t>
      </w:r>
    </w:p>
    <w:p w14:paraId="7C0AF3AA" w14:textId="77777777" w:rsidR="00F63F0B" w:rsidRDefault="005C1979">
      <w:pPr>
        <w:pStyle w:val="SourceCode"/>
      </w:pPr>
      <w:r>
        <w:t xml:space="preserve">    call strerror</w:t>
      </w:r>
    </w:p>
    <w:p w14:paraId="4B32AAEE" w14:textId="77777777" w:rsidR="00F63F0B" w:rsidRDefault="005C1979">
      <w:pPr>
        <w:pStyle w:val="SourceCode"/>
      </w:pPr>
      <w:r>
        <w:t xml:space="preserve">    mov rdi, [stderr]</w:t>
      </w:r>
    </w:p>
    <w:p w14:paraId="71D45522" w14:textId="77777777" w:rsidR="00F63F0B" w:rsidRDefault="005C1979">
      <w:pPr>
        <w:pStyle w:val="SourceCode"/>
      </w:pPr>
      <w:r>
        <w:t xml:space="preserve">    lea rsi, [other_error]</w:t>
      </w:r>
    </w:p>
    <w:p w14:paraId="79D2F009" w14:textId="77777777" w:rsidR="00F63F0B" w:rsidRDefault="005C1979">
      <w:pPr>
        <w:pStyle w:val="SourceCode"/>
      </w:pPr>
      <w:r>
        <w:t xml:space="preserve">    mov rdx, rbx</w:t>
      </w:r>
    </w:p>
    <w:p w14:paraId="2C4F7EAF" w14:textId="77777777" w:rsidR="00F63F0B" w:rsidRDefault="005C1979">
      <w:pPr>
        <w:pStyle w:val="SourceCode"/>
      </w:pPr>
      <w:r>
        <w:t xml:space="preserve">    mov rcx, rax</w:t>
      </w:r>
    </w:p>
    <w:p w14:paraId="00BBCB55" w14:textId="77777777" w:rsidR="00F63F0B" w:rsidRDefault="005C1979">
      <w:pPr>
        <w:pStyle w:val="SourceCode"/>
      </w:pPr>
      <w:r>
        <w:t xml:space="preserve">    mov r8, r12</w:t>
      </w:r>
    </w:p>
    <w:p w14:paraId="3F74217E" w14:textId="77777777" w:rsidR="00F63F0B" w:rsidRDefault="005C1979">
      <w:pPr>
        <w:pStyle w:val="SourceCode"/>
      </w:pPr>
      <w:r>
        <w:t xml:space="preserve">    xor eax, eax</w:t>
      </w:r>
    </w:p>
    <w:p w14:paraId="6535BFA8" w14:textId="77777777" w:rsidR="00F63F0B" w:rsidRDefault="005C1979">
      <w:pPr>
        <w:pStyle w:val="SourceCode"/>
      </w:pPr>
      <w:r>
        <w:t xml:space="preserve">    call fprintf</w:t>
      </w:r>
    </w:p>
    <w:p w14:paraId="5A067003" w14:textId="77777777" w:rsidR="00F63F0B" w:rsidRDefault="005C1979">
      <w:pPr>
        <w:pStyle w:val="SourceCode"/>
      </w:pPr>
      <w:r>
        <w:t xml:space="preserve">    jmp .done</w:t>
      </w:r>
    </w:p>
    <w:p w14:paraId="44041714" w14:textId="77777777" w:rsidR="00F63F0B" w:rsidRDefault="005C1979">
      <w:pPr>
        <w:pStyle w:val="SourceCode"/>
      </w:pPr>
      <w:r>
        <w:t>.print:</w:t>
      </w:r>
    </w:p>
    <w:p w14:paraId="6BF63AFF" w14:textId="77777777" w:rsidR="00F63F0B" w:rsidRDefault="005C1979">
      <w:pPr>
        <w:pStyle w:val="SourceCode"/>
      </w:pPr>
      <w:r>
        <w:t xml:space="preserve">    mov rdi, [stderr]</w:t>
      </w:r>
    </w:p>
    <w:p w14:paraId="60423595" w14:textId="77777777" w:rsidR="00F63F0B" w:rsidRDefault="005C1979">
      <w:pPr>
        <w:pStyle w:val="SourceCode"/>
      </w:pPr>
      <w:r>
        <w:t xml:space="preserve">    mov rdx, rbx</w:t>
      </w:r>
    </w:p>
    <w:p w14:paraId="670E7329" w14:textId="77777777" w:rsidR="00F63F0B" w:rsidRDefault="005C1979">
      <w:pPr>
        <w:pStyle w:val="SourceCode"/>
      </w:pPr>
      <w:r>
        <w:t xml:space="preserve">    mov rcx, r12</w:t>
      </w:r>
    </w:p>
    <w:p w14:paraId="3064EA86" w14:textId="77777777" w:rsidR="00F63F0B" w:rsidRDefault="005C1979">
      <w:pPr>
        <w:pStyle w:val="SourceCode"/>
      </w:pPr>
      <w:r>
        <w:t xml:space="preserve">    xor eax, eax</w:t>
      </w:r>
    </w:p>
    <w:p w14:paraId="2A85EF79" w14:textId="77777777" w:rsidR="00F63F0B" w:rsidRDefault="005C1979">
      <w:pPr>
        <w:pStyle w:val="SourceCode"/>
      </w:pPr>
      <w:r>
        <w:t xml:space="preserve">    call fprintf</w:t>
      </w:r>
    </w:p>
    <w:p w14:paraId="6F40B1CC" w14:textId="77777777" w:rsidR="00F63F0B" w:rsidRDefault="005C1979">
      <w:pPr>
        <w:pStyle w:val="SourceCode"/>
      </w:pPr>
      <w:r>
        <w:t>.done:</w:t>
      </w:r>
    </w:p>
    <w:p w14:paraId="1FF1CBD5" w14:textId="77777777" w:rsidR="00F63F0B" w:rsidRDefault="005C1979">
      <w:pPr>
        <w:pStyle w:val="SourceCode"/>
      </w:pPr>
      <w:r>
        <w:t xml:space="preserve">    add rsp, 32</w:t>
      </w:r>
    </w:p>
    <w:p w14:paraId="1A257370" w14:textId="77777777" w:rsidR="00F63F0B" w:rsidRDefault="005C1979">
      <w:pPr>
        <w:pStyle w:val="SourceCode"/>
      </w:pPr>
      <w:r>
        <w:t xml:space="preserve">    pop r13</w:t>
      </w:r>
    </w:p>
    <w:p w14:paraId="29CA46FC" w14:textId="77777777" w:rsidR="00F63F0B" w:rsidRDefault="005C1979">
      <w:pPr>
        <w:pStyle w:val="SourceCode"/>
      </w:pPr>
      <w:r>
        <w:t xml:space="preserve">    pop r12</w:t>
      </w:r>
    </w:p>
    <w:p w14:paraId="50120D55" w14:textId="77777777" w:rsidR="00F63F0B" w:rsidRDefault="005C1979">
      <w:pPr>
        <w:pStyle w:val="SourceCode"/>
      </w:pPr>
      <w:r>
        <w:t xml:space="preserve">    pop rbx</w:t>
      </w:r>
    </w:p>
    <w:p w14:paraId="5F966346" w14:textId="77777777" w:rsidR="00F63F0B" w:rsidRDefault="005C1979">
      <w:pPr>
        <w:pStyle w:val="SourceCode"/>
      </w:pPr>
      <w:r>
        <w:t xml:space="preserve">    ret</w:t>
      </w:r>
    </w:p>
    <w:p w14:paraId="276B55C3" w14:textId="77777777" w:rsidR="00F63F0B" w:rsidRDefault="00F63F0B">
      <w:pPr>
        <w:pStyle w:val="SourceCode"/>
      </w:pPr>
    </w:p>
    <w:p w14:paraId="5BC5F1CE" w14:textId="77777777" w:rsidR="00F63F0B" w:rsidRDefault="005C1979">
      <w:pPr>
        <w:pStyle w:val="SourceCode"/>
      </w:pPr>
      <w:r>
        <w:t>; read_text_file: Lesson 3.19a's. Remember, fread, then a 0 at the end;</w:t>
      </w:r>
    </w:p>
    <w:p w14:paraId="53DA4F1D" w14:textId="77777777" w:rsidR="00F63F0B" w:rsidRDefault="005C1979">
      <w:pPr>
        <w:pStyle w:val="SourceCode"/>
      </w:pPr>
      <w:r>
        <w:t>; ferror reports a failed read, and a byte left for fgetc means too long.</w:t>
      </w:r>
    </w:p>
    <w:p w14:paraId="7919FF39" w14:textId="77777777" w:rsidR="00F63F0B" w:rsidRDefault="005C1979">
      <w:pPr>
        <w:pStyle w:val="SourceCode"/>
      </w:pPr>
      <w:r>
        <w:t>;   in:      rdi = address of the path, rsi = address to put the text,</w:t>
      </w:r>
    </w:p>
    <w:p w14:paraId="756118ED" w14:textId="77777777" w:rsidR="00F63F0B" w:rsidRDefault="005C1979">
      <w:pPr>
        <w:pStyle w:val="SourceCode"/>
      </w:pPr>
      <w:r>
        <w:t>;            rdx = how many bytes that place holds</w:t>
      </w:r>
    </w:p>
    <w:p w14:paraId="2906399B" w14:textId="77777777" w:rsidR="00F63F0B" w:rsidRDefault="005C1979">
      <w:pPr>
        <w:pStyle w:val="SourceCode"/>
      </w:pPr>
      <w:r>
        <w:t>;   out:     eax = 0, or the error number (EFBIG: too long for its space)</w:t>
      </w:r>
    </w:p>
    <w:p w14:paraId="6EDCAC5F" w14:textId="77777777" w:rsidR="00F63F0B" w:rsidRDefault="005C1979">
      <w:pPr>
        <w:pStyle w:val="SourceCode"/>
      </w:pPr>
      <w:r>
        <w:t>read_text_file:</w:t>
      </w:r>
    </w:p>
    <w:p w14:paraId="22CDBA24" w14:textId="77777777" w:rsidR="00F63F0B" w:rsidRDefault="005C1979">
      <w:pPr>
        <w:pStyle w:val="SourceCode"/>
      </w:pPr>
      <w:r>
        <w:t xml:space="preserve">    push rbx</w:t>
      </w:r>
    </w:p>
    <w:p w14:paraId="496AB3D8" w14:textId="77777777" w:rsidR="00F63F0B" w:rsidRDefault="005C1979">
      <w:pPr>
        <w:pStyle w:val="SourceCode"/>
      </w:pPr>
      <w:r>
        <w:t xml:space="preserve">    push r12</w:t>
      </w:r>
    </w:p>
    <w:p w14:paraId="1D824B39" w14:textId="77777777" w:rsidR="00F63F0B" w:rsidRDefault="005C1979">
      <w:pPr>
        <w:pStyle w:val="SourceCode"/>
      </w:pPr>
      <w:r>
        <w:t xml:space="preserve">    push r13</w:t>
      </w:r>
    </w:p>
    <w:p w14:paraId="2A8C96CF" w14:textId="77777777" w:rsidR="00F63F0B" w:rsidRDefault="005C1979">
      <w:pPr>
        <w:pStyle w:val="SourceCode"/>
      </w:pPr>
      <w:r>
        <w:t xml:space="preserve">    push r14</w:t>
      </w:r>
    </w:p>
    <w:p w14:paraId="6E825984" w14:textId="77777777" w:rsidR="00F63F0B" w:rsidRDefault="005C1979">
      <w:pPr>
        <w:pStyle w:val="SourceCode"/>
      </w:pPr>
      <w:r>
        <w:t xml:space="preserve">    sub rsp, 8</w:t>
      </w:r>
    </w:p>
    <w:p w14:paraId="19B10063" w14:textId="77777777" w:rsidR="00F63F0B" w:rsidRDefault="005C1979">
      <w:pPr>
        <w:pStyle w:val="SourceCode"/>
      </w:pPr>
      <w:r>
        <w:t xml:space="preserve">    mov r12, rsi</w:t>
      </w:r>
    </w:p>
    <w:p w14:paraId="36688AF1" w14:textId="77777777" w:rsidR="00F63F0B" w:rsidRDefault="005C1979">
      <w:pPr>
        <w:pStyle w:val="SourceCode"/>
      </w:pPr>
      <w:r>
        <w:t xml:space="preserve">    mov r13, rdx</w:t>
      </w:r>
    </w:p>
    <w:p w14:paraId="63A70322" w14:textId="77777777" w:rsidR="00F63F0B" w:rsidRDefault="005C1979">
      <w:pPr>
        <w:pStyle w:val="SourceCode"/>
      </w:pPr>
      <w:r>
        <w:t xml:space="preserve">    lea rsi, [read_mode]</w:t>
      </w:r>
    </w:p>
    <w:p w14:paraId="1930296A" w14:textId="77777777" w:rsidR="00F63F0B" w:rsidRDefault="005C1979">
      <w:pPr>
        <w:pStyle w:val="SourceCode"/>
      </w:pPr>
      <w:r>
        <w:t xml:space="preserve">    call fopen</w:t>
      </w:r>
    </w:p>
    <w:p w14:paraId="67B176DC" w14:textId="77777777" w:rsidR="00F63F0B" w:rsidRDefault="005C1979">
      <w:pPr>
        <w:pStyle w:val="SourceCode"/>
      </w:pPr>
      <w:r>
        <w:t xml:space="preserve">    cmp rax, 0</w:t>
      </w:r>
    </w:p>
    <w:p w14:paraId="1E29CE56" w14:textId="77777777" w:rsidR="00F63F0B" w:rsidRDefault="005C1979">
      <w:pPr>
        <w:pStyle w:val="SourceCode"/>
      </w:pPr>
      <w:r>
        <w:t xml:space="preserve">    je .cannot_open</w:t>
      </w:r>
    </w:p>
    <w:p w14:paraId="44DD68BF" w14:textId="77777777" w:rsidR="00F63F0B" w:rsidRDefault="005C1979">
      <w:pPr>
        <w:pStyle w:val="SourceCode"/>
      </w:pPr>
      <w:r>
        <w:t xml:space="preserve">    mov rbx, rax</w:t>
      </w:r>
    </w:p>
    <w:p w14:paraId="7D08475E" w14:textId="77777777" w:rsidR="00F63F0B" w:rsidRDefault="005C1979">
      <w:pPr>
        <w:pStyle w:val="SourceCode"/>
      </w:pPr>
      <w:r>
        <w:t xml:space="preserve">    mov rdi, r12</w:t>
      </w:r>
    </w:p>
    <w:p w14:paraId="41A6D523" w14:textId="77777777" w:rsidR="00F63F0B" w:rsidRDefault="005C1979">
      <w:pPr>
        <w:pStyle w:val="SourceCode"/>
      </w:pPr>
      <w:r>
        <w:t xml:space="preserve">    mov esi, 1</w:t>
      </w:r>
    </w:p>
    <w:p w14:paraId="384B8073" w14:textId="77777777" w:rsidR="00F63F0B" w:rsidRDefault="005C1979">
      <w:pPr>
        <w:pStyle w:val="SourceCode"/>
      </w:pPr>
      <w:r>
        <w:t xml:space="preserve">    mov rdx, r13</w:t>
      </w:r>
    </w:p>
    <w:p w14:paraId="438B825C" w14:textId="77777777" w:rsidR="00F63F0B" w:rsidRDefault="005C1979">
      <w:pPr>
        <w:pStyle w:val="SourceCode"/>
      </w:pPr>
      <w:r>
        <w:t xml:space="preserve">    sub rdx, 1</w:t>
      </w:r>
    </w:p>
    <w:p w14:paraId="5A14E14E" w14:textId="77777777" w:rsidR="00F63F0B" w:rsidRDefault="005C1979">
      <w:pPr>
        <w:pStyle w:val="SourceCode"/>
      </w:pPr>
      <w:r>
        <w:t xml:space="preserve">    mov rcx, rbx</w:t>
      </w:r>
    </w:p>
    <w:p w14:paraId="6E145E07" w14:textId="77777777" w:rsidR="00F63F0B" w:rsidRDefault="005C1979">
      <w:pPr>
        <w:pStyle w:val="SourceCode"/>
      </w:pPr>
      <w:r>
        <w:t xml:space="preserve">    call fread</w:t>
      </w:r>
    </w:p>
    <w:p w14:paraId="1E681394" w14:textId="77777777" w:rsidR="00F63F0B" w:rsidRDefault="005C1979">
      <w:pPr>
        <w:pStyle w:val="SourceCode"/>
      </w:pPr>
      <w:r>
        <w:t xml:space="preserve">    mov byte [r12 + rax], 0</w:t>
      </w:r>
    </w:p>
    <w:p w14:paraId="19C3D0F0" w14:textId="77777777" w:rsidR="00F63F0B" w:rsidRDefault="005C1979">
      <w:pPr>
        <w:pStyle w:val="SourceCode"/>
      </w:pPr>
      <w:r>
        <w:t xml:space="preserve">    mov r14d, 0</w:t>
      </w:r>
    </w:p>
    <w:p w14:paraId="08333532" w14:textId="77777777" w:rsidR="00F63F0B" w:rsidRDefault="005C1979">
      <w:pPr>
        <w:pStyle w:val="SourceCode"/>
      </w:pPr>
      <w:r>
        <w:t xml:space="preserve">    mov rdi, rbx</w:t>
      </w:r>
    </w:p>
    <w:p w14:paraId="2F8C86DF" w14:textId="77777777" w:rsidR="00F63F0B" w:rsidRDefault="005C1979">
      <w:pPr>
        <w:pStyle w:val="SourceCode"/>
      </w:pPr>
      <w:r>
        <w:t xml:space="preserve">    call ferror</w:t>
      </w:r>
    </w:p>
    <w:p w14:paraId="3D1EEC55" w14:textId="77777777" w:rsidR="00F63F0B" w:rsidRDefault="005C1979">
      <w:pPr>
        <w:pStyle w:val="SourceCode"/>
      </w:pPr>
      <w:r>
        <w:t xml:space="preserve">    cmp eax, 0</w:t>
      </w:r>
    </w:p>
    <w:p w14:paraId="665D521E" w14:textId="77777777" w:rsidR="00F63F0B" w:rsidRDefault="005C1979">
      <w:pPr>
        <w:pStyle w:val="SourceCode"/>
      </w:pPr>
      <w:r>
        <w:t xml:space="preserve">    je .check_rest</w:t>
      </w:r>
    </w:p>
    <w:p w14:paraId="25242F8D" w14:textId="77777777" w:rsidR="00F63F0B" w:rsidRDefault="005C1979">
      <w:pPr>
        <w:pStyle w:val="SourceCode"/>
      </w:pPr>
      <w:r>
        <w:t xml:space="preserve">    call __errno_location</w:t>
      </w:r>
    </w:p>
    <w:p w14:paraId="78410837" w14:textId="77777777" w:rsidR="00F63F0B" w:rsidRDefault="005C1979">
      <w:pPr>
        <w:pStyle w:val="SourceCode"/>
      </w:pPr>
      <w:r>
        <w:t xml:space="preserve">    mov r14d, [rax]</w:t>
      </w:r>
    </w:p>
    <w:p w14:paraId="71E51792" w14:textId="77777777" w:rsidR="00F63F0B" w:rsidRDefault="005C1979">
      <w:pPr>
        <w:pStyle w:val="SourceCode"/>
      </w:pPr>
      <w:r>
        <w:t xml:space="preserve">    jmp .close</w:t>
      </w:r>
    </w:p>
    <w:p w14:paraId="7CC623F6" w14:textId="77777777" w:rsidR="00F63F0B" w:rsidRDefault="005C1979">
      <w:pPr>
        <w:pStyle w:val="SourceCode"/>
      </w:pPr>
      <w:r>
        <w:t>.check_rest:</w:t>
      </w:r>
    </w:p>
    <w:p w14:paraId="585E922C" w14:textId="77777777" w:rsidR="00F63F0B" w:rsidRDefault="005C1979">
      <w:pPr>
        <w:pStyle w:val="SourceCode"/>
      </w:pPr>
      <w:r>
        <w:t xml:space="preserve">    mov rdi, rbx</w:t>
      </w:r>
    </w:p>
    <w:p w14:paraId="3F1A7AED" w14:textId="77777777" w:rsidR="00F63F0B" w:rsidRDefault="005C1979">
      <w:pPr>
        <w:pStyle w:val="SourceCode"/>
      </w:pPr>
      <w:r>
        <w:t xml:space="preserve">    call fgetc</w:t>
      </w:r>
    </w:p>
    <w:p w14:paraId="75EAA0E0" w14:textId="77777777" w:rsidR="00F63F0B" w:rsidRDefault="005C1979">
      <w:pPr>
        <w:pStyle w:val="SourceCode"/>
      </w:pPr>
      <w:r>
        <w:t xml:space="preserve">    cmp eax, EOF</w:t>
      </w:r>
    </w:p>
    <w:p w14:paraId="452A95DB" w14:textId="77777777" w:rsidR="00F63F0B" w:rsidRDefault="005C1979">
      <w:pPr>
        <w:pStyle w:val="SourceCode"/>
      </w:pPr>
      <w:r>
        <w:t xml:space="preserve">    je .close</w:t>
      </w:r>
    </w:p>
    <w:p w14:paraId="0DC3BC5E" w14:textId="77777777" w:rsidR="00F63F0B" w:rsidRDefault="005C1979">
      <w:pPr>
        <w:pStyle w:val="SourceCode"/>
      </w:pPr>
      <w:r>
        <w:t xml:space="preserve">    mov r14d, EFBIG</w:t>
      </w:r>
    </w:p>
    <w:p w14:paraId="291E1267" w14:textId="77777777" w:rsidR="00F63F0B" w:rsidRDefault="005C1979">
      <w:pPr>
        <w:pStyle w:val="SourceCode"/>
      </w:pPr>
      <w:r>
        <w:t>.close:</w:t>
      </w:r>
    </w:p>
    <w:p w14:paraId="01B4D25D" w14:textId="77777777" w:rsidR="00F63F0B" w:rsidRDefault="005C1979">
      <w:pPr>
        <w:pStyle w:val="SourceCode"/>
      </w:pPr>
      <w:r>
        <w:t xml:space="preserve">    mov rdi, rbx</w:t>
      </w:r>
    </w:p>
    <w:p w14:paraId="10F6DE34" w14:textId="77777777" w:rsidR="00F63F0B" w:rsidRDefault="005C1979">
      <w:pPr>
        <w:pStyle w:val="SourceCode"/>
      </w:pPr>
      <w:r>
        <w:t xml:space="preserve">    call fclose</w:t>
      </w:r>
    </w:p>
    <w:p w14:paraId="69B72F02" w14:textId="77777777" w:rsidR="00F63F0B" w:rsidRDefault="005C1979">
      <w:pPr>
        <w:pStyle w:val="SourceCode"/>
      </w:pPr>
      <w:r>
        <w:t xml:space="preserve">    mov eax, r14d</w:t>
      </w:r>
    </w:p>
    <w:p w14:paraId="33934076" w14:textId="77777777" w:rsidR="00F63F0B" w:rsidRDefault="005C1979">
      <w:pPr>
        <w:pStyle w:val="SourceCode"/>
      </w:pPr>
      <w:r>
        <w:t xml:space="preserve">    jmp .done</w:t>
      </w:r>
    </w:p>
    <w:p w14:paraId="331CB573" w14:textId="77777777" w:rsidR="00F63F0B" w:rsidRDefault="005C1979">
      <w:pPr>
        <w:pStyle w:val="SourceCode"/>
      </w:pPr>
      <w:r>
        <w:t>.cannot_open:</w:t>
      </w:r>
    </w:p>
    <w:p w14:paraId="6F69DAA9" w14:textId="77777777" w:rsidR="00F63F0B" w:rsidRDefault="005C1979">
      <w:pPr>
        <w:pStyle w:val="SourceCode"/>
      </w:pPr>
      <w:r>
        <w:t xml:space="preserve">    call __errno_location</w:t>
      </w:r>
    </w:p>
    <w:p w14:paraId="4AF67616" w14:textId="77777777" w:rsidR="00F63F0B" w:rsidRDefault="005C1979">
      <w:pPr>
        <w:pStyle w:val="SourceCode"/>
      </w:pPr>
      <w:r>
        <w:t xml:space="preserve">    mov eax, [rax]</w:t>
      </w:r>
    </w:p>
    <w:p w14:paraId="6C1D0B06" w14:textId="77777777" w:rsidR="00F63F0B" w:rsidRDefault="005C1979">
      <w:pPr>
        <w:pStyle w:val="SourceCode"/>
      </w:pPr>
      <w:r>
        <w:t>.done:</w:t>
      </w:r>
    </w:p>
    <w:p w14:paraId="313CC7A3" w14:textId="77777777" w:rsidR="00F63F0B" w:rsidRDefault="005C1979">
      <w:pPr>
        <w:pStyle w:val="SourceCode"/>
      </w:pPr>
      <w:r>
        <w:t xml:space="preserve">    add rsp, 8</w:t>
      </w:r>
    </w:p>
    <w:p w14:paraId="03C385C5" w14:textId="77777777" w:rsidR="00F63F0B" w:rsidRDefault="005C1979">
      <w:pPr>
        <w:pStyle w:val="SourceCode"/>
      </w:pPr>
      <w:r>
        <w:t xml:space="preserve">    pop r14</w:t>
      </w:r>
    </w:p>
    <w:p w14:paraId="7EEF89F7" w14:textId="77777777" w:rsidR="00F63F0B" w:rsidRDefault="005C1979">
      <w:pPr>
        <w:pStyle w:val="SourceCode"/>
      </w:pPr>
      <w:r>
        <w:t xml:space="preserve">    pop r13</w:t>
      </w:r>
    </w:p>
    <w:p w14:paraId="468CB9CC" w14:textId="77777777" w:rsidR="00F63F0B" w:rsidRDefault="005C1979">
      <w:pPr>
        <w:pStyle w:val="SourceCode"/>
      </w:pPr>
      <w:r>
        <w:t xml:space="preserve">    pop r12</w:t>
      </w:r>
    </w:p>
    <w:p w14:paraId="1FC0A4B2" w14:textId="77777777" w:rsidR="00F63F0B" w:rsidRDefault="005C1979">
      <w:pPr>
        <w:pStyle w:val="SourceCode"/>
      </w:pPr>
      <w:r>
        <w:t xml:space="preserve">    pop rbx</w:t>
      </w:r>
    </w:p>
    <w:p w14:paraId="3C7B157C" w14:textId="77777777" w:rsidR="00F63F0B" w:rsidRDefault="005C1979">
      <w:pPr>
        <w:pStyle w:val="SourceCode"/>
      </w:pPr>
      <w:r>
        <w:t xml:space="preserve">    ret</w:t>
      </w:r>
    </w:p>
    <w:p w14:paraId="58F40133" w14:textId="77777777" w:rsidR="00F63F0B" w:rsidRDefault="00F63F0B">
      <w:pPr>
        <w:pStyle w:val="SourceCode"/>
      </w:pPr>
    </w:p>
    <w:p w14:paraId="23DEE27D" w14:textId="77777777" w:rsidR="00F63F0B" w:rsidRDefault="005C1979">
      <w:pPr>
        <w:pStyle w:val="SourceCode"/>
      </w:pPr>
      <w:r>
        <w:t>; ---- Lesson 3.14a: the CSV reader and writer ----</w:t>
      </w:r>
    </w:p>
    <w:p w14:paraId="38A38A89" w14:textId="77777777" w:rsidR="00F63F0B" w:rsidRDefault="00F63F0B">
      <w:pPr>
        <w:pStyle w:val="SourceCode"/>
      </w:pPr>
    </w:p>
    <w:p w14:paraId="75067B4A" w14:textId="77777777" w:rsidR="00F63F0B" w:rsidRDefault="005C1979">
      <w:pPr>
        <w:pStyle w:val="SourceCode"/>
      </w:pPr>
      <w:r>
        <w:t>; parse_csv: reads text one byte at a time into cells and counts and</w:t>
      </w:r>
    </w:p>
    <w:p w14:paraId="14B4B7B4" w14:textId="77777777" w:rsidR="00F63F0B" w:rsidRDefault="005C1979">
      <w:pPr>
        <w:pStyle w:val="SourceCode"/>
      </w:pPr>
      <w:r>
        <w:t>; returns the number of rows in eax. r10 is 1 inside quotes, where a</w:t>
      </w:r>
    </w:p>
    <w:p w14:paraId="73F82491" w14:textId="77777777" w:rsidR="00F63F0B" w:rsidRDefault="005C1979">
      <w:pPr>
        <w:pStyle w:val="SourceCode"/>
      </w:pPr>
      <w:r>
        <w:t>; comma or a line break is ordinary text; two quotes inside quotes stand</w:t>
      </w:r>
    </w:p>
    <w:p w14:paraId="119FC704" w14:textId="77777777" w:rsidR="00F63F0B" w:rsidRDefault="005C1979">
      <w:pPr>
        <w:pStyle w:val="SourceCode"/>
      </w:pPr>
      <w:r>
        <w:t>; for one; a comma outside quotes ends a field, and a line break a row; a</w:t>
      </w:r>
    </w:p>
    <w:p w14:paraId="39A28D24" w14:textId="77777777" w:rsidR="00F63F0B" w:rsidRDefault="005C1979">
      <w:pPr>
        <w:pStyle w:val="SourceCode"/>
      </w:pPr>
      <w:r>
        <w:t>; 13 outside quotes is skipped: Linux's "r" keeps the 13 of a 13 10 line</w:t>
      </w:r>
    </w:p>
    <w:p w14:paraId="2C0D69C2" w14:textId="77777777" w:rsidR="00F63F0B" w:rsidRDefault="005C1979">
      <w:pPr>
        <w:pStyle w:val="SourceCode"/>
      </w:pPr>
      <w:r>
        <w:t>; ending. It calls nothing, so it is the same as the Windows file's.</w:t>
      </w:r>
    </w:p>
    <w:p w14:paraId="199EFC7D" w14:textId="77777777" w:rsidR="00F63F0B" w:rsidRDefault="005C1979">
      <w:pPr>
        <w:pStyle w:val="SourceCode"/>
      </w:pPr>
      <w:r>
        <w:t>parse_csv:</w:t>
      </w:r>
    </w:p>
    <w:p w14:paraId="0349060E" w14:textId="77777777" w:rsidR="00F63F0B" w:rsidRDefault="005C1979">
      <w:pPr>
        <w:pStyle w:val="SourceCode"/>
      </w:pPr>
      <w:r>
        <w:t xml:space="preserve">    lea rcx, [csv_contents]</w:t>
      </w:r>
    </w:p>
    <w:p w14:paraId="2379F4DF" w14:textId="77777777" w:rsidR="00F63F0B" w:rsidRDefault="005C1979">
      <w:pPr>
        <w:pStyle w:val="SourceCode"/>
      </w:pPr>
      <w:r>
        <w:t xml:space="preserve">    xor r8d, r8d</w:t>
      </w:r>
    </w:p>
    <w:p w14:paraId="18B3C1D1" w14:textId="77777777" w:rsidR="00F63F0B" w:rsidRDefault="005C1979">
      <w:pPr>
        <w:pStyle w:val="SourceCode"/>
      </w:pPr>
      <w:r>
        <w:t xml:space="preserve">    xor r9d, r9d</w:t>
      </w:r>
    </w:p>
    <w:p w14:paraId="431F3F40" w14:textId="77777777" w:rsidR="00F63F0B" w:rsidRDefault="005C1979">
      <w:pPr>
        <w:pStyle w:val="SourceCode"/>
      </w:pPr>
      <w:r>
        <w:t xml:space="preserve">    xor r10d, r10d</w:t>
      </w:r>
    </w:p>
    <w:p w14:paraId="20CA494D" w14:textId="77777777" w:rsidR="00F63F0B" w:rsidRDefault="005C1979">
      <w:pPr>
        <w:pStyle w:val="SourceCode"/>
      </w:pPr>
      <w:r>
        <w:t xml:space="preserve">    jmp .start_field</w:t>
      </w:r>
    </w:p>
    <w:p w14:paraId="0B6ADAA7" w14:textId="77777777" w:rsidR="00F63F0B" w:rsidRDefault="005C1979">
      <w:pPr>
        <w:pStyle w:val="SourceCode"/>
      </w:pPr>
      <w:r>
        <w:t>.next_byte:</w:t>
      </w:r>
    </w:p>
    <w:p w14:paraId="1D52FDAE" w14:textId="77777777" w:rsidR="00F63F0B" w:rsidRDefault="005C1979">
      <w:pPr>
        <w:pStyle w:val="SourceCode"/>
      </w:pPr>
      <w:r>
        <w:t xml:space="preserve">    movzx eax, byte [rcx]</w:t>
      </w:r>
    </w:p>
    <w:p w14:paraId="13DABADB" w14:textId="77777777" w:rsidR="00F63F0B" w:rsidRDefault="005C1979">
      <w:pPr>
        <w:pStyle w:val="SourceCode"/>
      </w:pPr>
      <w:r>
        <w:t xml:space="preserve">    cmp al, 0</w:t>
      </w:r>
    </w:p>
    <w:p w14:paraId="493F1157" w14:textId="77777777" w:rsidR="00F63F0B" w:rsidRDefault="005C1979">
      <w:pPr>
        <w:pStyle w:val="SourceCode"/>
      </w:pPr>
      <w:r>
        <w:t xml:space="preserve">    je .end_of_text</w:t>
      </w:r>
    </w:p>
    <w:p w14:paraId="13890FC6" w14:textId="77777777" w:rsidR="00F63F0B" w:rsidRDefault="005C1979">
      <w:pPr>
        <w:pStyle w:val="SourceCode"/>
      </w:pPr>
      <w:r>
        <w:t xml:space="preserve">    cmp al, '"'</w:t>
      </w:r>
    </w:p>
    <w:p w14:paraId="0C2ED841" w14:textId="77777777" w:rsidR="00F63F0B" w:rsidRDefault="005C1979">
      <w:pPr>
        <w:pStyle w:val="SourceCode"/>
      </w:pPr>
      <w:r>
        <w:t xml:space="preserve">    je .quote</w:t>
      </w:r>
    </w:p>
    <w:p w14:paraId="7C2AE75D" w14:textId="77777777" w:rsidR="00F63F0B" w:rsidRDefault="005C1979">
      <w:pPr>
        <w:pStyle w:val="SourceCode"/>
      </w:pPr>
      <w:r>
        <w:t xml:space="preserve">    cmp r10, 1</w:t>
      </w:r>
    </w:p>
    <w:p w14:paraId="14FACC01" w14:textId="77777777" w:rsidR="00F63F0B" w:rsidRDefault="005C1979">
      <w:pPr>
        <w:pStyle w:val="SourceCode"/>
      </w:pPr>
      <w:r>
        <w:t xml:space="preserve">    je .add_byte</w:t>
      </w:r>
    </w:p>
    <w:p w14:paraId="74710785" w14:textId="77777777" w:rsidR="00F63F0B" w:rsidRDefault="005C1979">
      <w:pPr>
        <w:pStyle w:val="SourceCode"/>
      </w:pPr>
      <w:r>
        <w:t xml:space="preserve">    cmp al, ','</w:t>
      </w:r>
    </w:p>
    <w:p w14:paraId="2F3A6C42" w14:textId="77777777" w:rsidR="00F63F0B" w:rsidRDefault="005C1979">
      <w:pPr>
        <w:pStyle w:val="SourceCode"/>
      </w:pPr>
      <w:r>
        <w:t xml:space="preserve">    je .end_field</w:t>
      </w:r>
    </w:p>
    <w:p w14:paraId="6F57EC07" w14:textId="77777777" w:rsidR="00F63F0B" w:rsidRDefault="005C1979">
      <w:pPr>
        <w:pStyle w:val="SourceCode"/>
      </w:pPr>
      <w:r>
        <w:t xml:space="preserve">    cmp al, 10</w:t>
      </w:r>
    </w:p>
    <w:p w14:paraId="1B06B065" w14:textId="77777777" w:rsidR="00F63F0B" w:rsidRDefault="005C1979">
      <w:pPr>
        <w:pStyle w:val="SourceCode"/>
      </w:pPr>
      <w:r>
        <w:t xml:space="preserve">    je .end_row</w:t>
      </w:r>
    </w:p>
    <w:p w14:paraId="6AA9E33D" w14:textId="77777777" w:rsidR="00F63F0B" w:rsidRDefault="005C1979">
      <w:pPr>
        <w:pStyle w:val="SourceCode"/>
      </w:pPr>
      <w:r>
        <w:t xml:space="preserve">    cmp al, 13</w:t>
      </w:r>
    </w:p>
    <w:p w14:paraId="127F7F1E" w14:textId="77777777" w:rsidR="00F63F0B" w:rsidRDefault="005C1979">
      <w:pPr>
        <w:pStyle w:val="SourceCode"/>
      </w:pPr>
      <w:r>
        <w:t xml:space="preserve">    je .step</w:t>
      </w:r>
    </w:p>
    <w:p w14:paraId="403C6137" w14:textId="77777777" w:rsidR="00F63F0B" w:rsidRDefault="005C1979">
      <w:pPr>
        <w:pStyle w:val="SourceCode"/>
      </w:pPr>
      <w:r>
        <w:t>.add_byte:</w:t>
      </w:r>
    </w:p>
    <w:p w14:paraId="676A411C" w14:textId="77777777" w:rsidR="00F63F0B" w:rsidRDefault="005C1979">
      <w:pPr>
        <w:pStyle w:val="SourceCode"/>
      </w:pPr>
      <w:r>
        <w:t xml:space="preserve">    cmp rdx, CELL_SIZE - 1</w:t>
      </w:r>
    </w:p>
    <w:p w14:paraId="7250CFF9" w14:textId="77777777" w:rsidR="00F63F0B" w:rsidRDefault="005C1979">
      <w:pPr>
        <w:pStyle w:val="SourceCode"/>
      </w:pPr>
      <w:r>
        <w:t xml:space="preserve">    jge .step</w:t>
      </w:r>
    </w:p>
    <w:p w14:paraId="21476684" w14:textId="77777777" w:rsidR="00F63F0B" w:rsidRDefault="005C1979">
      <w:pPr>
        <w:pStyle w:val="SourceCode"/>
      </w:pPr>
      <w:r>
        <w:t xml:space="preserve">    mov [r11 + rdx], al</w:t>
      </w:r>
    </w:p>
    <w:p w14:paraId="4B348E86" w14:textId="77777777" w:rsidR="00F63F0B" w:rsidRDefault="005C1979">
      <w:pPr>
        <w:pStyle w:val="SourceCode"/>
      </w:pPr>
      <w:r>
        <w:t xml:space="preserve">    inc rdx</w:t>
      </w:r>
    </w:p>
    <w:p w14:paraId="3A4C89D7" w14:textId="77777777" w:rsidR="00F63F0B" w:rsidRDefault="005C1979">
      <w:pPr>
        <w:pStyle w:val="SourceCode"/>
      </w:pPr>
      <w:r>
        <w:t xml:space="preserve">    mov byte [r11 + rdx], 0</w:t>
      </w:r>
    </w:p>
    <w:p w14:paraId="2550CACF" w14:textId="77777777" w:rsidR="00F63F0B" w:rsidRDefault="005C1979">
      <w:pPr>
        <w:pStyle w:val="SourceCode"/>
      </w:pPr>
      <w:r>
        <w:t>.step:</w:t>
      </w:r>
    </w:p>
    <w:p w14:paraId="2781288A" w14:textId="77777777" w:rsidR="00F63F0B" w:rsidRDefault="005C1979">
      <w:pPr>
        <w:pStyle w:val="SourceCode"/>
      </w:pPr>
      <w:r>
        <w:t xml:space="preserve">    inc rcx</w:t>
      </w:r>
    </w:p>
    <w:p w14:paraId="20FCF899" w14:textId="77777777" w:rsidR="00F63F0B" w:rsidRDefault="005C1979">
      <w:pPr>
        <w:pStyle w:val="SourceCode"/>
      </w:pPr>
      <w:r>
        <w:t xml:space="preserve">    jmp .next_byte</w:t>
      </w:r>
    </w:p>
    <w:p w14:paraId="23D9BD7B" w14:textId="77777777" w:rsidR="00F63F0B" w:rsidRDefault="005C1979">
      <w:pPr>
        <w:pStyle w:val="SourceCode"/>
      </w:pPr>
      <w:r>
        <w:t>.quote:</w:t>
      </w:r>
    </w:p>
    <w:p w14:paraId="7346DE7D" w14:textId="77777777" w:rsidR="00F63F0B" w:rsidRDefault="005C1979">
      <w:pPr>
        <w:pStyle w:val="SourceCode"/>
      </w:pPr>
      <w:r>
        <w:t xml:space="preserve">    cmp r10, 1</w:t>
      </w:r>
    </w:p>
    <w:p w14:paraId="00D25434" w14:textId="77777777" w:rsidR="00F63F0B" w:rsidRDefault="005C1979">
      <w:pPr>
        <w:pStyle w:val="SourceCode"/>
      </w:pPr>
      <w:r>
        <w:t xml:space="preserve">    jne .flip</w:t>
      </w:r>
    </w:p>
    <w:p w14:paraId="1FF50CDC" w14:textId="77777777" w:rsidR="00F63F0B" w:rsidRDefault="005C1979">
      <w:pPr>
        <w:pStyle w:val="SourceCode"/>
      </w:pPr>
      <w:r>
        <w:t xml:space="preserve">    cmp byte [rcx + 1], '"'</w:t>
      </w:r>
    </w:p>
    <w:p w14:paraId="16FB0FB8" w14:textId="77777777" w:rsidR="00F63F0B" w:rsidRDefault="005C1979">
      <w:pPr>
        <w:pStyle w:val="SourceCode"/>
      </w:pPr>
      <w:r>
        <w:t xml:space="preserve">    jne .flip</w:t>
      </w:r>
    </w:p>
    <w:p w14:paraId="3896C2E0" w14:textId="77777777" w:rsidR="00F63F0B" w:rsidRDefault="005C1979">
      <w:pPr>
        <w:pStyle w:val="SourceCode"/>
      </w:pPr>
      <w:r>
        <w:t xml:space="preserve">    inc rcx</w:t>
      </w:r>
    </w:p>
    <w:p w14:paraId="0ABECFFA" w14:textId="77777777" w:rsidR="00F63F0B" w:rsidRDefault="005C1979">
      <w:pPr>
        <w:pStyle w:val="SourceCode"/>
      </w:pPr>
      <w:r>
        <w:t xml:space="preserve">    jmp .add_byte</w:t>
      </w:r>
    </w:p>
    <w:p w14:paraId="553D5547" w14:textId="77777777" w:rsidR="00F63F0B" w:rsidRDefault="005C1979">
      <w:pPr>
        <w:pStyle w:val="SourceCode"/>
      </w:pPr>
      <w:r>
        <w:t>.flip:</w:t>
      </w:r>
    </w:p>
    <w:p w14:paraId="2CFD6C1F" w14:textId="77777777" w:rsidR="00F63F0B" w:rsidRDefault="005C1979">
      <w:pPr>
        <w:pStyle w:val="SourceCode"/>
      </w:pPr>
      <w:r>
        <w:t xml:space="preserve">    xor r10, 1</w:t>
      </w:r>
    </w:p>
    <w:p w14:paraId="1129A73F" w14:textId="77777777" w:rsidR="00F63F0B" w:rsidRDefault="005C1979">
      <w:pPr>
        <w:pStyle w:val="SourceCode"/>
      </w:pPr>
      <w:r>
        <w:t xml:space="preserve">    jmp .step</w:t>
      </w:r>
    </w:p>
    <w:p w14:paraId="0601E864" w14:textId="77777777" w:rsidR="00F63F0B" w:rsidRDefault="005C1979">
      <w:pPr>
        <w:pStyle w:val="SourceCode"/>
      </w:pPr>
      <w:r>
        <w:t>.end_field:</w:t>
      </w:r>
    </w:p>
    <w:p w14:paraId="123D0944" w14:textId="77777777" w:rsidR="00F63F0B" w:rsidRDefault="005C1979">
      <w:pPr>
        <w:pStyle w:val="SourceCode"/>
      </w:pPr>
      <w:r>
        <w:t xml:space="preserve">    inc r9</w:t>
      </w:r>
    </w:p>
    <w:p w14:paraId="4A992D60" w14:textId="77777777" w:rsidR="00F63F0B" w:rsidRDefault="005C1979">
      <w:pPr>
        <w:pStyle w:val="SourceCode"/>
      </w:pPr>
      <w:r>
        <w:t xml:space="preserve">    inc rcx</w:t>
      </w:r>
    </w:p>
    <w:p w14:paraId="716E9423" w14:textId="77777777" w:rsidR="00F63F0B" w:rsidRDefault="005C1979">
      <w:pPr>
        <w:pStyle w:val="SourceCode"/>
      </w:pPr>
      <w:r>
        <w:t xml:space="preserve">    jmp .start_field</w:t>
      </w:r>
    </w:p>
    <w:p w14:paraId="3A3601DE" w14:textId="77777777" w:rsidR="00F63F0B" w:rsidRDefault="005C1979">
      <w:pPr>
        <w:pStyle w:val="SourceCode"/>
      </w:pPr>
      <w:r>
        <w:t>.end_row:</w:t>
      </w:r>
    </w:p>
    <w:p w14:paraId="44F284EE" w14:textId="77777777" w:rsidR="00F63F0B" w:rsidRDefault="005C1979">
      <w:pPr>
        <w:pStyle w:val="SourceCode"/>
      </w:pPr>
      <w:r>
        <w:t xml:space="preserve">    inc rcx</w:t>
      </w:r>
    </w:p>
    <w:p w14:paraId="26E26BCA" w14:textId="77777777" w:rsidR="00F63F0B" w:rsidRDefault="005C1979">
      <w:pPr>
        <w:pStyle w:val="SourceCode"/>
      </w:pPr>
      <w:r>
        <w:t xml:space="preserve">    ; A blank line, such as one an editor leaves at the end, is skipped,</w:t>
      </w:r>
    </w:p>
    <w:p w14:paraId="574DE93E" w14:textId="77777777" w:rsidR="00F63F0B" w:rsidRDefault="005C1979">
      <w:pPr>
        <w:pStyle w:val="SourceCode"/>
      </w:pPr>
      <w:r>
        <w:t xml:space="preserve">    ; as Rust's csv crate skips it: no field and no text in this row.</w:t>
      </w:r>
    </w:p>
    <w:p w14:paraId="62F9C697" w14:textId="77777777" w:rsidR="00F63F0B" w:rsidRDefault="005C1979">
      <w:pPr>
        <w:pStyle w:val="SourceCode"/>
      </w:pPr>
      <w:r>
        <w:t xml:space="preserve">    cmp r9, 0</w:t>
      </w:r>
    </w:p>
    <w:p w14:paraId="23446B3E" w14:textId="77777777" w:rsidR="00F63F0B" w:rsidRDefault="005C1979">
      <w:pPr>
        <w:pStyle w:val="SourceCode"/>
      </w:pPr>
      <w:r>
        <w:t xml:space="preserve">    jne .finish_row</w:t>
      </w:r>
    </w:p>
    <w:p w14:paraId="12D301F1" w14:textId="77777777" w:rsidR="00F63F0B" w:rsidRDefault="005C1979">
      <w:pPr>
        <w:pStyle w:val="SourceCode"/>
      </w:pPr>
      <w:r>
        <w:t xml:space="preserve">    cmp rdx, 0</w:t>
      </w:r>
    </w:p>
    <w:p w14:paraId="43FE3AEA" w14:textId="77777777" w:rsidR="00F63F0B" w:rsidRDefault="005C1979">
      <w:pPr>
        <w:pStyle w:val="SourceCode"/>
      </w:pPr>
      <w:r>
        <w:t xml:space="preserve">    je .start_field</w:t>
      </w:r>
    </w:p>
    <w:p w14:paraId="0B26FDF9" w14:textId="77777777" w:rsidR="00F63F0B" w:rsidRDefault="005C1979">
      <w:pPr>
        <w:pStyle w:val="SourceCode"/>
      </w:pPr>
      <w:r>
        <w:t>.finish_row:</w:t>
      </w:r>
    </w:p>
    <w:p w14:paraId="71EA0090" w14:textId="77777777" w:rsidR="00F63F0B" w:rsidRDefault="005C1979">
      <w:pPr>
        <w:pStyle w:val="SourceCode"/>
      </w:pPr>
      <w:r>
        <w:t xml:space="preserve">    cmp r8, MAX_ROWS</w:t>
      </w:r>
    </w:p>
    <w:p w14:paraId="39247C9D" w14:textId="77777777" w:rsidR="00F63F0B" w:rsidRDefault="005C1979">
      <w:pPr>
        <w:pStyle w:val="SourceCode"/>
      </w:pPr>
      <w:r>
        <w:t xml:space="preserve">    jge .next_row</w:t>
      </w:r>
    </w:p>
    <w:p w14:paraId="47CD66E1" w14:textId="77777777" w:rsidR="00F63F0B" w:rsidRDefault="005C1979">
      <w:pPr>
        <w:pStyle w:val="SourceCode"/>
      </w:pPr>
      <w:r>
        <w:t xml:space="preserve">    lea rax, [counts]</w:t>
      </w:r>
    </w:p>
    <w:p w14:paraId="2DF0A965" w14:textId="77777777" w:rsidR="00F63F0B" w:rsidRDefault="005C1979">
      <w:pPr>
        <w:pStyle w:val="SourceCode"/>
      </w:pPr>
      <w:r>
        <w:t xml:space="preserve">    mov [rax + r8*8], r9</w:t>
      </w:r>
    </w:p>
    <w:p w14:paraId="049F5180" w14:textId="77777777" w:rsidR="00F63F0B" w:rsidRDefault="005C1979">
      <w:pPr>
        <w:pStyle w:val="SourceCode"/>
      </w:pPr>
      <w:r>
        <w:t xml:space="preserve">    add qword [rax + r8*8], 1</w:t>
      </w:r>
    </w:p>
    <w:p w14:paraId="6F064BC0" w14:textId="77777777" w:rsidR="00F63F0B" w:rsidRDefault="005C1979">
      <w:pPr>
        <w:pStyle w:val="SourceCode"/>
      </w:pPr>
      <w:r>
        <w:t>.next_row:</w:t>
      </w:r>
    </w:p>
    <w:p w14:paraId="5F95040D" w14:textId="77777777" w:rsidR="00F63F0B" w:rsidRDefault="005C1979">
      <w:pPr>
        <w:pStyle w:val="SourceCode"/>
      </w:pPr>
      <w:r>
        <w:t xml:space="preserve">    inc r8</w:t>
      </w:r>
    </w:p>
    <w:p w14:paraId="72C957F0" w14:textId="77777777" w:rsidR="00F63F0B" w:rsidRDefault="005C1979">
      <w:pPr>
        <w:pStyle w:val="SourceCode"/>
      </w:pPr>
      <w:r>
        <w:t xml:space="preserve">    xor r9d, r9d</w:t>
      </w:r>
    </w:p>
    <w:p w14:paraId="313F7DA3" w14:textId="77777777" w:rsidR="00F63F0B" w:rsidRDefault="005C1979">
      <w:pPr>
        <w:pStyle w:val="SourceCode"/>
      </w:pPr>
      <w:r>
        <w:t>.start_field:</w:t>
      </w:r>
    </w:p>
    <w:p w14:paraId="6BC39BF9" w14:textId="77777777" w:rsidR="00F63F0B" w:rsidRDefault="005C1979">
      <w:pPr>
        <w:pStyle w:val="SourceCode"/>
      </w:pPr>
      <w:r>
        <w:t xml:space="preserve">    xor edx, edx</w:t>
      </w:r>
    </w:p>
    <w:p w14:paraId="4A437D6B" w14:textId="77777777" w:rsidR="00F63F0B" w:rsidRDefault="005C1979">
      <w:pPr>
        <w:pStyle w:val="SourceCode"/>
      </w:pPr>
      <w:r>
        <w:t xml:space="preserve">    lea r11, [spare_cell]</w:t>
      </w:r>
    </w:p>
    <w:p w14:paraId="1A2F4352" w14:textId="77777777" w:rsidR="00F63F0B" w:rsidRDefault="005C1979">
      <w:pPr>
        <w:pStyle w:val="SourceCode"/>
      </w:pPr>
      <w:r>
        <w:t xml:space="preserve">    cmp r8, MAX_ROWS</w:t>
      </w:r>
    </w:p>
    <w:p w14:paraId="22366547" w14:textId="77777777" w:rsidR="00F63F0B" w:rsidRDefault="005C1979">
      <w:pPr>
        <w:pStyle w:val="SourceCode"/>
      </w:pPr>
      <w:r>
        <w:t xml:space="preserve">    jge .clear</w:t>
      </w:r>
    </w:p>
    <w:p w14:paraId="1BD80905" w14:textId="77777777" w:rsidR="00F63F0B" w:rsidRDefault="005C1979">
      <w:pPr>
        <w:pStyle w:val="SourceCode"/>
      </w:pPr>
      <w:r>
        <w:t xml:space="preserve">    cmp r9, MAX_FIELDS</w:t>
      </w:r>
    </w:p>
    <w:p w14:paraId="49DECF72" w14:textId="77777777" w:rsidR="00F63F0B" w:rsidRDefault="005C1979">
      <w:pPr>
        <w:pStyle w:val="SourceCode"/>
      </w:pPr>
      <w:r>
        <w:t xml:space="preserve">    jge .clear</w:t>
      </w:r>
    </w:p>
    <w:p w14:paraId="03C91EF6" w14:textId="77777777" w:rsidR="00F63F0B" w:rsidRDefault="005C1979">
      <w:pPr>
        <w:pStyle w:val="SourceCode"/>
      </w:pPr>
      <w:r>
        <w:t xml:space="preserve">    imul rax, r8, ROW_SIZE</w:t>
      </w:r>
    </w:p>
    <w:p w14:paraId="55B56EF9" w14:textId="77777777" w:rsidR="00F63F0B" w:rsidRDefault="005C1979">
      <w:pPr>
        <w:pStyle w:val="SourceCode"/>
      </w:pPr>
      <w:r>
        <w:t xml:space="preserve">    imul r11, r9, CELL_SIZE</w:t>
      </w:r>
    </w:p>
    <w:p w14:paraId="2C6F3BB9" w14:textId="77777777" w:rsidR="00F63F0B" w:rsidRDefault="005C1979">
      <w:pPr>
        <w:pStyle w:val="SourceCode"/>
      </w:pPr>
      <w:r>
        <w:t xml:space="preserve">    add r11, rax</w:t>
      </w:r>
    </w:p>
    <w:p w14:paraId="4252E5F3" w14:textId="77777777" w:rsidR="00F63F0B" w:rsidRDefault="005C1979">
      <w:pPr>
        <w:pStyle w:val="SourceCode"/>
      </w:pPr>
      <w:r>
        <w:t xml:space="preserve">    lea rax, [cells]</w:t>
      </w:r>
    </w:p>
    <w:p w14:paraId="014C6888" w14:textId="77777777" w:rsidR="00F63F0B" w:rsidRDefault="005C1979">
      <w:pPr>
        <w:pStyle w:val="SourceCode"/>
      </w:pPr>
      <w:r>
        <w:t xml:space="preserve">    add r11, rax</w:t>
      </w:r>
    </w:p>
    <w:p w14:paraId="6B52E74B" w14:textId="77777777" w:rsidR="00F63F0B" w:rsidRDefault="005C1979">
      <w:pPr>
        <w:pStyle w:val="SourceCode"/>
      </w:pPr>
      <w:r>
        <w:t>.clear:</w:t>
      </w:r>
    </w:p>
    <w:p w14:paraId="668029CC" w14:textId="77777777" w:rsidR="00F63F0B" w:rsidRDefault="005C1979">
      <w:pPr>
        <w:pStyle w:val="SourceCode"/>
      </w:pPr>
      <w:r>
        <w:t xml:space="preserve">    mov byte [r11], 0</w:t>
      </w:r>
    </w:p>
    <w:p w14:paraId="5DD05EBC" w14:textId="77777777" w:rsidR="00F63F0B" w:rsidRDefault="005C1979">
      <w:pPr>
        <w:pStyle w:val="SourceCode"/>
      </w:pPr>
      <w:r>
        <w:t xml:space="preserve">    jmp .next_byte</w:t>
      </w:r>
    </w:p>
    <w:p w14:paraId="1DCF3428" w14:textId="77777777" w:rsidR="00F63F0B" w:rsidRDefault="005C1979">
      <w:pPr>
        <w:pStyle w:val="SourceCode"/>
      </w:pPr>
      <w:r>
        <w:t>.end_of_text:</w:t>
      </w:r>
    </w:p>
    <w:p w14:paraId="31109E8D" w14:textId="77777777" w:rsidR="00F63F0B" w:rsidRDefault="005C1979">
      <w:pPr>
        <w:pStyle w:val="SourceCode"/>
      </w:pPr>
      <w:r>
        <w:t xml:space="preserve">    cmp r9, 0</w:t>
      </w:r>
    </w:p>
    <w:p w14:paraId="659F4DA7" w14:textId="77777777" w:rsidR="00F63F0B" w:rsidRDefault="005C1979">
      <w:pPr>
        <w:pStyle w:val="SourceCode"/>
      </w:pPr>
      <w:r>
        <w:t xml:space="preserve">    jne .finish_row</w:t>
      </w:r>
    </w:p>
    <w:p w14:paraId="2B72F5FB" w14:textId="77777777" w:rsidR="00F63F0B" w:rsidRDefault="005C1979">
      <w:pPr>
        <w:pStyle w:val="SourceCode"/>
      </w:pPr>
      <w:r>
        <w:t xml:space="preserve">    cmp rdx, 0</w:t>
      </w:r>
    </w:p>
    <w:p w14:paraId="745370C0" w14:textId="77777777" w:rsidR="00F63F0B" w:rsidRDefault="005C1979">
      <w:pPr>
        <w:pStyle w:val="SourceCode"/>
      </w:pPr>
      <w:r>
        <w:t xml:space="preserve">    jne .finish_row</w:t>
      </w:r>
    </w:p>
    <w:p w14:paraId="40197C65" w14:textId="77777777" w:rsidR="00F63F0B" w:rsidRDefault="005C1979">
      <w:pPr>
        <w:pStyle w:val="SourceCode"/>
      </w:pPr>
      <w:r>
        <w:t xml:space="preserve">    mov eax, r8d</w:t>
      </w:r>
    </w:p>
    <w:p w14:paraId="2CC61844" w14:textId="77777777" w:rsidR="00F63F0B" w:rsidRDefault="005C1979">
      <w:pPr>
        <w:pStyle w:val="SourceCode"/>
      </w:pPr>
      <w:r>
        <w:t xml:space="preserve">    ret</w:t>
      </w:r>
    </w:p>
    <w:p w14:paraId="469DBFEB" w14:textId="77777777" w:rsidR="00F63F0B" w:rsidRDefault="00F63F0B">
      <w:pPr>
        <w:pStyle w:val="SourceCode"/>
      </w:pPr>
    </w:p>
    <w:p w14:paraId="2CD884B2" w14:textId="77777777" w:rsidR="00F63F0B" w:rsidRDefault="005C1979">
      <w:pPr>
        <w:pStyle w:val="SourceCode"/>
      </w:pPr>
      <w:r>
        <w:t>; field_address: gives the address of one field's cell.</w:t>
      </w:r>
    </w:p>
    <w:p w14:paraId="096770D7" w14:textId="77777777" w:rsidR="00F63F0B" w:rsidRDefault="005C1979">
      <w:pPr>
        <w:pStyle w:val="SourceCode"/>
      </w:pPr>
      <w:r>
        <w:t>;   in:  rdi = the row number, rsi = the field number</w:t>
      </w:r>
    </w:p>
    <w:p w14:paraId="6060A937" w14:textId="77777777" w:rsidR="00F63F0B" w:rsidRDefault="005C1979">
      <w:pPr>
        <w:pStyle w:val="SourceCode"/>
      </w:pPr>
      <w:r>
        <w:t>;   out: rax = the cell's address</w:t>
      </w:r>
    </w:p>
    <w:p w14:paraId="77489D43" w14:textId="77777777" w:rsidR="00F63F0B" w:rsidRDefault="005C1979">
      <w:pPr>
        <w:pStyle w:val="SourceCode"/>
      </w:pPr>
      <w:r>
        <w:t>field_address:</w:t>
      </w:r>
    </w:p>
    <w:p w14:paraId="37C5FDF7" w14:textId="77777777" w:rsidR="00F63F0B" w:rsidRDefault="005C1979">
      <w:pPr>
        <w:pStyle w:val="SourceCode"/>
      </w:pPr>
      <w:r>
        <w:t xml:space="preserve">    imul rax, rdi, ROW_SIZE</w:t>
      </w:r>
    </w:p>
    <w:p w14:paraId="41ACB27D" w14:textId="77777777" w:rsidR="00F63F0B" w:rsidRDefault="005C1979">
      <w:pPr>
        <w:pStyle w:val="SourceCode"/>
      </w:pPr>
      <w:r>
        <w:t xml:space="preserve">    imul r11, rsi, CELL_SIZE</w:t>
      </w:r>
    </w:p>
    <w:p w14:paraId="1948435F" w14:textId="77777777" w:rsidR="00F63F0B" w:rsidRDefault="005C1979">
      <w:pPr>
        <w:pStyle w:val="SourceCode"/>
      </w:pPr>
      <w:r>
        <w:t xml:space="preserve">    add rax, r11</w:t>
      </w:r>
    </w:p>
    <w:p w14:paraId="044D64D0" w14:textId="77777777" w:rsidR="00F63F0B" w:rsidRDefault="005C1979">
      <w:pPr>
        <w:pStyle w:val="SourceCode"/>
      </w:pPr>
      <w:r>
        <w:t xml:space="preserve">    lea r11, [cells]</w:t>
      </w:r>
    </w:p>
    <w:p w14:paraId="2821361D" w14:textId="77777777" w:rsidR="00F63F0B" w:rsidRDefault="005C1979">
      <w:pPr>
        <w:pStyle w:val="SourceCode"/>
      </w:pPr>
      <w:r>
        <w:t xml:space="preserve">    add rax, r11</w:t>
      </w:r>
    </w:p>
    <w:p w14:paraId="1D25B301" w14:textId="77777777" w:rsidR="00F63F0B" w:rsidRDefault="005C1979">
      <w:pPr>
        <w:pStyle w:val="SourceCode"/>
      </w:pPr>
      <w:r>
        <w:t xml:space="preserve">    ret</w:t>
      </w:r>
    </w:p>
    <w:p w14:paraId="4A50F73E" w14:textId="77777777" w:rsidR="00F63F0B" w:rsidRDefault="00F63F0B">
      <w:pPr>
        <w:pStyle w:val="SourceCode"/>
      </w:pPr>
    </w:p>
    <w:p w14:paraId="1F29E31C" w14:textId="77777777" w:rsidR="00F63F0B" w:rsidRDefault="005C1979">
      <w:pPr>
        <w:pStyle w:val="SourceCode"/>
      </w:pPr>
      <w:r>
        <w:t>; write_csv_field: a field that holds a comma, a quote, or a line break</w:t>
      </w:r>
    </w:p>
    <w:p w14:paraId="24FA7DFE" w14:textId="77777777" w:rsidR="00F63F0B" w:rsidRDefault="005C1979">
      <w:pPr>
        <w:pStyle w:val="SourceCode"/>
      </w:pPr>
      <w:r>
        <w:t>; is wrapped in quotes, with each quote inside it written twice.</w:t>
      </w:r>
    </w:p>
    <w:p w14:paraId="38C0446D" w14:textId="77777777" w:rsidR="00F63F0B" w:rsidRDefault="005C1979">
      <w:pPr>
        <w:pStyle w:val="SourceCode"/>
      </w:pPr>
      <w:r>
        <w:t>;   in:  rdi = the file handle, rsi = address of the field</w:t>
      </w:r>
    </w:p>
    <w:p w14:paraId="430DEA8E" w14:textId="77777777" w:rsidR="00F63F0B" w:rsidRDefault="005C1979">
      <w:pPr>
        <w:pStyle w:val="SourceCode"/>
      </w:pPr>
      <w:r>
        <w:t>write_csv_field:</w:t>
      </w:r>
    </w:p>
    <w:p w14:paraId="07EC2514" w14:textId="77777777" w:rsidR="00F63F0B" w:rsidRDefault="005C1979">
      <w:pPr>
        <w:pStyle w:val="SourceCode"/>
      </w:pPr>
      <w:r>
        <w:t xml:space="preserve">    push rbx</w:t>
      </w:r>
    </w:p>
    <w:p w14:paraId="09571B6E" w14:textId="77777777" w:rsidR="00F63F0B" w:rsidRDefault="005C1979">
      <w:pPr>
        <w:pStyle w:val="SourceCode"/>
      </w:pPr>
      <w:r>
        <w:t xml:space="preserve">    push r12</w:t>
      </w:r>
    </w:p>
    <w:p w14:paraId="6DC3F00C" w14:textId="77777777" w:rsidR="00F63F0B" w:rsidRDefault="005C1979">
      <w:pPr>
        <w:pStyle w:val="SourceCode"/>
      </w:pPr>
      <w:r>
        <w:t xml:space="preserve">    sub rsp, 8</w:t>
      </w:r>
    </w:p>
    <w:p w14:paraId="10DCF931" w14:textId="77777777" w:rsidR="00F63F0B" w:rsidRDefault="005C1979">
      <w:pPr>
        <w:pStyle w:val="SourceCode"/>
      </w:pPr>
      <w:r>
        <w:t xml:space="preserve">    mov rbx, rdi</w:t>
      </w:r>
    </w:p>
    <w:p w14:paraId="085097F5" w14:textId="77777777" w:rsidR="00F63F0B" w:rsidRDefault="005C1979">
      <w:pPr>
        <w:pStyle w:val="SourceCode"/>
      </w:pPr>
      <w:r>
        <w:t xml:space="preserve">    mov r12, rsi</w:t>
      </w:r>
    </w:p>
    <w:p w14:paraId="16E24C9A" w14:textId="77777777" w:rsidR="00F63F0B" w:rsidRDefault="005C1979">
      <w:pPr>
        <w:pStyle w:val="SourceCode"/>
      </w:pPr>
      <w:r>
        <w:t xml:space="preserve">    mov rdi, r12</w:t>
      </w:r>
    </w:p>
    <w:p w14:paraId="02A16513" w14:textId="77777777" w:rsidR="00F63F0B" w:rsidRDefault="005C1979">
      <w:pPr>
        <w:pStyle w:val="SourceCode"/>
      </w:pPr>
      <w:r>
        <w:t xml:space="preserve">    lea rsi, [special_characters]</w:t>
      </w:r>
    </w:p>
    <w:p w14:paraId="04AF3511" w14:textId="77777777" w:rsidR="00F63F0B" w:rsidRDefault="005C1979">
      <w:pPr>
        <w:pStyle w:val="SourceCode"/>
      </w:pPr>
      <w:r>
        <w:t xml:space="preserve">    call strcspn</w:t>
      </w:r>
    </w:p>
    <w:p w14:paraId="50937244" w14:textId="77777777" w:rsidR="00F63F0B" w:rsidRDefault="005C1979">
      <w:pPr>
        <w:pStyle w:val="SourceCode"/>
      </w:pPr>
      <w:r>
        <w:t xml:space="preserve">    cmp byte [r12 + rax], 0</w:t>
      </w:r>
    </w:p>
    <w:p w14:paraId="4393882A" w14:textId="77777777" w:rsidR="00F63F0B" w:rsidRDefault="005C1979">
      <w:pPr>
        <w:pStyle w:val="SourceCode"/>
      </w:pPr>
      <w:r>
        <w:t xml:space="preserve">    jne .quoted</w:t>
      </w:r>
    </w:p>
    <w:p w14:paraId="0DDB8C47" w14:textId="77777777" w:rsidR="00F63F0B" w:rsidRDefault="005C1979">
      <w:pPr>
        <w:pStyle w:val="SourceCode"/>
      </w:pPr>
      <w:r>
        <w:t xml:space="preserve">    mov rdi, rbx</w:t>
      </w:r>
    </w:p>
    <w:p w14:paraId="3AA12B2D" w14:textId="77777777" w:rsidR="00F63F0B" w:rsidRDefault="005C1979">
      <w:pPr>
        <w:pStyle w:val="SourceCode"/>
      </w:pPr>
      <w:r>
        <w:t xml:space="preserve">    lea rsi, [text_format]</w:t>
      </w:r>
    </w:p>
    <w:p w14:paraId="54023DB4" w14:textId="77777777" w:rsidR="00F63F0B" w:rsidRDefault="005C1979">
      <w:pPr>
        <w:pStyle w:val="SourceCode"/>
      </w:pPr>
      <w:r>
        <w:t xml:space="preserve">    mov rdx, r12</w:t>
      </w:r>
    </w:p>
    <w:p w14:paraId="750612DB" w14:textId="77777777" w:rsidR="00F63F0B" w:rsidRDefault="005C1979">
      <w:pPr>
        <w:pStyle w:val="SourceCode"/>
      </w:pPr>
      <w:r>
        <w:t xml:space="preserve">    xor eax, eax</w:t>
      </w:r>
    </w:p>
    <w:p w14:paraId="050E4E0E" w14:textId="77777777" w:rsidR="00F63F0B" w:rsidRDefault="005C1979">
      <w:pPr>
        <w:pStyle w:val="SourceCode"/>
      </w:pPr>
      <w:r>
        <w:t xml:space="preserve">    call fprintf</w:t>
      </w:r>
    </w:p>
    <w:p w14:paraId="10D5112E" w14:textId="77777777" w:rsidR="00F63F0B" w:rsidRDefault="005C1979">
      <w:pPr>
        <w:pStyle w:val="SourceCode"/>
      </w:pPr>
      <w:r>
        <w:t xml:space="preserve">    jmp .done</w:t>
      </w:r>
    </w:p>
    <w:p w14:paraId="5900DDFD" w14:textId="77777777" w:rsidR="00F63F0B" w:rsidRDefault="005C1979">
      <w:pPr>
        <w:pStyle w:val="SourceCode"/>
      </w:pPr>
      <w:r>
        <w:t>.quoted:</w:t>
      </w:r>
    </w:p>
    <w:p w14:paraId="1151094E" w14:textId="77777777" w:rsidR="00F63F0B" w:rsidRDefault="005C1979">
      <w:pPr>
        <w:pStyle w:val="SourceCode"/>
      </w:pPr>
      <w:r>
        <w:t xml:space="preserve">    mov rdi, rbx</w:t>
      </w:r>
    </w:p>
    <w:p w14:paraId="6CDEB95E" w14:textId="77777777" w:rsidR="00F63F0B" w:rsidRDefault="005C1979">
      <w:pPr>
        <w:pStyle w:val="SourceCode"/>
      </w:pPr>
      <w:r>
        <w:t xml:space="preserve">    lea rsi, [text_format]</w:t>
      </w:r>
    </w:p>
    <w:p w14:paraId="377A48A7" w14:textId="77777777" w:rsidR="00F63F0B" w:rsidRDefault="005C1979">
      <w:pPr>
        <w:pStyle w:val="SourceCode"/>
      </w:pPr>
      <w:r>
        <w:t xml:space="preserve">    lea rdx, [quote_text]</w:t>
      </w:r>
    </w:p>
    <w:p w14:paraId="69421218" w14:textId="77777777" w:rsidR="00F63F0B" w:rsidRDefault="005C1979">
      <w:pPr>
        <w:pStyle w:val="SourceCode"/>
      </w:pPr>
      <w:r>
        <w:t xml:space="preserve">    xor eax, eax</w:t>
      </w:r>
    </w:p>
    <w:p w14:paraId="26BD2459" w14:textId="77777777" w:rsidR="00F63F0B" w:rsidRDefault="005C1979">
      <w:pPr>
        <w:pStyle w:val="SourceCode"/>
      </w:pPr>
      <w:r>
        <w:t xml:space="preserve">    call fprintf</w:t>
      </w:r>
    </w:p>
    <w:p w14:paraId="412826F3" w14:textId="77777777" w:rsidR="00F63F0B" w:rsidRDefault="005C1979">
      <w:pPr>
        <w:pStyle w:val="SourceCode"/>
      </w:pPr>
      <w:r>
        <w:t>.next_byte:</w:t>
      </w:r>
    </w:p>
    <w:p w14:paraId="3C6B1018" w14:textId="77777777" w:rsidR="00F63F0B" w:rsidRDefault="005C1979">
      <w:pPr>
        <w:pStyle w:val="SourceCode"/>
      </w:pPr>
      <w:r>
        <w:t xml:space="preserve">    movzx edx, byte [r12]</w:t>
      </w:r>
    </w:p>
    <w:p w14:paraId="72553E0F" w14:textId="77777777" w:rsidR="00F63F0B" w:rsidRDefault="005C1979">
      <w:pPr>
        <w:pStyle w:val="SourceCode"/>
      </w:pPr>
      <w:r>
        <w:t xml:space="preserve">    cmp edx, 0</w:t>
      </w:r>
    </w:p>
    <w:p w14:paraId="4B3AC161" w14:textId="77777777" w:rsidR="00F63F0B" w:rsidRDefault="005C1979">
      <w:pPr>
        <w:pStyle w:val="SourceCode"/>
      </w:pPr>
      <w:r>
        <w:t xml:space="preserve">    je .close</w:t>
      </w:r>
    </w:p>
    <w:p w14:paraId="281990DD" w14:textId="77777777" w:rsidR="00F63F0B" w:rsidRDefault="005C1979">
      <w:pPr>
        <w:pStyle w:val="SourceCode"/>
      </w:pPr>
      <w:r>
        <w:t xml:space="preserve">    lea rsi, [char_format]</w:t>
      </w:r>
    </w:p>
    <w:p w14:paraId="77D733F7" w14:textId="77777777" w:rsidR="00F63F0B" w:rsidRDefault="005C1979">
      <w:pPr>
        <w:pStyle w:val="SourceCode"/>
      </w:pPr>
      <w:r>
        <w:t xml:space="preserve">    cmp edx, '"'</w:t>
      </w:r>
    </w:p>
    <w:p w14:paraId="15F18817" w14:textId="77777777" w:rsidR="00F63F0B" w:rsidRDefault="005C1979">
      <w:pPr>
        <w:pStyle w:val="SourceCode"/>
      </w:pPr>
      <w:r>
        <w:t xml:space="preserve">    jne .write</w:t>
      </w:r>
    </w:p>
    <w:p w14:paraId="6DFE897C" w14:textId="77777777" w:rsidR="00F63F0B" w:rsidRDefault="005C1979">
      <w:pPr>
        <w:pStyle w:val="SourceCode"/>
      </w:pPr>
      <w:r>
        <w:t xml:space="preserve">    lea rsi, [text_format]</w:t>
      </w:r>
    </w:p>
    <w:p w14:paraId="58ED3D8D" w14:textId="77777777" w:rsidR="00F63F0B" w:rsidRDefault="005C1979">
      <w:pPr>
        <w:pStyle w:val="SourceCode"/>
      </w:pPr>
      <w:r>
        <w:t xml:space="preserve">    lea rdx, [two_quotes]</w:t>
      </w:r>
    </w:p>
    <w:p w14:paraId="205F2C75" w14:textId="77777777" w:rsidR="00F63F0B" w:rsidRDefault="005C1979">
      <w:pPr>
        <w:pStyle w:val="SourceCode"/>
      </w:pPr>
      <w:r>
        <w:t>.write:</w:t>
      </w:r>
    </w:p>
    <w:p w14:paraId="7E393CFF" w14:textId="77777777" w:rsidR="00F63F0B" w:rsidRDefault="005C1979">
      <w:pPr>
        <w:pStyle w:val="SourceCode"/>
      </w:pPr>
      <w:r>
        <w:t xml:space="preserve">    mov rdi, rbx</w:t>
      </w:r>
    </w:p>
    <w:p w14:paraId="74E60130" w14:textId="77777777" w:rsidR="00F63F0B" w:rsidRDefault="005C1979">
      <w:pPr>
        <w:pStyle w:val="SourceCode"/>
      </w:pPr>
      <w:r>
        <w:t xml:space="preserve">    xor eax, eax</w:t>
      </w:r>
    </w:p>
    <w:p w14:paraId="36C886B3" w14:textId="77777777" w:rsidR="00F63F0B" w:rsidRDefault="005C1979">
      <w:pPr>
        <w:pStyle w:val="SourceCode"/>
      </w:pPr>
      <w:r>
        <w:t xml:space="preserve">    call fprintf</w:t>
      </w:r>
    </w:p>
    <w:p w14:paraId="45E44909" w14:textId="77777777" w:rsidR="00F63F0B" w:rsidRDefault="005C1979">
      <w:pPr>
        <w:pStyle w:val="SourceCode"/>
      </w:pPr>
      <w:r>
        <w:t xml:space="preserve">    inc r12</w:t>
      </w:r>
    </w:p>
    <w:p w14:paraId="61D2A719" w14:textId="77777777" w:rsidR="00F63F0B" w:rsidRDefault="005C1979">
      <w:pPr>
        <w:pStyle w:val="SourceCode"/>
      </w:pPr>
      <w:r>
        <w:t xml:space="preserve">    jmp .next_byte</w:t>
      </w:r>
    </w:p>
    <w:p w14:paraId="69615933" w14:textId="77777777" w:rsidR="00F63F0B" w:rsidRDefault="005C1979">
      <w:pPr>
        <w:pStyle w:val="SourceCode"/>
      </w:pPr>
      <w:r>
        <w:t>.close:</w:t>
      </w:r>
    </w:p>
    <w:p w14:paraId="56A7E1AD" w14:textId="77777777" w:rsidR="00F63F0B" w:rsidRDefault="005C1979">
      <w:pPr>
        <w:pStyle w:val="SourceCode"/>
      </w:pPr>
      <w:r>
        <w:t xml:space="preserve">    mov rdi, rbx</w:t>
      </w:r>
    </w:p>
    <w:p w14:paraId="01899620" w14:textId="77777777" w:rsidR="00F63F0B" w:rsidRDefault="005C1979">
      <w:pPr>
        <w:pStyle w:val="SourceCode"/>
      </w:pPr>
      <w:r>
        <w:t xml:space="preserve">    lea rsi, [text_format]</w:t>
      </w:r>
    </w:p>
    <w:p w14:paraId="1650E8CC" w14:textId="77777777" w:rsidR="00F63F0B" w:rsidRDefault="005C1979">
      <w:pPr>
        <w:pStyle w:val="SourceCode"/>
      </w:pPr>
      <w:r>
        <w:t xml:space="preserve">    lea rdx, [quote_text]</w:t>
      </w:r>
    </w:p>
    <w:p w14:paraId="38FFA32B" w14:textId="77777777" w:rsidR="00F63F0B" w:rsidRDefault="005C1979">
      <w:pPr>
        <w:pStyle w:val="SourceCode"/>
      </w:pPr>
      <w:r>
        <w:t xml:space="preserve">    xor eax, eax</w:t>
      </w:r>
    </w:p>
    <w:p w14:paraId="42236B6B" w14:textId="77777777" w:rsidR="00F63F0B" w:rsidRDefault="005C1979">
      <w:pPr>
        <w:pStyle w:val="SourceCode"/>
      </w:pPr>
      <w:r>
        <w:t xml:space="preserve">    call fprintf</w:t>
      </w:r>
    </w:p>
    <w:p w14:paraId="63DCD244" w14:textId="77777777" w:rsidR="00F63F0B" w:rsidRDefault="005C1979">
      <w:pPr>
        <w:pStyle w:val="SourceCode"/>
      </w:pPr>
      <w:r>
        <w:t>.done:</w:t>
      </w:r>
    </w:p>
    <w:p w14:paraId="297B7836" w14:textId="77777777" w:rsidR="00F63F0B" w:rsidRDefault="005C1979">
      <w:pPr>
        <w:pStyle w:val="SourceCode"/>
      </w:pPr>
      <w:r>
        <w:t xml:space="preserve">    add rsp, 8</w:t>
      </w:r>
    </w:p>
    <w:p w14:paraId="00BF6C9D" w14:textId="77777777" w:rsidR="00F63F0B" w:rsidRDefault="005C1979">
      <w:pPr>
        <w:pStyle w:val="SourceCode"/>
      </w:pPr>
      <w:r>
        <w:t xml:space="preserve">    pop r12</w:t>
      </w:r>
    </w:p>
    <w:p w14:paraId="4AB670F7" w14:textId="77777777" w:rsidR="00F63F0B" w:rsidRDefault="005C1979">
      <w:pPr>
        <w:pStyle w:val="SourceCode"/>
      </w:pPr>
      <w:r>
        <w:t xml:space="preserve">    pop rbx</w:t>
      </w:r>
    </w:p>
    <w:p w14:paraId="54189AD5" w14:textId="77777777" w:rsidR="00F63F0B" w:rsidRDefault="005C1979">
      <w:pPr>
        <w:pStyle w:val="SourceCode"/>
      </w:pPr>
      <w:r>
        <w:t xml:space="preserve">    ret</w:t>
      </w:r>
    </w:p>
    <w:p w14:paraId="4EF8C049" w14:textId="77777777" w:rsidR="00F63F0B" w:rsidRDefault="00F63F0B">
      <w:pPr>
        <w:pStyle w:val="SourceCode"/>
      </w:pPr>
    </w:p>
    <w:p w14:paraId="37F5815E" w14:textId="77777777" w:rsidR="00F63F0B" w:rsidRDefault="005C1979">
      <w:pPr>
        <w:pStyle w:val="SourceCode"/>
      </w:pPr>
      <w:r>
        <w:t>; ---- Loading ----</w:t>
      </w:r>
    </w:p>
    <w:p w14:paraId="6070CC9C" w14:textId="77777777" w:rsidR="00F63F0B" w:rsidRDefault="00F63F0B">
      <w:pPr>
        <w:pStyle w:val="SourceCode"/>
      </w:pPr>
    </w:p>
    <w:p w14:paraId="6266783A" w14:textId="77777777" w:rsidR="00F63F0B" w:rsidRDefault="005C1979">
      <w:pPr>
        <w:pStyle w:val="SourceCode"/>
      </w:pPr>
      <w:r>
        <w:t>; print_load_error: prints one Error line on stderr, such as</w:t>
      </w:r>
    </w:p>
    <w:p w14:paraId="101F3711" w14:textId="77777777" w:rsidR="00F63F0B" w:rsidRDefault="005C1979">
      <w:pPr>
        <w:pStyle w:val="SourceCode"/>
      </w:pPr>
      <w:r>
        <w:t>; Error: assembly/contacts.csv row 3: expected 2 fields, found 3; ...</w:t>
      </w:r>
    </w:p>
    <w:p w14:paraId="18905388" w14:textId="77777777" w:rsidR="00F63F0B" w:rsidRDefault="005C1979">
      <w:pPr>
        <w:pStyle w:val="SourceCode"/>
      </w:pPr>
      <w:r>
        <w:t>;   in:  rdi = the Error format, rsi = address of the file's name,</w:t>
      </w:r>
    </w:p>
    <w:p w14:paraId="73E13F67" w14:textId="77777777" w:rsidR="00F63F0B" w:rsidRDefault="005C1979">
      <w:pPr>
        <w:pStyle w:val="SourceCode"/>
      </w:pPr>
      <w:r>
        <w:t>;        rdx and rcx = numbers for the format, when it has them</w:t>
      </w:r>
    </w:p>
    <w:p w14:paraId="234A38B2" w14:textId="77777777" w:rsidR="00F63F0B" w:rsidRDefault="005C1979">
      <w:pPr>
        <w:pStyle w:val="SourceCode"/>
      </w:pPr>
      <w:r>
        <w:t>; Remember, fprintf takes the stream first, so every value moves one</w:t>
      </w:r>
    </w:p>
    <w:p w14:paraId="716DDC41" w14:textId="77777777" w:rsidR="00F63F0B" w:rsidRDefault="005C1979">
      <w:pPr>
        <w:pStyle w:val="SourceCode"/>
      </w:pPr>
      <w:r>
        <w:t>; place along, and the fifth goes in r8.</w:t>
      </w:r>
    </w:p>
    <w:p w14:paraId="1EA7906B" w14:textId="77777777" w:rsidR="00F63F0B" w:rsidRDefault="005C1979">
      <w:pPr>
        <w:pStyle w:val="SourceCode"/>
      </w:pPr>
      <w:r>
        <w:t>print_load_error:</w:t>
      </w:r>
    </w:p>
    <w:p w14:paraId="1D5C1471" w14:textId="77777777" w:rsidR="00F63F0B" w:rsidRDefault="005C1979">
      <w:pPr>
        <w:pStyle w:val="SourceCode"/>
      </w:pPr>
      <w:r>
        <w:t xml:space="preserve">    sub rsp, 8</w:t>
      </w:r>
    </w:p>
    <w:p w14:paraId="7088F609" w14:textId="77777777" w:rsidR="00F63F0B" w:rsidRDefault="005C1979">
      <w:pPr>
        <w:pStyle w:val="SourceCode"/>
      </w:pPr>
      <w:r>
        <w:t xml:space="preserve">    mov r8, rcx</w:t>
      </w:r>
    </w:p>
    <w:p w14:paraId="51539FF2" w14:textId="77777777" w:rsidR="00F63F0B" w:rsidRDefault="005C1979">
      <w:pPr>
        <w:pStyle w:val="SourceCode"/>
      </w:pPr>
      <w:r>
        <w:t xml:space="preserve">    mov rcx, rdx</w:t>
      </w:r>
    </w:p>
    <w:p w14:paraId="102BD751" w14:textId="77777777" w:rsidR="00F63F0B" w:rsidRDefault="005C1979">
      <w:pPr>
        <w:pStyle w:val="SourceCode"/>
      </w:pPr>
      <w:r>
        <w:t xml:space="preserve">    mov rdx, rsi</w:t>
      </w:r>
    </w:p>
    <w:p w14:paraId="7CEFEE14" w14:textId="77777777" w:rsidR="00F63F0B" w:rsidRDefault="005C1979">
      <w:pPr>
        <w:pStyle w:val="SourceCode"/>
      </w:pPr>
      <w:r>
        <w:t xml:space="preserve">    mov rsi, rdi</w:t>
      </w:r>
    </w:p>
    <w:p w14:paraId="1B8D6330" w14:textId="77777777" w:rsidR="00F63F0B" w:rsidRDefault="005C1979">
      <w:pPr>
        <w:pStyle w:val="SourceCode"/>
      </w:pPr>
      <w:r>
        <w:t xml:space="preserve">    mov rdi, [stderr]</w:t>
      </w:r>
    </w:p>
    <w:p w14:paraId="1A22EDE6" w14:textId="77777777" w:rsidR="00F63F0B" w:rsidRDefault="005C1979">
      <w:pPr>
        <w:pStyle w:val="SourceCode"/>
      </w:pPr>
      <w:r>
        <w:t xml:space="preserve">    xor eax, eax</w:t>
      </w:r>
    </w:p>
    <w:p w14:paraId="490D52A4" w14:textId="77777777" w:rsidR="00F63F0B" w:rsidRDefault="005C1979">
      <w:pPr>
        <w:pStyle w:val="SourceCode"/>
      </w:pPr>
      <w:r>
        <w:t xml:space="preserve">    call fprintf</w:t>
      </w:r>
    </w:p>
    <w:p w14:paraId="1F283F5D" w14:textId="77777777" w:rsidR="00F63F0B" w:rsidRDefault="005C1979">
      <w:pPr>
        <w:pStyle w:val="SourceCode"/>
      </w:pPr>
      <w:r>
        <w:t xml:space="preserve">    add rsp, 8</w:t>
      </w:r>
    </w:p>
    <w:p w14:paraId="661387D5" w14:textId="77777777" w:rsidR="00F63F0B" w:rsidRDefault="005C1979">
      <w:pPr>
        <w:pStyle w:val="SourceCode"/>
      </w:pPr>
      <w:r>
        <w:t xml:space="preserve">    ret</w:t>
      </w:r>
    </w:p>
    <w:p w14:paraId="164EE74C" w14:textId="77777777" w:rsidR="00F63F0B" w:rsidRDefault="00F63F0B">
      <w:pPr>
        <w:pStyle w:val="SourceCode"/>
      </w:pPr>
    </w:p>
    <w:p w14:paraId="6C0C1E2E" w14:textId="77777777" w:rsidR="00F63F0B" w:rsidRDefault="005C1979">
      <w:pPr>
        <w:pStyle w:val="SourceCode"/>
      </w:pPr>
      <w:r>
        <w:t>; parse_contact: Lesson 3.13a's parse_contact, for one CSV row. It fills</w:t>
      </w:r>
    </w:p>
    <w:p w14:paraId="27EEC72B" w14:textId="77777777" w:rsidR="00F63F0B" w:rsidRDefault="005C1979">
      <w:pPr>
        <w:pStyle w:val="SourceCode"/>
      </w:pPr>
      <w:r>
        <w:t>; the Contact record at an address and returns 0, or returns 1 and leaves</w:t>
      </w:r>
    </w:p>
    <w:p w14:paraId="0E5B8B39" w14:textId="77777777" w:rsidR="00F63F0B" w:rsidRDefault="005C1979">
      <w:pPr>
        <w:pStyle w:val="SourceCode"/>
      </w:pPr>
      <w:r>
        <w:t>; the record alone when the row does not have exactly 2 fields.</w:t>
      </w:r>
    </w:p>
    <w:p w14:paraId="68F8D1F0" w14:textId="77777777" w:rsidR="00F63F0B" w:rsidRDefault="005C1979">
      <w:pPr>
        <w:pStyle w:val="SourceCode"/>
      </w:pPr>
      <w:r>
        <w:t>; Remember, snprintf with "%s" copies text into a field and never writes</w:t>
      </w:r>
    </w:p>
    <w:p w14:paraId="2C9AC1ED" w14:textId="77777777" w:rsidR="00F63F0B" w:rsidRDefault="005C1979">
      <w:pPr>
        <w:pStyle w:val="SourceCode"/>
      </w:pPr>
      <w:r>
        <w:t>; more than FIELD_SIZE bytes.</w:t>
      </w:r>
    </w:p>
    <w:p w14:paraId="480E5D7D" w14:textId="77777777" w:rsidR="00F63F0B" w:rsidRDefault="005C1979">
      <w:pPr>
        <w:pStyle w:val="SourceCode"/>
      </w:pPr>
      <w:r>
        <w:t>;   in:  rdi = the row number, rsi = address of the record</w:t>
      </w:r>
    </w:p>
    <w:p w14:paraId="6A256DAF" w14:textId="77777777" w:rsidR="00F63F0B" w:rsidRDefault="005C1979">
      <w:pPr>
        <w:pStyle w:val="SourceCode"/>
      </w:pPr>
      <w:r>
        <w:t>;   out: eax = 0, or 1 for a wrong field count</w:t>
      </w:r>
    </w:p>
    <w:p w14:paraId="38EDB448" w14:textId="77777777" w:rsidR="00F63F0B" w:rsidRDefault="005C1979">
      <w:pPr>
        <w:pStyle w:val="SourceCode"/>
      </w:pPr>
      <w:r>
        <w:t>parse_contact:</w:t>
      </w:r>
    </w:p>
    <w:p w14:paraId="122A029B" w14:textId="77777777" w:rsidR="00F63F0B" w:rsidRDefault="005C1979">
      <w:pPr>
        <w:pStyle w:val="SourceCode"/>
      </w:pPr>
      <w:r>
        <w:t xml:space="preserve">    push rbx</w:t>
      </w:r>
    </w:p>
    <w:p w14:paraId="70B29C9E" w14:textId="77777777" w:rsidR="00F63F0B" w:rsidRDefault="005C1979">
      <w:pPr>
        <w:pStyle w:val="SourceCode"/>
      </w:pPr>
      <w:r>
        <w:t xml:space="preserve">    push r12</w:t>
      </w:r>
    </w:p>
    <w:p w14:paraId="0F2F4EF7" w14:textId="77777777" w:rsidR="00F63F0B" w:rsidRDefault="005C1979">
      <w:pPr>
        <w:pStyle w:val="SourceCode"/>
      </w:pPr>
      <w:r>
        <w:t xml:space="preserve">    sub rsp, 8</w:t>
      </w:r>
    </w:p>
    <w:p w14:paraId="24F50D0F" w14:textId="77777777" w:rsidR="00F63F0B" w:rsidRDefault="005C1979">
      <w:pPr>
        <w:pStyle w:val="SourceCode"/>
      </w:pPr>
      <w:r>
        <w:t xml:space="preserve">    mov rbx, rdi</w:t>
      </w:r>
    </w:p>
    <w:p w14:paraId="6802BC2F" w14:textId="77777777" w:rsidR="00F63F0B" w:rsidRDefault="005C1979">
      <w:pPr>
        <w:pStyle w:val="SourceCode"/>
      </w:pPr>
      <w:r>
        <w:t xml:space="preserve">    mov r12, rsi</w:t>
      </w:r>
    </w:p>
    <w:p w14:paraId="4BFA38B5" w14:textId="77777777" w:rsidR="00F63F0B" w:rsidRDefault="005C1979">
      <w:pPr>
        <w:pStyle w:val="SourceCode"/>
      </w:pPr>
      <w:r>
        <w:t xml:space="preserve">    lea rax, [counts]</w:t>
      </w:r>
    </w:p>
    <w:p w14:paraId="595E453B" w14:textId="77777777" w:rsidR="00F63F0B" w:rsidRDefault="005C1979">
      <w:pPr>
        <w:pStyle w:val="SourceCode"/>
      </w:pPr>
      <w:r>
        <w:t xml:space="preserve">    cmp qword [rax + rbx*8], 2</w:t>
      </w:r>
    </w:p>
    <w:p w14:paraId="1092BB3C" w14:textId="77777777" w:rsidR="00F63F0B" w:rsidRDefault="005C1979">
      <w:pPr>
        <w:pStyle w:val="SourceCode"/>
      </w:pPr>
      <w:r>
        <w:t xml:space="preserve">    jne .wrong</w:t>
      </w:r>
    </w:p>
    <w:p w14:paraId="68259542" w14:textId="77777777" w:rsidR="00F63F0B" w:rsidRDefault="005C1979">
      <w:pPr>
        <w:pStyle w:val="SourceCode"/>
      </w:pPr>
      <w:r>
        <w:t xml:space="preserve">    mov rdi, rbx</w:t>
      </w:r>
    </w:p>
    <w:p w14:paraId="04DBE21E" w14:textId="77777777" w:rsidR="00F63F0B" w:rsidRDefault="005C1979">
      <w:pPr>
        <w:pStyle w:val="SourceCode"/>
      </w:pPr>
      <w:r>
        <w:t xml:space="preserve">    xor esi, esi</w:t>
      </w:r>
    </w:p>
    <w:p w14:paraId="027E43E9" w14:textId="77777777" w:rsidR="00F63F0B" w:rsidRDefault="005C1979">
      <w:pPr>
        <w:pStyle w:val="SourceCode"/>
      </w:pPr>
      <w:r>
        <w:t xml:space="preserve">    call field_address</w:t>
      </w:r>
    </w:p>
    <w:p w14:paraId="40FFFF29" w14:textId="77777777" w:rsidR="00F63F0B" w:rsidRDefault="005C1979">
      <w:pPr>
        <w:pStyle w:val="SourceCode"/>
      </w:pPr>
      <w:r>
        <w:t xml:space="preserve">    lea rdi, [r12 + FULL_NAME]</w:t>
      </w:r>
    </w:p>
    <w:p w14:paraId="37ECA69B" w14:textId="77777777" w:rsidR="00F63F0B" w:rsidRDefault="005C1979">
      <w:pPr>
        <w:pStyle w:val="SourceCode"/>
      </w:pPr>
      <w:r>
        <w:t xml:space="preserve">    mov esi, FIELD_SIZE</w:t>
      </w:r>
    </w:p>
    <w:p w14:paraId="0CC06992" w14:textId="77777777" w:rsidR="00F63F0B" w:rsidRDefault="005C1979">
      <w:pPr>
        <w:pStyle w:val="SourceCode"/>
      </w:pPr>
      <w:r>
        <w:t xml:space="preserve">    lea rdx, [text_format]</w:t>
      </w:r>
    </w:p>
    <w:p w14:paraId="4C9EB0AC" w14:textId="77777777" w:rsidR="00F63F0B" w:rsidRDefault="005C1979">
      <w:pPr>
        <w:pStyle w:val="SourceCode"/>
      </w:pPr>
      <w:r>
        <w:t xml:space="preserve">    mov rcx, rax</w:t>
      </w:r>
    </w:p>
    <w:p w14:paraId="7EEC9DE2" w14:textId="77777777" w:rsidR="00F63F0B" w:rsidRDefault="005C1979">
      <w:pPr>
        <w:pStyle w:val="SourceCode"/>
      </w:pPr>
      <w:r>
        <w:t xml:space="preserve">    xor eax, eax</w:t>
      </w:r>
    </w:p>
    <w:p w14:paraId="5671DA6A" w14:textId="77777777" w:rsidR="00F63F0B" w:rsidRDefault="005C1979">
      <w:pPr>
        <w:pStyle w:val="SourceCode"/>
      </w:pPr>
      <w:r>
        <w:t xml:space="preserve">    call snprintf</w:t>
      </w:r>
    </w:p>
    <w:p w14:paraId="68D50353" w14:textId="77777777" w:rsidR="00F63F0B" w:rsidRDefault="005C1979">
      <w:pPr>
        <w:pStyle w:val="SourceCode"/>
      </w:pPr>
      <w:r>
        <w:t xml:space="preserve">    mov rdi, rbx</w:t>
      </w:r>
    </w:p>
    <w:p w14:paraId="4EED79CB" w14:textId="77777777" w:rsidR="00F63F0B" w:rsidRDefault="005C1979">
      <w:pPr>
        <w:pStyle w:val="SourceCode"/>
      </w:pPr>
      <w:r>
        <w:t xml:space="preserve">    mov esi, 1</w:t>
      </w:r>
    </w:p>
    <w:p w14:paraId="07663724" w14:textId="77777777" w:rsidR="00F63F0B" w:rsidRDefault="005C1979">
      <w:pPr>
        <w:pStyle w:val="SourceCode"/>
      </w:pPr>
      <w:r>
        <w:t xml:space="preserve">    call field_address</w:t>
      </w:r>
    </w:p>
    <w:p w14:paraId="775E241C" w14:textId="77777777" w:rsidR="00F63F0B" w:rsidRDefault="005C1979">
      <w:pPr>
        <w:pStyle w:val="SourceCode"/>
      </w:pPr>
      <w:r>
        <w:t xml:space="preserve">    lea rdi, [r12 + EMAIL]</w:t>
      </w:r>
    </w:p>
    <w:p w14:paraId="719C43AD" w14:textId="77777777" w:rsidR="00F63F0B" w:rsidRDefault="005C1979">
      <w:pPr>
        <w:pStyle w:val="SourceCode"/>
      </w:pPr>
      <w:r>
        <w:t xml:space="preserve">    mov esi, FIELD_SIZE</w:t>
      </w:r>
    </w:p>
    <w:p w14:paraId="12DD2748" w14:textId="77777777" w:rsidR="00F63F0B" w:rsidRDefault="005C1979">
      <w:pPr>
        <w:pStyle w:val="SourceCode"/>
      </w:pPr>
      <w:r>
        <w:t xml:space="preserve">    lea rdx, [text_format]</w:t>
      </w:r>
    </w:p>
    <w:p w14:paraId="4938AA21" w14:textId="77777777" w:rsidR="00F63F0B" w:rsidRDefault="005C1979">
      <w:pPr>
        <w:pStyle w:val="SourceCode"/>
      </w:pPr>
      <w:r>
        <w:t xml:space="preserve">    mov rcx, rax</w:t>
      </w:r>
    </w:p>
    <w:p w14:paraId="1DE39DF0" w14:textId="77777777" w:rsidR="00F63F0B" w:rsidRDefault="005C1979">
      <w:pPr>
        <w:pStyle w:val="SourceCode"/>
      </w:pPr>
      <w:r>
        <w:t xml:space="preserve">    xor eax, eax</w:t>
      </w:r>
    </w:p>
    <w:p w14:paraId="402ED3E2" w14:textId="77777777" w:rsidR="00F63F0B" w:rsidRDefault="005C1979">
      <w:pPr>
        <w:pStyle w:val="SourceCode"/>
      </w:pPr>
      <w:r>
        <w:t xml:space="preserve">    call snprintf</w:t>
      </w:r>
    </w:p>
    <w:p w14:paraId="5F835AD1" w14:textId="77777777" w:rsidR="00F63F0B" w:rsidRDefault="005C1979">
      <w:pPr>
        <w:pStyle w:val="SourceCode"/>
      </w:pPr>
      <w:r>
        <w:t xml:space="preserve">    xor eax, eax</w:t>
      </w:r>
    </w:p>
    <w:p w14:paraId="4D3FFC56" w14:textId="77777777" w:rsidR="00F63F0B" w:rsidRDefault="005C1979">
      <w:pPr>
        <w:pStyle w:val="SourceCode"/>
      </w:pPr>
      <w:r>
        <w:t xml:space="preserve">    jmp .done</w:t>
      </w:r>
    </w:p>
    <w:p w14:paraId="2AC0451D" w14:textId="77777777" w:rsidR="00F63F0B" w:rsidRDefault="005C1979">
      <w:pPr>
        <w:pStyle w:val="SourceCode"/>
      </w:pPr>
      <w:r>
        <w:t>.wrong:</w:t>
      </w:r>
    </w:p>
    <w:p w14:paraId="2D282328" w14:textId="77777777" w:rsidR="00F63F0B" w:rsidRDefault="005C1979">
      <w:pPr>
        <w:pStyle w:val="SourceCode"/>
      </w:pPr>
      <w:r>
        <w:t xml:space="preserve">    mov eax, 1</w:t>
      </w:r>
    </w:p>
    <w:p w14:paraId="77D98327" w14:textId="77777777" w:rsidR="00F63F0B" w:rsidRDefault="005C1979">
      <w:pPr>
        <w:pStyle w:val="SourceCode"/>
      </w:pPr>
      <w:r>
        <w:t>.done:</w:t>
      </w:r>
    </w:p>
    <w:p w14:paraId="6E897643" w14:textId="77777777" w:rsidR="00F63F0B" w:rsidRDefault="005C1979">
      <w:pPr>
        <w:pStyle w:val="SourceCode"/>
      </w:pPr>
      <w:r>
        <w:t xml:space="preserve">    add rsp, 8</w:t>
      </w:r>
    </w:p>
    <w:p w14:paraId="2A8AD55D" w14:textId="77777777" w:rsidR="00F63F0B" w:rsidRDefault="005C1979">
      <w:pPr>
        <w:pStyle w:val="SourceCode"/>
      </w:pPr>
      <w:r>
        <w:t xml:space="preserve">    pop r12</w:t>
      </w:r>
    </w:p>
    <w:p w14:paraId="2B280F5A" w14:textId="77777777" w:rsidR="00F63F0B" w:rsidRDefault="005C1979">
      <w:pPr>
        <w:pStyle w:val="SourceCode"/>
      </w:pPr>
      <w:r>
        <w:t xml:space="preserve">    pop rbx</w:t>
      </w:r>
    </w:p>
    <w:p w14:paraId="3AE1BCDF" w14:textId="77777777" w:rsidR="00F63F0B" w:rsidRDefault="005C1979">
      <w:pPr>
        <w:pStyle w:val="SourceCode"/>
      </w:pPr>
      <w:r>
        <w:t xml:space="preserve">    ret</w:t>
      </w:r>
    </w:p>
    <w:p w14:paraId="0117944D" w14:textId="77777777" w:rsidR="00F63F0B" w:rsidRDefault="00F63F0B">
      <w:pPr>
        <w:pStyle w:val="SourceCode"/>
      </w:pPr>
    </w:p>
    <w:p w14:paraId="00A106EC" w14:textId="77777777" w:rsidR="00F63F0B" w:rsidRDefault="005C1979">
      <w:pPr>
        <w:pStyle w:val="SourceCode"/>
      </w:pPr>
      <w:r>
        <w:t>; load_contacts: Lesson 3.14a's load, for contacts. Row 1 must be the</w:t>
      </w:r>
    </w:p>
    <w:p w14:paraId="3C934103" w14:textId="77777777" w:rsidR="00F63F0B" w:rsidRDefault="005C1979">
      <w:pPr>
        <w:pStyle w:val="SourceCode"/>
      </w:pPr>
      <w:r>
        <w:t>; header, and the first bad row stops the load with an Error line naming</w:t>
      </w:r>
    </w:p>
    <w:p w14:paraId="7831D4AE" w14:textId="77777777" w:rsidR="00F63F0B" w:rsidRDefault="005C1979">
      <w:pPr>
        <w:pStyle w:val="SourceCode"/>
      </w:pPr>
      <w:r>
        <w:t>; the file and the row, so the caller uses nothing.</w:t>
      </w:r>
    </w:p>
    <w:p w14:paraId="2AB91ED5" w14:textId="77777777" w:rsidR="00F63F0B" w:rsidRDefault="005C1979">
      <w:pPr>
        <w:pStyle w:val="SourceCode"/>
      </w:pPr>
      <w:r>
        <w:t>;   in:  rdi = address of the path, rsi = address of the contact list,</w:t>
      </w:r>
    </w:p>
    <w:p w14:paraId="1AE0A287" w14:textId="77777777" w:rsidR="00F63F0B" w:rsidRDefault="005C1979">
      <w:pPr>
        <w:pStyle w:val="SourceCode"/>
      </w:pPr>
      <w:r>
        <w:t>;        rdx = address of the count, which it sets</w:t>
      </w:r>
    </w:p>
    <w:p w14:paraId="36C7E405" w14:textId="77777777" w:rsidR="00F63F0B" w:rsidRDefault="005C1979">
      <w:pPr>
        <w:pStyle w:val="SourceCode"/>
      </w:pPr>
      <w:r>
        <w:t>;   out: eax = 0; the error number when the file cannot be read (ENOENT</w:t>
      </w:r>
    </w:p>
    <w:p w14:paraId="2D835887" w14:textId="77777777" w:rsidR="00F63F0B" w:rsidRDefault="005C1979">
      <w:pPr>
        <w:pStyle w:val="SourceCode"/>
      </w:pPr>
      <w:r>
        <w:t>;        when it does not exist); or NOT_CONTACTS after its Error line</w:t>
      </w:r>
    </w:p>
    <w:p w14:paraId="22E7FC2D" w14:textId="77777777" w:rsidR="00F63F0B" w:rsidRDefault="005C1979">
      <w:pPr>
        <w:pStyle w:val="SourceCode"/>
      </w:pPr>
      <w:r>
        <w:t>; rbx keeps the path, r12 the list, r13 the count's address, r14 the</w:t>
      </w:r>
    </w:p>
    <w:p w14:paraId="38C2089D" w14:textId="77777777" w:rsidR="00F63F0B" w:rsidRDefault="005C1979">
      <w:pPr>
        <w:pStyle w:val="SourceCode"/>
      </w:pPr>
      <w:r>
        <w:t>; number of rows, and r15 the row being read. Five pushes keep the stack</w:t>
      </w:r>
    </w:p>
    <w:p w14:paraId="06D146B4" w14:textId="77777777" w:rsidR="00F63F0B" w:rsidRDefault="005C1979">
      <w:pPr>
        <w:pStyle w:val="SourceCode"/>
      </w:pPr>
      <w:r>
        <w:t>; aligned.</w:t>
      </w:r>
    </w:p>
    <w:p w14:paraId="25922ECD" w14:textId="77777777" w:rsidR="00F63F0B" w:rsidRDefault="005C1979">
      <w:pPr>
        <w:pStyle w:val="SourceCode"/>
      </w:pPr>
      <w:r>
        <w:t>load_contacts:</w:t>
      </w:r>
    </w:p>
    <w:p w14:paraId="741A25EB" w14:textId="77777777" w:rsidR="00F63F0B" w:rsidRDefault="005C1979">
      <w:pPr>
        <w:pStyle w:val="SourceCode"/>
      </w:pPr>
      <w:r>
        <w:t xml:space="preserve">    push rbx</w:t>
      </w:r>
    </w:p>
    <w:p w14:paraId="2A2D9219" w14:textId="77777777" w:rsidR="00F63F0B" w:rsidRDefault="005C1979">
      <w:pPr>
        <w:pStyle w:val="SourceCode"/>
      </w:pPr>
      <w:r>
        <w:t xml:space="preserve">    push r12</w:t>
      </w:r>
    </w:p>
    <w:p w14:paraId="314A87F3" w14:textId="77777777" w:rsidR="00F63F0B" w:rsidRDefault="005C1979">
      <w:pPr>
        <w:pStyle w:val="SourceCode"/>
      </w:pPr>
      <w:r>
        <w:t xml:space="preserve">    push r13</w:t>
      </w:r>
    </w:p>
    <w:p w14:paraId="134E37F7" w14:textId="77777777" w:rsidR="00F63F0B" w:rsidRDefault="005C1979">
      <w:pPr>
        <w:pStyle w:val="SourceCode"/>
      </w:pPr>
      <w:r>
        <w:t xml:space="preserve">    push r14</w:t>
      </w:r>
    </w:p>
    <w:p w14:paraId="3AC5CB88" w14:textId="77777777" w:rsidR="00F63F0B" w:rsidRDefault="005C1979">
      <w:pPr>
        <w:pStyle w:val="SourceCode"/>
      </w:pPr>
      <w:r>
        <w:t xml:space="preserve">    push r15</w:t>
      </w:r>
    </w:p>
    <w:p w14:paraId="511E0136" w14:textId="77777777" w:rsidR="00F63F0B" w:rsidRDefault="005C1979">
      <w:pPr>
        <w:pStyle w:val="SourceCode"/>
      </w:pPr>
      <w:r>
        <w:t xml:space="preserve">    mov rbx, rdi</w:t>
      </w:r>
    </w:p>
    <w:p w14:paraId="07216889" w14:textId="77777777" w:rsidR="00F63F0B" w:rsidRDefault="005C1979">
      <w:pPr>
        <w:pStyle w:val="SourceCode"/>
      </w:pPr>
      <w:r>
        <w:t xml:space="preserve">    mov r12, rsi</w:t>
      </w:r>
    </w:p>
    <w:p w14:paraId="27B4032C" w14:textId="77777777" w:rsidR="00F63F0B" w:rsidRDefault="005C1979">
      <w:pPr>
        <w:pStyle w:val="SourceCode"/>
      </w:pPr>
      <w:r>
        <w:t xml:space="preserve">    mov r13, rdx</w:t>
      </w:r>
    </w:p>
    <w:p w14:paraId="3FEA79B0" w14:textId="77777777" w:rsidR="00F63F0B" w:rsidRDefault="005C1979">
      <w:pPr>
        <w:pStyle w:val="SourceCode"/>
      </w:pPr>
      <w:r>
        <w:t xml:space="preserve">    lea rsi, [csv_contents]</w:t>
      </w:r>
    </w:p>
    <w:p w14:paraId="214B3273" w14:textId="77777777" w:rsidR="00F63F0B" w:rsidRDefault="005C1979">
      <w:pPr>
        <w:pStyle w:val="SourceCode"/>
      </w:pPr>
      <w:r>
        <w:t xml:space="preserve">    mov edx, TEXT_SIZE</w:t>
      </w:r>
    </w:p>
    <w:p w14:paraId="5CDB33A0" w14:textId="77777777" w:rsidR="00F63F0B" w:rsidRDefault="005C1979">
      <w:pPr>
        <w:pStyle w:val="SourceCode"/>
      </w:pPr>
      <w:r>
        <w:t xml:space="preserve">    call read_text_file</w:t>
      </w:r>
    </w:p>
    <w:p w14:paraId="605876C3" w14:textId="77777777" w:rsidR="00F63F0B" w:rsidRDefault="005C1979">
      <w:pPr>
        <w:pStyle w:val="SourceCode"/>
      </w:pPr>
      <w:r>
        <w:t xml:space="preserve">    cmp eax, 0</w:t>
      </w:r>
    </w:p>
    <w:p w14:paraId="3CD0F76C" w14:textId="77777777" w:rsidR="00F63F0B" w:rsidRDefault="005C1979">
      <w:pPr>
        <w:pStyle w:val="SourceCode"/>
      </w:pPr>
      <w:r>
        <w:t xml:space="preserve">    jne .done</w:t>
      </w:r>
    </w:p>
    <w:p w14:paraId="37B0C93F" w14:textId="77777777" w:rsidR="00F63F0B" w:rsidRDefault="005C1979">
      <w:pPr>
        <w:pStyle w:val="SourceCode"/>
      </w:pPr>
      <w:r>
        <w:t xml:space="preserve">    call parse_csv</w:t>
      </w:r>
    </w:p>
    <w:p w14:paraId="142535A7" w14:textId="77777777" w:rsidR="00F63F0B" w:rsidRDefault="005C1979">
      <w:pPr>
        <w:pStyle w:val="SourceCode"/>
      </w:pPr>
      <w:r>
        <w:t xml:space="preserve">    mov r14d, eax</w:t>
      </w:r>
    </w:p>
    <w:p w14:paraId="7288113F" w14:textId="77777777" w:rsidR="00F63F0B" w:rsidRDefault="005C1979">
      <w:pPr>
        <w:pStyle w:val="SourceCode"/>
      </w:pPr>
      <w:r>
        <w:t xml:space="preserve">    cmp r14, MAX_ROWS</w:t>
      </w:r>
    </w:p>
    <w:p w14:paraId="690A85F6" w14:textId="77777777" w:rsidR="00F63F0B" w:rsidRDefault="005C1979">
      <w:pPr>
        <w:pStyle w:val="SourceCode"/>
      </w:pPr>
      <w:r>
        <w:t xml:space="preserve">    jg .too_many</w:t>
      </w:r>
    </w:p>
    <w:p w14:paraId="53C213BF" w14:textId="77777777" w:rsidR="00F63F0B" w:rsidRDefault="00F63F0B">
      <w:pPr>
        <w:pStyle w:val="SourceCode"/>
      </w:pPr>
    </w:p>
    <w:p w14:paraId="577C5702" w14:textId="77777777" w:rsidR="00F63F0B" w:rsidRDefault="005C1979">
      <w:pPr>
        <w:pStyle w:val="SourceCode"/>
      </w:pPr>
      <w:r>
        <w:t xml:space="preserve">    ; The header, row 1 of the file but row 0 in cells, must be name,email.</w:t>
      </w:r>
    </w:p>
    <w:p w14:paraId="5822D2A6" w14:textId="77777777" w:rsidR="00F63F0B" w:rsidRDefault="005C1979">
      <w:pPr>
        <w:pStyle w:val="SourceCode"/>
      </w:pPr>
      <w:r>
        <w:t xml:space="preserve">    cmp r14, 0</w:t>
      </w:r>
    </w:p>
    <w:p w14:paraId="4AF80BDC" w14:textId="77777777" w:rsidR="00F63F0B" w:rsidRDefault="005C1979">
      <w:pPr>
        <w:pStyle w:val="SourceCode"/>
      </w:pPr>
      <w:r>
        <w:t xml:space="preserve">    je .bad_header</w:t>
      </w:r>
    </w:p>
    <w:p w14:paraId="28EBE3CB" w14:textId="77777777" w:rsidR="00F63F0B" w:rsidRDefault="005C1979">
      <w:pPr>
        <w:pStyle w:val="SourceCode"/>
      </w:pPr>
      <w:r>
        <w:t xml:space="preserve">    lea rax, [counts]</w:t>
      </w:r>
    </w:p>
    <w:p w14:paraId="7C8EB9A9" w14:textId="77777777" w:rsidR="00F63F0B" w:rsidRDefault="005C1979">
      <w:pPr>
        <w:pStyle w:val="SourceCode"/>
      </w:pPr>
      <w:r>
        <w:t xml:space="preserve">    cmp qword [rax], 2</w:t>
      </w:r>
    </w:p>
    <w:p w14:paraId="0A757D36" w14:textId="77777777" w:rsidR="00F63F0B" w:rsidRDefault="005C1979">
      <w:pPr>
        <w:pStyle w:val="SourceCode"/>
      </w:pPr>
      <w:r>
        <w:t xml:space="preserve">    jne .bad_header</w:t>
      </w:r>
    </w:p>
    <w:p w14:paraId="58513AFC" w14:textId="77777777" w:rsidR="00F63F0B" w:rsidRDefault="005C1979">
      <w:pPr>
        <w:pStyle w:val="SourceCode"/>
      </w:pPr>
      <w:r>
        <w:t xml:space="preserve">    xor edi, edi</w:t>
      </w:r>
    </w:p>
    <w:p w14:paraId="3F50C27E" w14:textId="77777777" w:rsidR="00F63F0B" w:rsidRDefault="005C1979">
      <w:pPr>
        <w:pStyle w:val="SourceCode"/>
      </w:pPr>
      <w:r>
        <w:t xml:space="preserve">    xor esi, esi</w:t>
      </w:r>
    </w:p>
    <w:p w14:paraId="184239A9" w14:textId="77777777" w:rsidR="00F63F0B" w:rsidRDefault="005C1979">
      <w:pPr>
        <w:pStyle w:val="SourceCode"/>
      </w:pPr>
      <w:r>
        <w:t xml:space="preserve">    call field_address</w:t>
      </w:r>
    </w:p>
    <w:p w14:paraId="3FAAD2B9" w14:textId="77777777" w:rsidR="00F63F0B" w:rsidRDefault="005C1979">
      <w:pPr>
        <w:pStyle w:val="SourceCode"/>
      </w:pPr>
      <w:r>
        <w:t xml:space="preserve">    mov rdi, rax</w:t>
      </w:r>
    </w:p>
    <w:p w14:paraId="1762E43E" w14:textId="77777777" w:rsidR="00F63F0B" w:rsidRDefault="005C1979">
      <w:pPr>
        <w:pStyle w:val="SourceCode"/>
      </w:pPr>
      <w:r>
        <w:t xml:space="preserve">    lea rsi, [name_text]</w:t>
      </w:r>
    </w:p>
    <w:p w14:paraId="47DADA9E" w14:textId="77777777" w:rsidR="00F63F0B" w:rsidRDefault="005C1979">
      <w:pPr>
        <w:pStyle w:val="SourceCode"/>
      </w:pPr>
      <w:r>
        <w:t xml:space="preserve">    call strcmp</w:t>
      </w:r>
    </w:p>
    <w:p w14:paraId="3201ACCD" w14:textId="77777777" w:rsidR="00F63F0B" w:rsidRDefault="005C1979">
      <w:pPr>
        <w:pStyle w:val="SourceCode"/>
      </w:pPr>
      <w:r>
        <w:t xml:space="preserve">    cmp eax, 0</w:t>
      </w:r>
    </w:p>
    <w:p w14:paraId="054F004E" w14:textId="77777777" w:rsidR="00F63F0B" w:rsidRDefault="005C1979">
      <w:pPr>
        <w:pStyle w:val="SourceCode"/>
      </w:pPr>
      <w:r>
        <w:t xml:space="preserve">    jne .bad_header</w:t>
      </w:r>
    </w:p>
    <w:p w14:paraId="42CB5CEB" w14:textId="77777777" w:rsidR="00F63F0B" w:rsidRDefault="005C1979">
      <w:pPr>
        <w:pStyle w:val="SourceCode"/>
      </w:pPr>
      <w:r>
        <w:t xml:space="preserve">    xor edi, edi</w:t>
      </w:r>
    </w:p>
    <w:p w14:paraId="0EB88023" w14:textId="77777777" w:rsidR="00F63F0B" w:rsidRDefault="005C1979">
      <w:pPr>
        <w:pStyle w:val="SourceCode"/>
      </w:pPr>
      <w:r>
        <w:t xml:space="preserve">    mov esi, 1</w:t>
      </w:r>
    </w:p>
    <w:p w14:paraId="57186D3F" w14:textId="77777777" w:rsidR="00F63F0B" w:rsidRDefault="005C1979">
      <w:pPr>
        <w:pStyle w:val="SourceCode"/>
      </w:pPr>
      <w:r>
        <w:t xml:space="preserve">    call field_address</w:t>
      </w:r>
    </w:p>
    <w:p w14:paraId="5F23DC02" w14:textId="77777777" w:rsidR="00F63F0B" w:rsidRDefault="005C1979">
      <w:pPr>
        <w:pStyle w:val="SourceCode"/>
      </w:pPr>
      <w:r>
        <w:t xml:space="preserve">    mov rdi, rax</w:t>
      </w:r>
    </w:p>
    <w:p w14:paraId="7DBC158F" w14:textId="77777777" w:rsidR="00F63F0B" w:rsidRDefault="005C1979">
      <w:pPr>
        <w:pStyle w:val="SourceCode"/>
      </w:pPr>
      <w:r>
        <w:t xml:space="preserve">    lea rsi, [email_text]</w:t>
      </w:r>
    </w:p>
    <w:p w14:paraId="3394112D" w14:textId="77777777" w:rsidR="00F63F0B" w:rsidRDefault="005C1979">
      <w:pPr>
        <w:pStyle w:val="SourceCode"/>
      </w:pPr>
      <w:r>
        <w:t xml:space="preserve">    call strcmp</w:t>
      </w:r>
    </w:p>
    <w:p w14:paraId="5263B97F" w14:textId="77777777" w:rsidR="00F63F0B" w:rsidRDefault="005C1979">
      <w:pPr>
        <w:pStyle w:val="SourceCode"/>
      </w:pPr>
      <w:r>
        <w:t xml:space="preserve">    cmp eax, 0</w:t>
      </w:r>
    </w:p>
    <w:p w14:paraId="56D02848" w14:textId="77777777" w:rsidR="00F63F0B" w:rsidRDefault="005C1979">
      <w:pPr>
        <w:pStyle w:val="SourceCode"/>
      </w:pPr>
      <w:r>
        <w:t xml:space="preserve">    jne .bad_header</w:t>
      </w:r>
    </w:p>
    <w:p w14:paraId="0AA6489F" w14:textId="77777777" w:rsidR="00F63F0B" w:rsidRDefault="00F63F0B">
      <w:pPr>
        <w:pStyle w:val="SourceCode"/>
      </w:pPr>
    </w:p>
    <w:p w14:paraId="283CB5E8" w14:textId="77777777" w:rsidR="00F63F0B" w:rsidRDefault="005C1979">
      <w:pPr>
        <w:pStyle w:val="SourceCode"/>
      </w:pPr>
      <w:r>
        <w:t xml:space="preserve">    ; Each row after the header fills the next record. Remember, the</w:t>
      </w:r>
    </w:p>
    <w:p w14:paraId="3C1B5D53" w14:textId="77777777" w:rsidR="00F63F0B" w:rsidRDefault="005C1979">
      <w:pPr>
        <w:pStyle w:val="SourceCode"/>
      </w:pPr>
      <w:r>
        <w:t xml:space="preserve">    ; record at position n starts n * CONTACT_SIZE bytes into the list,</w:t>
      </w:r>
    </w:p>
    <w:p w14:paraId="00D7FD0B" w14:textId="77777777" w:rsidR="00F63F0B" w:rsidRDefault="005C1979">
      <w:pPr>
        <w:pStyle w:val="SourceCode"/>
      </w:pPr>
      <w:r>
        <w:t xml:space="preserve">    ; and [r13] is the count itself.</w:t>
      </w:r>
    </w:p>
    <w:p w14:paraId="791331D6" w14:textId="77777777" w:rsidR="00F63F0B" w:rsidRDefault="005C1979">
      <w:pPr>
        <w:pStyle w:val="SourceCode"/>
      </w:pPr>
      <w:r>
        <w:t xml:space="preserve">    mov qword [r13], 0</w:t>
      </w:r>
    </w:p>
    <w:p w14:paraId="706BCA56" w14:textId="77777777" w:rsidR="00F63F0B" w:rsidRDefault="005C1979">
      <w:pPr>
        <w:pStyle w:val="SourceCode"/>
      </w:pPr>
      <w:r>
        <w:t xml:space="preserve">    mov r15, 1</w:t>
      </w:r>
    </w:p>
    <w:p w14:paraId="723E4AB0" w14:textId="77777777" w:rsidR="00F63F0B" w:rsidRDefault="005C1979">
      <w:pPr>
        <w:pStyle w:val="SourceCode"/>
      </w:pPr>
      <w:r>
        <w:t>.next_row:</w:t>
      </w:r>
    </w:p>
    <w:p w14:paraId="5AC42F1B" w14:textId="77777777" w:rsidR="00F63F0B" w:rsidRDefault="005C1979">
      <w:pPr>
        <w:pStyle w:val="SourceCode"/>
      </w:pPr>
      <w:r>
        <w:t xml:space="preserve">    cmp r15, r14</w:t>
      </w:r>
    </w:p>
    <w:p w14:paraId="335011AD" w14:textId="77777777" w:rsidR="00F63F0B" w:rsidRDefault="005C1979">
      <w:pPr>
        <w:pStyle w:val="SourceCode"/>
      </w:pPr>
      <w:r>
        <w:t xml:space="preserve">    jge .loaded</w:t>
      </w:r>
    </w:p>
    <w:p w14:paraId="21C2DEC9" w14:textId="77777777" w:rsidR="00F63F0B" w:rsidRDefault="005C1979">
      <w:pPr>
        <w:pStyle w:val="SourceCode"/>
      </w:pPr>
      <w:r>
        <w:t xml:space="preserve">    imul rsi, [r13], CONTACT_SIZE</w:t>
      </w:r>
    </w:p>
    <w:p w14:paraId="4BE97CB1" w14:textId="77777777" w:rsidR="00F63F0B" w:rsidRDefault="005C1979">
      <w:pPr>
        <w:pStyle w:val="SourceCode"/>
      </w:pPr>
      <w:r>
        <w:t xml:space="preserve">    add rsi, r12</w:t>
      </w:r>
    </w:p>
    <w:p w14:paraId="57616A91" w14:textId="77777777" w:rsidR="00F63F0B" w:rsidRDefault="005C1979">
      <w:pPr>
        <w:pStyle w:val="SourceCode"/>
      </w:pPr>
      <w:r>
        <w:t xml:space="preserve">    mov rdi, r15</w:t>
      </w:r>
    </w:p>
    <w:p w14:paraId="4F421577" w14:textId="77777777" w:rsidR="00F63F0B" w:rsidRDefault="005C1979">
      <w:pPr>
        <w:pStyle w:val="SourceCode"/>
      </w:pPr>
      <w:r>
        <w:t xml:space="preserve">    call parse_contact</w:t>
      </w:r>
    </w:p>
    <w:p w14:paraId="353E5970" w14:textId="77777777" w:rsidR="00F63F0B" w:rsidRDefault="005C1979">
      <w:pPr>
        <w:pStyle w:val="SourceCode"/>
      </w:pPr>
      <w:r>
        <w:t xml:space="preserve">    cmp eax, 0</w:t>
      </w:r>
    </w:p>
    <w:p w14:paraId="33F9E40C" w14:textId="77777777" w:rsidR="00F63F0B" w:rsidRDefault="005C1979">
      <w:pPr>
        <w:pStyle w:val="SourceCode"/>
      </w:pPr>
      <w:r>
        <w:t xml:space="preserve">    jne .bad_row</w:t>
      </w:r>
    </w:p>
    <w:p w14:paraId="14AE6958" w14:textId="77777777" w:rsidR="00F63F0B" w:rsidRDefault="005C1979">
      <w:pPr>
        <w:pStyle w:val="SourceCode"/>
      </w:pPr>
      <w:r>
        <w:t xml:space="preserve">    add qword [r13], 1</w:t>
      </w:r>
    </w:p>
    <w:p w14:paraId="020C054D" w14:textId="77777777" w:rsidR="00F63F0B" w:rsidRDefault="005C1979">
      <w:pPr>
        <w:pStyle w:val="SourceCode"/>
      </w:pPr>
      <w:r>
        <w:t xml:space="preserve">    inc r15</w:t>
      </w:r>
    </w:p>
    <w:p w14:paraId="22341485" w14:textId="77777777" w:rsidR="00F63F0B" w:rsidRDefault="005C1979">
      <w:pPr>
        <w:pStyle w:val="SourceCode"/>
      </w:pPr>
      <w:r>
        <w:t xml:space="preserve">    jmp .next_row</w:t>
      </w:r>
    </w:p>
    <w:p w14:paraId="4303F8FA" w14:textId="77777777" w:rsidR="00F63F0B" w:rsidRDefault="005C1979">
      <w:pPr>
        <w:pStyle w:val="SourceCode"/>
      </w:pPr>
      <w:r>
        <w:t>.loaded:</w:t>
      </w:r>
    </w:p>
    <w:p w14:paraId="0A736451" w14:textId="77777777" w:rsidR="00F63F0B" w:rsidRDefault="005C1979">
      <w:pPr>
        <w:pStyle w:val="SourceCode"/>
      </w:pPr>
      <w:r>
        <w:t xml:space="preserve">    xor eax, eax</w:t>
      </w:r>
    </w:p>
    <w:p w14:paraId="07DC3492" w14:textId="77777777" w:rsidR="00F63F0B" w:rsidRDefault="005C1979">
      <w:pPr>
        <w:pStyle w:val="SourceCode"/>
      </w:pPr>
      <w:r>
        <w:t xml:space="preserve">    jmp .done</w:t>
      </w:r>
    </w:p>
    <w:p w14:paraId="25D980E9" w14:textId="77777777" w:rsidR="00F63F0B" w:rsidRDefault="005C1979">
      <w:pPr>
        <w:pStyle w:val="SourceCode"/>
      </w:pPr>
      <w:r>
        <w:t>.too_many:</w:t>
      </w:r>
    </w:p>
    <w:p w14:paraId="24332324" w14:textId="77777777" w:rsidR="00F63F0B" w:rsidRDefault="005C1979">
      <w:pPr>
        <w:pStyle w:val="SourceCode"/>
      </w:pPr>
      <w:r>
        <w:t xml:space="preserve">    lea rdi, [rows_error]</w:t>
      </w:r>
    </w:p>
    <w:p w14:paraId="58D7F444" w14:textId="77777777" w:rsidR="00F63F0B" w:rsidRDefault="005C1979">
      <w:pPr>
        <w:pStyle w:val="SourceCode"/>
      </w:pPr>
      <w:r>
        <w:t xml:space="preserve">    mov rsi, rbx</w:t>
      </w:r>
    </w:p>
    <w:p w14:paraId="6FC2CCE3" w14:textId="77777777" w:rsidR="00F63F0B" w:rsidRDefault="005C1979">
      <w:pPr>
        <w:pStyle w:val="SourceCode"/>
      </w:pPr>
      <w:r>
        <w:t xml:space="preserve">    mov edx, CAPACITY</w:t>
      </w:r>
    </w:p>
    <w:p w14:paraId="1F3B07CB" w14:textId="77777777" w:rsidR="00F63F0B" w:rsidRDefault="005C1979">
      <w:pPr>
        <w:pStyle w:val="SourceCode"/>
      </w:pPr>
      <w:r>
        <w:t xml:space="preserve">    call print_load_error</w:t>
      </w:r>
    </w:p>
    <w:p w14:paraId="36A6BCCE" w14:textId="77777777" w:rsidR="00F63F0B" w:rsidRDefault="005C1979">
      <w:pPr>
        <w:pStyle w:val="SourceCode"/>
      </w:pPr>
      <w:r>
        <w:t xml:space="preserve">    mov eax, NOT_CONTACTS</w:t>
      </w:r>
    </w:p>
    <w:p w14:paraId="35A5FE4F" w14:textId="77777777" w:rsidR="00F63F0B" w:rsidRDefault="005C1979">
      <w:pPr>
        <w:pStyle w:val="SourceCode"/>
      </w:pPr>
      <w:r>
        <w:t xml:space="preserve">    jmp .done</w:t>
      </w:r>
    </w:p>
    <w:p w14:paraId="3C19DD83" w14:textId="77777777" w:rsidR="00F63F0B" w:rsidRDefault="005C1979">
      <w:pPr>
        <w:pStyle w:val="SourceCode"/>
      </w:pPr>
      <w:r>
        <w:t>.bad_header:</w:t>
      </w:r>
    </w:p>
    <w:p w14:paraId="4753C900" w14:textId="77777777" w:rsidR="00F63F0B" w:rsidRDefault="005C1979">
      <w:pPr>
        <w:pStyle w:val="SourceCode"/>
      </w:pPr>
      <w:r>
        <w:t xml:space="preserve">    lea rdi, [header_error]</w:t>
      </w:r>
    </w:p>
    <w:p w14:paraId="7452D9BE" w14:textId="77777777" w:rsidR="00F63F0B" w:rsidRDefault="005C1979">
      <w:pPr>
        <w:pStyle w:val="SourceCode"/>
      </w:pPr>
      <w:r>
        <w:t xml:space="preserve">    mov rsi, rbx</w:t>
      </w:r>
    </w:p>
    <w:p w14:paraId="29783893" w14:textId="77777777" w:rsidR="00F63F0B" w:rsidRDefault="005C1979">
      <w:pPr>
        <w:pStyle w:val="SourceCode"/>
      </w:pPr>
      <w:r>
        <w:t xml:space="preserve">    call print_load_error</w:t>
      </w:r>
    </w:p>
    <w:p w14:paraId="041F1E45" w14:textId="77777777" w:rsidR="00F63F0B" w:rsidRDefault="005C1979">
      <w:pPr>
        <w:pStyle w:val="SourceCode"/>
      </w:pPr>
      <w:r>
        <w:t xml:space="preserve">    mov eax, NOT_CONTACTS</w:t>
      </w:r>
    </w:p>
    <w:p w14:paraId="38D8FFC1" w14:textId="77777777" w:rsidR="00F63F0B" w:rsidRDefault="005C1979">
      <w:pPr>
        <w:pStyle w:val="SourceCode"/>
      </w:pPr>
      <w:r>
        <w:t xml:space="preserve">    jmp .done</w:t>
      </w:r>
    </w:p>
    <w:p w14:paraId="77D85BE9" w14:textId="77777777" w:rsidR="00F63F0B" w:rsidRDefault="005C1979">
      <w:pPr>
        <w:pStyle w:val="SourceCode"/>
      </w:pPr>
      <w:r>
        <w:t>.bad_row:</w:t>
      </w:r>
    </w:p>
    <w:p w14:paraId="424B00D1" w14:textId="77777777" w:rsidR="00F63F0B" w:rsidRDefault="005C1979">
      <w:pPr>
        <w:pStyle w:val="SourceCode"/>
      </w:pPr>
      <w:r>
        <w:t xml:space="preserve">    ; Rows are counted from 1, the header, so position r15 is row r15 + 1.</w:t>
      </w:r>
    </w:p>
    <w:p w14:paraId="526B1F7A" w14:textId="77777777" w:rsidR="00F63F0B" w:rsidRDefault="005C1979">
      <w:pPr>
        <w:pStyle w:val="SourceCode"/>
      </w:pPr>
      <w:r>
        <w:t xml:space="preserve">    lea rdi, [count_error]</w:t>
      </w:r>
    </w:p>
    <w:p w14:paraId="72A36515" w14:textId="77777777" w:rsidR="00F63F0B" w:rsidRDefault="005C1979">
      <w:pPr>
        <w:pStyle w:val="SourceCode"/>
      </w:pPr>
      <w:r>
        <w:t xml:space="preserve">    mov rsi, rbx</w:t>
      </w:r>
    </w:p>
    <w:p w14:paraId="0169C7B3" w14:textId="77777777" w:rsidR="00F63F0B" w:rsidRDefault="005C1979">
      <w:pPr>
        <w:pStyle w:val="SourceCode"/>
      </w:pPr>
      <w:r>
        <w:t xml:space="preserve">    lea rdx, [r15 + 1]</w:t>
      </w:r>
    </w:p>
    <w:p w14:paraId="521ED540" w14:textId="77777777" w:rsidR="00F63F0B" w:rsidRDefault="005C1979">
      <w:pPr>
        <w:pStyle w:val="SourceCode"/>
      </w:pPr>
      <w:r>
        <w:t xml:space="preserve">    lea rax, [counts]</w:t>
      </w:r>
    </w:p>
    <w:p w14:paraId="03E7CD13" w14:textId="77777777" w:rsidR="00F63F0B" w:rsidRDefault="005C1979">
      <w:pPr>
        <w:pStyle w:val="SourceCode"/>
      </w:pPr>
      <w:r>
        <w:t xml:space="preserve">    mov rcx, [rax + r15*8]</w:t>
      </w:r>
    </w:p>
    <w:p w14:paraId="6EB30227" w14:textId="77777777" w:rsidR="00F63F0B" w:rsidRDefault="005C1979">
      <w:pPr>
        <w:pStyle w:val="SourceCode"/>
      </w:pPr>
      <w:r>
        <w:t xml:space="preserve">    call print_load_error</w:t>
      </w:r>
    </w:p>
    <w:p w14:paraId="64669178" w14:textId="77777777" w:rsidR="00F63F0B" w:rsidRDefault="005C1979">
      <w:pPr>
        <w:pStyle w:val="SourceCode"/>
      </w:pPr>
      <w:r>
        <w:t xml:space="preserve">    mov eax, NOT_CONTACTS</w:t>
      </w:r>
    </w:p>
    <w:p w14:paraId="4DE799CF" w14:textId="77777777" w:rsidR="00F63F0B" w:rsidRDefault="005C1979">
      <w:pPr>
        <w:pStyle w:val="SourceCode"/>
      </w:pPr>
      <w:r>
        <w:t>.done:</w:t>
      </w:r>
    </w:p>
    <w:p w14:paraId="490485A5" w14:textId="77777777" w:rsidR="00F63F0B" w:rsidRDefault="005C1979">
      <w:pPr>
        <w:pStyle w:val="SourceCode"/>
      </w:pPr>
      <w:r>
        <w:t xml:space="preserve">    pop r15</w:t>
      </w:r>
    </w:p>
    <w:p w14:paraId="4D87F6EA" w14:textId="77777777" w:rsidR="00F63F0B" w:rsidRDefault="005C1979">
      <w:pPr>
        <w:pStyle w:val="SourceCode"/>
      </w:pPr>
      <w:r>
        <w:t xml:space="preserve">    pop r14</w:t>
      </w:r>
    </w:p>
    <w:p w14:paraId="74183F07" w14:textId="77777777" w:rsidR="00F63F0B" w:rsidRDefault="005C1979">
      <w:pPr>
        <w:pStyle w:val="SourceCode"/>
      </w:pPr>
      <w:r>
        <w:t xml:space="preserve">    pop r13</w:t>
      </w:r>
    </w:p>
    <w:p w14:paraId="6136EF72" w14:textId="77777777" w:rsidR="00F63F0B" w:rsidRDefault="005C1979">
      <w:pPr>
        <w:pStyle w:val="SourceCode"/>
      </w:pPr>
      <w:r>
        <w:t xml:space="preserve">    pop r12</w:t>
      </w:r>
    </w:p>
    <w:p w14:paraId="138CC4A7" w14:textId="77777777" w:rsidR="00F63F0B" w:rsidRDefault="005C1979">
      <w:pPr>
        <w:pStyle w:val="SourceCode"/>
      </w:pPr>
      <w:r>
        <w:t xml:space="preserve">    pop rbx</w:t>
      </w:r>
    </w:p>
    <w:p w14:paraId="1A610526" w14:textId="77777777" w:rsidR="00F63F0B" w:rsidRDefault="005C1979">
      <w:pPr>
        <w:pStyle w:val="SourceCode"/>
      </w:pPr>
      <w:r>
        <w:t xml:space="preserve">    ret</w:t>
      </w:r>
    </w:p>
    <w:p w14:paraId="170F4B6A" w14:textId="77777777" w:rsidR="00F63F0B" w:rsidRDefault="00F63F0B">
      <w:pPr>
        <w:pStyle w:val="SourceCode"/>
      </w:pPr>
    </w:p>
    <w:p w14:paraId="40CCD55C" w14:textId="77777777" w:rsidR="00F63F0B" w:rsidRDefault="005C1979">
      <w:pPr>
        <w:pStyle w:val="SourceCode"/>
      </w:pPr>
      <w:r>
        <w:t>; ---- Saving ----</w:t>
      </w:r>
    </w:p>
    <w:p w14:paraId="0D21F893" w14:textId="77777777" w:rsidR="00F63F0B" w:rsidRDefault="00F63F0B">
      <w:pPr>
        <w:pStyle w:val="SourceCode"/>
      </w:pPr>
    </w:p>
    <w:p w14:paraId="6B49E42F" w14:textId="77777777" w:rsidR="00F63F0B" w:rsidRDefault="005C1979">
      <w:pPr>
        <w:pStyle w:val="SourceCode"/>
      </w:pPr>
      <w:r>
        <w:t>; write_contacts: Lesson 3.14a's writer, into a new file only: "wbx" is</w:t>
      </w:r>
    </w:p>
    <w:p w14:paraId="0CC3D58A" w14:textId="77777777" w:rsidR="00F63F0B" w:rsidRDefault="005C1979">
      <w:pPr>
        <w:pStyle w:val="SourceCode"/>
      </w:pPr>
      <w:r>
        <w:t>; Lesson 3.19a's exclusive create, which fails with EEXIST rather than</w:t>
      </w:r>
    </w:p>
    <w:p w14:paraId="4FE3C95A" w14:textId="77777777" w:rsidR="00F63F0B" w:rsidRDefault="005C1979">
      <w:pPr>
        <w:pStyle w:val="SourceCode"/>
      </w:pPr>
      <w:r>
        <w:t>; empty a file. The header, then one row per contact, each field through</w:t>
      </w:r>
    </w:p>
    <w:p w14:paraId="70B060B4" w14:textId="77777777" w:rsidR="00F63F0B" w:rsidRDefault="005C1979">
      <w:pPr>
        <w:pStyle w:val="SourceCode"/>
      </w:pPr>
      <w:r>
        <w:t>; write_csv_field and each row ending in 13 10.</w:t>
      </w:r>
    </w:p>
    <w:p w14:paraId="397ABF85" w14:textId="77777777" w:rsidR="00F63F0B" w:rsidRDefault="005C1979">
      <w:pPr>
        <w:pStyle w:val="SourceCode"/>
      </w:pPr>
      <w:r>
        <w:t>;   in:  rdi = address of the path, rsi = address of the list,</w:t>
      </w:r>
    </w:p>
    <w:p w14:paraId="35121AF9" w14:textId="77777777" w:rsidR="00F63F0B" w:rsidRDefault="005C1979">
      <w:pPr>
        <w:pStyle w:val="SourceCode"/>
      </w:pPr>
      <w:r>
        <w:t>;        rdx = the count</w:t>
      </w:r>
    </w:p>
    <w:p w14:paraId="12A18B24" w14:textId="77777777" w:rsidR="00F63F0B" w:rsidRDefault="005C1979">
      <w:pPr>
        <w:pStyle w:val="SourceCode"/>
      </w:pPr>
      <w:r>
        <w:t>;   out: eax = 0, or the error number of the failure</w:t>
      </w:r>
    </w:p>
    <w:p w14:paraId="5A639EE5" w14:textId="77777777" w:rsidR="00F63F0B" w:rsidRDefault="005C1979">
      <w:pPr>
        <w:pStyle w:val="SourceCode"/>
      </w:pPr>
      <w:r>
        <w:t>; rbx keeps the file handle, r12 the list, r13 the count, and r14 the</w:t>
      </w:r>
    </w:p>
    <w:p w14:paraId="3AD3A796" w14:textId="77777777" w:rsidR="00F63F0B" w:rsidRDefault="005C1979">
      <w:pPr>
        <w:pStyle w:val="SourceCode"/>
      </w:pPr>
      <w:r>
        <w:t>; position. Remember, [r12 + rax + EMAIL] is the record's address plus</w:t>
      </w:r>
    </w:p>
    <w:p w14:paraId="64D0EAA6" w14:textId="77777777" w:rsidR="00F63F0B" w:rsidRDefault="005C1979">
      <w:pPr>
        <w:pStyle w:val="SourceCode"/>
      </w:pPr>
      <w:r>
        <w:t>; the field's offset.</w:t>
      </w:r>
    </w:p>
    <w:p w14:paraId="3DC6D53F" w14:textId="77777777" w:rsidR="00F63F0B" w:rsidRDefault="005C1979">
      <w:pPr>
        <w:pStyle w:val="SourceCode"/>
      </w:pPr>
      <w:r>
        <w:t>write_contacts:</w:t>
      </w:r>
    </w:p>
    <w:p w14:paraId="0FEF9DCB" w14:textId="77777777" w:rsidR="00F63F0B" w:rsidRDefault="005C1979">
      <w:pPr>
        <w:pStyle w:val="SourceCode"/>
      </w:pPr>
      <w:r>
        <w:t xml:space="preserve">    push rbx</w:t>
      </w:r>
    </w:p>
    <w:p w14:paraId="7685284B" w14:textId="77777777" w:rsidR="00F63F0B" w:rsidRDefault="005C1979">
      <w:pPr>
        <w:pStyle w:val="SourceCode"/>
      </w:pPr>
      <w:r>
        <w:t xml:space="preserve">    push r12</w:t>
      </w:r>
    </w:p>
    <w:p w14:paraId="6D67C43F" w14:textId="77777777" w:rsidR="00F63F0B" w:rsidRDefault="005C1979">
      <w:pPr>
        <w:pStyle w:val="SourceCode"/>
      </w:pPr>
      <w:r>
        <w:t xml:space="preserve">    push r13</w:t>
      </w:r>
    </w:p>
    <w:p w14:paraId="40E0A098" w14:textId="77777777" w:rsidR="00F63F0B" w:rsidRDefault="005C1979">
      <w:pPr>
        <w:pStyle w:val="SourceCode"/>
      </w:pPr>
      <w:r>
        <w:t xml:space="preserve">    push r14</w:t>
      </w:r>
    </w:p>
    <w:p w14:paraId="047DBCDE" w14:textId="77777777" w:rsidR="00F63F0B" w:rsidRDefault="005C1979">
      <w:pPr>
        <w:pStyle w:val="SourceCode"/>
      </w:pPr>
      <w:r>
        <w:t xml:space="preserve">    sub rsp, 8</w:t>
      </w:r>
    </w:p>
    <w:p w14:paraId="66C3355C" w14:textId="77777777" w:rsidR="00F63F0B" w:rsidRDefault="005C1979">
      <w:pPr>
        <w:pStyle w:val="SourceCode"/>
      </w:pPr>
      <w:r>
        <w:t xml:space="preserve">    mov r12, rsi</w:t>
      </w:r>
    </w:p>
    <w:p w14:paraId="69E30AC6" w14:textId="77777777" w:rsidR="00F63F0B" w:rsidRDefault="005C1979">
      <w:pPr>
        <w:pStyle w:val="SourceCode"/>
      </w:pPr>
      <w:r>
        <w:t xml:space="preserve">    mov r13, rdx</w:t>
      </w:r>
    </w:p>
    <w:p w14:paraId="46212D8A" w14:textId="77777777" w:rsidR="00F63F0B" w:rsidRDefault="005C1979">
      <w:pPr>
        <w:pStyle w:val="SourceCode"/>
      </w:pPr>
      <w:r>
        <w:t xml:space="preserve">    lea rsi, [create_mode]</w:t>
      </w:r>
    </w:p>
    <w:p w14:paraId="01DCD849" w14:textId="77777777" w:rsidR="00F63F0B" w:rsidRDefault="005C1979">
      <w:pPr>
        <w:pStyle w:val="SourceCode"/>
      </w:pPr>
      <w:r>
        <w:t xml:space="preserve">    call fopen</w:t>
      </w:r>
    </w:p>
    <w:p w14:paraId="10621122" w14:textId="77777777" w:rsidR="00F63F0B" w:rsidRDefault="005C1979">
      <w:pPr>
        <w:pStyle w:val="SourceCode"/>
      </w:pPr>
      <w:r>
        <w:t xml:space="preserve">    cmp rax, 0</w:t>
      </w:r>
    </w:p>
    <w:p w14:paraId="1D380A11" w14:textId="77777777" w:rsidR="00F63F0B" w:rsidRDefault="005C1979">
      <w:pPr>
        <w:pStyle w:val="SourceCode"/>
      </w:pPr>
      <w:r>
        <w:t xml:space="preserve">    je .cannot_open</w:t>
      </w:r>
    </w:p>
    <w:p w14:paraId="09E6E7F3" w14:textId="77777777" w:rsidR="00F63F0B" w:rsidRDefault="005C1979">
      <w:pPr>
        <w:pStyle w:val="SourceCode"/>
      </w:pPr>
      <w:r>
        <w:t xml:space="preserve">    mov rbx, rax</w:t>
      </w:r>
    </w:p>
    <w:p w14:paraId="7A5D0A79" w14:textId="77777777" w:rsidR="00F63F0B" w:rsidRDefault="005C1979">
      <w:pPr>
        <w:pStyle w:val="SourceCode"/>
      </w:pPr>
      <w:r>
        <w:t xml:space="preserve">    mov rdi, rbx</w:t>
      </w:r>
    </w:p>
    <w:p w14:paraId="5E67C2CF" w14:textId="77777777" w:rsidR="00F63F0B" w:rsidRDefault="005C1979">
      <w:pPr>
        <w:pStyle w:val="SourceCode"/>
      </w:pPr>
      <w:r>
        <w:t xml:space="preserve">    lea rsi, [text_format]</w:t>
      </w:r>
    </w:p>
    <w:p w14:paraId="4DA96CF8" w14:textId="77777777" w:rsidR="00F63F0B" w:rsidRDefault="005C1979">
      <w:pPr>
        <w:pStyle w:val="SourceCode"/>
      </w:pPr>
      <w:r>
        <w:t xml:space="preserve">    lea rdx, [header_line]</w:t>
      </w:r>
    </w:p>
    <w:p w14:paraId="77C643E7" w14:textId="77777777" w:rsidR="00F63F0B" w:rsidRDefault="005C1979">
      <w:pPr>
        <w:pStyle w:val="SourceCode"/>
      </w:pPr>
      <w:r>
        <w:t xml:space="preserve">    xor eax, eax</w:t>
      </w:r>
    </w:p>
    <w:p w14:paraId="0C27DEA5" w14:textId="77777777" w:rsidR="00F63F0B" w:rsidRDefault="005C1979">
      <w:pPr>
        <w:pStyle w:val="SourceCode"/>
      </w:pPr>
      <w:r>
        <w:t xml:space="preserve">    call fprintf</w:t>
      </w:r>
    </w:p>
    <w:p w14:paraId="70951ECE" w14:textId="77777777" w:rsidR="00F63F0B" w:rsidRDefault="005C1979">
      <w:pPr>
        <w:pStyle w:val="SourceCode"/>
      </w:pPr>
      <w:r>
        <w:t xml:space="preserve">    xor r14d, r14d</w:t>
      </w:r>
    </w:p>
    <w:p w14:paraId="23CBADE3" w14:textId="77777777" w:rsidR="00F63F0B" w:rsidRDefault="005C1979">
      <w:pPr>
        <w:pStyle w:val="SourceCode"/>
      </w:pPr>
      <w:r>
        <w:t>.next_contact:</w:t>
      </w:r>
    </w:p>
    <w:p w14:paraId="57DAAA6A" w14:textId="77777777" w:rsidR="00F63F0B" w:rsidRDefault="005C1979">
      <w:pPr>
        <w:pStyle w:val="SourceCode"/>
      </w:pPr>
      <w:r>
        <w:t xml:space="preserve">    cmp r14, r13</w:t>
      </w:r>
    </w:p>
    <w:p w14:paraId="7AC89340" w14:textId="77777777" w:rsidR="00F63F0B" w:rsidRDefault="005C1979">
      <w:pPr>
        <w:pStyle w:val="SourceCode"/>
      </w:pPr>
      <w:r>
        <w:t xml:space="preserve">    jge .close</w:t>
      </w:r>
    </w:p>
    <w:p w14:paraId="7BC5E9EB" w14:textId="77777777" w:rsidR="00F63F0B" w:rsidRDefault="005C1979">
      <w:pPr>
        <w:pStyle w:val="SourceCode"/>
      </w:pPr>
      <w:r>
        <w:t xml:space="preserve">    imul rax, r14, CONTACT_SIZE</w:t>
      </w:r>
    </w:p>
    <w:p w14:paraId="72ABDD52" w14:textId="77777777" w:rsidR="00F63F0B" w:rsidRDefault="005C1979">
      <w:pPr>
        <w:pStyle w:val="SourceCode"/>
      </w:pPr>
      <w:r>
        <w:t xml:space="preserve">    lea rsi, [r12 + rax + FULL_NAME]</w:t>
      </w:r>
    </w:p>
    <w:p w14:paraId="465683DB" w14:textId="77777777" w:rsidR="00F63F0B" w:rsidRDefault="005C1979">
      <w:pPr>
        <w:pStyle w:val="SourceCode"/>
      </w:pPr>
      <w:r>
        <w:t xml:space="preserve">    mov rdi, rbx</w:t>
      </w:r>
    </w:p>
    <w:p w14:paraId="000D4626" w14:textId="77777777" w:rsidR="00F63F0B" w:rsidRDefault="005C1979">
      <w:pPr>
        <w:pStyle w:val="SourceCode"/>
      </w:pPr>
      <w:r>
        <w:t xml:space="preserve">    call write_csv_field</w:t>
      </w:r>
    </w:p>
    <w:p w14:paraId="1848CE43" w14:textId="77777777" w:rsidR="00F63F0B" w:rsidRDefault="005C1979">
      <w:pPr>
        <w:pStyle w:val="SourceCode"/>
      </w:pPr>
      <w:r>
        <w:t xml:space="preserve">    mov rdi, rbx</w:t>
      </w:r>
    </w:p>
    <w:p w14:paraId="3C1DAB7F" w14:textId="77777777" w:rsidR="00F63F0B" w:rsidRDefault="005C1979">
      <w:pPr>
        <w:pStyle w:val="SourceCode"/>
      </w:pPr>
      <w:r>
        <w:t xml:space="preserve">    lea rsi, [text_format]</w:t>
      </w:r>
    </w:p>
    <w:p w14:paraId="5948EF63" w14:textId="77777777" w:rsidR="00F63F0B" w:rsidRDefault="005C1979">
      <w:pPr>
        <w:pStyle w:val="SourceCode"/>
      </w:pPr>
      <w:r>
        <w:t xml:space="preserve">    lea rdx, [comma_text]</w:t>
      </w:r>
    </w:p>
    <w:p w14:paraId="5E147ED5" w14:textId="77777777" w:rsidR="00F63F0B" w:rsidRDefault="005C1979">
      <w:pPr>
        <w:pStyle w:val="SourceCode"/>
      </w:pPr>
      <w:r>
        <w:t xml:space="preserve">    xor eax, eax</w:t>
      </w:r>
    </w:p>
    <w:p w14:paraId="5352915C" w14:textId="77777777" w:rsidR="00F63F0B" w:rsidRDefault="005C1979">
      <w:pPr>
        <w:pStyle w:val="SourceCode"/>
      </w:pPr>
      <w:r>
        <w:t xml:space="preserve">    call fprintf</w:t>
      </w:r>
    </w:p>
    <w:p w14:paraId="219F6A6A" w14:textId="77777777" w:rsidR="00F63F0B" w:rsidRDefault="005C1979">
      <w:pPr>
        <w:pStyle w:val="SourceCode"/>
      </w:pPr>
      <w:r>
        <w:t xml:space="preserve">    imul rax, r14, CONTACT_SIZE</w:t>
      </w:r>
    </w:p>
    <w:p w14:paraId="7BC21EE0" w14:textId="77777777" w:rsidR="00F63F0B" w:rsidRDefault="005C1979">
      <w:pPr>
        <w:pStyle w:val="SourceCode"/>
      </w:pPr>
      <w:r>
        <w:t xml:space="preserve">    lea rsi, [r12 + rax + EMAIL]</w:t>
      </w:r>
    </w:p>
    <w:p w14:paraId="61276452" w14:textId="77777777" w:rsidR="00F63F0B" w:rsidRDefault="005C1979">
      <w:pPr>
        <w:pStyle w:val="SourceCode"/>
      </w:pPr>
      <w:r>
        <w:t xml:space="preserve">    mov rdi, rbx</w:t>
      </w:r>
    </w:p>
    <w:p w14:paraId="3F407BD3" w14:textId="77777777" w:rsidR="00F63F0B" w:rsidRDefault="005C1979">
      <w:pPr>
        <w:pStyle w:val="SourceCode"/>
      </w:pPr>
      <w:r>
        <w:t xml:space="preserve">    call write_csv_field</w:t>
      </w:r>
    </w:p>
    <w:p w14:paraId="27DB25EB" w14:textId="77777777" w:rsidR="00F63F0B" w:rsidRDefault="005C1979">
      <w:pPr>
        <w:pStyle w:val="SourceCode"/>
      </w:pPr>
      <w:r>
        <w:t xml:space="preserve">    mov rdi, rbx</w:t>
      </w:r>
    </w:p>
    <w:p w14:paraId="1D4A812A" w14:textId="77777777" w:rsidR="00F63F0B" w:rsidRDefault="005C1979">
      <w:pPr>
        <w:pStyle w:val="SourceCode"/>
      </w:pPr>
      <w:r>
        <w:t xml:space="preserve">    lea rsi, [text_format]</w:t>
      </w:r>
    </w:p>
    <w:p w14:paraId="4E49E519" w14:textId="77777777" w:rsidR="00F63F0B" w:rsidRDefault="005C1979">
      <w:pPr>
        <w:pStyle w:val="SourceCode"/>
      </w:pPr>
      <w:r>
        <w:t xml:space="preserve">    lea rdx, [line_end]</w:t>
      </w:r>
    </w:p>
    <w:p w14:paraId="03E6DCCF" w14:textId="77777777" w:rsidR="00F63F0B" w:rsidRDefault="005C1979">
      <w:pPr>
        <w:pStyle w:val="SourceCode"/>
      </w:pPr>
      <w:r>
        <w:t xml:space="preserve">    xor eax, eax</w:t>
      </w:r>
    </w:p>
    <w:p w14:paraId="4AB193D1" w14:textId="77777777" w:rsidR="00F63F0B" w:rsidRDefault="005C1979">
      <w:pPr>
        <w:pStyle w:val="SourceCode"/>
      </w:pPr>
      <w:r>
        <w:t xml:space="preserve">    call fprintf</w:t>
      </w:r>
    </w:p>
    <w:p w14:paraId="19808F9F" w14:textId="77777777" w:rsidR="00F63F0B" w:rsidRDefault="005C1979">
      <w:pPr>
        <w:pStyle w:val="SourceCode"/>
      </w:pPr>
      <w:r>
        <w:t xml:space="preserve">    inc r14</w:t>
      </w:r>
    </w:p>
    <w:p w14:paraId="7412804E" w14:textId="77777777" w:rsidR="00F63F0B" w:rsidRDefault="005C1979">
      <w:pPr>
        <w:pStyle w:val="SourceCode"/>
      </w:pPr>
      <w:r>
        <w:t xml:space="preserve">    jmp .next_contact</w:t>
      </w:r>
    </w:p>
    <w:p w14:paraId="04D11D5C" w14:textId="77777777" w:rsidR="00F63F0B" w:rsidRDefault="005C1979">
      <w:pPr>
        <w:pStyle w:val="SourceCode"/>
      </w:pPr>
      <w:r>
        <w:t>.close:</w:t>
      </w:r>
    </w:p>
    <w:p w14:paraId="656010FC" w14:textId="77777777" w:rsidR="00F63F0B" w:rsidRDefault="005C1979">
      <w:pPr>
        <w:pStyle w:val="SourceCode"/>
      </w:pPr>
      <w:r>
        <w:t xml:space="preserve">    ; Remember, fclose returns not 0 when it cannot finish saving.</w:t>
      </w:r>
    </w:p>
    <w:p w14:paraId="31788716" w14:textId="77777777" w:rsidR="00F63F0B" w:rsidRDefault="005C1979">
      <w:pPr>
        <w:pStyle w:val="SourceCode"/>
      </w:pPr>
      <w:r>
        <w:t xml:space="preserve">    mov rdi, rbx</w:t>
      </w:r>
    </w:p>
    <w:p w14:paraId="77E33446" w14:textId="77777777" w:rsidR="00F63F0B" w:rsidRDefault="005C1979">
      <w:pPr>
        <w:pStyle w:val="SourceCode"/>
      </w:pPr>
      <w:r>
        <w:t xml:space="preserve">    call fclose</w:t>
      </w:r>
    </w:p>
    <w:p w14:paraId="6259671A" w14:textId="77777777" w:rsidR="00F63F0B" w:rsidRDefault="005C1979">
      <w:pPr>
        <w:pStyle w:val="SourceCode"/>
      </w:pPr>
      <w:r>
        <w:t xml:space="preserve">    cmp eax, 0</w:t>
      </w:r>
    </w:p>
    <w:p w14:paraId="1AD52C16" w14:textId="77777777" w:rsidR="00F63F0B" w:rsidRDefault="005C1979">
      <w:pPr>
        <w:pStyle w:val="SourceCode"/>
      </w:pPr>
      <w:r>
        <w:t xml:space="preserve">    je .done</w:t>
      </w:r>
    </w:p>
    <w:p w14:paraId="7F090116" w14:textId="77777777" w:rsidR="00F63F0B" w:rsidRDefault="005C1979">
      <w:pPr>
        <w:pStyle w:val="SourceCode"/>
      </w:pPr>
      <w:r>
        <w:t xml:space="preserve">    call __errno_location</w:t>
      </w:r>
    </w:p>
    <w:p w14:paraId="177B9292" w14:textId="77777777" w:rsidR="00F63F0B" w:rsidRDefault="005C1979">
      <w:pPr>
        <w:pStyle w:val="SourceCode"/>
      </w:pPr>
      <w:r>
        <w:t xml:space="preserve">    mov eax, [rax]</w:t>
      </w:r>
    </w:p>
    <w:p w14:paraId="7AB29BF7" w14:textId="77777777" w:rsidR="00F63F0B" w:rsidRDefault="005C1979">
      <w:pPr>
        <w:pStyle w:val="SourceCode"/>
      </w:pPr>
      <w:r>
        <w:t xml:space="preserve">    jmp .done</w:t>
      </w:r>
    </w:p>
    <w:p w14:paraId="31164406" w14:textId="77777777" w:rsidR="00F63F0B" w:rsidRDefault="005C1979">
      <w:pPr>
        <w:pStyle w:val="SourceCode"/>
      </w:pPr>
      <w:r>
        <w:t>.cannot_open:</w:t>
      </w:r>
    </w:p>
    <w:p w14:paraId="3E3C663B" w14:textId="77777777" w:rsidR="00F63F0B" w:rsidRDefault="005C1979">
      <w:pPr>
        <w:pStyle w:val="SourceCode"/>
      </w:pPr>
      <w:r>
        <w:t xml:space="preserve">    call __errno_location</w:t>
      </w:r>
    </w:p>
    <w:p w14:paraId="2E2ACD49" w14:textId="77777777" w:rsidR="00F63F0B" w:rsidRDefault="005C1979">
      <w:pPr>
        <w:pStyle w:val="SourceCode"/>
      </w:pPr>
      <w:r>
        <w:t xml:space="preserve">    mov eax, [rax]</w:t>
      </w:r>
    </w:p>
    <w:p w14:paraId="3B1239EB" w14:textId="77777777" w:rsidR="00F63F0B" w:rsidRDefault="005C1979">
      <w:pPr>
        <w:pStyle w:val="SourceCode"/>
      </w:pPr>
      <w:r>
        <w:t>.done:</w:t>
      </w:r>
    </w:p>
    <w:p w14:paraId="4544C264" w14:textId="77777777" w:rsidR="00F63F0B" w:rsidRDefault="005C1979">
      <w:pPr>
        <w:pStyle w:val="SourceCode"/>
      </w:pPr>
      <w:r>
        <w:t xml:space="preserve">    add rsp, 8</w:t>
      </w:r>
    </w:p>
    <w:p w14:paraId="79E23DE2" w14:textId="77777777" w:rsidR="00F63F0B" w:rsidRDefault="005C1979">
      <w:pPr>
        <w:pStyle w:val="SourceCode"/>
      </w:pPr>
      <w:r>
        <w:t xml:space="preserve">    pop r14</w:t>
      </w:r>
    </w:p>
    <w:p w14:paraId="776CF2D8" w14:textId="77777777" w:rsidR="00F63F0B" w:rsidRDefault="005C1979">
      <w:pPr>
        <w:pStyle w:val="SourceCode"/>
      </w:pPr>
      <w:r>
        <w:t xml:space="preserve">    pop r13</w:t>
      </w:r>
    </w:p>
    <w:p w14:paraId="29AD5077" w14:textId="77777777" w:rsidR="00F63F0B" w:rsidRDefault="005C1979">
      <w:pPr>
        <w:pStyle w:val="SourceCode"/>
      </w:pPr>
      <w:r>
        <w:t xml:space="preserve">    pop r12</w:t>
      </w:r>
    </w:p>
    <w:p w14:paraId="78F4B2C7" w14:textId="77777777" w:rsidR="00F63F0B" w:rsidRDefault="005C1979">
      <w:pPr>
        <w:pStyle w:val="SourceCode"/>
      </w:pPr>
      <w:r>
        <w:t xml:space="preserve">    pop rbx</w:t>
      </w:r>
    </w:p>
    <w:p w14:paraId="5E7B7C6B" w14:textId="77777777" w:rsidR="00F63F0B" w:rsidRDefault="005C1979">
      <w:pPr>
        <w:pStyle w:val="SourceCode"/>
      </w:pPr>
      <w:r>
        <w:t xml:space="preserve">    ret</w:t>
      </w:r>
    </w:p>
    <w:p w14:paraId="42610617" w14:textId="77777777" w:rsidR="00F63F0B" w:rsidRDefault="00F63F0B">
      <w:pPr>
        <w:pStyle w:val="SourceCode"/>
      </w:pPr>
    </w:p>
    <w:p w14:paraId="1F336571" w14:textId="77777777" w:rsidR="00F63F0B" w:rsidRDefault="005C1979">
      <w:pPr>
        <w:pStyle w:val="SourceCode"/>
      </w:pPr>
      <w:r>
        <w:t>; save_contacts: Lesson 3.19a's safe_save, with write_contacts as its</w:t>
      </w:r>
    </w:p>
    <w:p w14:paraId="11C765AA" w14:textId="77777777" w:rsidR="00F63F0B" w:rsidRDefault="005C1979">
      <w:pPr>
        <w:pStyle w:val="SourceCode"/>
      </w:pPr>
      <w:r>
        <w:t>; first step: every contact goes into path.tmp, which is then renamed</w:t>
      </w:r>
    </w:p>
    <w:p w14:paraId="2993D46B" w14:textId="77777777" w:rsidR="00F63F0B" w:rsidRDefault="005C1979">
      <w:pPr>
        <w:pStyle w:val="SourceCode"/>
      </w:pPr>
      <w:r>
        <w:t>; over the original, so contacts.csv is never half-written.</w:t>
      </w:r>
    </w:p>
    <w:p w14:paraId="2748E66A" w14:textId="77777777" w:rsidR="00F63F0B" w:rsidRDefault="005C1979">
      <w:pPr>
        <w:pStyle w:val="SourceCode"/>
      </w:pPr>
      <w:r>
        <w:t>;   in:  rdi = address of the path, rsi = address of the list,</w:t>
      </w:r>
    </w:p>
    <w:p w14:paraId="32BC264F" w14:textId="77777777" w:rsidR="00F63F0B" w:rsidRDefault="005C1979">
      <w:pPr>
        <w:pStyle w:val="SourceCode"/>
      </w:pPr>
      <w:r>
        <w:t>;        rdx = the count</w:t>
      </w:r>
    </w:p>
    <w:p w14:paraId="77166835" w14:textId="77777777" w:rsidR="00F63F0B" w:rsidRDefault="005C1979">
      <w:pPr>
        <w:pStyle w:val="SourceCode"/>
      </w:pPr>
      <w:r>
        <w:t>;   out: eax = 1 when saved, 0 when not (the Error line is printed)</w:t>
      </w:r>
    </w:p>
    <w:p w14:paraId="31A8AC58" w14:textId="77777777" w:rsidR="00F63F0B" w:rsidRDefault="005C1979">
      <w:pPr>
        <w:pStyle w:val="SourceCode"/>
      </w:pPr>
      <w:r>
        <w:t>save_contacts:</w:t>
      </w:r>
    </w:p>
    <w:p w14:paraId="2EE885CF" w14:textId="77777777" w:rsidR="00F63F0B" w:rsidRDefault="005C1979">
      <w:pPr>
        <w:pStyle w:val="SourceCode"/>
      </w:pPr>
      <w:r>
        <w:t xml:space="preserve">    push rbx</w:t>
      </w:r>
    </w:p>
    <w:p w14:paraId="296227DF" w14:textId="77777777" w:rsidR="00F63F0B" w:rsidRDefault="005C1979">
      <w:pPr>
        <w:pStyle w:val="SourceCode"/>
      </w:pPr>
      <w:r>
        <w:t xml:space="preserve">    push r12</w:t>
      </w:r>
    </w:p>
    <w:p w14:paraId="35A06F67" w14:textId="77777777" w:rsidR="00F63F0B" w:rsidRDefault="005C1979">
      <w:pPr>
        <w:pStyle w:val="SourceCode"/>
      </w:pPr>
      <w:r>
        <w:t xml:space="preserve">    push r13</w:t>
      </w:r>
    </w:p>
    <w:p w14:paraId="66DE90A4" w14:textId="77777777" w:rsidR="00F63F0B" w:rsidRDefault="005C1979">
      <w:pPr>
        <w:pStyle w:val="SourceCode"/>
      </w:pPr>
      <w:r>
        <w:t xml:space="preserve">    mov rbx, rdi</w:t>
      </w:r>
    </w:p>
    <w:p w14:paraId="035FD5B3" w14:textId="77777777" w:rsidR="00F63F0B" w:rsidRDefault="005C1979">
      <w:pPr>
        <w:pStyle w:val="SourceCode"/>
      </w:pPr>
      <w:r>
        <w:t xml:space="preserve">    mov r12, rsi</w:t>
      </w:r>
    </w:p>
    <w:p w14:paraId="0E95D9A5" w14:textId="77777777" w:rsidR="00F63F0B" w:rsidRDefault="005C1979">
      <w:pPr>
        <w:pStyle w:val="SourceCode"/>
      </w:pPr>
      <w:r>
        <w:t xml:space="preserve">    mov r13, rdx</w:t>
      </w:r>
    </w:p>
    <w:p w14:paraId="25CB4976" w14:textId="77777777" w:rsidR="00F63F0B" w:rsidRDefault="005C1979">
      <w:pPr>
        <w:pStyle w:val="SourceCode"/>
      </w:pPr>
      <w:r>
        <w:t xml:space="preserve">    ; Remember, snprintf builds text in memory: here path plus ".tmp".</w:t>
      </w:r>
    </w:p>
    <w:p w14:paraId="02CE0864" w14:textId="77777777" w:rsidR="00F63F0B" w:rsidRDefault="005C1979">
      <w:pPr>
        <w:pStyle w:val="SourceCode"/>
      </w:pPr>
      <w:r>
        <w:t xml:space="preserve">    lea rdi, [temporary_path]</w:t>
      </w:r>
    </w:p>
    <w:p w14:paraId="3524939C" w14:textId="77777777" w:rsidR="00F63F0B" w:rsidRDefault="005C1979">
      <w:pPr>
        <w:pStyle w:val="SourceCode"/>
      </w:pPr>
      <w:r>
        <w:t xml:space="preserve">    mov esi, PATH_SIZE</w:t>
      </w:r>
    </w:p>
    <w:p w14:paraId="573F92C0" w14:textId="77777777" w:rsidR="00F63F0B" w:rsidRDefault="005C1979">
      <w:pPr>
        <w:pStyle w:val="SourceCode"/>
      </w:pPr>
      <w:r>
        <w:t xml:space="preserve">    lea rdx, [temporary_format]</w:t>
      </w:r>
    </w:p>
    <w:p w14:paraId="3CEDC0BE" w14:textId="77777777" w:rsidR="00F63F0B" w:rsidRDefault="005C1979">
      <w:pPr>
        <w:pStyle w:val="SourceCode"/>
      </w:pPr>
      <w:r>
        <w:t xml:space="preserve">    mov rcx, rbx</w:t>
      </w:r>
    </w:p>
    <w:p w14:paraId="08080F92" w14:textId="77777777" w:rsidR="00F63F0B" w:rsidRDefault="005C1979">
      <w:pPr>
        <w:pStyle w:val="SourceCode"/>
      </w:pPr>
      <w:r>
        <w:t xml:space="preserve">    xor eax, eax</w:t>
      </w:r>
    </w:p>
    <w:p w14:paraId="3849FFA6" w14:textId="77777777" w:rsidR="00F63F0B" w:rsidRDefault="005C1979">
      <w:pPr>
        <w:pStyle w:val="SourceCode"/>
      </w:pPr>
      <w:r>
        <w:t xml:space="preserve">    call snprintf</w:t>
      </w:r>
    </w:p>
    <w:p w14:paraId="09E15235" w14:textId="77777777" w:rsidR="00F63F0B" w:rsidRDefault="005C1979">
      <w:pPr>
        <w:pStyle w:val="SourceCode"/>
      </w:pPr>
      <w:r>
        <w:t xml:space="preserve">    lea rdi, [temporary_path]</w:t>
      </w:r>
    </w:p>
    <w:p w14:paraId="241B78FF" w14:textId="77777777" w:rsidR="00F63F0B" w:rsidRDefault="005C1979">
      <w:pPr>
        <w:pStyle w:val="SourceCode"/>
      </w:pPr>
      <w:r>
        <w:t xml:space="preserve">    mov rsi, r12</w:t>
      </w:r>
    </w:p>
    <w:p w14:paraId="4CFD9BE3" w14:textId="77777777" w:rsidR="00F63F0B" w:rsidRDefault="005C1979">
      <w:pPr>
        <w:pStyle w:val="SourceCode"/>
      </w:pPr>
      <w:r>
        <w:t xml:space="preserve">    mov rdx, r13</w:t>
      </w:r>
    </w:p>
    <w:p w14:paraId="385237B8" w14:textId="77777777" w:rsidR="00F63F0B" w:rsidRDefault="005C1979">
      <w:pPr>
        <w:pStyle w:val="SourceCode"/>
      </w:pPr>
      <w:r>
        <w:t xml:space="preserve">    call write_contacts</w:t>
      </w:r>
    </w:p>
    <w:p w14:paraId="45306908" w14:textId="77777777" w:rsidR="00F63F0B" w:rsidRDefault="005C1979">
      <w:pPr>
        <w:pStyle w:val="SourceCode"/>
      </w:pPr>
      <w:r>
        <w:t xml:space="preserve">    cmp eax, 0</w:t>
      </w:r>
    </w:p>
    <w:p w14:paraId="6D3A33EA" w14:textId="77777777" w:rsidR="00F63F0B" w:rsidRDefault="005C1979">
      <w:pPr>
        <w:pStyle w:val="SourceCode"/>
      </w:pPr>
      <w:r>
        <w:t xml:space="preserve">    je .rename</w:t>
      </w:r>
    </w:p>
    <w:p w14:paraId="6CE69A4E" w14:textId="77777777" w:rsidR="00F63F0B" w:rsidRDefault="005C1979">
      <w:pPr>
        <w:pStyle w:val="SourceCode"/>
      </w:pPr>
      <w:r>
        <w:t xml:space="preserve">    lea rdi, [temporary_path]</w:t>
      </w:r>
    </w:p>
    <w:p w14:paraId="65BA9DBE" w14:textId="77777777" w:rsidR="00F63F0B" w:rsidRDefault="005C1979">
      <w:pPr>
        <w:pStyle w:val="SourceCode"/>
      </w:pPr>
      <w:r>
        <w:t xml:space="preserve">    lea rsi, [created_word]</w:t>
      </w:r>
    </w:p>
    <w:p w14:paraId="43426228" w14:textId="77777777" w:rsidR="00F63F0B" w:rsidRDefault="005C1979">
      <w:pPr>
        <w:pStyle w:val="SourceCode"/>
      </w:pPr>
      <w:r>
        <w:t xml:space="preserve">    mov edx, eax</w:t>
      </w:r>
    </w:p>
    <w:p w14:paraId="64BC7417" w14:textId="77777777" w:rsidR="00F63F0B" w:rsidRDefault="005C1979">
      <w:pPr>
        <w:pStyle w:val="SourceCode"/>
      </w:pPr>
      <w:r>
        <w:t xml:space="preserve">    call report_failure</w:t>
      </w:r>
    </w:p>
    <w:p w14:paraId="2CBE9536" w14:textId="77777777" w:rsidR="00F63F0B" w:rsidRDefault="005C1979">
      <w:pPr>
        <w:pStyle w:val="SourceCode"/>
      </w:pPr>
      <w:r>
        <w:t xml:space="preserve">    xor eax, eax</w:t>
      </w:r>
    </w:p>
    <w:p w14:paraId="266EFFF3" w14:textId="77777777" w:rsidR="00F63F0B" w:rsidRDefault="005C1979">
      <w:pPr>
        <w:pStyle w:val="SourceCode"/>
      </w:pPr>
      <w:r>
        <w:t xml:space="preserve">    jmp .done</w:t>
      </w:r>
    </w:p>
    <w:p w14:paraId="0B5DE41F" w14:textId="77777777" w:rsidR="00F63F0B" w:rsidRDefault="00F63F0B">
      <w:pPr>
        <w:pStyle w:val="SourceCode"/>
      </w:pPr>
    </w:p>
    <w:p w14:paraId="2C0540BF" w14:textId="77777777" w:rsidR="00F63F0B" w:rsidRDefault="005C1979">
      <w:pPr>
        <w:pStyle w:val="SourceCode"/>
      </w:pPr>
      <w:r>
        <w:t xml:space="preserve">    ; Remember, on Linux rename replaces an existing destination in one</w:t>
      </w:r>
    </w:p>
    <w:p w14:paraId="60919DCD" w14:textId="77777777" w:rsidR="00F63F0B" w:rsidRDefault="005C1979">
      <w:pPr>
        <w:pStyle w:val="SourceCode"/>
      </w:pPr>
      <w:r>
        <w:t xml:space="preserve">    ; step (Lesson 3.19a), so no remove is needed.</w:t>
      </w:r>
    </w:p>
    <w:p w14:paraId="4D5FA713" w14:textId="77777777" w:rsidR="00F63F0B" w:rsidRDefault="005C1979">
      <w:pPr>
        <w:pStyle w:val="SourceCode"/>
      </w:pPr>
      <w:r>
        <w:t>.rename:</w:t>
      </w:r>
    </w:p>
    <w:p w14:paraId="6999696E" w14:textId="77777777" w:rsidR="00F63F0B" w:rsidRDefault="005C1979">
      <w:pPr>
        <w:pStyle w:val="SourceCode"/>
      </w:pPr>
      <w:r>
        <w:t xml:space="preserve">    lea rdi, [temporary_path]</w:t>
      </w:r>
    </w:p>
    <w:p w14:paraId="3D6E7F85" w14:textId="77777777" w:rsidR="00F63F0B" w:rsidRDefault="005C1979">
      <w:pPr>
        <w:pStyle w:val="SourceCode"/>
      </w:pPr>
      <w:r>
        <w:t xml:space="preserve">    mov rsi, rbx</w:t>
      </w:r>
    </w:p>
    <w:p w14:paraId="531EF3FF" w14:textId="77777777" w:rsidR="00F63F0B" w:rsidRDefault="005C1979">
      <w:pPr>
        <w:pStyle w:val="SourceCode"/>
      </w:pPr>
      <w:r>
        <w:t xml:space="preserve">    call rename</w:t>
      </w:r>
    </w:p>
    <w:p w14:paraId="65835FF1" w14:textId="77777777" w:rsidR="00F63F0B" w:rsidRDefault="005C1979">
      <w:pPr>
        <w:pStyle w:val="SourceCode"/>
      </w:pPr>
      <w:r>
        <w:t xml:space="preserve">    cmp eax, 0</w:t>
      </w:r>
    </w:p>
    <w:p w14:paraId="7C048660" w14:textId="77777777" w:rsidR="00F63F0B" w:rsidRDefault="005C1979">
      <w:pPr>
        <w:pStyle w:val="SourceCode"/>
      </w:pPr>
      <w:r>
        <w:t xml:space="preserve">    je .saved</w:t>
      </w:r>
    </w:p>
    <w:p w14:paraId="54A40B4F" w14:textId="77777777" w:rsidR="00F63F0B" w:rsidRDefault="005C1979">
      <w:pPr>
        <w:pStyle w:val="SourceCode"/>
      </w:pPr>
      <w:r>
        <w:t xml:space="preserve">    call __errno_location</w:t>
      </w:r>
    </w:p>
    <w:p w14:paraId="3452A80C" w14:textId="77777777" w:rsidR="00F63F0B" w:rsidRDefault="005C1979">
      <w:pPr>
        <w:pStyle w:val="SourceCode"/>
      </w:pPr>
      <w:r>
        <w:t xml:space="preserve">    mov edx, [rax]</w:t>
      </w:r>
    </w:p>
    <w:p w14:paraId="62059FBC" w14:textId="77777777" w:rsidR="00F63F0B" w:rsidRDefault="005C1979">
      <w:pPr>
        <w:pStyle w:val="SourceCode"/>
      </w:pPr>
      <w:r>
        <w:t xml:space="preserve">    mov rdi, rbx</w:t>
      </w:r>
    </w:p>
    <w:p w14:paraId="0CCDE52A" w14:textId="77777777" w:rsidR="00F63F0B" w:rsidRDefault="005C1979">
      <w:pPr>
        <w:pStyle w:val="SourceCode"/>
      </w:pPr>
      <w:r>
        <w:t xml:space="preserve">    lea rsi, [saved_word]</w:t>
      </w:r>
    </w:p>
    <w:p w14:paraId="51DD2505" w14:textId="77777777" w:rsidR="00F63F0B" w:rsidRDefault="005C1979">
      <w:pPr>
        <w:pStyle w:val="SourceCode"/>
      </w:pPr>
      <w:r>
        <w:t xml:space="preserve">    call report_failure</w:t>
      </w:r>
    </w:p>
    <w:p w14:paraId="2BE20377" w14:textId="77777777" w:rsidR="00F63F0B" w:rsidRDefault="005C1979">
      <w:pPr>
        <w:pStyle w:val="SourceCode"/>
      </w:pPr>
      <w:r>
        <w:t xml:space="preserve">    xor eax, eax</w:t>
      </w:r>
    </w:p>
    <w:p w14:paraId="18ABAD1F" w14:textId="77777777" w:rsidR="00F63F0B" w:rsidRDefault="005C1979">
      <w:pPr>
        <w:pStyle w:val="SourceCode"/>
      </w:pPr>
      <w:r>
        <w:t xml:space="preserve">    jmp .done</w:t>
      </w:r>
    </w:p>
    <w:p w14:paraId="0D1D3D48" w14:textId="77777777" w:rsidR="00F63F0B" w:rsidRDefault="005C1979">
      <w:pPr>
        <w:pStyle w:val="SourceCode"/>
      </w:pPr>
      <w:r>
        <w:t>.saved:</w:t>
      </w:r>
    </w:p>
    <w:p w14:paraId="35C49D6B" w14:textId="77777777" w:rsidR="00F63F0B" w:rsidRDefault="005C1979">
      <w:pPr>
        <w:pStyle w:val="SourceCode"/>
      </w:pPr>
      <w:r>
        <w:t xml:space="preserve">    mov eax, 1</w:t>
      </w:r>
    </w:p>
    <w:p w14:paraId="52D7D66E" w14:textId="77777777" w:rsidR="00F63F0B" w:rsidRDefault="005C1979">
      <w:pPr>
        <w:pStyle w:val="SourceCode"/>
      </w:pPr>
      <w:r>
        <w:t>.done:</w:t>
      </w:r>
    </w:p>
    <w:p w14:paraId="3D4A1B85" w14:textId="77777777" w:rsidR="00F63F0B" w:rsidRDefault="005C1979">
      <w:pPr>
        <w:pStyle w:val="SourceCode"/>
      </w:pPr>
      <w:r>
        <w:t xml:space="preserve">    pop r13</w:t>
      </w:r>
    </w:p>
    <w:p w14:paraId="5F0E83D3" w14:textId="77777777" w:rsidR="00F63F0B" w:rsidRDefault="005C1979">
      <w:pPr>
        <w:pStyle w:val="SourceCode"/>
      </w:pPr>
      <w:r>
        <w:t xml:space="preserve">    pop r12</w:t>
      </w:r>
    </w:p>
    <w:p w14:paraId="4AE40C92" w14:textId="77777777" w:rsidR="00F63F0B" w:rsidRDefault="005C1979">
      <w:pPr>
        <w:pStyle w:val="SourceCode"/>
      </w:pPr>
      <w:r>
        <w:t xml:space="preserve">    pop rbx</w:t>
      </w:r>
    </w:p>
    <w:p w14:paraId="29C30B7E" w14:textId="77777777" w:rsidR="00F63F0B" w:rsidRDefault="005C1979">
      <w:pPr>
        <w:pStyle w:val="SourceCode"/>
      </w:pPr>
      <w:r>
        <w:t xml:space="preserve">    ret</w:t>
      </w:r>
    </w:p>
    <w:p w14:paraId="3A9C9B11" w14:textId="77777777" w:rsidR="00F63F0B" w:rsidRDefault="00F63F0B">
      <w:pPr>
        <w:pStyle w:val="SourceCode"/>
      </w:pPr>
    </w:p>
    <w:p w14:paraId="24F5C128" w14:textId="77777777" w:rsidR="00F63F0B" w:rsidRDefault="005C1979">
      <w:pPr>
        <w:pStyle w:val="SourceCode"/>
      </w:pPr>
      <w:r>
        <w:t>; ---- Sorting, finding, and searching ----</w:t>
      </w:r>
    </w:p>
    <w:p w14:paraId="02FFD72E" w14:textId="77777777" w:rsidR="00F63F0B" w:rsidRDefault="00F63F0B">
      <w:pPr>
        <w:pStyle w:val="SourceCode"/>
      </w:pPr>
    </w:p>
    <w:p w14:paraId="2BEEA34E" w14:textId="77777777" w:rsidR="00F63F0B" w:rsidRDefault="005C1979">
      <w:pPr>
        <w:pStyle w:val="SourceCode"/>
      </w:pPr>
      <w:r>
        <w:t>; qsort's comparisons for records. Remember, qsort hands its comparison</w:t>
      </w:r>
    </w:p>
    <w:p w14:paraId="7CFBA586" w14:textId="77777777" w:rsidR="00F63F0B" w:rsidRDefault="005C1979">
      <w:pPr>
        <w:pStyle w:val="SourceCode"/>
      </w:pPr>
      <w:r>
        <w:t>; the addresses of two items and wants strcmp's answer: negative when the</w:t>
      </w:r>
    </w:p>
    <w:p w14:paraId="5D0A13BE" w14:textId="77777777" w:rsidR="00F63F0B" w:rsidRDefault="005C1979">
      <w:pPr>
        <w:pStyle w:val="SourceCode"/>
      </w:pPr>
      <w:r>
        <w:t>; first comes first (Lesson 2.7a). Here each item is a whole Contact, so</w:t>
      </w:r>
    </w:p>
    <w:p w14:paraId="66A448D9" w14:textId="77777777" w:rsidR="00F63F0B" w:rsidRDefault="005C1979">
      <w:pPr>
        <w:pStyle w:val="SourceCode"/>
      </w:pPr>
      <w:r>
        <w:t>; each comparison moves both addresses to one field, the name in</w:t>
      </w:r>
    </w:p>
    <w:p w14:paraId="478B8B17" w14:textId="77777777" w:rsidR="00F63F0B" w:rsidRDefault="005C1979">
      <w:pPr>
        <w:pStyle w:val="SourceCode"/>
      </w:pPr>
      <w:r>
        <w:t>; compare_names and the email in compare_emails, and compares that field.</w:t>
      </w:r>
    </w:p>
    <w:p w14:paraId="4F63DE86" w14:textId="77777777" w:rsidR="00F63F0B" w:rsidRDefault="005C1979">
      <w:pPr>
        <w:pStyle w:val="SourceCode"/>
      </w:pPr>
      <w:r>
        <w:t>compare_names:</w:t>
      </w:r>
    </w:p>
    <w:p w14:paraId="455CAD78" w14:textId="77777777" w:rsidR="00F63F0B" w:rsidRDefault="005C1979">
      <w:pPr>
        <w:pStyle w:val="SourceCode"/>
      </w:pPr>
      <w:r>
        <w:t xml:space="preserve">    sub rsp, 8</w:t>
      </w:r>
    </w:p>
    <w:p w14:paraId="0F77B8ED" w14:textId="77777777" w:rsidR="00F63F0B" w:rsidRDefault="005C1979">
      <w:pPr>
        <w:pStyle w:val="SourceCode"/>
      </w:pPr>
      <w:r>
        <w:t xml:space="preserve">    lea rdi, [rdi + FULL_NAME]</w:t>
      </w:r>
    </w:p>
    <w:p w14:paraId="7EFE17E3" w14:textId="77777777" w:rsidR="00F63F0B" w:rsidRDefault="005C1979">
      <w:pPr>
        <w:pStyle w:val="SourceCode"/>
      </w:pPr>
      <w:r>
        <w:t xml:space="preserve">    lea rsi, [rsi + FULL_NAME]</w:t>
      </w:r>
    </w:p>
    <w:p w14:paraId="74E75DB7" w14:textId="77777777" w:rsidR="00F63F0B" w:rsidRDefault="005C1979">
      <w:pPr>
        <w:pStyle w:val="SourceCode"/>
      </w:pPr>
      <w:r>
        <w:t xml:space="preserve">    call strcmp</w:t>
      </w:r>
    </w:p>
    <w:p w14:paraId="6B03383A" w14:textId="77777777" w:rsidR="00F63F0B" w:rsidRDefault="005C1979">
      <w:pPr>
        <w:pStyle w:val="SourceCode"/>
      </w:pPr>
      <w:r>
        <w:t xml:space="preserve">    add rsp, 8</w:t>
      </w:r>
    </w:p>
    <w:p w14:paraId="759107EC" w14:textId="77777777" w:rsidR="00F63F0B" w:rsidRDefault="005C1979">
      <w:pPr>
        <w:pStyle w:val="SourceCode"/>
      </w:pPr>
      <w:r>
        <w:t xml:space="preserve">    ret</w:t>
      </w:r>
    </w:p>
    <w:p w14:paraId="57E9D681" w14:textId="77777777" w:rsidR="00F63F0B" w:rsidRDefault="00F63F0B">
      <w:pPr>
        <w:pStyle w:val="SourceCode"/>
      </w:pPr>
    </w:p>
    <w:p w14:paraId="40D6F0C0" w14:textId="77777777" w:rsidR="00F63F0B" w:rsidRDefault="005C1979">
      <w:pPr>
        <w:pStyle w:val="SourceCode"/>
      </w:pPr>
      <w:r>
        <w:t>compare_emails:</w:t>
      </w:r>
    </w:p>
    <w:p w14:paraId="10DEC015" w14:textId="77777777" w:rsidR="00F63F0B" w:rsidRDefault="005C1979">
      <w:pPr>
        <w:pStyle w:val="SourceCode"/>
      </w:pPr>
      <w:r>
        <w:t xml:space="preserve">    sub rsp, 8</w:t>
      </w:r>
    </w:p>
    <w:p w14:paraId="4C7BA04C" w14:textId="77777777" w:rsidR="00F63F0B" w:rsidRDefault="005C1979">
      <w:pPr>
        <w:pStyle w:val="SourceCode"/>
      </w:pPr>
      <w:r>
        <w:t xml:space="preserve">    lea rdi, [rdi + EMAIL]</w:t>
      </w:r>
    </w:p>
    <w:p w14:paraId="3DC16611" w14:textId="77777777" w:rsidR="00F63F0B" w:rsidRDefault="005C1979">
      <w:pPr>
        <w:pStyle w:val="SourceCode"/>
      </w:pPr>
      <w:r>
        <w:t xml:space="preserve">    lea rsi, [rsi + EMAIL]</w:t>
      </w:r>
    </w:p>
    <w:p w14:paraId="3F756794" w14:textId="77777777" w:rsidR="00F63F0B" w:rsidRDefault="005C1979">
      <w:pPr>
        <w:pStyle w:val="SourceCode"/>
      </w:pPr>
      <w:r>
        <w:t xml:space="preserve">    call strcmp</w:t>
      </w:r>
    </w:p>
    <w:p w14:paraId="16136499" w14:textId="77777777" w:rsidR="00F63F0B" w:rsidRDefault="005C1979">
      <w:pPr>
        <w:pStyle w:val="SourceCode"/>
      </w:pPr>
      <w:r>
        <w:t xml:space="preserve">    add rsp, 8</w:t>
      </w:r>
    </w:p>
    <w:p w14:paraId="0106EE2B" w14:textId="77777777" w:rsidR="00F63F0B" w:rsidRDefault="005C1979">
      <w:pPr>
        <w:pStyle w:val="SourceCode"/>
      </w:pPr>
      <w:r>
        <w:t xml:space="preserve">    ret</w:t>
      </w:r>
    </w:p>
    <w:p w14:paraId="01EB9E06" w14:textId="77777777" w:rsidR="00F63F0B" w:rsidRDefault="00F63F0B">
      <w:pPr>
        <w:pStyle w:val="SourceCode"/>
      </w:pPr>
    </w:p>
    <w:p w14:paraId="4719FAB6" w14:textId="77777777" w:rsidR="00F63F0B" w:rsidRDefault="005C1979">
      <w:pPr>
        <w:pStyle w:val="SourceCode"/>
      </w:pPr>
      <w:r>
        <w:t>; sort_contacts: puts the contacts in order by one field. Remember, qsort</w:t>
      </w:r>
    </w:p>
    <w:p w14:paraId="4AB3F5BD" w14:textId="77777777" w:rsidR="00F63F0B" w:rsidRDefault="005C1979">
      <w:pPr>
        <w:pStyle w:val="SourceCode"/>
      </w:pPr>
      <w:r>
        <w:t>; takes the list, the count, the size of one item (here a whole record,</w:t>
      </w:r>
    </w:p>
    <w:p w14:paraId="74E7282D" w14:textId="77777777" w:rsidR="00F63F0B" w:rsidRDefault="005C1979">
      <w:pPr>
        <w:pStyle w:val="SourceCode"/>
      </w:pPr>
      <w:r>
        <w:t>; CONTACT_SIZE bytes), and the comparison's address, in rcx: compare_names,</w:t>
      </w:r>
    </w:p>
    <w:p w14:paraId="62FD425A" w14:textId="77777777" w:rsidR="00F63F0B" w:rsidRDefault="005C1979">
      <w:pPr>
        <w:pStyle w:val="SourceCode"/>
      </w:pPr>
      <w:r>
        <w:t>; or compare_emails when strcmp finds the field's name is "email".</w:t>
      </w:r>
    </w:p>
    <w:p w14:paraId="28E76837" w14:textId="77777777" w:rsidR="00F63F0B" w:rsidRDefault="005C1979">
      <w:pPr>
        <w:pStyle w:val="SourceCode"/>
      </w:pPr>
      <w:r>
        <w:t>;   in:  rdi = address of the list, rsi = the count, rdx = the field's name</w:t>
      </w:r>
    </w:p>
    <w:p w14:paraId="5095C093" w14:textId="77777777" w:rsidR="00F63F0B" w:rsidRDefault="005C1979">
      <w:pPr>
        <w:pStyle w:val="SourceCode"/>
      </w:pPr>
      <w:r>
        <w:t>sort_contacts:</w:t>
      </w:r>
    </w:p>
    <w:p w14:paraId="1C09A2E4" w14:textId="77777777" w:rsidR="00F63F0B" w:rsidRDefault="005C1979">
      <w:pPr>
        <w:pStyle w:val="SourceCode"/>
      </w:pPr>
      <w:r>
        <w:t xml:space="preserve">    push rbx</w:t>
      </w:r>
    </w:p>
    <w:p w14:paraId="38BAD65A" w14:textId="77777777" w:rsidR="00F63F0B" w:rsidRDefault="005C1979">
      <w:pPr>
        <w:pStyle w:val="SourceCode"/>
      </w:pPr>
      <w:r>
        <w:t xml:space="preserve">    push r12</w:t>
      </w:r>
    </w:p>
    <w:p w14:paraId="72BE0625" w14:textId="77777777" w:rsidR="00F63F0B" w:rsidRDefault="005C1979">
      <w:pPr>
        <w:pStyle w:val="SourceCode"/>
      </w:pPr>
      <w:r>
        <w:t xml:space="preserve">    sub rsp, 8</w:t>
      </w:r>
    </w:p>
    <w:p w14:paraId="7EFEB645" w14:textId="77777777" w:rsidR="00F63F0B" w:rsidRDefault="005C1979">
      <w:pPr>
        <w:pStyle w:val="SourceCode"/>
      </w:pPr>
      <w:r>
        <w:t xml:space="preserve">    mov rbx, rdi</w:t>
      </w:r>
    </w:p>
    <w:p w14:paraId="0CA36696" w14:textId="77777777" w:rsidR="00F63F0B" w:rsidRDefault="005C1979">
      <w:pPr>
        <w:pStyle w:val="SourceCode"/>
      </w:pPr>
      <w:r>
        <w:t xml:space="preserve">    mov r12, rsi</w:t>
      </w:r>
    </w:p>
    <w:p w14:paraId="73A34329" w14:textId="77777777" w:rsidR="00F63F0B" w:rsidRDefault="005C1979">
      <w:pPr>
        <w:pStyle w:val="SourceCode"/>
      </w:pPr>
      <w:r>
        <w:t xml:space="preserve">    mov rdi, rdx</w:t>
      </w:r>
    </w:p>
    <w:p w14:paraId="59545E59" w14:textId="77777777" w:rsidR="00F63F0B" w:rsidRDefault="005C1979">
      <w:pPr>
        <w:pStyle w:val="SourceCode"/>
      </w:pPr>
      <w:r>
        <w:t xml:space="preserve">    lea rsi, [email_text]</w:t>
      </w:r>
    </w:p>
    <w:p w14:paraId="14B47040" w14:textId="77777777" w:rsidR="00F63F0B" w:rsidRDefault="005C1979">
      <w:pPr>
        <w:pStyle w:val="SourceCode"/>
      </w:pPr>
      <w:r>
        <w:t xml:space="preserve">    call strcmp</w:t>
      </w:r>
    </w:p>
    <w:p w14:paraId="6942FAA6" w14:textId="77777777" w:rsidR="00F63F0B" w:rsidRDefault="005C1979">
      <w:pPr>
        <w:pStyle w:val="SourceCode"/>
      </w:pPr>
      <w:r>
        <w:t xml:space="preserve">    lea rcx, [compare_names]</w:t>
      </w:r>
    </w:p>
    <w:p w14:paraId="4996A35F" w14:textId="77777777" w:rsidR="00F63F0B" w:rsidRDefault="005C1979">
      <w:pPr>
        <w:pStyle w:val="SourceCode"/>
      </w:pPr>
      <w:r>
        <w:t xml:space="preserve">    cmp eax, 0</w:t>
      </w:r>
    </w:p>
    <w:p w14:paraId="33065106" w14:textId="77777777" w:rsidR="00F63F0B" w:rsidRDefault="005C1979">
      <w:pPr>
        <w:pStyle w:val="SourceCode"/>
      </w:pPr>
      <w:r>
        <w:t xml:space="preserve">    jne .sort</w:t>
      </w:r>
    </w:p>
    <w:p w14:paraId="145F2108" w14:textId="77777777" w:rsidR="00F63F0B" w:rsidRDefault="005C1979">
      <w:pPr>
        <w:pStyle w:val="SourceCode"/>
      </w:pPr>
      <w:r>
        <w:t xml:space="preserve">    lea rcx, [compare_emails]</w:t>
      </w:r>
    </w:p>
    <w:p w14:paraId="2082FF2F" w14:textId="77777777" w:rsidR="00F63F0B" w:rsidRDefault="005C1979">
      <w:pPr>
        <w:pStyle w:val="SourceCode"/>
      </w:pPr>
      <w:r>
        <w:t>.sort:</w:t>
      </w:r>
    </w:p>
    <w:p w14:paraId="5C84684B" w14:textId="77777777" w:rsidR="00F63F0B" w:rsidRDefault="005C1979">
      <w:pPr>
        <w:pStyle w:val="SourceCode"/>
      </w:pPr>
      <w:r>
        <w:t xml:space="preserve">    mov rdi, rbx</w:t>
      </w:r>
    </w:p>
    <w:p w14:paraId="5EA1E441" w14:textId="77777777" w:rsidR="00F63F0B" w:rsidRDefault="005C1979">
      <w:pPr>
        <w:pStyle w:val="SourceCode"/>
      </w:pPr>
      <w:r>
        <w:t xml:space="preserve">    mov rsi, r12</w:t>
      </w:r>
    </w:p>
    <w:p w14:paraId="03BE77BF" w14:textId="77777777" w:rsidR="00F63F0B" w:rsidRDefault="005C1979">
      <w:pPr>
        <w:pStyle w:val="SourceCode"/>
      </w:pPr>
      <w:r>
        <w:t xml:space="preserve">    mov edx, CONTACT_SIZE</w:t>
      </w:r>
    </w:p>
    <w:p w14:paraId="3D047D9B" w14:textId="77777777" w:rsidR="00F63F0B" w:rsidRDefault="005C1979">
      <w:pPr>
        <w:pStyle w:val="SourceCode"/>
      </w:pPr>
      <w:r>
        <w:t xml:space="preserve">    call qsort</w:t>
      </w:r>
    </w:p>
    <w:p w14:paraId="70536505" w14:textId="77777777" w:rsidR="00F63F0B" w:rsidRDefault="005C1979">
      <w:pPr>
        <w:pStyle w:val="SourceCode"/>
      </w:pPr>
      <w:r>
        <w:t xml:space="preserve">    add rsp, 8</w:t>
      </w:r>
    </w:p>
    <w:p w14:paraId="4A57561F" w14:textId="77777777" w:rsidR="00F63F0B" w:rsidRDefault="005C1979">
      <w:pPr>
        <w:pStyle w:val="SourceCode"/>
      </w:pPr>
      <w:r>
        <w:t xml:space="preserve">    pop r12</w:t>
      </w:r>
    </w:p>
    <w:p w14:paraId="138FACEB" w14:textId="77777777" w:rsidR="00F63F0B" w:rsidRDefault="005C1979">
      <w:pPr>
        <w:pStyle w:val="SourceCode"/>
      </w:pPr>
      <w:r>
        <w:t xml:space="preserve">    pop rbx</w:t>
      </w:r>
    </w:p>
    <w:p w14:paraId="09E97C0E" w14:textId="77777777" w:rsidR="00F63F0B" w:rsidRDefault="005C1979">
      <w:pPr>
        <w:pStyle w:val="SourceCode"/>
      </w:pPr>
      <w:r>
        <w:t xml:space="preserve">    ret</w:t>
      </w:r>
    </w:p>
    <w:p w14:paraId="5D48DFE7" w14:textId="77777777" w:rsidR="00F63F0B" w:rsidRDefault="00F63F0B">
      <w:pPr>
        <w:pStyle w:val="SourceCode"/>
      </w:pPr>
    </w:p>
    <w:p w14:paraId="4FC2914F" w14:textId="77777777" w:rsidR="00F63F0B" w:rsidRDefault="005C1979">
      <w:pPr>
        <w:pStyle w:val="SourceCode"/>
      </w:pPr>
      <w:r>
        <w:t>; find_contact: the position of the contact whose name is exactly the</w:t>
      </w:r>
    </w:p>
    <w:p w14:paraId="764D6F38" w14:textId="77777777" w:rsidR="00F63F0B" w:rsidRDefault="005C1979">
      <w:pPr>
        <w:pStyle w:val="SourceCode"/>
      </w:pPr>
      <w:r>
        <w:t>; given name, or -1 for none. FULL_NAME is 0: a record's address is its name.</w:t>
      </w:r>
    </w:p>
    <w:p w14:paraId="13B0AA49" w14:textId="77777777" w:rsidR="00F63F0B" w:rsidRDefault="005C1979">
      <w:pPr>
        <w:pStyle w:val="SourceCode"/>
      </w:pPr>
      <w:r>
        <w:t>;   in:  rdi = address of the list, rsi = the count, rdx = address of</w:t>
      </w:r>
    </w:p>
    <w:p w14:paraId="7B817E92" w14:textId="77777777" w:rsidR="00F63F0B" w:rsidRDefault="005C1979">
      <w:pPr>
        <w:pStyle w:val="SourceCode"/>
      </w:pPr>
      <w:r>
        <w:t>;        the name</w:t>
      </w:r>
    </w:p>
    <w:p w14:paraId="31E18EE4" w14:textId="77777777" w:rsidR="00F63F0B" w:rsidRDefault="005C1979">
      <w:pPr>
        <w:pStyle w:val="SourceCode"/>
      </w:pPr>
      <w:r>
        <w:t>;   out: rax = the position, or -1</w:t>
      </w:r>
    </w:p>
    <w:p w14:paraId="35339161" w14:textId="77777777" w:rsidR="00F63F0B" w:rsidRDefault="005C1979">
      <w:pPr>
        <w:pStyle w:val="SourceCode"/>
      </w:pPr>
      <w:r>
        <w:t>find_contact:</w:t>
      </w:r>
    </w:p>
    <w:p w14:paraId="165CF3D5" w14:textId="77777777" w:rsidR="00F63F0B" w:rsidRDefault="005C1979">
      <w:pPr>
        <w:pStyle w:val="SourceCode"/>
      </w:pPr>
      <w:r>
        <w:t xml:space="preserve">    push rbx</w:t>
      </w:r>
    </w:p>
    <w:p w14:paraId="0702F1B2" w14:textId="77777777" w:rsidR="00F63F0B" w:rsidRDefault="005C1979">
      <w:pPr>
        <w:pStyle w:val="SourceCode"/>
      </w:pPr>
      <w:r>
        <w:t xml:space="preserve">    push r12</w:t>
      </w:r>
    </w:p>
    <w:p w14:paraId="16FEFFCD" w14:textId="77777777" w:rsidR="00F63F0B" w:rsidRDefault="005C1979">
      <w:pPr>
        <w:pStyle w:val="SourceCode"/>
      </w:pPr>
      <w:r>
        <w:t xml:space="preserve">    push r13</w:t>
      </w:r>
    </w:p>
    <w:p w14:paraId="4FA80F8C" w14:textId="77777777" w:rsidR="00F63F0B" w:rsidRDefault="005C1979">
      <w:pPr>
        <w:pStyle w:val="SourceCode"/>
      </w:pPr>
      <w:r>
        <w:t xml:space="preserve">    push r14</w:t>
      </w:r>
    </w:p>
    <w:p w14:paraId="7D6950E9" w14:textId="77777777" w:rsidR="00F63F0B" w:rsidRDefault="005C1979">
      <w:pPr>
        <w:pStyle w:val="SourceCode"/>
      </w:pPr>
      <w:r>
        <w:t xml:space="preserve">    sub rsp, 8</w:t>
      </w:r>
    </w:p>
    <w:p w14:paraId="4C51FFCB" w14:textId="77777777" w:rsidR="00F63F0B" w:rsidRDefault="005C1979">
      <w:pPr>
        <w:pStyle w:val="SourceCode"/>
      </w:pPr>
      <w:r>
        <w:t xml:space="preserve">    mov r12, rdi</w:t>
      </w:r>
    </w:p>
    <w:p w14:paraId="00CEE00C" w14:textId="77777777" w:rsidR="00F63F0B" w:rsidRDefault="005C1979">
      <w:pPr>
        <w:pStyle w:val="SourceCode"/>
      </w:pPr>
      <w:r>
        <w:t xml:space="preserve">    mov r13, rsi</w:t>
      </w:r>
    </w:p>
    <w:p w14:paraId="1B75E2E9" w14:textId="77777777" w:rsidR="00F63F0B" w:rsidRDefault="005C1979">
      <w:pPr>
        <w:pStyle w:val="SourceCode"/>
      </w:pPr>
      <w:r>
        <w:t xml:space="preserve">    mov r14, rdx</w:t>
      </w:r>
    </w:p>
    <w:p w14:paraId="148EC11E" w14:textId="77777777" w:rsidR="00F63F0B" w:rsidRDefault="005C1979">
      <w:pPr>
        <w:pStyle w:val="SourceCode"/>
      </w:pPr>
      <w:r>
        <w:t xml:space="preserve">    xor ebx, ebx</w:t>
      </w:r>
    </w:p>
    <w:p w14:paraId="43934AEB" w14:textId="77777777" w:rsidR="00F63F0B" w:rsidRDefault="005C1979">
      <w:pPr>
        <w:pStyle w:val="SourceCode"/>
      </w:pPr>
      <w:r>
        <w:t>.next:</w:t>
      </w:r>
    </w:p>
    <w:p w14:paraId="04ADDF3F" w14:textId="77777777" w:rsidR="00F63F0B" w:rsidRDefault="005C1979">
      <w:pPr>
        <w:pStyle w:val="SourceCode"/>
      </w:pPr>
      <w:r>
        <w:t xml:space="preserve">    cmp rbx, r13</w:t>
      </w:r>
    </w:p>
    <w:p w14:paraId="1D5A22CB" w14:textId="77777777" w:rsidR="00F63F0B" w:rsidRDefault="005C1979">
      <w:pPr>
        <w:pStyle w:val="SourceCode"/>
      </w:pPr>
      <w:r>
        <w:t xml:space="preserve">    jge .missing</w:t>
      </w:r>
    </w:p>
    <w:p w14:paraId="25F59459" w14:textId="77777777" w:rsidR="00F63F0B" w:rsidRDefault="005C1979">
      <w:pPr>
        <w:pStyle w:val="SourceCode"/>
      </w:pPr>
      <w:r>
        <w:t xml:space="preserve">    imul rdi, rbx, CONTACT_SIZE</w:t>
      </w:r>
    </w:p>
    <w:p w14:paraId="5948E290" w14:textId="77777777" w:rsidR="00F63F0B" w:rsidRDefault="005C1979">
      <w:pPr>
        <w:pStyle w:val="SourceCode"/>
      </w:pPr>
      <w:r>
        <w:t xml:space="preserve">    add rdi, r12</w:t>
      </w:r>
    </w:p>
    <w:p w14:paraId="5C288C0C" w14:textId="77777777" w:rsidR="00F63F0B" w:rsidRDefault="005C1979">
      <w:pPr>
        <w:pStyle w:val="SourceCode"/>
      </w:pPr>
      <w:r>
        <w:t xml:space="preserve">    mov rsi, r14</w:t>
      </w:r>
    </w:p>
    <w:p w14:paraId="1A918B1E" w14:textId="77777777" w:rsidR="00F63F0B" w:rsidRDefault="005C1979">
      <w:pPr>
        <w:pStyle w:val="SourceCode"/>
      </w:pPr>
      <w:r>
        <w:t xml:space="preserve">    call strcmp</w:t>
      </w:r>
    </w:p>
    <w:p w14:paraId="5C92C0CF" w14:textId="77777777" w:rsidR="00F63F0B" w:rsidRDefault="005C1979">
      <w:pPr>
        <w:pStyle w:val="SourceCode"/>
      </w:pPr>
      <w:r>
        <w:t xml:space="preserve">    cmp eax, 0</w:t>
      </w:r>
    </w:p>
    <w:p w14:paraId="04FBA6E9" w14:textId="77777777" w:rsidR="00F63F0B" w:rsidRDefault="005C1979">
      <w:pPr>
        <w:pStyle w:val="SourceCode"/>
      </w:pPr>
      <w:r>
        <w:t xml:space="preserve">    je .found</w:t>
      </w:r>
    </w:p>
    <w:p w14:paraId="453EE6BA" w14:textId="77777777" w:rsidR="00F63F0B" w:rsidRDefault="005C1979">
      <w:pPr>
        <w:pStyle w:val="SourceCode"/>
      </w:pPr>
      <w:r>
        <w:t xml:space="preserve">    inc rbx</w:t>
      </w:r>
    </w:p>
    <w:p w14:paraId="19263C3F" w14:textId="77777777" w:rsidR="00F63F0B" w:rsidRDefault="005C1979">
      <w:pPr>
        <w:pStyle w:val="SourceCode"/>
      </w:pPr>
      <w:r>
        <w:t xml:space="preserve">    jmp .next</w:t>
      </w:r>
    </w:p>
    <w:p w14:paraId="6AE20C15" w14:textId="77777777" w:rsidR="00F63F0B" w:rsidRDefault="005C1979">
      <w:pPr>
        <w:pStyle w:val="SourceCode"/>
      </w:pPr>
      <w:r>
        <w:t>.found:</w:t>
      </w:r>
    </w:p>
    <w:p w14:paraId="7CF6819A" w14:textId="77777777" w:rsidR="00F63F0B" w:rsidRDefault="005C1979">
      <w:pPr>
        <w:pStyle w:val="SourceCode"/>
      </w:pPr>
      <w:r>
        <w:t xml:space="preserve">    mov rax, rbx</w:t>
      </w:r>
    </w:p>
    <w:p w14:paraId="17D6FA71" w14:textId="77777777" w:rsidR="00F63F0B" w:rsidRDefault="005C1979">
      <w:pPr>
        <w:pStyle w:val="SourceCode"/>
      </w:pPr>
      <w:r>
        <w:t xml:space="preserve">    jmp .done</w:t>
      </w:r>
    </w:p>
    <w:p w14:paraId="2D528084" w14:textId="77777777" w:rsidR="00F63F0B" w:rsidRDefault="005C1979">
      <w:pPr>
        <w:pStyle w:val="SourceCode"/>
      </w:pPr>
      <w:r>
        <w:t>.missing:</w:t>
      </w:r>
    </w:p>
    <w:p w14:paraId="51191C06" w14:textId="77777777" w:rsidR="00F63F0B" w:rsidRDefault="005C1979">
      <w:pPr>
        <w:pStyle w:val="SourceCode"/>
      </w:pPr>
      <w:r>
        <w:t xml:space="preserve">    mov rax, -1</w:t>
      </w:r>
    </w:p>
    <w:p w14:paraId="4B54E460" w14:textId="77777777" w:rsidR="00F63F0B" w:rsidRDefault="005C1979">
      <w:pPr>
        <w:pStyle w:val="SourceCode"/>
      </w:pPr>
      <w:r>
        <w:t>.done:</w:t>
      </w:r>
    </w:p>
    <w:p w14:paraId="12CA1AAF" w14:textId="77777777" w:rsidR="00F63F0B" w:rsidRDefault="005C1979">
      <w:pPr>
        <w:pStyle w:val="SourceCode"/>
      </w:pPr>
      <w:r>
        <w:t xml:space="preserve">    add rsp, 8</w:t>
      </w:r>
    </w:p>
    <w:p w14:paraId="6E6E5CF3" w14:textId="77777777" w:rsidR="00F63F0B" w:rsidRDefault="005C1979">
      <w:pPr>
        <w:pStyle w:val="SourceCode"/>
      </w:pPr>
      <w:r>
        <w:t xml:space="preserve">    pop r14</w:t>
      </w:r>
    </w:p>
    <w:p w14:paraId="1AF0CB05" w14:textId="77777777" w:rsidR="00F63F0B" w:rsidRDefault="005C1979">
      <w:pPr>
        <w:pStyle w:val="SourceCode"/>
      </w:pPr>
      <w:r>
        <w:t xml:space="preserve">    pop r13</w:t>
      </w:r>
    </w:p>
    <w:p w14:paraId="22A9324B" w14:textId="77777777" w:rsidR="00F63F0B" w:rsidRDefault="005C1979">
      <w:pPr>
        <w:pStyle w:val="SourceCode"/>
      </w:pPr>
      <w:r>
        <w:t xml:space="preserve">    pop r12</w:t>
      </w:r>
    </w:p>
    <w:p w14:paraId="4FFB38EB" w14:textId="77777777" w:rsidR="00F63F0B" w:rsidRDefault="005C1979">
      <w:pPr>
        <w:pStyle w:val="SourceCode"/>
      </w:pPr>
      <w:r>
        <w:t xml:space="preserve">    pop rbx</w:t>
      </w:r>
    </w:p>
    <w:p w14:paraId="73C368C2" w14:textId="77777777" w:rsidR="00F63F0B" w:rsidRDefault="005C1979">
      <w:pPr>
        <w:pStyle w:val="SourceCode"/>
      </w:pPr>
      <w:r>
        <w:t xml:space="preserve">    ret</w:t>
      </w:r>
    </w:p>
    <w:p w14:paraId="2A96CF11" w14:textId="77777777" w:rsidR="00F63F0B" w:rsidRDefault="00F63F0B">
      <w:pPr>
        <w:pStyle w:val="SourceCode"/>
      </w:pPr>
    </w:p>
    <w:p w14:paraId="76928AED" w14:textId="77777777" w:rsidR="00F63F0B" w:rsidRDefault="005C1979">
      <w:pPr>
        <w:pStyle w:val="SourceCode"/>
      </w:pPr>
      <w:r>
        <w:t>; lowercase_copy: copies text into a FIELD_SIZE space in lowercase.</w:t>
      </w:r>
    </w:p>
    <w:p w14:paraId="6EE89870" w14:textId="77777777" w:rsidR="00F63F0B" w:rsidRDefault="005C1979">
      <w:pPr>
        <w:pStyle w:val="SourceCode"/>
      </w:pPr>
      <w:r>
        <w:t>; Remember, tolower changes one character (Lesson 2.6a), and mov [rbx],</w:t>
      </w:r>
    </w:p>
    <w:p w14:paraId="6C2CE1B8" w14:textId="77777777" w:rsidR="00F63F0B" w:rsidRDefault="005C1979">
      <w:pPr>
        <w:pStyle w:val="SourceCode"/>
      </w:pPr>
      <w:r>
        <w:t>; al writes the lowest byte back.</w:t>
      </w:r>
    </w:p>
    <w:p w14:paraId="10DC3261" w14:textId="77777777" w:rsidR="00F63F0B" w:rsidRDefault="005C1979">
      <w:pPr>
        <w:pStyle w:val="SourceCode"/>
      </w:pPr>
      <w:r>
        <w:t>;   in:  rdi = address of the copy, rsi = address of the text</w:t>
      </w:r>
    </w:p>
    <w:p w14:paraId="6A856151" w14:textId="77777777" w:rsidR="00F63F0B" w:rsidRDefault="005C1979">
      <w:pPr>
        <w:pStyle w:val="SourceCode"/>
      </w:pPr>
      <w:r>
        <w:t>lowercase_copy:</w:t>
      </w:r>
    </w:p>
    <w:p w14:paraId="19F35577" w14:textId="77777777" w:rsidR="00F63F0B" w:rsidRDefault="005C1979">
      <w:pPr>
        <w:pStyle w:val="SourceCode"/>
      </w:pPr>
      <w:r>
        <w:t xml:space="preserve">    push rbx</w:t>
      </w:r>
    </w:p>
    <w:p w14:paraId="2722856E" w14:textId="77777777" w:rsidR="00F63F0B" w:rsidRDefault="005C1979">
      <w:pPr>
        <w:pStyle w:val="SourceCode"/>
      </w:pPr>
      <w:r>
        <w:t xml:space="preserve">    mov rbx, rdi</w:t>
      </w:r>
    </w:p>
    <w:p w14:paraId="7265A693" w14:textId="77777777" w:rsidR="00F63F0B" w:rsidRDefault="005C1979">
      <w:pPr>
        <w:pStyle w:val="SourceCode"/>
      </w:pPr>
      <w:r>
        <w:t xml:space="preserve">    mov rcx, rsi</w:t>
      </w:r>
    </w:p>
    <w:p w14:paraId="40B43888" w14:textId="77777777" w:rsidR="00F63F0B" w:rsidRDefault="005C1979">
      <w:pPr>
        <w:pStyle w:val="SourceCode"/>
      </w:pPr>
      <w:r>
        <w:t xml:space="preserve">    mov esi, FIELD_SIZE</w:t>
      </w:r>
    </w:p>
    <w:p w14:paraId="5CE99F3B" w14:textId="77777777" w:rsidR="00F63F0B" w:rsidRDefault="005C1979">
      <w:pPr>
        <w:pStyle w:val="SourceCode"/>
      </w:pPr>
      <w:r>
        <w:t xml:space="preserve">    lea rdx, [text_format]</w:t>
      </w:r>
    </w:p>
    <w:p w14:paraId="098E94DF" w14:textId="77777777" w:rsidR="00F63F0B" w:rsidRDefault="005C1979">
      <w:pPr>
        <w:pStyle w:val="SourceCode"/>
      </w:pPr>
      <w:r>
        <w:t xml:space="preserve">    xor eax, eax</w:t>
      </w:r>
    </w:p>
    <w:p w14:paraId="3DF1DAD8" w14:textId="77777777" w:rsidR="00F63F0B" w:rsidRDefault="005C1979">
      <w:pPr>
        <w:pStyle w:val="SourceCode"/>
      </w:pPr>
      <w:r>
        <w:t xml:space="preserve">    call snprintf</w:t>
      </w:r>
    </w:p>
    <w:p w14:paraId="02657447" w14:textId="77777777" w:rsidR="00F63F0B" w:rsidRDefault="005C1979">
      <w:pPr>
        <w:pStyle w:val="SourceCode"/>
      </w:pPr>
      <w:r>
        <w:t>.next_byte:</w:t>
      </w:r>
    </w:p>
    <w:p w14:paraId="092A792D" w14:textId="77777777" w:rsidR="00F63F0B" w:rsidRDefault="005C1979">
      <w:pPr>
        <w:pStyle w:val="SourceCode"/>
      </w:pPr>
      <w:r>
        <w:t xml:space="preserve">    movzx edi, byte [rbx]</w:t>
      </w:r>
    </w:p>
    <w:p w14:paraId="3D775B5D" w14:textId="77777777" w:rsidR="00F63F0B" w:rsidRDefault="005C1979">
      <w:pPr>
        <w:pStyle w:val="SourceCode"/>
      </w:pPr>
      <w:r>
        <w:t xml:space="preserve">    cmp edi, 0</w:t>
      </w:r>
    </w:p>
    <w:p w14:paraId="26F8C91B" w14:textId="77777777" w:rsidR="00F63F0B" w:rsidRDefault="005C1979">
      <w:pPr>
        <w:pStyle w:val="SourceCode"/>
      </w:pPr>
      <w:r>
        <w:t xml:space="preserve">    je .done</w:t>
      </w:r>
    </w:p>
    <w:p w14:paraId="3147E28E" w14:textId="77777777" w:rsidR="00F63F0B" w:rsidRDefault="005C1979">
      <w:pPr>
        <w:pStyle w:val="SourceCode"/>
      </w:pPr>
      <w:r>
        <w:t xml:space="preserve">    call tolower</w:t>
      </w:r>
    </w:p>
    <w:p w14:paraId="2DCB41F2" w14:textId="77777777" w:rsidR="00F63F0B" w:rsidRDefault="005C1979">
      <w:pPr>
        <w:pStyle w:val="SourceCode"/>
      </w:pPr>
      <w:r>
        <w:t xml:space="preserve">    mov [rbx], al</w:t>
      </w:r>
    </w:p>
    <w:p w14:paraId="69ADAB04" w14:textId="77777777" w:rsidR="00F63F0B" w:rsidRDefault="005C1979">
      <w:pPr>
        <w:pStyle w:val="SourceCode"/>
      </w:pPr>
      <w:r>
        <w:t xml:space="preserve">    inc rbx</w:t>
      </w:r>
    </w:p>
    <w:p w14:paraId="4686AAF2" w14:textId="77777777" w:rsidR="00F63F0B" w:rsidRDefault="005C1979">
      <w:pPr>
        <w:pStyle w:val="SourceCode"/>
      </w:pPr>
      <w:r>
        <w:t xml:space="preserve">    jmp .next_byte</w:t>
      </w:r>
    </w:p>
    <w:p w14:paraId="3758CE5F" w14:textId="77777777" w:rsidR="00F63F0B" w:rsidRDefault="005C1979">
      <w:pPr>
        <w:pStyle w:val="SourceCode"/>
      </w:pPr>
      <w:r>
        <w:t>.done:</w:t>
      </w:r>
    </w:p>
    <w:p w14:paraId="64F1DEC9" w14:textId="77777777" w:rsidR="00F63F0B" w:rsidRDefault="005C1979">
      <w:pPr>
        <w:pStyle w:val="SourceCode"/>
      </w:pPr>
      <w:r>
        <w:t xml:space="preserve">    pop rbx</w:t>
      </w:r>
    </w:p>
    <w:p w14:paraId="2DFCC1C7" w14:textId="77777777" w:rsidR="00F63F0B" w:rsidRDefault="005C1979">
      <w:pPr>
        <w:pStyle w:val="SourceCode"/>
      </w:pPr>
      <w:r>
        <w:t xml:space="preserve">    ret</w:t>
      </w:r>
    </w:p>
    <w:p w14:paraId="54A2B354" w14:textId="77777777" w:rsidR="00F63F0B" w:rsidRDefault="00F63F0B">
      <w:pPr>
        <w:pStyle w:val="SourceCode"/>
      </w:pPr>
    </w:p>
    <w:p w14:paraId="00C674A9" w14:textId="77777777" w:rsidR="00F63F0B" w:rsidRDefault="005C1979">
      <w:pPr>
        <w:pStyle w:val="SourceCode"/>
      </w:pPr>
      <w:r>
        <w:t>; matches: 1 when text appears in the contact's name or email, ignoring</w:t>
      </w:r>
    </w:p>
    <w:p w14:paraId="58763463" w14:textId="77777777" w:rsidR="00F63F0B" w:rsidRDefault="005C1979">
      <w:pPr>
        <w:pStyle w:val="SourceCode"/>
      </w:pPr>
      <w:r>
        <w:t>; case: both sides are lowercased first, so ada finds Ada. Remember,</w:t>
      </w:r>
    </w:p>
    <w:p w14:paraId="49C48E43" w14:textId="77777777" w:rsidR="00F63F0B" w:rsidRDefault="005C1979">
      <w:pPr>
        <w:pStyle w:val="SourceCode"/>
      </w:pPr>
      <w:r>
        <w:t>; strstr returns 0 when the text is not found.</w:t>
      </w:r>
    </w:p>
    <w:p w14:paraId="14926C8B" w14:textId="77777777" w:rsidR="00F63F0B" w:rsidRDefault="005C1979">
      <w:pPr>
        <w:pStyle w:val="SourceCode"/>
      </w:pPr>
      <w:r>
        <w:t>;   in:  rdi = address of the record, rsi = address of the text</w:t>
      </w:r>
    </w:p>
    <w:p w14:paraId="505ADFEB" w14:textId="77777777" w:rsidR="00F63F0B" w:rsidRDefault="005C1979">
      <w:pPr>
        <w:pStyle w:val="SourceCode"/>
      </w:pPr>
      <w:r>
        <w:t>;   out: eax = 1 or 0</w:t>
      </w:r>
    </w:p>
    <w:p w14:paraId="494D28E4" w14:textId="77777777" w:rsidR="00F63F0B" w:rsidRDefault="005C1979">
      <w:pPr>
        <w:pStyle w:val="SourceCode"/>
      </w:pPr>
      <w:r>
        <w:t>matches:</w:t>
      </w:r>
    </w:p>
    <w:p w14:paraId="30268999" w14:textId="77777777" w:rsidR="00F63F0B" w:rsidRDefault="005C1979">
      <w:pPr>
        <w:pStyle w:val="SourceCode"/>
      </w:pPr>
      <w:r>
        <w:t xml:space="preserve">    push rbx</w:t>
      </w:r>
    </w:p>
    <w:p w14:paraId="51797318" w14:textId="77777777" w:rsidR="00F63F0B" w:rsidRDefault="005C1979">
      <w:pPr>
        <w:pStyle w:val="SourceCode"/>
      </w:pPr>
      <w:r>
        <w:t xml:space="preserve">    mov rbx, rdi</w:t>
      </w:r>
    </w:p>
    <w:p w14:paraId="3B41489E" w14:textId="77777777" w:rsidR="00F63F0B" w:rsidRDefault="005C1979">
      <w:pPr>
        <w:pStyle w:val="SourceCode"/>
      </w:pPr>
      <w:r>
        <w:t xml:space="preserve">    lea rdi, [wanted]</w:t>
      </w:r>
    </w:p>
    <w:p w14:paraId="528BBAA0" w14:textId="77777777" w:rsidR="00F63F0B" w:rsidRDefault="005C1979">
      <w:pPr>
        <w:pStyle w:val="SourceCode"/>
      </w:pPr>
      <w:r>
        <w:t xml:space="preserve">    call lowercase_copy</w:t>
      </w:r>
    </w:p>
    <w:p w14:paraId="5583752C" w14:textId="77777777" w:rsidR="00F63F0B" w:rsidRDefault="005C1979">
      <w:pPr>
        <w:pStyle w:val="SourceCode"/>
      </w:pPr>
      <w:r>
        <w:t xml:space="preserve">    lea rdi, [lower_name]</w:t>
      </w:r>
    </w:p>
    <w:p w14:paraId="2F330C27" w14:textId="77777777" w:rsidR="00F63F0B" w:rsidRDefault="005C1979">
      <w:pPr>
        <w:pStyle w:val="SourceCode"/>
      </w:pPr>
      <w:r>
        <w:t xml:space="preserve">    lea rsi, [rbx + FULL_NAME]</w:t>
      </w:r>
    </w:p>
    <w:p w14:paraId="5465EE9C" w14:textId="77777777" w:rsidR="00F63F0B" w:rsidRDefault="005C1979">
      <w:pPr>
        <w:pStyle w:val="SourceCode"/>
      </w:pPr>
      <w:r>
        <w:t xml:space="preserve">    call lowercase_copy</w:t>
      </w:r>
    </w:p>
    <w:p w14:paraId="657FCA95" w14:textId="77777777" w:rsidR="00F63F0B" w:rsidRDefault="005C1979">
      <w:pPr>
        <w:pStyle w:val="SourceCode"/>
      </w:pPr>
      <w:r>
        <w:t xml:space="preserve">    lea rdi, [lower_email]</w:t>
      </w:r>
    </w:p>
    <w:p w14:paraId="728BB641" w14:textId="77777777" w:rsidR="00F63F0B" w:rsidRDefault="005C1979">
      <w:pPr>
        <w:pStyle w:val="SourceCode"/>
      </w:pPr>
      <w:r>
        <w:t xml:space="preserve">    lea rsi, [rbx + EMAIL]</w:t>
      </w:r>
    </w:p>
    <w:p w14:paraId="74DBCCAD" w14:textId="77777777" w:rsidR="00F63F0B" w:rsidRDefault="005C1979">
      <w:pPr>
        <w:pStyle w:val="SourceCode"/>
      </w:pPr>
      <w:r>
        <w:t xml:space="preserve">    call lowercase_copy</w:t>
      </w:r>
    </w:p>
    <w:p w14:paraId="2F480CCC" w14:textId="77777777" w:rsidR="00F63F0B" w:rsidRDefault="005C1979">
      <w:pPr>
        <w:pStyle w:val="SourceCode"/>
      </w:pPr>
      <w:r>
        <w:t xml:space="preserve">    lea rdi, [lower_name]</w:t>
      </w:r>
    </w:p>
    <w:p w14:paraId="7A1FC300" w14:textId="77777777" w:rsidR="00F63F0B" w:rsidRDefault="005C1979">
      <w:pPr>
        <w:pStyle w:val="SourceCode"/>
      </w:pPr>
      <w:r>
        <w:t xml:space="preserve">    lea rsi, [wanted]</w:t>
      </w:r>
    </w:p>
    <w:p w14:paraId="2F88CF7C" w14:textId="77777777" w:rsidR="00F63F0B" w:rsidRDefault="005C1979">
      <w:pPr>
        <w:pStyle w:val="SourceCode"/>
      </w:pPr>
      <w:r>
        <w:t xml:space="preserve">    call strstr</w:t>
      </w:r>
    </w:p>
    <w:p w14:paraId="2E8CA4E2" w14:textId="77777777" w:rsidR="00F63F0B" w:rsidRDefault="005C1979">
      <w:pPr>
        <w:pStyle w:val="SourceCode"/>
      </w:pPr>
      <w:r>
        <w:t xml:space="preserve">    cmp rax, 0</w:t>
      </w:r>
    </w:p>
    <w:p w14:paraId="649E4DF6" w14:textId="77777777" w:rsidR="00F63F0B" w:rsidRDefault="005C1979">
      <w:pPr>
        <w:pStyle w:val="SourceCode"/>
      </w:pPr>
      <w:r>
        <w:t xml:space="preserve">    jne .yes</w:t>
      </w:r>
    </w:p>
    <w:p w14:paraId="2821CABC" w14:textId="77777777" w:rsidR="00F63F0B" w:rsidRDefault="005C1979">
      <w:pPr>
        <w:pStyle w:val="SourceCode"/>
      </w:pPr>
      <w:r>
        <w:t xml:space="preserve">    lea rdi, [lower_email]</w:t>
      </w:r>
    </w:p>
    <w:p w14:paraId="336B4525" w14:textId="77777777" w:rsidR="00F63F0B" w:rsidRDefault="005C1979">
      <w:pPr>
        <w:pStyle w:val="SourceCode"/>
      </w:pPr>
      <w:r>
        <w:t xml:space="preserve">    lea rsi, [wanted]</w:t>
      </w:r>
    </w:p>
    <w:p w14:paraId="354874C8" w14:textId="77777777" w:rsidR="00F63F0B" w:rsidRDefault="005C1979">
      <w:pPr>
        <w:pStyle w:val="SourceCode"/>
      </w:pPr>
      <w:r>
        <w:t xml:space="preserve">    call strstr</w:t>
      </w:r>
    </w:p>
    <w:p w14:paraId="37B4FC6A" w14:textId="77777777" w:rsidR="00F63F0B" w:rsidRDefault="005C1979">
      <w:pPr>
        <w:pStyle w:val="SourceCode"/>
      </w:pPr>
      <w:r>
        <w:t xml:space="preserve">    cmp rax, 0</w:t>
      </w:r>
    </w:p>
    <w:p w14:paraId="35444D98" w14:textId="77777777" w:rsidR="00F63F0B" w:rsidRDefault="005C1979">
      <w:pPr>
        <w:pStyle w:val="SourceCode"/>
      </w:pPr>
      <w:r>
        <w:t xml:space="preserve">    jne .yes</w:t>
      </w:r>
    </w:p>
    <w:p w14:paraId="186186F4" w14:textId="77777777" w:rsidR="00F63F0B" w:rsidRDefault="005C1979">
      <w:pPr>
        <w:pStyle w:val="SourceCode"/>
      </w:pPr>
      <w:r>
        <w:t xml:space="preserve">    xor eax, eax</w:t>
      </w:r>
    </w:p>
    <w:p w14:paraId="70830419" w14:textId="77777777" w:rsidR="00F63F0B" w:rsidRDefault="005C1979">
      <w:pPr>
        <w:pStyle w:val="SourceCode"/>
      </w:pPr>
      <w:r>
        <w:t xml:space="preserve">    jmp .done</w:t>
      </w:r>
    </w:p>
    <w:p w14:paraId="6D411B88" w14:textId="77777777" w:rsidR="00F63F0B" w:rsidRDefault="005C1979">
      <w:pPr>
        <w:pStyle w:val="SourceCode"/>
      </w:pPr>
      <w:r>
        <w:t>.yes:</w:t>
      </w:r>
    </w:p>
    <w:p w14:paraId="75CA1256" w14:textId="77777777" w:rsidR="00F63F0B" w:rsidRDefault="005C1979">
      <w:pPr>
        <w:pStyle w:val="SourceCode"/>
      </w:pPr>
      <w:r>
        <w:t xml:space="preserve">    mov eax, 1</w:t>
      </w:r>
    </w:p>
    <w:p w14:paraId="642E56AA" w14:textId="77777777" w:rsidR="00F63F0B" w:rsidRDefault="005C1979">
      <w:pPr>
        <w:pStyle w:val="SourceCode"/>
      </w:pPr>
      <w:r>
        <w:t>.done:</w:t>
      </w:r>
    </w:p>
    <w:p w14:paraId="60BFA779" w14:textId="77777777" w:rsidR="00F63F0B" w:rsidRDefault="005C1979">
      <w:pPr>
        <w:pStyle w:val="SourceCode"/>
      </w:pPr>
      <w:r>
        <w:t xml:space="preserve">    pop rbx</w:t>
      </w:r>
    </w:p>
    <w:p w14:paraId="3388C67E" w14:textId="77777777" w:rsidR="00F63F0B" w:rsidRDefault="005C1979">
      <w:pPr>
        <w:pStyle w:val="SourceCode"/>
        <w:keepNext/>
      </w:pPr>
      <w:r>
        <w:t xml:space="preserve">    ret</w:t>
      </w:r>
    </w:p>
    <w:p w14:paraId="21339B14" w14:textId="77777777" w:rsidR="00F63F0B" w:rsidRDefault="00F63F0B">
      <w:pPr>
        <w:pStyle w:val="SourceCode"/>
        <w:keepNext/>
      </w:pPr>
    </w:p>
    <w:p w14:paraId="53D116CC" w14:textId="77777777" w:rsidR="00F63F0B" w:rsidRDefault="005C1979">
      <w:pPr>
        <w:pStyle w:val="SourceCode"/>
        <w:keepNext/>
      </w:pPr>
      <w:r>
        <w:t>; Remember, this marks the stack as not executable, as Linux linkers expect.</w:t>
      </w:r>
    </w:p>
    <w:p w14:paraId="1764635C" w14:textId="77777777" w:rsidR="00F63F0B" w:rsidRDefault="005C1979">
      <w:pPr>
        <w:pStyle w:val="SourceCode"/>
      </w:pPr>
      <w:r>
        <w:t>section .note.GNU-stack noalloc noexec nowrite progbits</w:t>
      </w:r>
    </w:p>
    <w:p w14:paraId="01446C56" w14:textId="77777777" w:rsidR="00F63F0B" w:rsidRDefault="00F63F0B">
      <w:pPr>
        <w:keepNext/>
      </w:pPr>
    </w:p>
    <w:p w14:paraId="38FCBD4A" w14:textId="77777777" w:rsidR="00F63F0B" w:rsidRDefault="005C1979">
      <w:pPr>
        <w:pStyle w:val="Heading3"/>
      </w:pPr>
      <w:r>
        <w:t>assembly/linux/main.asm</w:t>
      </w:r>
    </w:p>
    <w:p w14:paraId="52F69381" w14:textId="77777777" w:rsidR="00F63F0B" w:rsidRDefault="005C1979">
      <w:pPr>
        <w:pStyle w:val="SourceCode"/>
        <w:keepNext/>
      </w:pPr>
      <w:r>
        <w:t>; Assembly for 64-bit Linux, written for NASM. The Contact Manager's</w:t>
      </w:r>
    </w:p>
    <w:p w14:paraId="58859613" w14:textId="77777777" w:rsidR="00F63F0B" w:rsidRDefault="005C1979">
      <w:pPr>
        <w:pStyle w:val="SourceCode"/>
        <w:keepNext/>
      </w:pPr>
      <w:r>
        <w:t>; entry file: the command loop and one small function per command. Every</w:t>
      </w:r>
    </w:p>
    <w:p w14:paraId="17DB4B6B" w14:textId="77777777" w:rsidR="00F63F0B" w:rsidRDefault="005C1979">
      <w:pPr>
        <w:pStyle w:val="SourceCode"/>
      </w:pPr>
      <w:r>
        <w:t>; operation on the contacts comes from the contacts module, through the</w:t>
      </w:r>
    </w:p>
    <w:p w14:paraId="52E90CA8" w14:textId="77777777" w:rsidR="00F63F0B" w:rsidRDefault="005C1979">
      <w:pPr>
        <w:pStyle w:val="SourceCode"/>
      </w:pPr>
      <w:r>
        <w:t>; labels contacts.asm makes global.</w:t>
      </w:r>
    </w:p>
    <w:p w14:paraId="51975921" w14:textId="77777777" w:rsidR="00F63F0B" w:rsidRDefault="005C1979">
      <w:pPr>
        <w:pStyle w:val="SourceCode"/>
      </w:pPr>
      <w:r>
        <w:t>default rel</w:t>
      </w:r>
    </w:p>
    <w:p w14:paraId="3643277F" w14:textId="77777777" w:rsidR="00F63F0B" w:rsidRDefault="005C1979">
      <w:pPr>
        <w:pStyle w:val="SourceCode"/>
      </w:pPr>
      <w:r>
        <w:t>global main</w:t>
      </w:r>
    </w:p>
    <w:p w14:paraId="494F0B2D" w14:textId="77777777" w:rsidR="00F63F0B" w:rsidRDefault="005C1979">
      <w:pPr>
        <w:pStyle w:val="SourceCode"/>
      </w:pPr>
      <w:r>
        <w:t>extern printf</w:t>
      </w:r>
    </w:p>
    <w:p w14:paraId="786CA798" w14:textId="77777777" w:rsidR="00F63F0B" w:rsidRDefault="005C1979">
      <w:pPr>
        <w:pStyle w:val="SourceCode"/>
      </w:pPr>
      <w:r>
        <w:t>extern fprintf</w:t>
      </w:r>
    </w:p>
    <w:p w14:paraId="7B6661C9" w14:textId="77777777" w:rsidR="00F63F0B" w:rsidRDefault="005C1979">
      <w:pPr>
        <w:pStyle w:val="SourceCode"/>
      </w:pPr>
      <w:r>
        <w:t>extern fflush</w:t>
      </w:r>
    </w:p>
    <w:p w14:paraId="21C247B2" w14:textId="77777777" w:rsidR="00F63F0B" w:rsidRDefault="005C1979">
      <w:pPr>
        <w:pStyle w:val="SourceCode"/>
      </w:pPr>
      <w:r>
        <w:t>extern fgets</w:t>
      </w:r>
    </w:p>
    <w:p w14:paraId="35452BE4" w14:textId="77777777" w:rsidR="00F63F0B" w:rsidRDefault="005C1979">
      <w:pPr>
        <w:pStyle w:val="SourceCode"/>
      </w:pPr>
      <w:r>
        <w:t>extern strcmp</w:t>
      </w:r>
    </w:p>
    <w:p w14:paraId="39B19475" w14:textId="77777777" w:rsidR="00F63F0B" w:rsidRDefault="005C1979">
      <w:pPr>
        <w:pStyle w:val="SourceCode"/>
      </w:pPr>
      <w:r>
        <w:t>extern strcspn</w:t>
      </w:r>
    </w:p>
    <w:p w14:paraId="6C99230B" w14:textId="77777777" w:rsidR="00F63F0B" w:rsidRDefault="005C1979">
      <w:pPr>
        <w:pStyle w:val="SourceCode"/>
      </w:pPr>
      <w:r>
        <w:t>extern fgetc</w:t>
      </w:r>
    </w:p>
    <w:p w14:paraId="49E25555" w14:textId="77777777" w:rsidR="00F63F0B" w:rsidRDefault="005C1979">
      <w:pPr>
        <w:pStyle w:val="SourceCode"/>
      </w:pPr>
      <w:r>
        <w:t>extern snprintf</w:t>
      </w:r>
    </w:p>
    <w:p w14:paraId="0AF06CEF" w14:textId="77777777" w:rsidR="00F63F0B" w:rsidRDefault="005C1979">
      <w:pPr>
        <w:pStyle w:val="SourceCode"/>
      </w:pPr>
      <w:r>
        <w:t>extern stdin</w:t>
      </w:r>
    </w:p>
    <w:p w14:paraId="448FB223" w14:textId="77777777" w:rsidR="00F63F0B" w:rsidRDefault="005C1979">
      <w:pPr>
        <w:pStyle w:val="SourceCode"/>
      </w:pPr>
      <w:r>
        <w:t>extern stdout</w:t>
      </w:r>
    </w:p>
    <w:p w14:paraId="57B1D416" w14:textId="77777777" w:rsidR="00F63F0B" w:rsidRDefault="005C1979">
      <w:pPr>
        <w:pStyle w:val="SourceCode"/>
      </w:pPr>
      <w:r>
        <w:t>extern stderr</w:t>
      </w:r>
    </w:p>
    <w:p w14:paraId="5C2234FE" w14:textId="77777777" w:rsidR="00F63F0B" w:rsidRDefault="005C1979">
      <w:pPr>
        <w:pStyle w:val="SourceCode"/>
      </w:pPr>
      <w:r>
        <w:t>extern report_failure</w:t>
      </w:r>
    </w:p>
    <w:p w14:paraId="2757EEC8" w14:textId="77777777" w:rsidR="00F63F0B" w:rsidRDefault="005C1979">
      <w:pPr>
        <w:pStyle w:val="SourceCode"/>
      </w:pPr>
      <w:r>
        <w:t>extern load_contacts</w:t>
      </w:r>
    </w:p>
    <w:p w14:paraId="737047D1" w14:textId="77777777" w:rsidR="00F63F0B" w:rsidRDefault="005C1979">
      <w:pPr>
        <w:pStyle w:val="SourceCode"/>
      </w:pPr>
      <w:r>
        <w:t>extern save_contacts</w:t>
      </w:r>
    </w:p>
    <w:p w14:paraId="358022F9" w14:textId="77777777" w:rsidR="00F63F0B" w:rsidRDefault="005C1979">
      <w:pPr>
        <w:pStyle w:val="SourceCode"/>
      </w:pPr>
      <w:r>
        <w:t>extern sort_contacts</w:t>
      </w:r>
    </w:p>
    <w:p w14:paraId="0FCA82A7" w14:textId="77777777" w:rsidR="00F63F0B" w:rsidRDefault="005C1979">
      <w:pPr>
        <w:pStyle w:val="SourceCode"/>
      </w:pPr>
      <w:r>
        <w:t>extern find_contact</w:t>
      </w:r>
    </w:p>
    <w:p w14:paraId="6702EC20" w14:textId="77777777" w:rsidR="00F63F0B" w:rsidRDefault="005C1979">
      <w:pPr>
        <w:pStyle w:val="SourceCode"/>
      </w:pPr>
      <w:r>
        <w:t>extern matches</w:t>
      </w:r>
    </w:p>
    <w:p w14:paraId="76296EF3" w14:textId="77777777" w:rsidR="00F63F0B" w:rsidRDefault="00F63F0B">
      <w:pPr>
        <w:pStyle w:val="SourceCode"/>
      </w:pPr>
    </w:p>
    <w:p w14:paraId="2E924CA0" w14:textId="77777777" w:rsidR="00F63F0B" w:rsidRDefault="005C1979">
      <w:pPr>
        <w:pStyle w:val="SourceCode"/>
      </w:pPr>
      <w:r>
        <w:t>%include "contacts.inc"</w:t>
      </w:r>
    </w:p>
    <w:p w14:paraId="3D9262C7" w14:textId="77777777" w:rsidR="00F63F0B" w:rsidRDefault="00F63F0B">
      <w:pPr>
        <w:pStyle w:val="SourceCode"/>
      </w:pPr>
    </w:p>
    <w:p w14:paraId="33E43F2A" w14:textId="77777777" w:rsidR="00F63F0B" w:rsidRDefault="005C1979">
      <w:pPr>
        <w:pStyle w:val="SourceCode"/>
      </w:pPr>
      <w:r>
        <w:t>; fgetc returns EOF, -1, when nothing is left to read.</w:t>
      </w:r>
    </w:p>
    <w:p w14:paraId="5658040D" w14:textId="77777777" w:rsidR="00F63F0B" w:rsidRDefault="005C1979">
      <w:pPr>
        <w:pStyle w:val="SourceCode"/>
      </w:pPr>
      <w:r>
        <w:t>EOF                 equ -1</w:t>
      </w:r>
    </w:p>
    <w:p w14:paraId="09A03FBE" w14:textId="77777777" w:rsidR="00F63F0B" w:rsidRDefault="00F63F0B">
      <w:pPr>
        <w:pStyle w:val="SourceCode"/>
      </w:pPr>
    </w:p>
    <w:p w14:paraId="63BA0768" w14:textId="77777777" w:rsidR="00F63F0B" w:rsidRDefault="005C1979">
      <w:pPr>
        <w:pStyle w:val="SourceCode"/>
      </w:pPr>
      <w:r>
        <w:t>section .rodata</w:t>
      </w:r>
    </w:p>
    <w:p w14:paraId="72BB0123" w14:textId="77777777" w:rsidR="00F63F0B" w:rsidRDefault="005C1979">
      <w:pPr>
        <w:pStyle w:val="SourceCode"/>
      </w:pPr>
      <w:r>
        <w:t xml:space="preserve">    ; The file that keeps the contacts between runs, in the assembly</w:t>
      </w:r>
    </w:p>
    <w:p w14:paraId="0B278C30" w14:textId="77777777" w:rsidR="00F63F0B" w:rsidRDefault="005C1979">
      <w:pPr>
        <w:pStyle w:val="SourceCode"/>
      </w:pPr>
      <w:r>
        <w:t xml:space="preserve">    ; folder, typed with Linux's separator, /.</w:t>
      </w:r>
    </w:p>
    <w:p w14:paraId="0739B348" w14:textId="77777777" w:rsidR="00F63F0B" w:rsidRDefault="005C1979">
      <w:pPr>
        <w:pStyle w:val="SourceCode"/>
      </w:pPr>
      <w:r>
        <w:t xml:space="preserve">    contacts_path       db "assembly/contacts.csv", 0</w:t>
      </w:r>
    </w:p>
    <w:p w14:paraId="4B9F7A37" w14:textId="77777777" w:rsidR="00F63F0B" w:rsidRDefault="005C1979">
      <w:pPr>
        <w:pStyle w:val="SourceCode"/>
      </w:pPr>
      <w:r>
        <w:t xml:space="preserve">    contacts_prompt     db "contacts&gt; ", 0</w:t>
      </w:r>
    </w:p>
    <w:p w14:paraId="40207E80" w14:textId="77777777" w:rsidR="00F63F0B" w:rsidRDefault="005C1979">
      <w:pPr>
        <w:pStyle w:val="SourceCode"/>
      </w:pPr>
      <w:r>
        <w:t xml:space="preserve">    name_prompt         db "Name: ", 0</w:t>
      </w:r>
    </w:p>
    <w:p w14:paraId="39A1CB45" w14:textId="77777777" w:rsidR="00F63F0B" w:rsidRDefault="005C1979">
      <w:pPr>
        <w:pStyle w:val="SourceCode"/>
      </w:pPr>
      <w:r>
        <w:t xml:space="preserve">    email_prompt        db "Email: ", 0</w:t>
      </w:r>
    </w:p>
    <w:p w14:paraId="0EFFD695" w14:textId="77777777" w:rsidR="00F63F0B" w:rsidRDefault="005C1979">
      <w:pPr>
        <w:pStyle w:val="SourceCode"/>
      </w:pPr>
      <w:r>
        <w:t xml:space="preserve">    new_email_prompt    db "New email: ", 0</w:t>
      </w:r>
    </w:p>
    <w:p w14:paraId="07D7D4AB" w14:textId="77777777" w:rsidR="00F63F0B" w:rsidRDefault="005C1979">
      <w:pPr>
        <w:pStyle w:val="SourceCode"/>
      </w:pPr>
      <w:r>
        <w:t xml:space="preserve">    contains_prompt     db "Contains: ", 0</w:t>
      </w:r>
    </w:p>
    <w:p w14:paraId="7E0662FC" w14:textId="77777777" w:rsidR="00F63F0B" w:rsidRDefault="005C1979">
      <w:pPr>
        <w:pStyle w:val="SourceCode"/>
      </w:pPr>
      <w:r>
        <w:t xml:space="preserve">    sort_prompt         db "Sort by: ", 0</w:t>
      </w:r>
    </w:p>
    <w:p w14:paraId="56104698" w14:textId="77777777" w:rsidR="00F63F0B" w:rsidRDefault="005C1979">
      <w:pPr>
        <w:pStyle w:val="SourceCode"/>
      </w:pPr>
      <w:r>
        <w:t xml:space="preserve">    quit_command        db "quit", 0</w:t>
      </w:r>
    </w:p>
    <w:p w14:paraId="49712888" w14:textId="77777777" w:rsidR="00F63F0B" w:rsidRDefault="005C1979">
      <w:pPr>
        <w:pStyle w:val="SourceCode"/>
      </w:pPr>
      <w:r>
        <w:t xml:space="preserve">    empty_command       db 0</w:t>
      </w:r>
    </w:p>
    <w:p w14:paraId="152CD827" w14:textId="77777777" w:rsidR="00F63F0B" w:rsidRDefault="005C1979">
      <w:pPr>
        <w:pStyle w:val="SourceCode"/>
      </w:pPr>
      <w:r>
        <w:t xml:space="preserve">    list_command        db "list", 0</w:t>
      </w:r>
    </w:p>
    <w:p w14:paraId="746D1579" w14:textId="77777777" w:rsidR="00F63F0B" w:rsidRDefault="005C1979">
      <w:pPr>
        <w:pStyle w:val="SourceCode"/>
      </w:pPr>
      <w:r>
        <w:t xml:space="preserve">    show_command        db "show", 0</w:t>
      </w:r>
    </w:p>
    <w:p w14:paraId="17DDC3D6" w14:textId="77777777" w:rsidR="00F63F0B" w:rsidRDefault="005C1979">
      <w:pPr>
        <w:pStyle w:val="SourceCode"/>
      </w:pPr>
      <w:r>
        <w:t xml:space="preserve">    add_command         db "add", 0</w:t>
      </w:r>
    </w:p>
    <w:p w14:paraId="31AEAC67" w14:textId="77777777" w:rsidR="00F63F0B" w:rsidRDefault="005C1979">
      <w:pPr>
        <w:pStyle w:val="SourceCode"/>
      </w:pPr>
      <w:r>
        <w:t xml:space="preserve">    update_command      db "update", 0</w:t>
      </w:r>
    </w:p>
    <w:p w14:paraId="1518C616" w14:textId="77777777" w:rsidR="00F63F0B" w:rsidRDefault="005C1979">
      <w:pPr>
        <w:pStyle w:val="SourceCode"/>
      </w:pPr>
      <w:r>
        <w:t xml:space="preserve">    delete_command      db "delete", 0</w:t>
      </w:r>
    </w:p>
    <w:p w14:paraId="7273E539" w14:textId="77777777" w:rsidR="00F63F0B" w:rsidRDefault="005C1979">
      <w:pPr>
        <w:pStyle w:val="SourceCode"/>
      </w:pPr>
      <w:r>
        <w:t xml:space="preserve">    find_command        db "find", 0</w:t>
      </w:r>
    </w:p>
    <w:p w14:paraId="632DB47D" w14:textId="77777777" w:rsidR="00F63F0B" w:rsidRDefault="005C1979">
      <w:pPr>
        <w:pStyle w:val="SourceCode"/>
      </w:pPr>
      <w:r>
        <w:t xml:space="preserve">    sort_command        db "sort", 0</w:t>
      </w:r>
    </w:p>
    <w:p w14:paraId="6B72181E" w14:textId="77777777" w:rsidR="00F63F0B" w:rsidRDefault="005C1979">
      <w:pPr>
        <w:pStyle w:val="SourceCode"/>
      </w:pPr>
      <w:r>
        <w:t xml:space="preserve">    name_field          db "name", 0</w:t>
      </w:r>
    </w:p>
    <w:p w14:paraId="131428A5" w14:textId="77777777" w:rsidR="00F63F0B" w:rsidRDefault="005C1979">
      <w:pPr>
        <w:pStyle w:val="SourceCode"/>
      </w:pPr>
      <w:r>
        <w:t xml:space="preserve">    email_field         db "email", 0</w:t>
      </w:r>
    </w:p>
    <w:p w14:paraId="0767EB3B" w14:textId="77777777" w:rsidR="00F63F0B" w:rsidRDefault="005C1979">
      <w:pPr>
        <w:pStyle w:val="SourceCode"/>
      </w:pPr>
      <w:r>
        <w:t xml:space="preserve">    loaded_word         db "loaded", 0</w:t>
      </w:r>
    </w:p>
    <w:p w14:paraId="38B7ED22" w14:textId="77777777" w:rsidR="00F63F0B" w:rsidRDefault="005C1979">
      <w:pPr>
        <w:pStyle w:val="SourceCode"/>
      </w:pPr>
      <w:r>
        <w:t xml:space="preserve">    text_format         db "%s", 0</w:t>
      </w:r>
    </w:p>
    <w:p w14:paraId="0310FBC2" w14:textId="77777777" w:rsidR="00F63F0B" w:rsidRDefault="005C1979">
      <w:pPr>
        <w:pStyle w:val="SourceCode"/>
      </w:pPr>
      <w:r>
        <w:t xml:space="preserve">    line_endings        db 13, 10, 0</w:t>
      </w:r>
    </w:p>
    <w:p w14:paraId="3D97031D" w14:textId="77777777" w:rsidR="00F63F0B" w:rsidRDefault="005C1979">
      <w:pPr>
        <w:pStyle w:val="SourceCode"/>
      </w:pPr>
      <w:r>
        <w:t xml:space="preserve">    newline_text        db 10, 0</w:t>
      </w:r>
    </w:p>
    <w:p w14:paraId="655F4DDF" w14:textId="77777777" w:rsidR="00F63F0B" w:rsidRDefault="005C1979">
      <w:pPr>
        <w:pStyle w:val="SourceCode"/>
      </w:pPr>
      <w:r>
        <w:t xml:space="preserve">    contact_line        db "%s &lt;%s&gt;", 10, 0</w:t>
      </w:r>
    </w:p>
    <w:p w14:paraId="143B48CB" w14:textId="77777777" w:rsidR="00F63F0B" w:rsidRDefault="005C1979">
      <w:pPr>
        <w:pStyle w:val="SourceCode"/>
      </w:pPr>
      <w:r>
        <w:t xml:space="preserve">    count_line          db "Contacts: %lld", 10, 0</w:t>
      </w:r>
    </w:p>
    <w:p w14:paraId="416452FC" w14:textId="77777777" w:rsidR="00F63F0B" w:rsidRDefault="005C1979">
      <w:pPr>
        <w:pStyle w:val="SourceCode"/>
      </w:pPr>
      <w:r>
        <w:t xml:space="preserve">    found_line          db "Found: %lld", 10, 0</w:t>
      </w:r>
    </w:p>
    <w:p w14:paraId="40D07313" w14:textId="77777777" w:rsidR="00F63F0B" w:rsidRDefault="005C1979">
      <w:pPr>
        <w:pStyle w:val="SourceCode"/>
      </w:pPr>
      <w:r>
        <w:t xml:space="preserve">    added_line          db "Added %s", 10, 0</w:t>
      </w:r>
    </w:p>
    <w:p w14:paraId="17DB7E77" w14:textId="77777777" w:rsidR="00F63F0B" w:rsidRDefault="005C1979">
      <w:pPr>
        <w:pStyle w:val="SourceCode"/>
      </w:pPr>
      <w:r>
        <w:t xml:space="preserve">    updated_line        db "Updated %s", 10, 0</w:t>
      </w:r>
    </w:p>
    <w:p w14:paraId="5A8F578C" w14:textId="77777777" w:rsidR="00F63F0B" w:rsidRDefault="005C1979">
      <w:pPr>
        <w:pStyle w:val="SourceCode"/>
      </w:pPr>
      <w:r>
        <w:t xml:space="preserve">    deleted_line        db "Deleted %s", 10, 0</w:t>
      </w:r>
    </w:p>
    <w:p w14:paraId="481E782A" w14:textId="77777777" w:rsidR="00F63F0B" w:rsidRDefault="005C1979">
      <w:pPr>
        <w:pStyle w:val="SourceCode"/>
      </w:pPr>
      <w:r>
        <w:t xml:space="preserve">    sorted_line         db "Sorted by %s", 10, 0</w:t>
      </w:r>
    </w:p>
    <w:p w14:paraId="53F4C916" w14:textId="77777777" w:rsidR="00F63F0B" w:rsidRDefault="005C1979">
      <w:pPr>
        <w:pStyle w:val="SourceCode"/>
      </w:pPr>
      <w:r>
        <w:t xml:space="preserve">    closed_line         db "Contact Manager closed", 10, 0</w:t>
      </w:r>
    </w:p>
    <w:p w14:paraId="70D3250F" w14:textId="77777777" w:rsidR="00F63F0B" w:rsidRDefault="005C1979">
      <w:pPr>
        <w:pStyle w:val="SourceCode"/>
      </w:pPr>
      <w:r>
        <w:t xml:space="preserve">    first_start_line    db "No contacts yet: %s does not exist", 10, 0</w:t>
      </w:r>
    </w:p>
    <w:p w14:paraId="6F41A902" w14:textId="77777777" w:rsidR="00F63F0B" w:rsidRDefault="005C1979">
      <w:pPr>
        <w:pStyle w:val="SourceCode"/>
      </w:pPr>
      <w:r>
        <w:t xml:space="preserve">    loaded_line         db "Contacts loaded from %s: %lld", 10, 0</w:t>
      </w:r>
    </w:p>
    <w:p w14:paraId="44FD959B" w14:textId="77777777" w:rsidR="00F63F0B" w:rsidRDefault="005C1979">
      <w:pPr>
        <w:pStyle w:val="SourceCode"/>
      </w:pPr>
      <w:r>
        <w:t xml:space="preserve">    show_missing        db "Error: no contact named %s", 10, 0</w:t>
      </w:r>
    </w:p>
    <w:p w14:paraId="4F613A18" w14:textId="77777777" w:rsidR="00F63F0B" w:rsidRDefault="005C1979">
      <w:pPr>
        <w:pStyle w:val="SourceCode"/>
      </w:pPr>
      <w:r>
        <w:t xml:space="preserve">    name_required       db "Error: a name is required; nothing was added"</w:t>
      </w:r>
    </w:p>
    <w:p w14:paraId="5FFE7BF0" w14:textId="77777777" w:rsidR="00F63F0B" w:rsidRDefault="005C1979">
      <w:pPr>
        <w:pStyle w:val="SourceCode"/>
      </w:pPr>
      <w:r>
        <w:t xml:space="preserve">                        db 10, 0</w:t>
      </w:r>
    </w:p>
    <w:p w14:paraId="40E5A27E" w14:textId="77777777" w:rsidR="00F63F0B" w:rsidRDefault="005C1979">
      <w:pPr>
        <w:pStyle w:val="SourceCode"/>
      </w:pPr>
      <w:r>
        <w:t xml:space="preserve">    name_taken          db "Error: %s already exists; nothing was added"</w:t>
      </w:r>
    </w:p>
    <w:p w14:paraId="4497A2BA" w14:textId="77777777" w:rsidR="00F63F0B" w:rsidRDefault="005C1979">
      <w:pPr>
        <w:pStyle w:val="SourceCode"/>
      </w:pPr>
      <w:r>
        <w:t xml:space="preserve">                        db 10, 0</w:t>
      </w:r>
    </w:p>
    <w:p w14:paraId="084A8314" w14:textId="77777777" w:rsidR="00F63F0B" w:rsidRDefault="005C1979">
      <w:pPr>
        <w:pStyle w:val="SourceCode"/>
      </w:pPr>
      <w:r>
        <w:t xml:space="preserve">    add_email_required  db "Error: an email is required; nothing was added"</w:t>
      </w:r>
    </w:p>
    <w:p w14:paraId="2D935103" w14:textId="77777777" w:rsidR="00F63F0B" w:rsidRDefault="005C1979">
      <w:pPr>
        <w:pStyle w:val="SourceCode"/>
      </w:pPr>
      <w:r>
        <w:t xml:space="preserve">                        db 10, 0</w:t>
      </w:r>
    </w:p>
    <w:p w14:paraId="0797A328" w14:textId="77777777" w:rsidR="00F63F0B" w:rsidRDefault="005C1979">
      <w:pPr>
        <w:pStyle w:val="SourceCode"/>
      </w:pPr>
      <w:r>
        <w:t xml:space="preserve">    list_full           db "Error: the list is full; nothing was added", 10, 0</w:t>
      </w:r>
    </w:p>
    <w:p w14:paraId="5F5AD872" w14:textId="77777777" w:rsidR="00F63F0B" w:rsidRDefault="005C1979">
      <w:pPr>
        <w:pStyle w:val="SourceCode"/>
      </w:pPr>
      <w:r>
        <w:t xml:space="preserve">    update_missing      db "Error: no contact named %s; nothing was updated"</w:t>
      </w:r>
    </w:p>
    <w:p w14:paraId="3B2E7FFB" w14:textId="77777777" w:rsidR="00F63F0B" w:rsidRDefault="005C1979">
      <w:pPr>
        <w:pStyle w:val="SourceCode"/>
      </w:pPr>
      <w:r>
        <w:t xml:space="preserve">                        db 10, 0</w:t>
      </w:r>
    </w:p>
    <w:p w14:paraId="01F08F9D" w14:textId="77777777" w:rsidR="00F63F0B" w:rsidRDefault="005C1979">
      <w:pPr>
        <w:pStyle w:val="SourceCode"/>
      </w:pPr>
      <w:r>
        <w:t xml:space="preserve">    update_email_error  db "Error: an email is required; "</w:t>
      </w:r>
    </w:p>
    <w:p w14:paraId="04C21BD5" w14:textId="77777777" w:rsidR="00F63F0B" w:rsidRDefault="005C1979">
      <w:pPr>
        <w:pStyle w:val="SourceCode"/>
      </w:pPr>
      <w:r>
        <w:t xml:space="preserve">                        db "nothing was updated", 10, 0</w:t>
      </w:r>
    </w:p>
    <w:p w14:paraId="25B26AC9" w14:textId="77777777" w:rsidR="00F63F0B" w:rsidRDefault="005C1979">
      <w:pPr>
        <w:pStyle w:val="SourceCode"/>
      </w:pPr>
      <w:r>
        <w:t xml:space="preserve">    delete_missing      db "Error: no contact named %s; nothing was deleted"</w:t>
      </w:r>
    </w:p>
    <w:p w14:paraId="48B77887" w14:textId="77777777" w:rsidR="00F63F0B" w:rsidRDefault="005C1979">
      <w:pPr>
        <w:pStyle w:val="SourceCode"/>
      </w:pPr>
      <w:r>
        <w:t xml:space="preserve">                        db 10, 0</w:t>
      </w:r>
    </w:p>
    <w:p w14:paraId="4197A3A1" w14:textId="77777777" w:rsidR="00F63F0B" w:rsidRDefault="005C1979">
      <w:pPr>
        <w:pStyle w:val="SourceCode"/>
      </w:pPr>
      <w:r>
        <w:t xml:space="preserve">    sort_error          db "Error: sort by name or email; nothing was sorted"</w:t>
      </w:r>
    </w:p>
    <w:p w14:paraId="716D2BB4" w14:textId="77777777" w:rsidR="00F63F0B" w:rsidRDefault="005C1979">
      <w:pPr>
        <w:pStyle w:val="SourceCode"/>
      </w:pPr>
      <w:r>
        <w:t xml:space="preserve">                        db 10, 0</w:t>
      </w:r>
    </w:p>
    <w:p w14:paraId="04329EE4" w14:textId="77777777" w:rsidR="00F63F0B" w:rsidRDefault="005C1979">
      <w:pPr>
        <w:pStyle w:val="SourceCode"/>
      </w:pPr>
      <w:r>
        <w:t xml:space="preserve">    unknown_error       db "Error: unknown command: %s", 10, 0</w:t>
      </w:r>
    </w:p>
    <w:p w14:paraId="2506461B" w14:textId="77777777" w:rsidR="00F63F0B" w:rsidRDefault="00F63F0B">
      <w:pPr>
        <w:pStyle w:val="SourceCode"/>
      </w:pPr>
    </w:p>
    <w:p w14:paraId="7CBC32E7" w14:textId="77777777" w:rsidR="00F63F0B" w:rsidRDefault="005C1979">
      <w:pPr>
        <w:pStyle w:val="SourceCode"/>
      </w:pPr>
      <w:r>
        <w:t>; Remember, .bss reserves memory that starts as zeros. main owns the</w:t>
      </w:r>
    </w:p>
    <w:p w14:paraId="5AF9B17E" w14:textId="77777777" w:rsidR="00F63F0B" w:rsidRDefault="005C1979">
      <w:pPr>
        <w:pStyle w:val="SourceCode"/>
      </w:pPr>
      <w:r>
        <w:t>; contact list, CAPACITY records side by side, and its count.</w:t>
      </w:r>
    </w:p>
    <w:p w14:paraId="381B0611" w14:textId="77777777" w:rsidR="00F63F0B" w:rsidRDefault="005C1979">
      <w:pPr>
        <w:pStyle w:val="SourceCode"/>
      </w:pPr>
      <w:r>
        <w:t>section .bss</w:t>
      </w:r>
    </w:p>
    <w:p w14:paraId="7FC4851A" w14:textId="77777777" w:rsidR="00F63F0B" w:rsidRDefault="005C1979">
      <w:pPr>
        <w:pStyle w:val="SourceCode"/>
      </w:pPr>
      <w:r>
        <w:t xml:space="preserve">    contact_list        resb CONTACT_SIZE * CAPACITY</w:t>
      </w:r>
    </w:p>
    <w:p w14:paraId="313328DD" w14:textId="77777777" w:rsidR="00F63F0B" w:rsidRDefault="005C1979">
      <w:pPr>
        <w:pStyle w:val="SourceCode"/>
      </w:pPr>
      <w:r>
        <w:t xml:space="preserve">    count               resq 1</w:t>
      </w:r>
    </w:p>
    <w:p w14:paraId="12B367DA" w14:textId="77777777" w:rsidR="00F63F0B" w:rsidRDefault="005C1979">
      <w:pPr>
        <w:pStyle w:val="SourceCode"/>
      </w:pPr>
      <w:r>
        <w:t xml:space="preserve">    command             resb COMMAND_SIZE</w:t>
      </w:r>
    </w:p>
    <w:p w14:paraId="07A3C734" w14:textId="77777777" w:rsidR="00F63F0B" w:rsidRDefault="005C1979">
      <w:pPr>
        <w:pStyle w:val="SourceCode"/>
      </w:pPr>
      <w:r>
        <w:t xml:space="preserve">    full_name           resb FIELD_SIZE</w:t>
      </w:r>
    </w:p>
    <w:p w14:paraId="311DC16D" w14:textId="77777777" w:rsidR="00F63F0B" w:rsidRDefault="005C1979">
      <w:pPr>
        <w:pStyle w:val="SourceCode"/>
      </w:pPr>
      <w:r>
        <w:t xml:space="preserve">    email               resb FIELD_SIZE</w:t>
      </w:r>
    </w:p>
    <w:p w14:paraId="5D923A87" w14:textId="77777777" w:rsidR="00F63F0B" w:rsidRDefault="005C1979">
      <w:pPr>
        <w:pStyle w:val="SourceCode"/>
      </w:pPr>
      <w:r>
        <w:t xml:space="preserve">    field               resb COMMAND_SIZE</w:t>
      </w:r>
    </w:p>
    <w:p w14:paraId="4DDC3545" w14:textId="77777777" w:rsidR="00F63F0B" w:rsidRDefault="005C1979">
      <w:pPr>
        <w:pStyle w:val="SourceCode"/>
      </w:pPr>
      <w:r>
        <w:t xml:space="preserve">    search_text         resb FIELD_SIZE</w:t>
      </w:r>
    </w:p>
    <w:p w14:paraId="13F464F2" w14:textId="77777777" w:rsidR="00F63F0B" w:rsidRDefault="005C1979">
      <w:pPr>
        <w:pStyle w:val="SourceCode"/>
      </w:pPr>
      <w:r>
        <w:t xml:space="preserve">    old_email           resb FIELD_SIZE</w:t>
      </w:r>
    </w:p>
    <w:p w14:paraId="21D15954" w14:textId="77777777" w:rsidR="00F63F0B" w:rsidRDefault="005C1979">
      <w:pPr>
        <w:pStyle w:val="SourceCode"/>
      </w:pPr>
      <w:r>
        <w:t xml:space="preserve">    removed             resb CONTACT_SIZE</w:t>
      </w:r>
    </w:p>
    <w:p w14:paraId="775CB4F1" w14:textId="77777777" w:rsidR="00F63F0B" w:rsidRDefault="00F63F0B">
      <w:pPr>
        <w:pStyle w:val="SourceCode"/>
      </w:pPr>
    </w:p>
    <w:p w14:paraId="3A96820E" w14:textId="77777777" w:rsidR="00F63F0B" w:rsidRDefault="005C1979">
      <w:pPr>
        <w:pStyle w:val="SourceCode"/>
      </w:pPr>
      <w:r>
        <w:t>section .text</w:t>
      </w:r>
    </w:p>
    <w:p w14:paraId="3B081A58" w14:textId="77777777" w:rsidR="00F63F0B" w:rsidRDefault="00F63F0B">
      <w:pPr>
        <w:pStyle w:val="SourceCode"/>
      </w:pPr>
    </w:p>
    <w:p w14:paraId="40E771D8" w14:textId="77777777" w:rsidR="00F63F0B" w:rsidRDefault="005C1979">
      <w:pPr>
        <w:pStyle w:val="SourceCode"/>
      </w:pPr>
      <w:r>
        <w:t>; ---- Reading answers and printing ----</w:t>
      </w:r>
    </w:p>
    <w:p w14:paraId="0A073713" w14:textId="77777777" w:rsidR="00F63F0B" w:rsidRDefault="00F63F0B">
      <w:pPr>
        <w:pStyle w:val="SourceCode"/>
      </w:pPr>
    </w:p>
    <w:p w14:paraId="51D891F1" w14:textId="77777777" w:rsidR="00F63F0B" w:rsidRDefault="005C1979">
      <w:pPr>
        <w:pStyle w:val="SourceCode"/>
      </w:pPr>
      <w:r>
        <w:t>; read_answer: Project 1a's read_answer. Remember, [stdout] and [stdin] are</w:t>
      </w:r>
    </w:p>
    <w:p w14:paraId="7C63B3AC" w14:textId="77777777" w:rsidR="00F63F0B" w:rsidRDefault="005C1979">
      <w:pPr>
        <w:pStyle w:val="SourceCode"/>
      </w:pPr>
      <w:r>
        <w:t>; the C library's streams; the first byte is set to 0 before fgets, so</w:t>
      </w:r>
    </w:p>
    <w:p w14:paraId="17F0C79F" w14:textId="77777777" w:rsidR="00F63F0B" w:rsidRDefault="005C1979">
      <w:pPr>
        <w:pStyle w:val="SourceCode"/>
      </w:pPr>
      <w:r>
        <w:t>; ended input gives empty text, and strcspn cuts at the first 13 or 10.</w:t>
      </w:r>
    </w:p>
    <w:p w14:paraId="0B26D53D" w14:textId="77777777" w:rsidR="00F63F0B" w:rsidRDefault="005C1979">
      <w:pPr>
        <w:pStyle w:val="SourceCode"/>
      </w:pPr>
      <w:r>
        <w:t>;   in:      rdi = prompt address, rsi = answer space, edx = its size</w:t>
      </w:r>
    </w:p>
    <w:p w14:paraId="6BCF3AA8" w14:textId="77777777" w:rsidR="00F63F0B" w:rsidRDefault="005C1979">
      <w:pPr>
        <w:pStyle w:val="SourceCode"/>
      </w:pPr>
      <w:r>
        <w:t>read_answer:</w:t>
      </w:r>
    </w:p>
    <w:p w14:paraId="080A3366" w14:textId="77777777" w:rsidR="00F63F0B" w:rsidRDefault="005C1979">
      <w:pPr>
        <w:pStyle w:val="SourceCode"/>
      </w:pPr>
      <w:r>
        <w:t xml:space="preserve">    push rbx</w:t>
      </w:r>
    </w:p>
    <w:p w14:paraId="0A6286FB" w14:textId="77777777" w:rsidR="00F63F0B" w:rsidRDefault="005C1979">
      <w:pPr>
        <w:pStyle w:val="SourceCode"/>
      </w:pPr>
      <w:r>
        <w:t xml:space="preserve">    push r12</w:t>
      </w:r>
    </w:p>
    <w:p w14:paraId="00E10422" w14:textId="77777777" w:rsidR="00F63F0B" w:rsidRDefault="005C1979">
      <w:pPr>
        <w:pStyle w:val="SourceCode"/>
      </w:pPr>
      <w:r>
        <w:t xml:space="preserve">    sub rsp, 8</w:t>
      </w:r>
    </w:p>
    <w:p w14:paraId="536841A0" w14:textId="77777777" w:rsidR="00F63F0B" w:rsidRDefault="005C1979">
      <w:pPr>
        <w:pStyle w:val="SourceCode"/>
      </w:pPr>
      <w:r>
        <w:t xml:space="preserve">    mov rbx, rsi</w:t>
      </w:r>
    </w:p>
    <w:p w14:paraId="61AA7695" w14:textId="77777777" w:rsidR="00F63F0B" w:rsidRDefault="005C1979">
      <w:pPr>
        <w:pStyle w:val="SourceCode"/>
      </w:pPr>
      <w:r>
        <w:t xml:space="preserve">    mov r12d, edx</w:t>
      </w:r>
    </w:p>
    <w:p w14:paraId="6394272A" w14:textId="77777777" w:rsidR="00F63F0B" w:rsidRDefault="005C1979">
      <w:pPr>
        <w:pStyle w:val="SourceCode"/>
      </w:pPr>
      <w:r>
        <w:t xml:space="preserve">    mov byte [rbx], 0</w:t>
      </w:r>
    </w:p>
    <w:p w14:paraId="45AF6BD2" w14:textId="77777777" w:rsidR="00F63F0B" w:rsidRDefault="005C1979">
      <w:pPr>
        <w:pStyle w:val="SourceCode"/>
      </w:pPr>
      <w:r>
        <w:t xml:space="preserve">    mov rsi, rdi</w:t>
      </w:r>
    </w:p>
    <w:p w14:paraId="75C830E6" w14:textId="77777777" w:rsidR="00F63F0B" w:rsidRDefault="005C1979">
      <w:pPr>
        <w:pStyle w:val="SourceCode"/>
      </w:pPr>
      <w:r>
        <w:t xml:space="preserve">    lea rdi, [text_format]</w:t>
      </w:r>
    </w:p>
    <w:p w14:paraId="1C08F10D" w14:textId="77777777" w:rsidR="00F63F0B" w:rsidRDefault="005C1979">
      <w:pPr>
        <w:pStyle w:val="SourceCode"/>
      </w:pPr>
      <w:r>
        <w:t xml:space="preserve">    xor eax, eax</w:t>
      </w:r>
    </w:p>
    <w:p w14:paraId="1E143F30" w14:textId="77777777" w:rsidR="00F63F0B" w:rsidRDefault="005C1979">
      <w:pPr>
        <w:pStyle w:val="SourceCode"/>
      </w:pPr>
      <w:r>
        <w:t xml:space="preserve">    call printf</w:t>
      </w:r>
    </w:p>
    <w:p w14:paraId="09C8E883" w14:textId="77777777" w:rsidR="00F63F0B" w:rsidRDefault="005C1979">
      <w:pPr>
        <w:pStyle w:val="SourceCode"/>
      </w:pPr>
      <w:r>
        <w:t xml:space="preserve">    mov rdi, [stdout]</w:t>
      </w:r>
    </w:p>
    <w:p w14:paraId="7B8C956B" w14:textId="77777777" w:rsidR="00F63F0B" w:rsidRDefault="005C1979">
      <w:pPr>
        <w:pStyle w:val="SourceCode"/>
      </w:pPr>
      <w:r>
        <w:t xml:space="preserve">    call fflush</w:t>
      </w:r>
    </w:p>
    <w:p w14:paraId="5B4D340A" w14:textId="77777777" w:rsidR="00F63F0B" w:rsidRDefault="005C1979">
      <w:pPr>
        <w:pStyle w:val="SourceCode"/>
      </w:pPr>
      <w:r>
        <w:t xml:space="preserve">    mov rdi, rbx</w:t>
      </w:r>
    </w:p>
    <w:p w14:paraId="3BD23B60" w14:textId="77777777" w:rsidR="00F63F0B" w:rsidRDefault="005C1979">
      <w:pPr>
        <w:pStyle w:val="SourceCode"/>
      </w:pPr>
      <w:r>
        <w:t xml:space="preserve">    mov esi, r12d</w:t>
      </w:r>
    </w:p>
    <w:p w14:paraId="0B3CA041" w14:textId="77777777" w:rsidR="00F63F0B" w:rsidRDefault="005C1979">
      <w:pPr>
        <w:pStyle w:val="SourceCode"/>
      </w:pPr>
      <w:r>
        <w:t xml:space="preserve">    mov rdx, [stdin]</w:t>
      </w:r>
    </w:p>
    <w:p w14:paraId="2FDC90F1" w14:textId="77777777" w:rsidR="00F63F0B" w:rsidRDefault="005C1979">
      <w:pPr>
        <w:pStyle w:val="SourceCode"/>
      </w:pPr>
      <w:r>
        <w:t xml:space="preserve">    call fgets</w:t>
      </w:r>
    </w:p>
    <w:p w14:paraId="3BB13149" w14:textId="77777777" w:rsidR="00F63F0B" w:rsidRDefault="005C1979">
      <w:pPr>
        <w:pStyle w:val="SourceCode"/>
      </w:pPr>
      <w:r>
        <w:t xml:space="preserve">    ; A line longer than the space is only partly read. When no 10 was</w:t>
      </w:r>
    </w:p>
    <w:p w14:paraId="17BC9F27" w14:textId="77777777" w:rsidR="00F63F0B" w:rsidRDefault="005C1979">
      <w:pPr>
        <w:pStyle w:val="SourceCode"/>
      </w:pPr>
      <w:r>
        <w:t xml:space="preserve">    ; read, fgetc reads and drops the rest of the line, up to its 10 or the</w:t>
      </w:r>
    </w:p>
    <w:p w14:paraId="3A3268A5" w14:textId="77777777" w:rsidR="00F63F0B" w:rsidRDefault="005C1979">
      <w:pPr>
        <w:pStyle w:val="SourceCode"/>
      </w:pPr>
      <w:r>
        <w:t xml:space="preserve">    ; end of input (EOF), so the rest never becomes the next answer.</w:t>
      </w:r>
    </w:p>
    <w:p w14:paraId="3AE554BD" w14:textId="77777777" w:rsidR="00F63F0B" w:rsidRDefault="005C1979">
      <w:pPr>
        <w:pStyle w:val="SourceCode"/>
      </w:pPr>
      <w:r>
        <w:t xml:space="preserve">    mov rdi, rbx</w:t>
      </w:r>
    </w:p>
    <w:p w14:paraId="0AF0A57D" w14:textId="77777777" w:rsidR="00F63F0B" w:rsidRDefault="005C1979">
      <w:pPr>
        <w:pStyle w:val="SourceCode"/>
      </w:pPr>
      <w:r>
        <w:t xml:space="preserve">    lea rsi, [newline_text]</w:t>
      </w:r>
    </w:p>
    <w:p w14:paraId="4D09632F" w14:textId="77777777" w:rsidR="00F63F0B" w:rsidRDefault="005C1979">
      <w:pPr>
        <w:pStyle w:val="SourceCode"/>
      </w:pPr>
      <w:r>
        <w:t xml:space="preserve">    call strcspn</w:t>
      </w:r>
    </w:p>
    <w:p w14:paraId="7C2ED371" w14:textId="77777777" w:rsidR="00F63F0B" w:rsidRDefault="005C1979">
      <w:pPr>
        <w:pStyle w:val="SourceCode"/>
      </w:pPr>
      <w:r>
        <w:t xml:space="preserve">    cmp byte [rbx + rax], 0</w:t>
      </w:r>
    </w:p>
    <w:p w14:paraId="2B72A04C" w14:textId="77777777" w:rsidR="00F63F0B" w:rsidRDefault="005C1979">
      <w:pPr>
        <w:pStyle w:val="SourceCode"/>
      </w:pPr>
      <w:r>
        <w:t xml:space="preserve">    jne .cut</w:t>
      </w:r>
    </w:p>
    <w:p w14:paraId="677C3C07" w14:textId="77777777" w:rsidR="00F63F0B" w:rsidRDefault="005C1979">
      <w:pPr>
        <w:pStyle w:val="SourceCode"/>
      </w:pPr>
      <w:r>
        <w:t>.discard:</w:t>
      </w:r>
    </w:p>
    <w:p w14:paraId="2417D021" w14:textId="77777777" w:rsidR="00F63F0B" w:rsidRDefault="005C1979">
      <w:pPr>
        <w:pStyle w:val="SourceCode"/>
      </w:pPr>
      <w:r>
        <w:t xml:space="preserve">    mov rdi, [stdin]</w:t>
      </w:r>
    </w:p>
    <w:p w14:paraId="409857EE" w14:textId="77777777" w:rsidR="00F63F0B" w:rsidRDefault="005C1979">
      <w:pPr>
        <w:pStyle w:val="SourceCode"/>
      </w:pPr>
      <w:r>
        <w:t xml:space="preserve">    call fgetc</w:t>
      </w:r>
    </w:p>
    <w:p w14:paraId="2F722C6A" w14:textId="77777777" w:rsidR="00F63F0B" w:rsidRDefault="005C1979">
      <w:pPr>
        <w:pStyle w:val="SourceCode"/>
      </w:pPr>
      <w:r>
        <w:t xml:space="preserve">    cmp eax, 10</w:t>
      </w:r>
    </w:p>
    <w:p w14:paraId="4A1EA803" w14:textId="77777777" w:rsidR="00F63F0B" w:rsidRDefault="005C1979">
      <w:pPr>
        <w:pStyle w:val="SourceCode"/>
      </w:pPr>
      <w:r>
        <w:t xml:space="preserve">    je .cut</w:t>
      </w:r>
    </w:p>
    <w:p w14:paraId="15205C33" w14:textId="77777777" w:rsidR="00F63F0B" w:rsidRDefault="005C1979">
      <w:pPr>
        <w:pStyle w:val="SourceCode"/>
      </w:pPr>
      <w:r>
        <w:t xml:space="preserve">    cmp eax, EOF</w:t>
      </w:r>
    </w:p>
    <w:p w14:paraId="157DD397" w14:textId="77777777" w:rsidR="00F63F0B" w:rsidRDefault="005C1979">
      <w:pPr>
        <w:pStyle w:val="SourceCode"/>
      </w:pPr>
      <w:r>
        <w:t xml:space="preserve">    jne .discard</w:t>
      </w:r>
    </w:p>
    <w:p w14:paraId="172B1123" w14:textId="77777777" w:rsidR="00F63F0B" w:rsidRDefault="005C1979">
      <w:pPr>
        <w:pStyle w:val="SourceCode"/>
      </w:pPr>
      <w:r>
        <w:t>.cut:</w:t>
      </w:r>
    </w:p>
    <w:p w14:paraId="6A3D37EA" w14:textId="77777777" w:rsidR="00F63F0B" w:rsidRDefault="005C1979">
      <w:pPr>
        <w:pStyle w:val="SourceCode"/>
      </w:pPr>
      <w:r>
        <w:t xml:space="preserve">    mov rdi, rbx</w:t>
      </w:r>
    </w:p>
    <w:p w14:paraId="499701CB" w14:textId="77777777" w:rsidR="00F63F0B" w:rsidRDefault="005C1979">
      <w:pPr>
        <w:pStyle w:val="SourceCode"/>
      </w:pPr>
      <w:r>
        <w:t xml:space="preserve">    lea rsi, [line_endings]</w:t>
      </w:r>
    </w:p>
    <w:p w14:paraId="412CB744" w14:textId="77777777" w:rsidR="00F63F0B" w:rsidRDefault="005C1979">
      <w:pPr>
        <w:pStyle w:val="SourceCode"/>
      </w:pPr>
      <w:r>
        <w:t xml:space="preserve">    call strcspn</w:t>
      </w:r>
    </w:p>
    <w:p w14:paraId="6B7F8278" w14:textId="77777777" w:rsidR="00F63F0B" w:rsidRDefault="005C1979">
      <w:pPr>
        <w:pStyle w:val="SourceCode"/>
      </w:pPr>
      <w:r>
        <w:t xml:space="preserve">    mov byte [rbx + rax], 0</w:t>
      </w:r>
    </w:p>
    <w:p w14:paraId="15BD1C79" w14:textId="77777777" w:rsidR="00F63F0B" w:rsidRDefault="005C1979">
      <w:pPr>
        <w:pStyle w:val="SourceCode"/>
      </w:pPr>
      <w:r>
        <w:t xml:space="preserve">    add rsp, 8</w:t>
      </w:r>
    </w:p>
    <w:p w14:paraId="12FA1092" w14:textId="77777777" w:rsidR="00F63F0B" w:rsidRDefault="005C1979">
      <w:pPr>
        <w:pStyle w:val="SourceCode"/>
      </w:pPr>
      <w:r>
        <w:t xml:space="preserve">    pop r12</w:t>
      </w:r>
    </w:p>
    <w:p w14:paraId="1E5A76E0" w14:textId="77777777" w:rsidR="00F63F0B" w:rsidRDefault="005C1979">
      <w:pPr>
        <w:pStyle w:val="SourceCode"/>
      </w:pPr>
      <w:r>
        <w:t xml:space="preserve">    pop rbx</w:t>
      </w:r>
    </w:p>
    <w:p w14:paraId="0F8F2DF2" w14:textId="77777777" w:rsidR="00F63F0B" w:rsidRDefault="005C1979">
      <w:pPr>
        <w:pStyle w:val="SourceCode"/>
      </w:pPr>
      <w:r>
        <w:t xml:space="preserve">    ret</w:t>
      </w:r>
    </w:p>
    <w:p w14:paraId="02E243BB" w14:textId="77777777" w:rsidR="00F63F0B" w:rsidRDefault="00F63F0B">
      <w:pPr>
        <w:pStyle w:val="SourceCode"/>
      </w:pPr>
    </w:p>
    <w:p w14:paraId="3D4D13DB" w14:textId="77777777" w:rsidR="00F63F0B" w:rsidRDefault="005C1979">
      <w:pPr>
        <w:pStyle w:val="SourceCode"/>
      </w:pPr>
      <w:r>
        <w:t>; print_error: prints one Error line on the error stream.</w:t>
      </w:r>
    </w:p>
    <w:p w14:paraId="50FF97DE" w14:textId="77777777" w:rsidR="00F63F0B" w:rsidRDefault="005C1979">
      <w:pPr>
        <w:pStyle w:val="SourceCode"/>
      </w:pPr>
      <w:r>
        <w:t>;   in:      rdi = address of the format, rsi = one value for it</w:t>
      </w:r>
    </w:p>
    <w:p w14:paraId="78721249" w14:textId="77777777" w:rsidR="00F63F0B" w:rsidRDefault="005C1979">
      <w:pPr>
        <w:pStyle w:val="SourceCode"/>
      </w:pPr>
      <w:r>
        <w:t>; Remember, fprintf takes the stream first, and eax = 0 before it.</w:t>
      </w:r>
    </w:p>
    <w:p w14:paraId="4B347746" w14:textId="77777777" w:rsidR="00F63F0B" w:rsidRDefault="005C1979">
      <w:pPr>
        <w:pStyle w:val="SourceCode"/>
      </w:pPr>
      <w:r>
        <w:t>print_error:</w:t>
      </w:r>
    </w:p>
    <w:p w14:paraId="36D0A2E7" w14:textId="77777777" w:rsidR="00F63F0B" w:rsidRDefault="005C1979">
      <w:pPr>
        <w:pStyle w:val="SourceCode"/>
      </w:pPr>
      <w:r>
        <w:t xml:space="preserve">    sub rsp, 8</w:t>
      </w:r>
    </w:p>
    <w:p w14:paraId="7D065606" w14:textId="77777777" w:rsidR="00F63F0B" w:rsidRDefault="005C1979">
      <w:pPr>
        <w:pStyle w:val="SourceCode"/>
      </w:pPr>
      <w:r>
        <w:t xml:space="preserve">    mov rdx, rsi</w:t>
      </w:r>
    </w:p>
    <w:p w14:paraId="771F29C6" w14:textId="77777777" w:rsidR="00F63F0B" w:rsidRDefault="005C1979">
      <w:pPr>
        <w:pStyle w:val="SourceCode"/>
      </w:pPr>
      <w:r>
        <w:t xml:space="preserve">    mov rsi, rdi</w:t>
      </w:r>
    </w:p>
    <w:p w14:paraId="01928C0A" w14:textId="77777777" w:rsidR="00F63F0B" w:rsidRDefault="005C1979">
      <w:pPr>
        <w:pStyle w:val="SourceCode"/>
      </w:pPr>
      <w:r>
        <w:t xml:space="preserve">    mov rdi, [stderr]</w:t>
      </w:r>
    </w:p>
    <w:p w14:paraId="6E131FE4" w14:textId="77777777" w:rsidR="00F63F0B" w:rsidRDefault="005C1979">
      <w:pPr>
        <w:pStyle w:val="SourceCode"/>
      </w:pPr>
      <w:r>
        <w:t xml:space="preserve">    xor eax, eax</w:t>
      </w:r>
    </w:p>
    <w:p w14:paraId="6EBB59E0" w14:textId="77777777" w:rsidR="00F63F0B" w:rsidRDefault="005C1979">
      <w:pPr>
        <w:pStyle w:val="SourceCode"/>
      </w:pPr>
      <w:r>
        <w:t xml:space="preserve">    call fprintf</w:t>
      </w:r>
    </w:p>
    <w:p w14:paraId="2473C8E8" w14:textId="77777777" w:rsidR="00F63F0B" w:rsidRDefault="005C1979">
      <w:pPr>
        <w:pStyle w:val="SourceCode"/>
      </w:pPr>
      <w:r>
        <w:t xml:space="preserve">    add rsp, 8</w:t>
      </w:r>
    </w:p>
    <w:p w14:paraId="08EF40BB" w14:textId="77777777" w:rsidR="00F63F0B" w:rsidRDefault="005C1979">
      <w:pPr>
        <w:pStyle w:val="SourceCode"/>
      </w:pPr>
      <w:r>
        <w:t xml:space="preserve">    ret</w:t>
      </w:r>
    </w:p>
    <w:p w14:paraId="5D92EE3E" w14:textId="77777777" w:rsidR="00F63F0B" w:rsidRDefault="00F63F0B">
      <w:pPr>
        <w:pStyle w:val="SourceCode"/>
      </w:pPr>
    </w:p>
    <w:p w14:paraId="68CAB615" w14:textId="77777777" w:rsidR="00F63F0B" w:rsidRDefault="005C1979">
      <w:pPr>
        <w:pStyle w:val="SourceCode"/>
      </w:pPr>
      <w:r>
        <w:t>; contact_address: the address of the record at a position. Remember,</w:t>
      </w:r>
    </w:p>
    <w:p w14:paraId="43B8439B" w14:textId="77777777" w:rsidR="00F63F0B" w:rsidRDefault="005C1979">
      <w:pPr>
        <w:pStyle w:val="SourceCode"/>
      </w:pPr>
      <w:r>
        <w:t>; the record at position n starts n * CONTACT_SIZE bytes into the list.</w:t>
      </w:r>
    </w:p>
    <w:p w14:paraId="0F067471" w14:textId="77777777" w:rsidR="00F63F0B" w:rsidRDefault="005C1979">
      <w:pPr>
        <w:pStyle w:val="SourceCode"/>
      </w:pPr>
      <w:r>
        <w:t>;   in:      rdi = the position</w:t>
      </w:r>
    </w:p>
    <w:p w14:paraId="05ADD272" w14:textId="77777777" w:rsidR="00F63F0B" w:rsidRDefault="005C1979">
      <w:pPr>
        <w:pStyle w:val="SourceCode"/>
      </w:pPr>
      <w:r>
        <w:t>;   out:     rax = the record's address</w:t>
      </w:r>
    </w:p>
    <w:p w14:paraId="786F0626" w14:textId="77777777" w:rsidR="00F63F0B" w:rsidRDefault="005C1979">
      <w:pPr>
        <w:pStyle w:val="SourceCode"/>
      </w:pPr>
      <w:r>
        <w:t>contact_address:</w:t>
      </w:r>
    </w:p>
    <w:p w14:paraId="564BDC7C" w14:textId="77777777" w:rsidR="00F63F0B" w:rsidRDefault="005C1979">
      <w:pPr>
        <w:pStyle w:val="SourceCode"/>
      </w:pPr>
      <w:r>
        <w:t xml:space="preserve">    imul rax, rdi, CONTACT_SIZE</w:t>
      </w:r>
    </w:p>
    <w:p w14:paraId="3756647A" w14:textId="77777777" w:rsidR="00F63F0B" w:rsidRDefault="005C1979">
      <w:pPr>
        <w:pStyle w:val="SourceCode"/>
      </w:pPr>
      <w:r>
        <w:t xml:space="preserve">    lea rdx, [contact_list]</w:t>
      </w:r>
    </w:p>
    <w:p w14:paraId="08597796" w14:textId="77777777" w:rsidR="00F63F0B" w:rsidRDefault="005C1979">
      <w:pPr>
        <w:pStyle w:val="SourceCode"/>
      </w:pPr>
      <w:r>
        <w:t xml:space="preserve">    add rax, rdx</w:t>
      </w:r>
    </w:p>
    <w:p w14:paraId="6B4D721B" w14:textId="77777777" w:rsidR="00F63F0B" w:rsidRDefault="005C1979">
      <w:pPr>
        <w:pStyle w:val="SourceCode"/>
      </w:pPr>
      <w:r>
        <w:t xml:space="preserve">    ret</w:t>
      </w:r>
    </w:p>
    <w:p w14:paraId="151F73FE" w14:textId="77777777" w:rsidR="00F63F0B" w:rsidRDefault="00F63F0B">
      <w:pPr>
        <w:pStyle w:val="SourceCode"/>
      </w:pPr>
    </w:p>
    <w:p w14:paraId="72B18640" w14:textId="77777777" w:rsidR="00F63F0B" w:rsidRDefault="005C1979">
      <w:pPr>
        <w:pStyle w:val="SourceCode"/>
      </w:pPr>
      <w:r>
        <w:t>; print_contact: one contact on one line, the email in angle brackets.</w:t>
      </w:r>
    </w:p>
    <w:p w14:paraId="1F78412F" w14:textId="77777777" w:rsidR="00F63F0B" w:rsidRDefault="005C1979">
      <w:pPr>
        <w:pStyle w:val="SourceCode"/>
      </w:pPr>
      <w:r>
        <w:t>;   in:      rdi = address of the record</w:t>
      </w:r>
    </w:p>
    <w:p w14:paraId="63696C55" w14:textId="77777777" w:rsidR="00F63F0B" w:rsidRDefault="005C1979">
      <w:pPr>
        <w:pStyle w:val="SourceCode"/>
      </w:pPr>
      <w:r>
        <w:t>print_contact:</w:t>
      </w:r>
    </w:p>
    <w:p w14:paraId="5E6DE4ED" w14:textId="77777777" w:rsidR="00F63F0B" w:rsidRDefault="005C1979">
      <w:pPr>
        <w:pStyle w:val="SourceCode"/>
      </w:pPr>
      <w:r>
        <w:t xml:space="preserve">    sub rsp, 8</w:t>
      </w:r>
    </w:p>
    <w:p w14:paraId="38F42F17" w14:textId="77777777" w:rsidR="00F63F0B" w:rsidRDefault="005C1979">
      <w:pPr>
        <w:pStyle w:val="SourceCode"/>
      </w:pPr>
      <w:r>
        <w:t xml:space="preserve">    lea rsi, [rdi + FULL_NAME]</w:t>
      </w:r>
    </w:p>
    <w:p w14:paraId="0ABF5AC7" w14:textId="77777777" w:rsidR="00F63F0B" w:rsidRDefault="005C1979">
      <w:pPr>
        <w:pStyle w:val="SourceCode"/>
      </w:pPr>
      <w:r>
        <w:t xml:space="preserve">    lea rdx, [rdi + EMAIL]</w:t>
      </w:r>
    </w:p>
    <w:p w14:paraId="6A0A3A77" w14:textId="77777777" w:rsidR="00F63F0B" w:rsidRDefault="005C1979">
      <w:pPr>
        <w:pStyle w:val="SourceCode"/>
      </w:pPr>
      <w:r>
        <w:t xml:space="preserve">    lea rdi, [contact_line]</w:t>
      </w:r>
    </w:p>
    <w:p w14:paraId="2571CD96" w14:textId="77777777" w:rsidR="00F63F0B" w:rsidRDefault="005C1979">
      <w:pPr>
        <w:pStyle w:val="SourceCode"/>
      </w:pPr>
      <w:r>
        <w:t xml:space="preserve">    xor eax, eax</w:t>
      </w:r>
    </w:p>
    <w:p w14:paraId="19E8AB9E" w14:textId="77777777" w:rsidR="00F63F0B" w:rsidRDefault="005C1979">
      <w:pPr>
        <w:pStyle w:val="SourceCode"/>
      </w:pPr>
      <w:r>
        <w:t xml:space="preserve">    call printf</w:t>
      </w:r>
    </w:p>
    <w:p w14:paraId="0E0C81C0" w14:textId="77777777" w:rsidR="00F63F0B" w:rsidRDefault="005C1979">
      <w:pPr>
        <w:pStyle w:val="SourceCode"/>
      </w:pPr>
      <w:r>
        <w:t xml:space="preserve">    add rsp, 8</w:t>
      </w:r>
    </w:p>
    <w:p w14:paraId="10DA62D1" w14:textId="77777777" w:rsidR="00F63F0B" w:rsidRDefault="005C1979">
      <w:pPr>
        <w:pStyle w:val="SourceCode"/>
      </w:pPr>
      <w:r>
        <w:t xml:space="preserve">    ret</w:t>
      </w:r>
    </w:p>
    <w:p w14:paraId="250DAB04" w14:textId="77777777" w:rsidR="00F63F0B" w:rsidRDefault="00F63F0B">
      <w:pPr>
        <w:pStyle w:val="SourceCode"/>
      </w:pPr>
    </w:p>
    <w:p w14:paraId="1866900C" w14:textId="77777777" w:rsidR="00F63F0B" w:rsidRDefault="005C1979">
      <w:pPr>
        <w:pStyle w:val="SourceCode"/>
      </w:pPr>
      <w:r>
        <w:t>; fill_contact: copies a name and an email into a record, as Lesson</w:t>
      </w:r>
    </w:p>
    <w:p w14:paraId="31B0DCCD" w14:textId="77777777" w:rsidR="00F63F0B" w:rsidRDefault="005C1979">
      <w:pPr>
        <w:pStyle w:val="SourceCode"/>
      </w:pPr>
      <w:r>
        <w:t>; 3.14a's fill_server did. Remember, snprintf with "%s" never writes more</w:t>
      </w:r>
    </w:p>
    <w:p w14:paraId="6913600A" w14:textId="77777777" w:rsidR="00F63F0B" w:rsidRDefault="005C1979">
      <w:pPr>
        <w:pStyle w:val="SourceCode"/>
      </w:pPr>
      <w:r>
        <w:t>; than FIELD_SIZE bytes.</w:t>
      </w:r>
    </w:p>
    <w:p w14:paraId="275848FC" w14:textId="77777777" w:rsidR="00F63F0B" w:rsidRDefault="005C1979">
      <w:pPr>
        <w:pStyle w:val="SourceCode"/>
      </w:pPr>
      <w:r>
        <w:t>;   in:      rdi = address of the record, rsi = the name, rdx = the email</w:t>
      </w:r>
    </w:p>
    <w:p w14:paraId="00F4ADDD" w14:textId="77777777" w:rsidR="00F63F0B" w:rsidRDefault="005C1979">
      <w:pPr>
        <w:pStyle w:val="SourceCode"/>
      </w:pPr>
      <w:r>
        <w:t>fill_contact:</w:t>
      </w:r>
    </w:p>
    <w:p w14:paraId="45BEA13F" w14:textId="77777777" w:rsidR="00F63F0B" w:rsidRDefault="005C1979">
      <w:pPr>
        <w:pStyle w:val="SourceCode"/>
      </w:pPr>
      <w:r>
        <w:t xml:space="preserve">    push rbx</w:t>
      </w:r>
    </w:p>
    <w:p w14:paraId="3D3CBCF0" w14:textId="77777777" w:rsidR="00F63F0B" w:rsidRDefault="005C1979">
      <w:pPr>
        <w:pStyle w:val="SourceCode"/>
      </w:pPr>
      <w:r>
        <w:t xml:space="preserve">    push r12</w:t>
      </w:r>
    </w:p>
    <w:p w14:paraId="5E291A54" w14:textId="77777777" w:rsidR="00F63F0B" w:rsidRDefault="005C1979">
      <w:pPr>
        <w:pStyle w:val="SourceCode"/>
      </w:pPr>
      <w:r>
        <w:t xml:space="preserve">    push r13</w:t>
      </w:r>
    </w:p>
    <w:p w14:paraId="69E3EBDE" w14:textId="77777777" w:rsidR="00F63F0B" w:rsidRDefault="005C1979">
      <w:pPr>
        <w:pStyle w:val="SourceCode"/>
      </w:pPr>
      <w:r>
        <w:t xml:space="preserve">    mov rbx, rdi</w:t>
      </w:r>
    </w:p>
    <w:p w14:paraId="67DC9E4E" w14:textId="77777777" w:rsidR="00F63F0B" w:rsidRDefault="005C1979">
      <w:pPr>
        <w:pStyle w:val="SourceCode"/>
      </w:pPr>
      <w:r>
        <w:t xml:space="preserve">    mov r12, rsi</w:t>
      </w:r>
    </w:p>
    <w:p w14:paraId="15B1FD71" w14:textId="77777777" w:rsidR="00F63F0B" w:rsidRDefault="005C1979">
      <w:pPr>
        <w:pStyle w:val="SourceCode"/>
      </w:pPr>
      <w:r>
        <w:t xml:space="preserve">    mov r13, rdx</w:t>
      </w:r>
    </w:p>
    <w:p w14:paraId="68548920" w14:textId="77777777" w:rsidR="00F63F0B" w:rsidRDefault="005C1979">
      <w:pPr>
        <w:pStyle w:val="SourceCode"/>
      </w:pPr>
      <w:r>
        <w:t xml:space="preserve">    lea rdi, [rbx + FULL_NAME]</w:t>
      </w:r>
    </w:p>
    <w:p w14:paraId="0E1D8FDB" w14:textId="77777777" w:rsidR="00F63F0B" w:rsidRDefault="005C1979">
      <w:pPr>
        <w:pStyle w:val="SourceCode"/>
      </w:pPr>
      <w:r>
        <w:t xml:space="preserve">    mov esi, FIELD_SIZE</w:t>
      </w:r>
    </w:p>
    <w:p w14:paraId="1F24885F" w14:textId="77777777" w:rsidR="00F63F0B" w:rsidRDefault="005C1979">
      <w:pPr>
        <w:pStyle w:val="SourceCode"/>
      </w:pPr>
      <w:r>
        <w:t xml:space="preserve">    lea rdx, [text_format]</w:t>
      </w:r>
    </w:p>
    <w:p w14:paraId="579066BF" w14:textId="77777777" w:rsidR="00F63F0B" w:rsidRDefault="005C1979">
      <w:pPr>
        <w:pStyle w:val="SourceCode"/>
      </w:pPr>
      <w:r>
        <w:t xml:space="preserve">    mov rcx, r12</w:t>
      </w:r>
    </w:p>
    <w:p w14:paraId="59C29D1B" w14:textId="77777777" w:rsidR="00F63F0B" w:rsidRDefault="005C1979">
      <w:pPr>
        <w:pStyle w:val="SourceCode"/>
      </w:pPr>
      <w:r>
        <w:t xml:space="preserve">    xor eax, eax</w:t>
      </w:r>
    </w:p>
    <w:p w14:paraId="1A11E7FB" w14:textId="77777777" w:rsidR="00F63F0B" w:rsidRDefault="005C1979">
      <w:pPr>
        <w:pStyle w:val="SourceCode"/>
      </w:pPr>
      <w:r>
        <w:t xml:space="preserve">    call snprintf</w:t>
      </w:r>
    </w:p>
    <w:p w14:paraId="3BFD537D" w14:textId="77777777" w:rsidR="00F63F0B" w:rsidRDefault="005C1979">
      <w:pPr>
        <w:pStyle w:val="SourceCode"/>
      </w:pPr>
      <w:r>
        <w:t xml:space="preserve">    lea rdi, [rbx + EMAIL]</w:t>
      </w:r>
    </w:p>
    <w:p w14:paraId="0078AAF2" w14:textId="77777777" w:rsidR="00F63F0B" w:rsidRDefault="005C1979">
      <w:pPr>
        <w:pStyle w:val="SourceCode"/>
      </w:pPr>
      <w:r>
        <w:t xml:space="preserve">    mov esi, FIELD_SIZE</w:t>
      </w:r>
    </w:p>
    <w:p w14:paraId="3042B2CC" w14:textId="77777777" w:rsidR="00F63F0B" w:rsidRDefault="005C1979">
      <w:pPr>
        <w:pStyle w:val="SourceCode"/>
      </w:pPr>
      <w:r>
        <w:t xml:space="preserve">    lea rdx, [text_format]</w:t>
      </w:r>
    </w:p>
    <w:p w14:paraId="09D20E63" w14:textId="77777777" w:rsidR="00F63F0B" w:rsidRDefault="005C1979">
      <w:pPr>
        <w:pStyle w:val="SourceCode"/>
      </w:pPr>
      <w:r>
        <w:t xml:space="preserve">    mov rcx, r13</w:t>
      </w:r>
    </w:p>
    <w:p w14:paraId="5A7E9583" w14:textId="77777777" w:rsidR="00F63F0B" w:rsidRDefault="005C1979">
      <w:pPr>
        <w:pStyle w:val="SourceCode"/>
      </w:pPr>
      <w:r>
        <w:t xml:space="preserve">    xor eax, eax</w:t>
      </w:r>
    </w:p>
    <w:p w14:paraId="453AA4DC" w14:textId="77777777" w:rsidR="00F63F0B" w:rsidRDefault="005C1979">
      <w:pPr>
        <w:pStyle w:val="SourceCode"/>
      </w:pPr>
      <w:r>
        <w:t xml:space="preserve">    call snprintf</w:t>
      </w:r>
    </w:p>
    <w:p w14:paraId="75D35B0B" w14:textId="77777777" w:rsidR="00F63F0B" w:rsidRDefault="005C1979">
      <w:pPr>
        <w:pStyle w:val="SourceCode"/>
      </w:pPr>
      <w:r>
        <w:t xml:space="preserve">    pop r13</w:t>
      </w:r>
    </w:p>
    <w:p w14:paraId="4858AE01" w14:textId="77777777" w:rsidR="00F63F0B" w:rsidRDefault="005C1979">
      <w:pPr>
        <w:pStyle w:val="SourceCode"/>
      </w:pPr>
      <w:r>
        <w:t xml:space="preserve">    pop r12</w:t>
      </w:r>
    </w:p>
    <w:p w14:paraId="0D1843B1" w14:textId="77777777" w:rsidR="00F63F0B" w:rsidRDefault="005C1979">
      <w:pPr>
        <w:pStyle w:val="SourceCode"/>
      </w:pPr>
      <w:r>
        <w:t xml:space="preserve">    pop rbx</w:t>
      </w:r>
    </w:p>
    <w:p w14:paraId="76E9A348" w14:textId="77777777" w:rsidR="00F63F0B" w:rsidRDefault="005C1979">
      <w:pPr>
        <w:pStyle w:val="SourceCode"/>
      </w:pPr>
      <w:r>
        <w:t xml:space="preserve">    ret</w:t>
      </w:r>
    </w:p>
    <w:p w14:paraId="7C29F405" w14:textId="77777777" w:rsidR="00F63F0B" w:rsidRDefault="00F63F0B">
      <w:pPr>
        <w:pStyle w:val="SourceCode"/>
      </w:pPr>
    </w:p>
    <w:p w14:paraId="70834F30" w14:textId="77777777" w:rsidR="00F63F0B" w:rsidRDefault="005C1979">
      <w:pPr>
        <w:pStyle w:val="SourceCode"/>
      </w:pPr>
      <w:r>
        <w:t>; copy_contact: copies a whole record, both fields, into another.</w:t>
      </w:r>
    </w:p>
    <w:p w14:paraId="7881C983" w14:textId="77777777" w:rsidR="00F63F0B" w:rsidRDefault="005C1979">
      <w:pPr>
        <w:pStyle w:val="SourceCode"/>
      </w:pPr>
      <w:r>
        <w:t>;   in:      rdi = address of the copy, rsi = address of the record</w:t>
      </w:r>
    </w:p>
    <w:p w14:paraId="261CA825" w14:textId="77777777" w:rsidR="00F63F0B" w:rsidRDefault="005C1979">
      <w:pPr>
        <w:pStyle w:val="SourceCode"/>
      </w:pPr>
      <w:r>
        <w:t>copy_contact:</w:t>
      </w:r>
    </w:p>
    <w:p w14:paraId="346B492B" w14:textId="77777777" w:rsidR="00F63F0B" w:rsidRDefault="005C1979">
      <w:pPr>
        <w:pStyle w:val="SourceCode"/>
      </w:pPr>
      <w:r>
        <w:t xml:space="preserve">    sub rsp, 8</w:t>
      </w:r>
    </w:p>
    <w:p w14:paraId="12E2B32B" w14:textId="77777777" w:rsidR="00F63F0B" w:rsidRDefault="005C1979">
      <w:pPr>
        <w:pStyle w:val="SourceCode"/>
      </w:pPr>
      <w:r>
        <w:t xml:space="preserve">    lea rdx, [rsi + EMAIL]</w:t>
      </w:r>
    </w:p>
    <w:p w14:paraId="1E00231C" w14:textId="77777777" w:rsidR="00F63F0B" w:rsidRDefault="005C1979">
      <w:pPr>
        <w:pStyle w:val="SourceCode"/>
      </w:pPr>
      <w:r>
        <w:t xml:space="preserve">    lea rsi, [rsi + FULL_NAME]</w:t>
      </w:r>
    </w:p>
    <w:p w14:paraId="064F9C47" w14:textId="77777777" w:rsidR="00F63F0B" w:rsidRDefault="005C1979">
      <w:pPr>
        <w:pStyle w:val="SourceCode"/>
      </w:pPr>
      <w:r>
        <w:t xml:space="preserve">    call fill_contact</w:t>
      </w:r>
    </w:p>
    <w:p w14:paraId="372AFEA0" w14:textId="77777777" w:rsidR="00F63F0B" w:rsidRDefault="005C1979">
      <w:pPr>
        <w:pStyle w:val="SourceCode"/>
      </w:pPr>
      <w:r>
        <w:t xml:space="preserve">    add rsp, 8</w:t>
      </w:r>
    </w:p>
    <w:p w14:paraId="077707C3" w14:textId="77777777" w:rsidR="00F63F0B" w:rsidRDefault="005C1979">
      <w:pPr>
        <w:pStyle w:val="SourceCode"/>
      </w:pPr>
      <w:r>
        <w:t xml:space="preserve">    ret</w:t>
      </w:r>
    </w:p>
    <w:p w14:paraId="7C7169D3" w14:textId="77777777" w:rsidR="00F63F0B" w:rsidRDefault="00F63F0B">
      <w:pPr>
        <w:pStyle w:val="SourceCode"/>
      </w:pPr>
    </w:p>
    <w:p w14:paraId="25F5C761" w14:textId="77777777" w:rsidR="00F63F0B" w:rsidRDefault="005C1979">
      <w:pPr>
        <w:pStyle w:val="SourceCode"/>
      </w:pPr>
      <w:r>
        <w:t>; remove_contact: removes the record at a position. Remember, removing</w:t>
      </w:r>
    </w:p>
    <w:p w14:paraId="60EE944D" w14:textId="77777777" w:rsidR="00F63F0B" w:rsidRDefault="005C1979">
      <w:pPr>
        <w:pStyle w:val="SourceCode"/>
      </w:pPr>
      <w:r>
        <w:t>; copies every later record down one place (Lesson 2.7a), and the count</w:t>
      </w:r>
    </w:p>
    <w:p w14:paraId="3BBC336D" w14:textId="77777777" w:rsidR="00F63F0B" w:rsidRDefault="005C1979">
      <w:pPr>
        <w:pStyle w:val="SourceCode"/>
      </w:pPr>
      <w:r>
        <w:t>; shrinks by 1.</w:t>
      </w:r>
    </w:p>
    <w:p w14:paraId="3E0DB430" w14:textId="77777777" w:rsidR="00F63F0B" w:rsidRDefault="005C1979">
      <w:pPr>
        <w:pStyle w:val="SourceCode"/>
      </w:pPr>
      <w:r>
        <w:t>;   in:      rdi = the position</w:t>
      </w:r>
    </w:p>
    <w:p w14:paraId="2EC67C3E" w14:textId="77777777" w:rsidR="00F63F0B" w:rsidRDefault="005C1979">
      <w:pPr>
        <w:pStyle w:val="SourceCode"/>
      </w:pPr>
      <w:r>
        <w:t>remove_contact:</w:t>
      </w:r>
    </w:p>
    <w:p w14:paraId="0F991218" w14:textId="77777777" w:rsidR="00F63F0B" w:rsidRDefault="005C1979">
      <w:pPr>
        <w:pStyle w:val="SourceCode"/>
      </w:pPr>
      <w:r>
        <w:t xml:space="preserve">    push rbx</w:t>
      </w:r>
    </w:p>
    <w:p w14:paraId="7E57E5B3" w14:textId="77777777" w:rsidR="00F63F0B" w:rsidRDefault="005C1979">
      <w:pPr>
        <w:pStyle w:val="SourceCode"/>
      </w:pPr>
      <w:r>
        <w:t xml:space="preserve">    mov rbx, rdi</w:t>
      </w:r>
    </w:p>
    <w:p w14:paraId="0D141312" w14:textId="77777777" w:rsidR="00F63F0B" w:rsidRDefault="005C1979">
      <w:pPr>
        <w:pStyle w:val="SourceCode"/>
      </w:pPr>
      <w:r>
        <w:t>.next:</w:t>
      </w:r>
    </w:p>
    <w:p w14:paraId="562C4393" w14:textId="77777777" w:rsidR="00F63F0B" w:rsidRDefault="005C1979">
      <w:pPr>
        <w:pStyle w:val="SourceCode"/>
      </w:pPr>
      <w:r>
        <w:t xml:space="preserve">    mov rax, [count]</w:t>
      </w:r>
    </w:p>
    <w:p w14:paraId="7B29346B" w14:textId="77777777" w:rsidR="00F63F0B" w:rsidRDefault="005C1979">
      <w:pPr>
        <w:pStyle w:val="SourceCode"/>
      </w:pPr>
      <w:r>
        <w:t xml:space="preserve">    sub rax, 1</w:t>
      </w:r>
    </w:p>
    <w:p w14:paraId="76CCDACA" w14:textId="77777777" w:rsidR="00F63F0B" w:rsidRDefault="005C1979">
      <w:pPr>
        <w:pStyle w:val="SourceCode"/>
      </w:pPr>
      <w:r>
        <w:t xml:space="preserve">    cmp rbx, rax</w:t>
      </w:r>
    </w:p>
    <w:p w14:paraId="2BF26335" w14:textId="77777777" w:rsidR="00F63F0B" w:rsidRDefault="005C1979">
      <w:pPr>
        <w:pStyle w:val="SourceCode"/>
      </w:pPr>
      <w:r>
        <w:t xml:space="preserve">    jge .shrink</w:t>
      </w:r>
    </w:p>
    <w:p w14:paraId="0CD4AA6B" w14:textId="77777777" w:rsidR="00F63F0B" w:rsidRDefault="005C1979">
      <w:pPr>
        <w:pStyle w:val="SourceCode"/>
      </w:pPr>
      <w:r>
        <w:t xml:space="preserve">    mov rdi, rbx</w:t>
      </w:r>
    </w:p>
    <w:p w14:paraId="559A8D42" w14:textId="77777777" w:rsidR="00F63F0B" w:rsidRDefault="005C1979">
      <w:pPr>
        <w:pStyle w:val="SourceCode"/>
      </w:pPr>
      <w:r>
        <w:t xml:space="preserve">    call contact_address</w:t>
      </w:r>
    </w:p>
    <w:p w14:paraId="2529F445" w14:textId="77777777" w:rsidR="00F63F0B" w:rsidRDefault="005C1979">
      <w:pPr>
        <w:pStyle w:val="SourceCode"/>
      </w:pPr>
      <w:r>
        <w:t xml:space="preserve">    mov rdi, rax</w:t>
      </w:r>
    </w:p>
    <w:p w14:paraId="558CC5FE" w14:textId="77777777" w:rsidR="00F63F0B" w:rsidRDefault="005C1979">
      <w:pPr>
        <w:pStyle w:val="SourceCode"/>
      </w:pPr>
      <w:r>
        <w:t xml:space="preserve">    lea rsi, [rax + CONTACT_SIZE]</w:t>
      </w:r>
    </w:p>
    <w:p w14:paraId="149493B1" w14:textId="77777777" w:rsidR="00F63F0B" w:rsidRDefault="005C1979">
      <w:pPr>
        <w:pStyle w:val="SourceCode"/>
      </w:pPr>
      <w:r>
        <w:t xml:space="preserve">    call copy_contact</w:t>
      </w:r>
    </w:p>
    <w:p w14:paraId="22F2AECA" w14:textId="77777777" w:rsidR="00F63F0B" w:rsidRDefault="005C1979">
      <w:pPr>
        <w:pStyle w:val="SourceCode"/>
      </w:pPr>
      <w:r>
        <w:t xml:space="preserve">    inc rbx</w:t>
      </w:r>
    </w:p>
    <w:p w14:paraId="53284BC8" w14:textId="77777777" w:rsidR="00F63F0B" w:rsidRDefault="005C1979">
      <w:pPr>
        <w:pStyle w:val="SourceCode"/>
      </w:pPr>
      <w:r>
        <w:t xml:space="preserve">    jmp .next</w:t>
      </w:r>
    </w:p>
    <w:p w14:paraId="4BF00DAC" w14:textId="77777777" w:rsidR="00F63F0B" w:rsidRDefault="005C1979">
      <w:pPr>
        <w:pStyle w:val="SourceCode"/>
      </w:pPr>
      <w:r>
        <w:t>.shrink:</w:t>
      </w:r>
    </w:p>
    <w:p w14:paraId="53496D67" w14:textId="77777777" w:rsidR="00F63F0B" w:rsidRDefault="005C1979">
      <w:pPr>
        <w:pStyle w:val="SourceCode"/>
      </w:pPr>
      <w:r>
        <w:t xml:space="preserve">    sub qword [count], 1</w:t>
      </w:r>
    </w:p>
    <w:p w14:paraId="42F6F42A" w14:textId="77777777" w:rsidR="00F63F0B" w:rsidRDefault="005C1979">
      <w:pPr>
        <w:pStyle w:val="SourceCode"/>
      </w:pPr>
      <w:r>
        <w:t xml:space="preserve">    pop rbx</w:t>
      </w:r>
    </w:p>
    <w:p w14:paraId="1701D0BE" w14:textId="77777777" w:rsidR="00F63F0B" w:rsidRDefault="005C1979">
      <w:pPr>
        <w:pStyle w:val="SourceCode"/>
      </w:pPr>
      <w:r>
        <w:t xml:space="preserve">    ret</w:t>
      </w:r>
    </w:p>
    <w:p w14:paraId="3BB1C890" w14:textId="77777777" w:rsidR="00F63F0B" w:rsidRDefault="00F63F0B">
      <w:pPr>
        <w:pStyle w:val="SourceCode"/>
      </w:pPr>
    </w:p>
    <w:p w14:paraId="2E68175A" w14:textId="77777777" w:rsidR="00F63F0B" w:rsidRDefault="005C1979">
      <w:pPr>
        <w:pStyle w:val="SourceCode"/>
      </w:pPr>
      <w:r>
        <w:t>; ---- One function per command. Each asks for what it needs, changes</w:t>
      </w:r>
    </w:p>
    <w:p w14:paraId="6A54A5C5" w14:textId="77777777" w:rsidR="00F63F0B" w:rsidRDefault="005C1979">
      <w:pPr>
        <w:pStyle w:val="SourceCode"/>
      </w:pPr>
      <w:r>
        <w:t>; the list only when every answer is acceptable, and saves at once after</w:t>
      </w:r>
    </w:p>
    <w:p w14:paraId="4C685ABF" w14:textId="77777777" w:rsidR="00F63F0B" w:rsidRDefault="005C1979">
      <w:pPr>
        <w:pStyle w:val="SourceCode"/>
      </w:pPr>
      <w:r>
        <w:t>; a change. ----</w:t>
      </w:r>
    </w:p>
    <w:p w14:paraId="5A6E259B" w14:textId="77777777" w:rsidR="00F63F0B" w:rsidRDefault="00F63F0B">
      <w:pPr>
        <w:pStyle w:val="SourceCode"/>
      </w:pPr>
    </w:p>
    <w:p w14:paraId="4EA58B71" w14:textId="77777777" w:rsidR="00F63F0B" w:rsidRDefault="005C1979">
      <w:pPr>
        <w:pStyle w:val="SourceCode"/>
      </w:pPr>
      <w:r>
        <w:t>; run_list: every contact, then the count. rbx is the position.</w:t>
      </w:r>
    </w:p>
    <w:p w14:paraId="3FE3499D" w14:textId="77777777" w:rsidR="00F63F0B" w:rsidRDefault="005C1979">
      <w:pPr>
        <w:pStyle w:val="SourceCode"/>
      </w:pPr>
      <w:r>
        <w:t>run_list:</w:t>
      </w:r>
    </w:p>
    <w:p w14:paraId="0D8BE487" w14:textId="77777777" w:rsidR="00F63F0B" w:rsidRDefault="005C1979">
      <w:pPr>
        <w:pStyle w:val="SourceCode"/>
      </w:pPr>
      <w:r>
        <w:t xml:space="preserve">    push rbx</w:t>
      </w:r>
    </w:p>
    <w:p w14:paraId="4ACAD660" w14:textId="77777777" w:rsidR="00F63F0B" w:rsidRDefault="005C1979">
      <w:pPr>
        <w:pStyle w:val="SourceCode"/>
      </w:pPr>
      <w:r>
        <w:t xml:space="preserve">    xor ebx, ebx</w:t>
      </w:r>
    </w:p>
    <w:p w14:paraId="628EF7B7" w14:textId="77777777" w:rsidR="00F63F0B" w:rsidRDefault="005C1979">
      <w:pPr>
        <w:pStyle w:val="SourceCode"/>
      </w:pPr>
      <w:r>
        <w:t>.next:</w:t>
      </w:r>
    </w:p>
    <w:p w14:paraId="21C21554" w14:textId="77777777" w:rsidR="00F63F0B" w:rsidRDefault="005C1979">
      <w:pPr>
        <w:pStyle w:val="SourceCode"/>
      </w:pPr>
      <w:r>
        <w:t xml:space="preserve">    cmp rbx, [count]</w:t>
      </w:r>
    </w:p>
    <w:p w14:paraId="2DB8F5EF" w14:textId="77777777" w:rsidR="00F63F0B" w:rsidRDefault="005C1979">
      <w:pPr>
        <w:pStyle w:val="SourceCode"/>
      </w:pPr>
      <w:r>
        <w:t xml:space="preserve">    jge .total</w:t>
      </w:r>
    </w:p>
    <w:p w14:paraId="2BBF9111" w14:textId="77777777" w:rsidR="00F63F0B" w:rsidRDefault="005C1979">
      <w:pPr>
        <w:pStyle w:val="SourceCode"/>
      </w:pPr>
      <w:r>
        <w:t xml:space="preserve">    mov rdi, rbx</w:t>
      </w:r>
    </w:p>
    <w:p w14:paraId="6F2CF856" w14:textId="77777777" w:rsidR="00F63F0B" w:rsidRDefault="005C1979">
      <w:pPr>
        <w:pStyle w:val="SourceCode"/>
      </w:pPr>
      <w:r>
        <w:t xml:space="preserve">    call contact_address</w:t>
      </w:r>
    </w:p>
    <w:p w14:paraId="2B40002B" w14:textId="77777777" w:rsidR="00F63F0B" w:rsidRDefault="005C1979">
      <w:pPr>
        <w:pStyle w:val="SourceCode"/>
      </w:pPr>
      <w:r>
        <w:t xml:space="preserve">    mov rdi, rax</w:t>
      </w:r>
    </w:p>
    <w:p w14:paraId="51532E16" w14:textId="77777777" w:rsidR="00F63F0B" w:rsidRDefault="005C1979">
      <w:pPr>
        <w:pStyle w:val="SourceCode"/>
      </w:pPr>
      <w:r>
        <w:t xml:space="preserve">    call print_contact</w:t>
      </w:r>
    </w:p>
    <w:p w14:paraId="7F1BF23B" w14:textId="77777777" w:rsidR="00F63F0B" w:rsidRDefault="005C1979">
      <w:pPr>
        <w:pStyle w:val="SourceCode"/>
      </w:pPr>
      <w:r>
        <w:t xml:space="preserve">    inc rbx</w:t>
      </w:r>
    </w:p>
    <w:p w14:paraId="6E28C561" w14:textId="77777777" w:rsidR="00F63F0B" w:rsidRDefault="005C1979">
      <w:pPr>
        <w:pStyle w:val="SourceCode"/>
      </w:pPr>
      <w:r>
        <w:t xml:space="preserve">    jmp .next</w:t>
      </w:r>
    </w:p>
    <w:p w14:paraId="2D29157F" w14:textId="77777777" w:rsidR="00F63F0B" w:rsidRDefault="005C1979">
      <w:pPr>
        <w:pStyle w:val="SourceCode"/>
      </w:pPr>
      <w:r>
        <w:t>.total:</w:t>
      </w:r>
    </w:p>
    <w:p w14:paraId="1C2A7B56" w14:textId="77777777" w:rsidR="00F63F0B" w:rsidRDefault="005C1979">
      <w:pPr>
        <w:pStyle w:val="SourceCode"/>
      </w:pPr>
      <w:r>
        <w:t xml:space="preserve">    lea rdi, [count_line]</w:t>
      </w:r>
    </w:p>
    <w:p w14:paraId="24CA4FAF" w14:textId="77777777" w:rsidR="00F63F0B" w:rsidRDefault="005C1979">
      <w:pPr>
        <w:pStyle w:val="SourceCode"/>
      </w:pPr>
      <w:r>
        <w:t xml:space="preserve">    mov rsi, [count]</w:t>
      </w:r>
    </w:p>
    <w:p w14:paraId="005FC452" w14:textId="77777777" w:rsidR="00F63F0B" w:rsidRDefault="005C1979">
      <w:pPr>
        <w:pStyle w:val="SourceCode"/>
      </w:pPr>
      <w:r>
        <w:t xml:space="preserve">    xor eax, eax</w:t>
      </w:r>
    </w:p>
    <w:p w14:paraId="74FB25CC" w14:textId="77777777" w:rsidR="00F63F0B" w:rsidRDefault="005C1979">
      <w:pPr>
        <w:pStyle w:val="SourceCode"/>
      </w:pPr>
      <w:r>
        <w:t xml:space="preserve">    call printf</w:t>
      </w:r>
    </w:p>
    <w:p w14:paraId="61E60329" w14:textId="77777777" w:rsidR="00F63F0B" w:rsidRDefault="005C1979">
      <w:pPr>
        <w:pStyle w:val="SourceCode"/>
      </w:pPr>
      <w:r>
        <w:t xml:space="preserve">    pop rbx</w:t>
      </w:r>
    </w:p>
    <w:p w14:paraId="50143474" w14:textId="77777777" w:rsidR="00F63F0B" w:rsidRDefault="005C1979">
      <w:pPr>
        <w:pStyle w:val="SourceCode"/>
      </w:pPr>
      <w:r>
        <w:t xml:space="preserve">    ret</w:t>
      </w:r>
    </w:p>
    <w:p w14:paraId="322D29F2" w14:textId="77777777" w:rsidR="00F63F0B" w:rsidRDefault="00F63F0B">
      <w:pPr>
        <w:pStyle w:val="SourceCode"/>
      </w:pPr>
    </w:p>
    <w:p w14:paraId="09AF00A9" w14:textId="77777777" w:rsidR="00F63F0B" w:rsidRDefault="005C1979">
      <w:pPr>
        <w:pStyle w:val="SourceCode"/>
      </w:pPr>
      <w:r>
        <w:t>; run_show: find_contact returns the position, or -1.</w:t>
      </w:r>
    </w:p>
    <w:p w14:paraId="19B8FB69" w14:textId="77777777" w:rsidR="00F63F0B" w:rsidRDefault="005C1979">
      <w:pPr>
        <w:pStyle w:val="SourceCode"/>
      </w:pPr>
      <w:r>
        <w:t>run_show:</w:t>
      </w:r>
    </w:p>
    <w:p w14:paraId="68919E78" w14:textId="77777777" w:rsidR="00F63F0B" w:rsidRDefault="005C1979">
      <w:pPr>
        <w:pStyle w:val="SourceCode"/>
      </w:pPr>
      <w:r>
        <w:t xml:space="preserve">    sub rsp, 8</w:t>
      </w:r>
    </w:p>
    <w:p w14:paraId="35794BB1" w14:textId="77777777" w:rsidR="00F63F0B" w:rsidRDefault="005C1979">
      <w:pPr>
        <w:pStyle w:val="SourceCode"/>
      </w:pPr>
      <w:r>
        <w:t xml:space="preserve">    lea rdi, [name_prompt]</w:t>
      </w:r>
    </w:p>
    <w:p w14:paraId="0959A6F0" w14:textId="77777777" w:rsidR="00F63F0B" w:rsidRDefault="005C1979">
      <w:pPr>
        <w:pStyle w:val="SourceCode"/>
      </w:pPr>
      <w:r>
        <w:t xml:space="preserve">    lea rsi, [full_name]</w:t>
      </w:r>
    </w:p>
    <w:p w14:paraId="4F65EC4D" w14:textId="77777777" w:rsidR="00F63F0B" w:rsidRDefault="005C1979">
      <w:pPr>
        <w:pStyle w:val="SourceCode"/>
      </w:pPr>
      <w:r>
        <w:t xml:space="preserve">    mov edx, FIELD_SIZE</w:t>
      </w:r>
    </w:p>
    <w:p w14:paraId="142718C5" w14:textId="77777777" w:rsidR="00F63F0B" w:rsidRDefault="005C1979">
      <w:pPr>
        <w:pStyle w:val="SourceCode"/>
      </w:pPr>
      <w:r>
        <w:t xml:space="preserve">    call read_answer</w:t>
      </w:r>
    </w:p>
    <w:p w14:paraId="3AEE0C64" w14:textId="77777777" w:rsidR="00F63F0B" w:rsidRDefault="005C1979">
      <w:pPr>
        <w:pStyle w:val="SourceCode"/>
      </w:pPr>
      <w:r>
        <w:t xml:space="preserve">    lea rdi, [contact_list]</w:t>
      </w:r>
    </w:p>
    <w:p w14:paraId="595E3576" w14:textId="77777777" w:rsidR="00F63F0B" w:rsidRDefault="005C1979">
      <w:pPr>
        <w:pStyle w:val="SourceCode"/>
      </w:pPr>
      <w:r>
        <w:t xml:space="preserve">    mov rsi, [count]</w:t>
      </w:r>
    </w:p>
    <w:p w14:paraId="0E35E79B" w14:textId="77777777" w:rsidR="00F63F0B" w:rsidRDefault="005C1979">
      <w:pPr>
        <w:pStyle w:val="SourceCode"/>
      </w:pPr>
      <w:r>
        <w:t xml:space="preserve">    lea rdx, [full_name]</w:t>
      </w:r>
    </w:p>
    <w:p w14:paraId="4502E2D3" w14:textId="77777777" w:rsidR="00F63F0B" w:rsidRDefault="005C1979">
      <w:pPr>
        <w:pStyle w:val="SourceCode"/>
      </w:pPr>
      <w:r>
        <w:t xml:space="preserve">    call find_contact</w:t>
      </w:r>
    </w:p>
    <w:p w14:paraId="1AC4975D" w14:textId="77777777" w:rsidR="00F63F0B" w:rsidRDefault="005C1979">
      <w:pPr>
        <w:pStyle w:val="SourceCode"/>
      </w:pPr>
      <w:r>
        <w:t xml:space="preserve">    cmp rax, -1</w:t>
      </w:r>
    </w:p>
    <w:p w14:paraId="02EF950B" w14:textId="77777777" w:rsidR="00F63F0B" w:rsidRDefault="005C1979">
      <w:pPr>
        <w:pStyle w:val="SourceCode"/>
      </w:pPr>
      <w:r>
        <w:t xml:space="preserve">    je .missing</w:t>
      </w:r>
    </w:p>
    <w:p w14:paraId="3C357AB2" w14:textId="77777777" w:rsidR="00F63F0B" w:rsidRDefault="005C1979">
      <w:pPr>
        <w:pStyle w:val="SourceCode"/>
      </w:pPr>
      <w:r>
        <w:t xml:space="preserve">    mov rdi, rax</w:t>
      </w:r>
    </w:p>
    <w:p w14:paraId="6AB0E53E" w14:textId="77777777" w:rsidR="00F63F0B" w:rsidRDefault="005C1979">
      <w:pPr>
        <w:pStyle w:val="SourceCode"/>
      </w:pPr>
      <w:r>
        <w:t xml:space="preserve">    call contact_address</w:t>
      </w:r>
    </w:p>
    <w:p w14:paraId="1F575F8E" w14:textId="77777777" w:rsidR="00F63F0B" w:rsidRDefault="005C1979">
      <w:pPr>
        <w:pStyle w:val="SourceCode"/>
      </w:pPr>
      <w:r>
        <w:t xml:space="preserve">    mov rdi, rax</w:t>
      </w:r>
    </w:p>
    <w:p w14:paraId="75F990DE" w14:textId="77777777" w:rsidR="00F63F0B" w:rsidRDefault="005C1979">
      <w:pPr>
        <w:pStyle w:val="SourceCode"/>
      </w:pPr>
      <w:r>
        <w:t xml:space="preserve">    call print_contact</w:t>
      </w:r>
    </w:p>
    <w:p w14:paraId="02377D07" w14:textId="77777777" w:rsidR="00F63F0B" w:rsidRDefault="005C1979">
      <w:pPr>
        <w:pStyle w:val="SourceCode"/>
      </w:pPr>
      <w:r>
        <w:t xml:space="preserve">    jmp .done</w:t>
      </w:r>
    </w:p>
    <w:p w14:paraId="25C42A12" w14:textId="77777777" w:rsidR="00F63F0B" w:rsidRDefault="005C1979">
      <w:pPr>
        <w:pStyle w:val="SourceCode"/>
      </w:pPr>
      <w:r>
        <w:t>.missing:</w:t>
      </w:r>
    </w:p>
    <w:p w14:paraId="718EB4AD" w14:textId="77777777" w:rsidR="00F63F0B" w:rsidRDefault="005C1979">
      <w:pPr>
        <w:pStyle w:val="SourceCode"/>
      </w:pPr>
      <w:r>
        <w:t xml:space="preserve">    lea rdi, [show_missing]</w:t>
      </w:r>
    </w:p>
    <w:p w14:paraId="0AB65447" w14:textId="77777777" w:rsidR="00F63F0B" w:rsidRDefault="005C1979">
      <w:pPr>
        <w:pStyle w:val="SourceCode"/>
      </w:pPr>
      <w:r>
        <w:t xml:space="preserve">    lea rsi, [full_name]</w:t>
      </w:r>
    </w:p>
    <w:p w14:paraId="0FCBCBFD" w14:textId="77777777" w:rsidR="00F63F0B" w:rsidRDefault="005C1979">
      <w:pPr>
        <w:pStyle w:val="SourceCode"/>
      </w:pPr>
      <w:r>
        <w:t xml:space="preserve">    call print_error</w:t>
      </w:r>
    </w:p>
    <w:p w14:paraId="185D5220" w14:textId="77777777" w:rsidR="00F63F0B" w:rsidRDefault="005C1979">
      <w:pPr>
        <w:pStyle w:val="SourceCode"/>
      </w:pPr>
      <w:r>
        <w:t>.done:</w:t>
      </w:r>
    </w:p>
    <w:p w14:paraId="4F24455B" w14:textId="77777777" w:rsidR="00F63F0B" w:rsidRDefault="005C1979">
      <w:pPr>
        <w:pStyle w:val="SourceCode"/>
      </w:pPr>
      <w:r>
        <w:t xml:space="preserve">    add rsp, 8</w:t>
      </w:r>
    </w:p>
    <w:p w14:paraId="3D858295" w14:textId="77777777" w:rsidR="00F63F0B" w:rsidRDefault="005C1979">
      <w:pPr>
        <w:pStyle w:val="SourceCode"/>
      </w:pPr>
      <w:r>
        <w:t xml:space="preserve">    ret</w:t>
      </w:r>
    </w:p>
    <w:p w14:paraId="45EF75C1" w14:textId="77777777" w:rsidR="00F63F0B" w:rsidRDefault="00F63F0B">
      <w:pPr>
        <w:pStyle w:val="SourceCode"/>
      </w:pPr>
    </w:p>
    <w:p w14:paraId="0E854EF9" w14:textId="77777777" w:rsidR="00F63F0B" w:rsidRDefault="005C1979">
      <w:pPr>
        <w:pStyle w:val="SourceCode"/>
      </w:pPr>
      <w:r>
        <w:t>; run_add: a name is how every other command finds a contact, so it must</w:t>
      </w:r>
    </w:p>
    <w:p w14:paraId="2B33627A" w14:textId="77777777" w:rsidR="00F63F0B" w:rsidRDefault="005C1979">
      <w:pPr>
        <w:pStyle w:val="SourceCode"/>
      </w:pPr>
      <w:r>
        <w:t>; not be empty or taken, and the list has a capacity. The new record goes</w:t>
      </w:r>
    </w:p>
    <w:p w14:paraId="6D55A8C0" w14:textId="77777777" w:rsidR="00F63F0B" w:rsidRDefault="005C1979">
      <w:pPr>
        <w:pStyle w:val="SourceCode"/>
      </w:pPr>
      <w:r>
        <w:t>; in at position count, the list is sorted by name again, and the whole</w:t>
      </w:r>
    </w:p>
    <w:p w14:paraId="0A37C411" w14:textId="77777777" w:rsidR="00F63F0B" w:rsidRDefault="005C1979">
      <w:pPr>
        <w:pStyle w:val="SourceCode"/>
      </w:pPr>
      <w:r>
        <w:t>; list is saved. If the save fails, save_contacts has printed its Error</w:t>
      </w:r>
    </w:p>
    <w:p w14:paraId="18696C76" w14:textId="77777777" w:rsidR="00F63F0B" w:rsidRDefault="005C1979">
      <w:pPr>
        <w:pStyle w:val="SourceCode"/>
      </w:pPr>
      <w:r>
        <w:t>; line; the sort has moved the new contact, so find_contact finds it again</w:t>
      </w:r>
    </w:p>
    <w:p w14:paraId="1F72ABC2" w14:textId="77777777" w:rsidR="00F63F0B" w:rsidRDefault="005C1979">
      <w:pPr>
        <w:pStyle w:val="SourceCode"/>
      </w:pPr>
      <w:r>
        <w:t>; and remove_contact takes it out, so the list still matches the file.</w:t>
      </w:r>
    </w:p>
    <w:p w14:paraId="0D33F07F" w14:textId="77777777" w:rsidR="00F63F0B" w:rsidRDefault="005C1979">
      <w:pPr>
        <w:pStyle w:val="SourceCode"/>
      </w:pPr>
      <w:r>
        <w:t>run_add:</w:t>
      </w:r>
    </w:p>
    <w:p w14:paraId="1C9DE266" w14:textId="77777777" w:rsidR="00F63F0B" w:rsidRDefault="005C1979">
      <w:pPr>
        <w:pStyle w:val="SourceCode"/>
      </w:pPr>
      <w:r>
        <w:t xml:space="preserve">    sub rsp, 8</w:t>
      </w:r>
    </w:p>
    <w:p w14:paraId="7003279D" w14:textId="77777777" w:rsidR="00F63F0B" w:rsidRDefault="005C1979">
      <w:pPr>
        <w:pStyle w:val="SourceCode"/>
      </w:pPr>
      <w:r>
        <w:t xml:space="preserve">    lea rdi, [name_prompt]</w:t>
      </w:r>
    </w:p>
    <w:p w14:paraId="44139398" w14:textId="77777777" w:rsidR="00F63F0B" w:rsidRDefault="005C1979">
      <w:pPr>
        <w:pStyle w:val="SourceCode"/>
      </w:pPr>
      <w:r>
        <w:t xml:space="preserve">    lea rsi, [full_name]</w:t>
      </w:r>
    </w:p>
    <w:p w14:paraId="3E11F4E0" w14:textId="77777777" w:rsidR="00F63F0B" w:rsidRDefault="005C1979">
      <w:pPr>
        <w:pStyle w:val="SourceCode"/>
      </w:pPr>
      <w:r>
        <w:t xml:space="preserve">    mov edx, FIELD_SIZE</w:t>
      </w:r>
    </w:p>
    <w:p w14:paraId="51EC1A3A" w14:textId="77777777" w:rsidR="00F63F0B" w:rsidRDefault="005C1979">
      <w:pPr>
        <w:pStyle w:val="SourceCode"/>
      </w:pPr>
      <w:r>
        <w:t xml:space="preserve">    call read_answer</w:t>
      </w:r>
    </w:p>
    <w:p w14:paraId="69B70FA4" w14:textId="77777777" w:rsidR="00F63F0B" w:rsidRDefault="005C1979">
      <w:pPr>
        <w:pStyle w:val="SourceCode"/>
      </w:pPr>
      <w:r>
        <w:t xml:space="preserve">    cmp byte [full_name], 0</w:t>
      </w:r>
    </w:p>
    <w:p w14:paraId="2EDFE7FC" w14:textId="77777777" w:rsidR="00F63F0B" w:rsidRDefault="005C1979">
      <w:pPr>
        <w:pStyle w:val="SourceCode"/>
      </w:pPr>
      <w:r>
        <w:t xml:space="preserve">    je .no_name</w:t>
      </w:r>
    </w:p>
    <w:p w14:paraId="5ED38D7B" w14:textId="77777777" w:rsidR="00F63F0B" w:rsidRDefault="005C1979">
      <w:pPr>
        <w:pStyle w:val="SourceCode"/>
      </w:pPr>
      <w:r>
        <w:t xml:space="preserve">    lea rdi, [contact_list]</w:t>
      </w:r>
    </w:p>
    <w:p w14:paraId="74E786D7" w14:textId="77777777" w:rsidR="00F63F0B" w:rsidRDefault="005C1979">
      <w:pPr>
        <w:pStyle w:val="SourceCode"/>
      </w:pPr>
      <w:r>
        <w:t xml:space="preserve">    mov rsi, [count]</w:t>
      </w:r>
    </w:p>
    <w:p w14:paraId="712CDA2B" w14:textId="77777777" w:rsidR="00F63F0B" w:rsidRDefault="005C1979">
      <w:pPr>
        <w:pStyle w:val="SourceCode"/>
      </w:pPr>
      <w:r>
        <w:t xml:space="preserve">    lea rdx, [full_name]</w:t>
      </w:r>
    </w:p>
    <w:p w14:paraId="60BA8B65" w14:textId="77777777" w:rsidR="00F63F0B" w:rsidRDefault="005C1979">
      <w:pPr>
        <w:pStyle w:val="SourceCode"/>
      </w:pPr>
      <w:r>
        <w:t xml:space="preserve">    call find_contact</w:t>
      </w:r>
    </w:p>
    <w:p w14:paraId="6F82918F" w14:textId="77777777" w:rsidR="00F63F0B" w:rsidRDefault="005C1979">
      <w:pPr>
        <w:pStyle w:val="SourceCode"/>
      </w:pPr>
      <w:r>
        <w:t xml:space="preserve">    cmp rax, -1</w:t>
      </w:r>
    </w:p>
    <w:p w14:paraId="7F16FC0E" w14:textId="77777777" w:rsidR="00F63F0B" w:rsidRDefault="005C1979">
      <w:pPr>
        <w:pStyle w:val="SourceCode"/>
      </w:pPr>
      <w:r>
        <w:t xml:space="preserve">    jne .taken</w:t>
      </w:r>
    </w:p>
    <w:p w14:paraId="2FD08E83" w14:textId="77777777" w:rsidR="00F63F0B" w:rsidRDefault="005C1979">
      <w:pPr>
        <w:pStyle w:val="SourceCode"/>
      </w:pPr>
      <w:r>
        <w:t xml:space="preserve">    lea rdi, [email_prompt]</w:t>
      </w:r>
    </w:p>
    <w:p w14:paraId="6EF800F1" w14:textId="77777777" w:rsidR="00F63F0B" w:rsidRDefault="005C1979">
      <w:pPr>
        <w:pStyle w:val="SourceCode"/>
      </w:pPr>
      <w:r>
        <w:t xml:space="preserve">    lea rsi, [email]</w:t>
      </w:r>
    </w:p>
    <w:p w14:paraId="3B491716" w14:textId="77777777" w:rsidR="00F63F0B" w:rsidRDefault="005C1979">
      <w:pPr>
        <w:pStyle w:val="SourceCode"/>
      </w:pPr>
      <w:r>
        <w:t xml:space="preserve">    mov edx, FIELD_SIZE</w:t>
      </w:r>
    </w:p>
    <w:p w14:paraId="7E077271" w14:textId="77777777" w:rsidR="00F63F0B" w:rsidRDefault="005C1979">
      <w:pPr>
        <w:pStyle w:val="SourceCode"/>
      </w:pPr>
      <w:r>
        <w:t xml:space="preserve">    call read_answer</w:t>
      </w:r>
    </w:p>
    <w:p w14:paraId="7EBE55E1" w14:textId="77777777" w:rsidR="00F63F0B" w:rsidRDefault="005C1979">
      <w:pPr>
        <w:pStyle w:val="SourceCode"/>
      </w:pPr>
      <w:r>
        <w:t xml:space="preserve">    cmp byte [email], 0</w:t>
      </w:r>
    </w:p>
    <w:p w14:paraId="66F18A41" w14:textId="77777777" w:rsidR="00F63F0B" w:rsidRDefault="005C1979">
      <w:pPr>
        <w:pStyle w:val="SourceCode"/>
      </w:pPr>
      <w:r>
        <w:t xml:space="preserve">    je .no_email</w:t>
      </w:r>
    </w:p>
    <w:p w14:paraId="5B51C0A5" w14:textId="77777777" w:rsidR="00F63F0B" w:rsidRDefault="005C1979">
      <w:pPr>
        <w:pStyle w:val="SourceCode"/>
      </w:pPr>
      <w:r>
        <w:t xml:space="preserve">    cmp qword [count], CAPACITY</w:t>
      </w:r>
    </w:p>
    <w:p w14:paraId="6A585C65" w14:textId="77777777" w:rsidR="00F63F0B" w:rsidRDefault="005C1979">
      <w:pPr>
        <w:pStyle w:val="SourceCode"/>
      </w:pPr>
      <w:r>
        <w:t xml:space="preserve">    je .full</w:t>
      </w:r>
    </w:p>
    <w:p w14:paraId="5ADD8274" w14:textId="77777777" w:rsidR="00F63F0B" w:rsidRDefault="005C1979">
      <w:pPr>
        <w:pStyle w:val="SourceCode"/>
      </w:pPr>
      <w:r>
        <w:t xml:space="preserve">    mov rdi, [count]</w:t>
      </w:r>
    </w:p>
    <w:p w14:paraId="7EE28E54" w14:textId="77777777" w:rsidR="00F63F0B" w:rsidRDefault="005C1979">
      <w:pPr>
        <w:pStyle w:val="SourceCode"/>
      </w:pPr>
      <w:r>
        <w:t xml:space="preserve">    call contact_address</w:t>
      </w:r>
    </w:p>
    <w:p w14:paraId="547B25D3" w14:textId="77777777" w:rsidR="00F63F0B" w:rsidRDefault="005C1979">
      <w:pPr>
        <w:pStyle w:val="SourceCode"/>
      </w:pPr>
      <w:r>
        <w:t xml:space="preserve">    mov rdi, rax</w:t>
      </w:r>
    </w:p>
    <w:p w14:paraId="1366EC7E" w14:textId="77777777" w:rsidR="00F63F0B" w:rsidRDefault="005C1979">
      <w:pPr>
        <w:pStyle w:val="SourceCode"/>
      </w:pPr>
      <w:r>
        <w:t xml:space="preserve">    lea rsi, [full_name]</w:t>
      </w:r>
    </w:p>
    <w:p w14:paraId="6E8B5345" w14:textId="77777777" w:rsidR="00F63F0B" w:rsidRDefault="005C1979">
      <w:pPr>
        <w:pStyle w:val="SourceCode"/>
      </w:pPr>
      <w:r>
        <w:t xml:space="preserve">    lea rdx, [email]</w:t>
      </w:r>
    </w:p>
    <w:p w14:paraId="7206726D" w14:textId="77777777" w:rsidR="00F63F0B" w:rsidRDefault="005C1979">
      <w:pPr>
        <w:pStyle w:val="SourceCode"/>
      </w:pPr>
      <w:r>
        <w:t xml:space="preserve">    call fill_contact</w:t>
      </w:r>
    </w:p>
    <w:p w14:paraId="7C60C33E" w14:textId="77777777" w:rsidR="00F63F0B" w:rsidRDefault="005C1979">
      <w:pPr>
        <w:pStyle w:val="SourceCode"/>
      </w:pPr>
      <w:r>
        <w:t xml:space="preserve">    add qword [count], 1</w:t>
      </w:r>
    </w:p>
    <w:p w14:paraId="272F2746" w14:textId="77777777" w:rsidR="00F63F0B" w:rsidRDefault="005C1979">
      <w:pPr>
        <w:pStyle w:val="SourceCode"/>
      </w:pPr>
      <w:r>
        <w:t xml:space="preserve">    lea rdi, [contact_list]</w:t>
      </w:r>
    </w:p>
    <w:p w14:paraId="570264BF" w14:textId="77777777" w:rsidR="00F63F0B" w:rsidRDefault="005C1979">
      <w:pPr>
        <w:pStyle w:val="SourceCode"/>
      </w:pPr>
      <w:r>
        <w:t xml:space="preserve">    mov rsi, [count]</w:t>
      </w:r>
    </w:p>
    <w:p w14:paraId="11DFD5B2" w14:textId="77777777" w:rsidR="00F63F0B" w:rsidRDefault="005C1979">
      <w:pPr>
        <w:pStyle w:val="SourceCode"/>
      </w:pPr>
      <w:r>
        <w:t xml:space="preserve">    lea rdx, [name_field]</w:t>
      </w:r>
    </w:p>
    <w:p w14:paraId="5315CD21" w14:textId="77777777" w:rsidR="00F63F0B" w:rsidRDefault="005C1979">
      <w:pPr>
        <w:pStyle w:val="SourceCode"/>
      </w:pPr>
      <w:r>
        <w:t xml:space="preserve">    call sort_contacts</w:t>
      </w:r>
    </w:p>
    <w:p w14:paraId="066B3F10" w14:textId="77777777" w:rsidR="00F63F0B" w:rsidRDefault="005C1979">
      <w:pPr>
        <w:pStyle w:val="SourceCode"/>
      </w:pPr>
      <w:r>
        <w:t xml:space="preserve">    lea rdi, [contacts_path]</w:t>
      </w:r>
    </w:p>
    <w:p w14:paraId="5B5EF4A5" w14:textId="77777777" w:rsidR="00F63F0B" w:rsidRDefault="005C1979">
      <w:pPr>
        <w:pStyle w:val="SourceCode"/>
      </w:pPr>
      <w:r>
        <w:t xml:space="preserve">    lea rsi, [contact_list]</w:t>
      </w:r>
    </w:p>
    <w:p w14:paraId="64DC41BE" w14:textId="77777777" w:rsidR="00F63F0B" w:rsidRDefault="005C1979">
      <w:pPr>
        <w:pStyle w:val="SourceCode"/>
      </w:pPr>
      <w:r>
        <w:t xml:space="preserve">    mov rdx, [count]</w:t>
      </w:r>
    </w:p>
    <w:p w14:paraId="70D31420" w14:textId="77777777" w:rsidR="00F63F0B" w:rsidRDefault="005C1979">
      <w:pPr>
        <w:pStyle w:val="SourceCode"/>
      </w:pPr>
      <w:r>
        <w:t xml:space="preserve">    call save_contacts</w:t>
      </w:r>
    </w:p>
    <w:p w14:paraId="6CB8045C" w14:textId="77777777" w:rsidR="00F63F0B" w:rsidRDefault="005C1979">
      <w:pPr>
        <w:pStyle w:val="SourceCode"/>
      </w:pPr>
      <w:r>
        <w:t xml:space="preserve">    cmp eax, 1</w:t>
      </w:r>
    </w:p>
    <w:p w14:paraId="6A8C3D9F" w14:textId="77777777" w:rsidR="00F63F0B" w:rsidRDefault="005C1979">
      <w:pPr>
        <w:pStyle w:val="SourceCode"/>
      </w:pPr>
      <w:r>
        <w:t xml:space="preserve">    je .added</w:t>
      </w:r>
    </w:p>
    <w:p w14:paraId="2124F4E0" w14:textId="77777777" w:rsidR="00F63F0B" w:rsidRDefault="005C1979">
      <w:pPr>
        <w:pStyle w:val="SourceCode"/>
      </w:pPr>
      <w:r>
        <w:t xml:space="preserve">    lea rdi, [contact_list]</w:t>
      </w:r>
    </w:p>
    <w:p w14:paraId="21D2EF5F" w14:textId="77777777" w:rsidR="00F63F0B" w:rsidRDefault="005C1979">
      <w:pPr>
        <w:pStyle w:val="SourceCode"/>
      </w:pPr>
      <w:r>
        <w:t xml:space="preserve">    mov rsi, [count]</w:t>
      </w:r>
    </w:p>
    <w:p w14:paraId="3435D99E" w14:textId="77777777" w:rsidR="00F63F0B" w:rsidRDefault="005C1979">
      <w:pPr>
        <w:pStyle w:val="SourceCode"/>
      </w:pPr>
      <w:r>
        <w:t xml:space="preserve">    lea rdx, [full_name]</w:t>
      </w:r>
    </w:p>
    <w:p w14:paraId="10EA4E87" w14:textId="77777777" w:rsidR="00F63F0B" w:rsidRDefault="005C1979">
      <w:pPr>
        <w:pStyle w:val="SourceCode"/>
      </w:pPr>
      <w:r>
        <w:t xml:space="preserve">    call find_contact</w:t>
      </w:r>
    </w:p>
    <w:p w14:paraId="07D35981" w14:textId="77777777" w:rsidR="00F63F0B" w:rsidRDefault="005C1979">
      <w:pPr>
        <w:pStyle w:val="SourceCode"/>
      </w:pPr>
      <w:r>
        <w:t xml:space="preserve">    mov rdi, rax</w:t>
      </w:r>
    </w:p>
    <w:p w14:paraId="521D4FC7" w14:textId="77777777" w:rsidR="00F63F0B" w:rsidRDefault="005C1979">
      <w:pPr>
        <w:pStyle w:val="SourceCode"/>
      </w:pPr>
      <w:r>
        <w:t xml:space="preserve">    call remove_contact</w:t>
      </w:r>
    </w:p>
    <w:p w14:paraId="498A5BAF" w14:textId="77777777" w:rsidR="00F63F0B" w:rsidRDefault="005C1979">
      <w:pPr>
        <w:pStyle w:val="SourceCode"/>
      </w:pPr>
      <w:r>
        <w:t xml:space="preserve">    jmp .done</w:t>
      </w:r>
    </w:p>
    <w:p w14:paraId="5BEC32F9" w14:textId="77777777" w:rsidR="00F63F0B" w:rsidRDefault="005C1979">
      <w:pPr>
        <w:pStyle w:val="SourceCode"/>
      </w:pPr>
      <w:r>
        <w:t>.added:</w:t>
      </w:r>
    </w:p>
    <w:p w14:paraId="0F6C519A" w14:textId="77777777" w:rsidR="00F63F0B" w:rsidRDefault="005C1979">
      <w:pPr>
        <w:pStyle w:val="SourceCode"/>
      </w:pPr>
      <w:r>
        <w:t xml:space="preserve">    lea rdi, [added_line]</w:t>
      </w:r>
    </w:p>
    <w:p w14:paraId="49833DF0" w14:textId="77777777" w:rsidR="00F63F0B" w:rsidRDefault="005C1979">
      <w:pPr>
        <w:pStyle w:val="SourceCode"/>
      </w:pPr>
      <w:r>
        <w:t xml:space="preserve">    lea rsi, [full_name]</w:t>
      </w:r>
    </w:p>
    <w:p w14:paraId="4AEBF47B" w14:textId="77777777" w:rsidR="00F63F0B" w:rsidRDefault="005C1979">
      <w:pPr>
        <w:pStyle w:val="SourceCode"/>
      </w:pPr>
      <w:r>
        <w:t xml:space="preserve">    xor eax, eax</w:t>
      </w:r>
    </w:p>
    <w:p w14:paraId="590EF9C9" w14:textId="77777777" w:rsidR="00F63F0B" w:rsidRDefault="005C1979">
      <w:pPr>
        <w:pStyle w:val="SourceCode"/>
      </w:pPr>
      <w:r>
        <w:t xml:space="preserve">    call printf</w:t>
      </w:r>
    </w:p>
    <w:p w14:paraId="2E916B76" w14:textId="77777777" w:rsidR="00F63F0B" w:rsidRDefault="005C1979">
      <w:pPr>
        <w:pStyle w:val="SourceCode"/>
      </w:pPr>
      <w:r>
        <w:t xml:space="preserve">    jmp .done</w:t>
      </w:r>
    </w:p>
    <w:p w14:paraId="1BD466BC" w14:textId="77777777" w:rsidR="00F63F0B" w:rsidRDefault="005C1979">
      <w:pPr>
        <w:pStyle w:val="SourceCode"/>
      </w:pPr>
      <w:r>
        <w:t>.no_name:</w:t>
      </w:r>
    </w:p>
    <w:p w14:paraId="3E75FE1B" w14:textId="77777777" w:rsidR="00F63F0B" w:rsidRDefault="005C1979">
      <w:pPr>
        <w:pStyle w:val="SourceCode"/>
      </w:pPr>
      <w:r>
        <w:t xml:space="preserve">    lea rdi, [name_required]</w:t>
      </w:r>
    </w:p>
    <w:p w14:paraId="4FA23A68" w14:textId="77777777" w:rsidR="00F63F0B" w:rsidRDefault="005C1979">
      <w:pPr>
        <w:pStyle w:val="SourceCode"/>
      </w:pPr>
      <w:r>
        <w:t xml:space="preserve">    call print_error</w:t>
      </w:r>
    </w:p>
    <w:p w14:paraId="1DA79780" w14:textId="77777777" w:rsidR="00F63F0B" w:rsidRDefault="005C1979">
      <w:pPr>
        <w:pStyle w:val="SourceCode"/>
      </w:pPr>
      <w:r>
        <w:t xml:space="preserve">    jmp .done</w:t>
      </w:r>
    </w:p>
    <w:p w14:paraId="416BDCAC" w14:textId="77777777" w:rsidR="00F63F0B" w:rsidRDefault="005C1979">
      <w:pPr>
        <w:pStyle w:val="SourceCode"/>
      </w:pPr>
      <w:r>
        <w:t>.taken:</w:t>
      </w:r>
    </w:p>
    <w:p w14:paraId="61FD7DC9" w14:textId="77777777" w:rsidR="00F63F0B" w:rsidRDefault="005C1979">
      <w:pPr>
        <w:pStyle w:val="SourceCode"/>
      </w:pPr>
      <w:r>
        <w:t xml:space="preserve">    lea rdi, [name_taken]</w:t>
      </w:r>
    </w:p>
    <w:p w14:paraId="54CF76EA" w14:textId="77777777" w:rsidR="00F63F0B" w:rsidRDefault="005C1979">
      <w:pPr>
        <w:pStyle w:val="SourceCode"/>
      </w:pPr>
      <w:r>
        <w:t xml:space="preserve">    lea rsi, [full_name]</w:t>
      </w:r>
    </w:p>
    <w:p w14:paraId="3611C241" w14:textId="77777777" w:rsidR="00F63F0B" w:rsidRDefault="005C1979">
      <w:pPr>
        <w:pStyle w:val="SourceCode"/>
      </w:pPr>
      <w:r>
        <w:t xml:space="preserve">    call print_error</w:t>
      </w:r>
    </w:p>
    <w:p w14:paraId="625609E2" w14:textId="77777777" w:rsidR="00F63F0B" w:rsidRDefault="005C1979">
      <w:pPr>
        <w:pStyle w:val="SourceCode"/>
      </w:pPr>
      <w:r>
        <w:t xml:space="preserve">    jmp .done</w:t>
      </w:r>
    </w:p>
    <w:p w14:paraId="19C60DE1" w14:textId="77777777" w:rsidR="00F63F0B" w:rsidRDefault="005C1979">
      <w:pPr>
        <w:pStyle w:val="SourceCode"/>
      </w:pPr>
      <w:r>
        <w:t>.no_email:</w:t>
      </w:r>
    </w:p>
    <w:p w14:paraId="5E0F1DFE" w14:textId="77777777" w:rsidR="00F63F0B" w:rsidRDefault="005C1979">
      <w:pPr>
        <w:pStyle w:val="SourceCode"/>
      </w:pPr>
      <w:r>
        <w:t xml:space="preserve">    lea rdi, [add_email_required]</w:t>
      </w:r>
    </w:p>
    <w:p w14:paraId="04FE8E64" w14:textId="77777777" w:rsidR="00F63F0B" w:rsidRDefault="005C1979">
      <w:pPr>
        <w:pStyle w:val="SourceCode"/>
      </w:pPr>
      <w:r>
        <w:t xml:space="preserve">    call print_error</w:t>
      </w:r>
    </w:p>
    <w:p w14:paraId="34A94222" w14:textId="77777777" w:rsidR="00F63F0B" w:rsidRDefault="005C1979">
      <w:pPr>
        <w:pStyle w:val="SourceCode"/>
      </w:pPr>
      <w:r>
        <w:t xml:space="preserve">    jmp .done</w:t>
      </w:r>
    </w:p>
    <w:p w14:paraId="5C5AE7D8" w14:textId="77777777" w:rsidR="00F63F0B" w:rsidRDefault="005C1979">
      <w:pPr>
        <w:pStyle w:val="SourceCode"/>
      </w:pPr>
      <w:r>
        <w:t>.full:</w:t>
      </w:r>
    </w:p>
    <w:p w14:paraId="267D2CFA" w14:textId="77777777" w:rsidR="00F63F0B" w:rsidRDefault="005C1979">
      <w:pPr>
        <w:pStyle w:val="SourceCode"/>
      </w:pPr>
      <w:r>
        <w:t xml:space="preserve">    lea rdi, [list_full]</w:t>
      </w:r>
    </w:p>
    <w:p w14:paraId="2B332EB1" w14:textId="77777777" w:rsidR="00F63F0B" w:rsidRDefault="005C1979">
      <w:pPr>
        <w:pStyle w:val="SourceCode"/>
      </w:pPr>
      <w:r>
        <w:t xml:space="preserve">    call print_error</w:t>
      </w:r>
    </w:p>
    <w:p w14:paraId="6592F4CB" w14:textId="77777777" w:rsidR="00F63F0B" w:rsidRDefault="005C1979">
      <w:pPr>
        <w:pStyle w:val="SourceCode"/>
      </w:pPr>
      <w:r>
        <w:t>.done:</w:t>
      </w:r>
    </w:p>
    <w:p w14:paraId="51C60E4D" w14:textId="77777777" w:rsidR="00F63F0B" w:rsidRDefault="005C1979">
      <w:pPr>
        <w:pStyle w:val="SourceCode"/>
      </w:pPr>
      <w:r>
        <w:t xml:space="preserve">    add rsp, 8</w:t>
      </w:r>
    </w:p>
    <w:p w14:paraId="361F71CC" w14:textId="77777777" w:rsidR="00F63F0B" w:rsidRDefault="005C1979">
      <w:pPr>
        <w:pStyle w:val="SourceCode"/>
      </w:pPr>
      <w:r>
        <w:t xml:space="preserve">    ret</w:t>
      </w:r>
    </w:p>
    <w:p w14:paraId="6F5D6012" w14:textId="77777777" w:rsidR="00F63F0B" w:rsidRDefault="00F63F0B">
      <w:pPr>
        <w:pStyle w:val="SourceCode"/>
      </w:pPr>
    </w:p>
    <w:p w14:paraId="6C3B7EE2" w14:textId="77777777" w:rsidR="00F63F0B" w:rsidRDefault="005C1979">
      <w:pPr>
        <w:pStyle w:val="SourceCode"/>
      </w:pPr>
      <w:r>
        <w:t>; run_update: r12 keeps the record's address, which stays the same,</w:t>
      </w:r>
    </w:p>
    <w:p w14:paraId="417F971E" w14:textId="77777777" w:rsidR="00F63F0B" w:rsidRDefault="005C1979">
      <w:pPr>
        <w:pStyle w:val="SourceCode"/>
      </w:pPr>
      <w:r>
        <w:t>; because update does not sort. The old email is copied aside first, and</w:t>
      </w:r>
    </w:p>
    <w:p w14:paraId="56D52CD8" w14:textId="77777777" w:rsidR="00F63F0B" w:rsidRDefault="005C1979">
      <w:pPr>
        <w:pStyle w:val="SourceCode"/>
      </w:pPr>
      <w:r>
        <w:t>; a failed save copies it back.</w:t>
      </w:r>
    </w:p>
    <w:p w14:paraId="4B26373B" w14:textId="77777777" w:rsidR="00F63F0B" w:rsidRDefault="005C1979">
      <w:pPr>
        <w:pStyle w:val="SourceCode"/>
      </w:pPr>
      <w:r>
        <w:t>run_update:</w:t>
      </w:r>
    </w:p>
    <w:p w14:paraId="1421A755" w14:textId="77777777" w:rsidR="00F63F0B" w:rsidRDefault="005C1979">
      <w:pPr>
        <w:pStyle w:val="SourceCode"/>
      </w:pPr>
      <w:r>
        <w:t xml:space="preserve">    push rbx</w:t>
      </w:r>
    </w:p>
    <w:p w14:paraId="6A1D13A3" w14:textId="77777777" w:rsidR="00F63F0B" w:rsidRDefault="005C1979">
      <w:pPr>
        <w:pStyle w:val="SourceCode"/>
      </w:pPr>
      <w:r>
        <w:t xml:space="preserve">    push r12</w:t>
      </w:r>
    </w:p>
    <w:p w14:paraId="7887310C" w14:textId="77777777" w:rsidR="00F63F0B" w:rsidRDefault="005C1979">
      <w:pPr>
        <w:pStyle w:val="SourceCode"/>
      </w:pPr>
      <w:r>
        <w:t xml:space="preserve">    sub rsp, 8</w:t>
      </w:r>
    </w:p>
    <w:p w14:paraId="75719B95" w14:textId="77777777" w:rsidR="00F63F0B" w:rsidRDefault="005C1979">
      <w:pPr>
        <w:pStyle w:val="SourceCode"/>
      </w:pPr>
      <w:r>
        <w:t xml:space="preserve">    lea rdi, [name_prompt]</w:t>
      </w:r>
    </w:p>
    <w:p w14:paraId="226A97A5" w14:textId="77777777" w:rsidR="00F63F0B" w:rsidRDefault="005C1979">
      <w:pPr>
        <w:pStyle w:val="SourceCode"/>
      </w:pPr>
      <w:r>
        <w:t xml:space="preserve">    lea rsi, [full_name]</w:t>
      </w:r>
    </w:p>
    <w:p w14:paraId="6E4859CC" w14:textId="77777777" w:rsidR="00F63F0B" w:rsidRDefault="005C1979">
      <w:pPr>
        <w:pStyle w:val="SourceCode"/>
      </w:pPr>
      <w:r>
        <w:t xml:space="preserve">    mov edx, FIELD_SIZE</w:t>
      </w:r>
    </w:p>
    <w:p w14:paraId="68A9E48A" w14:textId="77777777" w:rsidR="00F63F0B" w:rsidRDefault="005C1979">
      <w:pPr>
        <w:pStyle w:val="SourceCode"/>
      </w:pPr>
      <w:r>
        <w:t xml:space="preserve">    call read_answer</w:t>
      </w:r>
    </w:p>
    <w:p w14:paraId="58B15EAB" w14:textId="77777777" w:rsidR="00F63F0B" w:rsidRDefault="005C1979">
      <w:pPr>
        <w:pStyle w:val="SourceCode"/>
      </w:pPr>
      <w:r>
        <w:t xml:space="preserve">    lea rdi, [contact_list]</w:t>
      </w:r>
    </w:p>
    <w:p w14:paraId="2789AC7A" w14:textId="77777777" w:rsidR="00F63F0B" w:rsidRDefault="005C1979">
      <w:pPr>
        <w:pStyle w:val="SourceCode"/>
      </w:pPr>
      <w:r>
        <w:t xml:space="preserve">    mov rsi, [count]</w:t>
      </w:r>
    </w:p>
    <w:p w14:paraId="67AA7C71" w14:textId="77777777" w:rsidR="00F63F0B" w:rsidRDefault="005C1979">
      <w:pPr>
        <w:pStyle w:val="SourceCode"/>
      </w:pPr>
      <w:r>
        <w:t xml:space="preserve">    lea rdx, [full_name]</w:t>
      </w:r>
    </w:p>
    <w:p w14:paraId="1274D6C4" w14:textId="77777777" w:rsidR="00F63F0B" w:rsidRDefault="005C1979">
      <w:pPr>
        <w:pStyle w:val="SourceCode"/>
      </w:pPr>
      <w:r>
        <w:t xml:space="preserve">    call find_contact</w:t>
      </w:r>
    </w:p>
    <w:p w14:paraId="275FDD45" w14:textId="77777777" w:rsidR="00F63F0B" w:rsidRDefault="005C1979">
      <w:pPr>
        <w:pStyle w:val="SourceCode"/>
      </w:pPr>
      <w:r>
        <w:t xml:space="preserve">    cmp rax, -1</w:t>
      </w:r>
    </w:p>
    <w:p w14:paraId="23B85F28" w14:textId="77777777" w:rsidR="00F63F0B" w:rsidRDefault="005C1979">
      <w:pPr>
        <w:pStyle w:val="SourceCode"/>
      </w:pPr>
      <w:r>
        <w:t xml:space="preserve">    je .missing</w:t>
      </w:r>
    </w:p>
    <w:p w14:paraId="7327591F" w14:textId="77777777" w:rsidR="00F63F0B" w:rsidRDefault="005C1979">
      <w:pPr>
        <w:pStyle w:val="SourceCode"/>
      </w:pPr>
      <w:r>
        <w:t xml:space="preserve">    mov rdi, rax</w:t>
      </w:r>
    </w:p>
    <w:p w14:paraId="4792E110" w14:textId="77777777" w:rsidR="00F63F0B" w:rsidRDefault="005C1979">
      <w:pPr>
        <w:pStyle w:val="SourceCode"/>
      </w:pPr>
      <w:r>
        <w:t xml:space="preserve">    call contact_address</w:t>
      </w:r>
    </w:p>
    <w:p w14:paraId="68D104BE" w14:textId="77777777" w:rsidR="00F63F0B" w:rsidRDefault="005C1979">
      <w:pPr>
        <w:pStyle w:val="SourceCode"/>
      </w:pPr>
      <w:r>
        <w:t xml:space="preserve">    mov r12, rax</w:t>
      </w:r>
    </w:p>
    <w:p w14:paraId="35AFD660" w14:textId="77777777" w:rsidR="00F63F0B" w:rsidRDefault="005C1979">
      <w:pPr>
        <w:pStyle w:val="SourceCode"/>
      </w:pPr>
      <w:r>
        <w:t xml:space="preserve">    lea rdi, [new_email_prompt]</w:t>
      </w:r>
    </w:p>
    <w:p w14:paraId="35BFE330" w14:textId="77777777" w:rsidR="00F63F0B" w:rsidRDefault="005C1979">
      <w:pPr>
        <w:pStyle w:val="SourceCode"/>
      </w:pPr>
      <w:r>
        <w:t xml:space="preserve">    lea rsi, [email]</w:t>
      </w:r>
    </w:p>
    <w:p w14:paraId="1D7B78C3" w14:textId="77777777" w:rsidR="00F63F0B" w:rsidRDefault="005C1979">
      <w:pPr>
        <w:pStyle w:val="SourceCode"/>
      </w:pPr>
      <w:r>
        <w:t xml:space="preserve">    mov edx, FIELD_SIZE</w:t>
      </w:r>
    </w:p>
    <w:p w14:paraId="24D49FE4" w14:textId="77777777" w:rsidR="00F63F0B" w:rsidRDefault="005C1979">
      <w:pPr>
        <w:pStyle w:val="SourceCode"/>
      </w:pPr>
      <w:r>
        <w:t xml:space="preserve">    call read_answer</w:t>
      </w:r>
    </w:p>
    <w:p w14:paraId="0C06B982" w14:textId="77777777" w:rsidR="00F63F0B" w:rsidRDefault="005C1979">
      <w:pPr>
        <w:pStyle w:val="SourceCode"/>
      </w:pPr>
      <w:r>
        <w:t xml:space="preserve">    cmp byte [email], 0</w:t>
      </w:r>
    </w:p>
    <w:p w14:paraId="7907753B" w14:textId="77777777" w:rsidR="00F63F0B" w:rsidRDefault="005C1979">
      <w:pPr>
        <w:pStyle w:val="SourceCode"/>
      </w:pPr>
      <w:r>
        <w:t xml:space="preserve">    je .no_email</w:t>
      </w:r>
    </w:p>
    <w:p w14:paraId="2E2963CD" w14:textId="77777777" w:rsidR="00F63F0B" w:rsidRDefault="005C1979">
      <w:pPr>
        <w:pStyle w:val="SourceCode"/>
      </w:pPr>
      <w:r>
        <w:t xml:space="preserve">    lea rdi, [old_email]</w:t>
      </w:r>
    </w:p>
    <w:p w14:paraId="04E6839F" w14:textId="77777777" w:rsidR="00F63F0B" w:rsidRDefault="005C1979">
      <w:pPr>
        <w:pStyle w:val="SourceCode"/>
      </w:pPr>
      <w:r>
        <w:t xml:space="preserve">    mov esi, FIELD_SIZE</w:t>
      </w:r>
    </w:p>
    <w:p w14:paraId="1A541D91" w14:textId="77777777" w:rsidR="00F63F0B" w:rsidRDefault="005C1979">
      <w:pPr>
        <w:pStyle w:val="SourceCode"/>
      </w:pPr>
      <w:r>
        <w:t xml:space="preserve">    lea rdx, [text_format]</w:t>
      </w:r>
    </w:p>
    <w:p w14:paraId="27FEFCFF" w14:textId="77777777" w:rsidR="00F63F0B" w:rsidRDefault="005C1979">
      <w:pPr>
        <w:pStyle w:val="SourceCode"/>
      </w:pPr>
      <w:r>
        <w:t xml:space="preserve">    lea rcx, [r12 + EMAIL]</w:t>
      </w:r>
    </w:p>
    <w:p w14:paraId="7C3C9AC0" w14:textId="77777777" w:rsidR="00F63F0B" w:rsidRDefault="005C1979">
      <w:pPr>
        <w:pStyle w:val="SourceCode"/>
      </w:pPr>
      <w:r>
        <w:t xml:space="preserve">    xor eax, eax</w:t>
      </w:r>
    </w:p>
    <w:p w14:paraId="3C09A8F8" w14:textId="77777777" w:rsidR="00F63F0B" w:rsidRDefault="005C1979">
      <w:pPr>
        <w:pStyle w:val="SourceCode"/>
      </w:pPr>
      <w:r>
        <w:t xml:space="preserve">    call snprintf</w:t>
      </w:r>
    </w:p>
    <w:p w14:paraId="59A3F740" w14:textId="77777777" w:rsidR="00F63F0B" w:rsidRDefault="005C1979">
      <w:pPr>
        <w:pStyle w:val="SourceCode"/>
      </w:pPr>
      <w:r>
        <w:t xml:space="preserve">    lea rdi, [r12 + EMAIL]</w:t>
      </w:r>
    </w:p>
    <w:p w14:paraId="02514532" w14:textId="77777777" w:rsidR="00F63F0B" w:rsidRDefault="005C1979">
      <w:pPr>
        <w:pStyle w:val="SourceCode"/>
      </w:pPr>
      <w:r>
        <w:t xml:space="preserve">    mov esi, FIELD_SIZE</w:t>
      </w:r>
    </w:p>
    <w:p w14:paraId="02D834B5" w14:textId="77777777" w:rsidR="00F63F0B" w:rsidRDefault="005C1979">
      <w:pPr>
        <w:pStyle w:val="SourceCode"/>
      </w:pPr>
      <w:r>
        <w:t xml:space="preserve">    lea rdx, [text_format]</w:t>
      </w:r>
    </w:p>
    <w:p w14:paraId="3B6AB74F" w14:textId="77777777" w:rsidR="00F63F0B" w:rsidRDefault="005C1979">
      <w:pPr>
        <w:pStyle w:val="SourceCode"/>
      </w:pPr>
      <w:r>
        <w:t xml:space="preserve">    lea rcx, [email]</w:t>
      </w:r>
    </w:p>
    <w:p w14:paraId="08071AFA" w14:textId="77777777" w:rsidR="00F63F0B" w:rsidRDefault="005C1979">
      <w:pPr>
        <w:pStyle w:val="SourceCode"/>
      </w:pPr>
      <w:r>
        <w:t xml:space="preserve">    xor eax, eax</w:t>
      </w:r>
    </w:p>
    <w:p w14:paraId="13A2AD62" w14:textId="77777777" w:rsidR="00F63F0B" w:rsidRDefault="005C1979">
      <w:pPr>
        <w:pStyle w:val="SourceCode"/>
      </w:pPr>
      <w:r>
        <w:t xml:space="preserve">    call snprintf</w:t>
      </w:r>
    </w:p>
    <w:p w14:paraId="62E243CB" w14:textId="77777777" w:rsidR="00F63F0B" w:rsidRDefault="005C1979">
      <w:pPr>
        <w:pStyle w:val="SourceCode"/>
      </w:pPr>
      <w:r>
        <w:t xml:space="preserve">    lea rdi, [contacts_path]</w:t>
      </w:r>
    </w:p>
    <w:p w14:paraId="1D4FAF9F" w14:textId="77777777" w:rsidR="00F63F0B" w:rsidRDefault="005C1979">
      <w:pPr>
        <w:pStyle w:val="SourceCode"/>
      </w:pPr>
      <w:r>
        <w:t xml:space="preserve">    lea rsi, [contact_list]</w:t>
      </w:r>
    </w:p>
    <w:p w14:paraId="15111751" w14:textId="77777777" w:rsidR="00F63F0B" w:rsidRDefault="005C1979">
      <w:pPr>
        <w:pStyle w:val="SourceCode"/>
      </w:pPr>
      <w:r>
        <w:t xml:space="preserve">    mov rdx, [count]</w:t>
      </w:r>
    </w:p>
    <w:p w14:paraId="4BB84CE0" w14:textId="77777777" w:rsidR="00F63F0B" w:rsidRDefault="005C1979">
      <w:pPr>
        <w:pStyle w:val="SourceCode"/>
      </w:pPr>
      <w:r>
        <w:t xml:space="preserve">    call save_contacts</w:t>
      </w:r>
    </w:p>
    <w:p w14:paraId="786A0E08" w14:textId="77777777" w:rsidR="00F63F0B" w:rsidRDefault="005C1979">
      <w:pPr>
        <w:pStyle w:val="SourceCode"/>
      </w:pPr>
      <w:r>
        <w:t xml:space="preserve">    cmp eax, 1</w:t>
      </w:r>
    </w:p>
    <w:p w14:paraId="17A92EE3" w14:textId="77777777" w:rsidR="00F63F0B" w:rsidRDefault="005C1979">
      <w:pPr>
        <w:pStyle w:val="SourceCode"/>
      </w:pPr>
      <w:r>
        <w:t xml:space="preserve">    je .updated</w:t>
      </w:r>
    </w:p>
    <w:p w14:paraId="5078762F" w14:textId="77777777" w:rsidR="00F63F0B" w:rsidRDefault="005C1979">
      <w:pPr>
        <w:pStyle w:val="SourceCode"/>
      </w:pPr>
      <w:r>
        <w:t xml:space="preserve">    lea rdi, [r12 + EMAIL]</w:t>
      </w:r>
    </w:p>
    <w:p w14:paraId="385AB9FF" w14:textId="77777777" w:rsidR="00F63F0B" w:rsidRDefault="005C1979">
      <w:pPr>
        <w:pStyle w:val="SourceCode"/>
      </w:pPr>
      <w:r>
        <w:t xml:space="preserve">    mov esi, FIELD_SIZE</w:t>
      </w:r>
    </w:p>
    <w:p w14:paraId="0B9E4C13" w14:textId="77777777" w:rsidR="00F63F0B" w:rsidRDefault="005C1979">
      <w:pPr>
        <w:pStyle w:val="SourceCode"/>
      </w:pPr>
      <w:r>
        <w:t xml:space="preserve">    lea rdx, [text_format]</w:t>
      </w:r>
    </w:p>
    <w:p w14:paraId="52D91F9C" w14:textId="77777777" w:rsidR="00F63F0B" w:rsidRDefault="005C1979">
      <w:pPr>
        <w:pStyle w:val="SourceCode"/>
      </w:pPr>
      <w:r>
        <w:t xml:space="preserve">    lea rcx, [old_email]</w:t>
      </w:r>
    </w:p>
    <w:p w14:paraId="6E9E920A" w14:textId="77777777" w:rsidR="00F63F0B" w:rsidRDefault="005C1979">
      <w:pPr>
        <w:pStyle w:val="SourceCode"/>
      </w:pPr>
      <w:r>
        <w:t xml:space="preserve">    xor eax, eax</w:t>
      </w:r>
    </w:p>
    <w:p w14:paraId="545578D3" w14:textId="77777777" w:rsidR="00F63F0B" w:rsidRDefault="005C1979">
      <w:pPr>
        <w:pStyle w:val="SourceCode"/>
      </w:pPr>
      <w:r>
        <w:t xml:space="preserve">    call snprintf</w:t>
      </w:r>
    </w:p>
    <w:p w14:paraId="6E0925C5" w14:textId="77777777" w:rsidR="00F63F0B" w:rsidRDefault="005C1979">
      <w:pPr>
        <w:pStyle w:val="SourceCode"/>
      </w:pPr>
      <w:r>
        <w:t xml:space="preserve">    jmp .done</w:t>
      </w:r>
    </w:p>
    <w:p w14:paraId="6FFADEB7" w14:textId="77777777" w:rsidR="00F63F0B" w:rsidRDefault="005C1979">
      <w:pPr>
        <w:pStyle w:val="SourceCode"/>
      </w:pPr>
      <w:r>
        <w:t>.updated:</w:t>
      </w:r>
    </w:p>
    <w:p w14:paraId="063EFEE8" w14:textId="77777777" w:rsidR="00F63F0B" w:rsidRDefault="005C1979">
      <w:pPr>
        <w:pStyle w:val="SourceCode"/>
      </w:pPr>
      <w:r>
        <w:t xml:space="preserve">    lea rdi, [updated_line]</w:t>
      </w:r>
    </w:p>
    <w:p w14:paraId="39C5B777" w14:textId="77777777" w:rsidR="00F63F0B" w:rsidRDefault="005C1979">
      <w:pPr>
        <w:pStyle w:val="SourceCode"/>
      </w:pPr>
      <w:r>
        <w:t xml:space="preserve">    lea rsi, [full_name]</w:t>
      </w:r>
    </w:p>
    <w:p w14:paraId="711C1802" w14:textId="77777777" w:rsidR="00F63F0B" w:rsidRDefault="005C1979">
      <w:pPr>
        <w:pStyle w:val="SourceCode"/>
      </w:pPr>
      <w:r>
        <w:t xml:space="preserve">    xor eax, eax</w:t>
      </w:r>
    </w:p>
    <w:p w14:paraId="5DD20560" w14:textId="77777777" w:rsidR="00F63F0B" w:rsidRDefault="005C1979">
      <w:pPr>
        <w:pStyle w:val="SourceCode"/>
      </w:pPr>
      <w:r>
        <w:t xml:space="preserve">    call printf</w:t>
      </w:r>
    </w:p>
    <w:p w14:paraId="5D252F6E" w14:textId="77777777" w:rsidR="00F63F0B" w:rsidRDefault="005C1979">
      <w:pPr>
        <w:pStyle w:val="SourceCode"/>
      </w:pPr>
      <w:r>
        <w:t xml:space="preserve">    jmp .done</w:t>
      </w:r>
    </w:p>
    <w:p w14:paraId="76997CF4" w14:textId="77777777" w:rsidR="00F63F0B" w:rsidRDefault="005C1979">
      <w:pPr>
        <w:pStyle w:val="SourceCode"/>
      </w:pPr>
      <w:r>
        <w:t>.missing:</w:t>
      </w:r>
    </w:p>
    <w:p w14:paraId="795B8F5A" w14:textId="77777777" w:rsidR="00F63F0B" w:rsidRDefault="005C1979">
      <w:pPr>
        <w:pStyle w:val="SourceCode"/>
      </w:pPr>
      <w:r>
        <w:t xml:space="preserve">    lea rdi, [update_missing]</w:t>
      </w:r>
    </w:p>
    <w:p w14:paraId="4897737E" w14:textId="77777777" w:rsidR="00F63F0B" w:rsidRDefault="005C1979">
      <w:pPr>
        <w:pStyle w:val="SourceCode"/>
      </w:pPr>
      <w:r>
        <w:t xml:space="preserve">    lea rsi, [full_name]</w:t>
      </w:r>
    </w:p>
    <w:p w14:paraId="75369617" w14:textId="77777777" w:rsidR="00F63F0B" w:rsidRDefault="005C1979">
      <w:pPr>
        <w:pStyle w:val="SourceCode"/>
      </w:pPr>
      <w:r>
        <w:t xml:space="preserve">    call print_error</w:t>
      </w:r>
    </w:p>
    <w:p w14:paraId="4A28F115" w14:textId="77777777" w:rsidR="00F63F0B" w:rsidRDefault="005C1979">
      <w:pPr>
        <w:pStyle w:val="SourceCode"/>
      </w:pPr>
      <w:r>
        <w:t xml:space="preserve">    jmp .done</w:t>
      </w:r>
    </w:p>
    <w:p w14:paraId="1FB58EDE" w14:textId="77777777" w:rsidR="00F63F0B" w:rsidRDefault="005C1979">
      <w:pPr>
        <w:pStyle w:val="SourceCode"/>
      </w:pPr>
      <w:r>
        <w:t>.no_email:</w:t>
      </w:r>
    </w:p>
    <w:p w14:paraId="1336A521" w14:textId="77777777" w:rsidR="00F63F0B" w:rsidRDefault="005C1979">
      <w:pPr>
        <w:pStyle w:val="SourceCode"/>
      </w:pPr>
      <w:r>
        <w:t xml:space="preserve">    lea rdi, [update_email_error]</w:t>
      </w:r>
    </w:p>
    <w:p w14:paraId="3269AB98" w14:textId="77777777" w:rsidR="00F63F0B" w:rsidRDefault="005C1979">
      <w:pPr>
        <w:pStyle w:val="SourceCode"/>
      </w:pPr>
      <w:r>
        <w:t xml:space="preserve">    call print_error</w:t>
      </w:r>
    </w:p>
    <w:p w14:paraId="1AE8C06F" w14:textId="77777777" w:rsidR="00F63F0B" w:rsidRDefault="005C1979">
      <w:pPr>
        <w:pStyle w:val="SourceCode"/>
      </w:pPr>
      <w:r>
        <w:t>.done:</w:t>
      </w:r>
    </w:p>
    <w:p w14:paraId="6E2B3079" w14:textId="77777777" w:rsidR="00F63F0B" w:rsidRDefault="005C1979">
      <w:pPr>
        <w:pStyle w:val="SourceCode"/>
      </w:pPr>
      <w:r>
        <w:t xml:space="preserve">    add rsp, 8</w:t>
      </w:r>
    </w:p>
    <w:p w14:paraId="09EF7D1C" w14:textId="77777777" w:rsidR="00F63F0B" w:rsidRDefault="005C1979">
      <w:pPr>
        <w:pStyle w:val="SourceCode"/>
      </w:pPr>
      <w:r>
        <w:t xml:space="preserve">    pop r12</w:t>
      </w:r>
    </w:p>
    <w:p w14:paraId="439F450F" w14:textId="77777777" w:rsidR="00F63F0B" w:rsidRDefault="005C1979">
      <w:pPr>
        <w:pStyle w:val="SourceCode"/>
      </w:pPr>
      <w:r>
        <w:t xml:space="preserve">    pop rbx</w:t>
      </w:r>
    </w:p>
    <w:p w14:paraId="50291888" w14:textId="77777777" w:rsidR="00F63F0B" w:rsidRDefault="005C1979">
      <w:pPr>
        <w:pStyle w:val="SourceCode"/>
      </w:pPr>
      <w:r>
        <w:t xml:space="preserve">    ret</w:t>
      </w:r>
    </w:p>
    <w:p w14:paraId="539EE934" w14:textId="77777777" w:rsidR="00F63F0B" w:rsidRDefault="00F63F0B">
      <w:pPr>
        <w:pStyle w:val="SourceCode"/>
      </w:pPr>
    </w:p>
    <w:p w14:paraId="12655AE4" w14:textId="77777777" w:rsidR="00F63F0B" w:rsidRDefault="005C1979">
      <w:pPr>
        <w:pStyle w:val="SourceCode"/>
      </w:pPr>
      <w:r>
        <w:t>; run_delete: the record is copied into removed before it is taken out;</w:t>
      </w:r>
    </w:p>
    <w:p w14:paraId="555C9EFD" w14:textId="77777777" w:rsidR="00F63F0B" w:rsidRDefault="005C1979">
      <w:pPr>
        <w:pStyle w:val="SourceCode"/>
      </w:pPr>
      <w:r>
        <w:t>; a failed save copies it back in at the end and sorts by name again.</w:t>
      </w:r>
    </w:p>
    <w:p w14:paraId="5D4C38A9" w14:textId="77777777" w:rsidR="00F63F0B" w:rsidRDefault="005C1979">
      <w:pPr>
        <w:pStyle w:val="SourceCode"/>
      </w:pPr>
      <w:r>
        <w:t>; rbx keeps the position.</w:t>
      </w:r>
    </w:p>
    <w:p w14:paraId="502682AF" w14:textId="77777777" w:rsidR="00F63F0B" w:rsidRDefault="005C1979">
      <w:pPr>
        <w:pStyle w:val="SourceCode"/>
      </w:pPr>
      <w:r>
        <w:t>run_delete:</w:t>
      </w:r>
    </w:p>
    <w:p w14:paraId="707064DD" w14:textId="77777777" w:rsidR="00F63F0B" w:rsidRDefault="005C1979">
      <w:pPr>
        <w:pStyle w:val="SourceCode"/>
      </w:pPr>
      <w:r>
        <w:t xml:space="preserve">    push rbx</w:t>
      </w:r>
    </w:p>
    <w:p w14:paraId="22DA64B4" w14:textId="77777777" w:rsidR="00F63F0B" w:rsidRDefault="005C1979">
      <w:pPr>
        <w:pStyle w:val="SourceCode"/>
      </w:pPr>
      <w:r>
        <w:t xml:space="preserve">    lea rdi, [name_prompt]</w:t>
      </w:r>
    </w:p>
    <w:p w14:paraId="2F560EF4" w14:textId="77777777" w:rsidR="00F63F0B" w:rsidRDefault="005C1979">
      <w:pPr>
        <w:pStyle w:val="SourceCode"/>
      </w:pPr>
      <w:r>
        <w:t xml:space="preserve">    lea rsi, [full_name]</w:t>
      </w:r>
    </w:p>
    <w:p w14:paraId="13887E03" w14:textId="77777777" w:rsidR="00F63F0B" w:rsidRDefault="005C1979">
      <w:pPr>
        <w:pStyle w:val="SourceCode"/>
      </w:pPr>
      <w:r>
        <w:t xml:space="preserve">    mov edx, FIELD_SIZE</w:t>
      </w:r>
    </w:p>
    <w:p w14:paraId="7656E49F" w14:textId="77777777" w:rsidR="00F63F0B" w:rsidRDefault="005C1979">
      <w:pPr>
        <w:pStyle w:val="SourceCode"/>
      </w:pPr>
      <w:r>
        <w:t xml:space="preserve">    call read_answer</w:t>
      </w:r>
    </w:p>
    <w:p w14:paraId="7E8D960D" w14:textId="77777777" w:rsidR="00F63F0B" w:rsidRDefault="005C1979">
      <w:pPr>
        <w:pStyle w:val="SourceCode"/>
      </w:pPr>
      <w:r>
        <w:t xml:space="preserve">    lea rdi, [contact_list]</w:t>
      </w:r>
    </w:p>
    <w:p w14:paraId="18C27F50" w14:textId="77777777" w:rsidR="00F63F0B" w:rsidRDefault="005C1979">
      <w:pPr>
        <w:pStyle w:val="SourceCode"/>
      </w:pPr>
      <w:r>
        <w:t xml:space="preserve">    mov rsi, [count]</w:t>
      </w:r>
    </w:p>
    <w:p w14:paraId="789AED03" w14:textId="77777777" w:rsidR="00F63F0B" w:rsidRDefault="005C1979">
      <w:pPr>
        <w:pStyle w:val="SourceCode"/>
      </w:pPr>
      <w:r>
        <w:t xml:space="preserve">    lea rdx, [full_name]</w:t>
      </w:r>
    </w:p>
    <w:p w14:paraId="6A837AD5" w14:textId="77777777" w:rsidR="00F63F0B" w:rsidRDefault="005C1979">
      <w:pPr>
        <w:pStyle w:val="SourceCode"/>
      </w:pPr>
      <w:r>
        <w:t xml:space="preserve">    call find_contact</w:t>
      </w:r>
    </w:p>
    <w:p w14:paraId="510C2933" w14:textId="77777777" w:rsidR="00F63F0B" w:rsidRDefault="005C1979">
      <w:pPr>
        <w:pStyle w:val="SourceCode"/>
      </w:pPr>
      <w:r>
        <w:t xml:space="preserve">    cmp rax, -1</w:t>
      </w:r>
    </w:p>
    <w:p w14:paraId="5A9571FA" w14:textId="77777777" w:rsidR="00F63F0B" w:rsidRDefault="005C1979">
      <w:pPr>
        <w:pStyle w:val="SourceCode"/>
      </w:pPr>
      <w:r>
        <w:t xml:space="preserve">    je .missing</w:t>
      </w:r>
    </w:p>
    <w:p w14:paraId="3242659A" w14:textId="77777777" w:rsidR="00F63F0B" w:rsidRDefault="005C1979">
      <w:pPr>
        <w:pStyle w:val="SourceCode"/>
      </w:pPr>
      <w:r>
        <w:t xml:space="preserve">    mov rbx, rax</w:t>
      </w:r>
    </w:p>
    <w:p w14:paraId="3840A05C" w14:textId="77777777" w:rsidR="00F63F0B" w:rsidRDefault="005C1979">
      <w:pPr>
        <w:pStyle w:val="SourceCode"/>
      </w:pPr>
      <w:r>
        <w:t xml:space="preserve">    mov rdi, rbx</w:t>
      </w:r>
    </w:p>
    <w:p w14:paraId="2254B3FA" w14:textId="77777777" w:rsidR="00F63F0B" w:rsidRDefault="005C1979">
      <w:pPr>
        <w:pStyle w:val="SourceCode"/>
      </w:pPr>
      <w:r>
        <w:t xml:space="preserve">    call contact_address</w:t>
      </w:r>
    </w:p>
    <w:p w14:paraId="26894D65" w14:textId="77777777" w:rsidR="00F63F0B" w:rsidRDefault="005C1979">
      <w:pPr>
        <w:pStyle w:val="SourceCode"/>
      </w:pPr>
      <w:r>
        <w:t xml:space="preserve">    lea rdi, [removed]</w:t>
      </w:r>
    </w:p>
    <w:p w14:paraId="7C6AF1C8" w14:textId="77777777" w:rsidR="00F63F0B" w:rsidRDefault="005C1979">
      <w:pPr>
        <w:pStyle w:val="SourceCode"/>
      </w:pPr>
      <w:r>
        <w:t xml:space="preserve">    mov rsi, rax</w:t>
      </w:r>
    </w:p>
    <w:p w14:paraId="2DCA7A8C" w14:textId="77777777" w:rsidR="00F63F0B" w:rsidRDefault="005C1979">
      <w:pPr>
        <w:pStyle w:val="SourceCode"/>
      </w:pPr>
      <w:r>
        <w:t xml:space="preserve">    call copy_contact</w:t>
      </w:r>
    </w:p>
    <w:p w14:paraId="4BCC0E1F" w14:textId="77777777" w:rsidR="00F63F0B" w:rsidRDefault="005C1979">
      <w:pPr>
        <w:pStyle w:val="SourceCode"/>
      </w:pPr>
      <w:r>
        <w:t xml:space="preserve">    mov rdi, rbx</w:t>
      </w:r>
    </w:p>
    <w:p w14:paraId="6E469D1E" w14:textId="77777777" w:rsidR="00F63F0B" w:rsidRDefault="005C1979">
      <w:pPr>
        <w:pStyle w:val="SourceCode"/>
      </w:pPr>
      <w:r>
        <w:t xml:space="preserve">    call remove_contact</w:t>
      </w:r>
    </w:p>
    <w:p w14:paraId="26066A48" w14:textId="77777777" w:rsidR="00F63F0B" w:rsidRDefault="005C1979">
      <w:pPr>
        <w:pStyle w:val="SourceCode"/>
      </w:pPr>
      <w:r>
        <w:t xml:space="preserve">    lea rdi, [contacts_path]</w:t>
      </w:r>
    </w:p>
    <w:p w14:paraId="5F2812AA" w14:textId="77777777" w:rsidR="00F63F0B" w:rsidRDefault="005C1979">
      <w:pPr>
        <w:pStyle w:val="SourceCode"/>
      </w:pPr>
      <w:r>
        <w:t xml:space="preserve">    lea rsi, [contact_list]</w:t>
      </w:r>
    </w:p>
    <w:p w14:paraId="1F60DAAD" w14:textId="77777777" w:rsidR="00F63F0B" w:rsidRDefault="005C1979">
      <w:pPr>
        <w:pStyle w:val="SourceCode"/>
      </w:pPr>
      <w:r>
        <w:t xml:space="preserve">    mov rdx, [count]</w:t>
      </w:r>
    </w:p>
    <w:p w14:paraId="61B1ED4C" w14:textId="77777777" w:rsidR="00F63F0B" w:rsidRDefault="005C1979">
      <w:pPr>
        <w:pStyle w:val="SourceCode"/>
      </w:pPr>
      <w:r>
        <w:t xml:space="preserve">    call save_contacts</w:t>
      </w:r>
    </w:p>
    <w:p w14:paraId="01E95D45" w14:textId="77777777" w:rsidR="00F63F0B" w:rsidRDefault="005C1979">
      <w:pPr>
        <w:pStyle w:val="SourceCode"/>
      </w:pPr>
      <w:r>
        <w:t xml:space="preserve">    cmp eax, 1</w:t>
      </w:r>
    </w:p>
    <w:p w14:paraId="70ABDFAE" w14:textId="77777777" w:rsidR="00F63F0B" w:rsidRDefault="005C1979">
      <w:pPr>
        <w:pStyle w:val="SourceCode"/>
      </w:pPr>
      <w:r>
        <w:t xml:space="preserve">    je .deleted</w:t>
      </w:r>
    </w:p>
    <w:p w14:paraId="0CB0F839" w14:textId="77777777" w:rsidR="00F63F0B" w:rsidRDefault="005C1979">
      <w:pPr>
        <w:pStyle w:val="SourceCode"/>
      </w:pPr>
      <w:r>
        <w:t xml:space="preserve">    mov rdi, [count]</w:t>
      </w:r>
    </w:p>
    <w:p w14:paraId="7C2F5D5F" w14:textId="77777777" w:rsidR="00F63F0B" w:rsidRDefault="005C1979">
      <w:pPr>
        <w:pStyle w:val="SourceCode"/>
      </w:pPr>
      <w:r>
        <w:t xml:space="preserve">    call contact_address</w:t>
      </w:r>
    </w:p>
    <w:p w14:paraId="401E0E55" w14:textId="77777777" w:rsidR="00F63F0B" w:rsidRDefault="005C1979">
      <w:pPr>
        <w:pStyle w:val="SourceCode"/>
      </w:pPr>
      <w:r>
        <w:t xml:space="preserve">    mov rdi, rax</w:t>
      </w:r>
    </w:p>
    <w:p w14:paraId="5C18A06E" w14:textId="77777777" w:rsidR="00F63F0B" w:rsidRDefault="005C1979">
      <w:pPr>
        <w:pStyle w:val="SourceCode"/>
      </w:pPr>
      <w:r>
        <w:t xml:space="preserve">    lea rsi, [removed]</w:t>
      </w:r>
    </w:p>
    <w:p w14:paraId="37CF75BA" w14:textId="77777777" w:rsidR="00F63F0B" w:rsidRDefault="005C1979">
      <w:pPr>
        <w:pStyle w:val="SourceCode"/>
      </w:pPr>
      <w:r>
        <w:t xml:space="preserve">    call copy_contact</w:t>
      </w:r>
    </w:p>
    <w:p w14:paraId="2CE42B46" w14:textId="77777777" w:rsidR="00F63F0B" w:rsidRDefault="005C1979">
      <w:pPr>
        <w:pStyle w:val="SourceCode"/>
      </w:pPr>
      <w:r>
        <w:t xml:space="preserve">    add qword [count], 1</w:t>
      </w:r>
    </w:p>
    <w:p w14:paraId="485CF9F1" w14:textId="77777777" w:rsidR="00F63F0B" w:rsidRDefault="005C1979">
      <w:pPr>
        <w:pStyle w:val="SourceCode"/>
      </w:pPr>
      <w:r>
        <w:t xml:space="preserve">    lea rdi, [contact_list]</w:t>
      </w:r>
    </w:p>
    <w:p w14:paraId="31ED6067" w14:textId="77777777" w:rsidR="00F63F0B" w:rsidRDefault="005C1979">
      <w:pPr>
        <w:pStyle w:val="SourceCode"/>
      </w:pPr>
      <w:r>
        <w:t xml:space="preserve">    mov rsi, [count]</w:t>
      </w:r>
    </w:p>
    <w:p w14:paraId="7A981EB0" w14:textId="77777777" w:rsidR="00F63F0B" w:rsidRDefault="005C1979">
      <w:pPr>
        <w:pStyle w:val="SourceCode"/>
      </w:pPr>
      <w:r>
        <w:t xml:space="preserve">    lea rdx, [name_field]</w:t>
      </w:r>
    </w:p>
    <w:p w14:paraId="38DE4CE2" w14:textId="77777777" w:rsidR="00F63F0B" w:rsidRDefault="005C1979">
      <w:pPr>
        <w:pStyle w:val="SourceCode"/>
      </w:pPr>
      <w:r>
        <w:t xml:space="preserve">    call sort_contacts</w:t>
      </w:r>
    </w:p>
    <w:p w14:paraId="43385930" w14:textId="77777777" w:rsidR="00F63F0B" w:rsidRDefault="005C1979">
      <w:pPr>
        <w:pStyle w:val="SourceCode"/>
      </w:pPr>
      <w:r>
        <w:t xml:space="preserve">    jmp .done</w:t>
      </w:r>
    </w:p>
    <w:p w14:paraId="63C24D2B" w14:textId="77777777" w:rsidR="00F63F0B" w:rsidRDefault="005C1979">
      <w:pPr>
        <w:pStyle w:val="SourceCode"/>
      </w:pPr>
      <w:r>
        <w:t>.deleted:</w:t>
      </w:r>
    </w:p>
    <w:p w14:paraId="30175672" w14:textId="77777777" w:rsidR="00F63F0B" w:rsidRDefault="005C1979">
      <w:pPr>
        <w:pStyle w:val="SourceCode"/>
      </w:pPr>
      <w:r>
        <w:t xml:space="preserve">    lea rdi, [deleted_line]</w:t>
      </w:r>
    </w:p>
    <w:p w14:paraId="0A5C1581" w14:textId="77777777" w:rsidR="00F63F0B" w:rsidRDefault="005C1979">
      <w:pPr>
        <w:pStyle w:val="SourceCode"/>
      </w:pPr>
      <w:r>
        <w:t xml:space="preserve">    lea rsi, [full_name]</w:t>
      </w:r>
    </w:p>
    <w:p w14:paraId="09B1B149" w14:textId="77777777" w:rsidR="00F63F0B" w:rsidRDefault="005C1979">
      <w:pPr>
        <w:pStyle w:val="SourceCode"/>
      </w:pPr>
      <w:r>
        <w:t xml:space="preserve">    xor eax, eax</w:t>
      </w:r>
    </w:p>
    <w:p w14:paraId="00EAF293" w14:textId="77777777" w:rsidR="00F63F0B" w:rsidRDefault="005C1979">
      <w:pPr>
        <w:pStyle w:val="SourceCode"/>
      </w:pPr>
      <w:r>
        <w:t xml:space="preserve">    call printf</w:t>
      </w:r>
    </w:p>
    <w:p w14:paraId="50689598" w14:textId="77777777" w:rsidR="00F63F0B" w:rsidRDefault="005C1979">
      <w:pPr>
        <w:pStyle w:val="SourceCode"/>
      </w:pPr>
      <w:r>
        <w:t xml:space="preserve">    jmp .done</w:t>
      </w:r>
    </w:p>
    <w:p w14:paraId="573FB7CB" w14:textId="77777777" w:rsidR="00F63F0B" w:rsidRDefault="005C1979">
      <w:pPr>
        <w:pStyle w:val="SourceCode"/>
      </w:pPr>
      <w:r>
        <w:t>.missing:</w:t>
      </w:r>
    </w:p>
    <w:p w14:paraId="427AC84E" w14:textId="77777777" w:rsidR="00F63F0B" w:rsidRDefault="005C1979">
      <w:pPr>
        <w:pStyle w:val="SourceCode"/>
      </w:pPr>
      <w:r>
        <w:t xml:space="preserve">    lea rdi, [delete_missing]</w:t>
      </w:r>
    </w:p>
    <w:p w14:paraId="7B631ED7" w14:textId="77777777" w:rsidR="00F63F0B" w:rsidRDefault="005C1979">
      <w:pPr>
        <w:pStyle w:val="SourceCode"/>
      </w:pPr>
      <w:r>
        <w:t xml:space="preserve">    lea rsi, [full_name]</w:t>
      </w:r>
    </w:p>
    <w:p w14:paraId="24A31B63" w14:textId="77777777" w:rsidR="00F63F0B" w:rsidRDefault="005C1979">
      <w:pPr>
        <w:pStyle w:val="SourceCode"/>
      </w:pPr>
      <w:r>
        <w:t xml:space="preserve">    call print_error</w:t>
      </w:r>
    </w:p>
    <w:p w14:paraId="205E736B" w14:textId="77777777" w:rsidR="00F63F0B" w:rsidRDefault="005C1979">
      <w:pPr>
        <w:pStyle w:val="SourceCode"/>
      </w:pPr>
      <w:r>
        <w:t>.done:</w:t>
      </w:r>
    </w:p>
    <w:p w14:paraId="627E8A2A" w14:textId="77777777" w:rsidR="00F63F0B" w:rsidRDefault="005C1979">
      <w:pPr>
        <w:pStyle w:val="SourceCode"/>
      </w:pPr>
      <w:r>
        <w:t xml:space="preserve">    pop rbx</w:t>
      </w:r>
    </w:p>
    <w:p w14:paraId="2B87533D" w14:textId="77777777" w:rsidR="00F63F0B" w:rsidRDefault="005C1979">
      <w:pPr>
        <w:pStyle w:val="SourceCode"/>
      </w:pPr>
      <w:r>
        <w:t xml:space="preserve">    ret</w:t>
      </w:r>
    </w:p>
    <w:p w14:paraId="019106CF" w14:textId="77777777" w:rsidR="00F63F0B" w:rsidRDefault="00F63F0B">
      <w:pPr>
        <w:pStyle w:val="SourceCode"/>
      </w:pPr>
    </w:p>
    <w:p w14:paraId="33BED6CB" w14:textId="77777777" w:rsidR="00F63F0B" w:rsidRDefault="005C1979">
      <w:pPr>
        <w:pStyle w:val="SourceCode"/>
      </w:pPr>
      <w:r>
        <w:t>; run_find: the matches print in the list's order: by name, unless sort</w:t>
      </w:r>
    </w:p>
    <w:p w14:paraId="3B42E7F0" w14:textId="77777777" w:rsidR="00F63F0B" w:rsidRDefault="005C1979">
      <w:pPr>
        <w:pStyle w:val="SourceCode"/>
      </w:pPr>
      <w:r>
        <w:t>; changed it. rbx is the position and r12 counts the matches.</w:t>
      </w:r>
    </w:p>
    <w:p w14:paraId="10C8BE64" w14:textId="77777777" w:rsidR="00F63F0B" w:rsidRDefault="005C1979">
      <w:pPr>
        <w:pStyle w:val="SourceCode"/>
      </w:pPr>
      <w:r>
        <w:t>run_find:</w:t>
      </w:r>
    </w:p>
    <w:p w14:paraId="003CB62F" w14:textId="77777777" w:rsidR="00F63F0B" w:rsidRDefault="005C1979">
      <w:pPr>
        <w:pStyle w:val="SourceCode"/>
      </w:pPr>
      <w:r>
        <w:t xml:space="preserve">    push rbx</w:t>
      </w:r>
    </w:p>
    <w:p w14:paraId="3425D0DD" w14:textId="77777777" w:rsidR="00F63F0B" w:rsidRDefault="005C1979">
      <w:pPr>
        <w:pStyle w:val="SourceCode"/>
      </w:pPr>
      <w:r>
        <w:t xml:space="preserve">    push r12</w:t>
      </w:r>
    </w:p>
    <w:p w14:paraId="29CA7313" w14:textId="77777777" w:rsidR="00F63F0B" w:rsidRDefault="005C1979">
      <w:pPr>
        <w:pStyle w:val="SourceCode"/>
      </w:pPr>
      <w:r>
        <w:t xml:space="preserve">    sub rsp, 8</w:t>
      </w:r>
    </w:p>
    <w:p w14:paraId="56AD5806" w14:textId="77777777" w:rsidR="00F63F0B" w:rsidRDefault="005C1979">
      <w:pPr>
        <w:pStyle w:val="SourceCode"/>
      </w:pPr>
      <w:r>
        <w:t xml:space="preserve">    lea rdi, [contains_prompt]</w:t>
      </w:r>
    </w:p>
    <w:p w14:paraId="5316B9E4" w14:textId="77777777" w:rsidR="00F63F0B" w:rsidRDefault="005C1979">
      <w:pPr>
        <w:pStyle w:val="SourceCode"/>
      </w:pPr>
      <w:r>
        <w:t xml:space="preserve">    lea rsi, [search_text]</w:t>
      </w:r>
    </w:p>
    <w:p w14:paraId="29E64642" w14:textId="77777777" w:rsidR="00F63F0B" w:rsidRDefault="005C1979">
      <w:pPr>
        <w:pStyle w:val="SourceCode"/>
      </w:pPr>
      <w:r>
        <w:t xml:space="preserve">    mov edx, FIELD_SIZE</w:t>
      </w:r>
    </w:p>
    <w:p w14:paraId="02221112" w14:textId="77777777" w:rsidR="00F63F0B" w:rsidRDefault="005C1979">
      <w:pPr>
        <w:pStyle w:val="SourceCode"/>
      </w:pPr>
      <w:r>
        <w:t xml:space="preserve">    call read_answer</w:t>
      </w:r>
    </w:p>
    <w:p w14:paraId="6FF590C4" w14:textId="77777777" w:rsidR="00F63F0B" w:rsidRDefault="005C1979">
      <w:pPr>
        <w:pStyle w:val="SourceCode"/>
      </w:pPr>
      <w:r>
        <w:t xml:space="preserve">    xor ebx, ebx</w:t>
      </w:r>
    </w:p>
    <w:p w14:paraId="3ABF9602" w14:textId="77777777" w:rsidR="00F63F0B" w:rsidRDefault="005C1979">
      <w:pPr>
        <w:pStyle w:val="SourceCode"/>
      </w:pPr>
      <w:r>
        <w:t xml:space="preserve">    xor r12d, r12d</w:t>
      </w:r>
    </w:p>
    <w:p w14:paraId="62EA9D5F" w14:textId="77777777" w:rsidR="00F63F0B" w:rsidRDefault="005C1979">
      <w:pPr>
        <w:pStyle w:val="SourceCode"/>
      </w:pPr>
      <w:r>
        <w:t>.next:</w:t>
      </w:r>
    </w:p>
    <w:p w14:paraId="5DA42CC3" w14:textId="77777777" w:rsidR="00F63F0B" w:rsidRDefault="005C1979">
      <w:pPr>
        <w:pStyle w:val="SourceCode"/>
      </w:pPr>
      <w:r>
        <w:t xml:space="preserve">    cmp rbx, [count]</w:t>
      </w:r>
    </w:p>
    <w:p w14:paraId="7E561A37" w14:textId="77777777" w:rsidR="00F63F0B" w:rsidRDefault="005C1979">
      <w:pPr>
        <w:pStyle w:val="SourceCode"/>
      </w:pPr>
      <w:r>
        <w:t xml:space="preserve">    jge .total</w:t>
      </w:r>
    </w:p>
    <w:p w14:paraId="4838A6F7" w14:textId="77777777" w:rsidR="00F63F0B" w:rsidRDefault="005C1979">
      <w:pPr>
        <w:pStyle w:val="SourceCode"/>
      </w:pPr>
      <w:r>
        <w:t xml:space="preserve">    mov rdi, rbx</w:t>
      </w:r>
    </w:p>
    <w:p w14:paraId="406A3CA7" w14:textId="77777777" w:rsidR="00F63F0B" w:rsidRDefault="005C1979">
      <w:pPr>
        <w:pStyle w:val="SourceCode"/>
      </w:pPr>
      <w:r>
        <w:t xml:space="preserve">    call contact_address</w:t>
      </w:r>
    </w:p>
    <w:p w14:paraId="46A5B439" w14:textId="77777777" w:rsidR="00F63F0B" w:rsidRDefault="005C1979">
      <w:pPr>
        <w:pStyle w:val="SourceCode"/>
      </w:pPr>
      <w:r>
        <w:t xml:space="preserve">    mov rdi, rax</w:t>
      </w:r>
    </w:p>
    <w:p w14:paraId="5DFFDB94" w14:textId="77777777" w:rsidR="00F63F0B" w:rsidRDefault="005C1979">
      <w:pPr>
        <w:pStyle w:val="SourceCode"/>
      </w:pPr>
      <w:r>
        <w:t xml:space="preserve">    lea rsi, [search_text]</w:t>
      </w:r>
    </w:p>
    <w:p w14:paraId="3B9793AF" w14:textId="77777777" w:rsidR="00F63F0B" w:rsidRDefault="005C1979">
      <w:pPr>
        <w:pStyle w:val="SourceCode"/>
      </w:pPr>
      <w:r>
        <w:t xml:space="preserve">    call matches</w:t>
      </w:r>
    </w:p>
    <w:p w14:paraId="41096F06" w14:textId="77777777" w:rsidR="00F63F0B" w:rsidRDefault="005C1979">
      <w:pPr>
        <w:pStyle w:val="SourceCode"/>
      </w:pPr>
      <w:r>
        <w:t xml:space="preserve">    cmp eax, 1</w:t>
      </w:r>
    </w:p>
    <w:p w14:paraId="21F519D7" w14:textId="77777777" w:rsidR="00F63F0B" w:rsidRDefault="005C1979">
      <w:pPr>
        <w:pStyle w:val="SourceCode"/>
      </w:pPr>
      <w:r>
        <w:t xml:space="preserve">    jne .step</w:t>
      </w:r>
    </w:p>
    <w:p w14:paraId="52ED0CB8" w14:textId="77777777" w:rsidR="00F63F0B" w:rsidRDefault="005C1979">
      <w:pPr>
        <w:pStyle w:val="SourceCode"/>
      </w:pPr>
      <w:r>
        <w:t xml:space="preserve">    mov rdi, rbx</w:t>
      </w:r>
    </w:p>
    <w:p w14:paraId="6B0DD0D9" w14:textId="77777777" w:rsidR="00F63F0B" w:rsidRDefault="005C1979">
      <w:pPr>
        <w:pStyle w:val="SourceCode"/>
      </w:pPr>
      <w:r>
        <w:t xml:space="preserve">    call contact_address</w:t>
      </w:r>
    </w:p>
    <w:p w14:paraId="0C120527" w14:textId="77777777" w:rsidR="00F63F0B" w:rsidRDefault="005C1979">
      <w:pPr>
        <w:pStyle w:val="SourceCode"/>
      </w:pPr>
      <w:r>
        <w:t xml:space="preserve">    mov rdi, rax</w:t>
      </w:r>
    </w:p>
    <w:p w14:paraId="2A5C676F" w14:textId="77777777" w:rsidR="00F63F0B" w:rsidRDefault="005C1979">
      <w:pPr>
        <w:pStyle w:val="SourceCode"/>
      </w:pPr>
      <w:r>
        <w:t xml:space="preserve">    call print_contact</w:t>
      </w:r>
    </w:p>
    <w:p w14:paraId="35F8E4FE" w14:textId="77777777" w:rsidR="00F63F0B" w:rsidRDefault="005C1979">
      <w:pPr>
        <w:pStyle w:val="SourceCode"/>
      </w:pPr>
      <w:r>
        <w:t xml:space="preserve">    inc r12</w:t>
      </w:r>
    </w:p>
    <w:p w14:paraId="2875ABAF" w14:textId="77777777" w:rsidR="00F63F0B" w:rsidRDefault="005C1979">
      <w:pPr>
        <w:pStyle w:val="SourceCode"/>
      </w:pPr>
      <w:r>
        <w:t>.step:</w:t>
      </w:r>
    </w:p>
    <w:p w14:paraId="45481005" w14:textId="77777777" w:rsidR="00F63F0B" w:rsidRDefault="005C1979">
      <w:pPr>
        <w:pStyle w:val="SourceCode"/>
      </w:pPr>
      <w:r>
        <w:t xml:space="preserve">    inc rbx</w:t>
      </w:r>
    </w:p>
    <w:p w14:paraId="789B7989" w14:textId="77777777" w:rsidR="00F63F0B" w:rsidRDefault="005C1979">
      <w:pPr>
        <w:pStyle w:val="SourceCode"/>
      </w:pPr>
      <w:r>
        <w:t xml:space="preserve">    jmp .next</w:t>
      </w:r>
    </w:p>
    <w:p w14:paraId="7F928848" w14:textId="77777777" w:rsidR="00F63F0B" w:rsidRDefault="005C1979">
      <w:pPr>
        <w:pStyle w:val="SourceCode"/>
      </w:pPr>
      <w:r>
        <w:t>.total:</w:t>
      </w:r>
    </w:p>
    <w:p w14:paraId="33833AC0" w14:textId="77777777" w:rsidR="00F63F0B" w:rsidRDefault="005C1979">
      <w:pPr>
        <w:pStyle w:val="SourceCode"/>
      </w:pPr>
      <w:r>
        <w:t xml:space="preserve">    lea rdi, [found_line]</w:t>
      </w:r>
    </w:p>
    <w:p w14:paraId="4C71B6AF" w14:textId="77777777" w:rsidR="00F63F0B" w:rsidRDefault="005C1979">
      <w:pPr>
        <w:pStyle w:val="SourceCode"/>
      </w:pPr>
      <w:r>
        <w:t xml:space="preserve">    mov rsi, r12</w:t>
      </w:r>
    </w:p>
    <w:p w14:paraId="417A36BC" w14:textId="77777777" w:rsidR="00F63F0B" w:rsidRDefault="005C1979">
      <w:pPr>
        <w:pStyle w:val="SourceCode"/>
      </w:pPr>
      <w:r>
        <w:t xml:space="preserve">    xor eax, eax</w:t>
      </w:r>
    </w:p>
    <w:p w14:paraId="08929800" w14:textId="77777777" w:rsidR="00F63F0B" w:rsidRDefault="005C1979">
      <w:pPr>
        <w:pStyle w:val="SourceCode"/>
      </w:pPr>
      <w:r>
        <w:t xml:space="preserve">    call printf</w:t>
      </w:r>
    </w:p>
    <w:p w14:paraId="7ADDF956" w14:textId="77777777" w:rsidR="00F63F0B" w:rsidRDefault="005C1979">
      <w:pPr>
        <w:pStyle w:val="SourceCode"/>
      </w:pPr>
      <w:r>
        <w:t xml:space="preserve">    add rsp, 8</w:t>
      </w:r>
    </w:p>
    <w:p w14:paraId="30B34111" w14:textId="77777777" w:rsidR="00F63F0B" w:rsidRDefault="005C1979">
      <w:pPr>
        <w:pStyle w:val="SourceCode"/>
      </w:pPr>
      <w:r>
        <w:t xml:space="preserve">    pop r12</w:t>
      </w:r>
    </w:p>
    <w:p w14:paraId="67D40782" w14:textId="77777777" w:rsidR="00F63F0B" w:rsidRDefault="005C1979">
      <w:pPr>
        <w:pStyle w:val="SourceCode"/>
      </w:pPr>
      <w:r>
        <w:t xml:space="preserve">    pop rbx</w:t>
      </w:r>
    </w:p>
    <w:p w14:paraId="4C30FA5D" w14:textId="77777777" w:rsidR="00F63F0B" w:rsidRDefault="005C1979">
      <w:pPr>
        <w:pStyle w:val="SourceCode"/>
      </w:pPr>
      <w:r>
        <w:t xml:space="preserve">    ret</w:t>
      </w:r>
    </w:p>
    <w:p w14:paraId="0E01B075" w14:textId="77777777" w:rsidR="00F63F0B" w:rsidRDefault="00F63F0B">
      <w:pPr>
        <w:pStyle w:val="SourceCode"/>
      </w:pPr>
    </w:p>
    <w:p w14:paraId="71DB36D7" w14:textId="77777777" w:rsidR="00F63F0B" w:rsidRDefault="005C1979">
      <w:pPr>
        <w:pStyle w:val="SourceCode"/>
      </w:pPr>
      <w:r>
        <w:t>; run_sort: sorts by the field the person names, name or email, until</w:t>
      </w:r>
    </w:p>
    <w:p w14:paraId="01D3DB1B" w14:textId="77777777" w:rsidR="00F63F0B" w:rsidRDefault="005C1979">
      <w:pPr>
        <w:pStyle w:val="SourceCode"/>
      </w:pPr>
      <w:r>
        <w:t>; the next add or the next start.</w:t>
      </w:r>
    </w:p>
    <w:p w14:paraId="37895E2C" w14:textId="77777777" w:rsidR="00F63F0B" w:rsidRDefault="005C1979">
      <w:pPr>
        <w:pStyle w:val="SourceCode"/>
      </w:pPr>
      <w:r>
        <w:t>run_sort:</w:t>
      </w:r>
    </w:p>
    <w:p w14:paraId="2BEE7CC7" w14:textId="77777777" w:rsidR="00F63F0B" w:rsidRDefault="005C1979">
      <w:pPr>
        <w:pStyle w:val="SourceCode"/>
      </w:pPr>
      <w:r>
        <w:t xml:space="preserve">    sub rsp, 8</w:t>
      </w:r>
    </w:p>
    <w:p w14:paraId="7735B103" w14:textId="77777777" w:rsidR="00F63F0B" w:rsidRDefault="005C1979">
      <w:pPr>
        <w:pStyle w:val="SourceCode"/>
      </w:pPr>
      <w:r>
        <w:t xml:space="preserve">    lea rdi, [sort_prompt]</w:t>
      </w:r>
    </w:p>
    <w:p w14:paraId="61D4AE4F" w14:textId="77777777" w:rsidR="00F63F0B" w:rsidRDefault="005C1979">
      <w:pPr>
        <w:pStyle w:val="SourceCode"/>
      </w:pPr>
      <w:r>
        <w:t xml:space="preserve">    lea rsi, [field]</w:t>
      </w:r>
    </w:p>
    <w:p w14:paraId="372FEE08" w14:textId="77777777" w:rsidR="00F63F0B" w:rsidRDefault="005C1979">
      <w:pPr>
        <w:pStyle w:val="SourceCode"/>
      </w:pPr>
      <w:r>
        <w:t xml:space="preserve">    mov edx, COMMAND_SIZE</w:t>
      </w:r>
    </w:p>
    <w:p w14:paraId="44CB80DF" w14:textId="77777777" w:rsidR="00F63F0B" w:rsidRDefault="005C1979">
      <w:pPr>
        <w:pStyle w:val="SourceCode"/>
      </w:pPr>
      <w:r>
        <w:t xml:space="preserve">    call read_answer</w:t>
      </w:r>
    </w:p>
    <w:p w14:paraId="4E1BCE4B" w14:textId="77777777" w:rsidR="00F63F0B" w:rsidRDefault="005C1979">
      <w:pPr>
        <w:pStyle w:val="SourceCode"/>
      </w:pPr>
      <w:r>
        <w:t xml:space="preserve">    lea rdi, [field]</w:t>
      </w:r>
    </w:p>
    <w:p w14:paraId="1BC5E093" w14:textId="77777777" w:rsidR="00F63F0B" w:rsidRDefault="005C1979">
      <w:pPr>
        <w:pStyle w:val="SourceCode"/>
      </w:pPr>
      <w:r>
        <w:t xml:space="preserve">    lea rsi, [name_field]</w:t>
      </w:r>
    </w:p>
    <w:p w14:paraId="11452C44" w14:textId="77777777" w:rsidR="00F63F0B" w:rsidRDefault="005C1979">
      <w:pPr>
        <w:pStyle w:val="SourceCode"/>
      </w:pPr>
      <w:r>
        <w:t xml:space="preserve">    call strcmp</w:t>
      </w:r>
    </w:p>
    <w:p w14:paraId="25BFDD69" w14:textId="77777777" w:rsidR="00F63F0B" w:rsidRDefault="005C1979">
      <w:pPr>
        <w:pStyle w:val="SourceCode"/>
      </w:pPr>
      <w:r>
        <w:t xml:space="preserve">    cmp eax, 0</w:t>
      </w:r>
    </w:p>
    <w:p w14:paraId="4C9DBB2B" w14:textId="77777777" w:rsidR="00F63F0B" w:rsidRDefault="005C1979">
      <w:pPr>
        <w:pStyle w:val="SourceCode"/>
      </w:pPr>
      <w:r>
        <w:t xml:space="preserve">    je .sort</w:t>
      </w:r>
    </w:p>
    <w:p w14:paraId="5A223909" w14:textId="77777777" w:rsidR="00F63F0B" w:rsidRDefault="005C1979">
      <w:pPr>
        <w:pStyle w:val="SourceCode"/>
      </w:pPr>
      <w:r>
        <w:t xml:space="preserve">    lea rdi, [field]</w:t>
      </w:r>
    </w:p>
    <w:p w14:paraId="6DF2F4FE" w14:textId="77777777" w:rsidR="00F63F0B" w:rsidRDefault="005C1979">
      <w:pPr>
        <w:pStyle w:val="SourceCode"/>
      </w:pPr>
      <w:r>
        <w:t xml:space="preserve">    lea rsi, [email_field]</w:t>
      </w:r>
    </w:p>
    <w:p w14:paraId="1CADB59A" w14:textId="77777777" w:rsidR="00F63F0B" w:rsidRDefault="005C1979">
      <w:pPr>
        <w:pStyle w:val="SourceCode"/>
      </w:pPr>
      <w:r>
        <w:t xml:space="preserve">    call strcmp</w:t>
      </w:r>
    </w:p>
    <w:p w14:paraId="4F1C9C34" w14:textId="77777777" w:rsidR="00F63F0B" w:rsidRDefault="005C1979">
      <w:pPr>
        <w:pStyle w:val="SourceCode"/>
      </w:pPr>
      <w:r>
        <w:t xml:space="preserve">    cmp eax, 0</w:t>
      </w:r>
    </w:p>
    <w:p w14:paraId="17A146C4" w14:textId="77777777" w:rsidR="00F63F0B" w:rsidRDefault="005C1979">
      <w:pPr>
        <w:pStyle w:val="SourceCode"/>
      </w:pPr>
      <w:r>
        <w:t xml:space="preserve">    je .sort</w:t>
      </w:r>
    </w:p>
    <w:p w14:paraId="212498CF" w14:textId="77777777" w:rsidR="00F63F0B" w:rsidRDefault="005C1979">
      <w:pPr>
        <w:pStyle w:val="SourceCode"/>
      </w:pPr>
      <w:r>
        <w:t xml:space="preserve">    lea rdi, [sort_error]</w:t>
      </w:r>
    </w:p>
    <w:p w14:paraId="1406FB3E" w14:textId="77777777" w:rsidR="00F63F0B" w:rsidRDefault="005C1979">
      <w:pPr>
        <w:pStyle w:val="SourceCode"/>
      </w:pPr>
      <w:r>
        <w:t xml:space="preserve">    call print_error</w:t>
      </w:r>
    </w:p>
    <w:p w14:paraId="6AE13C48" w14:textId="77777777" w:rsidR="00F63F0B" w:rsidRDefault="005C1979">
      <w:pPr>
        <w:pStyle w:val="SourceCode"/>
      </w:pPr>
      <w:r>
        <w:t xml:space="preserve">    jmp .done</w:t>
      </w:r>
    </w:p>
    <w:p w14:paraId="5DD2904A" w14:textId="77777777" w:rsidR="00F63F0B" w:rsidRDefault="005C1979">
      <w:pPr>
        <w:pStyle w:val="SourceCode"/>
      </w:pPr>
      <w:r>
        <w:t>.sort:</w:t>
      </w:r>
    </w:p>
    <w:p w14:paraId="71F643B7" w14:textId="77777777" w:rsidR="00F63F0B" w:rsidRDefault="005C1979">
      <w:pPr>
        <w:pStyle w:val="SourceCode"/>
      </w:pPr>
      <w:r>
        <w:t xml:space="preserve">    lea rdi, [contact_list]</w:t>
      </w:r>
    </w:p>
    <w:p w14:paraId="0F90C5B6" w14:textId="77777777" w:rsidR="00F63F0B" w:rsidRDefault="005C1979">
      <w:pPr>
        <w:pStyle w:val="SourceCode"/>
      </w:pPr>
      <w:r>
        <w:t xml:space="preserve">    mov rsi, [count]</w:t>
      </w:r>
    </w:p>
    <w:p w14:paraId="3FFD7EE8" w14:textId="77777777" w:rsidR="00F63F0B" w:rsidRDefault="005C1979">
      <w:pPr>
        <w:pStyle w:val="SourceCode"/>
      </w:pPr>
      <w:r>
        <w:t xml:space="preserve">    lea rdx, [field]</w:t>
      </w:r>
    </w:p>
    <w:p w14:paraId="7AFA4F10" w14:textId="77777777" w:rsidR="00F63F0B" w:rsidRDefault="005C1979">
      <w:pPr>
        <w:pStyle w:val="SourceCode"/>
      </w:pPr>
      <w:r>
        <w:t xml:space="preserve">    call sort_contacts</w:t>
      </w:r>
    </w:p>
    <w:p w14:paraId="6FB80F46" w14:textId="77777777" w:rsidR="00F63F0B" w:rsidRDefault="005C1979">
      <w:pPr>
        <w:pStyle w:val="SourceCode"/>
      </w:pPr>
      <w:r>
        <w:t xml:space="preserve">    lea rdi, [sorted_line]</w:t>
      </w:r>
    </w:p>
    <w:p w14:paraId="032ED104" w14:textId="77777777" w:rsidR="00F63F0B" w:rsidRDefault="005C1979">
      <w:pPr>
        <w:pStyle w:val="SourceCode"/>
      </w:pPr>
      <w:r>
        <w:t xml:space="preserve">    lea rsi, [field]</w:t>
      </w:r>
    </w:p>
    <w:p w14:paraId="36153F2D" w14:textId="77777777" w:rsidR="00F63F0B" w:rsidRDefault="005C1979">
      <w:pPr>
        <w:pStyle w:val="SourceCode"/>
      </w:pPr>
      <w:r>
        <w:t xml:space="preserve">    xor eax, eax</w:t>
      </w:r>
    </w:p>
    <w:p w14:paraId="68256815" w14:textId="77777777" w:rsidR="00F63F0B" w:rsidRDefault="005C1979">
      <w:pPr>
        <w:pStyle w:val="SourceCode"/>
      </w:pPr>
      <w:r>
        <w:t xml:space="preserve">    call printf</w:t>
      </w:r>
    </w:p>
    <w:p w14:paraId="7E16CA16" w14:textId="77777777" w:rsidR="00F63F0B" w:rsidRDefault="005C1979">
      <w:pPr>
        <w:pStyle w:val="SourceCode"/>
      </w:pPr>
      <w:r>
        <w:t>.done:</w:t>
      </w:r>
    </w:p>
    <w:p w14:paraId="4B53B3BD" w14:textId="77777777" w:rsidR="00F63F0B" w:rsidRDefault="005C1979">
      <w:pPr>
        <w:pStyle w:val="SourceCode"/>
      </w:pPr>
      <w:r>
        <w:t xml:space="preserve">    add rsp, 8</w:t>
      </w:r>
    </w:p>
    <w:p w14:paraId="65233C57" w14:textId="77777777" w:rsidR="00F63F0B" w:rsidRDefault="005C1979">
      <w:pPr>
        <w:pStyle w:val="SourceCode"/>
      </w:pPr>
      <w:r>
        <w:t xml:space="preserve">    ret</w:t>
      </w:r>
    </w:p>
    <w:p w14:paraId="13CEB7EA" w14:textId="77777777" w:rsidR="00F63F0B" w:rsidRDefault="00F63F0B">
      <w:pPr>
        <w:pStyle w:val="SourceCode"/>
      </w:pPr>
    </w:p>
    <w:p w14:paraId="7C724B78" w14:textId="77777777" w:rsidR="00F63F0B" w:rsidRDefault="005C1979">
      <w:pPr>
        <w:pStyle w:val="SourceCode"/>
      </w:pPr>
      <w:r>
        <w:t>; is_command: compares the typed command with one name.</w:t>
      </w:r>
    </w:p>
    <w:p w14:paraId="47C63507" w14:textId="77777777" w:rsidR="00F63F0B" w:rsidRDefault="005C1979">
      <w:pPr>
        <w:pStyle w:val="SourceCode"/>
      </w:pPr>
      <w:r>
        <w:t>;   in:      rdi = address of the name</w:t>
      </w:r>
    </w:p>
    <w:p w14:paraId="19ED1FE4" w14:textId="77777777" w:rsidR="00F63F0B" w:rsidRDefault="005C1979">
      <w:pPr>
        <w:pStyle w:val="SourceCode"/>
      </w:pPr>
      <w:r>
        <w:t>;   out:     eax = 1 when they are equal, 0 when not</w:t>
      </w:r>
    </w:p>
    <w:p w14:paraId="38ED3935" w14:textId="77777777" w:rsidR="00F63F0B" w:rsidRDefault="005C1979">
      <w:pPr>
        <w:pStyle w:val="SourceCode"/>
      </w:pPr>
      <w:r>
        <w:t>is_command:</w:t>
      </w:r>
    </w:p>
    <w:p w14:paraId="7FB875C0" w14:textId="77777777" w:rsidR="00F63F0B" w:rsidRDefault="005C1979">
      <w:pPr>
        <w:pStyle w:val="SourceCode"/>
      </w:pPr>
      <w:r>
        <w:t xml:space="preserve">    sub rsp, 8</w:t>
      </w:r>
    </w:p>
    <w:p w14:paraId="628A3C3C" w14:textId="77777777" w:rsidR="00F63F0B" w:rsidRDefault="005C1979">
      <w:pPr>
        <w:pStyle w:val="SourceCode"/>
      </w:pPr>
      <w:r>
        <w:t xml:space="preserve">    mov rsi, rdi</w:t>
      </w:r>
    </w:p>
    <w:p w14:paraId="6C35C2CE" w14:textId="77777777" w:rsidR="00F63F0B" w:rsidRDefault="005C1979">
      <w:pPr>
        <w:pStyle w:val="SourceCode"/>
      </w:pPr>
      <w:r>
        <w:t xml:space="preserve">    lea rdi, [command]</w:t>
      </w:r>
    </w:p>
    <w:p w14:paraId="657F4016" w14:textId="77777777" w:rsidR="00F63F0B" w:rsidRDefault="005C1979">
      <w:pPr>
        <w:pStyle w:val="SourceCode"/>
      </w:pPr>
      <w:r>
        <w:t xml:space="preserve">    call strcmp</w:t>
      </w:r>
    </w:p>
    <w:p w14:paraId="5DCA7185" w14:textId="77777777" w:rsidR="00F63F0B" w:rsidRDefault="005C1979">
      <w:pPr>
        <w:pStyle w:val="SourceCode"/>
      </w:pPr>
      <w:r>
        <w:t xml:space="preserve">    cmp eax, 0</w:t>
      </w:r>
    </w:p>
    <w:p w14:paraId="3A71D9E0" w14:textId="77777777" w:rsidR="00F63F0B" w:rsidRDefault="005C1979">
      <w:pPr>
        <w:pStyle w:val="SourceCode"/>
      </w:pPr>
      <w:r>
        <w:t xml:space="preserve">    jne .different</w:t>
      </w:r>
    </w:p>
    <w:p w14:paraId="3CC0490E" w14:textId="77777777" w:rsidR="00F63F0B" w:rsidRDefault="005C1979">
      <w:pPr>
        <w:pStyle w:val="SourceCode"/>
      </w:pPr>
      <w:r>
        <w:t xml:space="preserve">    mov eax, 1</w:t>
      </w:r>
    </w:p>
    <w:p w14:paraId="37BF8065" w14:textId="77777777" w:rsidR="00F63F0B" w:rsidRDefault="005C1979">
      <w:pPr>
        <w:pStyle w:val="SourceCode"/>
      </w:pPr>
      <w:r>
        <w:t xml:space="preserve">    jmp .done</w:t>
      </w:r>
    </w:p>
    <w:p w14:paraId="48AD6228" w14:textId="77777777" w:rsidR="00F63F0B" w:rsidRDefault="005C1979">
      <w:pPr>
        <w:pStyle w:val="SourceCode"/>
      </w:pPr>
      <w:r>
        <w:t>.different:</w:t>
      </w:r>
    </w:p>
    <w:p w14:paraId="3E9B6C9A" w14:textId="77777777" w:rsidR="00F63F0B" w:rsidRDefault="005C1979">
      <w:pPr>
        <w:pStyle w:val="SourceCode"/>
      </w:pPr>
      <w:r>
        <w:t xml:space="preserve">    xor eax, eax</w:t>
      </w:r>
    </w:p>
    <w:p w14:paraId="6BA22224" w14:textId="77777777" w:rsidR="00F63F0B" w:rsidRDefault="005C1979">
      <w:pPr>
        <w:pStyle w:val="SourceCode"/>
      </w:pPr>
      <w:r>
        <w:t>.done:</w:t>
      </w:r>
    </w:p>
    <w:p w14:paraId="4604A2E2" w14:textId="77777777" w:rsidR="00F63F0B" w:rsidRDefault="005C1979">
      <w:pPr>
        <w:pStyle w:val="SourceCode"/>
      </w:pPr>
      <w:r>
        <w:t xml:space="preserve">    add rsp, 8</w:t>
      </w:r>
    </w:p>
    <w:p w14:paraId="3AE98FD8" w14:textId="77777777" w:rsidR="00F63F0B" w:rsidRDefault="005C1979">
      <w:pPr>
        <w:pStyle w:val="SourceCode"/>
      </w:pPr>
      <w:r>
        <w:t xml:space="preserve">    ret</w:t>
      </w:r>
    </w:p>
    <w:p w14:paraId="2D401FD8" w14:textId="77777777" w:rsidR="00F63F0B" w:rsidRDefault="00F63F0B">
      <w:pPr>
        <w:pStyle w:val="SourceCode"/>
      </w:pPr>
    </w:p>
    <w:p w14:paraId="10127B29" w14:textId="77777777" w:rsidR="00F63F0B" w:rsidRDefault="005C1979">
      <w:pPr>
        <w:pStyle w:val="SourceCode"/>
      </w:pPr>
      <w:r>
        <w:t>; Remember, the program starts at main; eax = 0 means success.</w:t>
      </w:r>
    </w:p>
    <w:p w14:paraId="300B97A2" w14:textId="77777777" w:rsidR="00F63F0B" w:rsidRDefault="005C1979">
      <w:pPr>
        <w:pStyle w:val="SourceCode"/>
      </w:pPr>
      <w:r>
        <w:t>main:</w:t>
      </w:r>
    </w:p>
    <w:p w14:paraId="47C4DD1F" w14:textId="77777777" w:rsidR="00F63F0B" w:rsidRDefault="005C1979">
      <w:pPr>
        <w:pStyle w:val="SourceCode"/>
      </w:pPr>
      <w:r>
        <w:t xml:space="preserve">    sub rsp, 8</w:t>
      </w:r>
    </w:p>
    <w:p w14:paraId="6663BBBC" w14:textId="77777777" w:rsidR="00F63F0B" w:rsidRDefault="00F63F0B">
      <w:pPr>
        <w:pStyle w:val="SourceCode"/>
      </w:pPr>
    </w:p>
    <w:p w14:paraId="1B261475" w14:textId="77777777" w:rsidR="00F63F0B" w:rsidRDefault="005C1979">
      <w:pPr>
        <w:pStyle w:val="SourceCode"/>
      </w:pPr>
      <w:r>
        <w:t xml:space="preserve">    ; Reload what an earlier run saved. A missing file (ENOENT) is a</w:t>
      </w:r>
    </w:p>
    <w:p w14:paraId="1EEB9B55" w14:textId="77777777" w:rsidR="00F63F0B" w:rsidRDefault="005C1979">
      <w:pPr>
        <w:pStyle w:val="SourceCode"/>
      </w:pPr>
      <w:r>
        <w:t xml:space="preserve">    ; normal first start, as in Lesson 3.19a's Challenge. A file that</w:t>
      </w:r>
    </w:p>
    <w:p w14:paraId="4FB2C2A7" w14:textId="77777777" w:rsidR="00F63F0B" w:rsidRDefault="005C1979">
      <w:pPr>
        <w:pStyle w:val="SourceCode"/>
      </w:pPr>
      <w:r>
        <w:t xml:space="preserve">    ; cannot be read or holds a bad row stops the program before any</w:t>
      </w:r>
    </w:p>
    <w:p w14:paraId="17E2520B" w14:textId="77777777" w:rsidR="00F63F0B" w:rsidRDefault="005C1979">
      <w:pPr>
        <w:pStyle w:val="SourceCode"/>
      </w:pPr>
      <w:r>
        <w:t xml:space="preserve">    ; command, with eax = 1, so a later save can never replace contacts</w:t>
      </w:r>
    </w:p>
    <w:p w14:paraId="60722D83" w14:textId="77777777" w:rsidR="00F63F0B" w:rsidRDefault="005C1979">
      <w:pPr>
        <w:pStyle w:val="SourceCode"/>
      </w:pPr>
      <w:r>
        <w:t xml:space="preserve">    ; it did not load.</w:t>
      </w:r>
    </w:p>
    <w:p w14:paraId="1748D94D" w14:textId="77777777" w:rsidR="00F63F0B" w:rsidRDefault="005C1979">
      <w:pPr>
        <w:pStyle w:val="SourceCode"/>
      </w:pPr>
      <w:r>
        <w:t xml:space="preserve">    lea rdi, [contacts_path]</w:t>
      </w:r>
    </w:p>
    <w:p w14:paraId="60C5293A" w14:textId="77777777" w:rsidR="00F63F0B" w:rsidRDefault="005C1979">
      <w:pPr>
        <w:pStyle w:val="SourceCode"/>
      </w:pPr>
      <w:r>
        <w:t xml:space="preserve">    lea rsi, [contact_list]</w:t>
      </w:r>
    </w:p>
    <w:p w14:paraId="06CB7023" w14:textId="77777777" w:rsidR="00F63F0B" w:rsidRDefault="005C1979">
      <w:pPr>
        <w:pStyle w:val="SourceCode"/>
      </w:pPr>
      <w:r>
        <w:t xml:space="preserve">    lea rdx, [count]</w:t>
      </w:r>
    </w:p>
    <w:p w14:paraId="4599AEEE" w14:textId="77777777" w:rsidR="00F63F0B" w:rsidRDefault="005C1979">
      <w:pPr>
        <w:pStyle w:val="SourceCode"/>
      </w:pPr>
      <w:r>
        <w:t xml:space="preserve">    call load_contacts</w:t>
      </w:r>
    </w:p>
    <w:p w14:paraId="33D8AD7D" w14:textId="77777777" w:rsidR="00F63F0B" w:rsidRDefault="005C1979">
      <w:pPr>
        <w:pStyle w:val="SourceCode"/>
      </w:pPr>
      <w:r>
        <w:t xml:space="preserve">    cmp eax, 0</w:t>
      </w:r>
    </w:p>
    <w:p w14:paraId="1A8463C3" w14:textId="77777777" w:rsidR="00F63F0B" w:rsidRDefault="005C1979">
      <w:pPr>
        <w:pStyle w:val="SourceCode"/>
      </w:pPr>
      <w:r>
        <w:t xml:space="preserve">    je .loaded</w:t>
      </w:r>
    </w:p>
    <w:p w14:paraId="63F3F107" w14:textId="77777777" w:rsidR="00F63F0B" w:rsidRDefault="005C1979">
      <w:pPr>
        <w:pStyle w:val="SourceCode"/>
      </w:pPr>
      <w:r>
        <w:t xml:space="preserve">    cmp eax, ENOENT</w:t>
      </w:r>
    </w:p>
    <w:p w14:paraId="2072746F" w14:textId="77777777" w:rsidR="00F63F0B" w:rsidRDefault="005C1979">
      <w:pPr>
        <w:pStyle w:val="SourceCode"/>
      </w:pPr>
      <w:r>
        <w:t xml:space="preserve">    je .first_start</w:t>
      </w:r>
    </w:p>
    <w:p w14:paraId="61E98676" w14:textId="77777777" w:rsidR="00F63F0B" w:rsidRDefault="005C1979">
      <w:pPr>
        <w:pStyle w:val="SourceCode"/>
      </w:pPr>
      <w:r>
        <w:t xml:space="preserve">    cmp eax, NOT_CONTACTS</w:t>
      </w:r>
    </w:p>
    <w:p w14:paraId="56D8494A" w14:textId="77777777" w:rsidR="00F63F0B" w:rsidRDefault="005C1979">
      <w:pPr>
        <w:pStyle w:val="SourceCode"/>
      </w:pPr>
      <w:r>
        <w:t xml:space="preserve">    je .failed</w:t>
      </w:r>
    </w:p>
    <w:p w14:paraId="42806F5A" w14:textId="77777777" w:rsidR="00F63F0B" w:rsidRDefault="005C1979">
      <w:pPr>
        <w:pStyle w:val="SourceCode"/>
      </w:pPr>
      <w:r>
        <w:t xml:space="preserve">    lea rdi, [contacts_path]</w:t>
      </w:r>
    </w:p>
    <w:p w14:paraId="543CB6DF" w14:textId="77777777" w:rsidR="00F63F0B" w:rsidRDefault="005C1979">
      <w:pPr>
        <w:pStyle w:val="SourceCode"/>
      </w:pPr>
      <w:r>
        <w:t xml:space="preserve">    lea rsi, [loaded_word]</w:t>
      </w:r>
    </w:p>
    <w:p w14:paraId="3840676C" w14:textId="77777777" w:rsidR="00F63F0B" w:rsidRDefault="005C1979">
      <w:pPr>
        <w:pStyle w:val="SourceCode"/>
      </w:pPr>
      <w:r>
        <w:t xml:space="preserve">    mov edx, eax</w:t>
      </w:r>
    </w:p>
    <w:p w14:paraId="19CC6EFB" w14:textId="77777777" w:rsidR="00F63F0B" w:rsidRDefault="005C1979">
      <w:pPr>
        <w:pStyle w:val="SourceCode"/>
      </w:pPr>
      <w:r>
        <w:t xml:space="preserve">    call report_failure</w:t>
      </w:r>
    </w:p>
    <w:p w14:paraId="52CA575E" w14:textId="77777777" w:rsidR="00F63F0B" w:rsidRDefault="005C1979">
      <w:pPr>
        <w:pStyle w:val="SourceCode"/>
      </w:pPr>
      <w:r>
        <w:t>.failed:</w:t>
      </w:r>
    </w:p>
    <w:p w14:paraId="3786963A" w14:textId="77777777" w:rsidR="00F63F0B" w:rsidRDefault="005C1979">
      <w:pPr>
        <w:pStyle w:val="SourceCode"/>
      </w:pPr>
      <w:r>
        <w:t xml:space="preserve">    mov eax, 1</w:t>
      </w:r>
    </w:p>
    <w:p w14:paraId="413E0A2F" w14:textId="77777777" w:rsidR="00F63F0B" w:rsidRDefault="005C1979">
      <w:pPr>
        <w:pStyle w:val="SourceCode"/>
      </w:pPr>
      <w:r>
        <w:t xml:space="preserve">    jmp .finish</w:t>
      </w:r>
    </w:p>
    <w:p w14:paraId="0419821F" w14:textId="77777777" w:rsidR="00F63F0B" w:rsidRDefault="005C1979">
      <w:pPr>
        <w:pStyle w:val="SourceCode"/>
      </w:pPr>
      <w:r>
        <w:t>.first_start:</w:t>
      </w:r>
    </w:p>
    <w:p w14:paraId="61A198F4" w14:textId="77777777" w:rsidR="00F63F0B" w:rsidRDefault="005C1979">
      <w:pPr>
        <w:pStyle w:val="SourceCode"/>
      </w:pPr>
      <w:r>
        <w:t xml:space="preserve">    mov qword [count], 0</w:t>
      </w:r>
    </w:p>
    <w:p w14:paraId="0F75C39A" w14:textId="77777777" w:rsidR="00F63F0B" w:rsidRDefault="005C1979">
      <w:pPr>
        <w:pStyle w:val="SourceCode"/>
      </w:pPr>
      <w:r>
        <w:t xml:space="preserve">    lea rdi, [first_start_line]</w:t>
      </w:r>
    </w:p>
    <w:p w14:paraId="33DDA132" w14:textId="77777777" w:rsidR="00F63F0B" w:rsidRDefault="005C1979">
      <w:pPr>
        <w:pStyle w:val="SourceCode"/>
      </w:pPr>
      <w:r>
        <w:t xml:space="preserve">    lea rsi, [contacts_path]</w:t>
      </w:r>
    </w:p>
    <w:p w14:paraId="587DC21F" w14:textId="77777777" w:rsidR="00F63F0B" w:rsidRDefault="005C1979">
      <w:pPr>
        <w:pStyle w:val="SourceCode"/>
      </w:pPr>
      <w:r>
        <w:t xml:space="preserve">    xor eax, eax</w:t>
      </w:r>
    </w:p>
    <w:p w14:paraId="6B8CF99F" w14:textId="77777777" w:rsidR="00F63F0B" w:rsidRDefault="005C1979">
      <w:pPr>
        <w:pStyle w:val="SourceCode"/>
      </w:pPr>
      <w:r>
        <w:t xml:space="preserve">    call printf</w:t>
      </w:r>
    </w:p>
    <w:p w14:paraId="1A514B37" w14:textId="77777777" w:rsidR="00F63F0B" w:rsidRDefault="005C1979">
      <w:pPr>
        <w:pStyle w:val="SourceCode"/>
      </w:pPr>
      <w:r>
        <w:t xml:space="preserve">    jmp .sort</w:t>
      </w:r>
    </w:p>
    <w:p w14:paraId="3BBF3999" w14:textId="77777777" w:rsidR="00F63F0B" w:rsidRDefault="005C1979">
      <w:pPr>
        <w:pStyle w:val="SourceCode"/>
      </w:pPr>
      <w:r>
        <w:t>.loaded:</w:t>
      </w:r>
    </w:p>
    <w:p w14:paraId="32117A66" w14:textId="77777777" w:rsidR="00F63F0B" w:rsidRDefault="005C1979">
      <w:pPr>
        <w:pStyle w:val="SourceCode"/>
      </w:pPr>
      <w:r>
        <w:t xml:space="preserve">    lea rdi, [loaded_line]</w:t>
      </w:r>
    </w:p>
    <w:p w14:paraId="63917065" w14:textId="77777777" w:rsidR="00F63F0B" w:rsidRDefault="005C1979">
      <w:pPr>
        <w:pStyle w:val="SourceCode"/>
      </w:pPr>
      <w:r>
        <w:t xml:space="preserve">    lea rsi, [contacts_path]</w:t>
      </w:r>
    </w:p>
    <w:p w14:paraId="5D91CE9F" w14:textId="77777777" w:rsidR="00F63F0B" w:rsidRDefault="005C1979">
      <w:pPr>
        <w:pStyle w:val="SourceCode"/>
      </w:pPr>
      <w:r>
        <w:t xml:space="preserve">    mov rdx, [count]</w:t>
      </w:r>
    </w:p>
    <w:p w14:paraId="3DB0943C" w14:textId="77777777" w:rsidR="00F63F0B" w:rsidRDefault="005C1979">
      <w:pPr>
        <w:pStyle w:val="SourceCode"/>
      </w:pPr>
      <w:r>
        <w:t xml:space="preserve">    xor eax, eax</w:t>
      </w:r>
    </w:p>
    <w:p w14:paraId="3A339FE8" w14:textId="77777777" w:rsidR="00F63F0B" w:rsidRDefault="005C1979">
      <w:pPr>
        <w:pStyle w:val="SourceCode"/>
      </w:pPr>
      <w:r>
        <w:t xml:space="preserve">    call printf</w:t>
      </w:r>
    </w:p>
    <w:p w14:paraId="698A6683" w14:textId="77777777" w:rsidR="00F63F0B" w:rsidRDefault="005C1979">
      <w:pPr>
        <w:pStyle w:val="SourceCode"/>
      </w:pPr>
      <w:r>
        <w:t>.sort:</w:t>
      </w:r>
    </w:p>
    <w:p w14:paraId="7D8BAA9E" w14:textId="77777777" w:rsidR="00F63F0B" w:rsidRDefault="005C1979">
      <w:pPr>
        <w:pStyle w:val="SourceCode"/>
      </w:pPr>
      <w:r>
        <w:t xml:space="preserve">    lea rdi, [contact_list]</w:t>
      </w:r>
    </w:p>
    <w:p w14:paraId="721D7957" w14:textId="77777777" w:rsidR="00F63F0B" w:rsidRDefault="005C1979">
      <w:pPr>
        <w:pStyle w:val="SourceCode"/>
      </w:pPr>
      <w:r>
        <w:t xml:space="preserve">    mov rsi, [count]</w:t>
      </w:r>
    </w:p>
    <w:p w14:paraId="6FC4E7E1" w14:textId="77777777" w:rsidR="00F63F0B" w:rsidRDefault="005C1979">
      <w:pPr>
        <w:pStyle w:val="SourceCode"/>
      </w:pPr>
      <w:r>
        <w:t xml:space="preserve">    lea rdx, [name_field]</w:t>
      </w:r>
    </w:p>
    <w:p w14:paraId="70008484" w14:textId="77777777" w:rsidR="00F63F0B" w:rsidRDefault="005C1979">
      <w:pPr>
        <w:pStyle w:val="SourceCode"/>
      </w:pPr>
      <w:r>
        <w:t xml:space="preserve">    call sort_contacts</w:t>
      </w:r>
    </w:p>
    <w:p w14:paraId="5EE8BDCD" w14:textId="77777777" w:rsidR="00F63F0B" w:rsidRDefault="00F63F0B">
      <w:pPr>
        <w:pStyle w:val="SourceCode"/>
      </w:pPr>
    </w:p>
    <w:p w14:paraId="21C6596F" w14:textId="77777777" w:rsidR="00F63F0B" w:rsidRDefault="005C1979">
      <w:pPr>
        <w:pStyle w:val="SourceCode"/>
      </w:pPr>
      <w:r>
        <w:t xml:space="preserve">    ; The command loop, as in Project 1a: each pass reads one command,</w:t>
      </w:r>
    </w:p>
    <w:p w14:paraId="5161C9BF" w14:textId="77777777" w:rsidR="00F63F0B" w:rsidRDefault="005C1979">
      <w:pPr>
        <w:pStyle w:val="SourceCode"/>
      </w:pPr>
      <w:r>
        <w:t xml:space="preserve">    ; compares it with each name in turn, and jumps to its branch; every</w:t>
      </w:r>
    </w:p>
    <w:p w14:paraId="2F8576BC" w14:textId="77777777" w:rsidR="00F63F0B" w:rsidRDefault="005C1979">
      <w:pPr>
        <w:pStyle w:val="SourceCode"/>
      </w:pPr>
      <w:r>
        <w:t xml:space="preserve">    ; branch jumps back to .next. Only quit or ended input (empty text)</w:t>
      </w:r>
    </w:p>
    <w:p w14:paraId="2E28D5AD" w14:textId="77777777" w:rsidR="00F63F0B" w:rsidRDefault="005C1979">
      <w:pPr>
        <w:pStyle w:val="SourceCode"/>
      </w:pPr>
      <w:r>
        <w:t xml:space="preserve">    ; jumps to .closed.</w:t>
      </w:r>
    </w:p>
    <w:p w14:paraId="6F9A1D58" w14:textId="77777777" w:rsidR="00F63F0B" w:rsidRDefault="005C1979">
      <w:pPr>
        <w:pStyle w:val="SourceCode"/>
      </w:pPr>
      <w:r>
        <w:t>.next:</w:t>
      </w:r>
    </w:p>
    <w:p w14:paraId="0664AE76" w14:textId="77777777" w:rsidR="00F63F0B" w:rsidRDefault="005C1979">
      <w:pPr>
        <w:pStyle w:val="SourceCode"/>
      </w:pPr>
      <w:r>
        <w:t xml:space="preserve">    lea rdi, [contacts_prompt]</w:t>
      </w:r>
    </w:p>
    <w:p w14:paraId="5F859126" w14:textId="77777777" w:rsidR="00F63F0B" w:rsidRDefault="005C1979">
      <w:pPr>
        <w:pStyle w:val="SourceCode"/>
      </w:pPr>
      <w:r>
        <w:t xml:space="preserve">    lea rsi, [command]</w:t>
      </w:r>
    </w:p>
    <w:p w14:paraId="221E460F" w14:textId="77777777" w:rsidR="00F63F0B" w:rsidRDefault="005C1979">
      <w:pPr>
        <w:pStyle w:val="SourceCode"/>
      </w:pPr>
      <w:r>
        <w:t xml:space="preserve">    mov edx, COMMAND_SIZE</w:t>
      </w:r>
    </w:p>
    <w:p w14:paraId="7E726C76" w14:textId="77777777" w:rsidR="00F63F0B" w:rsidRDefault="005C1979">
      <w:pPr>
        <w:pStyle w:val="SourceCode"/>
      </w:pPr>
      <w:r>
        <w:t xml:space="preserve">    call read_answer</w:t>
      </w:r>
    </w:p>
    <w:p w14:paraId="06B7E1DB" w14:textId="77777777" w:rsidR="00F63F0B" w:rsidRDefault="005C1979">
      <w:pPr>
        <w:pStyle w:val="SourceCode"/>
      </w:pPr>
      <w:r>
        <w:t xml:space="preserve">    lea rdi, [quit_command]</w:t>
      </w:r>
    </w:p>
    <w:p w14:paraId="5760531E" w14:textId="77777777" w:rsidR="00F63F0B" w:rsidRDefault="005C1979">
      <w:pPr>
        <w:pStyle w:val="SourceCode"/>
      </w:pPr>
      <w:r>
        <w:t xml:space="preserve">    call is_command</w:t>
      </w:r>
    </w:p>
    <w:p w14:paraId="25618775" w14:textId="77777777" w:rsidR="00F63F0B" w:rsidRDefault="005C1979">
      <w:pPr>
        <w:pStyle w:val="SourceCode"/>
      </w:pPr>
      <w:r>
        <w:t xml:space="preserve">    cmp eax, 1</w:t>
      </w:r>
    </w:p>
    <w:p w14:paraId="29965A03" w14:textId="77777777" w:rsidR="00F63F0B" w:rsidRDefault="005C1979">
      <w:pPr>
        <w:pStyle w:val="SourceCode"/>
      </w:pPr>
      <w:r>
        <w:t xml:space="preserve">    je .closed</w:t>
      </w:r>
    </w:p>
    <w:p w14:paraId="0807FC03" w14:textId="77777777" w:rsidR="00F63F0B" w:rsidRDefault="005C1979">
      <w:pPr>
        <w:pStyle w:val="SourceCode"/>
      </w:pPr>
      <w:r>
        <w:t xml:space="preserve">    lea rdi, [empty_command]</w:t>
      </w:r>
    </w:p>
    <w:p w14:paraId="355BA72D" w14:textId="77777777" w:rsidR="00F63F0B" w:rsidRDefault="005C1979">
      <w:pPr>
        <w:pStyle w:val="SourceCode"/>
      </w:pPr>
      <w:r>
        <w:t xml:space="preserve">    call is_command</w:t>
      </w:r>
    </w:p>
    <w:p w14:paraId="18294A02" w14:textId="77777777" w:rsidR="00F63F0B" w:rsidRDefault="005C1979">
      <w:pPr>
        <w:pStyle w:val="SourceCode"/>
      </w:pPr>
      <w:r>
        <w:t xml:space="preserve">    cmp eax, 1</w:t>
      </w:r>
    </w:p>
    <w:p w14:paraId="0308EE58" w14:textId="77777777" w:rsidR="00F63F0B" w:rsidRDefault="005C1979">
      <w:pPr>
        <w:pStyle w:val="SourceCode"/>
      </w:pPr>
      <w:r>
        <w:t xml:space="preserve">    je .closed</w:t>
      </w:r>
    </w:p>
    <w:p w14:paraId="08AC619E" w14:textId="77777777" w:rsidR="00F63F0B" w:rsidRDefault="005C1979">
      <w:pPr>
        <w:pStyle w:val="SourceCode"/>
      </w:pPr>
      <w:r>
        <w:t xml:space="preserve">    lea rdi, [list_command]</w:t>
      </w:r>
    </w:p>
    <w:p w14:paraId="58298DFE" w14:textId="77777777" w:rsidR="00F63F0B" w:rsidRDefault="005C1979">
      <w:pPr>
        <w:pStyle w:val="SourceCode"/>
      </w:pPr>
      <w:r>
        <w:t xml:space="preserve">    call is_command</w:t>
      </w:r>
    </w:p>
    <w:p w14:paraId="4D391E75" w14:textId="77777777" w:rsidR="00F63F0B" w:rsidRDefault="005C1979">
      <w:pPr>
        <w:pStyle w:val="SourceCode"/>
      </w:pPr>
      <w:r>
        <w:t xml:space="preserve">    cmp eax, 1</w:t>
      </w:r>
    </w:p>
    <w:p w14:paraId="23524D37" w14:textId="77777777" w:rsidR="00F63F0B" w:rsidRDefault="005C1979">
      <w:pPr>
        <w:pStyle w:val="SourceCode"/>
      </w:pPr>
      <w:r>
        <w:t xml:space="preserve">    je .list</w:t>
      </w:r>
    </w:p>
    <w:p w14:paraId="2769013C" w14:textId="77777777" w:rsidR="00F63F0B" w:rsidRDefault="005C1979">
      <w:pPr>
        <w:pStyle w:val="SourceCode"/>
      </w:pPr>
      <w:r>
        <w:t xml:space="preserve">    lea rdi, [show_command]</w:t>
      </w:r>
    </w:p>
    <w:p w14:paraId="026134DD" w14:textId="77777777" w:rsidR="00F63F0B" w:rsidRDefault="005C1979">
      <w:pPr>
        <w:pStyle w:val="SourceCode"/>
      </w:pPr>
      <w:r>
        <w:t xml:space="preserve">    call is_command</w:t>
      </w:r>
    </w:p>
    <w:p w14:paraId="6635C27F" w14:textId="77777777" w:rsidR="00F63F0B" w:rsidRDefault="005C1979">
      <w:pPr>
        <w:pStyle w:val="SourceCode"/>
      </w:pPr>
      <w:r>
        <w:t xml:space="preserve">    cmp eax, 1</w:t>
      </w:r>
    </w:p>
    <w:p w14:paraId="37737588" w14:textId="77777777" w:rsidR="00F63F0B" w:rsidRDefault="005C1979">
      <w:pPr>
        <w:pStyle w:val="SourceCode"/>
      </w:pPr>
      <w:r>
        <w:t xml:space="preserve">    je .show</w:t>
      </w:r>
    </w:p>
    <w:p w14:paraId="6370A265" w14:textId="77777777" w:rsidR="00F63F0B" w:rsidRDefault="005C1979">
      <w:pPr>
        <w:pStyle w:val="SourceCode"/>
      </w:pPr>
      <w:r>
        <w:t xml:space="preserve">    lea rdi, [add_command]</w:t>
      </w:r>
    </w:p>
    <w:p w14:paraId="7312DB2C" w14:textId="77777777" w:rsidR="00F63F0B" w:rsidRDefault="005C1979">
      <w:pPr>
        <w:pStyle w:val="SourceCode"/>
      </w:pPr>
      <w:r>
        <w:t xml:space="preserve">    call is_command</w:t>
      </w:r>
    </w:p>
    <w:p w14:paraId="356F2910" w14:textId="77777777" w:rsidR="00F63F0B" w:rsidRDefault="005C1979">
      <w:pPr>
        <w:pStyle w:val="SourceCode"/>
      </w:pPr>
      <w:r>
        <w:t xml:space="preserve">    cmp eax, 1</w:t>
      </w:r>
    </w:p>
    <w:p w14:paraId="04870AE1" w14:textId="77777777" w:rsidR="00F63F0B" w:rsidRDefault="005C1979">
      <w:pPr>
        <w:pStyle w:val="SourceCode"/>
      </w:pPr>
      <w:r>
        <w:t xml:space="preserve">    je .add</w:t>
      </w:r>
    </w:p>
    <w:p w14:paraId="4BB918D4" w14:textId="77777777" w:rsidR="00F63F0B" w:rsidRDefault="005C1979">
      <w:pPr>
        <w:pStyle w:val="SourceCode"/>
      </w:pPr>
      <w:r>
        <w:t xml:space="preserve">    lea rdi, [update_command]</w:t>
      </w:r>
    </w:p>
    <w:p w14:paraId="16FA549C" w14:textId="77777777" w:rsidR="00F63F0B" w:rsidRDefault="005C1979">
      <w:pPr>
        <w:pStyle w:val="SourceCode"/>
      </w:pPr>
      <w:r>
        <w:t xml:space="preserve">    call is_command</w:t>
      </w:r>
    </w:p>
    <w:p w14:paraId="1C8CA51D" w14:textId="77777777" w:rsidR="00F63F0B" w:rsidRDefault="005C1979">
      <w:pPr>
        <w:pStyle w:val="SourceCode"/>
      </w:pPr>
      <w:r>
        <w:t xml:space="preserve">    cmp eax, 1</w:t>
      </w:r>
    </w:p>
    <w:p w14:paraId="5AA7051A" w14:textId="77777777" w:rsidR="00F63F0B" w:rsidRDefault="005C1979">
      <w:pPr>
        <w:pStyle w:val="SourceCode"/>
      </w:pPr>
      <w:r>
        <w:t xml:space="preserve">    je .update</w:t>
      </w:r>
    </w:p>
    <w:p w14:paraId="547B9FCB" w14:textId="77777777" w:rsidR="00F63F0B" w:rsidRDefault="005C1979">
      <w:pPr>
        <w:pStyle w:val="SourceCode"/>
      </w:pPr>
      <w:r>
        <w:t xml:space="preserve">    lea rdi, [delete_command]</w:t>
      </w:r>
    </w:p>
    <w:p w14:paraId="25AE176C" w14:textId="77777777" w:rsidR="00F63F0B" w:rsidRDefault="005C1979">
      <w:pPr>
        <w:pStyle w:val="SourceCode"/>
      </w:pPr>
      <w:r>
        <w:t xml:space="preserve">    call is_command</w:t>
      </w:r>
    </w:p>
    <w:p w14:paraId="22C55A8F" w14:textId="77777777" w:rsidR="00F63F0B" w:rsidRDefault="005C1979">
      <w:pPr>
        <w:pStyle w:val="SourceCode"/>
      </w:pPr>
      <w:r>
        <w:t xml:space="preserve">    cmp eax, 1</w:t>
      </w:r>
    </w:p>
    <w:p w14:paraId="082FEF01" w14:textId="77777777" w:rsidR="00F63F0B" w:rsidRDefault="005C1979">
      <w:pPr>
        <w:pStyle w:val="SourceCode"/>
      </w:pPr>
      <w:r>
        <w:t xml:space="preserve">    je .delete</w:t>
      </w:r>
    </w:p>
    <w:p w14:paraId="31F09EAE" w14:textId="77777777" w:rsidR="00F63F0B" w:rsidRDefault="005C1979">
      <w:pPr>
        <w:pStyle w:val="SourceCode"/>
      </w:pPr>
      <w:r>
        <w:t xml:space="preserve">    lea rdi, [find_command]</w:t>
      </w:r>
    </w:p>
    <w:p w14:paraId="77043E38" w14:textId="77777777" w:rsidR="00F63F0B" w:rsidRDefault="005C1979">
      <w:pPr>
        <w:pStyle w:val="SourceCode"/>
      </w:pPr>
      <w:r>
        <w:t xml:space="preserve">    call is_command</w:t>
      </w:r>
    </w:p>
    <w:p w14:paraId="78D3CF58" w14:textId="77777777" w:rsidR="00F63F0B" w:rsidRDefault="005C1979">
      <w:pPr>
        <w:pStyle w:val="SourceCode"/>
      </w:pPr>
      <w:r>
        <w:t xml:space="preserve">    cmp eax, 1</w:t>
      </w:r>
    </w:p>
    <w:p w14:paraId="70C65D79" w14:textId="77777777" w:rsidR="00F63F0B" w:rsidRDefault="005C1979">
      <w:pPr>
        <w:pStyle w:val="SourceCode"/>
      </w:pPr>
      <w:r>
        <w:t xml:space="preserve">    je .find</w:t>
      </w:r>
    </w:p>
    <w:p w14:paraId="04FCEA90" w14:textId="77777777" w:rsidR="00F63F0B" w:rsidRDefault="005C1979">
      <w:pPr>
        <w:pStyle w:val="SourceCode"/>
      </w:pPr>
      <w:r>
        <w:t xml:space="preserve">    lea rdi, [sort_command]</w:t>
      </w:r>
    </w:p>
    <w:p w14:paraId="75BF56AC" w14:textId="77777777" w:rsidR="00F63F0B" w:rsidRDefault="005C1979">
      <w:pPr>
        <w:pStyle w:val="SourceCode"/>
      </w:pPr>
      <w:r>
        <w:t xml:space="preserve">    call is_command</w:t>
      </w:r>
    </w:p>
    <w:p w14:paraId="486D05CF" w14:textId="77777777" w:rsidR="00F63F0B" w:rsidRDefault="005C1979">
      <w:pPr>
        <w:pStyle w:val="SourceCode"/>
      </w:pPr>
      <w:r>
        <w:t xml:space="preserve">    cmp eax, 1</w:t>
      </w:r>
    </w:p>
    <w:p w14:paraId="1984C3D2" w14:textId="77777777" w:rsidR="00F63F0B" w:rsidRDefault="005C1979">
      <w:pPr>
        <w:pStyle w:val="SourceCode"/>
      </w:pPr>
      <w:r>
        <w:t xml:space="preserve">    je .sort_command</w:t>
      </w:r>
    </w:p>
    <w:p w14:paraId="15591F2A" w14:textId="77777777" w:rsidR="00F63F0B" w:rsidRDefault="00F63F0B">
      <w:pPr>
        <w:pStyle w:val="SourceCode"/>
      </w:pPr>
    </w:p>
    <w:p w14:paraId="170D59DD" w14:textId="77777777" w:rsidR="00F63F0B" w:rsidRDefault="005C1979">
      <w:pPr>
        <w:pStyle w:val="SourceCode"/>
      </w:pPr>
      <w:r>
        <w:t xml:space="preserve">    ; Any other text is not a command: report it and carry on.</w:t>
      </w:r>
    </w:p>
    <w:p w14:paraId="763D3153" w14:textId="77777777" w:rsidR="00F63F0B" w:rsidRDefault="005C1979">
      <w:pPr>
        <w:pStyle w:val="SourceCode"/>
      </w:pPr>
      <w:r>
        <w:t xml:space="preserve">    lea rdi, [unknown_error]</w:t>
      </w:r>
    </w:p>
    <w:p w14:paraId="249A2647" w14:textId="77777777" w:rsidR="00F63F0B" w:rsidRDefault="005C1979">
      <w:pPr>
        <w:pStyle w:val="SourceCode"/>
      </w:pPr>
      <w:r>
        <w:t xml:space="preserve">    lea rsi, [command]</w:t>
      </w:r>
    </w:p>
    <w:p w14:paraId="48BB45A3" w14:textId="77777777" w:rsidR="00F63F0B" w:rsidRDefault="005C1979">
      <w:pPr>
        <w:pStyle w:val="SourceCode"/>
      </w:pPr>
      <w:r>
        <w:t xml:space="preserve">    call print_error</w:t>
      </w:r>
    </w:p>
    <w:p w14:paraId="536B61DE" w14:textId="77777777" w:rsidR="00F63F0B" w:rsidRDefault="005C1979">
      <w:pPr>
        <w:pStyle w:val="SourceCode"/>
      </w:pPr>
      <w:r>
        <w:t xml:space="preserve">    jmp .next</w:t>
      </w:r>
    </w:p>
    <w:p w14:paraId="599671D1" w14:textId="77777777" w:rsidR="00F63F0B" w:rsidRDefault="005C1979">
      <w:pPr>
        <w:pStyle w:val="SourceCode"/>
      </w:pPr>
      <w:r>
        <w:t>.list:</w:t>
      </w:r>
    </w:p>
    <w:p w14:paraId="7B99358A" w14:textId="77777777" w:rsidR="00F63F0B" w:rsidRDefault="005C1979">
      <w:pPr>
        <w:pStyle w:val="SourceCode"/>
      </w:pPr>
      <w:r>
        <w:t xml:space="preserve">    call run_list</w:t>
      </w:r>
    </w:p>
    <w:p w14:paraId="3FA7EE70" w14:textId="77777777" w:rsidR="00F63F0B" w:rsidRDefault="005C1979">
      <w:pPr>
        <w:pStyle w:val="SourceCode"/>
      </w:pPr>
      <w:r>
        <w:t xml:space="preserve">    jmp .next</w:t>
      </w:r>
    </w:p>
    <w:p w14:paraId="2873098B" w14:textId="77777777" w:rsidR="00F63F0B" w:rsidRDefault="005C1979">
      <w:pPr>
        <w:pStyle w:val="SourceCode"/>
      </w:pPr>
      <w:r>
        <w:t>.show:</w:t>
      </w:r>
    </w:p>
    <w:p w14:paraId="6041DE94" w14:textId="77777777" w:rsidR="00F63F0B" w:rsidRDefault="005C1979">
      <w:pPr>
        <w:pStyle w:val="SourceCode"/>
      </w:pPr>
      <w:r>
        <w:t xml:space="preserve">    call run_show</w:t>
      </w:r>
    </w:p>
    <w:p w14:paraId="5A04BFBC" w14:textId="77777777" w:rsidR="00F63F0B" w:rsidRDefault="005C1979">
      <w:pPr>
        <w:pStyle w:val="SourceCode"/>
      </w:pPr>
      <w:r>
        <w:t xml:space="preserve">    jmp .next</w:t>
      </w:r>
    </w:p>
    <w:p w14:paraId="033C85B0" w14:textId="77777777" w:rsidR="00F63F0B" w:rsidRDefault="005C1979">
      <w:pPr>
        <w:pStyle w:val="SourceCode"/>
      </w:pPr>
      <w:r>
        <w:t>.add:</w:t>
      </w:r>
    </w:p>
    <w:p w14:paraId="43E1641D" w14:textId="77777777" w:rsidR="00F63F0B" w:rsidRDefault="005C1979">
      <w:pPr>
        <w:pStyle w:val="SourceCode"/>
      </w:pPr>
      <w:r>
        <w:t xml:space="preserve">    call run_add</w:t>
      </w:r>
    </w:p>
    <w:p w14:paraId="38CA88B3" w14:textId="77777777" w:rsidR="00F63F0B" w:rsidRDefault="005C1979">
      <w:pPr>
        <w:pStyle w:val="SourceCode"/>
      </w:pPr>
      <w:r>
        <w:t xml:space="preserve">    jmp .next</w:t>
      </w:r>
    </w:p>
    <w:p w14:paraId="4CEB158A" w14:textId="77777777" w:rsidR="00F63F0B" w:rsidRDefault="005C1979">
      <w:pPr>
        <w:pStyle w:val="SourceCode"/>
      </w:pPr>
      <w:r>
        <w:t>.update:</w:t>
      </w:r>
    </w:p>
    <w:p w14:paraId="71A63927" w14:textId="77777777" w:rsidR="00F63F0B" w:rsidRDefault="005C1979">
      <w:pPr>
        <w:pStyle w:val="SourceCode"/>
      </w:pPr>
      <w:r>
        <w:t xml:space="preserve">    call run_update</w:t>
      </w:r>
    </w:p>
    <w:p w14:paraId="10EB8E33" w14:textId="77777777" w:rsidR="00F63F0B" w:rsidRDefault="005C1979">
      <w:pPr>
        <w:pStyle w:val="SourceCode"/>
      </w:pPr>
      <w:r>
        <w:t xml:space="preserve">    jmp .next</w:t>
      </w:r>
    </w:p>
    <w:p w14:paraId="37BAE5E9" w14:textId="77777777" w:rsidR="00F63F0B" w:rsidRDefault="005C1979">
      <w:pPr>
        <w:pStyle w:val="SourceCode"/>
      </w:pPr>
      <w:r>
        <w:t>.delete:</w:t>
      </w:r>
    </w:p>
    <w:p w14:paraId="1812FC01" w14:textId="77777777" w:rsidR="00F63F0B" w:rsidRDefault="005C1979">
      <w:pPr>
        <w:pStyle w:val="SourceCode"/>
      </w:pPr>
      <w:r>
        <w:t xml:space="preserve">    call run_delete</w:t>
      </w:r>
    </w:p>
    <w:p w14:paraId="2B5A7C78" w14:textId="77777777" w:rsidR="00F63F0B" w:rsidRDefault="005C1979">
      <w:pPr>
        <w:pStyle w:val="SourceCode"/>
      </w:pPr>
      <w:r>
        <w:t xml:space="preserve">    jmp .next</w:t>
      </w:r>
    </w:p>
    <w:p w14:paraId="4965D3B8" w14:textId="77777777" w:rsidR="00F63F0B" w:rsidRDefault="005C1979">
      <w:pPr>
        <w:pStyle w:val="SourceCode"/>
      </w:pPr>
      <w:r>
        <w:t>.find:</w:t>
      </w:r>
    </w:p>
    <w:p w14:paraId="627828A9" w14:textId="77777777" w:rsidR="00F63F0B" w:rsidRDefault="005C1979">
      <w:pPr>
        <w:pStyle w:val="SourceCode"/>
      </w:pPr>
      <w:r>
        <w:t xml:space="preserve">    call run_find</w:t>
      </w:r>
    </w:p>
    <w:p w14:paraId="36BCCE09" w14:textId="77777777" w:rsidR="00F63F0B" w:rsidRDefault="005C1979">
      <w:pPr>
        <w:pStyle w:val="SourceCode"/>
      </w:pPr>
      <w:r>
        <w:t xml:space="preserve">    jmp .next</w:t>
      </w:r>
    </w:p>
    <w:p w14:paraId="043905AA" w14:textId="77777777" w:rsidR="00F63F0B" w:rsidRDefault="005C1979">
      <w:pPr>
        <w:pStyle w:val="SourceCode"/>
      </w:pPr>
      <w:r>
        <w:t>.sort_command:</w:t>
      </w:r>
    </w:p>
    <w:p w14:paraId="1A9B0ECC" w14:textId="77777777" w:rsidR="00F63F0B" w:rsidRDefault="005C1979">
      <w:pPr>
        <w:pStyle w:val="SourceCode"/>
      </w:pPr>
      <w:r>
        <w:t xml:space="preserve">    call run_sort</w:t>
      </w:r>
    </w:p>
    <w:p w14:paraId="499358E3" w14:textId="77777777" w:rsidR="00F63F0B" w:rsidRDefault="005C1979">
      <w:pPr>
        <w:pStyle w:val="SourceCode"/>
      </w:pPr>
      <w:r>
        <w:t xml:space="preserve">    jmp .next</w:t>
      </w:r>
    </w:p>
    <w:p w14:paraId="34C5DFD2" w14:textId="77777777" w:rsidR="00F63F0B" w:rsidRDefault="00F63F0B">
      <w:pPr>
        <w:pStyle w:val="SourceCode"/>
      </w:pPr>
    </w:p>
    <w:p w14:paraId="26284F96" w14:textId="77777777" w:rsidR="00F63F0B" w:rsidRDefault="005C1979">
      <w:pPr>
        <w:pStyle w:val="SourceCode"/>
      </w:pPr>
      <w:r>
        <w:t xml:space="preserve">    ; A refused command is reported and the loop goes on, so the run as a</w:t>
      </w:r>
    </w:p>
    <w:p w14:paraId="7381EE3A" w14:textId="77777777" w:rsidR="00F63F0B" w:rsidRDefault="005C1979">
      <w:pPr>
        <w:pStyle w:val="SourceCode"/>
      </w:pPr>
      <w:r>
        <w:t xml:space="preserve">    ; whole succeeded: eax = 0.</w:t>
      </w:r>
    </w:p>
    <w:p w14:paraId="5A9D24E0" w14:textId="77777777" w:rsidR="00F63F0B" w:rsidRDefault="005C1979">
      <w:pPr>
        <w:pStyle w:val="SourceCode"/>
      </w:pPr>
      <w:r>
        <w:t>.closed:</w:t>
      </w:r>
    </w:p>
    <w:p w14:paraId="599C7E50" w14:textId="77777777" w:rsidR="00F63F0B" w:rsidRDefault="005C1979">
      <w:pPr>
        <w:pStyle w:val="SourceCode"/>
      </w:pPr>
      <w:r>
        <w:t xml:space="preserve">    lea rdi, [closed_line]</w:t>
      </w:r>
    </w:p>
    <w:p w14:paraId="63A6B434" w14:textId="77777777" w:rsidR="00F63F0B" w:rsidRDefault="005C1979">
      <w:pPr>
        <w:pStyle w:val="SourceCode"/>
      </w:pPr>
      <w:r>
        <w:t xml:space="preserve">    xor eax, eax</w:t>
      </w:r>
    </w:p>
    <w:p w14:paraId="0D5C135F" w14:textId="77777777" w:rsidR="00F63F0B" w:rsidRDefault="005C1979">
      <w:pPr>
        <w:pStyle w:val="SourceCode"/>
      </w:pPr>
      <w:r>
        <w:t xml:space="preserve">    call printf</w:t>
      </w:r>
    </w:p>
    <w:p w14:paraId="205FED3E" w14:textId="77777777" w:rsidR="00F63F0B" w:rsidRDefault="005C1979">
      <w:pPr>
        <w:pStyle w:val="SourceCode"/>
      </w:pPr>
      <w:r>
        <w:t xml:space="preserve">    xor eax, eax</w:t>
      </w:r>
    </w:p>
    <w:p w14:paraId="1B1D332D" w14:textId="77777777" w:rsidR="00F63F0B" w:rsidRDefault="005C1979">
      <w:pPr>
        <w:pStyle w:val="SourceCode"/>
      </w:pPr>
      <w:r>
        <w:t>.finish:</w:t>
      </w:r>
    </w:p>
    <w:p w14:paraId="4A40FC0C" w14:textId="77777777" w:rsidR="00F63F0B" w:rsidRDefault="005C1979">
      <w:pPr>
        <w:pStyle w:val="SourceCode"/>
      </w:pPr>
      <w:r>
        <w:t xml:space="preserve">    add rsp, 8</w:t>
      </w:r>
    </w:p>
    <w:p w14:paraId="3A1222C4" w14:textId="77777777" w:rsidR="00F63F0B" w:rsidRDefault="005C1979">
      <w:pPr>
        <w:pStyle w:val="SourceCode"/>
        <w:keepNext/>
      </w:pPr>
      <w:r>
        <w:t xml:space="preserve">    ret</w:t>
      </w:r>
    </w:p>
    <w:p w14:paraId="64CC7AD7" w14:textId="77777777" w:rsidR="00F63F0B" w:rsidRDefault="00F63F0B">
      <w:pPr>
        <w:pStyle w:val="SourceCode"/>
        <w:keepNext/>
      </w:pPr>
    </w:p>
    <w:p w14:paraId="13916871" w14:textId="77777777" w:rsidR="00F63F0B" w:rsidRDefault="005C1979">
      <w:pPr>
        <w:pStyle w:val="SourceCode"/>
        <w:keepNext/>
      </w:pPr>
      <w:r>
        <w:t>; Remember, this marks the stack as not executable, as Linux linkers expect.</w:t>
      </w:r>
    </w:p>
    <w:p w14:paraId="4C6084D3" w14:textId="77777777" w:rsidR="00F63F0B" w:rsidRDefault="005C1979">
      <w:pPr>
        <w:pStyle w:val="SourceCode"/>
      </w:pPr>
      <w:r>
        <w:t>section .note.GNU-stack noalloc noexec nowrite progbits</w:t>
      </w:r>
    </w:p>
    <w:p w14:paraId="2DD48153" w14:textId="77777777" w:rsidR="00F63F0B" w:rsidRDefault="00F63F0B">
      <w:pPr>
        <w:keepNext/>
      </w:pPr>
    </w:p>
    <w:p w14:paraId="4C720B7E" w14:textId="77777777" w:rsidR="00F63F0B" w:rsidRDefault="005C1979">
      <w:pPr>
        <w:pStyle w:val="Heading3"/>
      </w:pPr>
      <w:r>
        <w:t>Linux Build and Run</w:t>
      </w:r>
    </w:p>
    <w:p w14:paraId="4E2FBF68" w14:textId="77777777" w:rsidR="00F63F0B" w:rsidRDefault="005C1979">
      <w:pPr>
        <w:keepNext/>
      </w:pPr>
      <w:r>
        <w:t>Run the Linux version from the same folder, in WSL or on a Linux computer, after the Windows blocks, which leave no .\assembly\contacts.csv behind.</w:t>
      </w:r>
    </w:p>
    <w:p w14:paraId="18CEE26F" w14:textId="77777777" w:rsidR="00F63F0B" w:rsidRDefault="00F63F0B">
      <w:pPr>
        <w:keepNext/>
      </w:pPr>
    </w:p>
    <w:p w14:paraId="53D17425" w14:textId="77777777" w:rsidR="00F63F0B" w:rsidRDefault="005C1979">
      <w:pPr>
        <w:pStyle w:val="CommandBlock"/>
        <w:keepNext/>
      </w:pPr>
      <w:r>
        <w:t>nasm -f elf64 -i ./assembly ./assembly/linux/contacts.asm \</w:t>
      </w:r>
    </w:p>
    <w:p w14:paraId="256195A5" w14:textId="77777777" w:rsidR="00F63F0B" w:rsidRDefault="005C1979">
      <w:pPr>
        <w:pStyle w:val="CommandBlock"/>
        <w:keepNext/>
      </w:pPr>
      <w:r>
        <w:t xml:space="preserve">    -o ./assembly/linux/contacts.o</w:t>
      </w:r>
    </w:p>
    <w:p w14:paraId="2BB6AB7E" w14:textId="77777777" w:rsidR="00F63F0B" w:rsidRDefault="005C1979">
      <w:pPr>
        <w:pStyle w:val="CommandBlock"/>
        <w:keepNext/>
      </w:pPr>
      <w:r>
        <w:t>nasm -f elf64 -i ./assembly ./assembly/linux/main.asm \</w:t>
      </w:r>
    </w:p>
    <w:p w14:paraId="19DDBE5E" w14:textId="77777777" w:rsidR="00F63F0B" w:rsidRDefault="005C1979">
      <w:pPr>
        <w:pStyle w:val="CommandBlock"/>
        <w:keepNext/>
      </w:pPr>
      <w:r>
        <w:t xml:space="preserve">    -o ./assembly/linux/main.o</w:t>
      </w:r>
    </w:p>
    <w:p w14:paraId="6ADCDB76" w14:textId="77777777" w:rsidR="00F63F0B" w:rsidRDefault="005C1979">
      <w:pPr>
        <w:pStyle w:val="CommandBlock"/>
        <w:keepNext/>
      </w:pPr>
      <w:r>
        <w:t>gcc -no-pie ./assembly/linux/main.o ./assembly/linux/contacts.o \</w:t>
      </w:r>
    </w:p>
    <w:p w14:paraId="35DC2A5D" w14:textId="77777777" w:rsidR="00F63F0B" w:rsidRDefault="005C1979">
      <w:pPr>
        <w:pStyle w:val="CommandBlock"/>
        <w:keepNext/>
      </w:pPr>
      <w:r>
        <w:t xml:space="preserve">    -o ./assembly/linux/contacts</w:t>
      </w:r>
    </w:p>
    <w:p w14:paraId="5A520C39" w14:textId="77777777" w:rsidR="00F63F0B" w:rsidRDefault="005C1979">
      <w:pPr>
        <w:pStyle w:val="CommandBlock"/>
        <w:keepNext/>
      </w:pPr>
      <w:r>
        <w:t>./assembly/linux/contacts &lt; run1.txt</w:t>
      </w:r>
    </w:p>
    <w:p w14:paraId="18ABC9C4" w14:textId="77777777" w:rsidR="00F63F0B" w:rsidRDefault="005C1979">
      <w:pPr>
        <w:pStyle w:val="CommandBlock"/>
        <w:keepNext/>
      </w:pPr>
      <w:r>
        <w:t>echo $?</w:t>
      </w:r>
    </w:p>
    <w:p w14:paraId="11681CA1" w14:textId="77777777" w:rsidR="00F63F0B" w:rsidRDefault="005C1979">
      <w:pPr>
        <w:pStyle w:val="CommandBlock"/>
        <w:keepNext/>
      </w:pPr>
      <w:r>
        <w:t>./assembly/linux/contacts &lt; run2.txt</w:t>
      </w:r>
    </w:p>
    <w:p w14:paraId="621EF758" w14:textId="77777777" w:rsidR="00F63F0B" w:rsidRDefault="005C1979">
      <w:pPr>
        <w:pStyle w:val="CommandBlock"/>
      </w:pPr>
      <w:r>
        <w:t>echo $?</w:t>
      </w:r>
    </w:p>
    <w:p w14:paraId="5903E746" w14:textId="77777777" w:rsidR="00F63F0B" w:rsidRDefault="00F63F0B">
      <w:pPr>
        <w:keepNext/>
      </w:pPr>
    </w:p>
    <w:p w14:paraId="05CC4F63" w14:textId="77777777" w:rsidR="00F63F0B" w:rsidRDefault="005C1979">
      <w:pPr>
        <w:pStyle w:val="Heading3"/>
      </w:pPr>
      <w:r>
        <w:t>Linux Typed Run</w:t>
      </w:r>
    </w:p>
    <w:p w14:paraId="0A0E2C1C" w14:textId="77777777" w:rsidR="00F63F0B" w:rsidRDefault="005C1979">
      <w:pPr>
        <w:pStyle w:val="CommandBlock"/>
        <w:keepNext/>
      </w:pPr>
      <w:r>
        <w:t>echo "left over" &gt; ./assembly/contacts.csv.tmp</w:t>
      </w:r>
    </w:p>
    <w:p w14:paraId="5CBEE8EA" w14:textId="77777777" w:rsidR="00F63F0B" w:rsidRDefault="005C1979">
      <w:pPr>
        <w:pStyle w:val="CommandBlock"/>
        <w:keepNext/>
      </w:pPr>
      <w:r>
        <w:t>./assembly/linux/contacts</w:t>
      </w:r>
    </w:p>
    <w:p w14:paraId="22FA426F" w14:textId="77777777" w:rsidR="00F63F0B" w:rsidRDefault="005C1979">
      <w:pPr>
        <w:pStyle w:val="CommandBlock"/>
        <w:keepNext/>
      </w:pPr>
      <w:r>
        <w:t>echo $?</w:t>
      </w:r>
    </w:p>
    <w:p w14:paraId="75D3659A" w14:textId="77777777" w:rsidR="00F63F0B" w:rsidRDefault="005C1979">
      <w:pPr>
        <w:pStyle w:val="CommandBlock"/>
        <w:keepNext/>
      </w:pPr>
      <w:r>
        <w:t>rm ./assembly/contacts.csv.tmp</w:t>
      </w:r>
    </w:p>
    <w:p w14:paraId="49EDB783" w14:textId="77777777" w:rsidR="00F63F0B" w:rsidRDefault="005C1979">
      <w:pPr>
        <w:pStyle w:val="CommandBlock"/>
        <w:keepNext/>
      </w:pPr>
      <w:r>
        <w:t>cat ./assembly/contacts.csv</w:t>
      </w:r>
    </w:p>
    <w:p w14:paraId="3FA5EC17" w14:textId="77777777" w:rsidR="00F63F0B" w:rsidRDefault="005C1979">
      <w:pPr>
        <w:pStyle w:val="CommandBlock"/>
      </w:pPr>
      <w:r>
        <w:t>rm ./assembly/contacts.csv</w:t>
      </w:r>
    </w:p>
    <w:p w14:paraId="5B5EFD7A" w14:textId="77777777" w:rsidR="00F63F0B" w:rsidRDefault="00F63F0B">
      <w:pPr>
        <w:keepNext/>
      </w:pPr>
    </w:p>
    <w:p w14:paraId="662F2A54" w14:textId="77777777" w:rsidR="00F63F0B" w:rsidRDefault="005C1979">
      <w:pPr>
        <w:pStyle w:val="Heading3"/>
      </w:pPr>
      <w:r>
        <w:t>Check Your Results</w:t>
      </w:r>
    </w:p>
    <w:p w14:paraId="3A77BFC4" w14:textId="77777777" w:rsidR="00F63F0B" w:rsidRDefault="005C1979">
      <w:r>
        <w:t>The Windows and Linux programs show the same lines, except that the Linux program prints / in place of \ in the path. The two blocks run the Contact Manager three times. Run 1 and Run 2 read their commands from run1.txt and run2.txt, so you type nothing. The typed run first leaves a contacts.csv.tmp behind, as a program stopped in the middle of a save would, so its add and delete cannot save; type each command and answer as the typed run of the Required Clean-Run Output in Validation Rules shows them, and p</w:t>
      </w:r>
      <w:r>
        <w:t>ress Enter after each one. After each run, $LASTEXITCODE (echo $? on Linux) prints 0. Your screen must match the three runs of the Required Clean-Run Output, line for line, with the same spelling, spacing, and capitalization, except that the Linux program prints / in place of \, and Get-Content (cat) must print the contacts.csv shown there, from .\assembly. The Remove-Item (rm) lines then delete contacts.csv.tmp and contacts.csv from it, so both blocks can be run again from a first start.</w:t>
      </w:r>
    </w:p>
    <w:p w14:paraId="1F04A795" w14:textId="77777777" w:rsidR="00F63F0B" w:rsidRDefault="00F63F0B">
      <w:pPr>
        <w:keepNext/>
      </w:pPr>
    </w:p>
    <w:p w14:paraId="109DCFC1" w14:textId="77777777" w:rsidR="00F63F0B" w:rsidRDefault="005C1979">
      <w:pPr>
        <w:pStyle w:val="ListBullet"/>
      </w:pPr>
      <w:r>
        <w:t>Run 1 proves create, list, update, and delete: three contacts are added, list shows them in name order although they were added in another order, Hopper, Grace gets a new email, and Turing, Alan is deleted.</w:t>
      </w:r>
    </w:p>
    <w:p w14:paraId="1137E3AD" w14:textId="77777777" w:rsidR="00F63F0B" w:rsidRDefault="005C1979">
      <w:pPr>
        <w:pStyle w:val="ListBullet"/>
      </w:pPr>
      <w:r>
        <w:t>Run 2 proves save and reload across separate executions: it starts with nothing in memory, loads 2 contacts, and shows Hopper, Grace with the email Run 1 changed; show reads one contact, find grace finds Hopper, Grace by a lowercase part of the name, ignoring case, and sort email puts Lovelace, Ada first, because ada@ comes before grace.hopper@.</w:t>
      </w:r>
    </w:p>
    <w:p w14:paraId="28261F0B" w14:textId="77777777" w:rsidR="00F63F0B" w:rsidRDefault="005C1979">
      <w:pPr>
        <w:pStyle w:val="ListBullet"/>
      </w:pPr>
      <w:r>
        <w:t>The typed run proves the checks: a taken name, a contact that Run 1 deleted, a field that is not name or email, and an unknown command each get one Error line and change nothing. The add and delete that cannot save report contacts.csv.tmp, and list proves they were undone: Babbage, Charles is not there, and Lovelace, Ada still is.</w:t>
      </w:r>
    </w:p>
    <w:p w14:paraId="5981AF81" w14:textId="77777777" w:rsidR="00F63F0B" w:rsidRDefault="005C1979">
      <w:pPr>
        <w:pStyle w:val="ListBullet"/>
      </w:pPr>
      <w:r>
        <w:t>contacts.csv proves the file: a header, then one row per contact, in name order, each name in quotes because it holds a comma, and no contacts.csv.tmp is left beside it.</w:t>
      </w:r>
    </w:p>
    <w:p w14:paraId="5F36BEC7" w14:textId="77777777" w:rsidR="00F63F0B" w:rsidRDefault="005C1979">
      <w:pPr>
        <w:pStyle w:val="ListBullet"/>
      </w:pPr>
      <w:r>
        <w:t>If Run 1 prints Error: Lovelace, Ada already exists, a contacts.csv from an earlier run is still there: delete it with Remove-Item .\assembly\contacts.csv and run the block again.</w:t>
      </w:r>
    </w:p>
    <w:p w14:paraId="5241CD1B" w14:textId="77777777" w:rsidR="00F63F0B" w:rsidRDefault="005C1979">
      <w:pPr>
        <w:pStyle w:val="ListBullet"/>
      </w:pPr>
      <w:r>
        <w:t>If the typed run's list shows Babbage, Charles, the failed add was not undone: add must take the new contact out when the save fails.</w:t>
      </w:r>
    </w:p>
    <w:p w14:paraId="41666577" w14:textId="77777777" w:rsidR="00F63F0B" w:rsidRDefault="005C1979">
      <w:pPr>
        <w:pStyle w:val="ListBullet"/>
      </w:pPr>
      <w:r>
        <w:t>If NASM stops with unable to open include file contacts.inc, the command is missing -i .\assembly. If the link fails with undefined reference to `sort_contacts', contacts.asm does not name it with global, or the gcc command left out contacts.obj (contacts.o). If sort email still lists Hopper, Grace first, compare_emails moves the addresses by FULL_NAME instead of EMAIL.</w:t>
      </w:r>
    </w:p>
    <w:p w14:paraId="104F6C36" w14:textId="77777777" w:rsidR="00F63F0B" w:rsidRDefault="005C1979">
      <w:pPr>
        <w:pStyle w:val="ListBullet"/>
      </w:pPr>
      <w:r>
        <w:t>If the build fails with another message, read the first error: it names the file and line to fix.</w:t>
      </w:r>
    </w:p>
    <w:p w14:paraId="51F70F42" w14:textId="77777777" w:rsidR="00F63F0B" w:rsidRDefault="00F63F0B">
      <w:pPr>
        <w:keepNext/>
      </w:pPr>
    </w:p>
    <w:p w14:paraId="0E11474C" w14:textId="77777777" w:rsidR="00F63F0B" w:rsidRDefault="00F63F0B">
      <w:pPr>
        <w:keepNext/>
      </w:pPr>
    </w:p>
    <w:p w14:paraId="47E8ECCD" w14:textId="77777777" w:rsidR="00F63F0B" w:rsidRDefault="005C1979">
      <w:pPr>
        <w:pStyle w:val="Heading2"/>
      </w:pPr>
      <w:r>
        <w:t>What to Notice</w:t>
      </w:r>
    </w:p>
    <w:p w14:paraId="4DD1452B" w14:textId="77777777" w:rsidR="00F63F0B" w:rsidRDefault="005C1979">
      <w:pPr>
        <w:pStyle w:val="ListBullet"/>
      </w:pPr>
      <w:r>
        <w:t>qsort's items are whole records: sort_contacts passes CONTACT_SIZE, 256, as the size of one item, and qsort moves whole records. New here: each comparison receives the addresses of two records, and lea rcx, [rcx + EMAIL] (rdi on Linux) moves each address to one field before strcmp compares them; for the name the offset is 0, so FULL_NAME is written only to say which field.</w:t>
      </w:r>
    </w:p>
    <w:p w14:paraId="70577482" w14:textId="77777777" w:rsidR="00F63F0B" w:rsidRDefault="005C1979">
      <w:pPr>
        <w:pStyle w:val="ListBullet"/>
      </w:pPr>
      <w:r>
        <w:t>The record at a position is found with imul: contact_address multiplies the position by CONTACT_SIZE and adds the list's address, and [r12 + rax + EMAIL] adds a field's offset to that.</w:t>
      </w:r>
    </w:p>
    <w:p w14:paraId="661DA306" w14:textId="77777777" w:rsidR="00F63F0B" w:rsidRDefault="005C1979">
      <w:pPr>
        <w:pStyle w:val="ListBullet"/>
      </w:pPr>
      <w:r>
        <w:t>A failed save undoes the change in memory: run_add finds the new contact and calls remove_contact, run_update copies old_email back, and run_delete copies removed back in at position count and sorts by name.</w:t>
      </w:r>
    </w:p>
    <w:p w14:paraId="1A040A81" w14:textId="77777777" w:rsidR="00F63F0B" w:rsidRDefault="005C1979">
      <w:pPr>
        <w:pStyle w:val="ListBullet"/>
      </w:pPr>
      <w:r>
        <w:t>The list holds 32 contacts: run_add refuses a 33rd with Error: the list is full; nothing was added, and load_contacts refuses a file with more with an Error line that names the file and ends in holds more than 32 contacts; nothing was loaded.</w:t>
      </w:r>
    </w:p>
    <w:p w14:paraId="2813AADE" w14:textId="77777777" w:rsidR="00F63F0B" w:rsidRDefault="005C1979">
      <w:pPr>
        <w:pStyle w:val="ListBullet"/>
      </w:pPr>
      <w:r>
        <w:t>fgets reads at most one space's worth of a line, so a name or email longer than 127 characters is cut to fit its field. New here: when strcspn finds no 10 in what fgets read, the line was longer than the space, so read_answer reads and drops the rest of it with fgetc, up to its 10 or EOF; the rest never arrives as the next answer, or as a command.</w:t>
      </w:r>
    </w:p>
    <w:p w14:paraId="158EBC60" w14:textId="77777777" w:rsidR="00F63F0B" w:rsidRDefault="005C1979">
      <w:pPr>
        <w:pStyle w:val="ListBullet"/>
      </w:pPr>
      <w:r>
        <w:t>save_contacts on Windows removes contacts.csv before the rename, as Lesson 3.19a explained; on Linux, rename replaces it in one step.</w:t>
      </w:r>
    </w:p>
    <w:p w14:paraId="1FDD6B6B" w14:textId="77777777" w:rsidR="00F63F0B" w:rsidRDefault="00F63F0B">
      <w:pPr>
        <w:keepNext/>
      </w:pPr>
    </w:p>
    <w:p w14:paraId="0C6EB8B9" w14:textId="77777777" w:rsidR="00F63F0B" w:rsidRDefault="005C1979">
      <w:pPr>
        <w:pStyle w:val="Heading3"/>
      </w:pPr>
      <w:r>
        <w:t>Basic and Production-Minded Comparison</w:t>
      </w:r>
    </w:p>
    <w:p w14:paraId="0EB14450" w14:textId="77777777" w:rsidR="00F63F0B" w:rsidRDefault="005C1979">
      <w:r>
        <w:t>Both versions load contacts.csv when they start, treat a missing file as a first start, save after every change, and print the same list lines. Both stop with exit code 1 when contacts.csv exists but cannot be read, and both undo a change the save could not keep. The Basic version keeps everything in one file, offers list and add, keeps contacts in the order they were added, trusts the rows it loads, and saves with a plain whole-file write. The Production-Minded version moves the operations on the list into</w:t>
      </w:r>
      <w:r>
        <w:t xml:space="preserve"> contacts.asm, keeps the loop and the questions in main.asm, offers every command the curriculum asks for, sorts by name or email, checks every row it loads, refuses empty or taken names, and saves through safe_save's two steps.</w:t>
      </w:r>
    </w:p>
    <w:p w14:paraId="41965FE5" w14:textId="77777777" w:rsidR="00F63F0B" w:rsidRDefault="00F63F0B">
      <w:pPr>
        <w:keepNext/>
      </w:pPr>
    </w:p>
    <w:p w14:paraId="40E99BD3" w14:textId="77777777" w:rsidR="00F63F0B" w:rsidRDefault="00F63F0B">
      <w:pPr>
        <w:keepNext/>
      </w:pPr>
    </w:p>
    <w:p w14:paraId="5D0BBA01" w14:textId="77777777" w:rsidR="00F63F0B" w:rsidRDefault="00F63F0B">
      <w:pPr>
        <w:keepNext/>
      </w:pPr>
    </w:p>
    <w:p w14:paraId="25EB95BA" w14:textId="77777777" w:rsidR="00F63F0B" w:rsidRDefault="005C1979">
      <w:pPr>
        <w:pStyle w:val="Heading1"/>
      </w:pPr>
      <w:r>
        <w:t>Rust Implementation</w:t>
      </w:r>
    </w:p>
    <w:p w14:paraId="59DBC07C" w14:textId="77777777" w:rsidR="00F63F0B" w:rsidRDefault="005C1979">
      <w:r>
        <w:t>Rust keeps the contacts in a Vec&lt;Contact&gt;, which grows as contacts are added, and reads and writes CSV with the csv crate of Lesson 3.14a, which Cargo.toml lists; the first cargo build downloads it. read_answer is Project 1a's: read_line, then replace removes only the line ending, and ended input gives empty text, so the program closes as it does for quit. The command loop is while running, as in Project 1a.</w:t>
      </w:r>
    </w:p>
    <w:p w14:paraId="5E742C90" w14:textId="77777777" w:rsidR="00F63F0B" w:rsidRDefault="00F63F0B">
      <w:pPr>
        <w:keepNext/>
      </w:pPr>
    </w:p>
    <w:p w14:paraId="29DE7026" w14:textId="77777777" w:rsidR="00F63F0B" w:rsidRDefault="00F63F0B">
      <w:pPr>
        <w:keepNext/>
      </w:pPr>
    </w:p>
    <w:p w14:paraId="5581217E" w14:textId="77777777" w:rsidR="00F63F0B" w:rsidRDefault="005C1979">
      <w:pPr>
        <w:pStyle w:val="Heading2"/>
      </w:pPr>
      <w:r>
        <w:t>Basic Implementation</w:t>
      </w:r>
    </w:p>
    <w:p w14:paraId="55EEC7BF" w14:textId="77777777" w:rsidR="00F63F0B" w:rsidRDefault="005C1979">
      <w:r>
        <w:t>Start with the Contact Manager's shape in one file: the command loop, a load when the program starts, a save after every add, and three commands, list, add, and quit. contacts_file joins rust and contacts.csv with Path::new("rust").join, Lesson 2.13a's join, so the program keeps its contacts in .\rust\contacts.csv; a const cannot call join, so a small function builds the path. read_answer shows each prompt, load_contacts reads contacts.csv with a csv::ReaderBuilder and turns each row after the header into a</w:t>
      </w:r>
      <w:r>
        <w:t xml:space="preserve"> Contact, and save_contacts writes the header and every contact with a csv::WriterBuilder. main checks whether contacts.csv exists with Path::new(...).exists(), loads it when it does, stops with exit code 1 when it cannot be read, and runs the loop: an else-if chain picks list or add. save_contacts returns false after its Error line, and add then takes the new contact back out with pop(). Every step is commented, so read the comments as you type it.</w:t>
      </w:r>
    </w:p>
    <w:p w14:paraId="4471D695" w14:textId="77777777" w:rsidR="00F63F0B" w:rsidRDefault="00F63F0B">
      <w:pPr>
        <w:keepNext/>
      </w:pPr>
    </w:p>
    <w:p w14:paraId="5E41F70E" w14:textId="77777777" w:rsidR="00F63F0B" w:rsidRDefault="005C1979">
      <w:pPr>
        <w:pStyle w:val="Heading3"/>
      </w:pPr>
      <w:r>
        <w:t>rust/src/bin/basic_contacts.rs</w:t>
      </w:r>
    </w:p>
    <w:p w14:paraId="23AFC7A1" w14:textId="77777777" w:rsidR="00F63F0B" w:rsidRDefault="005C1979">
      <w:pPr>
        <w:pStyle w:val="SourceCode"/>
        <w:keepNext/>
      </w:pPr>
      <w:r>
        <w:t>// The Basic Contact Manager: one file, a command loop, and three</w:t>
      </w:r>
    </w:p>
    <w:p w14:paraId="298A226A" w14:textId="77777777" w:rsidR="00F63F0B" w:rsidRDefault="005C1979">
      <w:pPr>
        <w:pStyle w:val="SourceCode"/>
        <w:keepNext/>
      </w:pPr>
      <w:r>
        <w:t>// commands: list, add, and quit. The contacts live in contacts.csv, so</w:t>
      </w:r>
    </w:p>
    <w:p w14:paraId="3356F574" w14:textId="77777777" w:rsidR="00F63F0B" w:rsidRDefault="005C1979">
      <w:pPr>
        <w:pStyle w:val="SourceCode"/>
      </w:pPr>
      <w:r>
        <w:t>// they are still there the next time the program runs. Remember, use</w:t>
      </w:r>
    </w:p>
    <w:p w14:paraId="2A133EC8" w14:textId="77777777" w:rsidR="00F63F0B" w:rsidRDefault="005C1979">
      <w:pPr>
        <w:pStyle w:val="SourceCode"/>
      </w:pPr>
      <w:r>
        <w:t>// brings a name into this file: Write for flush and Path for exists().</w:t>
      </w:r>
    </w:p>
    <w:p w14:paraId="3F5C37C1" w14:textId="77777777" w:rsidR="00F63F0B" w:rsidRDefault="005C1979">
      <w:pPr>
        <w:pStyle w:val="SourceCode"/>
      </w:pPr>
      <w:r>
        <w:t>// The csv crate comes from Cargo.toml, as in Lesson 3.14a.</w:t>
      </w:r>
    </w:p>
    <w:p w14:paraId="4FD3AA53" w14:textId="77777777" w:rsidR="00F63F0B" w:rsidRDefault="005C1979">
      <w:pPr>
        <w:pStyle w:val="SourceCode"/>
      </w:pPr>
      <w:r>
        <w:t>use std::io::Write;</w:t>
      </w:r>
    </w:p>
    <w:p w14:paraId="063A095F" w14:textId="77777777" w:rsidR="00F63F0B" w:rsidRDefault="005C1979">
      <w:pPr>
        <w:pStyle w:val="SourceCode"/>
      </w:pPr>
      <w:r>
        <w:t>use std::path::Path;</w:t>
      </w:r>
    </w:p>
    <w:p w14:paraId="7B864578" w14:textId="77777777" w:rsidR="00F63F0B" w:rsidRDefault="00F63F0B">
      <w:pPr>
        <w:pStyle w:val="SourceCode"/>
      </w:pPr>
    </w:p>
    <w:p w14:paraId="69240321" w14:textId="77777777" w:rsidR="00F63F0B" w:rsidRDefault="005C1979">
      <w:pPr>
        <w:pStyle w:val="SourceCode"/>
      </w:pPr>
      <w:r>
        <w:t>// The file that keeps the contacts between runs: contacts.csv in the</w:t>
      </w:r>
    </w:p>
    <w:p w14:paraId="2598F09E" w14:textId="77777777" w:rsidR="00F63F0B" w:rsidRDefault="005C1979">
      <w:pPr>
        <w:pStyle w:val="SourceCode"/>
      </w:pPr>
      <w:r>
        <w:t>// rust folder, so the Rust programs write only inside their own folder.</w:t>
      </w:r>
    </w:p>
    <w:p w14:paraId="775398E3" w14:textId="77777777" w:rsidR="00F63F0B" w:rsidRDefault="005C1979">
      <w:pPr>
        <w:pStyle w:val="SourceCode"/>
      </w:pPr>
      <w:r>
        <w:t>// Remember, join adds a part with the system's separator, and</w:t>
      </w:r>
    </w:p>
    <w:p w14:paraId="5D1D4535" w14:textId="77777777" w:rsidR="00F63F0B" w:rsidRDefault="005C1979">
      <w:pPr>
        <w:pStyle w:val="SourceCode"/>
      </w:pPr>
      <w:r>
        <w:t>// display().to_string() turns the path into text. A const cannot call</w:t>
      </w:r>
    </w:p>
    <w:p w14:paraId="46F4EF20" w14:textId="77777777" w:rsidR="00F63F0B" w:rsidRDefault="005C1979">
      <w:pPr>
        <w:pStyle w:val="SourceCode"/>
      </w:pPr>
      <w:r>
        <w:t>// join, so this small function builds the path each time it is asked.</w:t>
      </w:r>
    </w:p>
    <w:p w14:paraId="3D86758B" w14:textId="77777777" w:rsidR="00F63F0B" w:rsidRDefault="005C1979">
      <w:pPr>
        <w:pStyle w:val="SourceCode"/>
      </w:pPr>
      <w:r>
        <w:t>fn contacts_file() -&gt; String {</w:t>
      </w:r>
    </w:p>
    <w:p w14:paraId="6A5823F2" w14:textId="77777777" w:rsidR="00F63F0B" w:rsidRDefault="005C1979">
      <w:pPr>
        <w:pStyle w:val="SourceCode"/>
      </w:pPr>
      <w:r>
        <w:t xml:space="preserve">    Path::new("rust").join("contacts.csv").display().to_string()</w:t>
      </w:r>
    </w:p>
    <w:p w14:paraId="5267DB92" w14:textId="77777777" w:rsidR="00F63F0B" w:rsidRDefault="005C1979">
      <w:pPr>
        <w:pStyle w:val="SourceCode"/>
      </w:pPr>
      <w:r>
        <w:t>}</w:t>
      </w:r>
    </w:p>
    <w:p w14:paraId="755F5603" w14:textId="77777777" w:rsidR="00F63F0B" w:rsidRDefault="00F63F0B">
      <w:pPr>
        <w:pStyle w:val="SourceCode"/>
      </w:pPr>
    </w:p>
    <w:p w14:paraId="6573B975" w14:textId="77777777" w:rsidR="00F63F0B" w:rsidRDefault="005C1979">
      <w:pPr>
        <w:pStyle w:val="SourceCode"/>
      </w:pPr>
      <w:r>
        <w:t>/// One contact: Lesson 3.13a's Contact record, a full name, such as</w:t>
      </w:r>
    </w:p>
    <w:p w14:paraId="239EADD3" w14:textId="77777777" w:rsidR="00F63F0B" w:rsidRDefault="005C1979">
      <w:pPr>
        <w:pStyle w:val="SourceCode"/>
      </w:pPr>
      <w:r>
        <w:t>/// Lovelace, Ada, and an email address. Remember, each field is</w:t>
      </w:r>
    </w:p>
    <w:p w14:paraId="197F35D8" w14:textId="77777777" w:rsidR="00F63F0B" w:rsidRDefault="005C1979">
      <w:pPr>
        <w:pStyle w:val="SourceCode"/>
      </w:pPr>
      <w:r>
        <w:t>/// name: type, and a String field keeps its own copy of the text.</w:t>
      </w:r>
    </w:p>
    <w:p w14:paraId="4041702B" w14:textId="77777777" w:rsidR="00F63F0B" w:rsidRDefault="005C1979">
      <w:pPr>
        <w:pStyle w:val="SourceCode"/>
      </w:pPr>
      <w:r>
        <w:t>struct Contact {</w:t>
      </w:r>
    </w:p>
    <w:p w14:paraId="2978ED27" w14:textId="77777777" w:rsidR="00F63F0B" w:rsidRDefault="005C1979">
      <w:pPr>
        <w:pStyle w:val="SourceCode"/>
      </w:pPr>
      <w:r>
        <w:t xml:space="preserve">    full_name: String,</w:t>
      </w:r>
    </w:p>
    <w:p w14:paraId="1F2EA83E" w14:textId="77777777" w:rsidR="00F63F0B" w:rsidRDefault="005C1979">
      <w:pPr>
        <w:pStyle w:val="SourceCode"/>
      </w:pPr>
      <w:r>
        <w:t xml:space="preserve">    email: String,</w:t>
      </w:r>
    </w:p>
    <w:p w14:paraId="5BF91967" w14:textId="77777777" w:rsidR="00F63F0B" w:rsidRDefault="005C1979">
      <w:pPr>
        <w:pStyle w:val="SourceCode"/>
      </w:pPr>
      <w:r>
        <w:t>}</w:t>
      </w:r>
    </w:p>
    <w:p w14:paraId="7E507E2C" w14:textId="77777777" w:rsidR="00F63F0B" w:rsidRDefault="00F63F0B">
      <w:pPr>
        <w:pStyle w:val="SourceCode"/>
      </w:pPr>
    </w:p>
    <w:p w14:paraId="7105648E" w14:textId="77777777" w:rsidR="00F63F0B" w:rsidRDefault="005C1979">
      <w:pPr>
        <w:pStyle w:val="SourceCode"/>
      </w:pPr>
      <w:r>
        <w:t>/// Remember, read_answer shows the prompt, flushes it to the screen, and</w:t>
      </w:r>
    </w:p>
    <w:p w14:paraId="76EF7E1D" w14:textId="77777777" w:rsidR="00F63F0B" w:rsidRDefault="005C1979">
      <w:pPr>
        <w:pStyle w:val="SourceCode"/>
      </w:pPr>
      <w:r>
        <w:t>/// read_line adds the typed line to a String; replace removes only the</w:t>
      </w:r>
    </w:p>
    <w:p w14:paraId="5CC61957" w14:textId="77777777" w:rsidR="00F63F0B" w:rsidRDefault="005C1979">
      <w:pPr>
        <w:pStyle w:val="SourceCode"/>
      </w:pPr>
      <w:r>
        <w:t>/// line ending (Project 1a). When input has ended, read_line adds</w:t>
      </w:r>
    </w:p>
    <w:p w14:paraId="36C713B8" w14:textId="77777777" w:rsidR="00F63F0B" w:rsidRDefault="005C1979">
      <w:pPr>
        <w:pStyle w:val="SourceCode"/>
      </w:pPr>
      <w:r>
        <w:t>/// nothing, so the answer is empty text, and the loop closes the program.</w:t>
      </w:r>
    </w:p>
    <w:p w14:paraId="0E4C5004" w14:textId="77777777" w:rsidR="00F63F0B" w:rsidRDefault="005C1979">
      <w:pPr>
        <w:pStyle w:val="SourceCode"/>
      </w:pPr>
      <w:r>
        <w:t>fn read_answer(prompt: &amp;str) -&gt; String {</w:t>
      </w:r>
    </w:p>
    <w:p w14:paraId="20A65896" w14:textId="77777777" w:rsidR="00F63F0B" w:rsidRDefault="005C1979">
      <w:pPr>
        <w:pStyle w:val="SourceCode"/>
      </w:pPr>
      <w:r>
        <w:t xml:space="preserve">    print!("{prompt}");</w:t>
      </w:r>
    </w:p>
    <w:p w14:paraId="28A12FA3" w14:textId="77777777" w:rsidR="00F63F0B" w:rsidRDefault="005C1979">
      <w:pPr>
        <w:pStyle w:val="SourceCode"/>
      </w:pPr>
      <w:r>
        <w:t xml:space="preserve">    std::io::stdout().flush().expect("could not show the prompt");</w:t>
      </w:r>
    </w:p>
    <w:p w14:paraId="4AAD3C15" w14:textId="77777777" w:rsidR="00F63F0B" w:rsidRDefault="005C1979">
      <w:pPr>
        <w:pStyle w:val="SourceCode"/>
      </w:pPr>
      <w:r>
        <w:t xml:space="preserve">    let mut line = String::new();</w:t>
      </w:r>
    </w:p>
    <w:p w14:paraId="72E6D07C" w14:textId="77777777" w:rsidR="00F63F0B" w:rsidRDefault="005C1979">
      <w:pPr>
        <w:pStyle w:val="SourceCode"/>
      </w:pPr>
      <w:r>
        <w:t xml:space="preserve">    std::io::stdin().read_line(&amp;mut line).expect("could not read input");</w:t>
      </w:r>
    </w:p>
    <w:p w14:paraId="1BD9239A" w14:textId="77777777" w:rsidR="00F63F0B" w:rsidRDefault="005C1979">
      <w:pPr>
        <w:pStyle w:val="SourceCode"/>
      </w:pPr>
      <w:r>
        <w:t xml:space="preserve">    line.replace("\r", "").replace("\n", "")</w:t>
      </w:r>
    </w:p>
    <w:p w14:paraId="74379CD7" w14:textId="77777777" w:rsidR="00F63F0B" w:rsidRDefault="005C1979">
      <w:pPr>
        <w:pStyle w:val="SourceCode"/>
      </w:pPr>
      <w:r>
        <w:t>}</w:t>
      </w:r>
    </w:p>
    <w:p w14:paraId="1488D267" w14:textId="77777777" w:rsidR="00F63F0B" w:rsidRDefault="00F63F0B">
      <w:pPr>
        <w:pStyle w:val="SourceCode"/>
      </w:pPr>
    </w:p>
    <w:p w14:paraId="5FFC7B47" w14:textId="77777777" w:rsidR="00F63F0B" w:rsidRDefault="005C1979">
      <w:pPr>
        <w:pStyle w:val="SourceCode"/>
      </w:pPr>
      <w:r>
        <w:t>/// Loading, as Lesson 3.14a read a CSV file: from_path opens the file,</w:t>
      </w:r>
    </w:p>
    <w:p w14:paraId="74124608" w14:textId="77777777" w:rsidR="00F63F0B" w:rsidRDefault="005C1979">
      <w:pPr>
        <w:pStyle w:val="SourceCode"/>
      </w:pPr>
      <w:r>
        <w:t>/// has_headers(false) returns the header as row 0, and records() gives</w:t>
      </w:r>
    </w:p>
    <w:p w14:paraId="7C1588AE" w14:textId="77777777" w:rsidR="00F63F0B" w:rsidRDefault="005C1979">
      <w:pPr>
        <w:pStyle w:val="SourceCode"/>
      </w:pPr>
      <w:r>
        <w:t>/// one Result per row. Each row is copied into a Vec of Strings. Row 0</w:t>
      </w:r>
    </w:p>
    <w:p w14:paraId="61296B14" w14:textId="77777777" w:rsidR="00F63F0B" w:rsidRDefault="005C1979">
      <w:pPr>
        <w:pStyle w:val="SourceCode"/>
      </w:pPr>
      <w:r>
        <w:t>/// is the header, name,email, so the contacts start at position 1. This</w:t>
      </w:r>
    </w:p>
    <w:p w14:paraId="0CFDBF73" w14:textId="77777777" w:rsidR="00F63F0B" w:rsidRDefault="005C1979">
      <w:pPr>
        <w:pStyle w:val="SourceCode"/>
      </w:pPr>
      <w:r>
        <w:t>/// Basic version trusts the rows it reads, but a file that cannot be</w:t>
      </w:r>
    </w:p>
    <w:p w14:paraId="7DA668CE" w14:textId="77777777" w:rsidR="00F63F0B" w:rsidRDefault="005C1979">
      <w:pPr>
        <w:pStyle w:val="SourceCode"/>
      </w:pPr>
      <w:r>
        <w:t>/// opened or read returns an Err, which main reports.</w:t>
      </w:r>
    </w:p>
    <w:p w14:paraId="740F925B" w14:textId="77777777" w:rsidR="00F63F0B" w:rsidRDefault="005C1979">
      <w:pPr>
        <w:pStyle w:val="SourceCode"/>
      </w:pPr>
      <w:r>
        <w:t>fn load_contacts() -&gt; Result&lt;Vec&lt;Contact&gt;, String&gt; {</w:t>
      </w:r>
    </w:p>
    <w:p w14:paraId="146EA014" w14:textId="77777777" w:rsidR="00F63F0B" w:rsidRDefault="005C1979">
      <w:pPr>
        <w:pStyle w:val="SourceCode"/>
      </w:pPr>
      <w:r>
        <w:t xml:space="preserve">    let contacts_path = contacts_file();</w:t>
      </w:r>
    </w:p>
    <w:p w14:paraId="72FFCBD8" w14:textId="77777777" w:rsidR="00F63F0B" w:rsidRDefault="005C1979">
      <w:pPr>
        <w:pStyle w:val="SourceCode"/>
      </w:pPr>
      <w:r>
        <w:t xml:space="preserve">    let mut reader = match csv::ReaderBuilder::new()</w:t>
      </w:r>
    </w:p>
    <w:p w14:paraId="5A3C2098" w14:textId="77777777" w:rsidR="00F63F0B" w:rsidRDefault="005C1979">
      <w:pPr>
        <w:pStyle w:val="SourceCode"/>
      </w:pPr>
      <w:r>
        <w:t xml:space="preserve">        .has_headers(false)</w:t>
      </w:r>
    </w:p>
    <w:p w14:paraId="4FBB3C43" w14:textId="77777777" w:rsidR="00F63F0B" w:rsidRDefault="005C1979">
      <w:pPr>
        <w:pStyle w:val="SourceCode"/>
      </w:pPr>
      <w:r>
        <w:t xml:space="preserve">        .from_path(&amp;contacts_path)</w:t>
      </w:r>
    </w:p>
    <w:p w14:paraId="5D03B665" w14:textId="77777777" w:rsidR="00F63F0B" w:rsidRDefault="005C1979">
      <w:pPr>
        <w:pStyle w:val="SourceCode"/>
      </w:pPr>
      <w:r>
        <w:t xml:space="preserve">    {</w:t>
      </w:r>
    </w:p>
    <w:p w14:paraId="72793BA5" w14:textId="77777777" w:rsidR="00F63F0B" w:rsidRDefault="005C1979">
      <w:pPr>
        <w:pStyle w:val="SourceCode"/>
      </w:pPr>
      <w:r>
        <w:t xml:space="preserve">        Ok(reader) =&gt; reader,</w:t>
      </w:r>
    </w:p>
    <w:p w14:paraId="2FF22BEB" w14:textId="77777777" w:rsidR="00F63F0B" w:rsidRDefault="005C1979">
      <w:pPr>
        <w:pStyle w:val="SourceCode"/>
      </w:pPr>
      <w:r>
        <w:t xml:space="preserve">        Err(_) =&gt; return Err(format!("could not read {contacts_path}")),</w:t>
      </w:r>
    </w:p>
    <w:p w14:paraId="788B9D53" w14:textId="77777777" w:rsidR="00F63F0B" w:rsidRDefault="005C1979">
      <w:pPr>
        <w:pStyle w:val="SourceCode"/>
      </w:pPr>
      <w:r>
        <w:t xml:space="preserve">    };</w:t>
      </w:r>
    </w:p>
    <w:p w14:paraId="1F1F79E2" w14:textId="77777777" w:rsidR="00F63F0B" w:rsidRDefault="005C1979">
      <w:pPr>
        <w:pStyle w:val="SourceCode"/>
      </w:pPr>
      <w:r>
        <w:t xml:space="preserve">    let mut rows: Vec&lt;Vec&lt;String&gt;&gt; = Vec::new();</w:t>
      </w:r>
    </w:p>
    <w:p w14:paraId="159388FA" w14:textId="77777777" w:rsidR="00F63F0B" w:rsidRDefault="005C1979">
      <w:pPr>
        <w:pStyle w:val="SourceCode"/>
      </w:pPr>
      <w:r>
        <w:t xml:space="preserve">    for row_result in reader.records() {</w:t>
      </w:r>
    </w:p>
    <w:p w14:paraId="57FAA94C" w14:textId="77777777" w:rsidR="00F63F0B" w:rsidRDefault="005C1979">
      <w:pPr>
        <w:pStyle w:val="SourceCode"/>
      </w:pPr>
      <w:r>
        <w:t xml:space="preserve">        let record = match row_result {</w:t>
      </w:r>
    </w:p>
    <w:p w14:paraId="463DB794" w14:textId="77777777" w:rsidR="00F63F0B" w:rsidRDefault="005C1979">
      <w:pPr>
        <w:pStyle w:val="SourceCode"/>
      </w:pPr>
      <w:r>
        <w:t xml:space="preserve">            Ok(record) =&gt; record,</w:t>
      </w:r>
    </w:p>
    <w:p w14:paraId="48B882FB" w14:textId="77777777" w:rsidR="00F63F0B" w:rsidRDefault="005C1979">
      <w:pPr>
        <w:pStyle w:val="SourceCode"/>
      </w:pPr>
      <w:r>
        <w:t xml:space="preserve">            Err(_) =&gt; return Err(format!("could not read {contacts_path}")),</w:t>
      </w:r>
    </w:p>
    <w:p w14:paraId="6985A555" w14:textId="77777777" w:rsidR="00F63F0B" w:rsidRDefault="005C1979">
      <w:pPr>
        <w:pStyle w:val="SourceCode"/>
      </w:pPr>
      <w:r>
        <w:t xml:space="preserve">        };</w:t>
      </w:r>
    </w:p>
    <w:p w14:paraId="47249907" w14:textId="77777777" w:rsidR="00F63F0B" w:rsidRDefault="005C1979">
      <w:pPr>
        <w:pStyle w:val="SourceCode"/>
      </w:pPr>
      <w:r>
        <w:t xml:space="preserve">        let mut row: Vec&lt;String&gt; = Vec::new();</w:t>
      </w:r>
    </w:p>
    <w:p w14:paraId="620F71A4" w14:textId="77777777" w:rsidR="00F63F0B" w:rsidRDefault="005C1979">
      <w:pPr>
        <w:pStyle w:val="SourceCode"/>
      </w:pPr>
      <w:r>
        <w:t xml:space="preserve">        for field in record.iter() {</w:t>
      </w:r>
    </w:p>
    <w:p w14:paraId="05878117" w14:textId="77777777" w:rsidR="00F63F0B" w:rsidRDefault="005C1979">
      <w:pPr>
        <w:pStyle w:val="SourceCode"/>
      </w:pPr>
      <w:r>
        <w:t xml:space="preserve">            row.push(field.to_string());</w:t>
      </w:r>
    </w:p>
    <w:p w14:paraId="3A700109" w14:textId="77777777" w:rsidR="00F63F0B" w:rsidRDefault="005C1979">
      <w:pPr>
        <w:pStyle w:val="SourceCode"/>
      </w:pPr>
      <w:r>
        <w:t xml:space="preserve">        }</w:t>
      </w:r>
    </w:p>
    <w:p w14:paraId="75E47A27" w14:textId="77777777" w:rsidR="00F63F0B" w:rsidRDefault="005C1979">
      <w:pPr>
        <w:pStyle w:val="SourceCode"/>
      </w:pPr>
      <w:r>
        <w:t xml:space="preserve">        rows.push(row);</w:t>
      </w:r>
    </w:p>
    <w:p w14:paraId="592F19BC" w14:textId="77777777" w:rsidR="00F63F0B" w:rsidRDefault="005C1979">
      <w:pPr>
        <w:pStyle w:val="SourceCode"/>
      </w:pPr>
      <w:r>
        <w:t xml:space="preserve">    }</w:t>
      </w:r>
    </w:p>
    <w:p w14:paraId="7EFB2CF7" w14:textId="77777777" w:rsidR="00F63F0B" w:rsidRDefault="005C1979">
      <w:pPr>
        <w:pStyle w:val="SourceCode"/>
      </w:pPr>
      <w:r>
        <w:t xml:space="preserve">    let mut contacts: Vec&lt;Contact&gt; = Vec::new();</w:t>
      </w:r>
    </w:p>
    <w:p w14:paraId="04F9009C" w14:textId="77777777" w:rsidR="00F63F0B" w:rsidRDefault="005C1979">
      <w:pPr>
        <w:pStyle w:val="SourceCode"/>
      </w:pPr>
      <w:r>
        <w:t xml:space="preserve">    for position in 1..rows.len() {</w:t>
      </w:r>
    </w:p>
    <w:p w14:paraId="5F992455" w14:textId="77777777" w:rsidR="00F63F0B" w:rsidRDefault="005C1979">
      <w:pPr>
        <w:pStyle w:val="SourceCode"/>
      </w:pPr>
      <w:r>
        <w:t xml:space="preserve">        contacts.push(Contact {</w:t>
      </w:r>
    </w:p>
    <w:p w14:paraId="1113AB8C" w14:textId="77777777" w:rsidR="00F63F0B" w:rsidRDefault="005C1979">
      <w:pPr>
        <w:pStyle w:val="SourceCode"/>
      </w:pPr>
      <w:r>
        <w:t xml:space="preserve">            full_name: rows[position][0].to_string(),</w:t>
      </w:r>
    </w:p>
    <w:p w14:paraId="3AA8C518" w14:textId="77777777" w:rsidR="00F63F0B" w:rsidRDefault="005C1979">
      <w:pPr>
        <w:pStyle w:val="SourceCode"/>
      </w:pPr>
      <w:r>
        <w:t xml:space="preserve">            email: rows[position][1].to_string(),</w:t>
      </w:r>
    </w:p>
    <w:p w14:paraId="779DFC23" w14:textId="77777777" w:rsidR="00F63F0B" w:rsidRDefault="005C1979">
      <w:pPr>
        <w:pStyle w:val="SourceCode"/>
      </w:pPr>
      <w:r>
        <w:t xml:space="preserve">        });</w:t>
      </w:r>
    </w:p>
    <w:p w14:paraId="02DEC36E" w14:textId="77777777" w:rsidR="00F63F0B" w:rsidRDefault="005C1979">
      <w:pPr>
        <w:pStyle w:val="SourceCode"/>
      </w:pPr>
      <w:r>
        <w:t xml:space="preserve">    }</w:t>
      </w:r>
    </w:p>
    <w:p w14:paraId="36FBF80D" w14:textId="77777777" w:rsidR="00F63F0B" w:rsidRDefault="005C1979">
      <w:pPr>
        <w:pStyle w:val="SourceCode"/>
      </w:pPr>
      <w:r>
        <w:t xml:space="preserve">    Ok(contacts)</w:t>
      </w:r>
    </w:p>
    <w:p w14:paraId="7B67E130" w14:textId="77777777" w:rsidR="00F63F0B" w:rsidRDefault="005C1979">
      <w:pPr>
        <w:pStyle w:val="SourceCode"/>
      </w:pPr>
      <w:r>
        <w:t>}</w:t>
      </w:r>
    </w:p>
    <w:p w14:paraId="5B36F6CE" w14:textId="77777777" w:rsidR="00F63F0B" w:rsidRDefault="00F63F0B">
      <w:pPr>
        <w:pStyle w:val="SourceCode"/>
      </w:pPr>
    </w:p>
    <w:p w14:paraId="66A72D27" w14:textId="77777777" w:rsidR="00F63F0B" w:rsidRDefault="005C1979">
      <w:pPr>
        <w:pStyle w:val="SourceCode"/>
      </w:pPr>
      <w:r>
        <w:t>/// Saving, as Lesson 3.14a wrote a CSV file: from_path creates the file</w:t>
      </w:r>
    </w:p>
    <w:p w14:paraId="367C15B9" w14:textId="77777777" w:rsidR="00F63F0B" w:rsidRDefault="005C1979">
      <w:pPr>
        <w:pStyle w:val="SourceCode"/>
      </w:pPr>
      <w:r>
        <w:t>/// or empties it, then the header and one row per contact are written.</w:t>
      </w:r>
    </w:p>
    <w:p w14:paraId="515A2AE7" w14:textId="77777777" w:rsidR="00F63F0B" w:rsidRDefault="005C1979">
      <w:pPr>
        <w:pStyle w:val="SourceCode"/>
      </w:pPr>
      <w:r>
        <w:t>/// write_record puts quotes around a field that holds a comma, such as</w:t>
      </w:r>
    </w:p>
    <w:p w14:paraId="0B2CD1D0" w14:textId="77777777" w:rsidR="00F63F0B" w:rsidRDefault="005C1979">
      <w:pPr>
        <w:pStyle w:val="SourceCode"/>
      </w:pPr>
      <w:r>
        <w:t>/// Lovelace, Ada, and CRLF ends every row with \r\n, CSV's line ending.</w:t>
      </w:r>
    </w:p>
    <w:p w14:paraId="5179CFA2" w14:textId="77777777" w:rsidR="00F63F0B" w:rsidRDefault="005C1979">
      <w:pPr>
        <w:pStyle w:val="SourceCode"/>
      </w:pPr>
      <w:r>
        <w:t>/// Returns true when the file was written, or prints one Error line and</w:t>
      </w:r>
    </w:p>
    <w:p w14:paraId="491F6719" w14:textId="77777777" w:rsidR="00F63F0B" w:rsidRDefault="005C1979">
      <w:pPr>
        <w:pStyle w:val="SourceCode"/>
      </w:pPr>
      <w:r>
        <w:t>/// returns false. Remember, an array such as [&amp;a, &amp;b] lends its texts.</w:t>
      </w:r>
    </w:p>
    <w:p w14:paraId="54C2FD7A" w14:textId="77777777" w:rsidR="00F63F0B" w:rsidRDefault="005C1979">
      <w:pPr>
        <w:pStyle w:val="SourceCode"/>
      </w:pPr>
      <w:r>
        <w:t>fn save_contacts(contacts: &amp;Vec&lt;Contact&gt;) -&gt; bool {</w:t>
      </w:r>
    </w:p>
    <w:p w14:paraId="57831187" w14:textId="77777777" w:rsidR="00F63F0B" w:rsidRDefault="005C1979">
      <w:pPr>
        <w:pStyle w:val="SourceCode"/>
      </w:pPr>
      <w:r>
        <w:t xml:space="preserve">    let contacts_path = contacts_file();</w:t>
      </w:r>
    </w:p>
    <w:p w14:paraId="5A444A93" w14:textId="77777777" w:rsidR="00F63F0B" w:rsidRDefault="005C1979">
      <w:pPr>
        <w:pStyle w:val="SourceCode"/>
      </w:pPr>
      <w:r>
        <w:t xml:space="preserve">    let failure = format!("could not write {contacts_path}; nothing was added");</w:t>
      </w:r>
    </w:p>
    <w:p w14:paraId="08EDBDC6" w14:textId="77777777" w:rsidR="00F63F0B" w:rsidRDefault="005C1979">
      <w:pPr>
        <w:pStyle w:val="SourceCode"/>
      </w:pPr>
      <w:r>
        <w:t xml:space="preserve">    let mut writer = match csv::WriterBuilder::new()</w:t>
      </w:r>
    </w:p>
    <w:p w14:paraId="23961CA3" w14:textId="77777777" w:rsidR="00F63F0B" w:rsidRDefault="005C1979">
      <w:pPr>
        <w:pStyle w:val="SourceCode"/>
      </w:pPr>
      <w:r>
        <w:t xml:space="preserve">        .terminator(csv::Terminator::CRLF)</w:t>
      </w:r>
    </w:p>
    <w:p w14:paraId="50D56C89" w14:textId="77777777" w:rsidR="00F63F0B" w:rsidRDefault="005C1979">
      <w:pPr>
        <w:pStyle w:val="SourceCode"/>
      </w:pPr>
      <w:r>
        <w:t xml:space="preserve">        .from_path(&amp;contacts_path)</w:t>
      </w:r>
    </w:p>
    <w:p w14:paraId="26B19D03" w14:textId="77777777" w:rsidR="00F63F0B" w:rsidRDefault="005C1979">
      <w:pPr>
        <w:pStyle w:val="SourceCode"/>
      </w:pPr>
      <w:r>
        <w:t xml:space="preserve">    {</w:t>
      </w:r>
    </w:p>
    <w:p w14:paraId="06E13C62" w14:textId="77777777" w:rsidR="00F63F0B" w:rsidRDefault="005C1979">
      <w:pPr>
        <w:pStyle w:val="SourceCode"/>
      </w:pPr>
      <w:r>
        <w:t xml:space="preserve">        Ok(writer) =&gt; writer,</w:t>
      </w:r>
    </w:p>
    <w:p w14:paraId="09D6293D" w14:textId="77777777" w:rsidR="00F63F0B" w:rsidRDefault="005C1979">
      <w:pPr>
        <w:pStyle w:val="SourceCode"/>
      </w:pPr>
      <w:r>
        <w:t xml:space="preserve">        Err(_) =&gt; {</w:t>
      </w:r>
    </w:p>
    <w:p w14:paraId="77F8AE06" w14:textId="77777777" w:rsidR="00F63F0B" w:rsidRDefault="005C1979">
      <w:pPr>
        <w:pStyle w:val="SourceCode"/>
      </w:pPr>
      <w:r>
        <w:t xml:space="preserve">            eprintln!("Error: {failure}");</w:t>
      </w:r>
    </w:p>
    <w:p w14:paraId="1A39041C" w14:textId="77777777" w:rsidR="00F63F0B" w:rsidRDefault="005C1979">
      <w:pPr>
        <w:pStyle w:val="SourceCode"/>
      </w:pPr>
      <w:r>
        <w:t xml:space="preserve">            return false;</w:t>
      </w:r>
    </w:p>
    <w:p w14:paraId="185F5741" w14:textId="77777777" w:rsidR="00F63F0B" w:rsidRDefault="005C1979">
      <w:pPr>
        <w:pStyle w:val="SourceCode"/>
      </w:pPr>
      <w:r>
        <w:t xml:space="preserve">        }</w:t>
      </w:r>
    </w:p>
    <w:p w14:paraId="1CA30B1E" w14:textId="77777777" w:rsidR="00F63F0B" w:rsidRDefault="005C1979">
      <w:pPr>
        <w:pStyle w:val="SourceCode"/>
      </w:pPr>
      <w:r>
        <w:t xml:space="preserve">    };</w:t>
      </w:r>
    </w:p>
    <w:p w14:paraId="35EE41B6" w14:textId="77777777" w:rsidR="00F63F0B" w:rsidRDefault="005C1979">
      <w:pPr>
        <w:pStyle w:val="SourceCode"/>
      </w:pPr>
      <w:r>
        <w:t xml:space="preserve">    // Every write returns a Result; written becomes false at the first</w:t>
      </w:r>
    </w:p>
    <w:p w14:paraId="105BA55B" w14:textId="77777777" w:rsidR="00F63F0B" w:rsidRDefault="005C1979">
      <w:pPr>
        <w:pStyle w:val="SourceCode"/>
      </w:pPr>
      <w:r>
        <w:t xml:space="preserve">    // Err, and the check after flush reports it. Remember, if let runs</w:t>
      </w:r>
    </w:p>
    <w:p w14:paraId="26E35D6A" w14:textId="77777777" w:rsidR="00F63F0B" w:rsidRDefault="005C1979">
      <w:pPr>
        <w:pStyle w:val="SourceCode"/>
      </w:pPr>
      <w:r>
        <w:t xml:space="preserve">    // its block only when the pattern fits, and _ ignores the value.</w:t>
      </w:r>
    </w:p>
    <w:p w14:paraId="7B837EAD" w14:textId="77777777" w:rsidR="00F63F0B" w:rsidRDefault="005C1979">
      <w:pPr>
        <w:pStyle w:val="SourceCode"/>
      </w:pPr>
      <w:r>
        <w:t xml:space="preserve">    let mut written = true;</w:t>
      </w:r>
    </w:p>
    <w:p w14:paraId="7E9FA483" w14:textId="77777777" w:rsidR="00F63F0B" w:rsidRDefault="005C1979">
      <w:pPr>
        <w:pStyle w:val="SourceCode"/>
      </w:pPr>
      <w:r>
        <w:t xml:space="preserve">    if let Err(_) = writer.write_record(["name", "email"]) {</w:t>
      </w:r>
    </w:p>
    <w:p w14:paraId="4D77248F" w14:textId="77777777" w:rsidR="00F63F0B" w:rsidRDefault="005C1979">
      <w:pPr>
        <w:pStyle w:val="SourceCode"/>
      </w:pPr>
      <w:r>
        <w:t xml:space="preserve">        written = false;</w:t>
      </w:r>
    </w:p>
    <w:p w14:paraId="6EC25C3C" w14:textId="77777777" w:rsidR="00F63F0B" w:rsidRDefault="005C1979">
      <w:pPr>
        <w:pStyle w:val="SourceCode"/>
      </w:pPr>
      <w:r>
        <w:t xml:space="preserve">    }</w:t>
      </w:r>
    </w:p>
    <w:p w14:paraId="31596548" w14:textId="77777777" w:rsidR="00F63F0B" w:rsidRDefault="005C1979">
      <w:pPr>
        <w:pStyle w:val="SourceCode"/>
      </w:pPr>
      <w:r>
        <w:t xml:space="preserve">    for contact in contacts {</w:t>
      </w:r>
    </w:p>
    <w:p w14:paraId="4D8F3BD2" w14:textId="77777777" w:rsidR="00F63F0B" w:rsidRDefault="005C1979">
      <w:pPr>
        <w:pStyle w:val="SourceCode"/>
      </w:pPr>
      <w:r>
        <w:t xml:space="preserve">        let row = [&amp;contact.full_name, &amp;contact.email];</w:t>
      </w:r>
    </w:p>
    <w:p w14:paraId="0AF6B7C4" w14:textId="77777777" w:rsidR="00F63F0B" w:rsidRDefault="005C1979">
      <w:pPr>
        <w:pStyle w:val="SourceCode"/>
      </w:pPr>
      <w:r>
        <w:t xml:space="preserve">        if let Err(_) = writer.write_record(row) {</w:t>
      </w:r>
    </w:p>
    <w:p w14:paraId="35F490D4" w14:textId="77777777" w:rsidR="00F63F0B" w:rsidRDefault="005C1979">
      <w:pPr>
        <w:pStyle w:val="SourceCode"/>
      </w:pPr>
      <w:r>
        <w:t xml:space="preserve">            written = false;</w:t>
      </w:r>
    </w:p>
    <w:p w14:paraId="0264D875" w14:textId="77777777" w:rsidR="00F63F0B" w:rsidRDefault="005C1979">
      <w:pPr>
        <w:pStyle w:val="SourceCode"/>
      </w:pPr>
      <w:r>
        <w:t xml:space="preserve">        }</w:t>
      </w:r>
    </w:p>
    <w:p w14:paraId="71D09FE5" w14:textId="77777777" w:rsidR="00F63F0B" w:rsidRDefault="005C1979">
      <w:pPr>
        <w:pStyle w:val="SourceCode"/>
      </w:pPr>
      <w:r>
        <w:t xml:space="preserve">    }</w:t>
      </w:r>
    </w:p>
    <w:p w14:paraId="6B931884" w14:textId="77777777" w:rsidR="00F63F0B" w:rsidRDefault="005C1979">
      <w:pPr>
        <w:pStyle w:val="SourceCode"/>
      </w:pPr>
      <w:r>
        <w:t xml:space="preserve">    // Remember, flush makes sure every row has reached the file.</w:t>
      </w:r>
    </w:p>
    <w:p w14:paraId="05206855" w14:textId="77777777" w:rsidR="00F63F0B" w:rsidRDefault="005C1979">
      <w:pPr>
        <w:pStyle w:val="SourceCode"/>
      </w:pPr>
      <w:r>
        <w:t xml:space="preserve">    if let Err(_) = writer.flush() {</w:t>
      </w:r>
    </w:p>
    <w:p w14:paraId="474F3967" w14:textId="77777777" w:rsidR="00F63F0B" w:rsidRDefault="005C1979">
      <w:pPr>
        <w:pStyle w:val="SourceCode"/>
      </w:pPr>
      <w:r>
        <w:t xml:space="preserve">        written = false;</w:t>
      </w:r>
    </w:p>
    <w:p w14:paraId="455A0AEB" w14:textId="77777777" w:rsidR="00F63F0B" w:rsidRDefault="005C1979">
      <w:pPr>
        <w:pStyle w:val="SourceCode"/>
      </w:pPr>
      <w:r>
        <w:t xml:space="preserve">    }</w:t>
      </w:r>
    </w:p>
    <w:p w14:paraId="2A61C5CB" w14:textId="77777777" w:rsidR="00F63F0B" w:rsidRDefault="005C1979">
      <w:pPr>
        <w:pStyle w:val="SourceCode"/>
      </w:pPr>
      <w:r>
        <w:t xml:space="preserve">    if !written {</w:t>
      </w:r>
    </w:p>
    <w:p w14:paraId="03EDD038" w14:textId="77777777" w:rsidR="00F63F0B" w:rsidRDefault="005C1979">
      <w:pPr>
        <w:pStyle w:val="SourceCode"/>
      </w:pPr>
      <w:r>
        <w:t xml:space="preserve">        eprintln!("Error: {failure}");</w:t>
      </w:r>
    </w:p>
    <w:p w14:paraId="5559B528" w14:textId="77777777" w:rsidR="00F63F0B" w:rsidRDefault="005C1979">
      <w:pPr>
        <w:pStyle w:val="SourceCode"/>
      </w:pPr>
      <w:r>
        <w:t xml:space="preserve">        return false;</w:t>
      </w:r>
    </w:p>
    <w:p w14:paraId="6D879DF0" w14:textId="77777777" w:rsidR="00F63F0B" w:rsidRDefault="005C1979">
      <w:pPr>
        <w:pStyle w:val="SourceCode"/>
      </w:pPr>
      <w:r>
        <w:t xml:space="preserve">    }</w:t>
      </w:r>
    </w:p>
    <w:p w14:paraId="06C2FB4C" w14:textId="77777777" w:rsidR="00F63F0B" w:rsidRDefault="005C1979">
      <w:pPr>
        <w:pStyle w:val="SourceCode"/>
      </w:pPr>
      <w:r>
        <w:t xml:space="preserve">    true</w:t>
      </w:r>
    </w:p>
    <w:p w14:paraId="012F56E0" w14:textId="77777777" w:rsidR="00F63F0B" w:rsidRDefault="005C1979">
      <w:pPr>
        <w:pStyle w:val="SourceCode"/>
      </w:pPr>
      <w:r>
        <w:t>}</w:t>
      </w:r>
    </w:p>
    <w:p w14:paraId="10246EB3" w14:textId="77777777" w:rsidR="00F63F0B" w:rsidRDefault="00F63F0B">
      <w:pPr>
        <w:pStyle w:val="SourceCode"/>
      </w:pPr>
    </w:p>
    <w:p w14:paraId="60B779A8" w14:textId="77777777" w:rsidR="00F63F0B" w:rsidRDefault="005C1979">
      <w:pPr>
        <w:pStyle w:val="SourceCode"/>
      </w:pPr>
      <w:r>
        <w:t>// Remember, main starts the program; it ends with exit code 0 unless</w:t>
      </w:r>
    </w:p>
    <w:p w14:paraId="79C302F3" w14:textId="77777777" w:rsidR="00F63F0B" w:rsidRDefault="005C1979">
      <w:pPr>
        <w:pStyle w:val="SourceCode"/>
      </w:pPr>
      <w:r>
        <w:t>// std::process::exit says otherwise.</w:t>
      </w:r>
    </w:p>
    <w:p w14:paraId="49550F6D" w14:textId="77777777" w:rsidR="00F63F0B" w:rsidRDefault="005C1979">
      <w:pPr>
        <w:pStyle w:val="SourceCode"/>
      </w:pPr>
      <w:r>
        <w:t>fn main() {</w:t>
      </w:r>
    </w:p>
    <w:p w14:paraId="5F3D98D8" w14:textId="77777777" w:rsidR="00F63F0B" w:rsidRDefault="005C1979">
      <w:pPr>
        <w:pStyle w:val="SourceCode"/>
      </w:pPr>
      <w:r>
        <w:t xml:space="preserve">    // Reload what an earlier run saved. The first run finds no file, and</w:t>
      </w:r>
    </w:p>
    <w:p w14:paraId="591D84E9" w14:textId="77777777" w:rsidR="00F63F0B" w:rsidRDefault="005C1979">
      <w:pPr>
        <w:pStyle w:val="SourceCode"/>
      </w:pPr>
      <w:r>
        <w:t xml:space="preserve">    // that is not an error: the list simply starts empty. Remember,</w:t>
      </w:r>
    </w:p>
    <w:p w14:paraId="5C80D4CE" w14:textId="77777777" w:rsidR="00F63F0B" w:rsidRDefault="005C1979">
      <w:pPr>
        <w:pStyle w:val="SourceCode"/>
      </w:pPr>
      <w:r>
        <w:t xml:space="preserve">    // exists() is true when the path exists (Lesson 3.1a). A file that</w:t>
      </w:r>
    </w:p>
    <w:p w14:paraId="5570CDD5" w14:textId="77777777" w:rsidR="00F63F0B" w:rsidRDefault="005C1979">
      <w:pPr>
        <w:pStyle w:val="SourceCode"/>
      </w:pPr>
      <w:r>
        <w:t xml:space="preserve">    // exists but cannot be read stops the program at once: carrying on</w:t>
      </w:r>
    </w:p>
    <w:p w14:paraId="63954CE7" w14:textId="77777777" w:rsidR="00F63F0B" w:rsidRDefault="005C1979">
      <w:pPr>
        <w:pStyle w:val="SourceCode"/>
      </w:pPr>
      <w:r>
        <w:t xml:space="preserve">    // with an empty list would let the next save wipe the file.</w:t>
      </w:r>
    </w:p>
    <w:p w14:paraId="71B422AA" w14:textId="77777777" w:rsidR="00F63F0B" w:rsidRDefault="005C1979">
      <w:pPr>
        <w:pStyle w:val="SourceCode"/>
      </w:pPr>
      <w:r>
        <w:t xml:space="preserve">    let contacts_path = contacts_file();</w:t>
      </w:r>
    </w:p>
    <w:p w14:paraId="26A2D16A" w14:textId="77777777" w:rsidR="00F63F0B" w:rsidRDefault="005C1979">
      <w:pPr>
        <w:pStyle w:val="SourceCode"/>
      </w:pPr>
      <w:r>
        <w:t xml:space="preserve">    let mut contacts: Vec&lt;Contact&gt; = Vec::new();</w:t>
      </w:r>
    </w:p>
    <w:p w14:paraId="4F489A83" w14:textId="77777777" w:rsidR="00F63F0B" w:rsidRDefault="005C1979">
      <w:pPr>
        <w:pStyle w:val="SourceCode"/>
      </w:pPr>
      <w:r>
        <w:t xml:space="preserve">    if Path::new(&amp;contacts_path).exists() {</w:t>
      </w:r>
    </w:p>
    <w:p w14:paraId="2F5C669D" w14:textId="77777777" w:rsidR="00F63F0B" w:rsidRDefault="005C1979">
      <w:pPr>
        <w:pStyle w:val="SourceCode"/>
      </w:pPr>
      <w:r>
        <w:t xml:space="preserve">        match load_contacts() {</w:t>
      </w:r>
    </w:p>
    <w:p w14:paraId="06D95268" w14:textId="77777777" w:rsidR="00F63F0B" w:rsidRDefault="005C1979">
      <w:pPr>
        <w:pStyle w:val="SourceCode"/>
      </w:pPr>
      <w:r>
        <w:t xml:space="preserve">            Ok(loaded) =&gt; contacts = loaded,</w:t>
      </w:r>
    </w:p>
    <w:p w14:paraId="5A3B0A30" w14:textId="77777777" w:rsidR="00F63F0B" w:rsidRDefault="005C1979">
      <w:pPr>
        <w:pStyle w:val="SourceCode"/>
      </w:pPr>
      <w:r>
        <w:t xml:space="preserve">            Err(message) =&gt; {</w:t>
      </w:r>
    </w:p>
    <w:p w14:paraId="2602CC4C" w14:textId="77777777" w:rsidR="00F63F0B" w:rsidRDefault="005C1979">
      <w:pPr>
        <w:pStyle w:val="SourceCode"/>
      </w:pPr>
      <w:r>
        <w:t xml:space="preserve">                eprintln!("Error: {message}; nothing was loaded");</w:t>
      </w:r>
    </w:p>
    <w:p w14:paraId="546458EC" w14:textId="77777777" w:rsidR="00F63F0B" w:rsidRDefault="005C1979">
      <w:pPr>
        <w:pStyle w:val="SourceCode"/>
      </w:pPr>
      <w:r>
        <w:t xml:space="preserve">                std::process::exit(1);</w:t>
      </w:r>
    </w:p>
    <w:p w14:paraId="28B4435B" w14:textId="77777777" w:rsidR="00F63F0B" w:rsidRDefault="005C1979">
      <w:pPr>
        <w:pStyle w:val="SourceCode"/>
      </w:pPr>
      <w:r>
        <w:t xml:space="preserve">            }</w:t>
      </w:r>
    </w:p>
    <w:p w14:paraId="2688C9EF" w14:textId="77777777" w:rsidR="00F63F0B" w:rsidRDefault="005C1979">
      <w:pPr>
        <w:pStyle w:val="SourceCode"/>
      </w:pPr>
      <w:r>
        <w:t xml:space="preserve">        }</w:t>
      </w:r>
    </w:p>
    <w:p w14:paraId="68B7A16D" w14:textId="77777777" w:rsidR="00F63F0B" w:rsidRDefault="005C1979">
      <w:pPr>
        <w:pStyle w:val="SourceCode"/>
      </w:pPr>
      <w:r>
        <w:t xml:space="preserve">        println!("Contacts loaded from {contacts_path}: {}", contacts.len());</w:t>
      </w:r>
    </w:p>
    <w:p w14:paraId="67B8B700" w14:textId="77777777" w:rsidR="00F63F0B" w:rsidRDefault="005C1979">
      <w:pPr>
        <w:pStyle w:val="SourceCode"/>
      </w:pPr>
      <w:r>
        <w:t xml:space="preserve">    } else {</w:t>
      </w:r>
    </w:p>
    <w:p w14:paraId="34516420" w14:textId="77777777" w:rsidR="00F63F0B" w:rsidRDefault="005C1979">
      <w:pPr>
        <w:pStyle w:val="SourceCode"/>
      </w:pPr>
      <w:r>
        <w:t xml:space="preserve">        println!("No contacts yet: {contacts_path} does not exist");</w:t>
      </w:r>
    </w:p>
    <w:p w14:paraId="317AF365" w14:textId="77777777" w:rsidR="00F63F0B" w:rsidRDefault="005C1979">
      <w:pPr>
        <w:pStyle w:val="SourceCode"/>
      </w:pPr>
      <w:r>
        <w:t xml:space="preserve">    }</w:t>
      </w:r>
    </w:p>
    <w:p w14:paraId="54D84660" w14:textId="77777777" w:rsidR="00F63F0B" w:rsidRDefault="00F63F0B">
      <w:pPr>
        <w:pStyle w:val="SourceCode"/>
      </w:pPr>
    </w:p>
    <w:p w14:paraId="0810C52B" w14:textId="77777777" w:rsidR="00F63F0B" w:rsidRDefault="005C1979">
      <w:pPr>
        <w:pStyle w:val="SourceCode"/>
      </w:pPr>
      <w:r>
        <w:t xml:space="preserve">    // The command loop, as in the Mini File Explorer: running becomes</w:t>
      </w:r>
    </w:p>
    <w:p w14:paraId="0668B281" w14:textId="77777777" w:rsidR="00F63F0B" w:rsidRDefault="005C1979">
      <w:pPr>
        <w:pStyle w:val="SourceCode"/>
      </w:pPr>
      <w:r>
        <w:t xml:space="preserve">    // false only for quit or ended input. Remember, == compares text</w:t>
      </w:r>
    </w:p>
    <w:p w14:paraId="7994B4F5" w14:textId="77777777" w:rsidR="00F63F0B" w:rsidRDefault="005C1979">
      <w:pPr>
        <w:pStyle w:val="SourceCode"/>
      </w:pPr>
      <w:r>
        <w:t xml:space="preserve">    // exactly, so List would be an unknown command.</w:t>
      </w:r>
    </w:p>
    <w:p w14:paraId="58EF20C0" w14:textId="77777777" w:rsidR="00F63F0B" w:rsidRDefault="005C1979">
      <w:pPr>
        <w:pStyle w:val="SourceCode"/>
      </w:pPr>
      <w:r>
        <w:t xml:space="preserve">    let mut running = true;</w:t>
      </w:r>
    </w:p>
    <w:p w14:paraId="68C8486E" w14:textId="77777777" w:rsidR="00F63F0B" w:rsidRDefault="005C1979">
      <w:pPr>
        <w:pStyle w:val="SourceCode"/>
      </w:pPr>
      <w:r>
        <w:t xml:space="preserve">    while running {</w:t>
      </w:r>
    </w:p>
    <w:p w14:paraId="668F8644" w14:textId="77777777" w:rsidR="00F63F0B" w:rsidRDefault="005C1979">
      <w:pPr>
        <w:pStyle w:val="SourceCode"/>
      </w:pPr>
      <w:r>
        <w:t xml:space="preserve">        let command = read_answer("contacts&gt; ");</w:t>
      </w:r>
    </w:p>
    <w:p w14:paraId="2B1EC488" w14:textId="77777777" w:rsidR="00F63F0B" w:rsidRDefault="005C1979">
      <w:pPr>
        <w:pStyle w:val="SourceCode"/>
      </w:pPr>
      <w:r>
        <w:t xml:space="preserve">        if command == "quit" || command == "" {</w:t>
      </w:r>
    </w:p>
    <w:p w14:paraId="5666697A" w14:textId="77777777" w:rsidR="00F63F0B" w:rsidRDefault="005C1979">
      <w:pPr>
        <w:pStyle w:val="SourceCode"/>
      </w:pPr>
      <w:r>
        <w:t xml:space="preserve">            println!("Contact Manager closed");</w:t>
      </w:r>
    </w:p>
    <w:p w14:paraId="31E93F85" w14:textId="77777777" w:rsidR="00F63F0B" w:rsidRDefault="005C1979">
      <w:pPr>
        <w:pStyle w:val="SourceCode"/>
      </w:pPr>
      <w:r>
        <w:t xml:space="preserve">            running = false;</w:t>
      </w:r>
    </w:p>
    <w:p w14:paraId="5C368EC2" w14:textId="77777777" w:rsidR="00F63F0B" w:rsidRDefault="005C1979">
      <w:pPr>
        <w:pStyle w:val="SourceCode"/>
      </w:pPr>
      <w:r>
        <w:t xml:space="preserve">        } else if command == "list" {</w:t>
      </w:r>
    </w:p>
    <w:p w14:paraId="340F8038" w14:textId="77777777" w:rsidR="00F63F0B" w:rsidRDefault="005C1979">
      <w:pPr>
        <w:pStyle w:val="SourceCode"/>
      </w:pPr>
      <w:r>
        <w:t xml:space="preserve">            // One line per contact, the email in angle brackets, then the</w:t>
      </w:r>
    </w:p>
    <w:p w14:paraId="51B6B2B8" w14:textId="77777777" w:rsidR="00F63F0B" w:rsidRDefault="005C1979">
      <w:pPr>
        <w:pStyle w:val="SourceCode"/>
      </w:pPr>
      <w:r>
        <w:t xml:space="preserve">            // count. Remember, &amp;contacts lends the records to the loop.</w:t>
      </w:r>
    </w:p>
    <w:p w14:paraId="68F31688" w14:textId="77777777" w:rsidR="00F63F0B" w:rsidRDefault="005C1979">
      <w:pPr>
        <w:pStyle w:val="SourceCode"/>
      </w:pPr>
      <w:r>
        <w:t xml:space="preserve">            for contact in &amp;contacts {</w:t>
      </w:r>
    </w:p>
    <w:p w14:paraId="50B44981" w14:textId="77777777" w:rsidR="00F63F0B" w:rsidRDefault="005C1979">
      <w:pPr>
        <w:pStyle w:val="SourceCode"/>
      </w:pPr>
      <w:r>
        <w:t xml:space="preserve">                println!("{} &lt;{}&gt;", contact.full_name, contact.email);</w:t>
      </w:r>
    </w:p>
    <w:p w14:paraId="2F74BB7F" w14:textId="77777777" w:rsidR="00F63F0B" w:rsidRDefault="005C1979">
      <w:pPr>
        <w:pStyle w:val="SourceCode"/>
      </w:pPr>
      <w:r>
        <w:t xml:space="preserve">            }</w:t>
      </w:r>
    </w:p>
    <w:p w14:paraId="2C49C49D" w14:textId="77777777" w:rsidR="00F63F0B" w:rsidRDefault="005C1979">
      <w:pPr>
        <w:pStyle w:val="SourceCode"/>
      </w:pPr>
      <w:r>
        <w:t xml:space="preserve">            println!("Contacts: {}", contacts.len());</w:t>
      </w:r>
    </w:p>
    <w:p w14:paraId="25088DD5" w14:textId="77777777" w:rsidR="00F63F0B" w:rsidRDefault="005C1979">
      <w:pPr>
        <w:pStyle w:val="SourceCode"/>
      </w:pPr>
      <w:r>
        <w:t xml:space="preserve">        } else if command == "add" {</w:t>
      </w:r>
    </w:p>
    <w:p w14:paraId="5435F334" w14:textId="77777777" w:rsidR="00F63F0B" w:rsidRDefault="005C1979">
      <w:pPr>
        <w:pStyle w:val="SourceCode"/>
      </w:pPr>
      <w:r>
        <w:t xml:space="preserve">            // Add the new record at the end, then save the whole list at</w:t>
      </w:r>
    </w:p>
    <w:p w14:paraId="34BFEF07" w14:textId="77777777" w:rsidR="00F63F0B" w:rsidRDefault="005C1979">
      <w:pPr>
        <w:pStyle w:val="SourceCode"/>
      </w:pPr>
      <w:r>
        <w:t xml:space="preserve">            // once, so the file always holds every contact. If the save</w:t>
      </w:r>
    </w:p>
    <w:p w14:paraId="4241B0EA" w14:textId="77777777" w:rsidR="00F63F0B" w:rsidRDefault="005C1979">
      <w:pPr>
        <w:pStyle w:val="SourceCode"/>
      </w:pPr>
      <w:r>
        <w:t xml:space="preserve">            // fails, pop() removes the last item again, so the list</w:t>
      </w:r>
    </w:p>
    <w:p w14:paraId="6D2CE4E3" w14:textId="77777777" w:rsidR="00F63F0B" w:rsidRDefault="005C1979">
      <w:pPr>
        <w:pStyle w:val="SourceCode"/>
      </w:pPr>
      <w:r>
        <w:t xml:space="preserve">            // still matches the file. Remember, push adds at the end</w:t>
      </w:r>
    </w:p>
    <w:p w14:paraId="6E55B72C" w14:textId="77777777" w:rsidR="00F63F0B" w:rsidRDefault="005C1979">
      <w:pPr>
        <w:pStyle w:val="SourceCode"/>
      </w:pPr>
      <w:r>
        <w:t xml:space="preserve">            // (Lesson 2.7a), and to_string() copies the name, so</w:t>
      </w:r>
    </w:p>
    <w:p w14:paraId="69610399" w14:textId="77777777" w:rsidR="00F63F0B" w:rsidRDefault="005C1979">
      <w:pPr>
        <w:pStyle w:val="SourceCode"/>
      </w:pPr>
      <w:r>
        <w:t xml:space="preserve">            // full_name can still be printed after the record takes its</w:t>
      </w:r>
    </w:p>
    <w:p w14:paraId="49D40515" w14:textId="77777777" w:rsidR="00F63F0B" w:rsidRDefault="005C1979">
      <w:pPr>
        <w:pStyle w:val="SourceCode"/>
      </w:pPr>
      <w:r>
        <w:t xml:space="preserve">            // copy.</w:t>
      </w:r>
    </w:p>
    <w:p w14:paraId="65D3E42C" w14:textId="77777777" w:rsidR="00F63F0B" w:rsidRDefault="005C1979">
      <w:pPr>
        <w:pStyle w:val="SourceCode"/>
      </w:pPr>
      <w:r>
        <w:t xml:space="preserve">            let full_name = read_answer("Name: ");</w:t>
      </w:r>
    </w:p>
    <w:p w14:paraId="0CE55B42" w14:textId="77777777" w:rsidR="00F63F0B" w:rsidRDefault="005C1979">
      <w:pPr>
        <w:pStyle w:val="SourceCode"/>
      </w:pPr>
      <w:r>
        <w:t xml:space="preserve">            let email = read_answer("Email: ");</w:t>
      </w:r>
    </w:p>
    <w:p w14:paraId="55EA9C56" w14:textId="77777777" w:rsidR="00F63F0B" w:rsidRDefault="005C1979">
      <w:pPr>
        <w:pStyle w:val="SourceCode"/>
      </w:pPr>
      <w:r>
        <w:t xml:space="preserve">            contacts.push(Contact {</w:t>
      </w:r>
    </w:p>
    <w:p w14:paraId="247C7346" w14:textId="77777777" w:rsidR="00F63F0B" w:rsidRDefault="005C1979">
      <w:pPr>
        <w:pStyle w:val="SourceCode"/>
      </w:pPr>
      <w:r>
        <w:t xml:space="preserve">                full_name: full_name.to_string(),</w:t>
      </w:r>
    </w:p>
    <w:p w14:paraId="555F0AB6" w14:textId="77777777" w:rsidR="00F63F0B" w:rsidRDefault="005C1979">
      <w:pPr>
        <w:pStyle w:val="SourceCode"/>
      </w:pPr>
      <w:r>
        <w:t xml:space="preserve">                email: email,</w:t>
      </w:r>
    </w:p>
    <w:p w14:paraId="3A2AD07E" w14:textId="77777777" w:rsidR="00F63F0B" w:rsidRDefault="005C1979">
      <w:pPr>
        <w:pStyle w:val="SourceCode"/>
      </w:pPr>
      <w:r>
        <w:t xml:space="preserve">            });</w:t>
      </w:r>
    </w:p>
    <w:p w14:paraId="178D4C97" w14:textId="77777777" w:rsidR="00F63F0B" w:rsidRDefault="005C1979">
      <w:pPr>
        <w:pStyle w:val="SourceCode"/>
      </w:pPr>
      <w:r>
        <w:t xml:space="preserve">            if save_contacts(&amp;contacts) {</w:t>
      </w:r>
    </w:p>
    <w:p w14:paraId="22BFF607" w14:textId="77777777" w:rsidR="00F63F0B" w:rsidRDefault="005C1979">
      <w:pPr>
        <w:pStyle w:val="SourceCode"/>
      </w:pPr>
      <w:r>
        <w:t xml:space="preserve">                println!("Added {full_name}");</w:t>
      </w:r>
    </w:p>
    <w:p w14:paraId="394E34B9" w14:textId="77777777" w:rsidR="00F63F0B" w:rsidRDefault="005C1979">
      <w:pPr>
        <w:pStyle w:val="SourceCode"/>
      </w:pPr>
      <w:r>
        <w:t xml:space="preserve">            } else {</w:t>
      </w:r>
    </w:p>
    <w:p w14:paraId="0849704E" w14:textId="77777777" w:rsidR="00F63F0B" w:rsidRDefault="005C1979">
      <w:pPr>
        <w:pStyle w:val="SourceCode"/>
      </w:pPr>
      <w:r>
        <w:t xml:space="preserve">                contacts.pop();</w:t>
      </w:r>
    </w:p>
    <w:p w14:paraId="046624AD" w14:textId="77777777" w:rsidR="00F63F0B" w:rsidRDefault="005C1979">
      <w:pPr>
        <w:pStyle w:val="SourceCode"/>
      </w:pPr>
      <w:r>
        <w:t xml:space="preserve">            }</w:t>
      </w:r>
    </w:p>
    <w:p w14:paraId="5D99A722" w14:textId="77777777" w:rsidR="00F63F0B" w:rsidRDefault="005C1979">
      <w:pPr>
        <w:pStyle w:val="SourceCode"/>
      </w:pPr>
      <w:r>
        <w:t xml:space="preserve">        } else {</w:t>
      </w:r>
    </w:p>
    <w:p w14:paraId="6AADBC95" w14:textId="77777777" w:rsidR="00F63F0B" w:rsidRDefault="005C1979">
      <w:pPr>
        <w:pStyle w:val="SourceCode"/>
      </w:pPr>
      <w:r>
        <w:t xml:space="preserve">            // Remember, eprintln! is for errors only.</w:t>
      </w:r>
    </w:p>
    <w:p w14:paraId="26289C49" w14:textId="77777777" w:rsidR="00F63F0B" w:rsidRDefault="005C1979">
      <w:pPr>
        <w:pStyle w:val="SourceCode"/>
      </w:pPr>
      <w:r>
        <w:t xml:space="preserve">            eprintln!("Error: unknown command: {command}");</w:t>
      </w:r>
    </w:p>
    <w:p w14:paraId="7F007588" w14:textId="77777777" w:rsidR="00F63F0B" w:rsidRDefault="005C1979">
      <w:pPr>
        <w:pStyle w:val="SourceCode"/>
      </w:pPr>
      <w:r>
        <w:t xml:space="preserve">        }</w:t>
      </w:r>
    </w:p>
    <w:p w14:paraId="4FA9DA84" w14:textId="77777777" w:rsidR="00F63F0B" w:rsidRDefault="005C1979">
      <w:pPr>
        <w:pStyle w:val="SourceCode"/>
      </w:pPr>
      <w:r>
        <w:t xml:space="preserve">    }</w:t>
      </w:r>
    </w:p>
    <w:p w14:paraId="4230DA63" w14:textId="77777777" w:rsidR="00F63F0B" w:rsidRDefault="00F63F0B">
      <w:pPr>
        <w:pStyle w:val="SourceCode"/>
      </w:pPr>
    </w:p>
    <w:p w14:paraId="6736D909" w14:textId="77777777" w:rsidR="00F63F0B" w:rsidRDefault="005C1979">
      <w:pPr>
        <w:pStyle w:val="SourceCode"/>
        <w:keepNext/>
      </w:pPr>
      <w:r>
        <w:t xml:space="preserve">    // A refused command is reported and the loop goes on, so the run as</w:t>
      </w:r>
    </w:p>
    <w:p w14:paraId="3E311CA4" w14:textId="77777777" w:rsidR="00F63F0B" w:rsidRDefault="005C1979">
      <w:pPr>
        <w:pStyle w:val="SourceCode"/>
        <w:keepNext/>
      </w:pPr>
      <w:r>
        <w:t xml:space="preserve">    // a whole succeeded: main ends normally, with exit code 0.</w:t>
      </w:r>
    </w:p>
    <w:p w14:paraId="7D248868" w14:textId="77777777" w:rsidR="00F63F0B" w:rsidRDefault="005C1979">
      <w:pPr>
        <w:pStyle w:val="SourceCode"/>
      </w:pPr>
      <w:r>
        <w:t>}</w:t>
      </w:r>
    </w:p>
    <w:p w14:paraId="7D91ECE5" w14:textId="77777777" w:rsidR="00F63F0B" w:rsidRDefault="00F63F0B">
      <w:pPr>
        <w:keepNext/>
      </w:pPr>
    </w:p>
    <w:p w14:paraId="623A1BC7" w14:textId="77777777" w:rsidR="00F63F0B" w:rsidRDefault="005C1979">
      <w:pPr>
        <w:pStyle w:val="Heading3"/>
      </w:pPr>
      <w:r>
        <w:t>Windows PowerShell Basic Build and Run</w:t>
      </w:r>
    </w:p>
    <w:p w14:paraId="6A48949B" w14:textId="77777777" w:rsidR="00F63F0B" w:rsidRDefault="005C1979">
      <w:pPr>
        <w:keepNext/>
      </w:pPr>
      <w:r>
        <w:t>Run the program twice, as Check Your Results describes.</w:t>
      </w:r>
    </w:p>
    <w:p w14:paraId="7D79ED0D" w14:textId="77777777" w:rsidR="00F63F0B" w:rsidRDefault="00F63F0B">
      <w:pPr>
        <w:keepNext/>
      </w:pPr>
    </w:p>
    <w:p w14:paraId="4987F765" w14:textId="77777777" w:rsidR="00F63F0B" w:rsidRDefault="005C1979">
      <w:pPr>
        <w:pStyle w:val="CommandBlock"/>
        <w:keepNext/>
      </w:pPr>
      <w:r>
        <w:t>cargo build --manifest-path .\rust\Cargo.toml</w:t>
      </w:r>
    </w:p>
    <w:p w14:paraId="002AB849" w14:textId="77777777" w:rsidR="00F63F0B" w:rsidRDefault="005C1979">
      <w:pPr>
        <w:pStyle w:val="CommandBlock"/>
        <w:keepNext/>
      </w:pPr>
      <w:r>
        <w:t>.\rust\target\debug\basic_contacts.exe</w:t>
      </w:r>
    </w:p>
    <w:p w14:paraId="01EC6CCA" w14:textId="77777777" w:rsidR="00F63F0B" w:rsidRDefault="005C1979">
      <w:pPr>
        <w:pStyle w:val="CommandBlock"/>
        <w:keepNext/>
      </w:pPr>
      <w:r>
        <w:t>$LASTEXITCODE</w:t>
      </w:r>
    </w:p>
    <w:p w14:paraId="66163190" w14:textId="77777777" w:rsidR="00F63F0B" w:rsidRDefault="005C1979">
      <w:pPr>
        <w:pStyle w:val="CommandBlock"/>
        <w:keepNext/>
      </w:pPr>
      <w:r>
        <w:t>.\rust\target\debug\basic_contacts.exe</w:t>
      </w:r>
    </w:p>
    <w:p w14:paraId="7C7841A8" w14:textId="77777777" w:rsidR="00F63F0B" w:rsidRDefault="005C1979">
      <w:pPr>
        <w:pStyle w:val="CommandBlock"/>
        <w:keepNext/>
      </w:pPr>
      <w:r>
        <w:t>$LASTEXITCODE</w:t>
      </w:r>
    </w:p>
    <w:p w14:paraId="2C7BBA93" w14:textId="77777777" w:rsidR="00F63F0B" w:rsidRDefault="005C1979">
      <w:pPr>
        <w:pStyle w:val="CommandBlock"/>
        <w:keepNext/>
      </w:pPr>
      <w:r>
        <w:t>Get-Content .\rust\contacts.csv</w:t>
      </w:r>
    </w:p>
    <w:p w14:paraId="21B16CA6" w14:textId="77777777" w:rsidR="00F63F0B" w:rsidRDefault="005C1979">
      <w:pPr>
        <w:pStyle w:val="CommandBlock"/>
      </w:pPr>
      <w:r>
        <w:t>Remove-Item .\rust\contacts.csv</w:t>
      </w:r>
    </w:p>
    <w:p w14:paraId="2EA1EE94" w14:textId="77777777" w:rsidR="00F63F0B" w:rsidRDefault="00F63F0B">
      <w:pPr>
        <w:keepNext/>
      </w:pPr>
    </w:p>
    <w:p w14:paraId="154A682E" w14:textId="77777777" w:rsidR="00F63F0B" w:rsidRDefault="005C1979">
      <w:pPr>
        <w:pStyle w:val="Heading3"/>
      </w:pPr>
      <w:r>
        <w:t>Linux or macOS Basic Build and Run</w:t>
      </w:r>
    </w:p>
    <w:p w14:paraId="628B59F7" w14:textId="77777777" w:rsidR="00F63F0B" w:rsidRDefault="005C1979">
      <w:pPr>
        <w:pStyle w:val="CommandBlock"/>
        <w:keepNext/>
      </w:pPr>
      <w:r>
        <w:t>cargo build --manifest-path ./rust/Cargo.toml</w:t>
      </w:r>
    </w:p>
    <w:p w14:paraId="17074DD9" w14:textId="77777777" w:rsidR="00F63F0B" w:rsidRDefault="005C1979">
      <w:pPr>
        <w:pStyle w:val="CommandBlock"/>
        <w:keepNext/>
      </w:pPr>
      <w:r>
        <w:t>./rust/target/debug/basic_contacts</w:t>
      </w:r>
    </w:p>
    <w:p w14:paraId="0E422DA4" w14:textId="77777777" w:rsidR="00F63F0B" w:rsidRDefault="005C1979">
      <w:pPr>
        <w:pStyle w:val="CommandBlock"/>
        <w:keepNext/>
      </w:pPr>
      <w:r>
        <w:t>echo $?</w:t>
      </w:r>
    </w:p>
    <w:p w14:paraId="1BDD9BB6" w14:textId="77777777" w:rsidR="00F63F0B" w:rsidRDefault="005C1979">
      <w:pPr>
        <w:pStyle w:val="CommandBlock"/>
        <w:keepNext/>
      </w:pPr>
      <w:r>
        <w:t>./rust/target/debug/basic_contacts</w:t>
      </w:r>
    </w:p>
    <w:p w14:paraId="1FAB5243" w14:textId="77777777" w:rsidR="00F63F0B" w:rsidRDefault="005C1979">
      <w:pPr>
        <w:pStyle w:val="CommandBlock"/>
        <w:keepNext/>
      </w:pPr>
      <w:r>
        <w:t>echo $?</w:t>
      </w:r>
    </w:p>
    <w:p w14:paraId="0A7F9036" w14:textId="77777777" w:rsidR="00F63F0B" w:rsidRDefault="005C1979">
      <w:pPr>
        <w:pStyle w:val="CommandBlock"/>
        <w:keepNext/>
      </w:pPr>
      <w:r>
        <w:t>cat ./rust/contacts.csv</w:t>
      </w:r>
    </w:p>
    <w:p w14:paraId="5ACC201D" w14:textId="77777777" w:rsidR="00F63F0B" w:rsidRDefault="005C1979">
      <w:pPr>
        <w:pStyle w:val="CommandBlock"/>
      </w:pPr>
      <w:r>
        <w:t>rm ./rust/contacts.csv</w:t>
      </w:r>
    </w:p>
    <w:p w14:paraId="63F8D0B9" w14:textId="77777777" w:rsidR="00F63F0B" w:rsidRDefault="00F63F0B">
      <w:pPr>
        <w:keepNext/>
      </w:pPr>
    </w:p>
    <w:p w14:paraId="5B6C4164" w14:textId="77777777" w:rsidR="00F63F0B" w:rsidRDefault="005C1979">
      <w:pPr>
        <w:pStyle w:val="Heading3"/>
      </w:pPr>
      <w:r>
        <w:t>Check Your Results</w:t>
      </w:r>
    </w:p>
    <w:p w14:paraId="631580A7" w14:textId="77777777" w:rsidR="00F63F0B" w:rsidRDefault="005C1979">
      <w:r>
        <w:t>cargo build prints its own progress lines first; those are not part of the program's output. The block runs the Basic program twice, so the second run is a separate execution. Type each command and answer exactly as it appears after its prompt below, and press Enter after each one. After each run, $LASTEXITCODE (echo $? on Linux or macOS) prints 0.</w:t>
      </w:r>
    </w:p>
    <w:p w14:paraId="4AF57304" w14:textId="77777777" w:rsidR="00F63F0B" w:rsidRDefault="00F63F0B">
      <w:pPr>
        <w:keepNext/>
      </w:pPr>
    </w:p>
    <w:p w14:paraId="454A2CF4" w14:textId="77777777" w:rsidR="00F63F0B" w:rsidRDefault="005C1979">
      <w:pPr>
        <w:keepNext/>
      </w:pPr>
      <w:r>
        <w:t>Run 1: the first start adds two contacts.</w:t>
      </w:r>
    </w:p>
    <w:p w14:paraId="49AB77F0" w14:textId="77777777" w:rsidR="00F63F0B" w:rsidRDefault="00F63F0B">
      <w:pPr>
        <w:keepNext/>
      </w:pPr>
    </w:p>
    <w:p w14:paraId="52251039" w14:textId="77777777" w:rsidR="00F63F0B" w:rsidRDefault="005C1979">
      <w:pPr>
        <w:pStyle w:val="RequiredOutput"/>
        <w:keepNext/>
      </w:pPr>
      <w:r>
        <w:t>No contacts yet: rust\contacts.csv does not exist</w:t>
      </w:r>
    </w:p>
    <w:p w14:paraId="72EC32F8" w14:textId="77777777" w:rsidR="00F63F0B" w:rsidRDefault="005C1979">
      <w:pPr>
        <w:pStyle w:val="RequiredOutput"/>
        <w:keepNext/>
      </w:pPr>
      <w:r>
        <w:t>contacts&gt; add</w:t>
      </w:r>
    </w:p>
    <w:p w14:paraId="6A6C533F" w14:textId="77777777" w:rsidR="00F63F0B" w:rsidRDefault="005C1979">
      <w:pPr>
        <w:pStyle w:val="RequiredOutput"/>
        <w:keepNext/>
      </w:pPr>
      <w:r>
        <w:t>Name: Lovelace, Ada</w:t>
      </w:r>
    </w:p>
    <w:p w14:paraId="58C27B2A" w14:textId="77777777" w:rsidR="00F63F0B" w:rsidRDefault="005C1979">
      <w:pPr>
        <w:pStyle w:val="RequiredOutput"/>
        <w:keepNext/>
      </w:pPr>
      <w:r>
        <w:t>Email: ada@example.com</w:t>
      </w:r>
    </w:p>
    <w:p w14:paraId="37FBEDF3" w14:textId="77777777" w:rsidR="00F63F0B" w:rsidRDefault="005C1979">
      <w:pPr>
        <w:pStyle w:val="RequiredOutput"/>
        <w:keepNext/>
      </w:pPr>
      <w:r>
        <w:t>Added Lovelace, Ada</w:t>
      </w:r>
    </w:p>
    <w:p w14:paraId="56E44823" w14:textId="77777777" w:rsidR="00F63F0B" w:rsidRDefault="005C1979">
      <w:pPr>
        <w:pStyle w:val="RequiredOutput"/>
        <w:keepNext/>
      </w:pPr>
      <w:r>
        <w:t>contacts&gt; add</w:t>
      </w:r>
    </w:p>
    <w:p w14:paraId="0EB03DC9" w14:textId="77777777" w:rsidR="00F63F0B" w:rsidRDefault="005C1979">
      <w:pPr>
        <w:pStyle w:val="RequiredOutput"/>
        <w:keepNext/>
      </w:pPr>
      <w:r>
        <w:t>Name: Hopper, Grace</w:t>
      </w:r>
    </w:p>
    <w:p w14:paraId="1A3EFE0C" w14:textId="77777777" w:rsidR="00F63F0B" w:rsidRDefault="005C1979">
      <w:pPr>
        <w:pStyle w:val="RequiredOutput"/>
        <w:keepNext/>
      </w:pPr>
      <w:r>
        <w:t>Email: grace@example.com</w:t>
      </w:r>
    </w:p>
    <w:p w14:paraId="7DA4C468" w14:textId="77777777" w:rsidR="00F63F0B" w:rsidRDefault="005C1979">
      <w:pPr>
        <w:pStyle w:val="RequiredOutput"/>
        <w:keepNext/>
      </w:pPr>
      <w:r>
        <w:t>Added Hopper, Grace</w:t>
      </w:r>
    </w:p>
    <w:p w14:paraId="350FD6DF" w14:textId="77777777" w:rsidR="00F63F0B" w:rsidRDefault="005C1979">
      <w:pPr>
        <w:pStyle w:val="RequiredOutput"/>
        <w:keepNext/>
      </w:pPr>
      <w:r>
        <w:t>contacts&gt; list</w:t>
      </w:r>
    </w:p>
    <w:p w14:paraId="3BB3040D" w14:textId="77777777" w:rsidR="00F63F0B" w:rsidRDefault="005C1979">
      <w:pPr>
        <w:pStyle w:val="RequiredOutput"/>
        <w:keepNext/>
      </w:pPr>
      <w:r>
        <w:t>Lovelace, Ada &lt;ada@example.com&gt;</w:t>
      </w:r>
    </w:p>
    <w:p w14:paraId="5DAF34CC" w14:textId="77777777" w:rsidR="00F63F0B" w:rsidRDefault="005C1979">
      <w:pPr>
        <w:pStyle w:val="RequiredOutput"/>
        <w:keepNext/>
      </w:pPr>
      <w:r>
        <w:t>Hopper, Grace &lt;grace@example.com&gt;</w:t>
      </w:r>
    </w:p>
    <w:p w14:paraId="25895A4A" w14:textId="77777777" w:rsidR="00F63F0B" w:rsidRDefault="005C1979">
      <w:pPr>
        <w:pStyle w:val="RequiredOutput"/>
        <w:keepNext/>
      </w:pPr>
      <w:r>
        <w:t>Contacts: 2</w:t>
      </w:r>
    </w:p>
    <w:p w14:paraId="21599D1B" w14:textId="77777777" w:rsidR="00F63F0B" w:rsidRDefault="005C1979">
      <w:pPr>
        <w:pStyle w:val="RequiredOutput"/>
        <w:keepNext/>
      </w:pPr>
      <w:r>
        <w:t>contacts&gt; quit</w:t>
      </w:r>
    </w:p>
    <w:p w14:paraId="05ECCE95" w14:textId="77777777" w:rsidR="00F63F0B" w:rsidRDefault="005C1979">
      <w:pPr>
        <w:pStyle w:val="RequiredOutput"/>
      </w:pPr>
      <w:r>
        <w:t>Contact Manager closed</w:t>
      </w:r>
    </w:p>
    <w:p w14:paraId="68BDDF53" w14:textId="77777777" w:rsidR="00F63F0B" w:rsidRDefault="00F63F0B">
      <w:pPr>
        <w:keepNext/>
      </w:pPr>
    </w:p>
    <w:p w14:paraId="572D7201" w14:textId="77777777" w:rsidR="00F63F0B" w:rsidRDefault="005C1979">
      <w:pPr>
        <w:keepNext/>
      </w:pPr>
      <w:r>
        <w:t>Run 2: a new start of the program lists them again.</w:t>
      </w:r>
    </w:p>
    <w:p w14:paraId="057B7E10" w14:textId="77777777" w:rsidR="00F63F0B" w:rsidRDefault="00F63F0B">
      <w:pPr>
        <w:keepNext/>
      </w:pPr>
    </w:p>
    <w:p w14:paraId="6D9FDC4A" w14:textId="77777777" w:rsidR="00F63F0B" w:rsidRDefault="005C1979">
      <w:pPr>
        <w:pStyle w:val="RequiredOutput"/>
        <w:keepNext/>
      </w:pPr>
      <w:r>
        <w:t>Contacts loaded from rust\contacts.csv: 2</w:t>
      </w:r>
    </w:p>
    <w:p w14:paraId="28D2F0BB" w14:textId="77777777" w:rsidR="00F63F0B" w:rsidRDefault="005C1979">
      <w:pPr>
        <w:pStyle w:val="RequiredOutput"/>
        <w:keepNext/>
      </w:pPr>
      <w:r>
        <w:t>contacts&gt; list</w:t>
      </w:r>
    </w:p>
    <w:p w14:paraId="3F69F480" w14:textId="77777777" w:rsidR="00F63F0B" w:rsidRDefault="005C1979">
      <w:pPr>
        <w:pStyle w:val="RequiredOutput"/>
        <w:keepNext/>
      </w:pPr>
      <w:r>
        <w:t>Lovelace, Ada &lt;ada@example.com&gt;</w:t>
      </w:r>
    </w:p>
    <w:p w14:paraId="5ED59FAD" w14:textId="77777777" w:rsidR="00F63F0B" w:rsidRDefault="005C1979">
      <w:pPr>
        <w:pStyle w:val="RequiredOutput"/>
        <w:keepNext/>
      </w:pPr>
      <w:r>
        <w:t>Hopper, Grace &lt;grace@example.com&gt;</w:t>
      </w:r>
    </w:p>
    <w:p w14:paraId="445B8D22" w14:textId="77777777" w:rsidR="00F63F0B" w:rsidRDefault="005C1979">
      <w:pPr>
        <w:pStyle w:val="RequiredOutput"/>
        <w:keepNext/>
      </w:pPr>
      <w:r>
        <w:t>Contacts: 2</w:t>
      </w:r>
    </w:p>
    <w:p w14:paraId="074230AA" w14:textId="77777777" w:rsidR="00F63F0B" w:rsidRDefault="005C1979">
      <w:pPr>
        <w:pStyle w:val="RequiredOutput"/>
        <w:keepNext/>
      </w:pPr>
      <w:r>
        <w:t>contacts&gt; quit</w:t>
      </w:r>
    </w:p>
    <w:p w14:paraId="11519F09" w14:textId="77777777" w:rsidR="00F63F0B" w:rsidRDefault="005C1979">
      <w:pPr>
        <w:pStyle w:val="RequiredOutput"/>
      </w:pPr>
      <w:r>
        <w:t>Contact Manager closed</w:t>
      </w:r>
    </w:p>
    <w:p w14:paraId="034ED55E" w14:textId="77777777" w:rsidR="00F63F0B" w:rsidRDefault="00F63F0B">
      <w:pPr>
        <w:keepNext/>
      </w:pPr>
    </w:p>
    <w:p w14:paraId="025C3A5D" w14:textId="77777777" w:rsidR="00F63F0B" w:rsidRDefault="005C1979">
      <w:r>
        <w:t>Then Get-Content (cat) prints .\rust\contacts.csv, the Basic contacts.csv of Expected Values in Validation Rules, three lines, and Remove-Item (rm) deletes it, so the next block starts with no contacts file.</w:t>
      </w:r>
    </w:p>
    <w:p w14:paraId="2737B2A5" w14:textId="77777777" w:rsidR="00F63F0B" w:rsidRDefault="00F63F0B">
      <w:pPr>
        <w:keepNext/>
      </w:pPr>
    </w:p>
    <w:p w14:paraId="1ECD188A" w14:textId="77777777" w:rsidR="00F63F0B" w:rsidRDefault="005C1979">
      <w:pPr>
        <w:pStyle w:val="ListBullet"/>
      </w:pPr>
      <w:r>
        <w:t>No contacts yet proves the first start: a missing contacts.csv is not an error, and the list starts empty.</w:t>
      </w:r>
    </w:p>
    <w:p w14:paraId="3D332599" w14:textId="77777777" w:rsidR="00F63F0B" w:rsidRDefault="005C1979">
      <w:pPr>
        <w:pStyle w:val="ListBullet"/>
      </w:pPr>
      <w:r>
        <w:t>The No contacts yet line names contacts.csv in the rust folder, .\rust\contacts.csv. Each language keeps its own copy in its own folder, so no two languages ever write the same file; the run files are only read, so every language shares them. The printed path has no .\ in front, but it still starts from the working directory, and its leading rust is the Rust folder.</w:t>
      </w:r>
    </w:p>
    <w:p w14:paraId="6E3632A6" w14:textId="77777777" w:rsidR="00F63F0B" w:rsidRDefault="005C1979">
      <w:pPr>
        <w:pStyle w:val="ListBullet"/>
      </w:pPr>
      <w:r>
        <w:t>Added after each add, then list, prove the list in memory: two records, in the order they were added, and the count.</w:t>
      </w:r>
    </w:p>
    <w:p w14:paraId="304202DE" w14:textId="77777777" w:rsidR="00F63F0B" w:rsidRDefault="005C1979">
      <w:pPr>
        <w:pStyle w:val="ListBullet"/>
      </w:pPr>
      <w:r>
        <w:t>Run 2's Contacts loaded line, ending in : 2, proves persistence: a new execution started with nothing in memory and read both contacts back from the file Run 1 saved.</w:t>
      </w:r>
    </w:p>
    <w:p w14:paraId="6F74BC29" w14:textId="77777777" w:rsidR="00F63F0B" w:rsidRDefault="005C1979">
      <w:pPr>
        <w:pStyle w:val="ListBullet"/>
      </w:pPr>
      <w:r>
        <w:t>The file's quotes around "Lovelace, Ada" prove the CSV writer: the comma inside the name stays part of the name, and Run 2 read it back as one field.</w:t>
      </w:r>
    </w:p>
    <w:p w14:paraId="6C6375F7" w14:textId="77777777" w:rsidR="00F63F0B" w:rsidRDefault="005C1979">
      <w:pPr>
        <w:pStyle w:val="ListBullet"/>
      </w:pPr>
      <w:r>
        <w:t>If every command prints Error: unknown command, the line ending was not removed: read_answer needs the two replace calls. If Run 2 prints No contacts yet, save_contacts did not write the file: check the name given to from_path.</w:t>
      </w:r>
    </w:p>
    <w:p w14:paraId="3EB17559" w14:textId="77777777" w:rsidR="00F63F0B" w:rsidRDefault="005C1979">
      <w:pPr>
        <w:pStyle w:val="ListBullet"/>
      </w:pPr>
      <w:r>
        <w:t>If the build fails with another message, read the first error: it names the file and line to fix.</w:t>
      </w:r>
    </w:p>
    <w:p w14:paraId="38EFB179" w14:textId="77777777" w:rsidR="00F63F0B" w:rsidRDefault="00F63F0B">
      <w:pPr>
        <w:keepNext/>
      </w:pPr>
    </w:p>
    <w:p w14:paraId="5E783623" w14:textId="77777777" w:rsidR="00F63F0B" w:rsidRDefault="00F63F0B">
      <w:pPr>
        <w:keepNext/>
      </w:pPr>
    </w:p>
    <w:p w14:paraId="44C1CBFC" w14:textId="77777777" w:rsidR="00F63F0B" w:rsidRDefault="005C1979">
      <w:pPr>
        <w:pStyle w:val="Heading2"/>
      </w:pPr>
      <w:r>
        <w:t>Production-Minded Implementation</w:t>
      </w:r>
    </w:p>
    <w:p w14:paraId="59BB5245" w14:textId="77777777" w:rsidR="00F63F0B" w:rsidRDefault="005C1979">
      <w:r>
        <w:t>The production-minded version keeps the same loop and file and adds every other command the curriculum asks for, organized into a module and an entry file, as Lesson 2.10a did. .\rust\src\bin\contacts is one program with two files: contacts.rs is the module, and every item main.rs may use is marked pub, the Contact struct and each of its fields too; parse_contact and write_contacts are not, so they stay inside it. main.rs holds read_answer, print_contact, one run_ function per command, and the loop. main re</w:t>
      </w:r>
      <w:r>
        <w:t>ads the file first with Lesson 3.19a's read_text_file, whose Err holds the io::Error itself: the NotFound kind is a first start, and any other kind goes to report_failure. load_contacts then turns the text into contacts, or returns an Err naming the bad row. The run_ functions that change the list take &amp;mut Vec&lt;contacts::Contact&gt;, and the others &amp;Vec.</w:t>
      </w:r>
    </w:p>
    <w:p w14:paraId="0250051A" w14:textId="77777777" w:rsidR="00F63F0B" w:rsidRDefault="00F63F0B">
      <w:pPr>
        <w:keepNext/>
      </w:pPr>
    </w:p>
    <w:p w14:paraId="52E0565D" w14:textId="77777777" w:rsidR="00F63F0B" w:rsidRDefault="005C1979">
      <w:pPr>
        <w:pStyle w:val="Heading3"/>
      </w:pPr>
      <w:r>
        <w:t>rust/src/bin/contacts/contacts.rs</w:t>
      </w:r>
    </w:p>
    <w:p w14:paraId="035E162B" w14:textId="77777777" w:rsidR="00F63F0B" w:rsidRDefault="005C1979">
      <w:pPr>
        <w:pStyle w:val="SourceCode"/>
        <w:keepNext/>
      </w:pPr>
      <w:r>
        <w:t>// The contacts module: the Contact record and every operation on the</w:t>
      </w:r>
    </w:p>
    <w:p w14:paraId="4B8514B6" w14:textId="77777777" w:rsidR="00F63F0B" w:rsidRDefault="005C1979">
      <w:pPr>
        <w:pStyle w:val="SourceCode"/>
        <w:keepNext/>
      </w:pPr>
      <w:r>
        <w:t>// contact list, each one a piece a Chapter 3 lesson built. It reads no</w:t>
      </w:r>
    </w:p>
    <w:p w14:paraId="4B786096" w14:textId="77777777" w:rsidR="00F63F0B" w:rsidRDefault="005C1979">
      <w:pPr>
        <w:pStyle w:val="SourceCode"/>
      </w:pPr>
      <w:r>
        <w:t>// input; main.rs talks to the user. Remember, only items marked pub can</w:t>
      </w:r>
    </w:p>
    <w:p w14:paraId="641E257E" w14:textId="77777777" w:rsidR="00F63F0B" w:rsidRDefault="005C1979">
      <w:pPr>
        <w:pStyle w:val="SourceCode"/>
      </w:pPr>
      <w:r>
        <w:t>// be used from main.rs, and use brings a name into this file: fs for</w:t>
      </w:r>
    </w:p>
    <w:p w14:paraId="73914C28" w14:textId="77777777" w:rsidR="00F63F0B" w:rsidRDefault="005C1979">
      <w:pPr>
        <w:pStyle w:val="SourceCode"/>
      </w:pPr>
      <w:r>
        <w:t>// files, OpenOptions for the exclusive create, io for io::Error, and</w:t>
      </w:r>
    </w:p>
    <w:p w14:paraId="28237E43" w14:textId="77777777" w:rsidR="00F63F0B" w:rsidRDefault="005C1979">
      <w:pPr>
        <w:pStyle w:val="SourceCode"/>
      </w:pPr>
      <w:r>
        <w:t>// ErrorKind for the kinds of failure.</w:t>
      </w:r>
    </w:p>
    <w:p w14:paraId="74AFA12F" w14:textId="77777777" w:rsidR="00F63F0B" w:rsidRDefault="005C1979">
      <w:pPr>
        <w:pStyle w:val="SourceCode"/>
      </w:pPr>
      <w:r>
        <w:t>use std::fs;</w:t>
      </w:r>
    </w:p>
    <w:p w14:paraId="10C787E8" w14:textId="77777777" w:rsidR="00F63F0B" w:rsidRDefault="005C1979">
      <w:pPr>
        <w:pStyle w:val="SourceCode"/>
      </w:pPr>
      <w:r>
        <w:t>use std::fs::OpenOptions;</w:t>
      </w:r>
    </w:p>
    <w:p w14:paraId="51B57E43" w14:textId="77777777" w:rsidR="00F63F0B" w:rsidRDefault="005C1979">
      <w:pPr>
        <w:pStyle w:val="SourceCode"/>
      </w:pPr>
      <w:r>
        <w:t>use std::io;</w:t>
      </w:r>
    </w:p>
    <w:p w14:paraId="3AB9A5E9" w14:textId="77777777" w:rsidR="00F63F0B" w:rsidRDefault="005C1979">
      <w:pPr>
        <w:pStyle w:val="SourceCode"/>
      </w:pPr>
      <w:r>
        <w:t>use std::io::ErrorKind;</w:t>
      </w:r>
    </w:p>
    <w:p w14:paraId="7F1E9FC0" w14:textId="77777777" w:rsidR="00F63F0B" w:rsidRDefault="00F63F0B">
      <w:pPr>
        <w:pStyle w:val="SourceCode"/>
      </w:pPr>
    </w:p>
    <w:p w14:paraId="54E38D39" w14:textId="77777777" w:rsidR="00F63F0B" w:rsidRDefault="005C1979">
      <w:pPr>
        <w:pStyle w:val="SourceCode"/>
      </w:pPr>
      <w:r>
        <w:t>/// The header of contacts.csv, in this order.</w:t>
      </w:r>
    </w:p>
    <w:p w14:paraId="38ADA2F1" w14:textId="77777777" w:rsidR="00F63F0B" w:rsidRDefault="005C1979">
      <w:pPr>
        <w:pStyle w:val="SourceCode"/>
      </w:pPr>
      <w:r>
        <w:t>const COLUMNS: [&amp;str; 2] = ["name", "email"];</w:t>
      </w:r>
    </w:p>
    <w:p w14:paraId="7850CC37" w14:textId="77777777" w:rsidR="00F63F0B" w:rsidRDefault="00F63F0B">
      <w:pPr>
        <w:pStyle w:val="SourceCode"/>
      </w:pPr>
    </w:p>
    <w:p w14:paraId="4EB763EC" w14:textId="77777777" w:rsidR="00F63F0B" w:rsidRDefault="005C1979">
      <w:pPr>
        <w:pStyle w:val="SourceCode"/>
      </w:pPr>
      <w:r>
        <w:t>/// Lesson 3.13a's Contact record. Remember, a pub struct needs pub on</w:t>
      </w:r>
    </w:p>
    <w:p w14:paraId="6C813E02" w14:textId="77777777" w:rsidR="00F63F0B" w:rsidRDefault="005C1979">
      <w:pPr>
        <w:pStyle w:val="SourceCode"/>
      </w:pPr>
      <w:r>
        <w:t>/// each field that main.rs reads.</w:t>
      </w:r>
    </w:p>
    <w:p w14:paraId="3534B46F" w14:textId="77777777" w:rsidR="00F63F0B" w:rsidRDefault="005C1979">
      <w:pPr>
        <w:pStyle w:val="SourceCode"/>
      </w:pPr>
      <w:r>
        <w:t>pub struct Contact {</w:t>
      </w:r>
    </w:p>
    <w:p w14:paraId="41FADAC5" w14:textId="77777777" w:rsidR="00F63F0B" w:rsidRDefault="005C1979">
      <w:pPr>
        <w:pStyle w:val="SourceCode"/>
      </w:pPr>
      <w:r>
        <w:t xml:space="preserve">    pub full_name: String,</w:t>
      </w:r>
    </w:p>
    <w:p w14:paraId="4FA7863E" w14:textId="77777777" w:rsidR="00F63F0B" w:rsidRDefault="005C1979">
      <w:pPr>
        <w:pStyle w:val="SourceCode"/>
      </w:pPr>
      <w:r>
        <w:t xml:space="preserve">    pub email: String,</w:t>
      </w:r>
    </w:p>
    <w:p w14:paraId="68D5C7B8" w14:textId="77777777" w:rsidR="00F63F0B" w:rsidRDefault="005C1979">
      <w:pPr>
        <w:pStyle w:val="SourceCode"/>
      </w:pPr>
      <w:r>
        <w:t>}</w:t>
      </w:r>
    </w:p>
    <w:p w14:paraId="6C5BDDD2" w14:textId="77777777" w:rsidR="00F63F0B" w:rsidRDefault="00F63F0B">
      <w:pPr>
        <w:pStyle w:val="SourceCode"/>
      </w:pPr>
    </w:p>
    <w:p w14:paraId="1B59A46C" w14:textId="77777777" w:rsidR="00F63F0B" w:rsidRDefault="005C1979">
      <w:pPr>
        <w:pStyle w:val="SourceCode"/>
      </w:pPr>
      <w:r>
        <w:t>/// Lesson 3.19a's report_failure: one Error line naming the kind, the same</w:t>
      </w:r>
    </w:p>
    <w:p w14:paraId="590582B3" w14:textId="77777777" w:rsidR="00F63F0B" w:rsidRDefault="005C1979">
      <w:pPr>
        <w:pStyle w:val="SourceCode"/>
      </w:pPr>
      <w:r>
        <w:t>/// on every system. Remember, match runs the first arm that fits, not found</w:t>
      </w:r>
    </w:p>
    <w:p w14:paraId="4373E119" w14:textId="77777777" w:rsidR="00F63F0B" w:rsidRDefault="005C1979">
      <w:pPr>
        <w:pStyle w:val="SourceCode"/>
      </w:pPr>
      <w:r>
        <w:t>/// on anything but a read means the folder is missing (a write creates a</w:t>
      </w:r>
    </w:p>
    <w:p w14:paraId="4F8F4E47" w14:textId="77777777" w:rsidR="00F63F0B" w:rsidRDefault="005C1979">
      <w:pPr>
        <w:pStyle w:val="SourceCode"/>
      </w:pPr>
      <w:r>
        <w:t>/// missing file), and _ fits any other kind, which gets the system's message.</w:t>
      </w:r>
    </w:p>
    <w:p w14:paraId="47BADD99" w14:textId="77777777" w:rsidR="00F63F0B" w:rsidRDefault="005C1979">
      <w:pPr>
        <w:pStyle w:val="SourceCode"/>
      </w:pPr>
      <w:r>
        <w:t>pub fn report_failure(path: &amp;str, done: &amp;str, error: &amp;io::Error) {</w:t>
      </w:r>
    </w:p>
    <w:p w14:paraId="66D40E52" w14:textId="77777777" w:rsidR="00F63F0B" w:rsidRDefault="005C1979">
      <w:pPr>
        <w:pStyle w:val="SourceCode"/>
      </w:pPr>
      <w:r>
        <w:t xml:space="preserve">    let reason = match error.kind() {</w:t>
      </w:r>
    </w:p>
    <w:p w14:paraId="70365486" w14:textId="77777777" w:rsidR="00F63F0B" w:rsidRDefault="005C1979">
      <w:pPr>
        <w:pStyle w:val="SourceCode"/>
      </w:pPr>
      <w:r>
        <w:t xml:space="preserve">        ErrorKind::NotFound =&gt; {</w:t>
      </w:r>
    </w:p>
    <w:p w14:paraId="6F5598BB" w14:textId="77777777" w:rsidR="00F63F0B" w:rsidRDefault="005C1979">
      <w:pPr>
        <w:pStyle w:val="SourceCode"/>
      </w:pPr>
      <w:r>
        <w:t xml:space="preserve">            if done == "read" {</w:t>
      </w:r>
    </w:p>
    <w:p w14:paraId="41D1281B" w14:textId="77777777" w:rsidR="00F63F0B" w:rsidRDefault="005C1979">
      <w:pPr>
        <w:pStyle w:val="SourceCode"/>
      </w:pPr>
      <w:r>
        <w:t xml:space="preserve">                format!("{path} does not exist")</w:t>
      </w:r>
    </w:p>
    <w:p w14:paraId="0FFC7C7D" w14:textId="77777777" w:rsidR="00F63F0B" w:rsidRDefault="005C1979">
      <w:pPr>
        <w:pStyle w:val="SourceCode"/>
      </w:pPr>
      <w:r>
        <w:t xml:space="preserve">            } else {</w:t>
      </w:r>
    </w:p>
    <w:p w14:paraId="6440715E" w14:textId="77777777" w:rsidR="00F63F0B" w:rsidRDefault="005C1979">
      <w:pPr>
        <w:pStyle w:val="SourceCode"/>
      </w:pPr>
      <w:r>
        <w:t xml:space="preserve">                format!("the folder for {path} does not exist")</w:t>
      </w:r>
    </w:p>
    <w:p w14:paraId="174A1890" w14:textId="77777777" w:rsidR="00F63F0B" w:rsidRDefault="005C1979">
      <w:pPr>
        <w:pStyle w:val="SourceCode"/>
      </w:pPr>
      <w:r>
        <w:t xml:space="preserve">            }</w:t>
      </w:r>
    </w:p>
    <w:p w14:paraId="109D17FE" w14:textId="77777777" w:rsidR="00F63F0B" w:rsidRDefault="005C1979">
      <w:pPr>
        <w:pStyle w:val="SourceCode"/>
      </w:pPr>
      <w:r>
        <w:t xml:space="preserve">        }</w:t>
      </w:r>
    </w:p>
    <w:p w14:paraId="75AE3048" w14:textId="77777777" w:rsidR="00F63F0B" w:rsidRDefault="005C1979">
      <w:pPr>
        <w:pStyle w:val="SourceCode"/>
      </w:pPr>
      <w:r>
        <w:t xml:space="preserve">        ErrorKind::PermissionDenied =&gt; format!("permission denied for {path}"),</w:t>
      </w:r>
    </w:p>
    <w:p w14:paraId="367F1F29" w14:textId="77777777" w:rsidR="00F63F0B" w:rsidRDefault="005C1979">
      <w:pPr>
        <w:pStyle w:val="SourceCode"/>
      </w:pPr>
      <w:r>
        <w:t xml:space="preserve">        ErrorKind::AlreadyExists =&gt; format!("{path} already exists"),</w:t>
      </w:r>
    </w:p>
    <w:p w14:paraId="45DB3C0A" w14:textId="77777777" w:rsidR="00F63F0B" w:rsidRDefault="005C1979">
      <w:pPr>
        <w:pStyle w:val="SourceCode"/>
      </w:pPr>
      <w:r>
        <w:t xml:space="preserve">        _ =&gt; format!("{path}: {error}"),</w:t>
      </w:r>
    </w:p>
    <w:p w14:paraId="069B24CD" w14:textId="77777777" w:rsidR="00F63F0B" w:rsidRDefault="005C1979">
      <w:pPr>
        <w:pStyle w:val="SourceCode"/>
      </w:pPr>
      <w:r>
        <w:t xml:space="preserve">    };</w:t>
      </w:r>
    </w:p>
    <w:p w14:paraId="08DF85CC" w14:textId="77777777" w:rsidR="00F63F0B" w:rsidRDefault="005C1979">
      <w:pPr>
        <w:pStyle w:val="SourceCode"/>
      </w:pPr>
      <w:r>
        <w:t xml:space="preserve">    eprintln!("Error: {reason}; nothing was {done}");</w:t>
      </w:r>
    </w:p>
    <w:p w14:paraId="021C94DE" w14:textId="77777777" w:rsidR="00F63F0B" w:rsidRDefault="005C1979">
      <w:pPr>
        <w:pStyle w:val="SourceCode"/>
      </w:pPr>
      <w:r>
        <w:t>}</w:t>
      </w:r>
    </w:p>
    <w:p w14:paraId="1D87AD24" w14:textId="77777777" w:rsidR="00F63F0B" w:rsidRDefault="00F63F0B">
      <w:pPr>
        <w:pStyle w:val="SourceCode"/>
      </w:pPr>
    </w:p>
    <w:p w14:paraId="790A0329" w14:textId="77777777" w:rsidR="00F63F0B" w:rsidRDefault="005C1979">
      <w:pPr>
        <w:pStyle w:val="SourceCode"/>
      </w:pPr>
      <w:r>
        <w:t>/// Lesson 3.19a's read_text_file. The Err holds the io::Error itself, so</w:t>
      </w:r>
    </w:p>
    <w:p w14:paraId="10283EDF" w14:textId="77777777" w:rsidR="00F63F0B" w:rsidRDefault="005C1979">
      <w:pPr>
        <w:pStyle w:val="SourceCode"/>
      </w:pPr>
      <w:r>
        <w:t>/// main can tell a missing file, a first start, from any other failure.</w:t>
      </w:r>
    </w:p>
    <w:p w14:paraId="7300B7F7" w14:textId="77777777" w:rsidR="00F63F0B" w:rsidRDefault="005C1979">
      <w:pPr>
        <w:pStyle w:val="SourceCode"/>
      </w:pPr>
      <w:r>
        <w:t>pub fn read_text_file(path: &amp;str) -&gt; Result&lt;String, io::Error&gt; {</w:t>
      </w:r>
    </w:p>
    <w:p w14:paraId="7D9E7F74" w14:textId="77777777" w:rsidR="00F63F0B" w:rsidRDefault="005C1979">
      <w:pPr>
        <w:pStyle w:val="SourceCode"/>
      </w:pPr>
      <w:r>
        <w:t xml:space="preserve">    fs::read_to_string(path)</w:t>
      </w:r>
    </w:p>
    <w:p w14:paraId="448C87BE" w14:textId="77777777" w:rsidR="00F63F0B" w:rsidRDefault="005C1979">
      <w:pPr>
        <w:pStyle w:val="SourceCode"/>
      </w:pPr>
      <w:r>
        <w:t>}</w:t>
      </w:r>
    </w:p>
    <w:p w14:paraId="5E404E93" w14:textId="77777777" w:rsidR="00F63F0B" w:rsidRDefault="00F63F0B">
      <w:pPr>
        <w:pStyle w:val="SourceCode"/>
      </w:pPr>
    </w:p>
    <w:p w14:paraId="64135356" w14:textId="77777777" w:rsidR="00F63F0B" w:rsidRDefault="005C1979">
      <w:pPr>
        <w:pStyle w:val="SourceCode"/>
      </w:pPr>
      <w:r>
        <w:t>/// Lesson 3.13a's parse_contact, for one CSV row. It never returns a bad</w:t>
      </w:r>
    </w:p>
    <w:p w14:paraId="547106B2" w14:textId="77777777" w:rsidR="00F63F0B" w:rsidRDefault="005C1979">
      <w:pPr>
        <w:pStyle w:val="SourceCode"/>
      </w:pPr>
      <w:r>
        <w:t>/// record: a row without exactly 2 fields is an Err.</w:t>
      </w:r>
    </w:p>
    <w:p w14:paraId="0F1ACF8E" w14:textId="77777777" w:rsidR="00F63F0B" w:rsidRDefault="005C1979">
      <w:pPr>
        <w:pStyle w:val="SourceCode"/>
      </w:pPr>
      <w:r>
        <w:t>fn parse_contact(row: &amp;Vec&lt;String&gt;) -&gt; Result&lt;Contact, String&gt; {</w:t>
      </w:r>
    </w:p>
    <w:p w14:paraId="12993BDA" w14:textId="77777777" w:rsidR="00F63F0B" w:rsidRDefault="005C1979">
      <w:pPr>
        <w:pStyle w:val="SourceCode"/>
      </w:pPr>
      <w:r>
        <w:t xml:space="preserve">    if row.len() != 2 {</w:t>
      </w:r>
    </w:p>
    <w:p w14:paraId="1B99D5B1" w14:textId="77777777" w:rsidR="00F63F0B" w:rsidRDefault="005C1979">
      <w:pPr>
        <w:pStyle w:val="SourceCode"/>
      </w:pPr>
      <w:r>
        <w:t xml:space="preserve">        return Err(format!("expected 2 fields, found {}", row.len()));</w:t>
      </w:r>
    </w:p>
    <w:p w14:paraId="77A7A351" w14:textId="77777777" w:rsidR="00F63F0B" w:rsidRDefault="005C1979">
      <w:pPr>
        <w:pStyle w:val="SourceCode"/>
      </w:pPr>
      <w:r>
        <w:t xml:space="preserve">    }</w:t>
      </w:r>
    </w:p>
    <w:p w14:paraId="75314738" w14:textId="77777777" w:rsidR="00F63F0B" w:rsidRDefault="005C1979">
      <w:pPr>
        <w:pStyle w:val="SourceCode"/>
      </w:pPr>
      <w:r>
        <w:t xml:space="preserve">    Ok(Contact {</w:t>
      </w:r>
    </w:p>
    <w:p w14:paraId="7E8625A7" w14:textId="77777777" w:rsidR="00F63F0B" w:rsidRDefault="005C1979">
      <w:pPr>
        <w:pStyle w:val="SourceCode"/>
      </w:pPr>
      <w:r>
        <w:t xml:space="preserve">        full_name: row[0].to_string(),</w:t>
      </w:r>
    </w:p>
    <w:p w14:paraId="7B5F70AD" w14:textId="77777777" w:rsidR="00F63F0B" w:rsidRDefault="005C1979">
      <w:pPr>
        <w:pStyle w:val="SourceCode"/>
      </w:pPr>
      <w:r>
        <w:t xml:space="preserve">        email: row[1].to_string(),</w:t>
      </w:r>
    </w:p>
    <w:p w14:paraId="1772842D" w14:textId="77777777" w:rsidR="00F63F0B" w:rsidRDefault="005C1979">
      <w:pPr>
        <w:pStyle w:val="SourceCode"/>
      </w:pPr>
      <w:r>
        <w:t xml:space="preserve">    })</w:t>
      </w:r>
    </w:p>
    <w:p w14:paraId="1F457868" w14:textId="77777777" w:rsidR="00F63F0B" w:rsidRDefault="005C1979">
      <w:pPr>
        <w:pStyle w:val="SourceCode"/>
      </w:pPr>
      <w:r>
        <w:t>}</w:t>
      </w:r>
    </w:p>
    <w:p w14:paraId="47290140" w14:textId="77777777" w:rsidR="00F63F0B" w:rsidRDefault="00F63F0B">
      <w:pPr>
        <w:pStyle w:val="SourceCode"/>
      </w:pPr>
    </w:p>
    <w:p w14:paraId="0B21DB6E" w14:textId="77777777" w:rsidR="00F63F0B" w:rsidRDefault="005C1979">
      <w:pPr>
        <w:pStyle w:val="SourceCode"/>
      </w:pPr>
      <w:r>
        <w:t>/// Lesson 3.14a's load, for contacts, given the file's text: the reader</w:t>
      </w:r>
    </w:p>
    <w:p w14:paraId="2CEBC302" w14:textId="77777777" w:rsidR="00F63F0B" w:rsidRDefault="005C1979">
      <w:pPr>
        <w:pStyle w:val="SourceCode"/>
      </w:pPr>
      <w:r>
        <w:t>/// returns every row, and flexible(true) leaves the field count to</w:t>
      </w:r>
    </w:p>
    <w:p w14:paraId="6BA4F878" w14:textId="77777777" w:rsidR="00F63F0B" w:rsidRDefault="005C1979">
      <w:pPr>
        <w:pStyle w:val="SourceCode"/>
      </w:pPr>
      <w:r>
        <w:t>/// parse_contact. Row 1 must be the header, and the first bad row returns</w:t>
      </w:r>
    </w:p>
    <w:p w14:paraId="32DCFE25" w14:textId="77777777" w:rsidR="00F63F0B" w:rsidRDefault="005C1979">
      <w:pPr>
        <w:pStyle w:val="SourceCode"/>
      </w:pPr>
      <w:r>
        <w:t>/// an Err naming the file and the row, so nothing is loaded. Remember,</w:t>
      </w:r>
    </w:p>
    <w:p w14:paraId="630E904E" w14:textId="77777777" w:rsidR="00F63F0B" w:rsidRDefault="005C1979">
      <w:pPr>
        <w:pStyle w:val="SourceCode"/>
      </w:pPr>
      <w:r>
        <w:t>/// as_bytes() hands the text to the reader, and != compares a Vec with</w:t>
      </w:r>
    </w:p>
    <w:p w14:paraId="40C2E963" w14:textId="77777777" w:rsidR="00F63F0B" w:rsidRDefault="005C1979">
      <w:pPr>
        <w:pStyle w:val="SourceCode"/>
      </w:pPr>
      <w:r>
        <w:t>/// an array item by item (Lesson 3.14a).</w:t>
      </w:r>
    </w:p>
    <w:p w14:paraId="108047C5" w14:textId="77777777" w:rsidR="00F63F0B" w:rsidRDefault="005C1979">
      <w:pPr>
        <w:pStyle w:val="SourceCode"/>
      </w:pPr>
      <w:r>
        <w:t>pub fn load_contacts(path: &amp;str, contents: &amp;str) -&gt; Result&lt;Vec&lt;Contact&gt;, String&gt; {</w:t>
      </w:r>
    </w:p>
    <w:p w14:paraId="244E0B03" w14:textId="77777777" w:rsidR="00F63F0B" w:rsidRDefault="005C1979">
      <w:pPr>
        <w:pStyle w:val="SourceCode"/>
      </w:pPr>
      <w:r>
        <w:t xml:space="preserve">    let mut reader = csv::ReaderBuilder::new()</w:t>
      </w:r>
    </w:p>
    <w:p w14:paraId="61093FA4" w14:textId="77777777" w:rsidR="00F63F0B" w:rsidRDefault="005C1979">
      <w:pPr>
        <w:pStyle w:val="SourceCode"/>
      </w:pPr>
      <w:r>
        <w:t xml:space="preserve">        .has_headers(false)</w:t>
      </w:r>
    </w:p>
    <w:p w14:paraId="3ADB5058" w14:textId="77777777" w:rsidR="00F63F0B" w:rsidRDefault="005C1979">
      <w:pPr>
        <w:pStyle w:val="SourceCode"/>
      </w:pPr>
      <w:r>
        <w:t xml:space="preserve">        .flexible(true)</w:t>
      </w:r>
    </w:p>
    <w:p w14:paraId="0AA60AAD" w14:textId="77777777" w:rsidR="00F63F0B" w:rsidRDefault="005C1979">
      <w:pPr>
        <w:pStyle w:val="SourceCode"/>
      </w:pPr>
      <w:r>
        <w:t xml:space="preserve">        .from_reader(contents.as_bytes());</w:t>
      </w:r>
    </w:p>
    <w:p w14:paraId="1EF445FF" w14:textId="77777777" w:rsidR="00F63F0B" w:rsidRDefault="005C1979">
      <w:pPr>
        <w:pStyle w:val="SourceCode"/>
      </w:pPr>
      <w:r>
        <w:t xml:space="preserve">    let mut rows: Vec&lt;Vec&lt;String&gt;&gt; = Vec::new();</w:t>
      </w:r>
    </w:p>
    <w:p w14:paraId="1C2E157D" w14:textId="77777777" w:rsidR="00F63F0B" w:rsidRDefault="005C1979">
      <w:pPr>
        <w:pStyle w:val="SourceCode"/>
      </w:pPr>
      <w:r>
        <w:t xml:space="preserve">    for row_result in reader.records() {</w:t>
      </w:r>
    </w:p>
    <w:p w14:paraId="2EFB2BB0" w14:textId="77777777" w:rsidR="00F63F0B" w:rsidRDefault="005C1979">
      <w:pPr>
        <w:pStyle w:val="SourceCode"/>
      </w:pPr>
      <w:r>
        <w:t xml:space="preserve">        let record = match row_result {</w:t>
      </w:r>
    </w:p>
    <w:p w14:paraId="74C7B927" w14:textId="77777777" w:rsidR="00F63F0B" w:rsidRDefault="005C1979">
      <w:pPr>
        <w:pStyle w:val="SourceCode"/>
      </w:pPr>
      <w:r>
        <w:t xml:space="preserve">            Ok(record) =&gt; record,</w:t>
      </w:r>
    </w:p>
    <w:p w14:paraId="2D17128B" w14:textId="77777777" w:rsidR="00F63F0B" w:rsidRDefault="005C1979">
      <w:pPr>
        <w:pStyle w:val="SourceCode"/>
      </w:pPr>
      <w:r>
        <w:t xml:space="preserve">            Err(error) =&gt; return Err(format!("{path}: {error}")),</w:t>
      </w:r>
    </w:p>
    <w:p w14:paraId="692F1E42" w14:textId="77777777" w:rsidR="00F63F0B" w:rsidRDefault="005C1979">
      <w:pPr>
        <w:pStyle w:val="SourceCode"/>
      </w:pPr>
      <w:r>
        <w:t xml:space="preserve">        };</w:t>
      </w:r>
    </w:p>
    <w:p w14:paraId="4FA8B9EB" w14:textId="77777777" w:rsidR="00F63F0B" w:rsidRDefault="005C1979">
      <w:pPr>
        <w:pStyle w:val="SourceCode"/>
      </w:pPr>
      <w:r>
        <w:t xml:space="preserve">        let mut row: Vec&lt;String&gt; = Vec::new();</w:t>
      </w:r>
    </w:p>
    <w:p w14:paraId="16F15473" w14:textId="77777777" w:rsidR="00F63F0B" w:rsidRDefault="005C1979">
      <w:pPr>
        <w:pStyle w:val="SourceCode"/>
      </w:pPr>
      <w:r>
        <w:t xml:space="preserve">        for field in record.iter() {</w:t>
      </w:r>
    </w:p>
    <w:p w14:paraId="43417EB8" w14:textId="77777777" w:rsidR="00F63F0B" w:rsidRDefault="005C1979">
      <w:pPr>
        <w:pStyle w:val="SourceCode"/>
      </w:pPr>
      <w:r>
        <w:t xml:space="preserve">            row.push(field.to_string());</w:t>
      </w:r>
    </w:p>
    <w:p w14:paraId="42A72280" w14:textId="77777777" w:rsidR="00F63F0B" w:rsidRDefault="005C1979">
      <w:pPr>
        <w:pStyle w:val="SourceCode"/>
      </w:pPr>
      <w:r>
        <w:t xml:space="preserve">        }</w:t>
      </w:r>
    </w:p>
    <w:p w14:paraId="20E3512F" w14:textId="77777777" w:rsidR="00F63F0B" w:rsidRDefault="005C1979">
      <w:pPr>
        <w:pStyle w:val="SourceCode"/>
      </w:pPr>
      <w:r>
        <w:t xml:space="preserve">        rows.push(row);</w:t>
      </w:r>
    </w:p>
    <w:p w14:paraId="4BAE32E4" w14:textId="77777777" w:rsidR="00F63F0B" w:rsidRDefault="005C1979">
      <w:pPr>
        <w:pStyle w:val="SourceCode"/>
      </w:pPr>
      <w:r>
        <w:t xml:space="preserve">    }</w:t>
      </w:r>
    </w:p>
    <w:p w14:paraId="74E34538" w14:textId="77777777" w:rsidR="00F63F0B" w:rsidRDefault="005C1979">
      <w:pPr>
        <w:pStyle w:val="SourceCode"/>
      </w:pPr>
      <w:r>
        <w:t xml:space="preserve">    if rows.len() == 0 || rows[0] != COLUMNS {</w:t>
      </w:r>
    </w:p>
    <w:p w14:paraId="4DE360DE" w14:textId="77777777" w:rsidR="00F63F0B" w:rsidRDefault="005C1979">
      <w:pPr>
        <w:pStyle w:val="SourceCode"/>
      </w:pPr>
      <w:r>
        <w:t xml:space="preserve">        return Err(format!("{path} row 1: header must be name,email"));</w:t>
      </w:r>
    </w:p>
    <w:p w14:paraId="2707F14D" w14:textId="77777777" w:rsidR="00F63F0B" w:rsidRDefault="005C1979">
      <w:pPr>
        <w:pStyle w:val="SourceCode"/>
      </w:pPr>
      <w:r>
        <w:t xml:space="preserve">    }</w:t>
      </w:r>
    </w:p>
    <w:p w14:paraId="76C0E9D7" w14:textId="77777777" w:rsidR="00F63F0B" w:rsidRDefault="005C1979">
      <w:pPr>
        <w:pStyle w:val="SourceCode"/>
      </w:pPr>
      <w:r>
        <w:t xml:space="preserve">    let mut contacts: Vec&lt;Contact&gt; = Vec::new();</w:t>
      </w:r>
    </w:p>
    <w:p w14:paraId="61D7D943" w14:textId="77777777" w:rsidR="00F63F0B" w:rsidRDefault="005C1979">
      <w:pPr>
        <w:pStyle w:val="SourceCode"/>
      </w:pPr>
      <w:r>
        <w:t xml:space="preserve">    for position in 1..rows.len() {</w:t>
      </w:r>
    </w:p>
    <w:p w14:paraId="30B6B86E" w14:textId="77777777" w:rsidR="00F63F0B" w:rsidRDefault="005C1979">
      <w:pPr>
        <w:pStyle w:val="SourceCode"/>
      </w:pPr>
      <w:r>
        <w:t xml:space="preserve">        // Rows are counted from 1, the header, so position 1 is row 2.</w:t>
      </w:r>
    </w:p>
    <w:p w14:paraId="6CCE2CAC" w14:textId="77777777" w:rsidR="00F63F0B" w:rsidRDefault="005C1979">
      <w:pPr>
        <w:pStyle w:val="SourceCode"/>
      </w:pPr>
      <w:r>
        <w:t xml:space="preserve">        match parse_contact(&amp;rows[position]) {</w:t>
      </w:r>
    </w:p>
    <w:p w14:paraId="3C94C516" w14:textId="77777777" w:rsidR="00F63F0B" w:rsidRDefault="005C1979">
      <w:pPr>
        <w:pStyle w:val="SourceCode"/>
      </w:pPr>
      <w:r>
        <w:t xml:space="preserve">            Ok(contact) =&gt; contacts.push(contact),</w:t>
      </w:r>
    </w:p>
    <w:p w14:paraId="3259A78C" w14:textId="77777777" w:rsidR="00F63F0B" w:rsidRDefault="005C1979">
      <w:pPr>
        <w:pStyle w:val="SourceCode"/>
      </w:pPr>
      <w:r>
        <w:t xml:space="preserve">            Err(reason) =&gt; {</w:t>
      </w:r>
    </w:p>
    <w:p w14:paraId="347D756F" w14:textId="77777777" w:rsidR="00F63F0B" w:rsidRDefault="005C1979">
      <w:pPr>
        <w:pStyle w:val="SourceCode"/>
      </w:pPr>
      <w:r>
        <w:t xml:space="preserve">                return Err(format!("{path} row {}: {reason}", position + 1))</w:t>
      </w:r>
    </w:p>
    <w:p w14:paraId="4C0EF96B" w14:textId="77777777" w:rsidR="00F63F0B" w:rsidRDefault="005C1979">
      <w:pPr>
        <w:pStyle w:val="SourceCode"/>
      </w:pPr>
      <w:r>
        <w:t xml:space="preserve">            }</w:t>
      </w:r>
    </w:p>
    <w:p w14:paraId="75834C65" w14:textId="77777777" w:rsidR="00F63F0B" w:rsidRDefault="005C1979">
      <w:pPr>
        <w:pStyle w:val="SourceCode"/>
      </w:pPr>
      <w:r>
        <w:t xml:space="preserve">        }</w:t>
      </w:r>
    </w:p>
    <w:p w14:paraId="4916A651" w14:textId="77777777" w:rsidR="00F63F0B" w:rsidRDefault="005C1979">
      <w:pPr>
        <w:pStyle w:val="SourceCode"/>
      </w:pPr>
      <w:r>
        <w:t xml:space="preserve">    }</w:t>
      </w:r>
    </w:p>
    <w:p w14:paraId="04F7535C" w14:textId="77777777" w:rsidR="00F63F0B" w:rsidRDefault="005C1979">
      <w:pPr>
        <w:pStyle w:val="SourceCode"/>
      </w:pPr>
      <w:r>
        <w:t xml:space="preserve">    Ok(contacts)</w:t>
      </w:r>
    </w:p>
    <w:p w14:paraId="1F45B369" w14:textId="77777777" w:rsidR="00F63F0B" w:rsidRDefault="005C1979">
      <w:pPr>
        <w:pStyle w:val="SourceCode"/>
      </w:pPr>
      <w:r>
        <w:t>}</w:t>
      </w:r>
    </w:p>
    <w:p w14:paraId="50008575" w14:textId="77777777" w:rsidR="00F63F0B" w:rsidRDefault="00F63F0B">
      <w:pPr>
        <w:pStyle w:val="SourceCode"/>
      </w:pPr>
    </w:p>
    <w:p w14:paraId="3F0CA9D4" w14:textId="77777777" w:rsidR="00F63F0B" w:rsidRDefault="005C1979">
      <w:pPr>
        <w:pStyle w:val="SourceCode"/>
      </w:pPr>
      <w:r>
        <w:t>/// Lesson 3.14a's CSV writer, into a new file only: create_new(true) is</w:t>
      </w:r>
    </w:p>
    <w:p w14:paraId="63DBF910" w14:textId="77777777" w:rsidR="00F63F0B" w:rsidRDefault="005C1979">
      <w:pPr>
        <w:pStyle w:val="SourceCode"/>
      </w:pPr>
      <w:r>
        <w:t>/// Lesson 3.19a's exclusive create, an AlreadyExists Err rather than an</w:t>
      </w:r>
    </w:p>
    <w:p w14:paraId="08EECCDB" w14:textId="77777777" w:rsidR="00F63F0B" w:rsidRDefault="005C1979">
      <w:pPr>
        <w:pStyle w:val="SourceCode"/>
      </w:pPr>
      <w:r>
        <w:t>/// emptied file. The writer quotes a field that holds a comma and ends</w:t>
      </w:r>
    </w:p>
    <w:p w14:paraId="4C35B291" w14:textId="77777777" w:rsidR="00F63F0B" w:rsidRDefault="005C1979">
      <w:pPr>
        <w:pStyle w:val="SourceCode"/>
      </w:pPr>
      <w:r>
        <w:t>/// every row with \r\n. write_record returns the csv crate's own error,</w:t>
      </w:r>
    </w:p>
    <w:p w14:paraId="431049AE" w14:textId="77777777" w:rsidR="00F63F0B" w:rsidRDefault="005C1979">
      <w:pPr>
        <w:pStyle w:val="SourceCode"/>
      </w:pPr>
      <w:r>
        <w:t>/// and into() turns it into an io::Error, so every failure has a kind.</w:t>
      </w:r>
    </w:p>
    <w:p w14:paraId="62E76C5B" w14:textId="77777777" w:rsidR="00F63F0B" w:rsidRDefault="005C1979">
      <w:pPr>
        <w:pStyle w:val="SourceCode"/>
      </w:pPr>
      <w:r>
        <w:t>fn write_contacts(path: &amp;str, contacts: &amp;Vec&lt;Contact&gt;) -&gt; Result&lt;(), io::Error&gt; {</w:t>
      </w:r>
    </w:p>
    <w:p w14:paraId="6334B839" w14:textId="77777777" w:rsidR="00F63F0B" w:rsidRDefault="005C1979">
      <w:pPr>
        <w:pStyle w:val="SourceCode"/>
      </w:pPr>
      <w:r>
        <w:t xml:space="preserve">    let file = match OpenOptions::new().write(true).create_new(true).open(path) {</w:t>
      </w:r>
    </w:p>
    <w:p w14:paraId="788C4263" w14:textId="77777777" w:rsidR="00F63F0B" w:rsidRDefault="005C1979">
      <w:pPr>
        <w:pStyle w:val="SourceCode"/>
      </w:pPr>
      <w:r>
        <w:t xml:space="preserve">        Ok(file) =&gt; file,</w:t>
      </w:r>
    </w:p>
    <w:p w14:paraId="37DBCE72" w14:textId="77777777" w:rsidR="00F63F0B" w:rsidRDefault="005C1979">
      <w:pPr>
        <w:pStyle w:val="SourceCode"/>
      </w:pPr>
      <w:r>
        <w:t xml:space="preserve">        Err(error) =&gt; return Err(error),</w:t>
      </w:r>
    </w:p>
    <w:p w14:paraId="068BB645" w14:textId="77777777" w:rsidR="00F63F0B" w:rsidRDefault="005C1979">
      <w:pPr>
        <w:pStyle w:val="SourceCode"/>
      </w:pPr>
      <w:r>
        <w:t xml:space="preserve">    };</w:t>
      </w:r>
    </w:p>
    <w:p w14:paraId="38DC3A27" w14:textId="77777777" w:rsidR="00F63F0B" w:rsidRDefault="005C1979">
      <w:pPr>
        <w:pStyle w:val="SourceCode"/>
      </w:pPr>
      <w:r>
        <w:t xml:space="preserve">    let mut writer = csv::WriterBuilder::new()</w:t>
      </w:r>
    </w:p>
    <w:p w14:paraId="73AFAFC6" w14:textId="77777777" w:rsidR="00F63F0B" w:rsidRDefault="005C1979">
      <w:pPr>
        <w:pStyle w:val="SourceCode"/>
      </w:pPr>
      <w:r>
        <w:t xml:space="preserve">        .terminator(csv::Terminator::CRLF)</w:t>
      </w:r>
    </w:p>
    <w:p w14:paraId="35F73551" w14:textId="77777777" w:rsidR="00F63F0B" w:rsidRDefault="005C1979">
      <w:pPr>
        <w:pStyle w:val="SourceCode"/>
      </w:pPr>
      <w:r>
        <w:t xml:space="preserve">        .from_writer(file);</w:t>
      </w:r>
    </w:p>
    <w:p w14:paraId="67C53DF7" w14:textId="77777777" w:rsidR="00F63F0B" w:rsidRDefault="005C1979">
      <w:pPr>
        <w:pStyle w:val="SourceCode"/>
      </w:pPr>
      <w:r>
        <w:t xml:space="preserve">    if let Err(error) = writer.write_record(COLUMNS) {</w:t>
      </w:r>
    </w:p>
    <w:p w14:paraId="14E708E5" w14:textId="77777777" w:rsidR="00F63F0B" w:rsidRDefault="005C1979">
      <w:pPr>
        <w:pStyle w:val="SourceCode"/>
      </w:pPr>
      <w:r>
        <w:t xml:space="preserve">        return Err(error.into());</w:t>
      </w:r>
    </w:p>
    <w:p w14:paraId="7E4CFCB3" w14:textId="77777777" w:rsidR="00F63F0B" w:rsidRDefault="005C1979">
      <w:pPr>
        <w:pStyle w:val="SourceCode"/>
      </w:pPr>
      <w:r>
        <w:t xml:space="preserve">    }</w:t>
      </w:r>
    </w:p>
    <w:p w14:paraId="6A87521D" w14:textId="77777777" w:rsidR="00F63F0B" w:rsidRDefault="005C1979">
      <w:pPr>
        <w:pStyle w:val="SourceCode"/>
      </w:pPr>
      <w:r>
        <w:t xml:space="preserve">    for contact in contacts {</w:t>
      </w:r>
    </w:p>
    <w:p w14:paraId="646622BC" w14:textId="77777777" w:rsidR="00F63F0B" w:rsidRDefault="005C1979">
      <w:pPr>
        <w:pStyle w:val="SourceCode"/>
      </w:pPr>
      <w:r>
        <w:t xml:space="preserve">        let row = [&amp;contact.full_name, &amp;contact.email];</w:t>
      </w:r>
    </w:p>
    <w:p w14:paraId="3D4F7E55" w14:textId="77777777" w:rsidR="00F63F0B" w:rsidRDefault="005C1979">
      <w:pPr>
        <w:pStyle w:val="SourceCode"/>
      </w:pPr>
      <w:r>
        <w:t xml:space="preserve">        if let Err(error) = writer.write_record(row) {</w:t>
      </w:r>
    </w:p>
    <w:p w14:paraId="2DAE5C45" w14:textId="77777777" w:rsidR="00F63F0B" w:rsidRDefault="005C1979">
      <w:pPr>
        <w:pStyle w:val="SourceCode"/>
      </w:pPr>
      <w:r>
        <w:t xml:space="preserve">            return Err(error.into());</w:t>
      </w:r>
    </w:p>
    <w:p w14:paraId="1516914B" w14:textId="77777777" w:rsidR="00F63F0B" w:rsidRDefault="005C1979">
      <w:pPr>
        <w:pStyle w:val="SourceCode"/>
      </w:pPr>
      <w:r>
        <w:t xml:space="preserve">        }</w:t>
      </w:r>
    </w:p>
    <w:p w14:paraId="1DD0B600" w14:textId="77777777" w:rsidR="00F63F0B" w:rsidRDefault="005C1979">
      <w:pPr>
        <w:pStyle w:val="SourceCode"/>
      </w:pPr>
      <w:r>
        <w:t xml:space="preserve">    }</w:t>
      </w:r>
    </w:p>
    <w:p w14:paraId="6AE2E9FA" w14:textId="77777777" w:rsidR="00F63F0B" w:rsidRDefault="005C1979">
      <w:pPr>
        <w:pStyle w:val="SourceCode"/>
      </w:pPr>
      <w:r>
        <w:t xml:space="preserve">    // Remember, flush makes sure every row has reached the file; it</w:t>
      </w:r>
    </w:p>
    <w:p w14:paraId="1E36FCB4" w14:textId="77777777" w:rsidR="00F63F0B" w:rsidRDefault="005C1979">
      <w:pPr>
        <w:pStyle w:val="SourceCode"/>
      </w:pPr>
      <w:r>
        <w:t xml:space="preserve">    // returns a Result, the function's last expression.</w:t>
      </w:r>
    </w:p>
    <w:p w14:paraId="3E8959FC" w14:textId="77777777" w:rsidR="00F63F0B" w:rsidRDefault="005C1979">
      <w:pPr>
        <w:pStyle w:val="SourceCode"/>
      </w:pPr>
      <w:r>
        <w:t xml:space="preserve">    writer.flush()</w:t>
      </w:r>
    </w:p>
    <w:p w14:paraId="364DF529" w14:textId="77777777" w:rsidR="00F63F0B" w:rsidRDefault="005C1979">
      <w:pPr>
        <w:pStyle w:val="SourceCode"/>
      </w:pPr>
      <w:r>
        <w:t>}</w:t>
      </w:r>
    </w:p>
    <w:p w14:paraId="67C2ECD9" w14:textId="77777777" w:rsidR="00F63F0B" w:rsidRDefault="00F63F0B">
      <w:pPr>
        <w:pStyle w:val="SourceCode"/>
      </w:pPr>
    </w:p>
    <w:p w14:paraId="3C05418F" w14:textId="77777777" w:rsidR="00F63F0B" w:rsidRDefault="005C1979">
      <w:pPr>
        <w:pStyle w:val="SourceCode"/>
      </w:pPr>
      <w:r>
        <w:t>/// Lesson 3.19a's safe_save, with write_contacts as its first step: every</w:t>
      </w:r>
    </w:p>
    <w:p w14:paraId="30B0E70A" w14:textId="77777777" w:rsidR="00F63F0B" w:rsidRDefault="005C1979">
      <w:pPr>
        <w:pStyle w:val="SourceCode"/>
      </w:pPr>
      <w:r>
        <w:t>/// contact goes into path.tmp, and fs::rename swaps the finished file in,</w:t>
      </w:r>
    </w:p>
    <w:p w14:paraId="0D9C272E" w14:textId="77777777" w:rsidR="00F63F0B" w:rsidRDefault="005C1979">
      <w:pPr>
        <w:pStyle w:val="SourceCode"/>
      </w:pPr>
      <w:r>
        <w:t>/// replacing contacts.csv in one step, so it is never half-written. It</w:t>
      </w:r>
    </w:p>
    <w:p w14:paraId="3A97BA32" w14:textId="77777777" w:rsidR="00F63F0B" w:rsidRDefault="005C1979">
      <w:pPr>
        <w:pStyle w:val="SourceCode"/>
      </w:pPr>
      <w:r>
        <w:t>/// prints its own Error line and returns false when a step fails.</w:t>
      </w:r>
    </w:p>
    <w:p w14:paraId="69CEE9A0" w14:textId="77777777" w:rsidR="00F63F0B" w:rsidRDefault="005C1979">
      <w:pPr>
        <w:pStyle w:val="SourceCode"/>
      </w:pPr>
      <w:r>
        <w:t>/// Remember, the file closes when write_contacts returns.</w:t>
      </w:r>
    </w:p>
    <w:p w14:paraId="41E59AAF" w14:textId="77777777" w:rsidR="00F63F0B" w:rsidRDefault="005C1979">
      <w:pPr>
        <w:pStyle w:val="SourceCode"/>
      </w:pPr>
      <w:r>
        <w:t>pub fn save_contacts(path: &amp;str, contacts: &amp;Vec&lt;Contact&gt;) -&gt; bool {</w:t>
      </w:r>
    </w:p>
    <w:p w14:paraId="206BF335" w14:textId="77777777" w:rsidR="00F63F0B" w:rsidRDefault="005C1979">
      <w:pPr>
        <w:pStyle w:val="SourceCode"/>
      </w:pPr>
      <w:r>
        <w:t xml:space="preserve">    let temporary_path = format!("{path}.tmp");</w:t>
      </w:r>
    </w:p>
    <w:p w14:paraId="685E049B" w14:textId="77777777" w:rsidR="00F63F0B" w:rsidRDefault="005C1979">
      <w:pPr>
        <w:pStyle w:val="SourceCode"/>
      </w:pPr>
      <w:r>
        <w:t xml:space="preserve">    if let Err(error) = write_contacts(&amp;temporary_path, contacts) {</w:t>
      </w:r>
    </w:p>
    <w:p w14:paraId="79E38BAB" w14:textId="77777777" w:rsidR="00F63F0B" w:rsidRDefault="005C1979">
      <w:pPr>
        <w:pStyle w:val="SourceCode"/>
      </w:pPr>
      <w:r>
        <w:t xml:space="preserve">        report_failure(&amp;temporary_path, "created", &amp;error);</w:t>
      </w:r>
    </w:p>
    <w:p w14:paraId="29720566" w14:textId="77777777" w:rsidR="00F63F0B" w:rsidRDefault="005C1979">
      <w:pPr>
        <w:pStyle w:val="SourceCode"/>
      </w:pPr>
      <w:r>
        <w:t xml:space="preserve">        return false;</w:t>
      </w:r>
    </w:p>
    <w:p w14:paraId="1645F1A6" w14:textId="77777777" w:rsidR="00F63F0B" w:rsidRDefault="005C1979">
      <w:pPr>
        <w:pStyle w:val="SourceCode"/>
      </w:pPr>
      <w:r>
        <w:t xml:space="preserve">    }</w:t>
      </w:r>
    </w:p>
    <w:p w14:paraId="14542DBF" w14:textId="77777777" w:rsidR="00F63F0B" w:rsidRDefault="005C1979">
      <w:pPr>
        <w:pStyle w:val="SourceCode"/>
      </w:pPr>
      <w:r>
        <w:t xml:space="preserve">    if let Err(error) = fs::rename(&amp;temporary_path, path) {</w:t>
      </w:r>
    </w:p>
    <w:p w14:paraId="7C6BB3F4" w14:textId="77777777" w:rsidR="00F63F0B" w:rsidRDefault="005C1979">
      <w:pPr>
        <w:pStyle w:val="SourceCode"/>
      </w:pPr>
      <w:r>
        <w:t xml:space="preserve">        report_failure(path, "saved", &amp;error);</w:t>
      </w:r>
    </w:p>
    <w:p w14:paraId="4AE380FD" w14:textId="77777777" w:rsidR="00F63F0B" w:rsidRDefault="005C1979">
      <w:pPr>
        <w:pStyle w:val="SourceCode"/>
      </w:pPr>
      <w:r>
        <w:t xml:space="preserve">        return false;</w:t>
      </w:r>
    </w:p>
    <w:p w14:paraId="14D852BD" w14:textId="77777777" w:rsidR="00F63F0B" w:rsidRDefault="005C1979">
      <w:pPr>
        <w:pStyle w:val="SourceCode"/>
      </w:pPr>
      <w:r>
        <w:t xml:space="preserve">    }</w:t>
      </w:r>
    </w:p>
    <w:p w14:paraId="49EAD48E" w14:textId="77777777" w:rsidR="00F63F0B" w:rsidRDefault="005C1979">
      <w:pPr>
        <w:pStyle w:val="SourceCode"/>
      </w:pPr>
      <w:r>
        <w:t xml:space="preserve">    true</w:t>
      </w:r>
    </w:p>
    <w:p w14:paraId="50E938C1" w14:textId="77777777" w:rsidR="00F63F0B" w:rsidRDefault="005C1979">
      <w:pPr>
        <w:pStyle w:val="SourceCode"/>
      </w:pPr>
      <w:r>
        <w:t>}</w:t>
      </w:r>
    </w:p>
    <w:p w14:paraId="1E3336E8" w14:textId="77777777" w:rsidR="00F63F0B" w:rsidRDefault="00F63F0B">
      <w:pPr>
        <w:pStyle w:val="SourceCode"/>
      </w:pPr>
    </w:p>
    <w:p w14:paraId="2DCE2040" w14:textId="77777777" w:rsidR="00F63F0B" w:rsidRDefault="005C1979">
      <w:pPr>
        <w:pStyle w:val="SourceCode"/>
      </w:pPr>
      <w:r>
        <w:t>/// Puts the contacts in order by one field, "name" or "email". Lesson</w:t>
      </w:r>
    </w:p>
    <w:p w14:paraId="57B7F30B" w14:textId="77777777" w:rsidR="00F63F0B" w:rsidRDefault="005C1979">
      <w:pPr>
        <w:pStyle w:val="SourceCode"/>
      </w:pPr>
      <w:r>
        <w:t>/// 2.7a's sort_by takes a comparison, a closure handed two items that</w:t>
      </w:r>
    </w:p>
    <w:p w14:paraId="46F3C4E3" w14:textId="77777777" w:rsidR="00F63F0B" w:rsidRDefault="005C1979">
      <w:pPr>
        <w:pStyle w:val="SourceCode"/>
      </w:pPr>
      <w:r>
        <w:t>/// returns Less when the first must come first. For a record, the</w:t>
      </w:r>
    </w:p>
    <w:p w14:paraId="10D514C8" w14:textId="77777777" w:rsidR="00F63F0B" w:rsidRDefault="005C1979">
      <w:pPr>
        <w:pStyle w:val="SourceCode"/>
      </w:pPr>
      <w:r>
        <w:t>/// comparison compares one field of each: first.email.cmp(&amp;second.email),</w:t>
      </w:r>
    </w:p>
    <w:p w14:paraId="598AE7BD" w14:textId="77777777" w:rsidR="00F63F0B" w:rsidRDefault="005C1979">
      <w:pPr>
        <w:pStyle w:val="SourceCode"/>
      </w:pPr>
      <w:r>
        <w:t>/// where &amp; lends the second field to cmp. cmp compares in ordinal order.</w:t>
      </w:r>
    </w:p>
    <w:p w14:paraId="40E92882" w14:textId="77777777" w:rsidR="00F63F0B" w:rsidRDefault="005C1979">
      <w:pPr>
        <w:pStyle w:val="SourceCode"/>
      </w:pPr>
      <w:r>
        <w:t>pub fn sort_contacts(contacts: &amp;mut Vec&lt;Contact&gt;, field: &amp;str) {</w:t>
      </w:r>
    </w:p>
    <w:p w14:paraId="4BC3DDD1" w14:textId="77777777" w:rsidR="00F63F0B" w:rsidRDefault="005C1979">
      <w:pPr>
        <w:pStyle w:val="SourceCode"/>
      </w:pPr>
      <w:r>
        <w:t xml:space="preserve">    if field == "email" {</w:t>
      </w:r>
    </w:p>
    <w:p w14:paraId="3421658E" w14:textId="77777777" w:rsidR="00F63F0B" w:rsidRDefault="005C1979">
      <w:pPr>
        <w:pStyle w:val="SourceCode"/>
      </w:pPr>
      <w:r>
        <w:t xml:space="preserve">        contacts.sort_by(|first, second| first.email.cmp(&amp;second.email));</w:t>
      </w:r>
    </w:p>
    <w:p w14:paraId="0041CF22" w14:textId="77777777" w:rsidR="00F63F0B" w:rsidRDefault="005C1979">
      <w:pPr>
        <w:pStyle w:val="SourceCode"/>
      </w:pPr>
      <w:r>
        <w:t xml:space="preserve">    } else {</w:t>
      </w:r>
    </w:p>
    <w:p w14:paraId="77B3F6F5" w14:textId="77777777" w:rsidR="00F63F0B" w:rsidRDefault="005C1979">
      <w:pPr>
        <w:pStyle w:val="SourceCode"/>
      </w:pPr>
      <w:r>
        <w:t xml:space="preserve">        contacts.sort_by(|first, second| first.full_name.cmp(&amp;second.full_name));</w:t>
      </w:r>
    </w:p>
    <w:p w14:paraId="4E160A45" w14:textId="77777777" w:rsidR="00F63F0B" w:rsidRDefault="005C1979">
      <w:pPr>
        <w:pStyle w:val="SourceCode"/>
      </w:pPr>
      <w:r>
        <w:t xml:space="preserve">    }</w:t>
      </w:r>
    </w:p>
    <w:p w14:paraId="3E94C545" w14:textId="77777777" w:rsidR="00F63F0B" w:rsidRDefault="005C1979">
      <w:pPr>
        <w:pStyle w:val="SourceCode"/>
      </w:pPr>
      <w:r>
        <w:t>}</w:t>
      </w:r>
    </w:p>
    <w:p w14:paraId="6C60B77D" w14:textId="77777777" w:rsidR="00F63F0B" w:rsidRDefault="00F63F0B">
      <w:pPr>
        <w:pStyle w:val="SourceCode"/>
      </w:pPr>
    </w:p>
    <w:p w14:paraId="556C24EE" w14:textId="77777777" w:rsidR="00F63F0B" w:rsidRDefault="005C1979">
      <w:pPr>
        <w:pStyle w:val="SourceCode"/>
      </w:pPr>
      <w:r>
        <w:t>/// Returns Some(position) of the contact whose name is exactly full_name,</w:t>
      </w:r>
    </w:p>
    <w:p w14:paraId="30D1954E" w14:textId="77777777" w:rsidR="00F63F0B" w:rsidRDefault="005C1979">
      <w:pPr>
        <w:pStyle w:val="SourceCode"/>
      </w:pPr>
      <w:r>
        <w:t>/// or None when there is none, as find does for text (Lesson 2.6a).</w:t>
      </w:r>
    </w:p>
    <w:p w14:paraId="735998D1" w14:textId="77777777" w:rsidR="00F63F0B" w:rsidRDefault="005C1979">
      <w:pPr>
        <w:pStyle w:val="SourceCode"/>
      </w:pPr>
      <w:r>
        <w:t>pub fn find_contact(contacts: &amp;Vec&lt;Contact&gt;, full_name: &amp;str) -&gt; Option&lt;usize&gt; {</w:t>
      </w:r>
    </w:p>
    <w:p w14:paraId="4F486EB4" w14:textId="77777777" w:rsidR="00F63F0B" w:rsidRDefault="005C1979">
      <w:pPr>
        <w:pStyle w:val="SourceCode"/>
      </w:pPr>
      <w:r>
        <w:t xml:space="preserve">    for position in 0..contacts.len() {</w:t>
      </w:r>
    </w:p>
    <w:p w14:paraId="28CBD512" w14:textId="77777777" w:rsidR="00F63F0B" w:rsidRDefault="005C1979">
      <w:pPr>
        <w:pStyle w:val="SourceCode"/>
      </w:pPr>
      <w:r>
        <w:t xml:space="preserve">        if contacts[position].full_name == full_name {</w:t>
      </w:r>
    </w:p>
    <w:p w14:paraId="2EB9D9AC" w14:textId="77777777" w:rsidR="00F63F0B" w:rsidRDefault="005C1979">
      <w:pPr>
        <w:pStyle w:val="SourceCode"/>
      </w:pPr>
      <w:r>
        <w:t xml:space="preserve">            return Some(position);</w:t>
      </w:r>
    </w:p>
    <w:p w14:paraId="2AE075ED" w14:textId="77777777" w:rsidR="00F63F0B" w:rsidRDefault="005C1979">
      <w:pPr>
        <w:pStyle w:val="SourceCode"/>
      </w:pPr>
      <w:r>
        <w:t xml:space="preserve">        }</w:t>
      </w:r>
    </w:p>
    <w:p w14:paraId="0018C1CB" w14:textId="77777777" w:rsidR="00F63F0B" w:rsidRDefault="005C1979">
      <w:pPr>
        <w:pStyle w:val="SourceCode"/>
      </w:pPr>
      <w:r>
        <w:t xml:space="preserve">    }</w:t>
      </w:r>
    </w:p>
    <w:p w14:paraId="50CF412B" w14:textId="77777777" w:rsidR="00F63F0B" w:rsidRDefault="005C1979">
      <w:pPr>
        <w:pStyle w:val="SourceCode"/>
      </w:pPr>
      <w:r>
        <w:t xml:space="preserve">    None</w:t>
      </w:r>
    </w:p>
    <w:p w14:paraId="3A03DFD8" w14:textId="77777777" w:rsidR="00F63F0B" w:rsidRDefault="005C1979">
      <w:pPr>
        <w:pStyle w:val="SourceCode"/>
      </w:pPr>
      <w:r>
        <w:t>}</w:t>
      </w:r>
    </w:p>
    <w:p w14:paraId="41AF450C" w14:textId="77777777" w:rsidR="00F63F0B" w:rsidRDefault="00F63F0B">
      <w:pPr>
        <w:pStyle w:val="SourceCode"/>
      </w:pPr>
    </w:p>
    <w:p w14:paraId="7BF8C68E" w14:textId="77777777" w:rsidR="00F63F0B" w:rsidRDefault="005C1979">
      <w:pPr>
        <w:pStyle w:val="SourceCode"/>
      </w:pPr>
      <w:r>
        <w:t>/// True when search_text appears in the contact's name or email, ignoring case.</w:t>
      </w:r>
    </w:p>
    <w:p w14:paraId="11E636B1" w14:textId="77777777" w:rsidR="00F63F0B" w:rsidRDefault="005C1979">
      <w:pPr>
        <w:pStyle w:val="SourceCode"/>
      </w:pPr>
      <w:r>
        <w:t>/// Remember, to_lowercase makes both sides lowercase first, so ada finds</w:t>
      </w:r>
    </w:p>
    <w:p w14:paraId="47CCD694" w14:textId="77777777" w:rsidR="00F63F0B" w:rsidRDefault="005C1979">
      <w:pPr>
        <w:pStyle w:val="SourceCode"/>
      </w:pPr>
      <w:r>
        <w:t>/// Ada, and contains tests for text anywhere.</w:t>
      </w:r>
    </w:p>
    <w:p w14:paraId="1850C109" w14:textId="77777777" w:rsidR="00F63F0B" w:rsidRDefault="005C1979">
      <w:pPr>
        <w:pStyle w:val="SourceCode"/>
      </w:pPr>
      <w:r>
        <w:t>pub fn matches(contact: &amp;Contact, search_text: &amp;str) -&gt; bool {</w:t>
      </w:r>
    </w:p>
    <w:p w14:paraId="6D0A44DE" w14:textId="77777777" w:rsidR="00F63F0B" w:rsidRDefault="005C1979">
      <w:pPr>
        <w:pStyle w:val="SourceCode"/>
      </w:pPr>
      <w:r>
        <w:t xml:space="preserve">    let wanted = search_text.to_lowercase();</w:t>
      </w:r>
    </w:p>
    <w:p w14:paraId="3E00E73E" w14:textId="77777777" w:rsidR="00F63F0B" w:rsidRDefault="005C1979">
      <w:pPr>
        <w:pStyle w:val="SourceCode"/>
        <w:keepNext/>
      </w:pPr>
      <w:r>
        <w:t xml:space="preserve">    contact.full_name.to_lowercase().contains(&amp;wanted)</w:t>
      </w:r>
    </w:p>
    <w:p w14:paraId="43B41342" w14:textId="77777777" w:rsidR="00F63F0B" w:rsidRDefault="005C1979">
      <w:pPr>
        <w:pStyle w:val="SourceCode"/>
        <w:keepNext/>
      </w:pPr>
      <w:r>
        <w:t xml:space="preserve">        || contact.email.to_lowercase().contains(&amp;wanted)</w:t>
      </w:r>
    </w:p>
    <w:p w14:paraId="6E53ADBB" w14:textId="77777777" w:rsidR="00F63F0B" w:rsidRDefault="005C1979">
      <w:pPr>
        <w:pStyle w:val="SourceCode"/>
      </w:pPr>
      <w:r>
        <w:t>}</w:t>
      </w:r>
    </w:p>
    <w:p w14:paraId="1B3CC836" w14:textId="77777777" w:rsidR="00F63F0B" w:rsidRDefault="00F63F0B">
      <w:pPr>
        <w:keepNext/>
      </w:pPr>
    </w:p>
    <w:p w14:paraId="05D97B0A" w14:textId="77777777" w:rsidR="00F63F0B" w:rsidRDefault="005C1979">
      <w:pPr>
        <w:pStyle w:val="Heading3"/>
      </w:pPr>
      <w:r>
        <w:t>rust/src/bin/contacts/main.rs</w:t>
      </w:r>
    </w:p>
    <w:p w14:paraId="0351E3B0" w14:textId="77777777" w:rsidR="00F63F0B" w:rsidRDefault="005C1979">
      <w:pPr>
        <w:pStyle w:val="SourceCode"/>
        <w:keepNext/>
      </w:pPr>
      <w:r>
        <w:t>// The Contact Manager's entry file: the command loop and one small</w:t>
      </w:r>
    </w:p>
    <w:p w14:paraId="77987B20" w14:textId="77777777" w:rsidR="00F63F0B" w:rsidRDefault="005C1979">
      <w:pPr>
        <w:pStyle w:val="SourceCode"/>
        <w:keepNext/>
      </w:pPr>
      <w:r>
        <w:t>// function per command. Every operation on the contacts comes from the</w:t>
      </w:r>
    </w:p>
    <w:p w14:paraId="2FB87091" w14:textId="77777777" w:rsidR="00F63F0B" w:rsidRDefault="005C1979">
      <w:pPr>
        <w:pStyle w:val="SourceCode"/>
      </w:pPr>
      <w:r>
        <w:t>// contacts module. Remember, mod contacts; reads contacts.rs from this</w:t>
      </w:r>
    </w:p>
    <w:p w14:paraId="51C3317B" w14:textId="77777777" w:rsidR="00F63F0B" w:rsidRDefault="005C1979">
      <w:pPr>
        <w:pStyle w:val="SourceCode"/>
      </w:pPr>
      <w:r>
        <w:t>// folder, its pub items are written contacts::name, and use brings</w:t>
      </w:r>
    </w:p>
    <w:p w14:paraId="484E2E79" w14:textId="77777777" w:rsidR="00F63F0B" w:rsidRDefault="005C1979">
      <w:pPr>
        <w:pStyle w:val="SourceCode"/>
      </w:pPr>
      <w:r>
        <w:t>// ErrorKind, Write (for flush), and Path into this file.</w:t>
      </w:r>
    </w:p>
    <w:p w14:paraId="7A59BC48" w14:textId="77777777" w:rsidR="00F63F0B" w:rsidRDefault="005C1979">
      <w:pPr>
        <w:pStyle w:val="SourceCode"/>
      </w:pPr>
      <w:r>
        <w:t>mod contacts;</w:t>
      </w:r>
    </w:p>
    <w:p w14:paraId="5F991EAD" w14:textId="77777777" w:rsidR="00F63F0B" w:rsidRDefault="00F63F0B">
      <w:pPr>
        <w:pStyle w:val="SourceCode"/>
      </w:pPr>
    </w:p>
    <w:p w14:paraId="103AAAE4" w14:textId="77777777" w:rsidR="00F63F0B" w:rsidRDefault="005C1979">
      <w:pPr>
        <w:pStyle w:val="SourceCode"/>
      </w:pPr>
      <w:r>
        <w:t>use std::io::ErrorKind;</w:t>
      </w:r>
    </w:p>
    <w:p w14:paraId="35BAB0B7" w14:textId="77777777" w:rsidR="00F63F0B" w:rsidRDefault="005C1979">
      <w:pPr>
        <w:pStyle w:val="SourceCode"/>
      </w:pPr>
      <w:r>
        <w:t>use std::io::Write;</w:t>
      </w:r>
    </w:p>
    <w:p w14:paraId="561A25AF" w14:textId="77777777" w:rsidR="00F63F0B" w:rsidRDefault="005C1979">
      <w:pPr>
        <w:pStyle w:val="SourceCode"/>
      </w:pPr>
      <w:r>
        <w:t>use std::path::Path;</w:t>
      </w:r>
    </w:p>
    <w:p w14:paraId="4424962C" w14:textId="77777777" w:rsidR="00F63F0B" w:rsidRDefault="00F63F0B">
      <w:pPr>
        <w:pStyle w:val="SourceCode"/>
      </w:pPr>
    </w:p>
    <w:p w14:paraId="4AA1E987" w14:textId="77777777" w:rsidR="00F63F0B" w:rsidRDefault="005C1979">
      <w:pPr>
        <w:pStyle w:val="SourceCode"/>
      </w:pPr>
      <w:r>
        <w:t>// The file that keeps the contacts between runs, in the rust folder, so</w:t>
      </w:r>
    </w:p>
    <w:p w14:paraId="4088CE30" w14:textId="77777777" w:rsidR="00F63F0B" w:rsidRDefault="005C1979">
      <w:pPr>
        <w:pStyle w:val="SourceCode"/>
      </w:pPr>
      <w:r>
        <w:t>// the Rust programs write only there. Remember, join adds a part with</w:t>
      </w:r>
    </w:p>
    <w:p w14:paraId="5B5AE1BA" w14:textId="77777777" w:rsidR="00F63F0B" w:rsidRDefault="005C1979">
      <w:pPr>
        <w:pStyle w:val="SourceCode"/>
      </w:pPr>
      <w:r>
        <w:t>// the system's separator, and a const cannot call join, so a function</w:t>
      </w:r>
    </w:p>
    <w:p w14:paraId="489271B0" w14:textId="77777777" w:rsidR="00F63F0B" w:rsidRDefault="005C1979">
      <w:pPr>
        <w:pStyle w:val="SourceCode"/>
      </w:pPr>
      <w:r>
        <w:t>// builds the path.</w:t>
      </w:r>
    </w:p>
    <w:p w14:paraId="352053F7" w14:textId="77777777" w:rsidR="00F63F0B" w:rsidRDefault="005C1979">
      <w:pPr>
        <w:pStyle w:val="SourceCode"/>
      </w:pPr>
      <w:r>
        <w:t>fn contacts_file() -&gt; String {</w:t>
      </w:r>
    </w:p>
    <w:p w14:paraId="3441FB34" w14:textId="77777777" w:rsidR="00F63F0B" w:rsidRDefault="005C1979">
      <w:pPr>
        <w:pStyle w:val="SourceCode"/>
      </w:pPr>
      <w:r>
        <w:t xml:space="preserve">    Path::new("rust").join("contacts.csv").display().to_string()</w:t>
      </w:r>
    </w:p>
    <w:p w14:paraId="624ED6E0" w14:textId="77777777" w:rsidR="00F63F0B" w:rsidRDefault="005C1979">
      <w:pPr>
        <w:pStyle w:val="SourceCode"/>
      </w:pPr>
      <w:r>
        <w:t>}</w:t>
      </w:r>
    </w:p>
    <w:p w14:paraId="0596392D" w14:textId="77777777" w:rsidR="00F63F0B" w:rsidRDefault="00F63F0B">
      <w:pPr>
        <w:pStyle w:val="SourceCode"/>
      </w:pPr>
    </w:p>
    <w:p w14:paraId="6F1C391A" w14:textId="77777777" w:rsidR="00F63F0B" w:rsidRDefault="005C1979">
      <w:pPr>
        <w:pStyle w:val="SourceCode"/>
      </w:pPr>
      <w:r>
        <w:t>/// Remember, read_answer shows the prompt, flushes it, and read_line adds</w:t>
      </w:r>
    </w:p>
    <w:p w14:paraId="28C79EC5" w14:textId="77777777" w:rsidR="00F63F0B" w:rsidRDefault="005C1979">
      <w:pPr>
        <w:pStyle w:val="SourceCode"/>
      </w:pPr>
      <w:r>
        <w:t>/// the typed line; replace removes only the line ending, and ended input</w:t>
      </w:r>
    </w:p>
    <w:p w14:paraId="0D22BD04" w14:textId="77777777" w:rsidR="00F63F0B" w:rsidRDefault="005C1979">
      <w:pPr>
        <w:pStyle w:val="SourceCode"/>
      </w:pPr>
      <w:r>
        <w:t>/// gives empty text (Project 1a).</w:t>
      </w:r>
    </w:p>
    <w:p w14:paraId="08BA06F1" w14:textId="77777777" w:rsidR="00F63F0B" w:rsidRDefault="005C1979">
      <w:pPr>
        <w:pStyle w:val="SourceCode"/>
      </w:pPr>
      <w:r>
        <w:t>fn read_answer(prompt: &amp;str) -&gt; String {</w:t>
      </w:r>
    </w:p>
    <w:p w14:paraId="63A8FFC6" w14:textId="77777777" w:rsidR="00F63F0B" w:rsidRDefault="005C1979">
      <w:pPr>
        <w:pStyle w:val="SourceCode"/>
      </w:pPr>
      <w:r>
        <w:t xml:space="preserve">    print!("{prompt}");</w:t>
      </w:r>
    </w:p>
    <w:p w14:paraId="65693FEB" w14:textId="77777777" w:rsidR="00F63F0B" w:rsidRDefault="005C1979">
      <w:pPr>
        <w:pStyle w:val="SourceCode"/>
      </w:pPr>
      <w:r>
        <w:t xml:space="preserve">    std::io::stdout().flush().expect("could not show the prompt");</w:t>
      </w:r>
    </w:p>
    <w:p w14:paraId="11C61748" w14:textId="77777777" w:rsidR="00F63F0B" w:rsidRDefault="005C1979">
      <w:pPr>
        <w:pStyle w:val="SourceCode"/>
      </w:pPr>
      <w:r>
        <w:t xml:space="preserve">    let mut line = String::new();</w:t>
      </w:r>
    </w:p>
    <w:p w14:paraId="7777D0C3" w14:textId="77777777" w:rsidR="00F63F0B" w:rsidRDefault="005C1979">
      <w:pPr>
        <w:pStyle w:val="SourceCode"/>
      </w:pPr>
      <w:r>
        <w:t xml:space="preserve">    std::io::stdin().read_line(&amp;mut line).expect("could not read input");</w:t>
      </w:r>
    </w:p>
    <w:p w14:paraId="4A90BE1A" w14:textId="77777777" w:rsidR="00F63F0B" w:rsidRDefault="005C1979">
      <w:pPr>
        <w:pStyle w:val="SourceCode"/>
      </w:pPr>
      <w:r>
        <w:t xml:space="preserve">    line.replace("\r", "").replace("\n", "")</w:t>
      </w:r>
    </w:p>
    <w:p w14:paraId="2DD9CFA0" w14:textId="77777777" w:rsidR="00F63F0B" w:rsidRDefault="005C1979">
      <w:pPr>
        <w:pStyle w:val="SourceCode"/>
      </w:pPr>
      <w:r>
        <w:t>}</w:t>
      </w:r>
    </w:p>
    <w:p w14:paraId="17FF0159" w14:textId="77777777" w:rsidR="00F63F0B" w:rsidRDefault="00F63F0B">
      <w:pPr>
        <w:pStyle w:val="SourceCode"/>
      </w:pPr>
    </w:p>
    <w:p w14:paraId="2CE36D1A" w14:textId="77777777" w:rsidR="00F63F0B" w:rsidRDefault="005C1979">
      <w:pPr>
        <w:pStyle w:val="SourceCode"/>
      </w:pPr>
      <w:r>
        <w:t>/// One contact on one line, the email in angle brackets.</w:t>
      </w:r>
    </w:p>
    <w:p w14:paraId="2BDD5A02" w14:textId="77777777" w:rsidR="00F63F0B" w:rsidRDefault="005C1979">
      <w:pPr>
        <w:pStyle w:val="SourceCode"/>
      </w:pPr>
      <w:r>
        <w:t>fn print_contact(contact: &amp;contacts::Contact) {</w:t>
      </w:r>
    </w:p>
    <w:p w14:paraId="65D2D737" w14:textId="77777777" w:rsidR="00F63F0B" w:rsidRDefault="005C1979">
      <w:pPr>
        <w:pStyle w:val="SourceCode"/>
      </w:pPr>
      <w:r>
        <w:t xml:space="preserve">    println!("{} &lt;{}&gt;", contact.full_name, contact.email);</w:t>
      </w:r>
    </w:p>
    <w:p w14:paraId="649746AC" w14:textId="77777777" w:rsidR="00F63F0B" w:rsidRDefault="005C1979">
      <w:pPr>
        <w:pStyle w:val="SourceCode"/>
      </w:pPr>
      <w:r>
        <w:t>}</w:t>
      </w:r>
    </w:p>
    <w:p w14:paraId="1A7F31B1" w14:textId="77777777" w:rsidR="00F63F0B" w:rsidRDefault="00F63F0B">
      <w:pPr>
        <w:pStyle w:val="SourceCode"/>
      </w:pPr>
    </w:p>
    <w:p w14:paraId="1CA21AC9" w14:textId="77777777" w:rsidR="00F63F0B" w:rsidRDefault="005C1979">
      <w:pPr>
        <w:pStyle w:val="SourceCode"/>
      </w:pPr>
      <w:r>
        <w:t>// Each command below asks for what it needs, changes the list only when</w:t>
      </w:r>
    </w:p>
    <w:p w14:paraId="11EA4F70" w14:textId="77777777" w:rsidR="00F63F0B" w:rsidRDefault="005C1979">
      <w:pPr>
        <w:pStyle w:val="SourceCode"/>
      </w:pPr>
      <w:r>
        <w:t>// every answer is acceptable, and saves at once after a change. Remember,</w:t>
      </w:r>
    </w:p>
    <w:p w14:paraId="64F63AED" w14:textId="77777777" w:rsidR="00F63F0B" w:rsidRDefault="005C1979">
      <w:pPr>
        <w:pStyle w:val="SourceCode"/>
      </w:pPr>
      <w:r>
        <w:t>// &amp;Vec lends the list to read it and &amp;mut Vec lends it to change it, and</w:t>
      </w:r>
    </w:p>
    <w:p w14:paraId="553F7BA0" w14:textId="77777777" w:rsidR="00F63F0B" w:rsidRDefault="005C1979">
      <w:pPr>
        <w:pStyle w:val="SourceCode"/>
      </w:pPr>
      <w:r>
        <w:t>// return leaves the function at once.</w:t>
      </w:r>
    </w:p>
    <w:p w14:paraId="7F7687AE" w14:textId="77777777" w:rsidR="00F63F0B" w:rsidRDefault="005C1979">
      <w:pPr>
        <w:pStyle w:val="SourceCode"/>
      </w:pPr>
      <w:r>
        <w:t>fn run_list(contact_list: &amp;Vec&lt;contacts::Contact&gt;) {</w:t>
      </w:r>
    </w:p>
    <w:p w14:paraId="01402742" w14:textId="77777777" w:rsidR="00F63F0B" w:rsidRDefault="005C1979">
      <w:pPr>
        <w:pStyle w:val="SourceCode"/>
      </w:pPr>
      <w:r>
        <w:t xml:space="preserve">    for contact in contact_list {</w:t>
      </w:r>
    </w:p>
    <w:p w14:paraId="152ECAFF" w14:textId="77777777" w:rsidR="00F63F0B" w:rsidRDefault="005C1979">
      <w:pPr>
        <w:pStyle w:val="SourceCode"/>
      </w:pPr>
      <w:r>
        <w:t xml:space="preserve">        print_contact(contact);</w:t>
      </w:r>
    </w:p>
    <w:p w14:paraId="3F2E5F12" w14:textId="77777777" w:rsidR="00F63F0B" w:rsidRDefault="005C1979">
      <w:pPr>
        <w:pStyle w:val="SourceCode"/>
      </w:pPr>
      <w:r>
        <w:t xml:space="preserve">    }</w:t>
      </w:r>
    </w:p>
    <w:p w14:paraId="710210FD" w14:textId="77777777" w:rsidR="00F63F0B" w:rsidRDefault="005C1979">
      <w:pPr>
        <w:pStyle w:val="SourceCode"/>
      </w:pPr>
      <w:r>
        <w:t xml:space="preserve">    println!("Contacts: {}", contact_list.len());</w:t>
      </w:r>
    </w:p>
    <w:p w14:paraId="77529B2A" w14:textId="77777777" w:rsidR="00F63F0B" w:rsidRDefault="005C1979">
      <w:pPr>
        <w:pStyle w:val="SourceCode"/>
      </w:pPr>
      <w:r>
        <w:t>}</w:t>
      </w:r>
    </w:p>
    <w:p w14:paraId="371791C5" w14:textId="77777777" w:rsidR="00F63F0B" w:rsidRDefault="00F63F0B">
      <w:pPr>
        <w:pStyle w:val="SourceCode"/>
      </w:pPr>
    </w:p>
    <w:p w14:paraId="1E40019E" w14:textId="77777777" w:rsidR="00F63F0B" w:rsidRDefault="005C1979">
      <w:pPr>
        <w:pStyle w:val="SourceCode"/>
      </w:pPr>
      <w:r>
        <w:t>// Remember, if let Some(position) runs its block only when a contact was</w:t>
      </w:r>
    </w:p>
    <w:p w14:paraId="188AD614" w14:textId="77777777" w:rsidR="00F63F0B" w:rsidRDefault="005C1979">
      <w:pPr>
        <w:pStyle w:val="SourceCode"/>
      </w:pPr>
      <w:r>
        <w:t>// found (Lesson 2.6a).</w:t>
      </w:r>
    </w:p>
    <w:p w14:paraId="21438247" w14:textId="77777777" w:rsidR="00F63F0B" w:rsidRDefault="005C1979">
      <w:pPr>
        <w:pStyle w:val="SourceCode"/>
      </w:pPr>
      <w:r>
        <w:t>fn run_show(contact_list: &amp;Vec&lt;contacts::Contact&gt;) {</w:t>
      </w:r>
    </w:p>
    <w:p w14:paraId="35E99C6F" w14:textId="77777777" w:rsidR="00F63F0B" w:rsidRDefault="005C1979">
      <w:pPr>
        <w:pStyle w:val="SourceCode"/>
      </w:pPr>
      <w:r>
        <w:t xml:space="preserve">    let full_name = read_answer("Name: ");</w:t>
      </w:r>
    </w:p>
    <w:p w14:paraId="5E232278" w14:textId="77777777" w:rsidR="00F63F0B" w:rsidRDefault="005C1979">
      <w:pPr>
        <w:pStyle w:val="SourceCode"/>
      </w:pPr>
      <w:r>
        <w:t xml:space="preserve">    if let Some(position) = contacts::find_contact(contact_list, &amp;full_name) {</w:t>
      </w:r>
    </w:p>
    <w:p w14:paraId="04EE2EC3" w14:textId="77777777" w:rsidR="00F63F0B" w:rsidRDefault="005C1979">
      <w:pPr>
        <w:pStyle w:val="SourceCode"/>
      </w:pPr>
      <w:r>
        <w:t xml:space="preserve">        print_contact(&amp;contact_list[position]);</w:t>
      </w:r>
    </w:p>
    <w:p w14:paraId="4084A829" w14:textId="77777777" w:rsidR="00F63F0B" w:rsidRDefault="005C1979">
      <w:pPr>
        <w:pStyle w:val="SourceCode"/>
      </w:pPr>
      <w:r>
        <w:t xml:space="preserve">    } else {</w:t>
      </w:r>
    </w:p>
    <w:p w14:paraId="3C340503" w14:textId="77777777" w:rsidR="00F63F0B" w:rsidRDefault="005C1979">
      <w:pPr>
        <w:pStyle w:val="SourceCode"/>
      </w:pPr>
      <w:r>
        <w:t xml:space="preserve">        eprintln!("Error: no contact named {full_name}");</w:t>
      </w:r>
    </w:p>
    <w:p w14:paraId="32B10EF2" w14:textId="77777777" w:rsidR="00F63F0B" w:rsidRDefault="005C1979">
      <w:pPr>
        <w:pStyle w:val="SourceCode"/>
      </w:pPr>
      <w:r>
        <w:t xml:space="preserve">    }</w:t>
      </w:r>
    </w:p>
    <w:p w14:paraId="4D971EFF" w14:textId="77777777" w:rsidR="00F63F0B" w:rsidRDefault="005C1979">
      <w:pPr>
        <w:pStyle w:val="SourceCode"/>
      </w:pPr>
      <w:r>
        <w:t>}</w:t>
      </w:r>
    </w:p>
    <w:p w14:paraId="398D089C" w14:textId="77777777" w:rsidR="00F63F0B" w:rsidRDefault="00F63F0B">
      <w:pPr>
        <w:pStyle w:val="SourceCode"/>
      </w:pPr>
    </w:p>
    <w:p w14:paraId="729018B1" w14:textId="77777777" w:rsidR="00F63F0B" w:rsidRDefault="005C1979">
      <w:pPr>
        <w:pStyle w:val="SourceCode"/>
      </w:pPr>
      <w:r>
        <w:t>// A name is how every other command finds a contact, so it must not be</w:t>
      </w:r>
    </w:p>
    <w:p w14:paraId="1D103E35" w14:textId="77777777" w:rsidR="00F63F0B" w:rsidRDefault="005C1979">
      <w:pPr>
        <w:pStyle w:val="SourceCode"/>
      </w:pPr>
      <w:r>
        <w:t>// empty or taken. The new record goes in, the list is sorted by name</w:t>
      </w:r>
    </w:p>
    <w:p w14:paraId="132F2D21" w14:textId="77777777" w:rsidR="00F63F0B" w:rsidRDefault="005C1979">
      <w:pPr>
        <w:pStyle w:val="SourceCode"/>
      </w:pPr>
      <w:r>
        <w:t>// again, and the whole list is saved; if the save fails, save_contacts</w:t>
      </w:r>
    </w:p>
    <w:p w14:paraId="13E31578" w14:textId="77777777" w:rsidR="00F63F0B" w:rsidRDefault="005C1979">
      <w:pPr>
        <w:pStyle w:val="SourceCode"/>
      </w:pPr>
      <w:r>
        <w:t>// has printed its Error line, and remove takes the new contact out again.</w:t>
      </w:r>
    </w:p>
    <w:p w14:paraId="09BB6534" w14:textId="77777777" w:rsidR="00F63F0B" w:rsidRDefault="005C1979">
      <w:pPr>
        <w:pStyle w:val="SourceCode"/>
      </w:pPr>
      <w:r>
        <w:t>// Remember, if let Some(_) runs its block when the name was found, and _</w:t>
      </w:r>
    </w:p>
    <w:p w14:paraId="75262FBD" w14:textId="77777777" w:rsidR="00F63F0B" w:rsidRDefault="005C1979">
      <w:pPr>
        <w:pStyle w:val="SourceCode"/>
      </w:pPr>
      <w:r>
        <w:t>// ignores the position. A &amp;mut Vec may also be passed where a &amp;Vec is</w:t>
      </w:r>
    </w:p>
    <w:p w14:paraId="55025A2C" w14:textId="77777777" w:rsidR="00F63F0B" w:rsidRDefault="005C1979">
      <w:pPr>
        <w:pStyle w:val="SourceCode"/>
      </w:pPr>
      <w:r>
        <w:t>// asked, as for find_contact and save_contacts, which only read the list.</w:t>
      </w:r>
    </w:p>
    <w:p w14:paraId="564A3535" w14:textId="77777777" w:rsidR="00F63F0B" w:rsidRDefault="005C1979">
      <w:pPr>
        <w:pStyle w:val="SourceCode"/>
      </w:pPr>
      <w:r>
        <w:t>fn run_add(contact_list: &amp;mut Vec&lt;contacts::Contact&gt;) {</w:t>
      </w:r>
    </w:p>
    <w:p w14:paraId="77E80951" w14:textId="77777777" w:rsidR="00F63F0B" w:rsidRDefault="005C1979">
      <w:pPr>
        <w:pStyle w:val="SourceCode"/>
      </w:pPr>
      <w:r>
        <w:t xml:space="preserve">    let full_name = read_answer("Name: ");</w:t>
      </w:r>
    </w:p>
    <w:p w14:paraId="1BBA6B2E" w14:textId="77777777" w:rsidR="00F63F0B" w:rsidRDefault="005C1979">
      <w:pPr>
        <w:pStyle w:val="SourceCode"/>
      </w:pPr>
      <w:r>
        <w:t xml:space="preserve">    if full_name == "" {</w:t>
      </w:r>
    </w:p>
    <w:p w14:paraId="59AE75D6" w14:textId="77777777" w:rsidR="00F63F0B" w:rsidRDefault="005C1979">
      <w:pPr>
        <w:pStyle w:val="SourceCode"/>
      </w:pPr>
      <w:r>
        <w:t xml:space="preserve">        eprintln!("Error: a name is required; nothing was added");</w:t>
      </w:r>
    </w:p>
    <w:p w14:paraId="14EB8071" w14:textId="77777777" w:rsidR="00F63F0B" w:rsidRDefault="005C1979">
      <w:pPr>
        <w:pStyle w:val="SourceCode"/>
      </w:pPr>
      <w:r>
        <w:t xml:space="preserve">        return;</w:t>
      </w:r>
    </w:p>
    <w:p w14:paraId="29AB1F88" w14:textId="77777777" w:rsidR="00F63F0B" w:rsidRDefault="005C1979">
      <w:pPr>
        <w:pStyle w:val="SourceCode"/>
      </w:pPr>
      <w:r>
        <w:t xml:space="preserve">    }</w:t>
      </w:r>
    </w:p>
    <w:p w14:paraId="24E56BE4" w14:textId="77777777" w:rsidR="00F63F0B" w:rsidRDefault="005C1979">
      <w:pPr>
        <w:pStyle w:val="SourceCode"/>
      </w:pPr>
      <w:r>
        <w:t xml:space="preserve">    if let Some(_) = contacts::find_contact(contact_list, &amp;full_name) {</w:t>
      </w:r>
    </w:p>
    <w:p w14:paraId="1068C83F" w14:textId="77777777" w:rsidR="00F63F0B" w:rsidRDefault="005C1979">
      <w:pPr>
        <w:pStyle w:val="SourceCode"/>
      </w:pPr>
      <w:r>
        <w:t xml:space="preserve">        eprintln!("Error: {full_name} already exists; nothing was added");</w:t>
      </w:r>
    </w:p>
    <w:p w14:paraId="1ED6D821" w14:textId="77777777" w:rsidR="00F63F0B" w:rsidRDefault="005C1979">
      <w:pPr>
        <w:pStyle w:val="SourceCode"/>
      </w:pPr>
      <w:r>
        <w:t xml:space="preserve">        return;</w:t>
      </w:r>
    </w:p>
    <w:p w14:paraId="332E2927" w14:textId="77777777" w:rsidR="00F63F0B" w:rsidRDefault="005C1979">
      <w:pPr>
        <w:pStyle w:val="SourceCode"/>
      </w:pPr>
      <w:r>
        <w:t xml:space="preserve">    }</w:t>
      </w:r>
    </w:p>
    <w:p w14:paraId="0CED9BBB" w14:textId="77777777" w:rsidR="00F63F0B" w:rsidRDefault="005C1979">
      <w:pPr>
        <w:pStyle w:val="SourceCode"/>
      </w:pPr>
      <w:r>
        <w:t xml:space="preserve">    let email = read_answer("Email: ");</w:t>
      </w:r>
    </w:p>
    <w:p w14:paraId="127C1141" w14:textId="77777777" w:rsidR="00F63F0B" w:rsidRDefault="005C1979">
      <w:pPr>
        <w:pStyle w:val="SourceCode"/>
      </w:pPr>
      <w:r>
        <w:t xml:space="preserve">    if email == "" {</w:t>
      </w:r>
    </w:p>
    <w:p w14:paraId="3CAEA68E" w14:textId="77777777" w:rsidR="00F63F0B" w:rsidRDefault="005C1979">
      <w:pPr>
        <w:pStyle w:val="SourceCode"/>
      </w:pPr>
      <w:r>
        <w:t xml:space="preserve">        eprintln!("Error: an email is required; nothing was added");</w:t>
      </w:r>
    </w:p>
    <w:p w14:paraId="13387B6B" w14:textId="77777777" w:rsidR="00F63F0B" w:rsidRDefault="005C1979">
      <w:pPr>
        <w:pStyle w:val="SourceCode"/>
      </w:pPr>
      <w:r>
        <w:t xml:space="preserve">        return;</w:t>
      </w:r>
    </w:p>
    <w:p w14:paraId="78E36593" w14:textId="77777777" w:rsidR="00F63F0B" w:rsidRDefault="005C1979">
      <w:pPr>
        <w:pStyle w:val="SourceCode"/>
      </w:pPr>
      <w:r>
        <w:t xml:space="preserve">    }</w:t>
      </w:r>
    </w:p>
    <w:p w14:paraId="46BCB0F6" w14:textId="77777777" w:rsidR="00F63F0B" w:rsidRDefault="005C1979">
      <w:pPr>
        <w:pStyle w:val="SourceCode"/>
      </w:pPr>
      <w:r>
        <w:t xml:space="preserve">    contact_list.push(contacts::Contact {</w:t>
      </w:r>
    </w:p>
    <w:p w14:paraId="4FDDB13F" w14:textId="77777777" w:rsidR="00F63F0B" w:rsidRDefault="005C1979">
      <w:pPr>
        <w:pStyle w:val="SourceCode"/>
      </w:pPr>
      <w:r>
        <w:t xml:space="preserve">        full_name: full_name.to_string(),</w:t>
      </w:r>
    </w:p>
    <w:p w14:paraId="06E59C9A" w14:textId="77777777" w:rsidR="00F63F0B" w:rsidRDefault="005C1979">
      <w:pPr>
        <w:pStyle w:val="SourceCode"/>
      </w:pPr>
      <w:r>
        <w:t xml:space="preserve">        email: email,</w:t>
      </w:r>
    </w:p>
    <w:p w14:paraId="31B563D6" w14:textId="77777777" w:rsidR="00F63F0B" w:rsidRDefault="005C1979">
      <w:pPr>
        <w:pStyle w:val="SourceCode"/>
      </w:pPr>
      <w:r>
        <w:t xml:space="preserve">    });</w:t>
      </w:r>
    </w:p>
    <w:p w14:paraId="16C3E2CF" w14:textId="77777777" w:rsidR="00F63F0B" w:rsidRDefault="005C1979">
      <w:pPr>
        <w:pStyle w:val="SourceCode"/>
      </w:pPr>
      <w:r>
        <w:t xml:space="preserve">    contacts::sort_contacts(contact_list, "name");</w:t>
      </w:r>
    </w:p>
    <w:p w14:paraId="73E0DF69" w14:textId="77777777" w:rsidR="00F63F0B" w:rsidRDefault="005C1979">
      <w:pPr>
        <w:pStyle w:val="SourceCode"/>
      </w:pPr>
      <w:r>
        <w:t xml:space="preserve">    if !contacts::save_contacts(&amp;contacts_file(), contact_list) {</w:t>
      </w:r>
    </w:p>
    <w:p w14:paraId="14E7B289" w14:textId="77777777" w:rsidR="00F63F0B" w:rsidRDefault="005C1979">
      <w:pPr>
        <w:pStyle w:val="SourceCode"/>
      </w:pPr>
      <w:r>
        <w:t xml:space="preserve">        if let Some(position) = contacts::find_contact(contact_list, &amp;full_name) {</w:t>
      </w:r>
    </w:p>
    <w:p w14:paraId="17B9011F" w14:textId="77777777" w:rsidR="00F63F0B" w:rsidRDefault="005C1979">
      <w:pPr>
        <w:pStyle w:val="SourceCode"/>
      </w:pPr>
      <w:r>
        <w:t xml:space="preserve">            contact_list.remove(position);</w:t>
      </w:r>
    </w:p>
    <w:p w14:paraId="2F6CC373" w14:textId="77777777" w:rsidR="00F63F0B" w:rsidRDefault="005C1979">
      <w:pPr>
        <w:pStyle w:val="SourceCode"/>
      </w:pPr>
      <w:r>
        <w:t xml:space="preserve">        }</w:t>
      </w:r>
    </w:p>
    <w:p w14:paraId="7A92EDAA" w14:textId="77777777" w:rsidR="00F63F0B" w:rsidRDefault="005C1979">
      <w:pPr>
        <w:pStyle w:val="SourceCode"/>
      </w:pPr>
      <w:r>
        <w:t xml:space="preserve">        return;</w:t>
      </w:r>
    </w:p>
    <w:p w14:paraId="71B47942" w14:textId="77777777" w:rsidR="00F63F0B" w:rsidRDefault="005C1979">
      <w:pPr>
        <w:pStyle w:val="SourceCode"/>
      </w:pPr>
      <w:r>
        <w:t xml:space="preserve">    }</w:t>
      </w:r>
    </w:p>
    <w:p w14:paraId="339CC566" w14:textId="77777777" w:rsidR="00F63F0B" w:rsidRDefault="005C1979">
      <w:pPr>
        <w:pStyle w:val="SourceCode"/>
      </w:pPr>
      <w:r>
        <w:t xml:space="preserve">    println!("Added {full_name}");</w:t>
      </w:r>
    </w:p>
    <w:p w14:paraId="204DAD9A" w14:textId="77777777" w:rsidR="00F63F0B" w:rsidRDefault="005C1979">
      <w:pPr>
        <w:pStyle w:val="SourceCode"/>
      </w:pPr>
      <w:r>
        <w:t>}</w:t>
      </w:r>
    </w:p>
    <w:p w14:paraId="5F09B4BA" w14:textId="77777777" w:rsidR="00F63F0B" w:rsidRDefault="00F63F0B">
      <w:pPr>
        <w:pStyle w:val="SourceCode"/>
      </w:pPr>
    </w:p>
    <w:p w14:paraId="12671DDD" w14:textId="77777777" w:rsidR="00F63F0B" w:rsidRDefault="005C1979">
      <w:pPr>
        <w:pStyle w:val="SourceCode"/>
      </w:pPr>
      <w:r>
        <w:t>// A match on find_contact's Option: Some(position) gives the position,</w:t>
      </w:r>
    </w:p>
    <w:p w14:paraId="18F1560B" w14:textId="77777777" w:rsidR="00F63F0B" w:rsidRDefault="005C1979">
      <w:pPr>
        <w:pStyle w:val="SourceCode"/>
      </w:pPr>
      <w:r>
        <w:t>// and the None arm prints the Error line and returns. Remember,</w:t>
      </w:r>
    </w:p>
    <w:p w14:paraId="7D7EA4A8" w14:textId="77777777" w:rsidR="00F63F0B" w:rsidRDefault="005C1979">
      <w:pPr>
        <w:pStyle w:val="SourceCode"/>
      </w:pPr>
      <w:r>
        <w:t>// contact_list[position] is the record inside the list itself, so</w:t>
      </w:r>
    </w:p>
    <w:p w14:paraId="7E7FB7DD" w14:textId="77777777" w:rsidR="00F63F0B" w:rsidRDefault="005C1979">
      <w:pPr>
        <w:pStyle w:val="SourceCode"/>
      </w:pPr>
      <w:r>
        <w:t>// changing its email changes the list; to_string() keeps a copy of the</w:t>
      </w:r>
    </w:p>
    <w:p w14:paraId="04BD9CCA" w14:textId="77777777" w:rsidR="00F63F0B" w:rsidRDefault="005C1979">
      <w:pPr>
        <w:pStyle w:val="SourceCode"/>
      </w:pPr>
      <w:r>
        <w:t>// old email, which a failed save puts back.</w:t>
      </w:r>
    </w:p>
    <w:p w14:paraId="79349C77" w14:textId="77777777" w:rsidR="00F63F0B" w:rsidRDefault="005C1979">
      <w:pPr>
        <w:pStyle w:val="SourceCode"/>
      </w:pPr>
      <w:r>
        <w:t>fn run_update(contact_list: &amp;mut Vec&lt;contacts::Contact&gt;) {</w:t>
      </w:r>
    </w:p>
    <w:p w14:paraId="72636C13" w14:textId="77777777" w:rsidR="00F63F0B" w:rsidRDefault="005C1979">
      <w:pPr>
        <w:pStyle w:val="SourceCode"/>
      </w:pPr>
      <w:r>
        <w:t xml:space="preserve">    let full_name = read_answer("Name: ");</w:t>
      </w:r>
    </w:p>
    <w:p w14:paraId="6B361600" w14:textId="77777777" w:rsidR="00F63F0B" w:rsidRDefault="005C1979">
      <w:pPr>
        <w:pStyle w:val="SourceCode"/>
      </w:pPr>
      <w:r>
        <w:t xml:space="preserve">    let position = match contacts::find_contact(contact_list, &amp;full_name) {</w:t>
      </w:r>
    </w:p>
    <w:p w14:paraId="14F6FD02" w14:textId="77777777" w:rsidR="00F63F0B" w:rsidRDefault="005C1979">
      <w:pPr>
        <w:pStyle w:val="SourceCode"/>
      </w:pPr>
      <w:r>
        <w:t xml:space="preserve">        Some(position) =&gt; position,</w:t>
      </w:r>
    </w:p>
    <w:p w14:paraId="6254E4B4" w14:textId="77777777" w:rsidR="00F63F0B" w:rsidRDefault="005C1979">
      <w:pPr>
        <w:pStyle w:val="SourceCode"/>
      </w:pPr>
      <w:r>
        <w:t xml:space="preserve">        None =&gt; {</w:t>
      </w:r>
    </w:p>
    <w:p w14:paraId="6DD6C952" w14:textId="77777777" w:rsidR="00F63F0B" w:rsidRDefault="005C1979">
      <w:pPr>
        <w:pStyle w:val="SourceCode"/>
      </w:pPr>
      <w:r>
        <w:t xml:space="preserve">            eprintln!("Error: no contact named {full_name}; nothing was updated");</w:t>
      </w:r>
    </w:p>
    <w:p w14:paraId="63F63943" w14:textId="77777777" w:rsidR="00F63F0B" w:rsidRDefault="005C1979">
      <w:pPr>
        <w:pStyle w:val="SourceCode"/>
      </w:pPr>
      <w:r>
        <w:t xml:space="preserve">            return;</w:t>
      </w:r>
    </w:p>
    <w:p w14:paraId="77FF9D86" w14:textId="77777777" w:rsidR="00F63F0B" w:rsidRDefault="005C1979">
      <w:pPr>
        <w:pStyle w:val="SourceCode"/>
      </w:pPr>
      <w:r>
        <w:t xml:space="preserve">        }</w:t>
      </w:r>
    </w:p>
    <w:p w14:paraId="244B03E2" w14:textId="77777777" w:rsidR="00F63F0B" w:rsidRDefault="005C1979">
      <w:pPr>
        <w:pStyle w:val="SourceCode"/>
      </w:pPr>
      <w:r>
        <w:t xml:space="preserve">    };</w:t>
      </w:r>
    </w:p>
    <w:p w14:paraId="6CE0C5A6" w14:textId="77777777" w:rsidR="00F63F0B" w:rsidRDefault="005C1979">
      <w:pPr>
        <w:pStyle w:val="SourceCode"/>
      </w:pPr>
      <w:r>
        <w:t xml:space="preserve">    let email = read_answer("New email: ");</w:t>
      </w:r>
    </w:p>
    <w:p w14:paraId="060B5543" w14:textId="77777777" w:rsidR="00F63F0B" w:rsidRDefault="005C1979">
      <w:pPr>
        <w:pStyle w:val="SourceCode"/>
      </w:pPr>
      <w:r>
        <w:t xml:space="preserve">    if email == "" {</w:t>
      </w:r>
    </w:p>
    <w:p w14:paraId="7BD2AACD" w14:textId="77777777" w:rsidR="00F63F0B" w:rsidRDefault="005C1979">
      <w:pPr>
        <w:pStyle w:val="SourceCode"/>
      </w:pPr>
      <w:r>
        <w:t xml:space="preserve">        eprintln!("Error: an email is required; nothing was updated");</w:t>
      </w:r>
    </w:p>
    <w:p w14:paraId="5BEF74E7" w14:textId="77777777" w:rsidR="00F63F0B" w:rsidRDefault="005C1979">
      <w:pPr>
        <w:pStyle w:val="SourceCode"/>
      </w:pPr>
      <w:r>
        <w:t xml:space="preserve">        return;</w:t>
      </w:r>
    </w:p>
    <w:p w14:paraId="0C64BAA2" w14:textId="77777777" w:rsidR="00F63F0B" w:rsidRDefault="005C1979">
      <w:pPr>
        <w:pStyle w:val="SourceCode"/>
      </w:pPr>
      <w:r>
        <w:t xml:space="preserve">    }</w:t>
      </w:r>
    </w:p>
    <w:p w14:paraId="0F587DDF" w14:textId="77777777" w:rsidR="00F63F0B" w:rsidRDefault="005C1979">
      <w:pPr>
        <w:pStyle w:val="SourceCode"/>
      </w:pPr>
      <w:r>
        <w:t xml:space="preserve">    let old_email = contact_list[position].email.to_string();</w:t>
      </w:r>
    </w:p>
    <w:p w14:paraId="50E17D26" w14:textId="77777777" w:rsidR="00F63F0B" w:rsidRDefault="005C1979">
      <w:pPr>
        <w:pStyle w:val="SourceCode"/>
      </w:pPr>
      <w:r>
        <w:t xml:space="preserve">    contact_list[position].email = email;</w:t>
      </w:r>
    </w:p>
    <w:p w14:paraId="758AE9ED" w14:textId="77777777" w:rsidR="00F63F0B" w:rsidRDefault="005C1979">
      <w:pPr>
        <w:pStyle w:val="SourceCode"/>
      </w:pPr>
      <w:r>
        <w:t xml:space="preserve">    if !contacts::save_contacts(&amp;contacts_file(), contact_list) {</w:t>
      </w:r>
    </w:p>
    <w:p w14:paraId="6D3D221B" w14:textId="77777777" w:rsidR="00F63F0B" w:rsidRDefault="005C1979">
      <w:pPr>
        <w:pStyle w:val="SourceCode"/>
      </w:pPr>
      <w:r>
        <w:t xml:space="preserve">        contact_list[position].email = old_email;</w:t>
      </w:r>
    </w:p>
    <w:p w14:paraId="5D524D22" w14:textId="77777777" w:rsidR="00F63F0B" w:rsidRDefault="005C1979">
      <w:pPr>
        <w:pStyle w:val="SourceCode"/>
      </w:pPr>
      <w:r>
        <w:t xml:space="preserve">        return;</w:t>
      </w:r>
    </w:p>
    <w:p w14:paraId="3965FDC6" w14:textId="77777777" w:rsidR="00F63F0B" w:rsidRDefault="005C1979">
      <w:pPr>
        <w:pStyle w:val="SourceCode"/>
      </w:pPr>
      <w:r>
        <w:t xml:space="preserve">    }</w:t>
      </w:r>
    </w:p>
    <w:p w14:paraId="18C56867" w14:textId="77777777" w:rsidR="00F63F0B" w:rsidRDefault="005C1979">
      <w:pPr>
        <w:pStyle w:val="SourceCode"/>
      </w:pPr>
      <w:r>
        <w:t xml:space="preserve">    println!("Updated {full_name}");</w:t>
      </w:r>
    </w:p>
    <w:p w14:paraId="6842F83B" w14:textId="77777777" w:rsidR="00F63F0B" w:rsidRDefault="005C1979">
      <w:pPr>
        <w:pStyle w:val="SourceCode"/>
      </w:pPr>
      <w:r>
        <w:t>}</w:t>
      </w:r>
    </w:p>
    <w:p w14:paraId="6C39CDD7" w14:textId="77777777" w:rsidR="00F63F0B" w:rsidRDefault="00F63F0B">
      <w:pPr>
        <w:pStyle w:val="SourceCode"/>
      </w:pPr>
    </w:p>
    <w:p w14:paraId="009AAC38" w14:textId="77777777" w:rsidR="00F63F0B" w:rsidRDefault="005C1979">
      <w:pPr>
        <w:pStyle w:val="SourceCode"/>
      </w:pPr>
      <w:r>
        <w:t>// Remember, remove(position) takes the item out and returns it, and later</w:t>
      </w:r>
    </w:p>
    <w:p w14:paraId="48CD7E3D" w14:textId="77777777" w:rsidR="00F63F0B" w:rsidRDefault="005C1979">
      <w:pPr>
        <w:pStyle w:val="SourceCode"/>
      </w:pPr>
      <w:r>
        <w:t>// items move down (Lesson 2.7a). A failed save pushes the contact back</w:t>
      </w:r>
    </w:p>
    <w:p w14:paraId="0E70D636" w14:textId="77777777" w:rsidR="00F63F0B" w:rsidRDefault="005C1979">
      <w:pPr>
        <w:pStyle w:val="SourceCode"/>
      </w:pPr>
      <w:r>
        <w:t>// and sorts the list by name again.</w:t>
      </w:r>
    </w:p>
    <w:p w14:paraId="19D691B6" w14:textId="77777777" w:rsidR="00F63F0B" w:rsidRDefault="005C1979">
      <w:pPr>
        <w:pStyle w:val="SourceCode"/>
      </w:pPr>
      <w:r>
        <w:t>fn run_delete(contact_list: &amp;mut Vec&lt;contacts::Contact&gt;) {</w:t>
      </w:r>
    </w:p>
    <w:p w14:paraId="57A0C084" w14:textId="77777777" w:rsidR="00F63F0B" w:rsidRDefault="005C1979">
      <w:pPr>
        <w:pStyle w:val="SourceCode"/>
      </w:pPr>
      <w:r>
        <w:t xml:space="preserve">    let full_name = read_answer("Name: ");</w:t>
      </w:r>
    </w:p>
    <w:p w14:paraId="4D067A25" w14:textId="77777777" w:rsidR="00F63F0B" w:rsidRDefault="005C1979">
      <w:pPr>
        <w:pStyle w:val="SourceCode"/>
      </w:pPr>
      <w:r>
        <w:t xml:space="preserve">    let position = match contacts::find_contact(contact_list, &amp;full_name) {</w:t>
      </w:r>
    </w:p>
    <w:p w14:paraId="0C88B064" w14:textId="77777777" w:rsidR="00F63F0B" w:rsidRDefault="005C1979">
      <w:pPr>
        <w:pStyle w:val="SourceCode"/>
      </w:pPr>
      <w:r>
        <w:t xml:space="preserve">        Some(position) =&gt; position,</w:t>
      </w:r>
    </w:p>
    <w:p w14:paraId="72E3A2B9" w14:textId="77777777" w:rsidR="00F63F0B" w:rsidRDefault="005C1979">
      <w:pPr>
        <w:pStyle w:val="SourceCode"/>
      </w:pPr>
      <w:r>
        <w:t xml:space="preserve">        None =&gt; {</w:t>
      </w:r>
    </w:p>
    <w:p w14:paraId="21E68E77" w14:textId="77777777" w:rsidR="00F63F0B" w:rsidRDefault="005C1979">
      <w:pPr>
        <w:pStyle w:val="SourceCode"/>
      </w:pPr>
      <w:r>
        <w:t xml:space="preserve">            eprintln!("Error: no contact named {full_name}; nothing was deleted");</w:t>
      </w:r>
    </w:p>
    <w:p w14:paraId="24F43D6E" w14:textId="77777777" w:rsidR="00F63F0B" w:rsidRDefault="005C1979">
      <w:pPr>
        <w:pStyle w:val="SourceCode"/>
      </w:pPr>
      <w:r>
        <w:t xml:space="preserve">            return;</w:t>
      </w:r>
    </w:p>
    <w:p w14:paraId="48E56267" w14:textId="77777777" w:rsidR="00F63F0B" w:rsidRDefault="005C1979">
      <w:pPr>
        <w:pStyle w:val="SourceCode"/>
      </w:pPr>
      <w:r>
        <w:t xml:space="preserve">        }</w:t>
      </w:r>
    </w:p>
    <w:p w14:paraId="22FCE129" w14:textId="77777777" w:rsidR="00F63F0B" w:rsidRDefault="005C1979">
      <w:pPr>
        <w:pStyle w:val="SourceCode"/>
      </w:pPr>
      <w:r>
        <w:t xml:space="preserve">    };</w:t>
      </w:r>
    </w:p>
    <w:p w14:paraId="5A56B045" w14:textId="77777777" w:rsidR="00F63F0B" w:rsidRDefault="005C1979">
      <w:pPr>
        <w:pStyle w:val="SourceCode"/>
      </w:pPr>
      <w:r>
        <w:t xml:space="preserve">    let removed = contact_list.remove(position);</w:t>
      </w:r>
    </w:p>
    <w:p w14:paraId="4AB520C1" w14:textId="77777777" w:rsidR="00F63F0B" w:rsidRDefault="005C1979">
      <w:pPr>
        <w:pStyle w:val="SourceCode"/>
      </w:pPr>
      <w:r>
        <w:t xml:space="preserve">    if !contacts::save_contacts(&amp;contacts_file(), contact_list) {</w:t>
      </w:r>
    </w:p>
    <w:p w14:paraId="21B67637" w14:textId="77777777" w:rsidR="00F63F0B" w:rsidRDefault="005C1979">
      <w:pPr>
        <w:pStyle w:val="SourceCode"/>
      </w:pPr>
      <w:r>
        <w:t xml:space="preserve">        contact_list.push(removed);</w:t>
      </w:r>
    </w:p>
    <w:p w14:paraId="6FE1D73F" w14:textId="77777777" w:rsidR="00F63F0B" w:rsidRDefault="005C1979">
      <w:pPr>
        <w:pStyle w:val="SourceCode"/>
      </w:pPr>
      <w:r>
        <w:t xml:space="preserve">        contacts::sort_contacts(contact_list, "name");</w:t>
      </w:r>
    </w:p>
    <w:p w14:paraId="460B7FBA" w14:textId="77777777" w:rsidR="00F63F0B" w:rsidRDefault="005C1979">
      <w:pPr>
        <w:pStyle w:val="SourceCode"/>
      </w:pPr>
      <w:r>
        <w:t xml:space="preserve">        return;</w:t>
      </w:r>
    </w:p>
    <w:p w14:paraId="422FD584" w14:textId="77777777" w:rsidR="00F63F0B" w:rsidRDefault="005C1979">
      <w:pPr>
        <w:pStyle w:val="SourceCode"/>
      </w:pPr>
      <w:r>
        <w:t xml:space="preserve">    }</w:t>
      </w:r>
    </w:p>
    <w:p w14:paraId="401F05B7" w14:textId="77777777" w:rsidR="00F63F0B" w:rsidRDefault="005C1979">
      <w:pPr>
        <w:pStyle w:val="SourceCode"/>
      </w:pPr>
      <w:r>
        <w:t xml:space="preserve">    println!("Deleted {full_name}");</w:t>
      </w:r>
    </w:p>
    <w:p w14:paraId="012B1261" w14:textId="77777777" w:rsidR="00F63F0B" w:rsidRDefault="005C1979">
      <w:pPr>
        <w:pStyle w:val="SourceCode"/>
      </w:pPr>
      <w:r>
        <w:t>}</w:t>
      </w:r>
    </w:p>
    <w:p w14:paraId="6C6CBEFE" w14:textId="77777777" w:rsidR="00F63F0B" w:rsidRDefault="00F63F0B">
      <w:pPr>
        <w:pStyle w:val="SourceCode"/>
      </w:pPr>
    </w:p>
    <w:p w14:paraId="22E8197A" w14:textId="77777777" w:rsidR="00F63F0B" w:rsidRDefault="005C1979">
      <w:pPr>
        <w:pStyle w:val="SourceCode"/>
      </w:pPr>
      <w:r>
        <w:t>// The matches print in the list's order: by name, unless sort changed it.</w:t>
      </w:r>
    </w:p>
    <w:p w14:paraId="3D261E6F" w14:textId="77777777" w:rsidR="00F63F0B" w:rsidRDefault="005C1979">
      <w:pPr>
        <w:pStyle w:val="SourceCode"/>
      </w:pPr>
      <w:r>
        <w:t>fn run_find(contact_list: &amp;Vec&lt;contacts::Contact&gt;) {</w:t>
      </w:r>
    </w:p>
    <w:p w14:paraId="7A6A5C3E" w14:textId="77777777" w:rsidR="00F63F0B" w:rsidRDefault="005C1979">
      <w:pPr>
        <w:pStyle w:val="SourceCode"/>
      </w:pPr>
      <w:r>
        <w:t xml:space="preserve">    let search_text = read_answer("Contains: ");</w:t>
      </w:r>
    </w:p>
    <w:p w14:paraId="5D61A125" w14:textId="77777777" w:rsidR="00F63F0B" w:rsidRDefault="005C1979">
      <w:pPr>
        <w:pStyle w:val="SourceCode"/>
      </w:pPr>
      <w:r>
        <w:t xml:space="preserve">    let mut found = 0;</w:t>
      </w:r>
    </w:p>
    <w:p w14:paraId="056FF491" w14:textId="77777777" w:rsidR="00F63F0B" w:rsidRDefault="005C1979">
      <w:pPr>
        <w:pStyle w:val="SourceCode"/>
      </w:pPr>
      <w:r>
        <w:t xml:space="preserve">    for contact in contact_list {</w:t>
      </w:r>
    </w:p>
    <w:p w14:paraId="33061646" w14:textId="77777777" w:rsidR="00F63F0B" w:rsidRDefault="005C1979">
      <w:pPr>
        <w:pStyle w:val="SourceCode"/>
      </w:pPr>
      <w:r>
        <w:t xml:space="preserve">        if contacts::matches(contact, &amp;search_text) {</w:t>
      </w:r>
    </w:p>
    <w:p w14:paraId="0B914CBB" w14:textId="77777777" w:rsidR="00F63F0B" w:rsidRDefault="005C1979">
      <w:pPr>
        <w:pStyle w:val="SourceCode"/>
      </w:pPr>
      <w:r>
        <w:t xml:space="preserve">            print_contact(contact);</w:t>
      </w:r>
    </w:p>
    <w:p w14:paraId="6039587B" w14:textId="77777777" w:rsidR="00F63F0B" w:rsidRDefault="005C1979">
      <w:pPr>
        <w:pStyle w:val="SourceCode"/>
      </w:pPr>
      <w:r>
        <w:t xml:space="preserve">            found += 1;</w:t>
      </w:r>
    </w:p>
    <w:p w14:paraId="13044984" w14:textId="77777777" w:rsidR="00F63F0B" w:rsidRDefault="005C1979">
      <w:pPr>
        <w:pStyle w:val="SourceCode"/>
      </w:pPr>
      <w:r>
        <w:t xml:space="preserve">        }</w:t>
      </w:r>
    </w:p>
    <w:p w14:paraId="268516D6" w14:textId="77777777" w:rsidR="00F63F0B" w:rsidRDefault="005C1979">
      <w:pPr>
        <w:pStyle w:val="SourceCode"/>
      </w:pPr>
      <w:r>
        <w:t xml:space="preserve">    }</w:t>
      </w:r>
    </w:p>
    <w:p w14:paraId="5AC9C6F7" w14:textId="77777777" w:rsidR="00F63F0B" w:rsidRDefault="005C1979">
      <w:pPr>
        <w:pStyle w:val="SourceCode"/>
      </w:pPr>
      <w:r>
        <w:t xml:space="preserve">    println!("Found: {found}");</w:t>
      </w:r>
    </w:p>
    <w:p w14:paraId="09E2C68E" w14:textId="77777777" w:rsidR="00F63F0B" w:rsidRDefault="005C1979">
      <w:pPr>
        <w:pStyle w:val="SourceCode"/>
      </w:pPr>
      <w:r>
        <w:t>}</w:t>
      </w:r>
    </w:p>
    <w:p w14:paraId="5BE7DA60" w14:textId="77777777" w:rsidR="00F63F0B" w:rsidRDefault="00F63F0B">
      <w:pPr>
        <w:pStyle w:val="SourceCode"/>
      </w:pPr>
    </w:p>
    <w:p w14:paraId="68B175D4" w14:textId="77777777" w:rsidR="00F63F0B" w:rsidRDefault="005C1979">
      <w:pPr>
        <w:pStyle w:val="SourceCode"/>
      </w:pPr>
      <w:r>
        <w:t>// Sorts the list by the field the person names, name or email. list and</w:t>
      </w:r>
    </w:p>
    <w:p w14:paraId="7B0247DD" w14:textId="77777777" w:rsidR="00F63F0B" w:rsidRDefault="005C1979">
      <w:pPr>
        <w:pStyle w:val="SourceCode"/>
      </w:pPr>
      <w:r>
        <w:t>// find show that order until the next add, which sorts by name again, as</w:t>
      </w:r>
    </w:p>
    <w:p w14:paraId="218BE12C" w14:textId="77777777" w:rsidR="00F63F0B" w:rsidRDefault="005C1979">
      <w:pPr>
        <w:pStyle w:val="SourceCode"/>
      </w:pPr>
      <w:r>
        <w:t>// every start does.</w:t>
      </w:r>
    </w:p>
    <w:p w14:paraId="0E4A2071" w14:textId="77777777" w:rsidR="00F63F0B" w:rsidRDefault="005C1979">
      <w:pPr>
        <w:pStyle w:val="SourceCode"/>
      </w:pPr>
      <w:r>
        <w:t>fn run_sort(contact_list: &amp;mut Vec&lt;contacts::Contact&gt;) {</w:t>
      </w:r>
    </w:p>
    <w:p w14:paraId="4CCB3F27" w14:textId="77777777" w:rsidR="00F63F0B" w:rsidRDefault="005C1979">
      <w:pPr>
        <w:pStyle w:val="SourceCode"/>
      </w:pPr>
      <w:r>
        <w:t xml:space="preserve">    let field = read_answer("Sort by: ");</w:t>
      </w:r>
    </w:p>
    <w:p w14:paraId="2C42AC89" w14:textId="77777777" w:rsidR="00F63F0B" w:rsidRDefault="005C1979">
      <w:pPr>
        <w:pStyle w:val="SourceCode"/>
      </w:pPr>
      <w:r>
        <w:t xml:space="preserve">    if field != "name" &amp;&amp; field != "email" {</w:t>
      </w:r>
    </w:p>
    <w:p w14:paraId="14E1D6CB" w14:textId="77777777" w:rsidR="00F63F0B" w:rsidRDefault="005C1979">
      <w:pPr>
        <w:pStyle w:val="SourceCode"/>
      </w:pPr>
      <w:r>
        <w:t xml:space="preserve">        eprintln!("Error: sort by name or email; nothing was sorted");</w:t>
      </w:r>
    </w:p>
    <w:p w14:paraId="36F9E71D" w14:textId="77777777" w:rsidR="00F63F0B" w:rsidRDefault="005C1979">
      <w:pPr>
        <w:pStyle w:val="SourceCode"/>
      </w:pPr>
      <w:r>
        <w:t xml:space="preserve">        return;</w:t>
      </w:r>
    </w:p>
    <w:p w14:paraId="2C24144F" w14:textId="77777777" w:rsidR="00F63F0B" w:rsidRDefault="005C1979">
      <w:pPr>
        <w:pStyle w:val="SourceCode"/>
      </w:pPr>
      <w:r>
        <w:t xml:space="preserve">    }</w:t>
      </w:r>
    </w:p>
    <w:p w14:paraId="7F2BED31" w14:textId="77777777" w:rsidR="00F63F0B" w:rsidRDefault="005C1979">
      <w:pPr>
        <w:pStyle w:val="SourceCode"/>
      </w:pPr>
      <w:r>
        <w:t xml:space="preserve">    contacts::sort_contacts(contact_list, &amp;field);</w:t>
      </w:r>
    </w:p>
    <w:p w14:paraId="5337707A" w14:textId="77777777" w:rsidR="00F63F0B" w:rsidRDefault="005C1979">
      <w:pPr>
        <w:pStyle w:val="SourceCode"/>
      </w:pPr>
      <w:r>
        <w:t xml:space="preserve">    println!("Sorted by {field}");</w:t>
      </w:r>
    </w:p>
    <w:p w14:paraId="10E2E5F2" w14:textId="77777777" w:rsidR="00F63F0B" w:rsidRDefault="005C1979">
      <w:pPr>
        <w:pStyle w:val="SourceCode"/>
      </w:pPr>
      <w:r>
        <w:t>}</w:t>
      </w:r>
    </w:p>
    <w:p w14:paraId="6B9C1E6C" w14:textId="77777777" w:rsidR="00F63F0B" w:rsidRDefault="00F63F0B">
      <w:pPr>
        <w:pStyle w:val="SourceCode"/>
      </w:pPr>
    </w:p>
    <w:p w14:paraId="5F480733" w14:textId="77777777" w:rsidR="00F63F0B" w:rsidRDefault="005C1979">
      <w:pPr>
        <w:pStyle w:val="SourceCode"/>
      </w:pPr>
      <w:r>
        <w:t>// Remember, main starts the program; std::process::exit(1) reports a</w:t>
      </w:r>
    </w:p>
    <w:p w14:paraId="69491401" w14:textId="77777777" w:rsidR="00F63F0B" w:rsidRDefault="005C1979">
      <w:pPr>
        <w:pStyle w:val="SourceCode"/>
      </w:pPr>
      <w:r>
        <w:t>// failure.</w:t>
      </w:r>
    </w:p>
    <w:p w14:paraId="33915A75" w14:textId="77777777" w:rsidR="00F63F0B" w:rsidRDefault="005C1979">
      <w:pPr>
        <w:pStyle w:val="SourceCode"/>
      </w:pPr>
      <w:r>
        <w:t>fn main() {</w:t>
      </w:r>
    </w:p>
    <w:p w14:paraId="6A480A27" w14:textId="77777777" w:rsidR="00F63F0B" w:rsidRDefault="005C1979">
      <w:pPr>
        <w:pStyle w:val="SourceCode"/>
      </w:pPr>
      <w:r>
        <w:t xml:space="preserve">    // Reload what an earlier run saved. A missing file is a normal first</w:t>
      </w:r>
    </w:p>
    <w:p w14:paraId="68BA573A" w14:textId="77777777" w:rsidR="00F63F0B" w:rsidRDefault="005C1979">
      <w:pPr>
        <w:pStyle w:val="SourceCode"/>
      </w:pPr>
      <w:r>
        <w:t xml:space="preserve">    // start, as in Lesson 3.19a's Challenge, so the NotFound kind gives</w:t>
      </w:r>
    </w:p>
    <w:p w14:paraId="4FB13CD6" w14:textId="77777777" w:rsidR="00F63F0B" w:rsidRDefault="005C1979">
      <w:pPr>
        <w:pStyle w:val="SourceCode"/>
      </w:pPr>
      <w:r>
        <w:t xml:space="preserve">    // an empty list. Any other failure, or a bad row, stops the program</w:t>
      </w:r>
    </w:p>
    <w:p w14:paraId="5D77C5BE" w14:textId="77777777" w:rsidR="00F63F0B" w:rsidRDefault="005C1979">
      <w:pPr>
        <w:pStyle w:val="SourceCode"/>
      </w:pPr>
      <w:r>
        <w:t xml:space="preserve">    // before any command, so a later save can never replace contacts it</w:t>
      </w:r>
    </w:p>
    <w:p w14:paraId="56E9E85B" w14:textId="77777777" w:rsidR="00F63F0B" w:rsidRDefault="005C1979">
      <w:pPr>
        <w:pStyle w:val="SourceCode"/>
      </w:pPr>
      <w:r>
        <w:t xml:space="preserve">    // did not load.</w:t>
      </w:r>
    </w:p>
    <w:p w14:paraId="6683DF32" w14:textId="77777777" w:rsidR="00F63F0B" w:rsidRDefault="005C1979">
      <w:pPr>
        <w:pStyle w:val="SourceCode"/>
      </w:pPr>
      <w:r>
        <w:t xml:space="preserve">    let contacts_path = contacts_file();</w:t>
      </w:r>
    </w:p>
    <w:p w14:paraId="6C166FD5" w14:textId="77777777" w:rsidR="00F63F0B" w:rsidRDefault="005C1979">
      <w:pPr>
        <w:pStyle w:val="SourceCode"/>
      </w:pPr>
      <w:r>
        <w:t xml:space="preserve">    let mut contact_list = match contacts::read_text_file(&amp;contacts_path) {</w:t>
      </w:r>
    </w:p>
    <w:p w14:paraId="33CD2315" w14:textId="77777777" w:rsidR="00F63F0B" w:rsidRDefault="005C1979">
      <w:pPr>
        <w:pStyle w:val="SourceCode"/>
      </w:pPr>
      <w:r>
        <w:t xml:space="preserve">        Ok(contents) =&gt; match contacts::load_contacts(&amp;contacts_path, &amp;contents) {</w:t>
      </w:r>
    </w:p>
    <w:p w14:paraId="5FC7BB43" w14:textId="77777777" w:rsidR="00F63F0B" w:rsidRDefault="005C1979">
      <w:pPr>
        <w:pStyle w:val="SourceCode"/>
      </w:pPr>
      <w:r>
        <w:t xml:space="preserve">            Ok(loaded) =&gt; {</w:t>
      </w:r>
    </w:p>
    <w:p w14:paraId="0C67E2FE" w14:textId="77777777" w:rsidR="00F63F0B" w:rsidRDefault="005C1979">
      <w:pPr>
        <w:pStyle w:val="SourceCode"/>
      </w:pPr>
      <w:r>
        <w:t xml:space="preserve">                let count = loaded.len();</w:t>
      </w:r>
    </w:p>
    <w:p w14:paraId="087BE219" w14:textId="77777777" w:rsidR="00F63F0B" w:rsidRDefault="005C1979">
      <w:pPr>
        <w:pStyle w:val="SourceCode"/>
      </w:pPr>
      <w:r>
        <w:t xml:space="preserve">                println!("Contacts loaded from {contacts_path}: {count}");</w:t>
      </w:r>
    </w:p>
    <w:p w14:paraId="139D98ED" w14:textId="77777777" w:rsidR="00F63F0B" w:rsidRDefault="005C1979">
      <w:pPr>
        <w:pStyle w:val="SourceCode"/>
      </w:pPr>
      <w:r>
        <w:t xml:space="preserve">                loaded</w:t>
      </w:r>
    </w:p>
    <w:p w14:paraId="20006649" w14:textId="77777777" w:rsidR="00F63F0B" w:rsidRDefault="005C1979">
      <w:pPr>
        <w:pStyle w:val="SourceCode"/>
      </w:pPr>
      <w:r>
        <w:t xml:space="preserve">            }</w:t>
      </w:r>
    </w:p>
    <w:p w14:paraId="4A60BC1C" w14:textId="77777777" w:rsidR="00F63F0B" w:rsidRDefault="005C1979">
      <w:pPr>
        <w:pStyle w:val="SourceCode"/>
      </w:pPr>
      <w:r>
        <w:t xml:space="preserve">            Err(message) =&gt; {</w:t>
      </w:r>
    </w:p>
    <w:p w14:paraId="7C1D63D9" w14:textId="77777777" w:rsidR="00F63F0B" w:rsidRDefault="005C1979">
      <w:pPr>
        <w:pStyle w:val="SourceCode"/>
      </w:pPr>
      <w:r>
        <w:t xml:space="preserve">                eprintln!("Error: {message}; nothing was loaded");</w:t>
      </w:r>
    </w:p>
    <w:p w14:paraId="0E8C6855" w14:textId="77777777" w:rsidR="00F63F0B" w:rsidRDefault="005C1979">
      <w:pPr>
        <w:pStyle w:val="SourceCode"/>
      </w:pPr>
      <w:r>
        <w:t xml:space="preserve">                std::process::exit(1);</w:t>
      </w:r>
    </w:p>
    <w:p w14:paraId="3B8B38F4" w14:textId="77777777" w:rsidR="00F63F0B" w:rsidRDefault="005C1979">
      <w:pPr>
        <w:pStyle w:val="SourceCode"/>
      </w:pPr>
      <w:r>
        <w:t xml:space="preserve">            }</w:t>
      </w:r>
    </w:p>
    <w:p w14:paraId="6714CBB2" w14:textId="77777777" w:rsidR="00F63F0B" w:rsidRDefault="005C1979">
      <w:pPr>
        <w:pStyle w:val="SourceCode"/>
      </w:pPr>
      <w:r>
        <w:t xml:space="preserve">        },</w:t>
      </w:r>
    </w:p>
    <w:p w14:paraId="23D74A73" w14:textId="77777777" w:rsidR="00F63F0B" w:rsidRDefault="005C1979">
      <w:pPr>
        <w:pStyle w:val="SourceCode"/>
      </w:pPr>
      <w:r>
        <w:t xml:space="preserve">        Err(error) =&gt; {</w:t>
      </w:r>
    </w:p>
    <w:p w14:paraId="154FEF01" w14:textId="77777777" w:rsidR="00F63F0B" w:rsidRDefault="005C1979">
      <w:pPr>
        <w:pStyle w:val="SourceCode"/>
      </w:pPr>
      <w:r>
        <w:t xml:space="preserve">            if error.kind() == ErrorKind::NotFound {</w:t>
      </w:r>
    </w:p>
    <w:p w14:paraId="3690A8F2" w14:textId="77777777" w:rsidR="00F63F0B" w:rsidRDefault="005C1979">
      <w:pPr>
        <w:pStyle w:val="SourceCode"/>
      </w:pPr>
      <w:r>
        <w:t xml:space="preserve">                println!("No contacts yet: {contacts_path} does not exist");</w:t>
      </w:r>
    </w:p>
    <w:p w14:paraId="66AE0C80" w14:textId="77777777" w:rsidR="00F63F0B" w:rsidRDefault="005C1979">
      <w:pPr>
        <w:pStyle w:val="SourceCode"/>
      </w:pPr>
      <w:r>
        <w:t xml:space="preserve">                Vec::new()</w:t>
      </w:r>
    </w:p>
    <w:p w14:paraId="3E227A5E" w14:textId="77777777" w:rsidR="00F63F0B" w:rsidRDefault="005C1979">
      <w:pPr>
        <w:pStyle w:val="SourceCode"/>
      </w:pPr>
      <w:r>
        <w:t xml:space="preserve">            } else {</w:t>
      </w:r>
    </w:p>
    <w:p w14:paraId="4BBD4941" w14:textId="77777777" w:rsidR="00F63F0B" w:rsidRDefault="005C1979">
      <w:pPr>
        <w:pStyle w:val="SourceCode"/>
      </w:pPr>
      <w:r>
        <w:t xml:space="preserve">                contacts::report_failure(&amp;contacts_path, "loaded", &amp;error);</w:t>
      </w:r>
    </w:p>
    <w:p w14:paraId="37B02C0A" w14:textId="77777777" w:rsidR="00F63F0B" w:rsidRDefault="005C1979">
      <w:pPr>
        <w:pStyle w:val="SourceCode"/>
      </w:pPr>
      <w:r>
        <w:t xml:space="preserve">                std::process::exit(1);</w:t>
      </w:r>
    </w:p>
    <w:p w14:paraId="7C9644E9" w14:textId="77777777" w:rsidR="00F63F0B" w:rsidRDefault="005C1979">
      <w:pPr>
        <w:pStyle w:val="SourceCode"/>
      </w:pPr>
      <w:r>
        <w:t xml:space="preserve">            }</w:t>
      </w:r>
    </w:p>
    <w:p w14:paraId="2BDE9136" w14:textId="77777777" w:rsidR="00F63F0B" w:rsidRDefault="005C1979">
      <w:pPr>
        <w:pStyle w:val="SourceCode"/>
      </w:pPr>
      <w:r>
        <w:t xml:space="preserve">        }</w:t>
      </w:r>
    </w:p>
    <w:p w14:paraId="1475941E" w14:textId="77777777" w:rsidR="00F63F0B" w:rsidRDefault="005C1979">
      <w:pPr>
        <w:pStyle w:val="SourceCode"/>
      </w:pPr>
      <w:r>
        <w:t xml:space="preserve">    };</w:t>
      </w:r>
    </w:p>
    <w:p w14:paraId="7DC01205" w14:textId="77777777" w:rsidR="00F63F0B" w:rsidRDefault="005C1979">
      <w:pPr>
        <w:pStyle w:val="SourceCode"/>
      </w:pPr>
      <w:r>
        <w:t xml:space="preserve">    contacts::sort_contacts(&amp;mut contact_list, "name");</w:t>
      </w:r>
    </w:p>
    <w:p w14:paraId="4C8042D3" w14:textId="77777777" w:rsidR="00F63F0B" w:rsidRDefault="00F63F0B">
      <w:pPr>
        <w:pStyle w:val="SourceCode"/>
      </w:pPr>
    </w:p>
    <w:p w14:paraId="6F907FFA" w14:textId="77777777" w:rsidR="00F63F0B" w:rsidRDefault="005C1979">
      <w:pPr>
        <w:pStyle w:val="SourceCode"/>
      </w:pPr>
      <w:r>
        <w:t xml:space="preserve">    // Remember, running becomes false only for quit or ended input, and</w:t>
      </w:r>
    </w:p>
    <w:p w14:paraId="158A862B" w14:textId="77777777" w:rsidR="00F63F0B" w:rsidRDefault="005C1979">
      <w:pPr>
        <w:pStyle w:val="SourceCode"/>
      </w:pPr>
      <w:r>
        <w:t xml:space="preserve">    // == compares text exactly. &amp;mut contact_list lends the list to a</w:t>
      </w:r>
    </w:p>
    <w:p w14:paraId="7E49EC45" w14:textId="77777777" w:rsidR="00F63F0B" w:rsidRDefault="005C1979">
      <w:pPr>
        <w:pStyle w:val="SourceCode"/>
      </w:pPr>
      <w:r>
        <w:t xml:space="preserve">    // command that changes it.</w:t>
      </w:r>
    </w:p>
    <w:p w14:paraId="74FA0C4C" w14:textId="77777777" w:rsidR="00F63F0B" w:rsidRDefault="005C1979">
      <w:pPr>
        <w:pStyle w:val="SourceCode"/>
      </w:pPr>
      <w:r>
        <w:t xml:space="preserve">    let mut running = true;</w:t>
      </w:r>
    </w:p>
    <w:p w14:paraId="37B6BBEB" w14:textId="77777777" w:rsidR="00F63F0B" w:rsidRDefault="005C1979">
      <w:pPr>
        <w:pStyle w:val="SourceCode"/>
      </w:pPr>
      <w:r>
        <w:t xml:space="preserve">    while running {</w:t>
      </w:r>
    </w:p>
    <w:p w14:paraId="7853E708" w14:textId="77777777" w:rsidR="00F63F0B" w:rsidRDefault="005C1979">
      <w:pPr>
        <w:pStyle w:val="SourceCode"/>
      </w:pPr>
      <w:r>
        <w:t xml:space="preserve">        let command = read_answer("contacts&gt; ");</w:t>
      </w:r>
    </w:p>
    <w:p w14:paraId="45D314BE" w14:textId="77777777" w:rsidR="00F63F0B" w:rsidRDefault="005C1979">
      <w:pPr>
        <w:pStyle w:val="SourceCode"/>
      </w:pPr>
      <w:r>
        <w:t xml:space="preserve">        if command == "quit" || command == "" {</w:t>
      </w:r>
    </w:p>
    <w:p w14:paraId="4DCF9A29" w14:textId="77777777" w:rsidR="00F63F0B" w:rsidRDefault="005C1979">
      <w:pPr>
        <w:pStyle w:val="SourceCode"/>
      </w:pPr>
      <w:r>
        <w:t xml:space="preserve">            println!("Contact Manager closed");</w:t>
      </w:r>
    </w:p>
    <w:p w14:paraId="3059E845" w14:textId="77777777" w:rsidR="00F63F0B" w:rsidRDefault="005C1979">
      <w:pPr>
        <w:pStyle w:val="SourceCode"/>
      </w:pPr>
      <w:r>
        <w:t xml:space="preserve">            running = false;</w:t>
      </w:r>
    </w:p>
    <w:p w14:paraId="04305C96" w14:textId="77777777" w:rsidR="00F63F0B" w:rsidRDefault="005C1979">
      <w:pPr>
        <w:pStyle w:val="SourceCode"/>
      </w:pPr>
      <w:r>
        <w:t xml:space="preserve">        } else if command == "list" {</w:t>
      </w:r>
    </w:p>
    <w:p w14:paraId="4E5C9ED6" w14:textId="77777777" w:rsidR="00F63F0B" w:rsidRDefault="005C1979">
      <w:pPr>
        <w:pStyle w:val="SourceCode"/>
      </w:pPr>
      <w:r>
        <w:t xml:space="preserve">            run_list(&amp;contact_list);</w:t>
      </w:r>
    </w:p>
    <w:p w14:paraId="5246685C" w14:textId="77777777" w:rsidR="00F63F0B" w:rsidRDefault="005C1979">
      <w:pPr>
        <w:pStyle w:val="SourceCode"/>
      </w:pPr>
      <w:r>
        <w:t xml:space="preserve">        } else if command == "show" {</w:t>
      </w:r>
    </w:p>
    <w:p w14:paraId="721E6B7C" w14:textId="77777777" w:rsidR="00F63F0B" w:rsidRDefault="005C1979">
      <w:pPr>
        <w:pStyle w:val="SourceCode"/>
      </w:pPr>
      <w:r>
        <w:t xml:space="preserve">            run_show(&amp;contact_list);</w:t>
      </w:r>
    </w:p>
    <w:p w14:paraId="140E5AA0" w14:textId="77777777" w:rsidR="00F63F0B" w:rsidRDefault="005C1979">
      <w:pPr>
        <w:pStyle w:val="SourceCode"/>
      </w:pPr>
      <w:r>
        <w:t xml:space="preserve">        } else if command == "add" {</w:t>
      </w:r>
    </w:p>
    <w:p w14:paraId="05B7793B" w14:textId="77777777" w:rsidR="00F63F0B" w:rsidRDefault="005C1979">
      <w:pPr>
        <w:pStyle w:val="SourceCode"/>
      </w:pPr>
      <w:r>
        <w:t xml:space="preserve">            run_add(&amp;mut contact_list);</w:t>
      </w:r>
    </w:p>
    <w:p w14:paraId="6AB27C63" w14:textId="77777777" w:rsidR="00F63F0B" w:rsidRDefault="005C1979">
      <w:pPr>
        <w:pStyle w:val="SourceCode"/>
      </w:pPr>
      <w:r>
        <w:t xml:space="preserve">        } else if command == "update" {</w:t>
      </w:r>
    </w:p>
    <w:p w14:paraId="5C5AC565" w14:textId="77777777" w:rsidR="00F63F0B" w:rsidRDefault="005C1979">
      <w:pPr>
        <w:pStyle w:val="SourceCode"/>
      </w:pPr>
      <w:r>
        <w:t xml:space="preserve">            run_update(&amp;mut contact_list);</w:t>
      </w:r>
    </w:p>
    <w:p w14:paraId="21538EF5" w14:textId="77777777" w:rsidR="00F63F0B" w:rsidRDefault="005C1979">
      <w:pPr>
        <w:pStyle w:val="SourceCode"/>
      </w:pPr>
      <w:r>
        <w:t xml:space="preserve">        } else if command == "delete" {</w:t>
      </w:r>
    </w:p>
    <w:p w14:paraId="1DA009A0" w14:textId="77777777" w:rsidR="00F63F0B" w:rsidRDefault="005C1979">
      <w:pPr>
        <w:pStyle w:val="SourceCode"/>
      </w:pPr>
      <w:r>
        <w:t xml:space="preserve">            run_delete(&amp;mut contact_list);</w:t>
      </w:r>
    </w:p>
    <w:p w14:paraId="1F9DF094" w14:textId="77777777" w:rsidR="00F63F0B" w:rsidRDefault="005C1979">
      <w:pPr>
        <w:pStyle w:val="SourceCode"/>
      </w:pPr>
      <w:r>
        <w:t xml:space="preserve">        } else if command == "find" {</w:t>
      </w:r>
    </w:p>
    <w:p w14:paraId="0923331D" w14:textId="77777777" w:rsidR="00F63F0B" w:rsidRDefault="005C1979">
      <w:pPr>
        <w:pStyle w:val="SourceCode"/>
      </w:pPr>
      <w:r>
        <w:t xml:space="preserve">            run_find(&amp;contact_list);</w:t>
      </w:r>
    </w:p>
    <w:p w14:paraId="266C8EBE" w14:textId="77777777" w:rsidR="00F63F0B" w:rsidRDefault="005C1979">
      <w:pPr>
        <w:pStyle w:val="SourceCode"/>
      </w:pPr>
      <w:r>
        <w:t xml:space="preserve">        } else if command == "sort" {</w:t>
      </w:r>
    </w:p>
    <w:p w14:paraId="2DACD322" w14:textId="77777777" w:rsidR="00F63F0B" w:rsidRDefault="005C1979">
      <w:pPr>
        <w:pStyle w:val="SourceCode"/>
      </w:pPr>
      <w:r>
        <w:t xml:space="preserve">            run_sort(&amp;mut contact_list);</w:t>
      </w:r>
    </w:p>
    <w:p w14:paraId="5A2C9D76" w14:textId="77777777" w:rsidR="00F63F0B" w:rsidRDefault="005C1979">
      <w:pPr>
        <w:pStyle w:val="SourceCode"/>
      </w:pPr>
      <w:r>
        <w:t xml:space="preserve">        } else {</w:t>
      </w:r>
    </w:p>
    <w:p w14:paraId="7CA19719" w14:textId="77777777" w:rsidR="00F63F0B" w:rsidRDefault="005C1979">
      <w:pPr>
        <w:pStyle w:val="SourceCode"/>
      </w:pPr>
      <w:r>
        <w:t xml:space="preserve">            eprintln!("Error: unknown command: {command}");</w:t>
      </w:r>
    </w:p>
    <w:p w14:paraId="5E2E951D" w14:textId="77777777" w:rsidR="00F63F0B" w:rsidRDefault="005C1979">
      <w:pPr>
        <w:pStyle w:val="SourceCode"/>
      </w:pPr>
      <w:r>
        <w:t xml:space="preserve">        }</w:t>
      </w:r>
    </w:p>
    <w:p w14:paraId="3C1B5D44" w14:textId="77777777" w:rsidR="00F63F0B" w:rsidRDefault="005C1979">
      <w:pPr>
        <w:pStyle w:val="SourceCode"/>
      </w:pPr>
      <w:r>
        <w:t xml:space="preserve">    }</w:t>
      </w:r>
    </w:p>
    <w:p w14:paraId="00D5CA7B" w14:textId="77777777" w:rsidR="00F63F0B" w:rsidRDefault="00F63F0B">
      <w:pPr>
        <w:pStyle w:val="SourceCode"/>
      </w:pPr>
    </w:p>
    <w:p w14:paraId="24C57CD1" w14:textId="77777777" w:rsidR="00F63F0B" w:rsidRDefault="005C1979">
      <w:pPr>
        <w:pStyle w:val="SourceCode"/>
        <w:keepNext/>
      </w:pPr>
      <w:r>
        <w:t xml:space="preserve">    // A refused command is reported and the loop goes on, so the run as</w:t>
      </w:r>
    </w:p>
    <w:p w14:paraId="4752373E" w14:textId="77777777" w:rsidR="00F63F0B" w:rsidRDefault="005C1979">
      <w:pPr>
        <w:pStyle w:val="SourceCode"/>
        <w:keepNext/>
      </w:pPr>
      <w:r>
        <w:t xml:space="preserve">    // a whole succeeded: main ends normally, with exit code 0.</w:t>
      </w:r>
    </w:p>
    <w:p w14:paraId="381E1848" w14:textId="77777777" w:rsidR="00F63F0B" w:rsidRDefault="005C1979">
      <w:pPr>
        <w:pStyle w:val="SourceCode"/>
      </w:pPr>
      <w:r>
        <w:t>}</w:t>
      </w:r>
    </w:p>
    <w:p w14:paraId="759660B6" w14:textId="77777777" w:rsidR="00F63F0B" w:rsidRDefault="00F63F0B">
      <w:pPr>
        <w:keepNext/>
      </w:pPr>
    </w:p>
    <w:p w14:paraId="25092F2A" w14:textId="77777777" w:rsidR="00F63F0B" w:rsidRDefault="005C1979">
      <w:pPr>
        <w:pStyle w:val="Heading3"/>
      </w:pPr>
      <w:r>
        <w:t>Windows PowerShell Build and Run</w:t>
      </w:r>
    </w:p>
    <w:p w14:paraId="6C631A46" w14:textId="77777777" w:rsidR="00F63F0B" w:rsidRDefault="005C1979">
      <w:pPr>
        <w:keepNext/>
      </w:pPr>
      <w:r>
        <w:t>Run 1 and Run 2 read run1.txt and run2.txt with &lt;, as Concept explains.</w:t>
      </w:r>
    </w:p>
    <w:p w14:paraId="30F3DC3A" w14:textId="77777777" w:rsidR="00F63F0B" w:rsidRDefault="00F63F0B">
      <w:pPr>
        <w:keepNext/>
      </w:pPr>
    </w:p>
    <w:p w14:paraId="16546D06" w14:textId="77777777" w:rsidR="00F63F0B" w:rsidRDefault="005C1979">
      <w:pPr>
        <w:pStyle w:val="CommandBlock"/>
        <w:keepNext/>
      </w:pPr>
      <w:r>
        <w:t>cargo build --manifest-path .\rust\Cargo.toml</w:t>
      </w:r>
    </w:p>
    <w:p w14:paraId="3FE72B63" w14:textId="77777777" w:rsidR="00F63F0B" w:rsidRDefault="005C1979">
      <w:pPr>
        <w:pStyle w:val="CommandBlock"/>
        <w:keepNext/>
      </w:pPr>
      <w:r>
        <w:t>cmd /c ".\rust\target\debug\contacts.exe &lt; run1.txt"</w:t>
      </w:r>
    </w:p>
    <w:p w14:paraId="22785540" w14:textId="77777777" w:rsidR="00F63F0B" w:rsidRDefault="005C1979">
      <w:pPr>
        <w:pStyle w:val="CommandBlock"/>
        <w:keepNext/>
      </w:pPr>
      <w:r>
        <w:t>$LASTEXITCODE</w:t>
      </w:r>
    </w:p>
    <w:p w14:paraId="7D6B3B62" w14:textId="77777777" w:rsidR="00F63F0B" w:rsidRDefault="005C1979">
      <w:pPr>
        <w:pStyle w:val="CommandBlock"/>
        <w:keepNext/>
      </w:pPr>
      <w:r>
        <w:t>cmd /c ".\rust\target\debug\contacts.exe &lt; run2.txt"</w:t>
      </w:r>
    </w:p>
    <w:p w14:paraId="15D21537" w14:textId="77777777" w:rsidR="00F63F0B" w:rsidRDefault="005C1979">
      <w:pPr>
        <w:pStyle w:val="CommandBlock"/>
      </w:pPr>
      <w:r>
        <w:t>$LASTEXITCODE</w:t>
      </w:r>
    </w:p>
    <w:p w14:paraId="3784A723" w14:textId="77777777" w:rsidR="00F63F0B" w:rsidRDefault="00F63F0B">
      <w:pPr>
        <w:keepNext/>
      </w:pPr>
    </w:p>
    <w:p w14:paraId="770CC07B" w14:textId="77777777" w:rsidR="00F63F0B" w:rsidRDefault="005C1979">
      <w:pPr>
        <w:pStyle w:val="Heading3"/>
      </w:pPr>
      <w:r>
        <w:t>Windows PowerShell Typed Run</w:t>
      </w:r>
    </w:p>
    <w:p w14:paraId="3F41158F" w14:textId="77777777" w:rsidR="00F63F0B" w:rsidRDefault="005C1979">
      <w:pPr>
        <w:keepNext/>
      </w:pPr>
      <w:r>
        <w:t>Type this run: Set-Content first leaves a contacts.csv.tmp behind in .\rust, beside the program's contacts.csv, so saves fail until it is removed.</w:t>
      </w:r>
    </w:p>
    <w:p w14:paraId="3EE4F7ED" w14:textId="77777777" w:rsidR="00F63F0B" w:rsidRDefault="00F63F0B">
      <w:pPr>
        <w:keepNext/>
      </w:pPr>
    </w:p>
    <w:p w14:paraId="710804EE" w14:textId="77777777" w:rsidR="00F63F0B" w:rsidRDefault="005C1979">
      <w:pPr>
        <w:pStyle w:val="CommandBlock"/>
        <w:keepNext/>
      </w:pPr>
      <w:r>
        <w:t>Set-Content .\rust\contacts.csv.tmp "left over"</w:t>
      </w:r>
    </w:p>
    <w:p w14:paraId="5BB20363" w14:textId="77777777" w:rsidR="00F63F0B" w:rsidRDefault="005C1979">
      <w:pPr>
        <w:pStyle w:val="CommandBlock"/>
        <w:keepNext/>
      </w:pPr>
      <w:r>
        <w:t>.\rust\target\debug\contacts.exe</w:t>
      </w:r>
    </w:p>
    <w:p w14:paraId="5738E094" w14:textId="77777777" w:rsidR="00F63F0B" w:rsidRDefault="005C1979">
      <w:pPr>
        <w:pStyle w:val="CommandBlock"/>
        <w:keepNext/>
      </w:pPr>
      <w:r>
        <w:t>$LASTEXITCODE</w:t>
      </w:r>
    </w:p>
    <w:p w14:paraId="3C0C7205" w14:textId="77777777" w:rsidR="00F63F0B" w:rsidRDefault="005C1979">
      <w:pPr>
        <w:pStyle w:val="CommandBlock"/>
        <w:keepNext/>
      </w:pPr>
      <w:r>
        <w:t>Remove-Item .\rust\contacts.csv.tmp</w:t>
      </w:r>
    </w:p>
    <w:p w14:paraId="447F0501" w14:textId="77777777" w:rsidR="00F63F0B" w:rsidRDefault="005C1979">
      <w:pPr>
        <w:pStyle w:val="CommandBlock"/>
        <w:keepNext/>
      </w:pPr>
      <w:r>
        <w:t>Get-Content .\rust\contacts.csv</w:t>
      </w:r>
    </w:p>
    <w:p w14:paraId="57EFD360" w14:textId="77777777" w:rsidR="00F63F0B" w:rsidRDefault="005C1979">
      <w:pPr>
        <w:pStyle w:val="CommandBlock"/>
      </w:pPr>
      <w:r>
        <w:t>Remove-Item .\rust\contacts.csv</w:t>
      </w:r>
    </w:p>
    <w:p w14:paraId="268CE5D0" w14:textId="77777777" w:rsidR="00F63F0B" w:rsidRDefault="00F63F0B">
      <w:pPr>
        <w:keepNext/>
      </w:pPr>
    </w:p>
    <w:p w14:paraId="06593189" w14:textId="77777777" w:rsidR="00F63F0B" w:rsidRDefault="005C1979">
      <w:pPr>
        <w:pStyle w:val="Heading3"/>
      </w:pPr>
      <w:r>
        <w:t>Linux or macOS Build and Run</w:t>
      </w:r>
    </w:p>
    <w:p w14:paraId="26CE077F" w14:textId="77777777" w:rsidR="00F63F0B" w:rsidRDefault="005C1979">
      <w:pPr>
        <w:pStyle w:val="CommandBlock"/>
        <w:keepNext/>
      </w:pPr>
      <w:r>
        <w:t>cargo build --manifest-path ./rust/Cargo.toml</w:t>
      </w:r>
    </w:p>
    <w:p w14:paraId="49026BDA" w14:textId="77777777" w:rsidR="00F63F0B" w:rsidRDefault="005C1979">
      <w:pPr>
        <w:pStyle w:val="CommandBlock"/>
        <w:keepNext/>
      </w:pPr>
      <w:r>
        <w:t>./rust/target/debug/contacts &lt; run1.txt</w:t>
      </w:r>
    </w:p>
    <w:p w14:paraId="7CF0666E" w14:textId="77777777" w:rsidR="00F63F0B" w:rsidRDefault="005C1979">
      <w:pPr>
        <w:pStyle w:val="CommandBlock"/>
        <w:keepNext/>
      </w:pPr>
      <w:r>
        <w:t>echo $?</w:t>
      </w:r>
    </w:p>
    <w:p w14:paraId="2D967ACE" w14:textId="77777777" w:rsidR="00F63F0B" w:rsidRDefault="005C1979">
      <w:pPr>
        <w:pStyle w:val="CommandBlock"/>
        <w:keepNext/>
      </w:pPr>
      <w:r>
        <w:t>./rust/target/debug/contacts &lt; run2.txt</w:t>
      </w:r>
    </w:p>
    <w:p w14:paraId="00F1F998" w14:textId="77777777" w:rsidR="00F63F0B" w:rsidRDefault="005C1979">
      <w:pPr>
        <w:pStyle w:val="CommandBlock"/>
      </w:pPr>
      <w:r>
        <w:t>echo $?</w:t>
      </w:r>
    </w:p>
    <w:p w14:paraId="5E00FE01" w14:textId="77777777" w:rsidR="00F63F0B" w:rsidRDefault="00F63F0B">
      <w:pPr>
        <w:keepNext/>
      </w:pPr>
    </w:p>
    <w:p w14:paraId="671D58A2" w14:textId="77777777" w:rsidR="00F63F0B" w:rsidRDefault="005C1979">
      <w:pPr>
        <w:pStyle w:val="Heading3"/>
      </w:pPr>
      <w:r>
        <w:t>Linux or macOS Typed Run</w:t>
      </w:r>
    </w:p>
    <w:p w14:paraId="6BDE3636" w14:textId="77777777" w:rsidR="00F63F0B" w:rsidRDefault="005C1979">
      <w:pPr>
        <w:pStyle w:val="CommandBlock"/>
        <w:keepNext/>
      </w:pPr>
      <w:r>
        <w:t>echo "left over" &gt; ./rust/contacts.csv.tmp</w:t>
      </w:r>
    </w:p>
    <w:p w14:paraId="46D29D05" w14:textId="77777777" w:rsidR="00F63F0B" w:rsidRDefault="005C1979">
      <w:pPr>
        <w:pStyle w:val="CommandBlock"/>
        <w:keepNext/>
      </w:pPr>
      <w:r>
        <w:t>./rust/target/debug/contacts</w:t>
      </w:r>
    </w:p>
    <w:p w14:paraId="18DE95C5" w14:textId="77777777" w:rsidR="00F63F0B" w:rsidRDefault="005C1979">
      <w:pPr>
        <w:pStyle w:val="CommandBlock"/>
        <w:keepNext/>
      </w:pPr>
      <w:r>
        <w:t>echo $?</w:t>
      </w:r>
    </w:p>
    <w:p w14:paraId="2E246EF3" w14:textId="77777777" w:rsidR="00F63F0B" w:rsidRDefault="005C1979">
      <w:pPr>
        <w:pStyle w:val="CommandBlock"/>
        <w:keepNext/>
      </w:pPr>
      <w:r>
        <w:t>rm ./rust/contacts.csv.tmp</w:t>
      </w:r>
    </w:p>
    <w:p w14:paraId="46C12596" w14:textId="77777777" w:rsidR="00F63F0B" w:rsidRDefault="005C1979">
      <w:pPr>
        <w:pStyle w:val="CommandBlock"/>
        <w:keepNext/>
      </w:pPr>
      <w:r>
        <w:t>cat ./rust/contacts.csv</w:t>
      </w:r>
    </w:p>
    <w:p w14:paraId="7ACBC601" w14:textId="77777777" w:rsidR="00F63F0B" w:rsidRDefault="005C1979">
      <w:pPr>
        <w:pStyle w:val="CommandBlock"/>
      </w:pPr>
      <w:r>
        <w:t>rm ./rust/contacts.csv</w:t>
      </w:r>
    </w:p>
    <w:p w14:paraId="7677FE62" w14:textId="77777777" w:rsidR="00F63F0B" w:rsidRDefault="00F63F0B">
      <w:pPr>
        <w:keepNext/>
      </w:pPr>
    </w:p>
    <w:p w14:paraId="7466F6B3" w14:textId="77777777" w:rsidR="00F63F0B" w:rsidRDefault="005C1979">
      <w:pPr>
        <w:pStyle w:val="Heading3"/>
      </w:pPr>
      <w:r>
        <w:t>Check Your Results</w:t>
      </w:r>
    </w:p>
    <w:p w14:paraId="2D133008" w14:textId="77777777" w:rsidR="00F63F0B" w:rsidRDefault="005C1979">
      <w:r>
        <w:t>cargo build prints its own progress lines first; those are not part of the program's output. The two blocks run the Contact Manager three times. Run 1 and Run 2 read their commands from run1.txt and run2.txt, so you type nothing. The typed run first leaves a contacts.csv.tmp behind, as a program stopped in the middle of a save would, so its add and delete cannot save; type each command and answer as the typed run of the Required Clean-Run Output in Validation Rules shows them, and press Enter after each one</w:t>
      </w:r>
      <w:r>
        <w:t>. After each run, $LASTEXITCODE (echo $? on Linux or macOS) prints 0. Your screen must match the three runs of the Required Clean-Run Output, line for line, with the same spelling, spacing, and capitalization, except that each path starts with rust in place of assembly, and Get-Content (cat) must print the contacts.csv shown there, from .\rust. The Remove-Item (rm) lines then delete contacts.csv.tmp and contacts.csv from it, so both blocks can be run again from a first start.</w:t>
      </w:r>
    </w:p>
    <w:p w14:paraId="54267840" w14:textId="77777777" w:rsidR="00F63F0B" w:rsidRDefault="00F63F0B">
      <w:pPr>
        <w:keepNext/>
      </w:pPr>
    </w:p>
    <w:p w14:paraId="62E004D1" w14:textId="77777777" w:rsidR="00F63F0B" w:rsidRDefault="005C1979">
      <w:pPr>
        <w:pStyle w:val="ListBullet"/>
      </w:pPr>
      <w:r>
        <w:t>Run 1 proves create, list, update, and delete: three contacts are added, list shows them in name order although they were added in another order, Hopper, Grace gets a new email, and Turing, Alan is deleted.</w:t>
      </w:r>
    </w:p>
    <w:p w14:paraId="4725B066" w14:textId="77777777" w:rsidR="00F63F0B" w:rsidRDefault="005C1979">
      <w:pPr>
        <w:pStyle w:val="ListBullet"/>
      </w:pPr>
      <w:r>
        <w:t>Run 2 proves save and reload across separate executions: it starts with nothing in memory, loads 2 contacts, and shows Hopper, Grace with the email Run 1 changed; show reads one contact, find grace finds Hopper, Grace by a lowercase part of the name, ignoring case, and sort email puts Lovelace, Ada first, because ada@ comes before grace.hopper@.</w:t>
      </w:r>
    </w:p>
    <w:p w14:paraId="0BED172B" w14:textId="77777777" w:rsidR="00F63F0B" w:rsidRDefault="005C1979">
      <w:pPr>
        <w:pStyle w:val="ListBullet"/>
      </w:pPr>
      <w:r>
        <w:t>The typed run proves the checks: a taken name, a contact that Run 1 deleted, a field that is not name or email, and an unknown command each get one Error line and change nothing. The add and delete that cannot save report contacts.csv.tmp, and list proves they were undone: Babbage, Charles is not there, and Lovelace, Ada still is.</w:t>
      </w:r>
    </w:p>
    <w:p w14:paraId="219E857E" w14:textId="77777777" w:rsidR="00F63F0B" w:rsidRDefault="005C1979">
      <w:pPr>
        <w:pStyle w:val="ListBullet"/>
      </w:pPr>
      <w:r>
        <w:t>contacts.csv proves the file: a header, then one row per contact, in name order, each name in quotes because it holds a comma, and no contacts.csv.tmp is left beside it.</w:t>
      </w:r>
    </w:p>
    <w:p w14:paraId="59740771" w14:textId="77777777" w:rsidR="00F63F0B" w:rsidRDefault="005C1979">
      <w:pPr>
        <w:pStyle w:val="ListBullet"/>
      </w:pPr>
      <w:r>
        <w:t>If Run 1 prints Error: Lovelace, Ada already exists, a contacts.csv from an earlier run is still there: delete it with Remove-Item .\rust\contacts.csv and run the block again.</w:t>
      </w:r>
    </w:p>
    <w:p w14:paraId="534E5DA1" w14:textId="77777777" w:rsidR="00F63F0B" w:rsidRDefault="005C1979">
      <w:pPr>
        <w:pStyle w:val="ListBullet"/>
      </w:pPr>
      <w:r>
        <w:t>If the typed run's list shows Babbage, Charles, the failed add was not undone: add must take the new contact out when the save fails.</w:t>
      </w:r>
    </w:p>
    <w:p w14:paraId="006AD2B1" w14:textId="77777777" w:rsidR="00F63F0B" w:rsidRDefault="005C1979">
      <w:pPr>
        <w:pStyle w:val="ListBullet"/>
      </w:pPr>
      <w:r>
        <w:t>If the build fails with file not found for module `contacts`, contacts.rs is not in the .\rust\src\bin\contacts folder beside main.rs. If it fails with field `email` of struct `Contact` is private, the field in contacts.rs is missing pub.</w:t>
      </w:r>
    </w:p>
    <w:p w14:paraId="1D2184AE" w14:textId="77777777" w:rsidR="00F63F0B" w:rsidRDefault="005C1979">
      <w:pPr>
        <w:pStyle w:val="ListBullet"/>
      </w:pPr>
      <w:r>
        <w:t>If the build fails with another message, read the first error: it names the file and line to fix.</w:t>
      </w:r>
    </w:p>
    <w:p w14:paraId="29EBB96A" w14:textId="77777777" w:rsidR="00F63F0B" w:rsidRDefault="00F63F0B">
      <w:pPr>
        <w:keepNext/>
      </w:pPr>
    </w:p>
    <w:p w14:paraId="5334F14F" w14:textId="77777777" w:rsidR="00F63F0B" w:rsidRDefault="00F63F0B">
      <w:pPr>
        <w:keepNext/>
      </w:pPr>
    </w:p>
    <w:p w14:paraId="311A4512" w14:textId="77777777" w:rsidR="00F63F0B" w:rsidRDefault="005C1979">
      <w:pPr>
        <w:pStyle w:val="Heading2"/>
      </w:pPr>
      <w:r>
        <w:t>What to Notice</w:t>
      </w:r>
    </w:p>
    <w:p w14:paraId="57D88BC5" w14:textId="77777777" w:rsidR="00F63F0B" w:rsidRDefault="005C1979">
      <w:pPr>
        <w:pStyle w:val="ListBullet"/>
      </w:pPr>
      <w:r>
        <w:t>sort_contacts gives Lesson 2.7a's sort_by one of two closures. New here: the items are Contact records, so each closure compares one field of each, first.email.cmp(&amp;second.email), where &amp; lends the second field to cmp.</w:t>
      </w:r>
    </w:p>
    <w:p w14:paraId="2976E24E" w14:textId="77777777" w:rsidR="00F63F0B" w:rsidRDefault="005C1979">
      <w:pPr>
        <w:pStyle w:val="ListBullet"/>
      </w:pPr>
      <w:r>
        <w:t>find_contact returns an Option, as text's find does (Lesson 2.6a): Some(position) when the name is there, None when not. run_show uses if let Some(position), and run_update and run_delete a match whose None arm prints the Error line and returns.</w:t>
      </w:r>
    </w:p>
    <w:p w14:paraId="50D486BA" w14:textId="77777777" w:rsidR="00F63F0B" w:rsidRDefault="005C1979">
      <w:pPr>
        <w:pStyle w:val="ListBullet"/>
      </w:pPr>
      <w:r>
        <w:t>write_record returns the csv crate's own error, so write_contacts turns it into an io::Error with into(): every failure then reaches report_failure with a kind, as in Lesson 3.19a.</w:t>
      </w:r>
    </w:p>
    <w:p w14:paraId="044176D9" w14:textId="77777777" w:rsidR="00F63F0B" w:rsidRDefault="005C1979">
      <w:pPr>
        <w:pStyle w:val="ListBullet"/>
      </w:pPr>
      <w:r>
        <w:t>A failed save undoes the change in memory: run_add removes the new contact, run_update puts the old email back, and run_delete pushes the removed record back and sorts by name.</w:t>
      </w:r>
    </w:p>
    <w:p w14:paraId="5E791E2C" w14:textId="77777777" w:rsidR="00F63F0B" w:rsidRDefault="005C1979">
      <w:pPr>
        <w:pStyle w:val="ListBullet"/>
      </w:pPr>
      <w:r>
        <w:t>A &amp;mut Vec can be passed where a &amp;Vec is asked for: run_add lends its list to find_contact read-only.</w:t>
      </w:r>
    </w:p>
    <w:p w14:paraId="678778CA" w14:textId="77777777" w:rsidR="00F63F0B" w:rsidRDefault="00F63F0B">
      <w:pPr>
        <w:keepNext/>
      </w:pPr>
    </w:p>
    <w:p w14:paraId="5331D26C" w14:textId="77777777" w:rsidR="00F63F0B" w:rsidRDefault="005C1979">
      <w:pPr>
        <w:pStyle w:val="Heading3"/>
      </w:pPr>
      <w:r>
        <w:t>Basic and Production-Minded Comparison</w:t>
      </w:r>
    </w:p>
    <w:p w14:paraId="3962486F" w14:textId="77777777" w:rsidR="00F63F0B" w:rsidRDefault="005C1979">
      <w:r>
        <w:t>Both versions load contacts.csv when they start, treat a missing file as a first start, save after every change, and print the same list lines. Both stop with exit code 1 when contacts.csv exists but cannot be read, and both undo a change the save could not keep. The Basic version keeps everything in one file, offers list and add, keeps contacts in the order they were added, trusts the rows it loads, and saves with a plain whole-file write. The Production-Minded version moves the operations on the list into</w:t>
      </w:r>
      <w:r>
        <w:t xml:space="preserve"> contacts.rs, keeps the loop and the questions in main.rs, offers every command the curriculum asks for, sorts by name or email, checks every row it loads, refuses empty or taken names, and saves through safe_save's two steps.</w:t>
      </w:r>
    </w:p>
    <w:p w14:paraId="0A81A3F1" w14:textId="77777777" w:rsidR="00F63F0B" w:rsidRDefault="00F63F0B">
      <w:pPr>
        <w:keepNext/>
      </w:pPr>
    </w:p>
    <w:p w14:paraId="2A7B1152" w14:textId="77777777" w:rsidR="00F63F0B" w:rsidRDefault="00F63F0B">
      <w:pPr>
        <w:keepNext/>
      </w:pPr>
    </w:p>
    <w:p w14:paraId="4E54362E" w14:textId="77777777" w:rsidR="00F63F0B" w:rsidRDefault="00F63F0B">
      <w:pPr>
        <w:keepNext/>
      </w:pPr>
    </w:p>
    <w:p w14:paraId="0FAF4FD1" w14:textId="77777777" w:rsidR="00F63F0B" w:rsidRDefault="005C1979">
      <w:pPr>
        <w:pStyle w:val="Heading1"/>
      </w:pPr>
      <w:r>
        <w:t>Erlang Implementation</w:t>
      </w:r>
    </w:p>
    <w:p w14:paraId="5395B4E1" w14:textId="77777777" w:rsidR="00F63F0B" w:rsidRDefault="005C1979">
      <w:r>
        <w:t>Erlang keeps the contacts in a list of contact records, but a list, like every value, never changes. So the command loop carries the list: command_loop(Contacts) runs one command, which returns the list the loop should keep, and calls itself with that list, as Project 1a's loop called itself. A command that changes nothing returns Contacts as it was; add, update, and delete build a new list, save it, and return it only when the save worked. Erlang has no CSV library in its standard library, so the program c</w:t>
      </w:r>
      <w:r>
        <w:t>arries Lesson 3.14a's reader and writer, parse and csv_field. read_answer is Project 1a's: io:get_line, eof at ended input, and only the line ending trimmed.</w:t>
      </w:r>
    </w:p>
    <w:p w14:paraId="3148FF2B" w14:textId="77777777" w:rsidR="00F63F0B" w:rsidRDefault="00F63F0B">
      <w:pPr>
        <w:keepNext/>
      </w:pPr>
    </w:p>
    <w:p w14:paraId="5871EFE2" w14:textId="77777777" w:rsidR="00F63F0B" w:rsidRDefault="00F63F0B">
      <w:pPr>
        <w:keepNext/>
      </w:pPr>
    </w:p>
    <w:p w14:paraId="260C9415" w14:textId="77777777" w:rsidR="00F63F0B" w:rsidRDefault="005C1979">
      <w:pPr>
        <w:pStyle w:val="Heading2"/>
      </w:pPr>
      <w:r>
        <w:t>Basic Implementation</w:t>
      </w:r>
    </w:p>
    <w:p w14:paraId="4B99C172" w14:textId="77777777" w:rsidR="00F63F0B" w:rsidRDefault="005C1979">
      <w:r>
        <w:t>Start with the Contact Manager's shape in one file: the command loop, a load when the program starts, a save after every add, and three commands, list, add, and quit. The macro CONTACTS_FILE joins erlang and contacts.csv with filename:join and nativename (Lesson 2.13a), so the program keeps its contacts in .\erlang\contacts.csv. read_answer shows each prompt, load_contacts reads contacts.csv with file:read_file and parse_csv and turns each row after the header into a contact record, and save_contacts builds</w:t>
      </w:r>
      <w:r>
        <w:t xml:space="preserve"> the header and every row with csv_row and writes them with file:write_file. main checks whether contacts.csv exists with filelib:is_file, loads it when it does, stops with exit code 1 when it cannot be read, and starts the loop: command_loop compares the command with each name in an if. run_add returns the longer list when the save worked, and the old list when save_contacts printed its Error line, so the new contact is simply never kept. Every step is commented, so read the comments as you type it.</w:t>
      </w:r>
    </w:p>
    <w:p w14:paraId="649F07C1" w14:textId="77777777" w:rsidR="00F63F0B" w:rsidRDefault="00F63F0B">
      <w:pPr>
        <w:keepNext/>
      </w:pPr>
    </w:p>
    <w:p w14:paraId="43F9730B" w14:textId="77777777" w:rsidR="00F63F0B" w:rsidRDefault="005C1979">
      <w:pPr>
        <w:pStyle w:val="Heading3"/>
      </w:pPr>
      <w:r>
        <w:t>erlang/basic_contacts.erl</w:t>
      </w:r>
    </w:p>
    <w:p w14:paraId="53BF5778" w14:textId="77777777" w:rsidR="00F63F0B" w:rsidRDefault="005C1979">
      <w:pPr>
        <w:pStyle w:val="SourceCode"/>
        <w:keepNext/>
      </w:pPr>
      <w:r>
        <w:t>%% The Basic Contact Manager: one module, a command loop, and three</w:t>
      </w:r>
    </w:p>
    <w:p w14:paraId="6E8B74B3" w14:textId="77777777" w:rsidR="00F63F0B" w:rsidRDefault="005C1979">
      <w:pPr>
        <w:pStyle w:val="SourceCode"/>
        <w:keepNext/>
      </w:pPr>
      <w:r>
        <w:t>%% commands: list, add, and quit. The contacts live in contacts.csv, so</w:t>
      </w:r>
    </w:p>
    <w:p w14:paraId="7708FC9F" w14:textId="77777777" w:rsidR="00F63F0B" w:rsidRDefault="005C1979">
      <w:pPr>
        <w:pStyle w:val="SourceCode"/>
      </w:pPr>
      <w:r>
        <w:t>%% they are still there the next time the program runs. Remember,</w:t>
      </w:r>
    </w:p>
    <w:p w14:paraId="2ED05ADF" w14:textId="77777777" w:rsidR="00F63F0B" w:rsidRDefault="005C1979">
      <w:pPr>
        <w:pStyle w:val="SourceCode"/>
      </w:pPr>
      <w:r>
        <w:t>%% -module names the module and -export lists what others may call.</w:t>
      </w:r>
    </w:p>
    <w:p w14:paraId="0A3AE146" w14:textId="77777777" w:rsidR="00F63F0B" w:rsidRDefault="005C1979">
      <w:pPr>
        <w:pStyle w:val="SourceCode"/>
      </w:pPr>
      <w:r>
        <w:t>-module(basic_contacts).</w:t>
      </w:r>
    </w:p>
    <w:p w14:paraId="0FE1001E" w14:textId="77777777" w:rsidR="00F63F0B" w:rsidRDefault="005C1979">
      <w:pPr>
        <w:pStyle w:val="SourceCode"/>
      </w:pPr>
      <w:r>
        <w:t>-export([main/0]).</w:t>
      </w:r>
    </w:p>
    <w:p w14:paraId="45CE2F87" w14:textId="77777777" w:rsidR="00F63F0B" w:rsidRDefault="00F63F0B">
      <w:pPr>
        <w:pStyle w:val="SourceCode"/>
      </w:pPr>
    </w:p>
    <w:p w14:paraId="12022377" w14:textId="77777777" w:rsidR="00F63F0B" w:rsidRDefault="005C1979">
      <w:pPr>
        <w:pStyle w:val="SourceCode"/>
      </w:pPr>
      <w:r>
        <w:t>%% The file that keeps the contacts between runs: contacts.csv in the</w:t>
      </w:r>
    </w:p>
    <w:p w14:paraId="77174267" w14:textId="77777777" w:rsidR="00F63F0B" w:rsidRDefault="005C1979">
      <w:pPr>
        <w:pStyle w:val="SourceCode"/>
      </w:pPr>
      <w:r>
        <w:t>%% erlang folder, so the Erlang programs write only inside their own</w:t>
      </w:r>
    </w:p>
    <w:p w14:paraId="525B4FC5" w14:textId="77777777" w:rsidR="00F63F0B" w:rsidRDefault="005C1979">
      <w:pPr>
        <w:pStyle w:val="SourceCode"/>
      </w:pPr>
      <w:r>
        <w:t>%% folder. Remember, filename:join joins the parts with /, and nativename</w:t>
      </w:r>
    </w:p>
    <w:p w14:paraId="14101734" w14:textId="77777777" w:rsidR="00F63F0B" w:rsidRDefault="005C1979">
      <w:pPr>
        <w:pStyle w:val="SourceCode"/>
      </w:pPr>
      <w:r>
        <w:t>%% gives the system's own separator. -define makes a macro, and</w:t>
      </w:r>
    </w:p>
    <w:p w14:paraId="4856E92D" w14:textId="77777777" w:rsidR="00F63F0B" w:rsidRDefault="005C1979">
      <w:pPr>
        <w:pStyle w:val="SourceCode"/>
      </w:pPr>
      <w:r>
        <w:t>%% ?CONTACTS_FILE inserts it, so each use builds the same path.</w:t>
      </w:r>
    </w:p>
    <w:p w14:paraId="493C4188" w14:textId="77777777" w:rsidR="00F63F0B" w:rsidRDefault="005C1979">
      <w:pPr>
        <w:pStyle w:val="SourceCode"/>
      </w:pPr>
      <w:r>
        <w:t>-define(CONTACTS_FILE,</w:t>
      </w:r>
    </w:p>
    <w:p w14:paraId="27AAE49C" w14:textId="77777777" w:rsidR="00F63F0B" w:rsidRDefault="005C1979">
      <w:pPr>
        <w:pStyle w:val="SourceCode"/>
      </w:pPr>
      <w:r>
        <w:t xml:space="preserve">        filename:nativename(filename:join("erlang", "contacts.csv"))).</w:t>
      </w:r>
    </w:p>
    <w:p w14:paraId="62110538" w14:textId="77777777" w:rsidR="00F63F0B" w:rsidRDefault="00F63F0B">
      <w:pPr>
        <w:pStyle w:val="SourceCode"/>
      </w:pPr>
    </w:p>
    <w:p w14:paraId="4202194C" w14:textId="77777777" w:rsidR="00F63F0B" w:rsidRDefault="005C1979">
      <w:pPr>
        <w:pStyle w:val="SourceCode"/>
      </w:pPr>
      <w:r>
        <w:t>%% One contact: Lesson 3.13a's Contact record, a full name, such as</w:t>
      </w:r>
    </w:p>
    <w:p w14:paraId="65915E49" w14:textId="77777777" w:rsidR="00F63F0B" w:rsidRDefault="005C1979">
      <w:pPr>
        <w:pStyle w:val="SourceCode"/>
      </w:pPr>
      <w:r>
        <w:t>%% Lovelace, Ada, and an email address. Remember, a record is defined</w:t>
      </w:r>
    </w:p>
    <w:p w14:paraId="14DB0305" w14:textId="77777777" w:rsidR="00F63F0B" w:rsidRDefault="005C1979">
      <w:pPr>
        <w:pStyle w:val="SourceCode"/>
      </w:pPr>
      <w:r>
        <w:t>%% before the functions that use it.</w:t>
      </w:r>
    </w:p>
    <w:p w14:paraId="310F8AE5" w14:textId="77777777" w:rsidR="00F63F0B" w:rsidRDefault="005C1979">
      <w:pPr>
        <w:pStyle w:val="SourceCode"/>
      </w:pPr>
      <w:r>
        <w:t>-record(contact, {full_name, email}).</w:t>
      </w:r>
    </w:p>
    <w:p w14:paraId="3C502FE2" w14:textId="77777777" w:rsidR="00F63F0B" w:rsidRDefault="00F63F0B">
      <w:pPr>
        <w:pStyle w:val="SourceCode"/>
      </w:pPr>
    </w:p>
    <w:p w14:paraId="6B49CFE2" w14:textId="77777777" w:rsidR="00F63F0B" w:rsidRDefault="005C1979">
      <w:pPr>
        <w:pStyle w:val="SourceCode"/>
      </w:pPr>
      <w:r>
        <w:t>%% Remember, io:get_line returns eof when input has ended, and read_answer</w:t>
      </w:r>
    </w:p>
    <w:p w14:paraId="09B908B1" w14:textId="77777777" w:rsidR="00F63F0B" w:rsidRDefault="005C1979">
      <w:pPr>
        <w:pStyle w:val="SourceCode"/>
      </w:pPr>
      <w:r>
        <w:t>%% then returns empty text, which closes the program. Trimming "\n" then</w:t>
      </w:r>
    </w:p>
    <w:p w14:paraId="1A8F1DE2" w14:textId="77777777" w:rsidR="00F63F0B" w:rsidRDefault="005C1979">
      <w:pPr>
        <w:pStyle w:val="SourceCode"/>
      </w:pPr>
      <w:r>
        <w:t>%% "\r" removes only the line ending (Project 1a).</w:t>
      </w:r>
    </w:p>
    <w:p w14:paraId="7F7A27B0" w14:textId="77777777" w:rsidR="00F63F0B" w:rsidRDefault="005C1979">
      <w:pPr>
        <w:pStyle w:val="SourceCode"/>
      </w:pPr>
      <w:r>
        <w:t>-spec read_answer(string()) -&gt; string().</w:t>
      </w:r>
    </w:p>
    <w:p w14:paraId="0C517ACF" w14:textId="77777777" w:rsidR="00F63F0B" w:rsidRDefault="005C1979">
      <w:pPr>
        <w:pStyle w:val="SourceCode"/>
      </w:pPr>
      <w:r>
        <w:t>read_answer(Prompt) -&gt;</w:t>
      </w:r>
    </w:p>
    <w:p w14:paraId="2CE11205" w14:textId="77777777" w:rsidR="00F63F0B" w:rsidRDefault="005C1979">
      <w:pPr>
        <w:pStyle w:val="SourceCode"/>
      </w:pPr>
      <w:r>
        <w:t xml:space="preserve">    case io:get_line(Prompt) of</w:t>
      </w:r>
    </w:p>
    <w:p w14:paraId="517D13D8" w14:textId="77777777" w:rsidR="00F63F0B" w:rsidRDefault="005C1979">
      <w:pPr>
        <w:pStyle w:val="SourceCode"/>
      </w:pPr>
      <w:r>
        <w:t xml:space="preserve">        eof -&gt;</w:t>
      </w:r>
    </w:p>
    <w:p w14:paraId="466F30FE" w14:textId="77777777" w:rsidR="00F63F0B" w:rsidRDefault="005C1979">
      <w:pPr>
        <w:pStyle w:val="SourceCode"/>
      </w:pPr>
      <w:r>
        <w:t xml:space="preserve">            "";</w:t>
      </w:r>
    </w:p>
    <w:p w14:paraId="32B74CDA" w14:textId="77777777" w:rsidR="00F63F0B" w:rsidRDefault="005C1979">
      <w:pPr>
        <w:pStyle w:val="SourceCode"/>
      </w:pPr>
      <w:r>
        <w:t xml:space="preserve">        Line -&gt;</w:t>
      </w:r>
    </w:p>
    <w:p w14:paraId="3D0C1319" w14:textId="77777777" w:rsidR="00F63F0B" w:rsidRDefault="005C1979">
      <w:pPr>
        <w:pStyle w:val="SourceCode"/>
      </w:pPr>
      <w:r>
        <w:t xml:space="preserve">            string:trim(string:trim(Line, trailing, "\n"), trailing, "\r")</w:t>
      </w:r>
    </w:p>
    <w:p w14:paraId="13458000" w14:textId="77777777" w:rsidR="00F63F0B" w:rsidRDefault="005C1979">
      <w:pPr>
        <w:pStyle w:val="SourceCode"/>
      </w:pPr>
      <w:r>
        <w:t xml:space="preserve">    end.</w:t>
      </w:r>
    </w:p>
    <w:p w14:paraId="6C4C3246" w14:textId="77777777" w:rsidR="00F63F0B" w:rsidRDefault="00F63F0B">
      <w:pPr>
        <w:pStyle w:val="SourceCode"/>
      </w:pPr>
    </w:p>
    <w:p w14:paraId="4231A310" w14:textId="77777777" w:rsidR="00F63F0B" w:rsidRDefault="005C1979">
      <w:pPr>
        <w:pStyle w:val="SourceCode"/>
      </w:pPr>
      <w:r>
        <w:t>%% Lesson 3.14a's CSV reader, which also skips a blank line, such as one an</w:t>
      </w:r>
    </w:p>
    <w:p w14:paraId="05496B91" w14:textId="77777777" w:rsidR="00F63F0B" w:rsidRDefault="005C1979">
      <w:pPr>
        <w:pStyle w:val="SourceCode"/>
      </w:pPr>
      <w:r>
        <w:t>%% editor leaves at the end, as Rust's csv crate does: parse walks the text</w:t>
      </w:r>
    </w:p>
    <w:p w14:paraId="6CB0497A" w14:textId="77777777" w:rsidR="00F63F0B" w:rsidRDefault="005C1979">
      <w:pPr>
        <w:pStyle w:val="SourceCode"/>
      </w:pPr>
      <w:r>
        <w:t>%% one character at a time, carrying its whole state in its arguments, and</w:t>
      </w:r>
    </w:p>
    <w:p w14:paraId="41FFC92D" w14:textId="77777777" w:rsidR="00F63F0B" w:rsidRDefault="005C1979">
      <w:pPr>
        <w:pStyle w:val="SourceCode"/>
      </w:pPr>
      <w:r>
        <w:t>%% follows the quotes, so "Lovelace, Ada" keeps its comma; a comma outside</w:t>
      </w:r>
    </w:p>
    <w:p w14:paraId="0CD5A6EE" w14:textId="77777777" w:rsidR="00F63F0B" w:rsidRDefault="005C1979">
      <w:pPr>
        <w:pStyle w:val="SourceCode"/>
      </w:pPr>
      <w:r>
        <w:t>%% quotes ends a field, and \n ends a row.</w:t>
      </w:r>
    </w:p>
    <w:p w14:paraId="7B71BB4B" w14:textId="77777777" w:rsidR="00F63F0B" w:rsidRDefault="005C1979">
      <w:pPr>
        <w:pStyle w:val="SourceCode"/>
      </w:pPr>
      <w:r>
        <w:t>-spec parse_csv(string()) -&gt; [[string()]].</w:t>
      </w:r>
    </w:p>
    <w:p w14:paraId="552B2D59" w14:textId="77777777" w:rsidR="00F63F0B" w:rsidRDefault="005C1979">
      <w:pPr>
        <w:pStyle w:val="SourceCode"/>
      </w:pPr>
      <w:r>
        <w:t>parse_csv(CsvContents) -&gt;</w:t>
      </w:r>
    </w:p>
    <w:p w14:paraId="747787F8" w14:textId="77777777" w:rsidR="00F63F0B" w:rsidRDefault="005C1979">
      <w:pPr>
        <w:pStyle w:val="SourceCode"/>
      </w:pPr>
      <w:r>
        <w:t xml:space="preserve">    parse(CsvContents, false, "", [], []).</w:t>
      </w:r>
    </w:p>
    <w:p w14:paraId="28A830BA" w14:textId="77777777" w:rsidR="00F63F0B" w:rsidRDefault="00F63F0B">
      <w:pPr>
        <w:pStyle w:val="SourceCode"/>
      </w:pPr>
    </w:p>
    <w:p w14:paraId="57621E52" w14:textId="77777777" w:rsidR="00F63F0B" w:rsidRDefault="005C1979">
      <w:pPr>
        <w:pStyle w:val="SourceCode"/>
      </w:pPr>
      <w:r>
        <w:t>-spec parse(string(), boolean(), string(), [string()], [[string()]]) -&gt;</w:t>
      </w:r>
    </w:p>
    <w:p w14:paraId="6A3205F4" w14:textId="77777777" w:rsidR="00F63F0B" w:rsidRDefault="005C1979">
      <w:pPr>
        <w:pStyle w:val="SourceCode"/>
      </w:pPr>
      <w:r>
        <w:t xml:space="preserve">          [[string()]].</w:t>
      </w:r>
    </w:p>
    <w:p w14:paraId="1C1B5D80" w14:textId="77777777" w:rsidR="00F63F0B" w:rsidRDefault="005C1979">
      <w:pPr>
        <w:pStyle w:val="SourceCode"/>
      </w:pPr>
      <w:r>
        <w:t>parse(Remaining, Quoted, Field, Row, Rows) -&gt;</w:t>
      </w:r>
    </w:p>
    <w:p w14:paraId="60DEB4A4" w14:textId="77777777" w:rsidR="00F63F0B" w:rsidRDefault="005C1979">
      <w:pPr>
        <w:pStyle w:val="SourceCode"/>
      </w:pPr>
      <w:r>
        <w:t xml:space="preserve">    if</w:t>
      </w:r>
    </w:p>
    <w:p w14:paraId="5AC4D9CF" w14:textId="77777777" w:rsidR="00F63F0B" w:rsidRDefault="005C1979">
      <w:pPr>
        <w:pStyle w:val="SourceCode"/>
      </w:pPr>
      <w:r>
        <w:t xml:space="preserve">        Remaining == [] -&gt;</w:t>
      </w:r>
    </w:p>
    <w:p w14:paraId="4CE4B90F" w14:textId="77777777" w:rsidR="00F63F0B" w:rsidRDefault="005C1979">
      <w:pPr>
        <w:pStyle w:val="SourceCode"/>
      </w:pPr>
      <w:r>
        <w:t xml:space="preserve">            if</w:t>
      </w:r>
    </w:p>
    <w:p w14:paraId="7D9C4CA3" w14:textId="77777777" w:rsidR="00F63F0B" w:rsidRDefault="005C1979">
      <w:pPr>
        <w:pStyle w:val="SourceCode"/>
      </w:pPr>
      <w:r>
        <w:t xml:space="preserve">                Row == [] andalso Field == "" -&gt;</w:t>
      </w:r>
    </w:p>
    <w:p w14:paraId="70350166" w14:textId="77777777" w:rsidR="00F63F0B" w:rsidRDefault="005C1979">
      <w:pPr>
        <w:pStyle w:val="SourceCode"/>
      </w:pPr>
      <w:r>
        <w:t xml:space="preserve">                    Rows;</w:t>
      </w:r>
    </w:p>
    <w:p w14:paraId="3C838D62" w14:textId="77777777" w:rsidR="00F63F0B" w:rsidRDefault="005C1979">
      <w:pPr>
        <w:pStyle w:val="SourceCode"/>
      </w:pPr>
      <w:r>
        <w:t xml:space="preserve">                true -&gt;</w:t>
      </w:r>
    </w:p>
    <w:p w14:paraId="1DD3AEA9" w14:textId="77777777" w:rsidR="00F63F0B" w:rsidRDefault="005C1979">
      <w:pPr>
        <w:pStyle w:val="SourceCode"/>
      </w:pPr>
      <w:r>
        <w:t xml:space="preserve">                    Rows ++ [Row ++ [Field]]</w:t>
      </w:r>
    </w:p>
    <w:p w14:paraId="5CE05CDD" w14:textId="77777777" w:rsidR="00F63F0B" w:rsidRDefault="005C1979">
      <w:pPr>
        <w:pStyle w:val="SourceCode"/>
      </w:pPr>
      <w:r>
        <w:t xml:space="preserve">            end;</w:t>
      </w:r>
    </w:p>
    <w:p w14:paraId="26577177" w14:textId="77777777" w:rsidR="00F63F0B" w:rsidRDefault="005C1979">
      <w:pPr>
        <w:pStyle w:val="SourceCode"/>
      </w:pPr>
      <w:r>
        <w:t xml:space="preserve">        true -&gt;</w:t>
      </w:r>
    </w:p>
    <w:p w14:paraId="03A89A48" w14:textId="77777777" w:rsidR="00F63F0B" w:rsidRDefault="005C1979">
      <w:pPr>
        <w:pStyle w:val="SourceCode"/>
      </w:pPr>
      <w:r>
        <w:t xml:space="preserve">            Character = hd(Remaining),</w:t>
      </w:r>
    </w:p>
    <w:p w14:paraId="76336A89" w14:textId="77777777" w:rsidR="00F63F0B" w:rsidRDefault="005C1979">
      <w:pPr>
        <w:pStyle w:val="SourceCode"/>
      </w:pPr>
      <w:r>
        <w:t xml:space="preserve">            Rest = tl(Remaining),</w:t>
      </w:r>
    </w:p>
    <w:p w14:paraId="2D8AF452" w14:textId="77777777" w:rsidR="00F63F0B" w:rsidRDefault="005C1979">
      <w:pPr>
        <w:pStyle w:val="SourceCode"/>
      </w:pPr>
      <w:r>
        <w:t xml:space="preserve">            if</w:t>
      </w:r>
    </w:p>
    <w:p w14:paraId="46CBACA7" w14:textId="77777777" w:rsidR="00F63F0B" w:rsidRDefault="005C1979">
      <w:pPr>
        <w:pStyle w:val="SourceCode"/>
      </w:pPr>
      <w:r>
        <w:t xml:space="preserve">                Quoted andalso Character == $" andalso Rest /= []</w:t>
      </w:r>
    </w:p>
    <w:p w14:paraId="0EAB6BB9" w14:textId="77777777" w:rsidR="00F63F0B" w:rsidRDefault="005C1979">
      <w:pPr>
        <w:pStyle w:val="SourceCode"/>
      </w:pPr>
      <w:r>
        <w:t xml:space="preserve">                        andalso hd(Rest) == $" -&gt;</w:t>
      </w:r>
    </w:p>
    <w:p w14:paraId="61503EA5" w14:textId="77777777" w:rsidR="00F63F0B" w:rsidRDefault="005C1979">
      <w:pPr>
        <w:pStyle w:val="SourceCode"/>
      </w:pPr>
      <w:r>
        <w:t xml:space="preserve">                    parse(tl(Rest), true, Field ++ [$"], Row, Rows);</w:t>
      </w:r>
    </w:p>
    <w:p w14:paraId="5E8020BF" w14:textId="77777777" w:rsidR="00F63F0B" w:rsidRDefault="005C1979">
      <w:pPr>
        <w:pStyle w:val="SourceCode"/>
      </w:pPr>
      <w:r>
        <w:t xml:space="preserve">                Character == $" -&gt;</w:t>
      </w:r>
    </w:p>
    <w:p w14:paraId="7475334C" w14:textId="77777777" w:rsidR="00F63F0B" w:rsidRDefault="005C1979">
      <w:pPr>
        <w:pStyle w:val="SourceCode"/>
      </w:pPr>
      <w:r>
        <w:t xml:space="preserve">                    parse(Rest, Quoted == false, Field, Row, Rows);</w:t>
      </w:r>
    </w:p>
    <w:p w14:paraId="4F3DEABC" w14:textId="77777777" w:rsidR="00F63F0B" w:rsidRDefault="005C1979">
      <w:pPr>
        <w:pStyle w:val="SourceCode"/>
      </w:pPr>
      <w:r>
        <w:t xml:space="preserve">                Quoted -&gt;</w:t>
      </w:r>
    </w:p>
    <w:p w14:paraId="15631F84" w14:textId="77777777" w:rsidR="00F63F0B" w:rsidRDefault="005C1979">
      <w:pPr>
        <w:pStyle w:val="SourceCode"/>
      </w:pPr>
      <w:r>
        <w:t xml:space="preserve">                    parse(Rest, true, Field ++ [Character], Row, Rows);</w:t>
      </w:r>
    </w:p>
    <w:p w14:paraId="16BCD00A" w14:textId="77777777" w:rsidR="00F63F0B" w:rsidRDefault="005C1979">
      <w:pPr>
        <w:pStyle w:val="SourceCode"/>
      </w:pPr>
      <w:r>
        <w:t xml:space="preserve">                Character == $\n andalso Row == [] andalso Field == "" -&gt;</w:t>
      </w:r>
    </w:p>
    <w:p w14:paraId="6485D53D" w14:textId="77777777" w:rsidR="00F63F0B" w:rsidRDefault="005C1979">
      <w:pPr>
        <w:pStyle w:val="SourceCode"/>
      </w:pPr>
      <w:r>
        <w:t xml:space="preserve">                    parse(Rest, false, "", [], Rows);</w:t>
      </w:r>
    </w:p>
    <w:p w14:paraId="7D527B8B" w14:textId="77777777" w:rsidR="00F63F0B" w:rsidRDefault="005C1979">
      <w:pPr>
        <w:pStyle w:val="SourceCode"/>
      </w:pPr>
      <w:r>
        <w:t xml:space="preserve">                Character == $, -&gt;</w:t>
      </w:r>
    </w:p>
    <w:p w14:paraId="605A8366" w14:textId="77777777" w:rsidR="00F63F0B" w:rsidRDefault="005C1979">
      <w:pPr>
        <w:pStyle w:val="SourceCode"/>
      </w:pPr>
      <w:r>
        <w:t xml:space="preserve">                    parse(Rest, false, "", Row ++ [Field], Rows);</w:t>
      </w:r>
    </w:p>
    <w:p w14:paraId="0B6FBC4C" w14:textId="77777777" w:rsidR="00F63F0B" w:rsidRDefault="005C1979">
      <w:pPr>
        <w:pStyle w:val="SourceCode"/>
      </w:pPr>
      <w:r>
        <w:t xml:space="preserve">                Character == $\n -&gt;</w:t>
      </w:r>
    </w:p>
    <w:p w14:paraId="589753B9" w14:textId="77777777" w:rsidR="00F63F0B" w:rsidRDefault="005C1979">
      <w:pPr>
        <w:pStyle w:val="SourceCode"/>
      </w:pPr>
      <w:r>
        <w:t xml:space="preserve">                    parse(Rest, false, "", [], Rows ++ [Row ++ [Field]]);</w:t>
      </w:r>
    </w:p>
    <w:p w14:paraId="4073CF2D" w14:textId="77777777" w:rsidR="00F63F0B" w:rsidRDefault="005C1979">
      <w:pPr>
        <w:pStyle w:val="SourceCode"/>
      </w:pPr>
      <w:r>
        <w:t xml:space="preserve">                Character == $\r -&gt;</w:t>
      </w:r>
    </w:p>
    <w:p w14:paraId="35DFCB90" w14:textId="77777777" w:rsidR="00F63F0B" w:rsidRDefault="005C1979">
      <w:pPr>
        <w:pStyle w:val="SourceCode"/>
      </w:pPr>
      <w:r>
        <w:t xml:space="preserve">                    parse(Rest, false, Field, Row, Rows);</w:t>
      </w:r>
    </w:p>
    <w:p w14:paraId="65912176" w14:textId="77777777" w:rsidR="00F63F0B" w:rsidRDefault="005C1979">
      <w:pPr>
        <w:pStyle w:val="SourceCode"/>
      </w:pPr>
      <w:r>
        <w:t xml:space="preserve">                true -&gt;</w:t>
      </w:r>
    </w:p>
    <w:p w14:paraId="0BBD9705" w14:textId="77777777" w:rsidR="00F63F0B" w:rsidRDefault="005C1979">
      <w:pPr>
        <w:pStyle w:val="SourceCode"/>
      </w:pPr>
      <w:r>
        <w:t xml:space="preserve">                    parse(Rest, false, Field ++ [Character], Row, Rows)</w:t>
      </w:r>
    </w:p>
    <w:p w14:paraId="0357448E" w14:textId="77777777" w:rsidR="00F63F0B" w:rsidRDefault="005C1979">
      <w:pPr>
        <w:pStyle w:val="SourceCode"/>
      </w:pPr>
      <w:r>
        <w:t xml:space="preserve">            end</w:t>
      </w:r>
    </w:p>
    <w:p w14:paraId="45EDB5BB" w14:textId="77777777" w:rsidR="00F63F0B" w:rsidRDefault="005C1979">
      <w:pPr>
        <w:pStyle w:val="SourceCode"/>
      </w:pPr>
      <w:r>
        <w:t xml:space="preserve">    end.</w:t>
      </w:r>
    </w:p>
    <w:p w14:paraId="4B619EF9" w14:textId="77777777" w:rsidR="00F63F0B" w:rsidRDefault="00F63F0B">
      <w:pPr>
        <w:pStyle w:val="SourceCode"/>
      </w:pPr>
    </w:p>
    <w:p w14:paraId="7B1CA0B4" w14:textId="77777777" w:rsidR="00F63F0B" w:rsidRDefault="005C1979">
      <w:pPr>
        <w:pStyle w:val="SourceCode"/>
      </w:pPr>
      <w:r>
        <w:t>%% Lesson 3.14a's CSV writer: csv_field quotes a field holding a comma, a</w:t>
      </w:r>
    </w:p>
    <w:p w14:paraId="144E08F6" w14:textId="77777777" w:rsidR="00F63F0B" w:rsidRDefault="005C1979">
      <w:pPr>
        <w:pStyle w:val="SourceCode"/>
      </w:pPr>
      <w:r>
        <w:t>%% quote, or a line ending, and csv_row ends each row with \r\n. Remember,</w:t>
      </w:r>
    </w:p>
    <w:p w14:paraId="10BA8AAE" w14:textId="77777777" w:rsidR="00F63F0B" w:rsidRDefault="005C1979">
      <w:pPr>
        <w:pStyle w:val="SourceCode"/>
      </w:pPr>
      <w:r>
        <w:t>%% string:replace doubles each quote in pieces that lists:flatten joins.</w:t>
      </w:r>
    </w:p>
    <w:p w14:paraId="5F66E95C" w14:textId="77777777" w:rsidR="00F63F0B" w:rsidRDefault="005C1979">
      <w:pPr>
        <w:pStyle w:val="SourceCode"/>
      </w:pPr>
      <w:r>
        <w:t>-spec csv_field(string()) -&gt; string().</w:t>
      </w:r>
    </w:p>
    <w:p w14:paraId="0A135873" w14:textId="77777777" w:rsidR="00F63F0B" w:rsidRDefault="005C1979">
      <w:pPr>
        <w:pStyle w:val="SourceCode"/>
      </w:pPr>
      <w:r>
        <w:t>csv_field(Field) -&gt;</w:t>
      </w:r>
    </w:p>
    <w:p w14:paraId="2334E814" w14:textId="77777777" w:rsidR="00F63F0B" w:rsidRDefault="005C1979">
      <w:pPr>
        <w:pStyle w:val="SourceCode"/>
      </w:pPr>
      <w:r>
        <w:t xml:space="preserve">    NeedsQuotes = needs_quotes(Field),</w:t>
      </w:r>
    </w:p>
    <w:p w14:paraId="3FB818DD" w14:textId="77777777" w:rsidR="00F63F0B" w:rsidRDefault="005C1979">
      <w:pPr>
        <w:pStyle w:val="SourceCode"/>
      </w:pPr>
      <w:r>
        <w:t xml:space="preserve">    if</w:t>
      </w:r>
    </w:p>
    <w:p w14:paraId="149EA8B6" w14:textId="77777777" w:rsidR="00F63F0B" w:rsidRDefault="005C1979">
      <w:pPr>
        <w:pStyle w:val="SourceCode"/>
      </w:pPr>
      <w:r>
        <w:t xml:space="preserve">        NeedsQuotes -&gt;</w:t>
      </w:r>
    </w:p>
    <w:p w14:paraId="25BAFA1A" w14:textId="77777777" w:rsidR="00F63F0B" w:rsidRDefault="005C1979">
      <w:pPr>
        <w:pStyle w:val="SourceCode"/>
      </w:pPr>
      <w:r>
        <w:t xml:space="preserve">            "\"" ++ lists:flatten(string:replace(Field, "\"", "\"\"", all))</w:t>
      </w:r>
    </w:p>
    <w:p w14:paraId="111982D4" w14:textId="77777777" w:rsidR="00F63F0B" w:rsidRDefault="005C1979">
      <w:pPr>
        <w:pStyle w:val="SourceCode"/>
      </w:pPr>
      <w:r>
        <w:t xml:space="preserve">                ++ "\"";</w:t>
      </w:r>
    </w:p>
    <w:p w14:paraId="1ABCA827" w14:textId="77777777" w:rsidR="00F63F0B" w:rsidRDefault="005C1979">
      <w:pPr>
        <w:pStyle w:val="SourceCode"/>
      </w:pPr>
      <w:r>
        <w:t xml:space="preserve">        true -&gt;</w:t>
      </w:r>
    </w:p>
    <w:p w14:paraId="528BAF4B" w14:textId="77777777" w:rsidR="00F63F0B" w:rsidRDefault="005C1979">
      <w:pPr>
        <w:pStyle w:val="SourceCode"/>
      </w:pPr>
      <w:r>
        <w:t xml:space="preserve">            Field</w:t>
      </w:r>
    </w:p>
    <w:p w14:paraId="53D0A2E4" w14:textId="77777777" w:rsidR="00F63F0B" w:rsidRDefault="005C1979">
      <w:pPr>
        <w:pStyle w:val="SourceCode"/>
      </w:pPr>
      <w:r>
        <w:t xml:space="preserve">    end.</w:t>
      </w:r>
    </w:p>
    <w:p w14:paraId="0605EC15" w14:textId="77777777" w:rsidR="00F63F0B" w:rsidRDefault="00F63F0B">
      <w:pPr>
        <w:pStyle w:val="SourceCode"/>
      </w:pPr>
    </w:p>
    <w:p w14:paraId="2C3EA0A5" w14:textId="77777777" w:rsidR="00F63F0B" w:rsidRDefault="005C1979">
      <w:pPr>
        <w:pStyle w:val="SourceCode"/>
      </w:pPr>
      <w:r>
        <w:t>-spec needs_quotes(string()) -&gt; boolean().</w:t>
      </w:r>
    </w:p>
    <w:p w14:paraId="79A5AA90" w14:textId="77777777" w:rsidR="00F63F0B" w:rsidRDefault="005C1979">
      <w:pPr>
        <w:pStyle w:val="SourceCode"/>
      </w:pPr>
      <w:r>
        <w:t>needs_quotes(Field) -&gt;</w:t>
      </w:r>
    </w:p>
    <w:p w14:paraId="638D413C" w14:textId="77777777" w:rsidR="00F63F0B" w:rsidRDefault="005C1979">
      <w:pPr>
        <w:pStyle w:val="SourceCode"/>
      </w:pPr>
      <w:r>
        <w:t xml:space="preserve">    if</w:t>
      </w:r>
    </w:p>
    <w:p w14:paraId="3D0C7C6E" w14:textId="77777777" w:rsidR="00F63F0B" w:rsidRDefault="005C1979">
      <w:pPr>
        <w:pStyle w:val="SourceCode"/>
      </w:pPr>
      <w:r>
        <w:t xml:space="preserve">        Field == [] -&gt;</w:t>
      </w:r>
    </w:p>
    <w:p w14:paraId="230E5570" w14:textId="77777777" w:rsidR="00F63F0B" w:rsidRDefault="005C1979">
      <w:pPr>
        <w:pStyle w:val="SourceCode"/>
      </w:pPr>
      <w:r>
        <w:t xml:space="preserve">            false;</w:t>
      </w:r>
    </w:p>
    <w:p w14:paraId="77F07C7B" w14:textId="77777777" w:rsidR="00F63F0B" w:rsidRDefault="005C1979">
      <w:pPr>
        <w:pStyle w:val="SourceCode"/>
      </w:pPr>
      <w:r>
        <w:t xml:space="preserve">        true -&gt;</w:t>
      </w:r>
    </w:p>
    <w:p w14:paraId="5FE46FDF" w14:textId="77777777" w:rsidR="00F63F0B" w:rsidRDefault="005C1979">
      <w:pPr>
        <w:pStyle w:val="SourceCode"/>
      </w:pPr>
      <w:r>
        <w:t xml:space="preserve">            lists:member(hd(Field), ",\"\r\n")</w:t>
      </w:r>
    </w:p>
    <w:p w14:paraId="59A49B25" w14:textId="77777777" w:rsidR="00F63F0B" w:rsidRDefault="005C1979">
      <w:pPr>
        <w:pStyle w:val="SourceCode"/>
      </w:pPr>
      <w:r>
        <w:t xml:space="preserve">                orelse needs_quotes(tl(Field))</w:t>
      </w:r>
    </w:p>
    <w:p w14:paraId="1AE0D22E" w14:textId="77777777" w:rsidR="00F63F0B" w:rsidRDefault="005C1979">
      <w:pPr>
        <w:pStyle w:val="SourceCode"/>
      </w:pPr>
      <w:r>
        <w:t xml:space="preserve">    end.</w:t>
      </w:r>
    </w:p>
    <w:p w14:paraId="3DEBEC3A" w14:textId="77777777" w:rsidR="00F63F0B" w:rsidRDefault="00F63F0B">
      <w:pPr>
        <w:pStyle w:val="SourceCode"/>
      </w:pPr>
    </w:p>
    <w:p w14:paraId="1ED24BC8" w14:textId="77777777" w:rsidR="00F63F0B" w:rsidRDefault="005C1979">
      <w:pPr>
        <w:pStyle w:val="SourceCode"/>
      </w:pPr>
      <w:r>
        <w:t>-spec csv_row([string()]) -&gt; string().</w:t>
      </w:r>
    </w:p>
    <w:p w14:paraId="04B201EA" w14:textId="77777777" w:rsidR="00F63F0B" w:rsidRDefault="005C1979">
      <w:pPr>
        <w:pStyle w:val="SourceCode"/>
      </w:pPr>
      <w:r>
        <w:t>csv_row(Fields) -&gt;</w:t>
      </w:r>
    </w:p>
    <w:p w14:paraId="3C0021B5" w14:textId="77777777" w:rsidR="00F63F0B" w:rsidRDefault="005C1979">
      <w:pPr>
        <w:pStyle w:val="SourceCode"/>
      </w:pPr>
      <w:r>
        <w:t xml:space="preserve">    if</w:t>
      </w:r>
    </w:p>
    <w:p w14:paraId="6C1A0354" w14:textId="77777777" w:rsidR="00F63F0B" w:rsidRDefault="005C1979">
      <w:pPr>
        <w:pStyle w:val="SourceCode"/>
      </w:pPr>
      <w:r>
        <w:t xml:space="preserve">        tl(Fields) == [] -&gt;</w:t>
      </w:r>
    </w:p>
    <w:p w14:paraId="3CFEA0E8" w14:textId="77777777" w:rsidR="00F63F0B" w:rsidRDefault="005C1979">
      <w:pPr>
        <w:pStyle w:val="SourceCode"/>
      </w:pPr>
      <w:r>
        <w:t xml:space="preserve">            csv_field(hd(Fields)) ++ "\r\n";</w:t>
      </w:r>
    </w:p>
    <w:p w14:paraId="0F6FB3A2" w14:textId="77777777" w:rsidR="00F63F0B" w:rsidRDefault="005C1979">
      <w:pPr>
        <w:pStyle w:val="SourceCode"/>
      </w:pPr>
      <w:r>
        <w:t xml:space="preserve">        true -&gt;</w:t>
      </w:r>
    </w:p>
    <w:p w14:paraId="4B4B0F0A" w14:textId="77777777" w:rsidR="00F63F0B" w:rsidRDefault="005C1979">
      <w:pPr>
        <w:pStyle w:val="SourceCode"/>
      </w:pPr>
      <w:r>
        <w:t xml:space="preserve">            csv_field(hd(Fields)) ++ "," ++ csv_row(tl(Fields))</w:t>
      </w:r>
    </w:p>
    <w:p w14:paraId="198CCD86" w14:textId="77777777" w:rsidR="00F63F0B" w:rsidRDefault="005C1979">
      <w:pPr>
        <w:pStyle w:val="SourceCode"/>
      </w:pPr>
      <w:r>
        <w:t xml:space="preserve">    end.</w:t>
      </w:r>
    </w:p>
    <w:p w14:paraId="49B54DD1" w14:textId="77777777" w:rsidR="00F63F0B" w:rsidRDefault="00F63F0B">
      <w:pPr>
        <w:pStyle w:val="SourceCode"/>
      </w:pPr>
    </w:p>
    <w:p w14:paraId="4B773759" w14:textId="77777777" w:rsidR="00F63F0B" w:rsidRDefault="005C1979">
      <w:pPr>
        <w:pStyle w:val="SourceCode"/>
      </w:pPr>
      <w:r>
        <w:t>%% Turns the rows after the header into contact records. This Basic</w:t>
      </w:r>
    </w:p>
    <w:p w14:paraId="379324CE" w14:textId="77777777" w:rsidR="00F63F0B" w:rsidRDefault="005C1979">
      <w:pPr>
        <w:pStyle w:val="SourceCode"/>
      </w:pPr>
      <w:r>
        <w:t>%% version trusts each row: lists:nth reads its first and second field.</w:t>
      </w:r>
    </w:p>
    <w:p w14:paraId="22F7B3A7" w14:textId="77777777" w:rsidR="00F63F0B" w:rsidRDefault="005C1979">
      <w:pPr>
        <w:pStyle w:val="SourceCode"/>
      </w:pPr>
      <w:r>
        <w:t>-spec rows_to_contacts([[string()]]) -&gt; [#contact{}].</w:t>
      </w:r>
    </w:p>
    <w:p w14:paraId="13B3C5B8" w14:textId="77777777" w:rsidR="00F63F0B" w:rsidRDefault="005C1979">
      <w:pPr>
        <w:pStyle w:val="SourceCode"/>
      </w:pPr>
      <w:r>
        <w:t>rows_to_contacts(Rows) -&gt;</w:t>
      </w:r>
    </w:p>
    <w:p w14:paraId="72B4D239" w14:textId="77777777" w:rsidR="00F63F0B" w:rsidRDefault="005C1979">
      <w:pPr>
        <w:pStyle w:val="SourceCode"/>
      </w:pPr>
      <w:r>
        <w:t xml:space="preserve">    if</w:t>
      </w:r>
    </w:p>
    <w:p w14:paraId="1DF1BF42" w14:textId="77777777" w:rsidR="00F63F0B" w:rsidRDefault="005C1979">
      <w:pPr>
        <w:pStyle w:val="SourceCode"/>
      </w:pPr>
      <w:r>
        <w:t xml:space="preserve">        Rows == [] -&gt;</w:t>
      </w:r>
    </w:p>
    <w:p w14:paraId="5E4305D7" w14:textId="77777777" w:rsidR="00F63F0B" w:rsidRDefault="005C1979">
      <w:pPr>
        <w:pStyle w:val="SourceCode"/>
      </w:pPr>
      <w:r>
        <w:t xml:space="preserve">            [];</w:t>
      </w:r>
    </w:p>
    <w:p w14:paraId="4C43F228" w14:textId="77777777" w:rsidR="00F63F0B" w:rsidRDefault="005C1979">
      <w:pPr>
        <w:pStyle w:val="SourceCode"/>
      </w:pPr>
      <w:r>
        <w:t xml:space="preserve">        true -&gt;</w:t>
      </w:r>
    </w:p>
    <w:p w14:paraId="65ADB555" w14:textId="77777777" w:rsidR="00F63F0B" w:rsidRDefault="005C1979">
      <w:pPr>
        <w:pStyle w:val="SourceCode"/>
      </w:pPr>
      <w:r>
        <w:t xml:space="preserve">            Row = hd(Rows),</w:t>
      </w:r>
    </w:p>
    <w:p w14:paraId="54125EAF" w14:textId="77777777" w:rsidR="00F63F0B" w:rsidRDefault="005C1979">
      <w:pPr>
        <w:pStyle w:val="SourceCode"/>
      </w:pPr>
      <w:r>
        <w:t xml:space="preserve">            [#contact{full_name = lists:nth(1, Row), email = lists:nth(2, Row)}]</w:t>
      </w:r>
    </w:p>
    <w:p w14:paraId="5FC7537D" w14:textId="77777777" w:rsidR="00F63F0B" w:rsidRDefault="005C1979">
      <w:pPr>
        <w:pStyle w:val="SourceCode"/>
      </w:pPr>
      <w:r>
        <w:t xml:space="preserve">                ++ rows_to_contacts(tl(Rows))</w:t>
      </w:r>
    </w:p>
    <w:p w14:paraId="7CDABC2C" w14:textId="77777777" w:rsidR="00F63F0B" w:rsidRDefault="005C1979">
      <w:pPr>
        <w:pStyle w:val="SourceCode"/>
      </w:pPr>
      <w:r>
        <w:t xml:space="preserve">    end.</w:t>
      </w:r>
    </w:p>
    <w:p w14:paraId="6E71D50C" w14:textId="77777777" w:rsidR="00F63F0B" w:rsidRDefault="00F63F0B">
      <w:pPr>
        <w:pStyle w:val="SourceCode"/>
      </w:pPr>
    </w:p>
    <w:p w14:paraId="2007314F" w14:textId="77777777" w:rsidR="00F63F0B" w:rsidRDefault="005C1979">
      <w:pPr>
        <w:pStyle w:val="SourceCode"/>
      </w:pPr>
      <w:r>
        <w:t>%% Loading, as Lesson 3.14a read a CSV file: file:read_file returns the</w:t>
      </w:r>
    </w:p>
    <w:p w14:paraId="4EFB7898" w14:textId="77777777" w:rsidR="00F63F0B" w:rsidRDefault="005C1979">
      <w:pPr>
        <w:pStyle w:val="SourceCode"/>
      </w:pPr>
      <w:r>
        <w:t>%% bytes, unicode:characters_to_list turns their UTF-8 into a string</w:t>
      </w:r>
    </w:p>
    <w:p w14:paraId="204E3158" w14:textId="77777777" w:rsidR="00F63F0B" w:rsidRDefault="005C1979">
      <w:pPr>
        <w:pStyle w:val="SourceCode"/>
      </w:pPr>
      <w:r>
        <w:t>%% (Lesson 3.13a), and parse_csv gives</w:t>
      </w:r>
    </w:p>
    <w:p w14:paraId="72C7B370" w14:textId="77777777" w:rsidR="00F63F0B" w:rsidRDefault="005C1979">
      <w:pPr>
        <w:pStyle w:val="SourceCode"/>
      </w:pPr>
      <w:r>
        <w:t>%% the rows. Row 1 is the header, name,email, so tl drops it. Returns</w:t>
      </w:r>
    </w:p>
    <w:p w14:paraId="723BD1E9" w14:textId="77777777" w:rsidR="00F63F0B" w:rsidRDefault="005C1979">
      <w:pPr>
        <w:pStyle w:val="SourceCode"/>
      </w:pPr>
      <w:r>
        <w:t>%% {ok, Contacts}, or {error, Reason} when the file cannot be read.</w:t>
      </w:r>
    </w:p>
    <w:p w14:paraId="7BF0CC28" w14:textId="77777777" w:rsidR="00F63F0B" w:rsidRDefault="005C1979">
      <w:pPr>
        <w:pStyle w:val="SourceCode"/>
      </w:pPr>
      <w:r>
        <w:t>-spec load_contacts() -&gt; {ok, [#contact{}]} | {error, term()}.</w:t>
      </w:r>
    </w:p>
    <w:p w14:paraId="5FD505C1" w14:textId="77777777" w:rsidR="00F63F0B" w:rsidRDefault="005C1979">
      <w:pPr>
        <w:pStyle w:val="SourceCode"/>
      </w:pPr>
      <w:r>
        <w:t>load_contacts() -&gt;</w:t>
      </w:r>
    </w:p>
    <w:p w14:paraId="0A4A9442" w14:textId="77777777" w:rsidR="00F63F0B" w:rsidRDefault="005C1979">
      <w:pPr>
        <w:pStyle w:val="SourceCode"/>
      </w:pPr>
      <w:r>
        <w:t xml:space="preserve">    case file:read_file(?CONTACTS_FILE) of</w:t>
      </w:r>
    </w:p>
    <w:p w14:paraId="6A2664F7" w14:textId="77777777" w:rsidR="00F63F0B" w:rsidRDefault="005C1979">
      <w:pPr>
        <w:pStyle w:val="SourceCode"/>
      </w:pPr>
      <w:r>
        <w:t xml:space="preserve">        {ok, Contents} -&gt;</w:t>
      </w:r>
    </w:p>
    <w:p w14:paraId="5DFC5263" w14:textId="77777777" w:rsidR="00F63F0B" w:rsidRDefault="005C1979">
      <w:pPr>
        <w:pStyle w:val="SourceCode"/>
      </w:pPr>
      <w:r>
        <w:t xml:space="preserve">            Rows = parse_csv(unicode:characters_to_list(Contents)),</w:t>
      </w:r>
    </w:p>
    <w:p w14:paraId="33F18711" w14:textId="77777777" w:rsidR="00F63F0B" w:rsidRDefault="005C1979">
      <w:pPr>
        <w:pStyle w:val="SourceCode"/>
      </w:pPr>
      <w:r>
        <w:t xml:space="preserve">            {ok, rows_to_contacts(tl(Rows))};</w:t>
      </w:r>
    </w:p>
    <w:p w14:paraId="53D76E9E" w14:textId="77777777" w:rsidR="00F63F0B" w:rsidRDefault="005C1979">
      <w:pPr>
        <w:pStyle w:val="SourceCode"/>
      </w:pPr>
      <w:r>
        <w:t xml:space="preserve">        {error, Reason} -&gt;</w:t>
      </w:r>
    </w:p>
    <w:p w14:paraId="0ABB7C44" w14:textId="77777777" w:rsidR="00F63F0B" w:rsidRDefault="005C1979">
      <w:pPr>
        <w:pStyle w:val="SourceCode"/>
      </w:pPr>
      <w:r>
        <w:t xml:space="preserve">            {error, Reason}</w:t>
      </w:r>
    </w:p>
    <w:p w14:paraId="559B0083" w14:textId="77777777" w:rsidR="00F63F0B" w:rsidRDefault="005C1979">
      <w:pPr>
        <w:pStyle w:val="SourceCode"/>
      </w:pPr>
      <w:r>
        <w:t xml:space="preserve">    end.</w:t>
      </w:r>
    </w:p>
    <w:p w14:paraId="366F8A31" w14:textId="77777777" w:rsidR="00F63F0B" w:rsidRDefault="00F63F0B">
      <w:pPr>
        <w:pStyle w:val="SourceCode"/>
      </w:pPr>
    </w:p>
    <w:p w14:paraId="70154327" w14:textId="77777777" w:rsidR="00F63F0B" w:rsidRDefault="005C1979">
      <w:pPr>
        <w:pStyle w:val="SourceCode"/>
      </w:pPr>
      <w:r>
        <w:t>%% One CSV row per contact, joined into one text.</w:t>
      </w:r>
    </w:p>
    <w:p w14:paraId="7ABE28B3" w14:textId="77777777" w:rsidR="00F63F0B" w:rsidRDefault="005C1979">
      <w:pPr>
        <w:pStyle w:val="SourceCode"/>
      </w:pPr>
      <w:r>
        <w:t>-spec contact_rows([#contact{}]) -&gt; string().</w:t>
      </w:r>
    </w:p>
    <w:p w14:paraId="6C2C4CD7" w14:textId="77777777" w:rsidR="00F63F0B" w:rsidRDefault="005C1979">
      <w:pPr>
        <w:pStyle w:val="SourceCode"/>
      </w:pPr>
      <w:r>
        <w:t>contact_rows(Contacts) -&gt;</w:t>
      </w:r>
    </w:p>
    <w:p w14:paraId="7A8CD102" w14:textId="77777777" w:rsidR="00F63F0B" w:rsidRDefault="005C1979">
      <w:pPr>
        <w:pStyle w:val="SourceCode"/>
      </w:pPr>
      <w:r>
        <w:t xml:space="preserve">    if</w:t>
      </w:r>
    </w:p>
    <w:p w14:paraId="073B3224" w14:textId="77777777" w:rsidR="00F63F0B" w:rsidRDefault="005C1979">
      <w:pPr>
        <w:pStyle w:val="SourceCode"/>
      </w:pPr>
      <w:r>
        <w:t xml:space="preserve">        Contacts == [] -&gt;</w:t>
      </w:r>
    </w:p>
    <w:p w14:paraId="04FF3EA9" w14:textId="77777777" w:rsidR="00F63F0B" w:rsidRDefault="005C1979">
      <w:pPr>
        <w:pStyle w:val="SourceCode"/>
      </w:pPr>
      <w:r>
        <w:t xml:space="preserve">            "";</w:t>
      </w:r>
    </w:p>
    <w:p w14:paraId="4F1399FB" w14:textId="77777777" w:rsidR="00F63F0B" w:rsidRDefault="005C1979">
      <w:pPr>
        <w:pStyle w:val="SourceCode"/>
      </w:pPr>
      <w:r>
        <w:t xml:space="preserve">        true -&gt;</w:t>
      </w:r>
    </w:p>
    <w:p w14:paraId="3E07220D" w14:textId="77777777" w:rsidR="00F63F0B" w:rsidRDefault="005C1979">
      <w:pPr>
        <w:pStyle w:val="SourceCode"/>
      </w:pPr>
      <w:r>
        <w:t xml:space="preserve">            Contact = hd(Contacts),</w:t>
      </w:r>
    </w:p>
    <w:p w14:paraId="32B22DD5" w14:textId="77777777" w:rsidR="00F63F0B" w:rsidRDefault="005C1979">
      <w:pPr>
        <w:pStyle w:val="SourceCode"/>
      </w:pPr>
      <w:r>
        <w:t xml:space="preserve">            csv_row([Contact#contact.full_name, Contact#contact.email])</w:t>
      </w:r>
    </w:p>
    <w:p w14:paraId="78950770" w14:textId="77777777" w:rsidR="00F63F0B" w:rsidRDefault="005C1979">
      <w:pPr>
        <w:pStyle w:val="SourceCode"/>
      </w:pPr>
      <w:r>
        <w:t xml:space="preserve">                ++ contact_rows(tl(Contacts))</w:t>
      </w:r>
    </w:p>
    <w:p w14:paraId="084B4356" w14:textId="77777777" w:rsidR="00F63F0B" w:rsidRDefault="005C1979">
      <w:pPr>
        <w:pStyle w:val="SourceCode"/>
      </w:pPr>
      <w:r>
        <w:t xml:space="preserve">    end.</w:t>
      </w:r>
    </w:p>
    <w:p w14:paraId="4A62E03B" w14:textId="77777777" w:rsidR="00F63F0B" w:rsidRDefault="00F63F0B">
      <w:pPr>
        <w:pStyle w:val="SourceCode"/>
      </w:pPr>
    </w:p>
    <w:p w14:paraId="4E4114CB" w14:textId="77777777" w:rsidR="00F63F0B" w:rsidRDefault="005C1979">
      <w:pPr>
        <w:pStyle w:val="SourceCode"/>
      </w:pPr>
      <w:r>
        <w:t>%% Saving, as Lesson 3.14a wrote a CSV file: the header and every row</w:t>
      </w:r>
    </w:p>
    <w:p w14:paraId="31C79606" w14:textId="77777777" w:rsidR="00F63F0B" w:rsidRDefault="005C1979">
      <w:pPr>
        <w:pStyle w:val="SourceCode"/>
      </w:pPr>
      <w:r>
        <w:t>%% become one text, unicode:characters_to_binary turns it into UTF-8</w:t>
      </w:r>
    </w:p>
    <w:p w14:paraId="50D33BB2" w14:textId="77777777" w:rsidR="00F63F0B" w:rsidRDefault="005C1979">
      <w:pPr>
        <w:pStyle w:val="SourceCode"/>
      </w:pPr>
      <w:r>
        <w:t>%% bytes, so a name such as Łukasz is saved whole, and file:write_file</w:t>
      </w:r>
    </w:p>
    <w:p w14:paraId="52A5FB7F" w14:textId="77777777" w:rsidR="00F63F0B" w:rsidRDefault="005C1979">
      <w:pPr>
        <w:pStyle w:val="SourceCode"/>
      </w:pPr>
      <w:r>
        <w:t>%% creates the file or empties it</w:t>
      </w:r>
    </w:p>
    <w:p w14:paraId="44AE1D30" w14:textId="77777777" w:rsidR="00F63F0B" w:rsidRDefault="005C1979">
      <w:pPr>
        <w:pStyle w:val="SourceCode"/>
      </w:pPr>
      <w:r>
        <w:t>%% and writes the text. Returns true when the file was written, or prints</w:t>
      </w:r>
    </w:p>
    <w:p w14:paraId="66A2A369" w14:textId="77777777" w:rsidR="00F63F0B" w:rsidRDefault="005C1979">
      <w:pPr>
        <w:pStyle w:val="SourceCode"/>
      </w:pPr>
      <w:r>
        <w:t>%% one Error line and returns false.</w:t>
      </w:r>
    </w:p>
    <w:p w14:paraId="0863DF58" w14:textId="77777777" w:rsidR="00F63F0B" w:rsidRDefault="005C1979">
      <w:pPr>
        <w:pStyle w:val="SourceCode"/>
      </w:pPr>
      <w:r>
        <w:t>-spec save_contacts([#contact{}]) -&gt; boolean().</w:t>
      </w:r>
    </w:p>
    <w:p w14:paraId="7A7BF188" w14:textId="77777777" w:rsidR="00F63F0B" w:rsidRDefault="005C1979">
      <w:pPr>
        <w:pStyle w:val="SourceCode"/>
      </w:pPr>
      <w:r>
        <w:t>save_contacts(Contacts) -&gt;</w:t>
      </w:r>
    </w:p>
    <w:p w14:paraId="7FEDE1F1" w14:textId="77777777" w:rsidR="00F63F0B" w:rsidRDefault="005C1979">
      <w:pPr>
        <w:pStyle w:val="SourceCode"/>
      </w:pPr>
      <w:r>
        <w:t xml:space="preserve">    CsvContents = csv_row(["name", "email"]) ++ contact_rows(Contacts),</w:t>
      </w:r>
    </w:p>
    <w:p w14:paraId="6401DE59" w14:textId="77777777" w:rsidR="00F63F0B" w:rsidRDefault="005C1979">
      <w:pPr>
        <w:pStyle w:val="SourceCode"/>
      </w:pPr>
      <w:r>
        <w:t xml:space="preserve">    case file:write_file(?CONTACTS_FILE,</w:t>
      </w:r>
    </w:p>
    <w:p w14:paraId="36BBE9A7" w14:textId="77777777" w:rsidR="00F63F0B" w:rsidRDefault="005C1979">
      <w:pPr>
        <w:pStyle w:val="SourceCode"/>
      </w:pPr>
      <w:r>
        <w:t xml:space="preserve">                         unicode:characters_to_binary(CsvContents)) of</w:t>
      </w:r>
    </w:p>
    <w:p w14:paraId="61FF8608" w14:textId="77777777" w:rsidR="00F63F0B" w:rsidRDefault="005C1979">
      <w:pPr>
        <w:pStyle w:val="SourceCode"/>
      </w:pPr>
      <w:r>
        <w:t xml:space="preserve">        ok -&gt;</w:t>
      </w:r>
    </w:p>
    <w:p w14:paraId="22C5BCFF" w14:textId="77777777" w:rsidR="00F63F0B" w:rsidRDefault="005C1979">
      <w:pPr>
        <w:pStyle w:val="SourceCode"/>
      </w:pPr>
      <w:r>
        <w:t xml:space="preserve">            true;</w:t>
      </w:r>
    </w:p>
    <w:p w14:paraId="16F03F2E" w14:textId="77777777" w:rsidR="00F63F0B" w:rsidRDefault="005C1979">
      <w:pPr>
        <w:pStyle w:val="SourceCode"/>
      </w:pPr>
      <w:r>
        <w:t xml:space="preserve">        {error, _} -&gt;</w:t>
      </w:r>
    </w:p>
    <w:p w14:paraId="19B49890" w14:textId="77777777" w:rsidR="00F63F0B" w:rsidRDefault="005C1979">
      <w:pPr>
        <w:pStyle w:val="SourceCode"/>
      </w:pPr>
      <w:r>
        <w:t xml:space="preserve">            io:format(standard_error,</w:t>
      </w:r>
    </w:p>
    <w:p w14:paraId="404D7F6A" w14:textId="77777777" w:rsidR="00F63F0B" w:rsidRDefault="005C1979">
      <w:pPr>
        <w:pStyle w:val="SourceCode"/>
      </w:pPr>
      <w:r>
        <w:t xml:space="preserve">                      "Error: could not write ~s; nothing was added~n",</w:t>
      </w:r>
    </w:p>
    <w:p w14:paraId="781DDAB3" w14:textId="77777777" w:rsidR="00F63F0B" w:rsidRDefault="005C1979">
      <w:pPr>
        <w:pStyle w:val="SourceCode"/>
      </w:pPr>
      <w:r>
        <w:t xml:space="preserve">                      [?CONTACTS_FILE]),</w:t>
      </w:r>
    </w:p>
    <w:p w14:paraId="2C5BF306" w14:textId="77777777" w:rsidR="00F63F0B" w:rsidRDefault="005C1979">
      <w:pPr>
        <w:pStyle w:val="SourceCode"/>
      </w:pPr>
      <w:r>
        <w:t xml:space="preserve">            false</w:t>
      </w:r>
    </w:p>
    <w:p w14:paraId="5E86F988" w14:textId="77777777" w:rsidR="00F63F0B" w:rsidRDefault="005C1979">
      <w:pPr>
        <w:pStyle w:val="SourceCode"/>
      </w:pPr>
      <w:r>
        <w:t xml:space="preserve">    end.</w:t>
      </w:r>
    </w:p>
    <w:p w14:paraId="7B1FB3C3" w14:textId="77777777" w:rsidR="00F63F0B" w:rsidRDefault="00F63F0B">
      <w:pPr>
        <w:pStyle w:val="SourceCode"/>
      </w:pPr>
    </w:p>
    <w:p w14:paraId="0A404C7C" w14:textId="77777777" w:rsidR="00F63F0B" w:rsidRDefault="005C1979">
      <w:pPr>
        <w:pStyle w:val="SourceCode"/>
      </w:pPr>
      <w:r>
        <w:t>%% Prints every contact, one per call, until the list is empty. ~ts</w:t>
      </w:r>
    </w:p>
    <w:p w14:paraId="5FC2E246" w14:textId="77777777" w:rsidR="00F63F0B" w:rsidRDefault="005C1979">
      <w:pPr>
        <w:pStyle w:val="SourceCode"/>
      </w:pPr>
      <w:r>
        <w:t>%% prints text as Unicode, so a name such as Łukasz prints as typed; ~s</w:t>
      </w:r>
    </w:p>
    <w:p w14:paraId="526F7E3B" w14:textId="77777777" w:rsidR="00F63F0B" w:rsidRDefault="005C1979">
      <w:pPr>
        <w:pStyle w:val="SourceCode"/>
      </w:pPr>
      <w:r>
        <w:t>%% would stop with badarg for a character above 255.</w:t>
      </w:r>
    </w:p>
    <w:p w14:paraId="1A4A7F5E" w14:textId="77777777" w:rsidR="00F63F0B" w:rsidRDefault="005C1979">
      <w:pPr>
        <w:pStyle w:val="SourceCode"/>
      </w:pPr>
      <w:r>
        <w:t>-spec print_contacts([#contact{}]) -&gt; ok.</w:t>
      </w:r>
    </w:p>
    <w:p w14:paraId="3704FC23" w14:textId="77777777" w:rsidR="00F63F0B" w:rsidRDefault="005C1979">
      <w:pPr>
        <w:pStyle w:val="SourceCode"/>
      </w:pPr>
      <w:r>
        <w:t>print_contacts(Contacts) -&gt;</w:t>
      </w:r>
    </w:p>
    <w:p w14:paraId="55498D07" w14:textId="77777777" w:rsidR="00F63F0B" w:rsidRDefault="005C1979">
      <w:pPr>
        <w:pStyle w:val="SourceCode"/>
      </w:pPr>
      <w:r>
        <w:t xml:space="preserve">    if</w:t>
      </w:r>
    </w:p>
    <w:p w14:paraId="01B415DF" w14:textId="77777777" w:rsidR="00F63F0B" w:rsidRDefault="005C1979">
      <w:pPr>
        <w:pStyle w:val="SourceCode"/>
      </w:pPr>
      <w:r>
        <w:t xml:space="preserve">        Contacts == [] -&gt;</w:t>
      </w:r>
    </w:p>
    <w:p w14:paraId="74B7B4B2" w14:textId="77777777" w:rsidR="00F63F0B" w:rsidRDefault="005C1979">
      <w:pPr>
        <w:pStyle w:val="SourceCode"/>
      </w:pPr>
      <w:r>
        <w:t xml:space="preserve">            ok;</w:t>
      </w:r>
    </w:p>
    <w:p w14:paraId="469C02B5" w14:textId="77777777" w:rsidR="00F63F0B" w:rsidRDefault="005C1979">
      <w:pPr>
        <w:pStyle w:val="SourceCode"/>
      </w:pPr>
      <w:r>
        <w:t xml:space="preserve">        true -&gt;</w:t>
      </w:r>
    </w:p>
    <w:p w14:paraId="6A20B5D7" w14:textId="77777777" w:rsidR="00F63F0B" w:rsidRDefault="005C1979">
      <w:pPr>
        <w:pStyle w:val="SourceCode"/>
      </w:pPr>
      <w:r>
        <w:t xml:space="preserve">            Contact = hd(Contacts),</w:t>
      </w:r>
    </w:p>
    <w:p w14:paraId="03ECDC04" w14:textId="77777777" w:rsidR="00F63F0B" w:rsidRDefault="005C1979">
      <w:pPr>
        <w:pStyle w:val="SourceCode"/>
      </w:pPr>
      <w:r>
        <w:t xml:space="preserve">            io:format("~ts &lt;~ts&gt;~n",</w:t>
      </w:r>
    </w:p>
    <w:p w14:paraId="30C12FF0" w14:textId="77777777" w:rsidR="00F63F0B" w:rsidRDefault="005C1979">
      <w:pPr>
        <w:pStyle w:val="SourceCode"/>
      </w:pPr>
      <w:r>
        <w:t xml:space="preserve">                      [Contact#contact.full_name, Contact#contact.email]),</w:t>
      </w:r>
    </w:p>
    <w:p w14:paraId="7E58E3A6" w14:textId="77777777" w:rsidR="00F63F0B" w:rsidRDefault="005C1979">
      <w:pPr>
        <w:pStyle w:val="SourceCode"/>
      </w:pPr>
      <w:r>
        <w:t xml:space="preserve">            print_contacts(tl(Contacts))</w:t>
      </w:r>
    </w:p>
    <w:p w14:paraId="332252DD" w14:textId="77777777" w:rsidR="00F63F0B" w:rsidRDefault="005C1979">
      <w:pPr>
        <w:pStyle w:val="SourceCode"/>
      </w:pPr>
      <w:r>
        <w:t xml:space="preserve">    end.</w:t>
      </w:r>
    </w:p>
    <w:p w14:paraId="46D1AFFE" w14:textId="77777777" w:rsidR="00F63F0B" w:rsidRDefault="00F63F0B">
      <w:pPr>
        <w:pStyle w:val="SourceCode"/>
      </w:pPr>
    </w:p>
    <w:p w14:paraId="75597697" w14:textId="77777777" w:rsidR="00F63F0B" w:rsidRDefault="005C1979">
      <w:pPr>
        <w:pStyle w:val="SourceCode"/>
      </w:pPr>
      <w:r>
        <w:t>%% Adds the new record at the end and saves the whole list at once, so</w:t>
      </w:r>
    </w:p>
    <w:p w14:paraId="04277E76" w14:textId="77777777" w:rsidR="00F63F0B" w:rsidRDefault="005C1979">
      <w:pPr>
        <w:pStyle w:val="SourceCode"/>
      </w:pPr>
      <w:r>
        <w:t>%% the file always holds every contact. It returns the list the loop</w:t>
      </w:r>
    </w:p>
    <w:p w14:paraId="7A2B353A" w14:textId="77777777" w:rsidR="00F63F0B" w:rsidRDefault="005C1979">
      <w:pPr>
        <w:pStyle w:val="SourceCode"/>
      </w:pPr>
      <w:r>
        <w:t>%% keeps: Added after a successful save, or the old Contacts when the</w:t>
      </w:r>
    </w:p>
    <w:p w14:paraId="66A5F365" w14:textId="77777777" w:rsidR="00F63F0B" w:rsidRDefault="005C1979">
      <w:pPr>
        <w:pStyle w:val="SourceCode"/>
      </w:pPr>
      <w:r>
        <w:t>%% save fails, so the list still matches the file. Nothing in Erlang</w:t>
      </w:r>
    </w:p>
    <w:p w14:paraId="07775751" w14:textId="77777777" w:rsidR="00F63F0B" w:rsidRDefault="005C1979">
      <w:pPr>
        <w:pStyle w:val="SourceCode"/>
      </w:pPr>
      <w:r>
        <w:t>%% changes, so keeping the old list is the whole undo.</w:t>
      </w:r>
    </w:p>
    <w:p w14:paraId="085D67F1" w14:textId="77777777" w:rsidR="00F63F0B" w:rsidRDefault="005C1979">
      <w:pPr>
        <w:pStyle w:val="SourceCode"/>
      </w:pPr>
      <w:r>
        <w:t>-spec run_add([#contact{}]) -&gt; [#contact{}].</w:t>
      </w:r>
    </w:p>
    <w:p w14:paraId="02692DCB" w14:textId="77777777" w:rsidR="00F63F0B" w:rsidRDefault="005C1979">
      <w:pPr>
        <w:pStyle w:val="SourceCode"/>
      </w:pPr>
      <w:r>
        <w:t>run_add(Contacts) -&gt;</w:t>
      </w:r>
    </w:p>
    <w:p w14:paraId="180E82CA" w14:textId="77777777" w:rsidR="00F63F0B" w:rsidRDefault="005C1979">
      <w:pPr>
        <w:pStyle w:val="SourceCode"/>
      </w:pPr>
      <w:r>
        <w:t xml:space="preserve">    FullName = read_answer("Name: "),</w:t>
      </w:r>
    </w:p>
    <w:p w14:paraId="7FBC4225" w14:textId="77777777" w:rsidR="00F63F0B" w:rsidRDefault="005C1979">
      <w:pPr>
        <w:pStyle w:val="SourceCode"/>
      </w:pPr>
      <w:r>
        <w:t xml:space="preserve">    Email = read_answer("Email: "),</w:t>
      </w:r>
    </w:p>
    <w:p w14:paraId="74427036" w14:textId="77777777" w:rsidR="00F63F0B" w:rsidRDefault="005C1979">
      <w:pPr>
        <w:pStyle w:val="SourceCode"/>
      </w:pPr>
      <w:r>
        <w:t xml:space="preserve">    Added = Contacts ++ [#contact{full_name = FullName, email = Email}],</w:t>
      </w:r>
    </w:p>
    <w:p w14:paraId="33D7C1AD" w14:textId="77777777" w:rsidR="00F63F0B" w:rsidRDefault="005C1979">
      <w:pPr>
        <w:pStyle w:val="SourceCode"/>
      </w:pPr>
      <w:r>
        <w:t xml:space="preserve">    Saved = save_contacts(Added),</w:t>
      </w:r>
    </w:p>
    <w:p w14:paraId="772DDFA3" w14:textId="77777777" w:rsidR="00F63F0B" w:rsidRDefault="005C1979">
      <w:pPr>
        <w:pStyle w:val="SourceCode"/>
      </w:pPr>
      <w:r>
        <w:t xml:space="preserve">    if</w:t>
      </w:r>
    </w:p>
    <w:p w14:paraId="35E96F98" w14:textId="77777777" w:rsidR="00F63F0B" w:rsidRDefault="005C1979">
      <w:pPr>
        <w:pStyle w:val="SourceCode"/>
      </w:pPr>
      <w:r>
        <w:t xml:space="preserve">        Saved -&gt;</w:t>
      </w:r>
    </w:p>
    <w:p w14:paraId="576AEBF7" w14:textId="77777777" w:rsidR="00F63F0B" w:rsidRDefault="005C1979">
      <w:pPr>
        <w:pStyle w:val="SourceCode"/>
      </w:pPr>
      <w:r>
        <w:t xml:space="preserve">            io:format("Added ~ts~n", [FullName]),</w:t>
      </w:r>
    </w:p>
    <w:p w14:paraId="3BEB4317" w14:textId="77777777" w:rsidR="00F63F0B" w:rsidRDefault="005C1979">
      <w:pPr>
        <w:pStyle w:val="SourceCode"/>
      </w:pPr>
      <w:r>
        <w:t xml:space="preserve">            Added;</w:t>
      </w:r>
    </w:p>
    <w:p w14:paraId="4B799376" w14:textId="77777777" w:rsidR="00F63F0B" w:rsidRDefault="005C1979">
      <w:pPr>
        <w:pStyle w:val="SourceCode"/>
      </w:pPr>
      <w:r>
        <w:t xml:space="preserve">        true -&gt;</w:t>
      </w:r>
    </w:p>
    <w:p w14:paraId="121AE1FF" w14:textId="77777777" w:rsidR="00F63F0B" w:rsidRDefault="005C1979">
      <w:pPr>
        <w:pStyle w:val="SourceCode"/>
      </w:pPr>
      <w:r>
        <w:t xml:space="preserve">            Contacts</w:t>
      </w:r>
    </w:p>
    <w:p w14:paraId="2C5CBC18" w14:textId="77777777" w:rsidR="00F63F0B" w:rsidRDefault="005C1979">
      <w:pPr>
        <w:pStyle w:val="SourceCode"/>
      </w:pPr>
      <w:r>
        <w:t xml:space="preserve">    end.</w:t>
      </w:r>
    </w:p>
    <w:p w14:paraId="7CA8B0FE" w14:textId="77777777" w:rsidR="00F63F0B" w:rsidRDefault="00F63F0B">
      <w:pPr>
        <w:pStyle w:val="SourceCode"/>
      </w:pPr>
    </w:p>
    <w:p w14:paraId="6E9AFD07" w14:textId="77777777" w:rsidR="00F63F0B" w:rsidRDefault="005C1979">
      <w:pPr>
        <w:pStyle w:val="SourceCode"/>
      </w:pPr>
      <w:r>
        <w:t>%% The command loop, as in the Mini File Explorer: it runs one command</w:t>
      </w:r>
    </w:p>
    <w:p w14:paraId="4AE9E004" w14:textId="77777777" w:rsidR="00F63F0B" w:rsidRDefault="005C1979">
      <w:pPr>
        <w:pStyle w:val="SourceCode"/>
      </w:pPr>
      <w:r>
        <w:t>%% and calls itself with the list that command returned, and quit or</w:t>
      </w:r>
    </w:p>
    <w:p w14:paraId="0943D7A4" w14:textId="77777777" w:rsidR="00F63F0B" w:rsidRDefault="005C1979">
      <w:pPr>
        <w:pStyle w:val="SourceCode"/>
      </w:pPr>
      <w:r>
        <w:t>%% ended input (empty text) ends it by not calling itself. Remember, ==</w:t>
      </w:r>
    </w:p>
    <w:p w14:paraId="0AB46E6C" w14:textId="77777777" w:rsidR="00F63F0B" w:rsidRDefault="005C1979">
      <w:pPr>
        <w:pStyle w:val="SourceCode"/>
      </w:pPr>
      <w:r>
        <w:t>%% compares text exactly, so List would be an unknown command.</w:t>
      </w:r>
    </w:p>
    <w:p w14:paraId="46FCCF6B" w14:textId="77777777" w:rsidR="00F63F0B" w:rsidRDefault="005C1979">
      <w:pPr>
        <w:pStyle w:val="SourceCode"/>
      </w:pPr>
      <w:r>
        <w:t>-spec command_loop([#contact{}]) -&gt; ok.</w:t>
      </w:r>
    </w:p>
    <w:p w14:paraId="6BAE1FD3" w14:textId="77777777" w:rsidR="00F63F0B" w:rsidRDefault="005C1979">
      <w:pPr>
        <w:pStyle w:val="SourceCode"/>
      </w:pPr>
      <w:r>
        <w:t>command_loop(Contacts) -&gt;</w:t>
      </w:r>
    </w:p>
    <w:p w14:paraId="1207C755" w14:textId="77777777" w:rsidR="00F63F0B" w:rsidRDefault="005C1979">
      <w:pPr>
        <w:pStyle w:val="SourceCode"/>
      </w:pPr>
      <w:r>
        <w:t xml:space="preserve">    Command = read_answer("contacts&gt; "),</w:t>
      </w:r>
    </w:p>
    <w:p w14:paraId="4F76CE16" w14:textId="77777777" w:rsidR="00F63F0B" w:rsidRDefault="005C1979">
      <w:pPr>
        <w:pStyle w:val="SourceCode"/>
      </w:pPr>
      <w:r>
        <w:t xml:space="preserve">    if</w:t>
      </w:r>
    </w:p>
    <w:p w14:paraId="1BCD0367" w14:textId="77777777" w:rsidR="00F63F0B" w:rsidRDefault="005C1979">
      <w:pPr>
        <w:pStyle w:val="SourceCode"/>
      </w:pPr>
      <w:r>
        <w:t xml:space="preserve">        Command == "quit" orelse Command == "" -&gt;</w:t>
      </w:r>
    </w:p>
    <w:p w14:paraId="23083EFE" w14:textId="77777777" w:rsidR="00F63F0B" w:rsidRDefault="005C1979">
      <w:pPr>
        <w:pStyle w:val="SourceCode"/>
      </w:pPr>
      <w:r>
        <w:t xml:space="preserve">            io:format("Contact Manager closed~n");</w:t>
      </w:r>
    </w:p>
    <w:p w14:paraId="0E654F13" w14:textId="77777777" w:rsidR="00F63F0B" w:rsidRDefault="005C1979">
      <w:pPr>
        <w:pStyle w:val="SourceCode"/>
      </w:pPr>
      <w:r>
        <w:t xml:space="preserve">        Command == "list" -&gt;</w:t>
      </w:r>
    </w:p>
    <w:p w14:paraId="5F97333D" w14:textId="77777777" w:rsidR="00F63F0B" w:rsidRDefault="005C1979">
      <w:pPr>
        <w:pStyle w:val="SourceCode"/>
      </w:pPr>
      <w:r>
        <w:t xml:space="preserve">            print_contacts(Contacts),</w:t>
      </w:r>
    </w:p>
    <w:p w14:paraId="469592DC" w14:textId="77777777" w:rsidR="00F63F0B" w:rsidRDefault="005C1979">
      <w:pPr>
        <w:pStyle w:val="SourceCode"/>
      </w:pPr>
      <w:r>
        <w:t xml:space="preserve">            io:format("Contacts: ~B~n", [length(Contacts)]),</w:t>
      </w:r>
    </w:p>
    <w:p w14:paraId="732FEABE" w14:textId="77777777" w:rsidR="00F63F0B" w:rsidRDefault="005C1979">
      <w:pPr>
        <w:pStyle w:val="SourceCode"/>
      </w:pPr>
      <w:r>
        <w:t xml:space="preserve">            command_loop(Contacts);</w:t>
      </w:r>
    </w:p>
    <w:p w14:paraId="104D7FA6" w14:textId="77777777" w:rsidR="00F63F0B" w:rsidRDefault="005C1979">
      <w:pPr>
        <w:pStyle w:val="SourceCode"/>
      </w:pPr>
      <w:r>
        <w:t xml:space="preserve">        Command == "add" -&gt;</w:t>
      </w:r>
    </w:p>
    <w:p w14:paraId="0826CA44" w14:textId="77777777" w:rsidR="00F63F0B" w:rsidRDefault="005C1979">
      <w:pPr>
        <w:pStyle w:val="SourceCode"/>
      </w:pPr>
      <w:r>
        <w:t xml:space="preserve">            command_loop(run_add(Contacts));</w:t>
      </w:r>
    </w:p>
    <w:p w14:paraId="532A46B4" w14:textId="77777777" w:rsidR="00F63F0B" w:rsidRDefault="005C1979">
      <w:pPr>
        <w:pStyle w:val="SourceCode"/>
      </w:pPr>
      <w:r>
        <w:t xml:space="preserve">        true -&gt;</w:t>
      </w:r>
    </w:p>
    <w:p w14:paraId="17E7437B" w14:textId="77777777" w:rsidR="00F63F0B" w:rsidRDefault="005C1979">
      <w:pPr>
        <w:pStyle w:val="SourceCode"/>
      </w:pPr>
      <w:r>
        <w:t xml:space="preserve">            io:format(standard_error, "Error: unknown command: ~ts~n",</w:t>
      </w:r>
    </w:p>
    <w:p w14:paraId="1E14823A" w14:textId="77777777" w:rsidR="00F63F0B" w:rsidRDefault="005C1979">
      <w:pPr>
        <w:pStyle w:val="SourceCode"/>
      </w:pPr>
      <w:r>
        <w:t xml:space="preserve">                      [Command]),</w:t>
      </w:r>
    </w:p>
    <w:p w14:paraId="13D4BBEC" w14:textId="77777777" w:rsidR="00F63F0B" w:rsidRDefault="005C1979">
      <w:pPr>
        <w:pStyle w:val="SourceCode"/>
      </w:pPr>
      <w:r>
        <w:t xml:space="preserve">            command_loop(Contacts)</w:t>
      </w:r>
    </w:p>
    <w:p w14:paraId="6339FFD5" w14:textId="77777777" w:rsidR="00F63F0B" w:rsidRDefault="005C1979">
      <w:pPr>
        <w:pStyle w:val="SourceCode"/>
      </w:pPr>
      <w:r>
        <w:t xml:space="preserve">    end.</w:t>
      </w:r>
    </w:p>
    <w:p w14:paraId="431889F0" w14:textId="77777777" w:rsidR="00F63F0B" w:rsidRDefault="00F63F0B">
      <w:pPr>
        <w:pStyle w:val="SourceCode"/>
      </w:pPr>
    </w:p>
    <w:p w14:paraId="1F7083D2" w14:textId="77777777" w:rsidR="00F63F0B" w:rsidRDefault="005C1979">
      <w:pPr>
        <w:pStyle w:val="SourceCode"/>
      </w:pPr>
      <w:r>
        <w:t>%% Remember, main/0 is the exported entry point. Reload what an earlier</w:t>
      </w:r>
    </w:p>
    <w:p w14:paraId="3A7DDBA4" w14:textId="77777777" w:rsidR="00F63F0B" w:rsidRDefault="005C1979">
      <w:pPr>
        <w:pStyle w:val="SourceCode"/>
      </w:pPr>
      <w:r>
        <w:t>%% run saved. The first run finds no file, and that is not an error: the</w:t>
      </w:r>
    </w:p>
    <w:p w14:paraId="095FFFF1" w14:textId="77777777" w:rsidR="00F63F0B" w:rsidRDefault="005C1979">
      <w:pPr>
        <w:pStyle w:val="SourceCode"/>
      </w:pPr>
      <w:r>
        <w:t>%% list simply starts empty. Remember, filelib:is_file is true when the</w:t>
      </w:r>
    </w:p>
    <w:p w14:paraId="42EA8077" w14:textId="77777777" w:rsidR="00F63F0B" w:rsidRDefault="005C1979">
      <w:pPr>
        <w:pStyle w:val="SourceCode"/>
      </w:pPr>
      <w:r>
        <w:t>%% path exists (Lesson 3.1a). A file that exists but cannot be read stops</w:t>
      </w:r>
    </w:p>
    <w:p w14:paraId="394F2CBF" w14:textId="77777777" w:rsidR="00F63F0B" w:rsidRDefault="005C1979">
      <w:pPr>
        <w:pStyle w:val="SourceCode"/>
      </w:pPr>
      <w:r>
        <w:t>%% the program at once with init:stop(1): carrying on with an empty list</w:t>
      </w:r>
    </w:p>
    <w:p w14:paraId="2D747B39" w14:textId="77777777" w:rsidR="00F63F0B" w:rsidRDefault="005C1979">
      <w:pPr>
        <w:pStyle w:val="SourceCode"/>
      </w:pPr>
      <w:r>
        <w:t>%% would let the next save wipe the file.</w:t>
      </w:r>
    </w:p>
    <w:p w14:paraId="68A7F965" w14:textId="77777777" w:rsidR="00F63F0B" w:rsidRDefault="005C1979">
      <w:pPr>
        <w:pStyle w:val="SourceCode"/>
      </w:pPr>
      <w:r>
        <w:t>main() -&gt;</w:t>
      </w:r>
    </w:p>
    <w:p w14:paraId="0F1780AB" w14:textId="77777777" w:rsidR="00F63F0B" w:rsidRDefault="005C1979">
      <w:pPr>
        <w:pStyle w:val="SourceCode"/>
      </w:pPr>
      <w:r>
        <w:t xml:space="preserve">    Exists = filelib:is_file(?CONTACTS_FILE),</w:t>
      </w:r>
    </w:p>
    <w:p w14:paraId="13AFE5F5" w14:textId="77777777" w:rsidR="00F63F0B" w:rsidRDefault="005C1979">
      <w:pPr>
        <w:pStyle w:val="SourceCode"/>
      </w:pPr>
      <w:r>
        <w:t xml:space="preserve">    if</w:t>
      </w:r>
    </w:p>
    <w:p w14:paraId="5E15A691" w14:textId="77777777" w:rsidR="00F63F0B" w:rsidRDefault="005C1979">
      <w:pPr>
        <w:pStyle w:val="SourceCode"/>
      </w:pPr>
      <w:r>
        <w:t xml:space="preserve">        Exists -&gt;</w:t>
      </w:r>
    </w:p>
    <w:p w14:paraId="7FA3FC36" w14:textId="77777777" w:rsidR="00F63F0B" w:rsidRDefault="005C1979">
      <w:pPr>
        <w:pStyle w:val="SourceCode"/>
      </w:pPr>
      <w:r>
        <w:t xml:space="preserve">            case load_contacts() of</w:t>
      </w:r>
    </w:p>
    <w:p w14:paraId="510FA744" w14:textId="77777777" w:rsidR="00F63F0B" w:rsidRDefault="005C1979">
      <w:pPr>
        <w:pStyle w:val="SourceCode"/>
      </w:pPr>
      <w:r>
        <w:t xml:space="preserve">                {ok, Contacts} -&gt;</w:t>
      </w:r>
    </w:p>
    <w:p w14:paraId="6090BB16" w14:textId="77777777" w:rsidR="00F63F0B" w:rsidRDefault="005C1979">
      <w:pPr>
        <w:pStyle w:val="SourceCode"/>
      </w:pPr>
      <w:r>
        <w:t xml:space="preserve">                    io:format("Contacts loaded from ~s: ~B~n",</w:t>
      </w:r>
    </w:p>
    <w:p w14:paraId="2B661D99" w14:textId="77777777" w:rsidR="00F63F0B" w:rsidRDefault="005C1979">
      <w:pPr>
        <w:pStyle w:val="SourceCode"/>
      </w:pPr>
      <w:r>
        <w:t xml:space="preserve">                              [?CONTACTS_FILE, length(Contacts)]),</w:t>
      </w:r>
    </w:p>
    <w:p w14:paraId="078A51EC" w14:textId="77777777" w:rsidR="00F63F0B" w:rsidRDefault="005C1979">
      <w:pPr>
        <w:pStyle w:val="SourceCode"/>
      </w:pPr>
      <w:r>
        <w:t xml:space="preserve">                    command_loop(Contacts);</w:t>
      </w:r>
    </w:p>
    <w:p w14:paraId="60758E51" w14:textId="77777777" w:rsidR="00F63F0B" w:rsidRDefault="005C1979">
      <w:pPr>
        <w:pStyle w:val="SourceCode"/>
      </w:pPr>
      <w:r>
        <w:t xml:space="preserve">                {error, _} -&gt;</w:t>
      </w:r>
    </w:p>
    <w:p w14:paraId="18E1B37D" w14:textId="77777777" w:rsidR="00F63F0B" w:rsidRDefault="005C1979">
      <w:pPr>
        <w:pStyle w:val="SourceCode"/>
      </w:pPr>
      <w:r>
        <w:t xml:space="preserve">                    io:format(standard_error,</w:t>
      </w:r>
    </w:p>
    <w:p w14:paraId="25AF71C4" w14:textId="77777777" w:rsidR="00F63F0B" w:rsidRDefault="005C1979">
      <w:pPr>
        <w:pStyle w:val="SourceCode"/>
      </w:pPr>
      <w:r>
        <w:t xml:space="preserve">                              "Error: could not read ~s; nothing was loaded~n",</w:t>
      </w:r>
    </w:p>
    <w:p w14:paraId="56AC3E40" w14:textId="77777777" w:rsidR="00F63F0B" w:rsidRDefault="005C1979">
      <w:pPr>
        <w:pStyle w:val="SourceCode"/>
      </w:pPr>
      <w:r>
        <w:t xml:space="preserve">                              [?CONTACTS_FILE]),</w:t>
      </w:r>
    </w:p>
    <w:p w14:paraId="28DCF31F" w14:textId="77777777" w:rsidR="00F63F0B" w:rsidRDefault="005C1979">
      <w:pPr>
        <w:pStyle w:val="SourceCode"/>
      </w:pPr>
      <w:r>
        <w:t xml:space="preserve">                    init:stop(1)</w:t>
      </w:r>
    </w:p>
    <w:p w14:paraId="3F67A5E2" w14:textId="77777777" w:rsidR="00F63F0B" w:rsidRDefault="005C1979">
      <w:pPr>
        <w:pStyle w:val="SourceCode"/>
      </w:pPr>
      <w:r>
        <w:t xml:space="preserve">            end;</w:t>
      </w:r>
    </w:p>
    <w:p w14:paraId="06539CBB" w14:textId="77777777" w:rsidR="00F63F0B" w:rsidRDefault="005C1979">
      <w:pPr>
        <w:pStyle w:val="SourceCode"/>
      </w:pPr>
      <w:r>
        <w:t xml:space="preserve">        true -&gt;</w:t>
      </w:r>
    </w:p>
    <w:p w14:paraId="50B06C4D" w14:textId="77777777" w:rsidR="00F63F0B" w:rsidRDefault="005C1979">
      <w:pPr>
        <w:pStyle w:val="SourceCode"/>
      </w:pPr>
      <w:r>
        <w:t xml:space="preserve">            io:format("No contacts yet: ~s does not exist~n",</w:t>
      </w:r>
    </w:p>
    <w:p w14:paraId="1B37B2EC" w14:textId="77777777" w:rsidR="00F63F0B" w:rsidRDefault="005C1979">
      <w:pPr>
        <w:pStyle w:val="SourceCode"/>
        <w:keepNext/>
      </w:pPr>
      <w:r>
        <w:t xml:space="preserve">                      [?CONTACTS_FILE]),</w:t>
      </w:r>
    </w:p>
    <w:p w14:paraId="42D7BF42" w14:textId="77777777" w:rsidR="00F63F0B" w:rsidRDefault="005C1979">
      <w:pPr>
        <w:pStyle w:val="SourceCode"/>
        <w:keepNext/>
      </w:pPr>
      <w:r>
        <w:t xml:space="preserve">            command_loop([])</w:t>
      </w:r>
    </w:p>
    <w:p w14:paraId="69D1114E" w14:textId="77777777" w:rsidR="00F63F0B" w:rsidRDefault="005C1979">
      <w:pPr>
        <w:pStyle w:val="SourceCode"/>
      </w:pPr>
      <w:r>
        <w:t xml:space="preserve">    end.</w:t>
      </w:r>
    </w:p>
    <w:p w14:paraId="1491BE5F" w14:textId="77777777" w:rsidR="00F63F0B" w:rsidRDefault="00F63F0B">
      <w:pPr>
        <w:keepNext/>
      </w:pPr>
    </w:p>
    <w:p w14:paraId="3640FE9B" w14:textId="77777777" w:rsidR="00F63F0B" w:rsidRDefault="005C1979">
      <w:pPr>
        <w:pStyle w:val="Heading3"/>
      </w:pPr>
      <w:r>
        <w:t>Windows PowerShell Basic Build and Run</w:t>
      </w:r>
    </w:p>
    <w:p w14:paraId="76744DB5" w14:textId="77777777" w:rsidR="00F63F0B" w:rsidRDefault="005C1979">
      <w:pPr>
        <w:keepNext/>
      </w:pPr>
      <w:r>
        <w:t>Run the program twice, as Check Your Results describes.</w:t>
      </w:r>
    </w:p>
    <w:p w14:paraId="66D60AF1" w14:textId="77777777" w:rsidR="00F63F0B" w:rsidRDefault="00F63F0B">
      <w:pPr>
        <w:keepNext/>
      </w:pPr>
    </w:p>
    <w:p w14:paraId="3C6EB8DC" w14:textId="77777777" w:rsidR="00F63F0B" w:rsidRDefault="005C1979">
      <w:pPr>
        <w:pStyle w:val="CommandBlock"/>
        <w:keepNext/>
      </w:pPr>
      <w:r>
        <w:t>erlc -o .\erlang .\erlang\basic_contacts.erl</w:t>
      </w:r>
    </w:p>
    <w:p w14:paraId="7EB6ACAE" w14:textId="77777777" w:rsidR="00F63F0B" w:rsidRDefault="005C1979">
      <w:pPr>
        <w:pStyle w:val="CommandBlock"/>
        <w:keepNext/>
      </w:pPr>
      <w:r>
        <w:t>erl -noshell -pa .\erlang -s basic_contacts main -s init stop</w:t>
      </w:r>
    </w:p>
    <w:p w14:paraId="410B8A78" w14:textId="77777777" w:rsidR="00F63F0B" w:rsidRDefault="005C1979">
      <w:pPr>
        <w:pStyle w:val="CommandBlock"/>
        <w:keepNext/>
      </w:pPr>
      <w:r>
        <w:t>$LASTEXITCODE</w:t>
      </w:r>
    </w:p>
    <w:p w14:paraId="72CBEFCA" w14:textId="77777777" w:rsidR="00F63F0B" w:rsidRDefault="005C1979">
      <w:pPr>
        <w:pStyle w:val="CommandBlock"/>
        <w:keepNext/>
      </w:pPr>
      <w:r>
        <w:t>erl -noshell -pa .\erlang -s basic_contacts main -s init stop</w:t>
      </w:r>
    </w:p>
    <w:p w14:paraId="14BAFC31" w14:textId="77777777" w:rsidR="00F63F0B" w:rsidRDefault="005C1979">
      <w:pPr>
        <w:pStyle w:val="CommandBlock"/>
        <w:keepNext/>
      </w:pPr>
      <w:r>
        <w:t>$LASTEXITCODE</w:t>
      </w:r>
    </w:p>
    <w:p w14:paraId="6469952D" w14:textId="77777777" w:rsidR="00F63F0B" w:rsidRDefault="005C1979">
      <w:pPr>
        <w:pStyle w:val="CommandBlock"/>
        <w:keepNext/>
      </w:pPr>
      <w:r>
        <w:t>Get-Content .\erlang\contacts.csv</w:t>
      </w:r>
    </w:p>
    <w:p w14:paraId="418CD416" w14:textId="77777777" w:rsidR="00F63F0B" w:rsidRDefault="005C1979">
      <w:pPr>
        <w:pStyle w:val="CommandBlock"/>
      </w:pPr>
      <w:r>
        <w:t>Remove-Item .\erlang\contacts.csv</w:t>
      </w:r>
    </w:p>
    <w:p w14:paraId="52B129AE" w14:textId="77777777" w:rsidR="00F63F0B" w:rsidRDefault="00F63F0B">
      <w:pPr>
        <w:keepNext/>
      </w:pPr>
    </w:p>
    <w:p w14:paraId="7198E24F" w14:textId="77777777" w:rsidR="00F63F0B" w:rsidRDefault="005C1979">
      <w:pPr>
        <w:pStyle w:val="Heading3"/>
      </w:pPr>
      <w:r>
        <w:t>Linux or macOS Basic Build and Run</w:t>
      </w:r>
    </w:p>
    <w:p w14:paraId="112ED255" w14:textId="77777777" w:rsidR="00F63F0B" w:rsidRDefault="005C1979">
      <w:pPr>
        <w:pStyle w:val="CommandBlock"/>
        <w:keepNext/>
      </w:pPr>
      <w:r>
        <w:t>erlc -o ./erlang ./erlang/basic_contacts.erl</w:t>
      </w:r>
    </w:p>
    <w:p w14:paraId="4C47D46E" w14:textId="77777777" w:rsidR="00F63F0B" w:rsidRDefault="005C1979">
      <w:pPr>
        <w:pStyle w:val="CommandBlock"/>
        <w:keepNext/>
      </w:pPr>
      <w:r>
        <w:t>erl -noshell -pa ./erlang -s basic_contacts main -s init stop</w:t>
      </w:r>
    </w:p>
    <w:p w14:paraId="7AAD59B9" w14:textId="77777777" w:rsidR="00F63F0B" w:rsidRDefault="005C1979">
      <w:pPr>
        <w:pStyle w:val="CommandBlock"/>
        <w:keepNext/>
      </w:pPr>
      <w:r>
        <w:t>echo $?</w:t>
      </w:r>
    </w:p>
    <w:p w14:paraId="6757FF46" w14:textId="77777777" w:rsidR="00F63F0B" w:rsidRDefault="005C1979">
      <w:pPr>
        <w:pStyle w:val="CommandBlock"/>
        <w:keepNext/>
      </w:pPr>
      <w:r>
        <w:t>erl -noshell -pa ./erlang -s basic_contacts main -s init stop</w:t>
      </w:r>
    </w:p>
    <w:p w14:paraId="35E8FE04" w14:textId="77777777" w:rsidR="00F63F0B" w:rsidRDefault="005C1979">
      <w:pPr>
        <w:pStyle w:val="CommandBlock"/>
        <w:keepNext/>
      </w:pPr>
      <w:r>
        <w:t>echo $?</w:t>
      </w:r>
    </w:p>
    <w:p w14:paraId="4665B446" w14:textId="77777777" w:rsidR="00F63F0B" w:rsidRDefault="005C1979">
      <w:pPr>
        <w:pStyle w:val="CommandBlock"/>
        <w:keepNext/>
      </w:pPr>
      <w:r>
        <w:t>cat ./erlang/contacts.csv</w:t>
      </w:r>
    </w:p>
    <w:p w14:paraId="46C1AC95" w14:textId="77777777" w:rsidR="00F63F0B" w:rsidRDefault="005C1979">
      <w:pPr>
        <w:pStyle w:val="CommandBlock"/>
      </w:pPr>
      <w:r>
        <w:t>rm ./erlang/contacts.csv</w:t>
      </w:r>
    </w:p>
    <w:p w14:paraId="0F06B117" w14:textId="77777777" w:rsidR="00F63F0B" w:rsidRDefault="00F63F0B">
      <w:pPr>
        <w:keepNext/>
      </w:pPr>
    </w:p>
    <w:p w14:paraId="0EC4747C" w14:textId="77777777" w:rsidR="00F63F0B" w:rsidRDefault="005C1979">
      <w:pPr>
        <w:pStyle w:val="Heading3"/>
      </w:pPr>
      <w:r>
        <w:t>Check Your Results</w:t>
      </w:r>
    </w:p>
    <w:p w14:paraId="21B56435" w14:textId="77777777" w:rsidR="00F63F0B" w:rsidRDefault="005C1979">
      <w:r>
        <w:t>erlc prints nothing when the modules compile. The block runs the Basic program twice, so the second run is a separate execution. Type each command and answer exactly as it appears after its prompt below, and press Enter after each one. After each run, $LASTEXITCODE (echo $? on Linux or macOS) prints 0.</w:t>
      </w:r>
    </w:p>
    <w:p w14:paraId="46D210B5" w14:textId="77777777" w:rsidR="00F63F0B" w:rsidRDefault="00F63F0B">
      <w:pPr>
        <w:keepNext/>
      </w:pPr>
    </w:p>
    <w:p w14:paraId="03D7C63A" w14:textId="77777777" w:rsidR="00F63F0B" w:rsidRDefault="005C1979">
      <w:pPr>
        <w:keepNext/>
      </w:pPr>
      <w:r>
        <w:t>Run 1: the first start adds two contacts.</w:t>
      </w:r>
    </w:p>
    <w:p w14:paraId="07DC43B7" w14:textId="77777777" w:rsidR="00F63F0B" w:rsidRDefault="00F63F0B">
      <w:pPr>
        <w:keepNext/>
      </w:pPr>
    </w:p>
    <w:p w14:paraId="281E7024" w14:textId="77777777" w:rsidR="00F63F0B" w:rsidRDefault="005C1979">
      <w:pPr>
        <w:pStyle w:val="RequiredOutput"/>
        <w:keepNext/>
      </w:pPr>
      <w:r>
        <w:t>No contacts yet: erlang\contacts.csv does not exist</w:t>
      </w:r>
    </w:p>
    <w:p w14:paraId="32C0D272" w14:textId="77777777" w:rsidR="00F63F0B" w:rsidRDefault="005C1979">
      <w:pPr>
        <w:pStyle w:val="RequiredOutput"/>
        <w:keepNext/>
      </w:pPr>
      <w:r>
        <w:t>contacts&gt; add</w:t>
      </w:r>
    </w:p>
    <w:p w14:paraId="2A563030" w14:textId="77777777" w:rsidR="00F63F0B" w:rsidRDefault="005C1979">
      <w:pPr>
        <w:pStyle w:val="RequiredOutput"/>
        <w:keepNext/>
      </w:pPr>
      <w:r>
        <w:t>Name: Lovelace, Ada</w:t>
      </w:r>
    </w:p>
    <w:p w14:paraId="478373EF" w14:textId="77777777" w:rsidR="00F63F0B" w:rsidRDefault="005C1979">
      <w:pPr>
        <w:pStyle w:val="RequiredOutput"/>
        <w:keepNext/>
      </w:pPr>
      <w:r>
        <w:t>Email: ada@example.com</w:t>
      </w:r>
    </w:p>
    <w:p w14:paraId="19037124" w14:textId="77777777" w:rsidR="00F63F0B" w:rsidRDefault="005C1979">
      <w:pPr>
        <w:pStyle w:val="RequiredOutput"/>
        <w:keepNext/>
      </w:pPr>
      <w:r>
        <w:t>Added Lovelace, Ada</w:t>
      </w:r>
    </w:p>
    <w:p w14:paraId="34183956" w14:textId="77777777" w:rsidR="00F63F0B" w:rsidRDefault="005C1979">
      <w:pPr>
        <w:pStyle w:val="RequiredOutput"/>
        <w:keepNext/>
      </w:pPr>
      <w:r>
        <w:t>contacts&gt; add</w:t>
      </w:r>
    </w:p>
    <w:p w14:paraId="205C681E" w14:textId="77777777" w:rsidR="00F63F0B" w:rsidRDefault="005C1979">
      <w:pPr>
        <w:pStyle w:val="RequiredOutput"/>
        <w:keepNext/>
      </w:pPr>
      <w:r>
        <w:t>Name: Hopper, Grace</w:t>
      </w:r>
    </w:p>
    <w:p w14:paraId="14131281" w14:textId="77777777" w:rsidR="00F63F0B" w:rsidRDefault="005C1979">
      <w:pPr>
        <w:pStyle w:val="RequiredOutput"/>
        <w:keepNext/>
      </w:pPr>
      <w:r>
        <w:t>Email: grace@example.com</w:t>
      </w:r>
    </w:p>
    <w:p w14:paraId="3AB99CE8" w14:textId="77777777" w:rsidR="00F63F0B" w:rsidRDefault="005C1979">
      <w:pPr>
        <w:pStyle w:val="RequiredOutput"/>
        <w:keepNext/>
      </w:pPr>
      <w:r>
        <w:t>Added Hopper, Grace</w:t>
      </w:r>
    </w:p>
    <w:p w14:paraId="7DC5330A" w14:textId="77777777" w:rsidR="00F63F0B" w:rsidRDefault="005C1979">
      <w:pPr>
        <w:pStyle w:val="RequiredOutput"/>
        <w:keepNext/>
      </w:pPr>
      <w:r>
        <w:t>contacts&gt; list</w:t>
      </w:r>
    </w:p>
    <w:p w14:paraId="114400C5" w14:textId="77777777" w:rsidR="00F63F0B" w:rsidRDefault="005C1979">
      <w:pPr>
        <w:pStyle w:val="RequiredOutput"/>
        <w:keepNext/>
      </w:pPr>
      <w:r>
        <w:t>Lovelace, Ada &lt;ada@example.com&gt;</w:t>
      </w:r>
    </w:p>
    <w:p w14:paraId="78DE3C09" w14:textId="77777777" w:rsidR="00F63F0B" w:rsidRDefault="005C1979">
      <w:pPr>
        <w:pStyle w:val="RequiredOutput"/>
        <w:keepNext/>
      </w:pPr>
      <w:r>
        <w:t>Hopper, Grace &lt;grace@example.com&gt;</w:t>
      </w:r>
    </w:p>
    <w:p w14:paraId="00B22780" w14:textId="77777777" w:rsidR="00F63F0B" w:rsidRDefault="005C1979">
      <w:pPr>
        <w:pStyle w:val="RequiredOutput"/>
        <w:keepNext/>
      </w:pPr>
      <w:r>
        <w:t>Contacts: 2</w:t>
      </w:r>
    </w:p>
    <w:p w14:paraId="4DA20149" w14:textId="77777777" w:rsidR="00F63F0B" w:rsidRDefault="005C1979">
      <w:pPr>
        <w:pStyle w:val="RequiredOutput"/>
        <w:keepNext/>
      </w:pPr>
      <w:r>
        <w:t>contacts&gt; quit</w:t>
      </w:r>
    </w:p>
    <w:p w14:paraId="5B1838AB" w14:textId="77777777" w:rsidR="00F63F0B" w:rsidRDefault="005C1979">
      <w:pPr>
        <w:pStyle w:val="RequiredOutput"/>
      </w:pPr>
      <w:r>
        <w:t>Contact Manager closed</w:t>
      </w:r>
    </w:p>
    <w:p w14:paraId="4B42D3AF" w14:textId="77777777" w:rsidR="00F63F0B" w:rsidRDefault="00F63F0B">
      <w:pPr>
        <w:keepNext/>
      </w:pPr>
    </w:p>
    <w:p w14:paraId="5DBFB910" w14:textId="77777777" w:rsidR="00F63F0B" w:rsidRDefault="005C1979">
      <w:pPr>
        <w:keepNext/>
      </w:pPr>
      <w:r>
        <w:t>Run 2: a new start of the program lists them again.</w:t>
      </w:r>
    </w:p>
    <w:p w14:paraId="1F2B8883" w14:textId="77777777" w:rsidR="00F63F0B" w:rsidRDefault="00F63F0B">
      <w:pPr>
        <w:keepNext/>
      </w:pPr>
    </w:p>
    <w:p w14:paraId="6420BA11" w14:textId="77777777" w:rsidR="00F63F0B" w:rsidRDefault="005C1979">
      <w:pPr>
        <w:pStyle w:val="RequiredOutput"/>
        <w:keepNext/>
      </w:pPr>
      <w:r>
        <w:t>Contacts loaded from erlang\contacts.csv: 2</w:t>
      </w:r>
    </w:p>
    <w:p w14:paraId="568F0C05" w14:textId="77777777" w:rsidR="00F63F0B" w:rsidRDefault="005C1979">
      <w:pPr>
        <w:pStyle w:val="RequiredOutput"/>
        <w:keepNext/>
      </w:pPr>
      <w:r>
        <w:t>contacts&gt; list</w:t>
      </w:r>
    </w:p>
    <w:p w14:paraId="48CD0098" w14:textId="77777777" w:rsidR="00F63F0B" w:rsidRDefault="005C1979">
      <w:pPr>
        <w:pStyle w:val="RequiredOutput"/>
        <w:keepNext/>
      </w:pPr>
      <w:r>
        <w:t>Lovelace, Ada &lt;ada@example.com&gt;</w:t>
      </w:r>
    </w:p>
    <w:p w14:paraId="7B9CACD1" w14:textId="77777777" w:rsidR="00F63F0B" w:rsidRDefault="005C1979">
      <w:pPr>
        <w:pStyle w:val="RequiredOutput"/>
        <w:keepNext/>
      </w:pPr>
      <w:r>
        <w:t>Hopper, Grace &lt;grace@example.com&gt;</w:t>
      </w:r>
    </w:p>
    <w:p w14:paraId="449ED9D1" w14:textId="77777777" w:rsidR="00F63F0B" w:rsidRDefault="005C1979">
      <w:pPr>
        <w:pStyle w:val="RequiredOutput"/>
        <w:keepNext/>
      </w:pPr>
      <w:r>
        <w:t>Contacts: 2</w:t>
      </w:r>
    </w:p>
    <w:p w14:paraId="1D170590" w14:textId="77777777" w:rsidR="00F63F0B" w:rsidRDefault="005C1979">
      <w:pPr>
        <w:pStyle w:val="RequiredOutput"/>
        <w:keepNext/>
      </w:pPr>
      <w:r>
        <w:t>contacts&gt; quit</w:t>
      </w:r>
    </w:p>
    <w:p w14:paraId="173D289A" w14:textId="77777777" w:rsidR="00F63F0B" w:rsidRDefault="005C1979">
      <w:pPr>
        <w:pStyle w:val="RequiredOutput"/>
      </w:pPr>
      <w:r>
        <w:t>Contact Manager closed</w:t>
      </w:r>
    </w:p>
    <w:p w14:paraId="204B53C5" w14:textId="77777777" w:rsidR="00F63F0B" w:rsidRDefault="00F63F0B">
      <w:pPr>
        <w:keepNext/>
      </w:pPr>
    </w:p>
    <w:p w14:paraId="04D96C69" w14:textId="77777777" w:rsidR="00F63F0B" w:rsidRDefault="005C1979">
      <w:r>
        <w:t>Then Get-Content (cat) prints .\erlang\contacts.csv, the Basic contacts.csv of Expected Values in Validation Rules, three lines, and Remove-Item (rm) deletes it, so the next block starts with no contacts file.</w:t>
      </w:r>
    </w:p>
    <w:p w14:paraId="2420A255" w14:textId="77777777" w:rsidR="00F63F0B" w:rsidRDefault="00F63F0B">
      <w:pPr>
        <w:keepNext/>
      </w:pPr>
    </w:p>
    <w:p w14:paraId="13005479" w14:textId="77777777" w:rsidR="00F63F0B" w:rsidRDefault="005C1979">
      <w:pPr>
        <w:pStyle w:val="ListBullet"/>
      </w:pPr>
      <w:r>
        <w:t>No contacts yet proves the first start: a missing contacts.csv is not an error, and the list starts empty.</w:t>
      </w:r>
    </w:p>
    <w:p w14:paraId="0EB56546" w14:textId="77777777" w:rsidR="00F63F0B" w:rsidRDefault="005C1979">
      <w:pPr>
        <w:pStyle w:val="ListBullet"/>
      </w:pPr>
      <w:r>
        <w:t>The No contacts yet line names contacts.csv in the erlang folder, .\erlang\contacts.csv. Each language keeps its own copy in its own folder, so no two languages ever write the same file; the run files are only read, so every language shares them. The printed path has no .\ in front, but it still starts from the working directory, and its leading erlang is the Erlang folder.</w:t>
      </w:r>
    </w:p>
    <w:p w14:paraId="5FFAF490" w14:textId="77777777" w:rsidR="00F63F0B" w:rsidRDefault="005C1979">
      <w:pPr>
        <w:pStyle w:val="ListBullet"/>
      </w:pPr>
      <w:r>
        <w:t>Added after each add, then list, prove the list in memory: two records, in the order they were added, and the count.</w:t>
      </w:r>
    </w:p>
    <w:p w14:paraId="398512C0" w14:textId="77777777" w:rsidR="00F63F0B" w:rsidRDefault="005C1979">
      <w:pPr>
        <w:pStyle w:val="ListBullet"/>
      </w:pPr>
      <w:r>
        <w:t>Run 2's Contacts loaded line, ending in : 2, proves persistence: a new execution started with nothing in memory and read both contacts back from the file Run 1 saved.</w:t>
      </w:r>
    </w:p>
    <w:p w14:paraId="412D32CE" w14:textId="77777777" w:rsidR="00F63F0B" w:rsidRDefault="005C1979">
      <w:pPr>
        <w:pStyle w:val="ListBullet"/>
      </w:pPr>
      <w:r>
        <w:t>The file's quotes around "Lovelace, Ada" prove the CSV writer: the comma inside the name stays part of the name, and Run 2 read it back as one field.</w:t>
      </w:r>
    </w:p>
    <w:p w14:paraId="7E02E79E" w14:textId="77777777" w:rsidR="00F63F0B" w:rsidRDefault="005C1979">
      <w:pPr>
        <w:pStyle w:val="ListBullet"/>
      </w:pPr>
      <w:r>
        <w:t>If every command prints Error: unknown command, the line ending was not trimmed: read_answer needs both string:trim calls. If list shows name &lt;email&gt; as a first contact, load_contacts kept the header: tl(Rows) drops it.</w:t>
      </w:r>
    </w:p>
    <w:p w14:paraId="507C8FFC" w14:textId="77777777" w:rsidR="00F63F0B" w:rsidRDefault="005C1979">
      <w:pPr>
        <w:pStyle w:val="ListBullet"/>
      </w:pPr>
      <w:r>
        <w:t>If the build fails with another message, read the first error: it names the file and line to fix.</w:t>
      </w:r>
    </w:p>
    <w:p w14:paraId="55AC8C7D" w14:textId="77777777" w:rsidR="00F63F0B" w:rsidRDefault="00F63F0B">
      <w:pPr>
        <w:keepNext/>
      </w:pPr>
    </w:p>
    <w:p w14:paraId="57967E5C" w14:textId="77777777" w:rsidR="00F63F0B" w:rsidRDefault="00F63F0B">
      <w:pPr>
        <w:keepNext/>
      </w:pPr>
    </w:p>
    <w:p w14:paraId="437A7F4A" w14:textId="77777777" w:rsidR="00F63F0B" w:rsidRDefault="005C1979">
      <w:pPr>
        <w:pStyle w:val="Heading2"/>
      </w:pPr>
      <w:r>
        <w:t>Production-Minded Implementation</w:t>
      </w:r>
    </w:p>
    <w:p w14:paraId="4D721AFD" w14:textId="77777777" w:rsidR="00F63F0B" w:rsidRDefault="005C1979">
      <w:r>
        <w:t>The production-minded version keeps the same loop and file and adds every other command the curriculum asks for, organized into a module and an entry file, as Lesson 2.10a did. contacts.hrl holds the contact record, so both modules can read its fields. contacts.erl is the module: its -export list names the functions main.erl may call, and the reader, the writer, parse_contact, create_text_file, and safe_save stay private. save_contacts builds the whole CSV text and hands it to Lesson 3.19a's safe_save uncha</w:t>
      </w:r>
      <w:r>
        <w:t>nged. main.erl holds read_answer, print_contact, one run_ function per command, run_command, and the loop. main reads the file first with Lesson 3.19a's read_text_file: {error, enoent} is a first start, and any other reason goes to report_failure; load_contacts then turns the bytes into contacts, or returns {error, Message} naming the bad row.</w:t>
      </w:r>
    </w:p>
    <w:p w14:paraId="2D824556" w14:textId="77777777" w:rsidR="00F63F0B" w:rsidRDefault="00F63F0B">
      <w:pPr>
        <w:keepNext/>
      </w:pPr>
    </w:p>
    <w:p w14:paraId="79AABD85" w14:textId="77777777" w:rsidR="00F63F0B" w:rsidRDefault="005C1979">
      <w:pPr>
        <w:pStyle w:val="Heading3"/>
      </w:pPr>
      <w:r>
        <w:t>erlang/contacts.hrl</w:t>
      </w:r>
    </w:p>
    <w:p w14:paraId="263589E2" w14:textId="77777777" w:rsidR="00F63F0B" w:rsidRDefault="005C1979">
      <w:pPr>
        <w:pStyle w:val="SourceCode"/>
        <w:keepNext/>
      </w:pPr>
      <w:r>
        <w:t>%% Lesson 3.13a's Contact record, shared by contacts.erl and main.erl.</w:t>
      </w:r>
    </w:p>
    <w:p w14:paraId="6EF77299" w14:textId="77777777" w:rsidR="00F63F0B" w:rsidRDefault="005C1979">
      <w:pPr>
        <w:pStyle w:val="SourceCode"/>
        <w:keepNext/>
      </w:pPr>
      <w:r>
        <w:t>%% Remember, a -record used by several modules lives in a .hrl header,</w:t>
      </w:r>
    </w:p>
    <w:p w14:paraId="25F44D12" w14:textId="77777777" w:rsidR="00F63F0B" w:rsidRDefault="005C1979">
      <w:pPr>
        <w:pStyle w:val="SourceCode"/>
        <w:keepNext/>
      </w:pPr>
      <w:r>
        <w:t>%% and each module brings it in with -include (Lesson 2.10a).</w:t>
      </w:r>
    </w:p>
    <w:p w14:paraId="283D7E30" w14:textId="77777777" w:rsidR="00F63F0B" w:rsidRDefault="005C1979">
      <w:pPr>
        <w:pStyle w:val="SourceCode"/>
      </w:pPr>
      <w:r>
        <w:t>-record(contact, {full_name, email}).</w:t>
      </w:r>
    </w:p>
    <w:p w14:paraId="5A1EB853" w14:textId="77777777" w:rsidR="00F63F0B" w:rsidRDefault="00F63F0B">
      <w:pPr>
        <w:keepNext/>
      </w:pPr>
    </w:p>
    <w:p w14:paraId="67922D87" w14:textId="77777777" w:rsidR="00F63F0B" w:rsidRDefault="005C1979">
      <w:pPr>
        <w:pStyle w:val="Heading3"/>
      </w:pPr>
      <w:r>
        <w:t>erlang/contacts.erl</w:t>
      </w:r>
    </w:p>
    <w:p w14:paraId="6DE98B07" w14:textId="77777777" w:rsidR="00F63F0B" w:rsidRDefault="005C1979">
      <w:pPr>
        <w:pStyle w:val="SourceCode"/>
        <w:keepNext/>
      </w:pPr>
      <w:r>
        <w:t>%% The contacts module: every operation on the contact list, each one a</w:t>
      </w:r>
    </w:p>
    <w:p w14:paraId="33877677" w14:textId="77777777" w:rsidR="00F63F0B" w:rsidRDefault="005C1979">
      <w:pPr>
        <w:pStyle w:val="SourceCode"/>
        <w:keepNext/>
      </w:pPr>
      <w:r>
        <w:t>%% piece a Chapter 3 lesson built. It reads no input; main.erl talks to</w:t>
      </w:r>
    </w:p>
    <w:p w14:paraId="6ED894DC" w14:textId="77777777" w:rsidR="00F63F0B" w:rsidRDefault="005C1979">
      <w:pPr>
        <w:pStyle w:val="SourceCode"/>
      </w:pPr>
      <w:r>
        <w:t>%% the user. Remember, -export lists the functions main.erl may call;</w:t>
      </w:r>
    </w:p>
    <w:p w14:paraId="05D3AFC4" w14:textId="77777777" w:rsidR="00F63F0B" w:rsidRDefault="005C1979">
      <w:pPr>
        <w:pStyle w:val="SourceCode"/>
      </w:pPr>
      <w:r>
        <w:t>%% every other function stays inside this module.</w:t>
      </w:r>
    </w:p>
    <w:p w14:paraId="250A9ECA" w14:textId="77777777" w:rsidR="00F63F0B" w:rsidRDefault="005C1979">
      <w:pPr>
        <w:pStyle w:val="SourceCode"/>
      </w:pPr>
      <w:r>
        <w:t>-module(contacts).</w:t>
      </w:r>
    </w:p>
    <w:p w14:paraId="237A61C8" w14:textId="77777777" w:rsidR="00F63F0B" w:rsidRDefault="005C1979">
      <w:pPr>
        <w:pStyle w:val="SourceCode"/>
      </w:pPr>
      <w:r>
        <w:t>-export([report_failure/3, read_text_file/1, load_contacts/2,</w:t>
      </w:r>
    </w:p>
    <w:p w14:paraId="29060A8D" w14:textId="77777777" w:rsidR="00F63F0B" w:rsidRDefault="005C1979">
      <w:pPr>
        <w:pStyle w:val="SourceCode"/>
      </w:pPr>
      <w:r>
        <w:t xml:space="preserve">         save_contacts/2, sort_contacts/2, find_contact/2, matches/2]).</w:t>
      </w:r>
    </w:p>
    <w:p w14:paraId="67CF9558" w14:textId="77777777" w:rsidR="00F63F0B" w:rsidRDefault="005C1979">
      <w:pPr>
        <w:pStyle w:val="SourceCode"/>
      </w:pPr>
      <w:r>
        <w:t>-include("contacts.hrl").</w:t>
      </w:r>
    </w:p>
    <w:p w14:paraId="21A12DCF" w14:textId="77777777" w:rsidR="00F63F0B" w:rsidRDefault="00F63F0B">
      <w:pPr>
        <w:pStyle w:val="SourceCode"/>
      </w:pPr>
    </w:p>
    <w:p w14:paraId="3F6713B3" w14:textId="77777777" w:rsidR="00F63F0B" w:rsidRDefault="005C1979">
      <w:pPr>
        <w:pStyle w:val="SourceCode"/>
      </w:pPr>
      <w:r>
        <w:t>%% The header of contacts.csv, in this order. Remember, ?COLUMNS inserts</w:t>
      </w:r>
    </w:p>
    <w:p w14:paraId="706B8806" w14:textId="77777777" w:rsidR="00F63F0B" w:rsidRDefault="005C1979">
      <w:pPr>
        <w:pStyle w:val="SourceCode"/>
      </w:pPr>
      <w:r>
        <w:t>%% the macro's value.</w:t>
      </w:r>
    </w:p>
    <w:p w14:paraId="684E51C0" w14:textId="77777777" w:rsidR="00F63F0B" w:rsidRDefault="005C1979">
      <w:pPr>
        <w:pStyle w:val="SourceCode"/>
      </w:pPr>
      <w:r>
        <w:t>-define(COLUMNS, ["name", "email"]).</w:t>
      </w:r>
    </w:p>
    <w:p w14:paraId="1FA33175" w14:textId="77777777" w:rsidR="00F63F0B" w:rsidRDefault="00F63F0B">
      <w:pPr>
        <w:pStyle w:val="SourceCode"/>
      </w:pPr>
    </w:p>
    <w:p w14:paraId="52AD0EE6" w14:textId="77777777" w:rsidR="00F63F0B" w:rsidRDefault="005C1979">
      <w:pPr>
        <w:pStyle w:val="SourceCode"/>
      </w:pPr>
      <w:r>
        <w:t>%% Lesson 3.19a's report_failure: one Error line naming the kind. Reason is</w:t>
      </w:r>
    </w:p>
    <w:p w14:paraId="54216CA3" w14:textId="77777777" w:rsidR="00F63F0B" w:rsidRDefault="005C1979">
      <w:pPr>
        <w:pStyle w:val="SourceCode"/>
      </w:pPr>
      <w:r>
        <w:t>%% the atom from {error, Reason}; enoent on anything but a read means the</w:t>
      </w:r>
    </w:p>
    <w:p w14:paraId="21519650" w14:textId="77777777" w:rsidR="00F63F0B" w:rsidRDefault="005C1979">
      <w:pPr>
        <w:pStyle w:val="SourceCode"/>
      </w:pPr>
      <w:r>
        <w:t>%% folder is missing; any other kind gets file:format_error's message.</w:t>
      </w:r>
    </w:p>
    <w:p w14:paraId="52004085" w14:textId="77777777" w:rsidR="00F63F0B" w:rsidRDefault="005C1979">
      <w:pPr>
        <w:pStyle w:val="SourceCode"/>
      </w:pPr>
      <w:r>
        <w:t>-spec report_failure(string(), string(), term()) -&gt; ok.</w:t>
      </w:r>
    </w:p>
    <w:p w14:paraId="6EB816C4" w14:textId="77777777" w:rsidR="00F63F0B" w:rsidRDefault="005C1979">
      <w:pPr>
        <w:pStyle w:val="SourceCode"/>
      </w:pPr>
      <w:r>
        <w:t>report_failure(Path, Done, Reason) -&gt;</w:t>
      </w:r>
    </w:p>
    <w:p w14:paraId="274E3EFD" w14:textId="77777777" w:rsidR="00F63F0B" w:rsidRDefault="005C1979">
      <w:pPr>
        <w:pStyle w:val="SourceCode"/>
      </w:pPr>
      <w:r>
        <w:t xml:space="preserve">    Problem = if</w:t>
      </w:r>
    </w:p>
    <w:p w14:paraId="7FD32508" w14:textId="77777777" w:rsidR="00F63F0B" w:rsidRDefault="005C1979">
      <w:pPr>
        <w:pStyle w:val="SourceCode"/>
      </w:pPr>
      <w:r>
        <w:t xml:space="preserve">                  Reason == enoent andalso Done == "read" -&gt;</w:t>
      </w:r>
    </w:p>
    <w:p w14:paraId="62409BCA" w14:textId="77777777" w:rsidR="00F63F0B" w:rsidRDefault="005C1979">
      <w:pPr>
        <w:pStyle w:val="SourceCode"/>
      </w:pPr>
      <w:r>
        <w:t xml:space="preserve">                      Path ++ " does not exist";</w:t>
      </w:r>
    </w:p>
    <w:p w14:paraId="63A58632" w14:textId="77777777" w:rsidR="00F63F0B" w:rsidRDefault="005C1979">
      <w:pPr>
        <w:pStyle w:val="SourceCode"/>
      </w:pPr>
      <w:r>
        <w:t xml:space="preserve">                  Reason == enoent -&gt;</w:t>
      </w:r>
    </w:p>
    <w:p w14:paraId="601A28FE" w14:textId="77777777" w:rsidR="00F63F0B" w:rsidRDefault="005C1979">
      <w:pPr>
        <w:pStyle w:val="SourceCode"/>
      </w:pPr>
      <w:r>
        <w:t xml:space="preserve">                      "the folder for " ++ Path ++ " does not exist";</w:t>
      </w:r>
    </w:p>
    <w:p w14:paraId="66A389A3" w14:textId="77777777" w:rsidR="00F63F0B" w:rsidRDefault="005C1979">
      <w:pPr>
        <w:pStyle w:val="SourceCode"/>
      </w:pPr>
      <w:r>
        <w:t xml:space="preserve">                  Reason == eacces -&gt;</w:t>
      </w:r>
    </w:p>
    <w:p w14:paraId="2AE42B9A" w14:textId="77777777" w:rsidR="00F63F0B" w:rsidRDefault="005C1979">
      <w:pPr>
        <w:pStyle w:val="SourceCode"/>
      </w:pPr>
      <w:r>
        <w:t xml:space="preserve">                      "permission denied for " ++ Path;</w:t>
      </w:r>
    </w:p>
    <w:p w14:paraId="0E697051" w14:textId="77777777" w:rsidR="00F63F0B" w:rsidRDefault="005C1979">
      <w:pPr>
        <w:pStyle w:val="SourceCode"/>
      </w:pPr>
      <w:r>
        <w:t xml:space="preserve">                  Reason == eexist -&gt;</w:t>
      </w:r>
    </w:p>
    <w:p w14:paraId="7E067DD5" w14:textId="77777777" w:rsidR="00F63F0B" w:rsidRDefault="005C1979">
      <w:pPr>
        <w:pStyle w:val="SourceCode"/>
      </w:pPr>
      <w:r>
        <w:t xml:space="preserve">                      Path ++ " already exists";</w:t>
      </w:r>
    </w:p>
    <w:p w14:paraId="5A164D3D" w14:textId="77777777" w:rsidR="00F63F0B" w:rsidRDefault="005C1979">
      <w:pPr>
        <w:pStyle w:val="SourceCode"/>
      </w:pPr>
      <w:r>
        <w:t xml:space="preserve">                  true -&gt;</w:t>
      </w:r>
    </w:p>
    <w:p w14:paraId="249DF68D" w14:textId="77777777" w:rsidR="00F63F0B" w:rsidRDefault="005C1979">
      <w:pPr>
        <w:pStyle w:val="SourceCode"/>
      </w:pPr>
      <w:r>
        <w:t xml:space="preserve">                      Path ++ ": " ++ file:format_error(Reason)</w:t>
      </w:r>
    </w:p>
    <w:p w14:paraId="5B084D72" w14:textId="77777777" w:rsidR="00F63F0B" w:rsidRDefault="005C1979">
      <w:pPr>
        <w:pStyle w:val="SourceCode"/>
      </w:pPr>
      <w:r>
        <w:t xml:space="preserve">              end,</w:t>
      </w:r>
    </w:p>
    <w:p w14:paraId="68900087" w14:textId="77777777" w:rsidR="00F63F0B" w:rsidRDefault="005C1979">
      <w:pPr>
        <w:pStyle w:val="SourceCode"/>
      </w:pPr>
      <w:r>
        <w:t xml:space="preserve">    io:format(standard_error, "Error: ~s; nothing was ~s~n", [Problem, Done]).</w:t>
      </w:r>
    </w:p>
    <w:p w14:paraId="77712D61" w14:textId="77777777" w:rsidR="00F63F0B" w:rsidRDefault="00F63F0B">
      <w:pPr>
        <w:pStyle w:val="SourceCode"/>
      </w:pPr>
    </w:p>
    <w:p w14:paraId="4BE6E97C" w14:textId="77777777" w:rsidR="00F63F0B" w:rsidRDefault="005C1979">
      <w:pPr>
        <w:pStyle w:val="SourceCode"/>
      </w:pPr>
      <w:r>
        <w:t>%% Lesson 3.19a's read_text_file: {ok, Contents} or {error, Reason}, with</w:t>
      </w:r>
    </w:p>
    <w:p w14:paraId="74980EA3" w14:textId="77777777" w:rsidR="00F63F0B" w:rsidRDefault="005C1979">
      <w:pPr>
        <w:pStyle w:val="SourceCode"/>
      </w:pPr>
      <w:r>
        <w:t>%% the reason atom unchanged, so main can tell enoent, a first start, from</w:t>
      </w:r>
    </w:p>
    <w:p w14:paraId="08768631" w14:textId="77777777" w:rsidR="00F63F0B" w:rsidRDefault="005C1979">
      <w:pPr>
        <w:pStyle w:val="SourceCode"/>
      </w:pPr>
      <w:r>
        <w:t>%% any other failure.</w:t>
      </w:r>
    </w:p>
    <w:p w14:paraId="4606CCC2" w14:textId="77777777" w:rsidR="00F63F0B" w:rsidRDefault="005C1979">
      <w:pPr>
        <w:pStyle w:val="SourceCode"/>
      </w:pPr>
      <w:r>
        <w:t>-spec read_text_file(string()) -&gt; {ok, binary()} | {error, term()}.</w:t>
      </w:r>
    </w:p>
    <w:p w14:paraId="0DEA08D8" w14:textId="77777777" w:rsidR="00F63F0B" w:rsidRDefault="005C1979">
      <w:pPr>
        <w:pStyle w:val="SourceCode"/>
      </w:pPr>
      <w:r>
        <w:t>read_text_file(Path) -&gt;</w:t>
      </w:r>
    </w:p>
    <w:p w14:paraId="6661FC31" w14:textId="77777777" w:rsidR="00F63F0B" w:rsidRDefault="005C1979">
      <w:pPr>
        <w:pStyle w:val="SourceCode"/>
      </w:pPr>
      <w:r>
        <w:t xml:space="preserve">    file:read_file(Path).</w:t>
      </w:r>
    </w:p>
    <w:p w14:paraId="5814C6B4" w14:textId="77777777" w:rsidR="00F63F0B" w:rsidRDefault="00F63F0B">
      <w:pPr>
        <w:pStyle w:val="SourceCode"/>
      </w:pPr>
    </w:p>
    <w:p w14:paraId="3017DE9A" w14:textId="77777777" w:rsidR="00F63F0B" w:rsidRDefault="005C1979">
      <w:pPr>
        <w:pStyle w:val="SourceCode"/>
      </w:pPr>
      <w:r>
        <w:t>%% Lesson 3.19a's create_text_file: [write, exclusive] gives {error,</w:t>
      </w:r>
    </w:p>
    <w:p w14:paraId="1EC39369" w14:textId="77777777" w:rsidR="00F63F0B" w:rsidRDefault="005C1979">
      <w:pPr>
        <w:pStyle w:val="SourceCode"/>
      </w:pPr>
      <w:r>
        <w:t>%% eexist} if the file is there and never empties it, and try ... after</w:t>
      </w:r>
    </w:p>
    <w:p w14:paraId="4FFAF856" w14:textId="77777777" w:rsidR="00F63F0B" w:rsidRDefault="005C1979">
      <w:pPr>
        <w:pStyle w:val="SourceCode"/>
      </w:pPr>
      <w:r>
        <w:t>%% closes the file whatever happens.</w:t>
      </w:r>
    </w:p>
    <w:p w14:paraId="6A15E93C" w14:textId="77777777" w:rsidR="00F63F0B" w:rsidRDefault="005C1979">
      <w:pPr>
        <w:pStyle w:val="SourceCode"/>
      </w:pPr>
      <w:r>
        <w:t>-spec create_text_file(string(), binary()) -&gt; ok | {error, term()}.</w:t>
      </w:r>
    </w:p>
    <w:p w14:paraId="65A19583" w14:textId="77777777" w:rsidR="00F63F0B" w:rsidRDefault="005C1979">
      <w:pPr>
        <w:pStyle w:val="SourceCode"/>
      </w:pPr>
      <w:r>
        <w:t>create_text_file(Path, Contents) -&gt;</w:t>
      </w:r>
    </w:p>
    <w:p w14:paraId="02F19FF4" w14:textId="77777777" w:rsidR="00F63F0B" w:rsidRDefault="005C1979">
      <w:pPr>
        <w:pStyle w:val="SourceCode"/>
      </w:pPr>
      <w:r>
        <w:t xml:space="preserve">    case file:open(Path, [write, exclusive]) of</w:t>
      </w:r>
    </w:p>
    <w:p w14:paraId="0A92138F" w14:textId="77777777" w:rsidR="00F63F0B" w:rsidRDefault="005C1979">
      <w:pPr>
        <w:pStyle w:val="SourceCode"/>
      </w:pPr>
      <w:r>
        <w:t xml:space="preserve">        {ok, File} -&gt;</w:t>
      </w:r>
    </w:p>
    <w:p w14:paraId="2105061B" w14:textId="77777777" w:rsidR="00F63F0B" w:rsidRDefault="005C1979">
      <w:pPr>
        <w:pStyle w:val="SourceCode"/>
      </w:pPr>
      <w:r>
        <w:t xml:space="preserve">            try</w:t>
      </w:r>
    </w:p>
    <w:p w14:paraId="58C80A45" w14:textId="77777777" w:rsidR="00F63F0B" w:rsidRDefault="005C1979">
      <w:pPr>
        <w:pStyle w:val="SourceCode"/>
      </w:pPr>
      <w:r>
        <w:t xml:space="preserve">                file:write(File, Contents)</w:t>
      </w:r>
    </w:p>
    <w:p w14:paraId="0D3EED2C" w14:textId="77777777" w:rsidR="00F63F0B" w:rsidRDefault="005C1979">
      <w:pPr>
        <w:pStyle w:val="SourceCode"/>
      </w:pPr>
      <w:r>
        <w:t xml:space="preserve">            after</w:t>
      </w:r>
    </w:p>
    <w:p w14:paraId="421D6296" w14:textId="77777777" w:rsidR="00F63F0B" w:rsidRDefault="005C1979">
      <w:pPr>
        <w:pStyle w:val="SourceCode"/>
      </w:pPr>
      <w:r>
        <w:t xml:space="preserve">                file:close(File)</w:t>
      </w:r>
    </w:p>
    <w:p w14:paraId="7C5BF7C5" w14:textId="77777777" w:rsidR="00F63F0B" w:rsidRDefault="005C1979">
      <w:pPr>
        <w:pStyle w:val="SourceCode"/>
      </w:pPr>
      <w:r>
        <w:t xml:space="preserve">            end;</w:t>
      </w:r>
    </w:p>
    <w:p w14:paraId="6F3D3441" w14:textId="77777777" w:rsidR="00F63F0B" w:rsidRDefault="005C1979">
      <w:pPr>
        <w:pStyle w:val="SourceCode"/>
      </w:pPr>
      <w:r>
        <w:t xml:space="preserve">        {error, Reason} -&gt;</w:t>
      </w:r>
    </w:p>
    <w:p w14:paraId="1A0A8CD7" w14:textId="77777777" w:rsidR="00F63F0B" w:rsidRDefault="005C1979">
      <w:pPr>
        <w:pStyle w:val="SourceCode"/>
      </w:pPr>
      <w:r>
        <w:t xml:space="preserve">            {error, Reason}</w:t>
      </w:r>
    </w:p>
    <w:p w14:paraId="21C9C4E3" w14:textId="77777777" w:rsidR="00F63F0B" w:rsidRDefault="005C1979">
      <w:pPr>
        <w:pStyle w:val="SourceCode"/>
      </w:pPr>
      <w:r>
        <w:t xml:space="preserve">    end.</w:t>
      </w:r>
    </w:p>
    <w:p w14:paraId="5492F575" w14:textId="77777777" w:rsidR="00F63F0B" w:rsidRDefault="00F63F0B">
      <w:pPr>
        <w:pStyle w:val="SourceCode"/>
      </w:pPr>
    </w:p>
    <w:p w14:paraId="24DF5DCD" w14:textId="77777777" w:rsidR="00F63F0B" w:rsidRDefault="005C1979">
      <w:pPr>
        <w:pStyle w:val="SourceCode"/>
      </w:pPr>
      <w:r>
        <w:t>%% Lesson 3.19a's safe_save: the whole text goes into Path.tmp, created</w:t>
      </w:r>
    </w:p>
    <w:p w14:paraId="281E4236" w14:textId="77777777" w:rsidR="00F63F0B" w:rsidRDefault="005C1979">
      <w:pPr>
        <w:pStyle w:val="SourceCode"/>
      </w:pPr>
      <w:r>
        <w:t>%% only if new, and file:rename puts the complete file over the original</w:t>
      </w:r>
    </w:p>
    <w:p w14:paraId="2BDEE90F" w14:textId="77777777" w:rsidR="00F63F0B" w:rsidRDefault="005C1979">
      <w:pPr>
        <w:pStyle w:val="SourceCode"/>
      </w:pPr>
      <w:r>
        <w:t>%% in one step. Returns true when saved; otherwise it has printed the</w:t>
      </w:r>
    </w:p>
    <w:p w14:paraId="219FBD51" w14:textId="77777777" w:rsidR="00F63F0B" w:rsidRDefault="005C1979">
      <w:pPr>
        <w:pStyle w:val="SourceCode"/>
      </w:pPr>
      <w:r>
        <w:t>%% Error line and false comes back.</w:t>
      </w:r>
    </w:p>
    <w:p w14:paraId="082E903D" w14:textId="77777777" w:rsidR="00F63F0B" w:rsidRDefault="005C1979">
      <w:pPr>
        <w:pStyle w:val="SourceCode"/>
      </w:pPr>
      <w:r>
        <w:t>-spec safe_save(string(), binary()) -&gt; boolean().</w:t>
      </w:r>
    </w:p>
    <w:p w14:paraId="7D603665" w14:textId="77777777" w:rsidR="00F63F0B" w:rsidRDefault="005C1979">
      <w:pPr>
        <w:pStyle w:val="SourceCode"/>
      </w:pPr>
      <w:r>
        <w:t>safe_save(Path, Contents) -&gt;</w:t>
      </w:r>
    </w:p>
    <w:p w14:paraId="6F13B068" w14:textId="77777777" w:rsidR="00F63F0B" w:rsidRDefault="005C1979">
      <w:pPr>
        <w:pStyle w:val="SourceCode"/>
      </w:pPr>
      <w:r>
        <w:t xml:space="preserve">    TemporaryPath = Path ++ ".tmp",</w:t>
      </w:r>
    </w:p>
    <w:p w14:paraId="61637F63" w14:textId="77777777" w:rsidR="00F63F0B" w:rsidRDefault="005C1979">
      <w:pPr>
        <w:pStyle w:val="SourceCode"/>
      </w:pPr>
      <w:r>
        <w:t xml:space="preserve">    case create_text_file(TemporaryPath, Contents) of</w:t>
      </w:r>
    </w:p>
    <w:p w14:paraId="411AF1AD" w14:textId="77777777" w:rsidR="00F63F0B" w:rsidRDefault="005C1979">
      <w:pPr>
        <w:pStyle w:val="SourceCode"/>
      </w:pPr>
      <w:r>
        <w:t xml:space="preserve">        ok -&gt;</w:t>
      </w:r>
    </w:p>
    <w:p w14:paraId="41B6453A" w14:textId="77777777" w:rsidR="00F63F0B" w:rsidRDefault="005C1979">
      <w:pPr>
        <w:pStyle w:val="SourceCode"/>
      </w:pPr>
      <w:r>
        <w:t xml:space="preserve">            case file:rename(TemporaryPath, Path) of</w:t>
      </w:r>
    </w:p>
    <w:p w14:paraId="088A9193" w14:textId="77777777" w:rsidR="00F63F0B" w:rsidRDefault="005C1979">
      <w:pPr>
        <w:pStyle w:val="SourceCode"/>
      </w:pPr>
      <w:r>
        <w:t xml:space="preserve">                ok -&gt;</w:t>
      </w:r>
    </w:p>
    <w:p w14:paraId="46FF5D2A" w14:textId="77777777" w:rsidR="00F63F0B" w:rsidRDefault="005C1979">
      <w:pPr>
        <w:pStyle w:val="SourceCode"/>
      </w:pPr>
      <w:r>
        <w:t xml:space="preserve">                    true;</w:t>
      </w:r>
    </w:p>
    <w:p w14:paraId="4DA5E6E7" w14:textId="77777777" w:rsidR="00F63F0B" w:rsidRDefault="005C1979">
      <w:pPr>
        <w:pStyle w:val="SourceCode"/>
      </w:pPr>
      <w:r>
        <w:t xml:space="preserve">                {error, RenameReason} -&gt;</w:t>
      </w:r>
    </w:p>
    <w:p w14:paraId="7098132B" w14:textId="77777777" w:rsidR="00F63F0B" w:rsidRDefault="005C1979">
      <w:pPr>
        <w:pStyle w:val="SourceCode"/>
      </w:pPr>
      <w:r>
        <w:t xml:space="preserve">                    report_failure(Path, "saved", RenameReason),</w:t>
      </w:r>
    </w:p>
    <w:p w14:paraId="15243E01" w14:textId="77777777" w:rsidR="00F63F0B" w:rsidRDefault="005C1979">
      <w:pPr>
        <w:pStyle w:val="SourceCode"/>
      </w:pPr>
      <w:r>
        <w:t xml:space="preserve">                    false</w:t>
      </w:r>
    </w:p>
    <w:p w14:paraId="2A6B56B3" w14:textId="77777777" w:rsidR="00F63F0B" w:rsidRDefault="005C1979">
      <w:pPr>
        <w:pStyle w:val="SourceCode"/>
      </w:pPr>
      <w:r>
        <w:t xml:space="preserve">            end;</w:t>
      </w:r>
    </w:p>
    <w:p w14:paraId="72E9DC8D" w14:textId="77777777" w:rsidR="00F63F0B" w:rsidRDefault="005C1979">
      <w:pPr>
        <w:pStyle w:val="SourceCode"/>
      </w:pPr>
      <w:r>
        <w:t xml:space="preserve">        {error, CreateReason} -&gt;</w:t>
      </w:r>
    </w:p>
    <w:p w14:paraId="10BF1106" w14:textId="77777777" w:rsidR="00F63F0B" w:rsidRDefault="005C1979">
      <w:pPr>
        <w:pStyle w:val="SourceCode"/>
      </w:pPr>
      <w:r>
        <w:t xml:space="preserve">            report_failure(TemporaryPath, "created", CreateReason),</w:t>
      </w:r>
    </w:p>
    <w:p w14:paraId="0CFCDA24" w14:textId="77777777" w:rsidR="00F63F0B" w:rsidRDefault="005C1979">
      <w:pPr>
        <w:pStyle w:val="SourceCode"/>
      </w:pPr>
      <w:r>
        <w:t xml:space="preserve">            false</w:t>
      </w:r>
    </w:p>
    <w:p w14:paraId="5B494B14" w14:textId="77777777" w:rsidR="00F63F0B" w:rsidRDefault="005C1979">
      <w:pPr>
        <w:pStyle w:val="SourceCode"/>
      </w:pPr>
      <w:r>
        <w:t xml:space="preserve">    end.</w:t>
      </w:r>
    </w:p>
    <w:p w14:paraId="25D21A5B" w14:textId="77777777" w:rsidR="00F63F0B" w:rsidRDefault="00F63F0B">
      <w:pPr>
        <w:pStyle w:val="SourceCode"/>
      </w:pPr>
    </w:p>
    <w:p w14:paraId="0849D19B" w14:textId="77777777" w:rsidR="00F63F0B" w:rsidRDefault="005C1979">
      <w:pPr>
        <w:pStyle w:val="SourceCode"/>
      </w:pPr>
      <w:r>
        <w:t>%% Lesson 3.14a's CSV reader, which also skips a blank line, such as one an</w:t>
      </w:r>
    </w:p>
    <w:p w14:paraId="12FAD1CC" w14:textId="77777777" w:rsidR="00F63F0B" w:rsidRDefault="005C1979">
      <w:pPr>
        <w:pStyle w:val="SourceCode"/>
      </w:pPr>
      <w:r>
        <w:t>%% editor leaves at the end, as Rust's csv crate does: parse walks the text</w:t>
      </w:r>
    </w:p>
    <w:p w14:paraId="3B4F3236" w14:textId="77777777" w:rsidR="00F63F0B" w:rsidRDefault="005C1979">
      <w:pPr>
        <w:pStyle w:val="SourceCode"/>
      </w:pPr>
      <w:r>
        <w:t>%% one character at a time, carrying its whole state in its arguments, and</w:t>
      </w:r>
    </w:p>
    <w:p w14:paraId="684616CF" w14:textId="77777777" w:rsidR="00F63F0B" w:rsidRDefault="005C1979">
      <w:pPr>
        <w:pStyle w:val="SourceCode"/>
      </w:pPr>
      <w:r>
        <w:t>%% follows the quotes, so the comma inside "Lovelace, Ada" stays in the field.</w:t>
      </w:r>
    </w:p>
    <w:p w14:paraId="63E5F131" w14:textId="77777777" w:rsidR="00F63F0B" w:rsidRDefault="005C1979">
      <w:pPr>
        <w:pStyle w:val="SourceCode"/>
      </w:pPr>
      <w:r>
        <w:t>-spec parse_csv(string()) -&gt; [[string()]].</w:t>
      </w:r>
    </w:p>
    <w:p w14:paraId="0762D785" w14:textId="77777777" w:rsidR="00F63F0B" w:rsidRDefault="005C1979">
      <w:pPr>
        <w:pStyle w:val="SourceCode"/>
      </w:pPr>
      <w:r>
        <w:t>parse_csv(CsvContents) -&gt;</w:t>
      </w:r>
    </w:p>
    <w:p w14:paraId="75F2C050" w14:textId="77777777" w:rsidR="00F63F0B" w:rsidRDefault="005C1979">
      <w:pPr>
        <w:pStyle w:val="SourceCode"/>
      </w:pPr>
      <w:r>
        <w:t xml:space="preserve">    parse(CsvContents, false, "", [], []).</w:t>
      </w:r>
    </w:p>
    <w:p w14:paraId="7CC8A356" w14:textId="77777777" w:rsidR="00F63F0B" w:rsidRDefault="00F63F0B">
      <w:pPr>
        <w:pStyle w:val="SourceCode"/>
      </w:pPr>
    </w:p>
    <w:p w14:paraId="382F1833" w14:textId="77777777" w:rsidR="00F63F0B" w:rsidRDefault="005C1979">
      <w:pPr>
        <w:pStyle w:val="SourceCode"/>
      </w:pPr>
      <w:r>
        <w:t>-spec parse(string(), boolean(), string(), [string()], [[string()]]) -&gt;</w:t>
      </w:r>
    </w:p>
    <w:p w14:paraId="01C01D0B" w14:textId="77777777" w:rsidR="00F63F0B" w:rsidRDefault="005C1979">
      <w:pPr>
        <w:pStyle w:val="SourceCode"/>
      </w:pPr>
      <w:r>
        <w:t xml:space="preserve">          [[string()]].</w:t>
      </w:r>
    </w:p>
    <w:p w14:paraId="4226F188" w14:textId="77777777" w:rsidR="00F63F0B" w:rsidRDefault="005C1979">
      <w:pPr>
        <w:pStyle w:val="SourceCode"/>
      </w:pPr>
      <w:r>
        <w:t>parse(Remaining, Quoted, Field, Row, Rows) -&gt;</w:t>
      </w:r>
    </w:p>
    <w:p w14:paraId="6B0CD3A2" w14:textId="77777777" w:rsidR="00F63F0B" w:rsidRDefault="005C1979">
      <w:pPr>
        <w:pStyle w:val="SourceCode"/>
      </w:pPr>
      <w:r>
        <w:t xml:space="preserve">    if</w:t>
      </w:r>
    </w:p>
    <w:p w14:paraId="661FEDE7" w14:textId="77777777" w:rsidR="00F63F0B" w:rsidRDefault="005C1979">
      <w:pPr>
        <w:pStyle w:val="SourceCode"/>
      </w:pPr>
      <w:r>
        <w:t xml:space="preserve">        Remaining == [] -&gt;</w:t>
      </w:r>
    </w:p>
    <w:p w14:paraId="71F6A117" w14:textId="77777777" w:rsidR="00F63F0B" w:rsidRDefault="005C1979">
      <w:pPr>
        <w:pStyle w:val="SourceCode"/>
      </w:pPr>
      <w:r>
        <w:t xml:space="preserve">            if</w:t>
      </w:r>
    </w:p>
    <w:p w14:paraId="1D8ED7F5" w14:textId="77777777" w:rsidR="00F63F0B" w:rsidRDefault="005C1979">
      <w:pPr>
        <w:pStyle w:val="SourceCode"/>
      </w:pPr>
      <w:r>
        <w:t xml:space="preserve">                Row == [] andalso Field == "" -&gt;</w:t>
      </w:r>
    </w:p>
    <w:p w14:paraId="0BFF9B5D" w14:textId="77777777" w:rsidR="00F63F0B" w:rsidRDefault="005C1979">
      <w:pPr>
        <w:pStyle w:val="SourceCode"/>
      </w:pPr>
      <w:r>
        <w:t xml:space="preserve">                    Rows;</w:t>
      </w:r>
    </w:p>
    <w:p w14:paraId="67F7EB97" w14:textId="77777777" w:rsidR="00F63F0B" w:rsidRDefault="005C1979">
      <w:pPr>
        <w:pStyle w:val="SourceCode"/>
      </w:pPr>
      <w:r>
        <w:t xml:space="preserve">                true -&gt;</w:t>
      </w:r>
    </w:p>
    <w:p w14:paraId="2D15F186" w14:textId="77777777" w:rsidR="00F63F0B" w:rsidRDefault="005C1979">
      <w:pPr>
        <w:pStyle w:val="SourceCode"/>
      </w:pPr>
      <w:r>
        <w:t xml:space="preserve">                    Rows ++ [Row ++ [Field]]</w:t>
      </w:r>
    </w:p>
    <w:p w14:paraId="3DDF6A36" w14:textId="77777777" w:rsidR="00F63F0B" w:rsidRDefault="005C1979">
      <w:pPr>
        <w:pStyle w:val="SourceCode"/>
      </w:pPr>
      <w:r>
        <w:t xml:space="preserve">            end;</w:t>
      </w:r>
    </w:p>
    <w:p w14:paraId="3EFA6CDD" w14:textId="77777777" w:rsidR="00F63F0B" w:rsidRDefault="005C1979">
      <w:pPr>
        <w:pStyle w:val="SourceCode"/>
      </w:pPr>
      <w:r>
        <w:t xml:space="preserve">        true -&gt;</w:t>
      </w:r>
    </w:p>
    <w:p w14:paraId="282F2C8F" w14:textId="77777777" w:rsidR="00F63F0B" w:rsidRDefault="005C1979">
      <w:pPr>
        <w:pStyle w:val="SourceCode"/>
      </w:pPr>
      <w:r>
        <w:t xml:space="preserve">            Character = hd(Remaining),</w:t>
      </w:r>
    </w:p>
    <w:p w14:paraId="34CD2E5C" w14:textId="77777777" w:rsidR="00F63F0B" w:rsidRDefault="005C1979">
      <w:pPr>
        <w:pStyle w:val="SourceCode"/>
      </w:pPr>
      <w:r>
        <w:t xml:space="preserve">            Rest = tl(Remaining),</w:t>
      </w:r>
    </w:p>
    <w:p w14:paraId="3E78530B" w14:textId="77777777" w:rsidR="00F63F0B" w:rsidRDefault="005C1979">
      <w:pPr>
        <w:pStyle w:val="SourceCode"/>
      </w:pPr>
      <w:r>
        <w:t xml:space="preserve">            if</w:t>
      </w:r>
    </w:p>
    <w:p w14:paraId="29169BBF" w14:textId="77777777" w:rsidR="00F63F0B" w:rsidRDefault="005C1979">
      <w:pPr>
        <w:pStyle w:val="SourceCode"/>
      </w:pPr>
      <w:r>
        <w:t xml:space="preserve">                Quoted andalso Character == $" andalso Rest /= []</w:t>
      </w:r>
    </w:p>
    <w:p w14:paraId="6361C48D" w14:textId="77777777" w:rsidR="00F63F0B" w:rsidRDefault="005C1979">
      <w:pPr>
        <w:pStyle w:val="SourceCode"/>
      </w:pPr>
      <w:r>
        <w:t xml:space="preserve">                        andalso hd(Rest) == $" -&gt;</w:t>
      </w:r>
    </w:p>
    <w:p w14:paraId="38BE5114" w14:textId="77777777" w:rsidR="00F63F0B" w:rsidRDefault="005C1979">
      <w:pPr>
        <w:pStyle w:val="SourceCode"/>
      </w:pPr>
      <w:r>
        <w:t xml:space="preserve">                    parse(tl(Rest), true, Field ++ [$"], Row, Rows);</w:t>
      </w:r>
    </w:p>
    <w:p w14:paraId="78394FC4" w14:textId="77777777" w:rsidR="00F63F0B" w:rsidRDefault="005C1979">
      <w:pPr>
        <w:pStyle w:val="SourceCode"/>
      </w:pPr>
      <w:r>
        <w:t xml:space="preserve">                Character == $" -&gt;</w:t>
      </w:r>
    </w:p>
    <w:p w14:paraId="49B61ACC" w14:textId="77777777" w:rsidR="00F63F0B" w:rsidRDefault="005C1979">
      <w:pPr>
        <w:pStyle w:val="SourceCode"/>
      </w:pPr>
      <w:r>
        <w:t xml:space="preserve">                    parse(Rest, Quoted == false, Field, Row, Rows);</w:t>
      </w:r>
    </w:p>
    <w:p w14:paraId="6A2EE30B" w14:textId="77777777" w:rsidR="00F63F0B" w:rsidRDefault="005C1979">
      <w:pPr>
        <w:pStyle w:val="SourceCode"/>
      </w:pPr>
      <w:r>
        <w:t xml:space="preserve">                Quoted -&gt;</w:t>
      </w:r>
    </w:p>
    <w:p w14:paraId="23C8FC28" w14:textId="77777777" w:rsidR="00F63F0B" w:rsidRDefault="005C1979">
      <w:pPr>
        <w:pStyle w:val="SourceCode"/>
      </w:pPr>
      <w:r>
        <w:t xml:space="preserve">                    parse(Rest, true, Field ++ [Character], Row, Rows);</w:t>
      </w:r>
    </w:p>
    <w:p w14:paraId="707E583B" w14:textId="77777777" w:rsidR="00F63F0B" w:rsidRDefault="005C1979">
      <w:pPr>
        <w:pStyle w:val="SourceCode"/>
      </w:pPr>
      <w:r>
        <w:t xml:space="preserve">                Character == $\n andalso Row == [] andalso Field == "" -&gt;</w:t>
      </w:r>
    </w:p>
    <w:p w14:paraId="3A0BB723" w14:textId="77777777" w:rsidR="00F63F0B" w:rsidRDefault="005C1979">
      <w:pPr>
        <w:pStyle w:val="SourceCode"/>
      </w:pPr>
      <w:r>
        <w:t xml:space="preserve">                    parse(Rest, false, "", [], Rows);</w:t>
      </w:r>
    </w:p>
    <w:p w14:paraId="6E7D7C2C" w14:textId="77777777" w:rsidR="00F63F0B" w:rsidRDefault="005C1979">
      <w:pPr>
        <w:pStyle w:val="SourceCode"/>
      </w:pPr>
      <w:r>
        <w:t xml:space="preserve">                Character == $, -&gt;</w:t>
      </w:r>
    </w:p>
    <w:p w14:paraId="5F11A89B" w14:textId="77777777" w:rsidR="00F63F0B" w:rsidRDefault="005C1979">
      <w:pPr>
        <w:pStyle w:val="SourceCode"/>
      </w:pPr>
      <w:r>
        <w:t xml:space="preserve">                    parse(Rest, false, "", Row ++ [Field], Rows);</w:t>
      </w:r>
    </w:p>
    <w:p w14:paraId="437E2FA1" w14:textId="77777777" w:rsidR="00F63F0B" w:rsidRDefault="005C1979">
      <w:pPr>
        <w:pStyle w:val="SourceCode"/>
      </w:pPr>
      <w:r>
        <w:t xml:space="preserve">                Character == $\n -&gt;</w:t>
      </w:r>
    </w:p>
    <w:p w14:paraId="5AF60DDA" w14:textId="77777777" w:rsidR="00F63F0B" w:rsidRDefault="005C1979">
      <w:pPr>
        <w:pStyle w:val="SourceCode"/>
      </w:pPr>
      <w:r>
        <w:t xml:space="preserve">                    parse(Rest, false, "", [], Rows ++ [Row ++ [Field]]);</w:t>
      </w:r>
    </w:p>
    <w:p w14:paraId="2C7E4049" w14:textId="77777777" w:rsidR="00F63F0B" w:rsidRDefault="005C1979">
      <w:pPr>
        <w:pStyle w:val="SourceCode"/>
      </w:pPr>
      <w:r>
        <w:t xml:space="preserve">                Character == $\r -&gt;</w:t>
      </w:r>
    </w:p>
    <w:p w14:paraId="0274ED11" w14:textId="77777777" w:rsidR="00F63F0B" w:rsidRDefault="005C1979">
      <w:pPr>
        <w:pStyle w:val="SourceCode"/>
      </w:pPr>
      <w:r>
        <w:t xml:space="preserve">                    parse(Rest, false, Field, Row, Rows);</w:t>
      </w:r>
    </w:p>
    <w:p w14:paraId="5AB74FA9" w14:textId="77777777" w:rsidR="00F63F0B" w:rsidRDefault="005C1979">
      <w:pPr>
        <w:pStyle w:val="SourceCode"/>
      </w:pPr>
      <w:r>
        <w:t xml:space="preserve">                true -&gt;</w:t>
      </w:r>
    </w:p>
    <w:p w14:paraId="4577DFDC" w14:textId="77777777" w:rsidR="00F63F0B" w:rsidRDefault="005C1979">
      <w:pPr>
        <w:pStyle w:val="SourceCode"/>
      </w:pPr>
      <w:r>
        <w:t xml:space="preserve">                    parse(Rest, false, Field ++ [Character], Row, Rows)</w:t>
      </w:r>
    </w:p>
    <w:p w14:paraId="22D3E71F" w14:textId="77777777" w:rsidR="00F63F0B" w:rsidRDefault="005C1979">
      <w:pPr>
        <w:pStyle w:val="SourceCode"/>
      </w:pPr>
      <w:r>
        <w:t xml:space="preserve">            end</w:t>
      </w:r>
    </w:p>
    <w:p w14:paraId="36564ED4" w14:textId="77777777" w:rsidR="00F63F0B" w:rsidRDefault="005C1979">
      <w:pPr>
        <w:pStyle w:val="SourceCode"/>
      </w:pPr>
      <w:r>
        <w:t xml:space="preserve">    end.</w:t>
      </w:r>
    </w:p>
    <w:p w14:paraId="281AE832" w14:textId="77777777" w:rsidR="00F63F0B" w:rsidRDefault="00F63F0B">
      <w:pPr>
        <w:pStyle w:val="SourceCode"/>
      </w:pPr>
    </w:p>
    <w:p w14:paraId="2B4A7D17" w14:textId="77777777" w:rsidR="00F63F0B" w:rsidRDefault="005C1979">
      <w:pPr>
        <w:pStyle w:val="SourceCode"/>
      </w:pPr>
      <w:r>
        <w:t>%% Lesson 3.14a's CSV writer: csv_field quotes a field holding a comma, a</w:t>
      </w:r>
    </w:p>
    <w:p w14:paraId="63AD944D" w14:textId="77777777" w:rsidR="00F63F0B" w:rsidRDefault="005C1979">
      <w:pPr>
        <w:pStyle w:val="SourceCode"/>
      </w:pPr>
      <w:r>
        <w:t>%% quote, or a line ending, and csv_row ends each row with \r\n. Remember,</w:t>
      </w:r>
    </w:p>
    <w:p w14:paraId="151F299D" w14:textId="77777777" w:rsidR="00F63F0B" w:rsidRDefault="005C1979">
      <w:pPr>
        <w:pStyle w:val="SourceCode"/>
      </w:pPr>
      <w:r>
        <w:t>%% string:replace doubles each quote in pieces that lists:flatten joins.</w:t>
      </w:r>
    </w:p>
    <w:p w14:paraId="678C2521" w14:textId="77777777" w:rsidR="00F63F0B" w:rsidRDefault="005C1979">
      <w:pPr>
        <w:pStyle w:val="SourceCode"/>
      </w:pPr>
      <w:r>
        <w:t>-spec csv_field(string()) -&gt; string().</w:t>
      </w:r>
    </w:p>
    <w:p w14:paraId="06794C91" w14:textId="77777777" w:rsidR="00F63F0B" w:rsidRDefault="005C1979">
      <w:pPr>
        <w:pStyle w:val="SourceCode"/>
      </w:pPr>
      <w:r>
        <w:t>csv_field(Field) -&gt;</w:t>
      </w:r>
    </w:p>
    <w:p w14:paraId="767B0787" w14:textId="77777777" w:rsidR="00F63F0B" w:rsidRDefault="005C1979">
      <w:pPr>
        <w:pStyle w:val="SourceCode"/>
      </w:pPr>
      <w:r>
        <w:t xml:space="preserve">    NeedsQuotes = needs_quotes(Field),</w:t>
      </w:r>
    </w:p>
    <w:p w14:paraId="68DCB05D" w14:textId="77777777" w:rsidR="00F63F0B" w:rsidRDefault="005C1979">
      <w:pPr>
        <w:pStyle w:val="SourceCode"/>
      </w:pPr>
      <w:r>
        <w:t xml:space="preserve">    if</w:t>
      </w:r>
    </w:p>
    <w:p w14:paraId="7566D665" w14:textId="77777777" w:rsidR="00F63F0B" w:rsidRDefault="005C1979">
      <w:pPr>
        <w:pStyle w:val="SourceCode"/>
      </w:pPr>
      <w:r>
        <w:t xml:space="preserve">        NeedsQuotes -&gt;</w:t>
      </w:r>
    </w:p>
    <w:p w14:paraId="053BCF24" w14:textId="77777777" w:rsidR="00F63F0B" w:rsidRDefault="005C1979">
      <w:pPr>
        <w:pStyle w:val="SourceCode"/>
      </w:pPr>
      <w:r>
        <w:t xml:space="preserve">            "\"" ++ lists:flatten(string:replace(Field, "\"", "\"\"", all))</w:t>
      </w:r>
    </w:p>
    <w:p w14:paraId="628641A9" w14:textId="77777777" w:rsidR="00F63F0B" w:rsidRDefault="005C1979">
      <w:pPr>
        <w:pStyle w:val="SourceCode"/>
      </w:pPr>
      <w:r>
        <w:t xml:space="preserve">                ++ "\"";</w:t>
      </w:r>
    </w:p>
    <w:p w14:paraId="5391E954" w14:textId="77777777" w:rsidR="00F63F0B" w:rsidRDefault="005C1979">
      <w:pPr>
        <w:pStyle w:val="SourceCode"/>
      </w:pPr>
      <w:r>
        <w:t xml:space="preserve">        true -&gt;</w:t>
      </w:r>
    </w:p>
    <w:p w14:paraId="1FB11BCD" w14:textId="77777777" w:rsidR="00F63F0B" w:rsidRDefault="005C1979">
      <w:pPr>
        <w:pStyle w:val="SourceCode"/>
      </w:pPr>
      <w:r>
        <w:t xml:space="preserve">            Field</w:t>
      </w:r>
    </w:p>
    <w:p w14:paraId="68844A9B" w14:textId="77777777" w:rsidR="00F63F0B" w:rsidRDefault="005C1979">
      <w:pPr>
        <w:pStyle w:val="SourceCode"/>
      </w:pPr>
      <w:r>
        <w:t xml:space="preserve">    end.</w:t>
      </w:r>
    </w:p>
    <w:p w14:paraId="362F12EC" w14:textId="77777777" w:rsidR="00F63F0B" w:rsidRDefault="00F63F0B">
      <w:pPr>
        <w:pStyle w:val="SourceCode"/>
      </w:pPr>
    </w:p>
    <w:p w14:paraId="46F5AFD1" w14:textId="77777777" w:rsidR="00F63F0B" w:rsidRDefault="005C1979">
      <w:pPr>
        <w:pStyle w:val="SourceCode"/>
      </w:pPr>
      <w:r>
        <w:t>-spec needs_quotes(string()) -&gt; boolean().</w:t>
      </w:r>
    </w:p>
    <w:p w14:paraId="5A66B4B9" w14:textId="77777777" w:rsidR="00F63F0B" w:rsidRDefault="005C1979">
      <w:pPr>
        <w:pStyle w:val="SourceCode"/>
      </w:pPr>
      <w:r>
        <w:t>needs_quotes(Field) -&gt;</w:t>
      </w:r>
    </w:p>
    <w:p w14:paraId="31300835" w14:textId="77777777" w:rsidR="00F63F0B" w:rsidRDefault="005C1979">
      <w:pPr>
        <w:pStyle w:val="SourceCode"/>
      </w:pPr>
      <w:r>
        <w:t xml:space="preserve">    if</w:t>
      </w:r>
    </w:p>
    <w:p w14:paraId="1AB79B6B" w14:textId="77777777" w:rsidR="00F63F0B" w:rsidRDefault="005C1979">
      <w:pPr>
        <w:pStyle w:val="SourceCode"/>
      </w:pPr>
      <w:r>
        <w:t xml:space="preserve">        Field == [] -&gt;</w:t>
      </w:r>
    </w:p>
    <w:p w14:paraId="10D21A43" w14:textId="77777777" w:rsidR="00F63F0B" w:rsidRDefault="005C1979">
      <w:pPr>
        <w:pStyle w:val="SourceCode"/>
      </w:pPr>
      <w:r>
        <w:t xml:space="preserve">            false;</w:t>
      </w:r>
    </w:p>
    <w:p w14:paraId="67462D44" w14:textId="77777777" w:rsidR="00F63F0B" w:rsidRDefault="005C1979">
      <w:pPr>
        <w:pStyle w:val="SourceCode"/>
      </w:pPr>
      <w:r>
        <w:t xml:space="preserve">        true -&gt;</w:t>
      </w:r>
    </w:p>
    <w:p w14:paraId="0A437B00" w14:textId="77777777" w:rsidR="00F63F0B" w:rsidRDefault="005C1979">
      <w:pPr>
        <w:pStyle w:val="SourceCode"/>
      </w:pPr>
      <w:r>
        <w:t xml:space="preserve">            lists:member(hd(Field), ",\"\r\n")</w:t>
      </w:r>
    </w:p>
    <w:p w14:paraId="59D254B0" w14:textId="77777777" w:rsidR="00F63F0B" w:rsidRDefault="005C1979">
      <w:pPr>
        <w:pStyle w:val="SourceCode"/>
      </w:pPr>
      <w:r>
        <w:t xml:space="preserve">                orelse needs_quotes(tl(Field))</w:t>
      </w:r>
    </w:p>
    <w:p w14:paraId="7507CBC9" w14:textId="77777777" w:rsidR="00F63F0B" w:rsidRDefault="005C1979">
      <w:pPr>
        <w:pStyle w:val="SourceCode"/>
      </w:pPr>
      <w:r>
        <w:t xml:space="preserve">    end.</w:t>
      </w:r>
    </w:p>
    <w:p w14:paraId="4721D4C8" w14:textId="77777777" w:rsidR="00F63F0B" w:rsidRDefault="00F63F0B">
      <w:pPr>
        <w:pStyle w:val="SourceCode"/>
      </w:pPr>
    </w:p>
    <w:p w14:paraId="77ECD2BF" w14:textId="77777777" w:rsidR="00F63F0B" w:rsidRDefault="005C1979">
      <w:pPr>
        <w:pStyle w:val="SourceCode"/>
      </w:pPr>
      <w:r>
        <w:t>-spec csv_row([string()]) -&gt; string().</w:t>
      </w:r>
    </w:p>
    <w:p w14:paraId="535DDE46" w14:textId="77777777" w:rsidR="00F63F0B" w:rsidRDefault="005C1979">
      <w:pPr>
        <w:pStyle w:val="SourceCode"/>
      </w:pPr>
      <w:r>
        <w:t>csv_row(Fields) -&gt;</w:t>
      </w:r>
    </w:p>
    <w:p w14:paraId="53250B0E" w14:textId="77777777" w:rsidR="00F63F0B" w:rsidRDefault="005C1979">
      <w:pPr>
        <w:pStyle w:val="SourceCode"/>
      </w:pPr>
      <w:r>
        <w:t xml:space="preserve">    if</w:t>
      </w:r>
    </w:p>
    <w:p w14:paraId="4F25F9F1" w14:textId="77777777" w:rsidR="00F63F0B" w:rsidRDefault="005C1979">
      <w:pPr>
        <w:pStyle w:val="SourceCode"/>
      </w:pPr>
      <w:r>
        <w:t xml:space="preserve">        tl(Fields) == [] -&gt;</w:t>
      </w:r>
    </w:p>
    <w:p w14:paraId="7EF274EE" w14:textId="77777777" w:rsidR="00F63F0B" w:rsidRDefault="005C1979">
      <w:pPr>
        <w:pStyle w:val="SourceCode"/>
      </w:pPr>
      <w:r>
        <w:t xml:space="preserve">            csv_field(hd(Fields)) ++ "\r\n";</w:t>
      </w:r>
    </w:p>
    <w:p w14:paraId="367CBB42" w14:textId="77777777" w:rsidR="00F63F0B" w:rsidRDefault="005C1979">
      <w:pPr>
        <w:pStyle w:val="SourceCode"/>
      </w:pPr>
      <w:r>
        <w:t xml:space="preserve">        true -&gt;</w:t>
      </w:r>
    </w:p>
    <w:p w14:paraId="6A28A2EC" w14:textId="77777777" w:rsidR="00F63F0B" w:rsidRDefault="005C1979">
      <w:pPr>
        <w:pStyle w:val="SourceCode"/>
      </w:pPr>
      <w:r>
        <w:t xml:space="preserve">            csv_field(hd(Fields)) ++ "," ++ csv_row(tl(Fields))</w:t>
      </w:r>
    </w:p>
    <w:p w14:paraId="33FF30AB" w14:textId="77777777" w:rsidR="00F63F0B" w:rsidRDefault="005C1979">
      <w:pPr>
        <w:pStyle w:val="SourceCode"/>
      </w:pPr>
      <w:r>
        <w:t xml:space="preserve">    end.</w:t>
      </w:r>
    </w:p>
    <w:p w14:paraId="5FFAF067" w14:textId="77777777" w:rsidR="00F63F0B" w:rsidRDefault="00F63F0B">
      <w:pPr>
        <w:pStyle w:val="SourceCode"/>
      </w:pPr>
    </w:p>
    <w:p w14:paraId="38E588EB" w14:textId="77777777" w:rsidR="00F63F0B" w:rsidRDefault="005C1979">
      <w:pPr>
        <w:pStyle w:val="SourceCode"/>
      </w:pPr>
      <w:r>
        <w:t>%% Lesson 3.13a's parse_contact, for one CSV row: a row without exactly 2</w:t>
      </w:r>
    </w:p>
    <w:p w14:paraId="58C26F9E" w14:textId="77777777" w:rsidR="00F63F0B" w:rsidRDefault="005C1979">
      <w:pPr>
        <w:pStyle w:val="SourceCode"/>
      </w:pPr>
      <w:r>
        <w:t>%% fields gives {error, Reason}, never a bad record. Remember, the pattern</w:t>
      </w:r>
    </w:p>
    <w:p w14:paraId="3640EED8" w14:textId="77777777" w:rsidR="00F63F0B" w:rsidRDefault="005C1979">
      <w:pPr>
        <w:pStyle w:val="SourceCode"/>
      </w:pPr>
      <w:r>
        <w:t>%% [FullName, Email] fits only a list of exactly 2 items and names them;</w:t>
      </w:r>
    </w:p>
    <w:p w14:paraId="7417A444" w14:textId="77777777" w:rsidR="00F63F0B" w:rsidRDefault="005C1979">
      <w:pPr>
        <w:pStyle w:val="SourceCode"/>
      </w:pPr>
      <w:r>
        <w:t>%% io_lib:format returns text, and lists:flatten joins its parts.</w:t>
      </w:r>
    </w:p>
    <w:p w14:paraId="4A05AFB3" w14:textId="77777777" w:rsidR="00F63F0B" w:rsidRDefault="005C1979">
      <w:pPr>
        <w:pStyle w:val="SourceCode"/>
      </w:pPr>
      <w:r>
        <w:t>-spec parse_contact([string()]) -&gt; {ok, #contact{}} | {error, string()}.</w:t>
      </w:r>
    </w:p>
    <w:p w14:paraId="57324E8D" w14:textId="77777777" w:rsidR="00F63F0B" w:rsidRDefault="005C1979">
      <w:pPr>
        <w:pStyle w:val="SourceCode"/>
      </w:pPr>
      <w:r>
        <w:t>parse_contact(Row) -&gt;</w:t>
      </w:r>
    </w:p>
    <w:p w14:paraId="3FFC5FF9" w14:textId="77777777" w:rsidR="00F63F0B" w:rsidRDefault="005C1979">
      <w:pPr>
        <w:pStyle w:val="SourceCode"/>
      </w:pPr>
      <w:r>
        <w:t xml:space="preserve">    case Row of</w:t>
      </w:r>
    </w:p>
    <w:p w14:paraId="4FFAAABF" w14:textId="77777777" w:rsidR="00F63F0B" w:rsidRDefault="005C1979">
      <w:pPr>
        <w:pStyle w:val="SourceCode"/>
      </w:pPr>
      <w:r>
        <w:t xml:space="preserve">        [FullName, Email] -&gt;</w:t>
      </w:r>
    </w:p>
    <w:p w14:paraId="5E7552AD" w14:textId="77777777" w:rsidR="00F63F0B" w:rsidRDefault="005C1979">
      <w:pPr>
        <w:pStyle w:val="SourceCode"/>
      </w:pPr>
      <w:r>
        <w:t xml:space="preserve">            {ok, #contact{full_name = FullName, email = Email}};</w:t>
      </w:r>
    </w:p>
    <w:p w14:paraId="55F1A943" w14:textId="77777777" w:rsidR="00F63F0B" w:rsidRDefault="005C1979">
      <w:pPr>
        <w:pStyle w:val="SourceCode"/>
      </w:pPr>
      <w:r>
        <w:t xml:space="preserve">        _ -&gt;</w:t>
      </w:r>
    </w:p>
    <w:p w14:paraId="32F75731" w14:textId="77777777" w:rsidR="00F63F0B" w:rsidRDefault="005C1979">
      <w:pPr>
        <w:pStyle w:val="SourceCode"/>
      </w:pPr>
      <w:r>
        <w:t xml:space="preserve">            {error, lists:flatten(io_lib:format("expected 2 fields, found ~B",</w:t>
      </w:r>
    </w:p>
    <w:p w14:paraId="55D8C333" w14:textId="77777777" w:rsidR="00F63F0B" w:rsidRDefault="005C1979">
      <w:pPr>
        <w:pStyle w:val="SourceCode"/>
      </w:pPr>
      <w:r>
        <w:t xml:space="preserve">                                                [length(Row)]))}</w:t>
      </w:r>
    </w:p>
    <w:p w14:paraId="77C5518B" w14:textId="77777777" w:rsidR="00F63F0B" w:rsidRDefault="005C1979">
      <w:pPr>
        <w:pStyle w:val="SourceCode"/>
      </w:pPr>
      <w:r>
        <w:t xml:space="preserve">    end.</w:t>
      </w:r>
    </w:p>
    <w:p w14:paraId="67D62F6A" w14:textId="77777777" w:rsidR="00F63F0B" w:rsidRDefault="00F63F0B">
      <w:pPr>
        <w:pStyle w:val="SourceCode"/>
      </w:pPr>
    </w:p>
    <w:p w14:paraId="1EE5E155" w14:textId="77777777" w:rsidR="00F63F0B" w:rsidRDefault="005C1979">
      <w:pPr>
        <w:pStyle w:val="SourceCode"/>
      </w:pPr>
      <w:r>
        <w:t>%% Turns every data row into a record: {ok, Contacts}, or {error,</w:t>
      </w:r>
    </w:p>
    <w:p w14:paraId="74023BF6" w14:textId="77777777" w:rsidR="00F63F0B" w:rsidRDefault="005C1979">
      <w:pPr>
        <w:pStyle w:val="SourceCode"/>
      </w:pPr>
      <w:r>
        <w:t>%% Message} for the first bad row. RowNumber counts from 1, the header.</w:t>
      </w:r>
    </w:p>
    <w:p w14:paraId="14C35484" w14:textId="77777777" w:rsidR="00F63F0B" w:rsidRDefault="005C1979">
      <w:pPr>
        <w:pStyle w:val="SourceCode"/>
      </w:pPr>
      <w:r>
        <w:t>-spec parse_rows(string(), [[string()]], integer(), [#contact{}]) -&gt;</w:t>
      </w:r>
    </w:p>
    <w:p w14:paraId="248E0114" w14:textId="77777777" w:rsidR="00F63F0B" w:rsidRDefault="005C1979">
      <w:pPr>
        <w:pStyle w:val="SourceCode"/>
      </w:pPr>
      <w:r>
        <w:t xml:space="preserve">          {ok, [#contact{}]} | {error, string()}.</w:t>
      </w:r>
    </w:p>
    <w:p w14:paraId="76CC2DC9" w14:textId="77777777" w:rsidR="00F63F0B" w:rsidRDefault="005C1979">
      <w:pPr>
        <w:pStyle w:val="SourceCode"/>
      </w:pPr>
      <w:r>
        <w:t>parse_rows(Path, Rows, RowNumber, Contacts) -&gt;</w:t>
      </w:r>
    </w:p>
    <w:p w14:paraId="120569D7" w14:textId="77777777" w:rsidR="00F63F0B" w:rsidRDefault="005C1979">
      <w:pPr>
        <w:pStyle w:val="SourceCode"/>
      </w:pPr>
      <w:r>
        <w:t xml:space="preserve">    if</w:t>
      </w:r>
    </w:p>
    <w:p w14:paraId="74BA0D48" w14:textId="77777777" w:rsidR="00F63F0B" w:rsidRDefault="005C1979">
      <w:pPr>
        <w:pStyle w:val="SourceCode"/>
      </w:pPr>
      <w:r>
        <w:t xml:space="preserve">        Rows == [] -&gt;</w:t>
      </w:r>
    </w:p>
    <w:p w14:paraId="209C7B7E" w14:textId="77777777" w:rsidR="00F63F0B" w:rsidRDefault="005C1979">
      <w:pPr>
        <w:pStyle w:val="SourceCode"/>
      </w:pPr>
      <w:r>
        <w:t xml:space="preserve">            {ok, Contacts};</w:t>
      </w:r>
    </w:p>
    <w:p w14:paraId="2E3A5FD3" w14:textId="77777777" w:rsidR="00F63F0B" w:rsidRDefault="005C1979">
      <w:pPr>
        <w:pStyle w:val="SourceCode"/>
      </w:pPr>
      <w:r>
        <w:t xml:space="preserve">        true -&gt;</w:t>
      </w:r>
    </w:p>
    <w:p w14:paraId="107AED55" w14:textId="77777777" w:rsidR="00F63F0B" w:rsidRDefault="005C1979">
      <w:pPr>
        <w:pStyle w:val="SourceCode"/>
      </w:pPr>
      <w:r>
        <w:t xml:space="preserve">            case parse_contact(hd(Rows)) of</w:t>
      </w:r>
    </w:p>
    <w:p w14:paraId="56EF9AE3" w14:textId="77777777" w:rsidR="00F63F0B" w:rsidRDefault="005C1979">
      <w:pPr>
        <w:pStyle w:val="SourceCode"/>
      </w:pPr>
      <w:r>
        <w:t xml:space="preserve">                {ok, Contact} -&gt;</w:t>
      </w:r>
    </w:p>
    <w:p w14:paraId="4115DB78" w14:textId="77777777" w:rsidR="00F63F0B" w:rsidRDefault="005C1979">
      <w:pPr>
        <w:pStyle w:val="SourceCode"/>
      </w:pPr>
      <w:r>
        <w:t xml:space="preserve">                    parse_rows(Path, tl(Rows), RowNumber + 1,</w:t>
      </w:r>
    </w:p>
    <w:p w14:paraId="7E915EBC" w14:textId="77777777" w:rsidR="00F63F0B" w:rsidRDefault="005C1979">
      <w:pPr>
        <w:pStyle w:val="SourceCode"/>
      </w:pPr>
      <w:r>
        <w:t xml:space="preserve">                               Contacts ++ [Contact]);</w:t>
      </w:r>
    </w:p>
    <w:p w14:paraId="29EC51D4" w14:textId="77777777" w:rsidR="00F63F0B" w:rsidRDefault="005C1979">
      <w:pPr>
        <w:pStyle w:val="SourceCode"/>
      </w:pPr>
      <w:r>
        <w:t xml:space="preserve">                {error, Reason} -&gt;</w:t>
      </w:r>
    </w:p>
    <w:p w14:paraId="6A0BEB7C" w14:textId="77777777" w:rsidR="00F63F0B" w:rsidRDefault="005C1979">
      <w:pPr>
        <w:pStyle w:val="SourceCode"/>
      </w:pPr>
      <w:r>
        <w:t xml:space="preserve">                    {error, lists:flatten(io_lib:format(</w:t>
      </w:r>
    </w:p>
    <w:p w14:paraId="6655DA19" w14:textId="77777777" w:rsidR="00F63F0B" w:rsidRDefault="005C1979">
      <w:pPr>
        <w:pStyle w:val="SourceCode"/>
      </w:pPr>
      <w:r>
        <w:t xml:space="preserve">                                "~s row ~B: ~s", [Path, RowNumber, Reason]))}</w:t>
      </w:r>
    </w:p>
    <w:p w14:paraId="069CDA0F" w14:textId="77777777" w:rsidR="00F63F0B" w:rsidRDefault="005C1979">
      <w:pPr>
        <w:pStyle w:val="SourceCode"/>
      </w:pPr>
      <w:r>
        <w:t xml:space="preserve">            end</w:t>
      </w:r>
    </w:p>
    <w:p w14:paraId="4A663748" w14:textId="77777777" w:rsidR="00F63F0B" w:rsidRDefault="005C1979">
      <w:pPr>
        <w:pStyle w:val="SourceCode"/>
      </w:pPr>
      <w:r>
        <w:t xml:space="preserve">    end.</w:t>
      </w:r>
    </w:p>
    <w:p w14:paraId="4E63AA16" w14:textId="77777777" w:rsidR="00F63F0B" w:rsidRDefault="00F63F0B">
      <w:pPr>
        <w:pStyle w:val="SourceCode"/>
      </w:pPr>
    </w:p>
    <w:p w14:paraId="6080DB2B" w14:textId="77777777" w:rsidR="00F63F0B" w:rsidRDefault="005C1979">
      <w:pPr>
        <w:pStyle w:val="SourceCode"/>
      </w:pPr>
      <w:r>
        <w:t>%% Lesson 3.14a's load, for contacts, given the file's bytes: row 1 must</w:t>
      </w:r>
    </w:p>
    <w:p w14:paraId="4A64DDE8" w14:textId="77777777" w:rsidR="00F63F0B" w:rsidRDefault="005C1979">
      <w:pPr>
        <w:pStyle w:val="SourceCode"/>
      </w:pPr>
      <w:r>
        <w:t>%% be the header, and the first bad row gives {error, Message} naming the</w:t>
      </w:r>
    </w:p>
    <w:p w14:paraId="1AA1EC98" w14:textId="77777777" w:rsidR="00F63F0B" w:rsidRDefault="005C1979">
      <w:pPr>
        <w:pStyle w:val="SourceCode"/>
      </w:pPr>
      <w:r>
        <w:t>%% file and the row, so nothing is loaded. Remember,</w:t>
      </w:r>
    </w:p>
    <w:p w14:paraId="50FE387E" w14:textId="77777777" w:rsidR="00F63F0B" w:rsidRDefault="005C1979">
      <w:pPr>
        <w:pStyle w:val="SourceCode"/>
      </w:pPr>
      <w:r>
        <w:t>%% unicode:characters_to_list turns UTF-8 bytes into a string (Lesson</w:t>
      </w:r>
    </w:p>
    <w:p w14:paraId="43CA193B" w14:textId="77777777" w:rsidR="00F63F0B" w:rsidRDefault="005C1979">
      <w:pPr>
        <w:pStyle w:val="SourceCode"/>
      </w:pPr>
      <w:r>
        <w:t>%% 3.13a); for bytes that are not UTF-8 it returns a tuple instead, so</w:t>
      </w:r>
    </w:p>
    <w:p w14:paraId="3B36D602" w14:textId="77777777" w:rsidR="00F63F0B" w:rsidRDefault="005C1979">
      <w:pPr>
        <w:pStyle w:val="SourceCode"/>
      </w:pPr>
      <w:r>
        <w:t>%% is_list checks the result first.</w:t>
      </w:r>
    </w:p>
    <w:p w14:paraId="41BCE1F1" w14:textId="77777777" w:rsidR="00F63F0B" w:rsidRDefault="005C1979">
      <w:pPr>
        <w:pStyle w:val="SourceCode"/>
      </w:pPr>
      <w:r>
        <w:t>-spec load_contacts(string(), binary()) -&gt;</w:t>
      </w:r>
    </w:p>
    <w:p w14:paraId="0634C4E1" w14:textId="77777777" w:rsidR="00F63F0B" w:rsidRDefault="005C1979">
      <w:pPr>
        <w:pStyle w:val="SourceCode"/>
      </w:pPr>
      <w:r>
        <w:t xml:space="preserve">          {ok, [#contact{}]} | {error, string()}.</w:t>
      </w:r>
    </w:p>
    <w:p w14:paraId="3171958D" w14:textId="77777777" w:rsidR="00F63F0B" w:rsidRDefault="005C1979">
      <w:pPr>
        <w:pStyle w:val="SourceCode"/>
      </w:pPr>
      <w:r>
        <w:t>load_contacts(Path, Contents) -&gt;</w:t>
      </w:r>
    </w:p>
    <w:p w14:paraId="6D830355" w14:textId="77777777" w:rsidR="00F63F0B" w:rsidRDefault="005C1979">
      <w:pPr>
        <w:pStyle w:val="SourceCode"/>
      </w:pPr>
      <w:r>
        <w:t xml:space="preserve">    CsvContents = unicode:characters_to_list(Contents),</w:t>
      </w:r>
    </w:p>
    <w:p w14:paraId="5623CE29" w14:textId="77777777" w:rsidR="00F63F0B" w:rsidRDefault="005C1979">
      <w:pPr>
        <w:pStyle w:val="SourceCode"/>
      </w:pPr>
      <w:r>
        <w:t xml:space="preserve">    if</w:t>
      </w:r>
    </w:p>
    <w:p w14:paraId="36A8E585" w14:textId="77777777" w:rsidR="00F63F0B" w:rsidRDefault="005C1979">
      <w:pPr>
        <w:pStyle w:val="SourceCode"/>
      </w:pPr>
      <w:r>
        <w:t xml:space="preserve">        is_list(CsvContents) -&gt;</w:t>
      </w:r>
    </w:p>
    <w:p w14:paraId="0879E501" w14:textId="77777777" w:rsidR="00F63F0B" w:rsidRDefault="005C1979">
      <w:pPr>
        <w:pStyle w:val="SourceCode"/>
      </w:pPr>
      <w:r>
        <w:t xml:space="preserve">            parse_contacts(Path, parse_csv(CsvContents));</w:t>
      </w:r>
    </w:p>
    <w:p w14:paraId="475307FE" w14:textId="77777777" w:rsidR="00F63F0B" w:rsidRDefault="005C1979">
      <w:pPr>
        <w:pStyle w:val="SourceCode"/>
      </w:pPr>
      <w:r>
        <w:t xml:space="preserve">        true -&gt;</w:t>
      </w:r>
    </w:p>
    <w:p w14:paraId="576670B1" w14:textId="77777777" w:rsidR="00F63F0B" w:rsidRDefault="005C1979">
      <w:pPr>
        <w:pStyle w:val="SourceCode"/>
      </w:pPr>
      <w:r>
        <w:t xml:space="preserve">            {error, Path ++ " is not UTF-8 text"}</w:t>
      </w:r>
    </w:p>
    <w:p w14:paraId="0FFE12D7" w14:textId="77777777" w:rsidR="00F63F0B" w:rsidRDefault="005C1979">
      <w:pPr>
        <w:pStyle w:val="SourceCode"/>
      </w:pPr>
      <w:r>
        <w:t xml:space="preserve">    end.</w:t>
      </w:r>
    </w:p>
    <w:p w14:paraId="21258219" w14:textId="77777777" w:rsidR="00F63F0B" w:rsidRDefault="00F63F0B">
      <w:pPr>
        <w:pStyle w:val="SourceCode"/>
      </w:pPr>
    </w:p>
    <w:p w14:paraId="36FCB134" w14:textId="77777777" w:rsidR="00F63F0B" w:rsidRDefault="005C1979">
      <w:pPr>
        <w:pStyle w:val="SourceCode"/>
      </w:pPr>
      <w:r>
        <w:t>%% Row 1 must be the header; the rows after it become contacts.</w:t>
      </w:r>
    </w:p>
    <w:p w14:paraId="1726F39B" w14:textId="77777777" w:rsidR="00F63F0B" w:rsidRDefault="005C1979">
      <w:pPr>
        <w:pStyle w:val="SourceCode"/>
      </w:pPr>
      <w:r>
        <w:t>-spec parse_contacts(string(), [[string()]]) -&gt;</w:t>
      </w:r>
    </w:p>
    <w:p w14:paraId="4C5C415F" w14:textId="77777777" w:rsidR="00F63F0B" w:rsidRDefault="005C1979">
      <w:pPr>
        <w:pStyle w:val="SourceCode"/>
      </w:pPr>
      <w:r>
        <w:t xml:space="preserve">          {ok, [#contact{}]} | {error, string()}.</w:t>
      </w:r>
    </w:p>
    <w:p w14:paraId="0A44BEF8" w14:textId="77777777" w:rsidR="00F63F0B" w:rsidRDefault="005C1979">
      <w:pPr>
        <w:pStyle w:val="SourceCode"/>
      </w:pPr>
      <w:r>
        <w:t>parse_contacts(Path, Rows) -&gt;</w:t>
      </w:r>
    </w:p>
    <w:p w14:paraId="0A5EE153" w14:textId="77777777" w:rsidR="00F63F0B" w:rsidRDefault="005C1979">
      <w:pPr>
        <w:pStyle w:val="SourceCode"/>
      </w:pPr>
      <w:r>
        <w:t xml:space="preserve">    HeaderFound = Rows /= [] andalso hd(Rows) == ?COLUMNS,</w:t>
      </w:r>
    </w:p>
    <w:p w14:paraId="74F6ED96" w14:textId="77777777" w:rsidR="00F63F0B" w:rsidRDefault="005C1979">
      <w:pPr>
        <w:pStyle w:val="SourceCode"/>
      </w:pPr>
      <w:r>
        <w:t xml:space="preserve">    if</w:t>
      </w:r>
    </w:p>
    <w:p w14:paraId="40059BC9" w14:textId="77777777" w:rsidR="00F63F0B" w:rsidRDefault="005C1979">
      <w:pPr>
        <w:pStyle w:val="SourceCode"/>
      </w:pPr>
      <w:r>
        <w:t xml:space="preserve">        HeaderFound -&gt;</w:t>
      </w:r>
    </w:p>
    <w:p w14:paraId="32365772" w14:textId="77777777" w:rsidR="00F63F0B" w:rsidRDefault="005C1979">
      <w:pPr>
        <w:pStyle w:val="SourceCode"/>
      </w:pPr>
      <w:r>
        <w:t xml:space="preserve">            parse_rows(Path, tl(Rows), 2, []);</w:t>
      </w:r>
    </w:p>
    <w:p w14:paraId="69C579B1" w14:textId="77777777" w:rsidR="00F63F0B" w:rsidRDefault="005C1979">
      <w:pPr>
        <w:pStyle w:val="SourceCode"/>
      </w:pPr>
      <w:r>
        <w:t xml:space="preserve">        true -&gt;</w:t>
      </w:r>
    </w:p>
    <w:p w14:paraId="57DA6DDD" w14:textId="77777777" w:rsidR="00F63F0B" w:rsidRDefault="005C1979">
      <w:pPr>
        <w:pStyle w:val="SourceCode"/>
      </w:pPr>
      <w:r>
        <w:t xml:space="preserve">            {error, Path ++ " row 1: header must be name,email"}</w:t>
      </w:r>
    </w:p>
    <w:p w14:paraId="71B5AD12" w14:textId="77777777" w:rsidR="00F63F0B" w:rsidRDefault="005C1979">
      <w:pPr>
        <w:pStyle w:val="SourceCode"/>
      </w:pPr>
      <w:r>
        <w:t xml:space="preserve">    end.</w:t>
      </w:r>
    </w:p>
    <w:p w14:paraId="61BD7A0E" w14:textId="77777777" w:rsidR="00F63F0B" w:rsidRDefault="00F63F0B">
      <w:pPr>
        <w:pStyle w:val="SourceCode"/>
      </w:pPr>
    </w:p>
    <w:p w14:paraId="3D00684B" w14:textId="77777777" w:rsidR="00F63F0B" w:rsidRDefault="005C1979">
      <w:pPr>
        <w:pStyle w:val="SourceCode"/>
      </w:pPr>
      <w:r>
        <w:t>%% One CSV row per contact, joined into one text.</w:t>
      </w:r>
    </w:p>
    <w:p w14:paraId="53ADCCBA" w14:textId="77777777" w:rsidR="00F63F0B" w:rsidRDefault="005C1979">
      <w:pPr>
        <w:pStyle w:val="SourceCode"/>
      </w:pPr>
      <w:r>
        <w:t>-spec contact_rows([#contact{}]) -&gt; string().</w:t>
      </w:r>
    </w:p>
    <w:p w14:paraId="4D93E059" w14:textId="77777777" w:rsidR="00F63F0B" w:rsidRDefault="005C1979">
      <w:pPr>
        <w:pStyle w:val="SourceCode"/>
      </w:pPr>
      <w:r>
        <w:t>contact_rows(Contacts) -&gt;</w:t>
      </w:r>
    </w:p>
    <w:p w14:paraId="3D129BEF" w14:textId="77777777" w:rsidR="00F63F0B" w:rsidRDefault="005C1979">
      <w:pPr>
        <w:pStyle w:val="SourceCode"/>
      </w:pPr>
      <w:r>
        <w:t xml:space="preserve">    if</w:t>
      </w:r>
    </w:p>
    <w:p w14:paraId="0DF5055B" w14:textId="77777777" w:rsidR="00F63F0B" w:rsidRDefault="005C1979">
      <w:pPr>
        <w:pStyle w:val="SourceCode"/>
      </w:pPr>
      <w:r>
        <w:t xml:space="preserve">        Contacts == [] -&gt;</w:t>
      </w:r>
    </w:p>
    <w:p w14:paraId="0BDB2C42" w14:textId="77777777" w:rsidR="00F63F0B" w:rsidRDefault="005C1979">
      <w:pPr>
        <w:pStyle w:val="SourceCode"/>
      </w:pPr>
      <w:r>
        <w:t xml:space="preserve">            "";</w:t>
      </w:r>
    </w:p>
    <w:p w14:paraId="723D9C4B" w14:textId="77777777" w:rsidR="00F63F0B" w:rsidRDefault="005C1979">
      <w:pPr>
        <w:pStyle w:val="SourceCode"/>
      </w:pPr>
      <w:r>
        <w:t xml:space="preserve">        true -&gt;</w:t>
      </w:r>
    </w:p>
    <w:p w14:paraId="40A1CB8D" w14:textId="77777777" w:rsidR="00F63F0B" w:rsidRDefault="005C1979">
      <w:pPr>
        <w:pStyle w:val="SourceCode"/>
      </w:pPr>
      <w:r>
        <w:t xml:space="preserve">            Contact = hd(Contacts),</w:t>
      </w:r>
    </w:p>
    <w:p w14:paraId="1A0AC60E" w14:textId="77777777" w:rsidR="00F63F0B" w:rsidRDefault="005C1979">
      <w:pPr>
        <w:pStyle w:val="SourceCode"/>
      </w:pPr>
      <w:r>
        <w:t xml:space="preserve">            csv_row([Contact#contact.full_name, Contact#contact.email])</w:t>
      </w:r>
    </w:p>
    <w:p w14:paraId="2A5CB4CB" w14:textId="77777777" w:rsidR="00F63F0B" w:rsidRDefault="005C1979">
      <w:pPr>
        <w:pStyle w:val="SourceCode"/>
      </w:pPr>
      <w:r>
        <w:t xml:space="preserve">                ++ contact_rows(tl(Contacts))</w:t>
      </w:r>
    </w:p>
    <w:p w14:paraId="4190A1F1" w14:textId="77777777" w:rsidR="00F63F0B" w:rsidRDefault="005C1979">
      <w:pPr>
        <w:pStyle w:val="SourceCode"/>
      </w:pPr>
      <w:r>
        <w:t xml:space="preserve">    end.</w:t>
      </w:r>
    </w:p>
    <w:p w14:paraId="64A17E5A" w14:textId="77777777" w:rsidR="00F63F0B" w:rsidRDefault="00F63F0B">
      <w:pPr>
        <w:pStyle w:val="SourceCode"/>
      </w:pPr>
    </w:p>
    <w:p w14:paraId="227940CD" w14:textId="77777777" w:rsidR="00F63F0B" w:rsidRDefault="005C1979">
      <w:pPr>
        <w:pStyle w:val="SourceCode"/>
      </w:pPr>
      <w:r>
        <w:t>%% Lesson 3.19a's safe_save, with the CSV writer as its first step: the</w:t>
      </w:r>
    </w:p>
    <w:p w14:paraId="20B7C6DA" w14:textId="77777777" w:rsidR="00F63F0B" w:rsidRDefault="005C1979">
      <w:pPr>
        <w:pStyle w:val="SourceCode"/>
      </w:pPr>
      <w:r>
        <w:t>%% header and every row become one text, and safe_save writes it into</w:t>
      </w:r>
    </w:p>
    <w:p w14:paraId="45544C85" w14:textId="77777777" w:rsidR="00F63F0B" w:rsidRDefault="005C1979">
      <w:pPr>
        <w:pStyle w:val="SourceCode"/>
      </w:pPr>
      <w:r>
        <w:t>%% Path.tmp and renames it over Path. Returns true or false.</w:t>
      </w:r>
    </w:p>
    <w:p w14:paraId="4E08746A" w14:textId="77777777" w:rsidR="00F63F0B" w:rsidRDefault="005C1979">
      <w:pPr>
        <w:pStyle w:val="SourceCode"/>
      </w:pPr>
      <w:r>
        <w:t>%% unicode:characters_to_binary turns the text into UTF-8 bytes, the</w:t>
      </w:r>
    </w:p>
    <w:p w14:paraId="3566E824" w14:textId="77777777" w:rsidR="00F63F0B" w:rsidRDefault="005C1979">
      <w:pPr>
        <w:pStyle w:val="SourceCode"/>
      </w:pPr>
      <w:r>
        <w:t>%% bytes every other language writes, so a name such as Zoë or Łukasz is</w:t>
      </w:r>
    </w:p>
    <w:p w14:paraId="47E47A8E" w14:textId="77777777" w:rsidR="00F63F0B" w:rsidRDefault="005C1979">
      <w:pPr>
        <w:pStyle w:val="SourceCode"/>
      </w:pPr>
      <w:r>
        <w:t>%% saved whole; file:write alone refuses a character above 255.</w:t>
      </w:r>
    </w:p>
    <w:p w14:paraId="233E6C62" w14:textId="77777777" w:rsidR="00F63F0B" w:rsidRDefault="005C1979">
      <w:pPr>
        <w:pStyle w:val="SourceCode"/>
      </w:pPr>
      <w:r>
        <w:t>-spec save_contacts(string(), [#contact{}]) -&gt; boolean().</w:t>
      </w:r>
    </w:p>
    <w:p w14:paraId="2CD0BA6D" w14:textId="77777777" w:rsidR="00F63F0B" w:rsidRDefault="005C1979">
      <w:pPr>
        <w:pStyle w:val="SourceCode"/>
      </w:pPr>
      <w:r>
        <w:t>save_contacts(Path, Contacts) -&gt;</w:t>
      </w:r>
    </w:p>
    <w:p w14:paraId="5E8CC4BB" w14:textId="77777777" w:rsidR="00F63F0B" w:rsidRDefault="005C1979">
      <w:pPr>
        <w:pStyle w:val="SourceCode"/>
      </w:pPr>
      <w:r>
        <w:t xml:space="preserve">    CsvContents = csv_row(?COLUMNS) ++ contact_rows(Contacts),</w:t>
      </w:r>
    </w:p>
    <w:p w14:paraId="596431AB" w14:textId="77777777" w:rsidR="00F63F0B" w:rsidRDefault="005C1979">
      <w:pPr>
        <w:pStyle w:val="SourceCode"/>
      </w:pPr>
      <w:r>
        <w:t xml:space="preserve">    safe_save(Path, unicode:characters_to_binary(CsvContents)).</w:t>
      </w:r>
    </w:p>
    <w:p w14:paraId="73D250FF" w14:textId="77777777" w:rsidR="00F63F0B" w:rsidRDefault="00F63F0B">
      <w:pPr>
        <w:pStyle w:val="SourceCode"/>
      </w:pPr>
    </w:p>
    <w:p w14:paraId="667A4BB5" w14:textId="77777777" w:rsidR="00F63F0B" w:rsidRDefault="005C1979">
      <w:pPr>
        <w:pStyle w:val="SourceCode"/>
      </w:pPr>
      <w:r>
        <w:t>%% Returns the contacts in order by one field, "name" or "email". Lesson</w:t>
      </w:r>
    </w:p>
    <w:p w14:paraId="7CB74F5E" w14:textId="77777777" w:rsidR="00F63F0B" w:rsidRDefault="005C1979">
      <w:pPr>
        <w:pStyle w:val="SourceCode"/>
      </w:pPr>
      <w:r>
        <w:t>%% 2.7a's lists:sort/2 takes a comparison, a fun handed two items that</w:t>
      </w:r>
    </w:p>
    <w:p w14:paraId="1F6CC994" w14:textId="77777777" w:rsidR="00F63F0B" w:rsidRDefault="005C1979">
      <w:pPr>
        <w:pStyle w:val="SourceCode"/>
      </w:pPr>
      <w:r>
        <w:t>%% returns true when the first may come before the second. For a record,</w:t>
      </w:r>
    </w:p>
    <w:p w14:paraId="2B7DF321" w14:textId="77777777" w:rsidR="00F63F0B" w:rsidRDefault="005C1979">
      <w:pPr>
        <w:pStyle w:val="SourceCode"/>
      </w:pPr>
      <w:r>
        <w:t>%% the fun compares one field of each: First#contact.email =&lt;</w:t>
      </w:r>
    </w:p>
    <w:p w14:paraId="19E513F4" w14:textId="77777777" w:rsidR="00F63F0B" w:rsidRDefault="005C1979">
      <w:pPr>
        <w:pStyle w:val="SourceCode"/>
      </w:pPr>
      <w:r>
        <w:t>%% Second#contact.email. Remember, =&lt; compares text in ordinal order,</w:t>
      </w:r>
    </w:p>
    <w:p w14:paraId="043B3EC0" w14:textId="77777777" w:rsidR="00F63F0B" w:rsidRDefault="005C1979">
      <w:pPr>
        <w:pStyle w:val="SourceCode"/>
      </w:pPr>
      <w:r>
        <w:t>%% and lists:sort returns a new list.</w:t>
      </w:r>
    </w:p>
    <w:p w14:paraId="6FE30DAF" w14:textId="77777777" w:rsidR="00F63F0B" w:rsidRDefault="005C1979">
      <w:pPr>
        <w:pStyle w:val="SourceCode"/>
      </w:pPr>
      <w:r>
        <w:t>-spec sort_contacts([#contact{}], string()) -&gt; [#contact{}].</w:t>
      </w:r>
    </w:p>
    <w:p w14:paraId="7490ECC8" w14:textId="77777777" w:rsidR="00F63F0B" w:rsidRDefault="005C1979">
      <w:pPr>
        <w:pStyle w:val="SourceCode"/>
      </w:pPr>
      <w:r>
        <w:t>sort_contacts(Contacts, Field) -&gt;</w:t>
      </w:r>
    </w:p>
    <w:p w14:paraId="76D89862" w14:textId="77777777" w:rsidR="00F63F0B" w:rsidRDefault="005C1979">
      <w:pPr>
        <w:pStyle w:val="SourceCode"/>
      </w:pPr>
      <w:r>
        <w:t xml:space="preserve">    if</w:t>
      </w:r>
    </w:p>
    <w:p w14:paraId="6E5ADECF" w14:textId="77777777" w:rsidR="00F63F0B" w:rsidRDefault="005C1979">
      <w:pPr>
        <w:pStyle w:val="SourceCode"/>
      </w:pPr>
      <w:r>
        <w:t xml:space="preserve">        Field == "email" -&gt;</w:t>
      </w:r>
    </w:p>
    <w:p w14:paraId="2F22AB1A" w14:textId="77777777" w:rsidR="00F63F0B" w:rsidRDefault="005C1979">
      <w:pPr>
        <w:pStyle w:val="SourceCode"/>
      </w:pPr>
      <w:r>
        <w:t xml:space="preserve">            lists:sort(fun(First, Second) -&gt;</w:t>
      </w:r>
    </w:p>
    <w:p w14:paraId="600AE0AE" w14:textId="77777777" w:rsidR="00F63F0B" w:rsidRDefault="005C1979">
      <w:pPr>
        <w:pStyle w:val="SourceCode"/>
      </w:pPr>
      <w:r>
        <w:t xml:space="preserve">                               First#contact.email =&lt; Second#contact.email</w:t>
      </w:r>
    </w:p>
    <w:p w14:paraId="1C5A640E" w14:textId="77777777" w:rsidR="00F63F0B" w:rsidRDefault="005C1979">
      <w:pPr>
        <w:pStyle w:val="SourceCode"/>
      </w:pPr>
      <w:r>
        <w:t xml:space="preserve">                       end, Contacts);</w:t>
      </w:r>
    </w:p>
    <w:p w14:paraId="52BD35B1" w14:textId="77777777" w:rsidR="00F63F0B" w:rsidRDefault="005C1979">
      <w:pPr>
        <w:pStyle w:val="SourceCode"/>
      </w:pPr>
      <w:r>
        <w:t xml:space="preserve">        true -&gt;</w:t>
      </w:r>
    </w:p>
    <w:p w14:paraId="3FC1A184" w14:textId="77777777" w:rsidR="00F63F0B" w:rsidRDefault="005C1979">
      <w:pPr>
        <w:pStyle w:val="SourceCode"/>
      </w:pPr>
      <w:r>
        <w:t xml:space="preserve">            lists:sort(fun(First, Second) -&gt;</w:t>
      </w:r>
    </w:p>
    <w:p w14:paraId="025E131C" w14:textId="77777777" w:rsidR="00F63F0B" w:rsidRDefault="005C1979">
      <w:pPr>
        <w:pStyle w:val="SourceCode"/>
      </w:pPr>
      <w:r>
        <w:t xml:space="preserve">                               First#contact.full_name</w:t>
      </w:r>
    </w:p>
    <w:p w14:paraId="6E0FB797" w14:textId="77777777" w:rsidR="00F63F0B" w:rsidRDefault="005C1979">
      <w:pPr>
        <w:pStyle w:val="SourceCode"/>
      </w:pPr>
      <w:r>
        <w:t xml:space="preserve">                                   =&lt; Second#contact.full_name</w:t>
      </w:r>
    </w:p>
    <w:p w14:paraId="6C031251" w14:textId="77777777" w:rsidR="00F63F0B" w:rsidRDefault="005C1979">
      <w:pPr>
        <w:pStyle w:val="SourceCode"/>
      </w:pPr>
      <w:r>
        <w:t xml:space="preserve">                       end, Contacts)</w:t>
      </w:r>
    </w:p>
    <w:p w14:paraId="4CE2A4F0" w14:textId="77777777" w:rsidR="00F63F0B" w:rsidRDefault="005C1979">
      <w:pPr>
        <w:pStyle w:val="SourceCode"/>
      </w:pPr>
      <w:r>
        <w:t xml:space="preserve">    end.</w:t>
      </w:r>
    </w:p>
    <w:p w14:paraId="2DDE5A3D" w14:textId="77777777" w:rsidR="00F63F0B" w:rsidRDefault="00F63F0B">
      <w:pPr>
        <w:pStyle w:val="SourceCode"/>
      </w:pPr>
    </w:p>
    <w:p w14:paraId="4638A1D6" w14:textId="77777777" w:rsidR="00F63F0B" w:rsidRDefault="005C1979">
      <w:pPr>
        <w:pStyle w:val="SourceCode"/>
      </w:pPr>
      <w:r>
        <w:t>%% Returns the position, counting from 1 as lists:nth does, of the</w:t>
      </w:r>
    </w:p>
    <w:p w14:paraId="05A57A1E" w14:textId="77777777" w:rsidR="00F63F0B" w:rsidRDefault="005C1979">
      <w:pPr>
        <w:pStyle w:val="SourceCode"/>
      </w:pPr>
      <w:r>
        <w:t>%% contact whose name is exactly FullName, or 0 when there is none.</w:t>
      </w:r>
    </w:p>
    <w:p w14:paraId="384A8F8A" w14:textId="77777777" w:rsidR="00F63F0B" w:rsidRDefault="005C1979">
      <w:pPr>
        <w:pStyle w:val="SourceCode"/>
      </w:pPr>
      <w:r>
        <w:t>-spec find_contact([#contact{}], string()) -&gt; integer().</w:t>
      </w:r>
    </w:p>
    <w:p w14:paraId="1F717548" w14:textId="77777777" w:rsidR="00F63F0B" w:rsidRDefault="005C1979">
      <w:pPr>
        <w:pStyle w:val="SourceCode"/>
      </w:pPr>
      <w:r>
        <w:t>find_contact(Contacts, FullName) -&gt;</w:t>
      </w:r>
    </w:p>
    <w:p w14:paraId="5EACFDF5" w14:textId="77777777" w:rsidR="00F63F0B" w:rsidRDefault="005C1979">
      <w:pPr>
        <w:pStyle w:val="SourceCode"/>
      </w:pPr>
      <w:r>
        <w:t xml:space="preserve">    find_from(Contacts, FullName, 1).</w:t>
      </w:r>
    </w:p>
    <w:p w14:paraId="2D977FB0" w14:textId="77777777" w:rsidR="00F63F0B" w:rsidRDefault="00F63F0B">
      <w:pPr>
        <w:pStyle w:val="SourceCode"/>
      </w:pPr>
    </w:p>
    <w:p w14:paraId="280A5B0E" w14:textId="77777777" w:rsidR="00F63F0B" w:rsidRDefault="005C1979">
      <w:pPr>
        <w:pStyle w:val="SourceCode"/>
      </w:pPr>
      <w:r>
        <w:t>-spec find_from([#contact{}], string(), integer()) -&gt; integer().</w:t>
      </w:r>
    </w:p>
    <w:p w14:paraId="3053F2F1" w14:textId="77777777" w:rsidR="00F63F0B" w:rsidRDefault="005C1979">
      <w:pPr>
        <w:pStyle w:val="SourceCode"/>
      </w:pPr>
      <w:r>
        <w:t>find_from(Contacts, FullName, Position) -&gt;</w:t>
      </w:r>
    </w:p>
    <w:p w14:paraId="1F9BCCA3" w14:textId="77777777" w:rsidR="00F63F0B" w:rsidRDefault="005C1979">
      <w:pPr>
        <w:pStyle w:val="SourceCode"/>
      </w:pPr>
      <w:r>
        <w:t xml:space="preserve">    if</w:t>
      </w:r>
    </w:p>
    <w:p w14:paraId="37064ED3" w14:textId="77777777" w:rsidR="00F63F0B" w:rsidRDefault="005C1979">
      <w:pPr>
        <w:pStyle w:val="SourceCode"/>
      </w:pPr>
      <w:r>
        <w:t xml:space="preserve">        Contacts == [] -&gt;</w:t>
      </w:r>
    </w:p>
    <w:p w14:paraId="080AC4AE" w14:textId="77777777" w:rsidR="00F63F0B" w:rsidRDefault="005C1979">
      <w:pPr>
        <w:pStyle w:val="SourceCode"/>
      </w:pPr>
      <w:r>
        <w:t xml:space="preserve">            0;</w:t>
      </w:r>
    </w:p>
    <w:p w14:paraId="2027FA64" w14:textId="77777777" w:rsidR="00F63F0B" w:rsidRDefault="005C1979">
      <w:pPr>
        <w:pStyle w:val="SourceCode"/>
      </w:pPr>
      <w:r>
        <w:t xml:space="preserve">        true -&gt;</w:t>
      </w:r>
    </w:p>
    <w:p w14:paraId="38BD8421" w14:textId="77777777" w:rsidR="00F63F0B" w:rsidRDefault="005C1979">
      <w:pPr>
        <w:pStyle w:val="SourceCode"/>
      </w:pPr>
      <w:r>
        <w:t xml:space="preserve">            Contact = hd(Contacts),</w:t>
      </w:r>
    </w:p>
    <w:p w14:paraId="5982A97F" w14:textId="77777777" w:rsidR="00F63F0B" w:rsidRDefault="005C1979">
      <w:pPr>
        <w:pStyle w:val="SourceCode"/>
      </w:pPr>
      <w:r>
        <w:t xml:space="preserve">            if</w:t>
      </w:r>
    </w:p>
    <w:p w14:paraId="04AD603B" w14:textId="77777777" w:rsidR="00F63F0B" w:rsidRDefault="005C1979">
      <w:pPr>
        <w:pStyle w:val="SourceCode"/>
      </w:pPr>
      <w:r>
        <w:t xml:space="preserve">                Contact#contact.full_name == FullName -&gt;</w:t>
      </w:r>
    </w:p>
    <w:p w14:paraId="0A516AEA" w14:textId="77777777" w:rsidR="00F63F0B" w:rsidRDefault="005C1979">
      <w:pPr>
        <w:pStyle w:val="SourceCode"/>
      </w:pPr>
      <w:r>
        <w:t xml:space="preserve">                    Position;</w:t>
      </w:r>
    </w:p>
    <w:p w14:paraId="707F3E50" w14:textId="77777777" w:rsidR="00F63F0B" w:rsidRDefault="005C1979">
      <w:pPr>
        <w:pStyle w:val="SourceCode"/>
      </w:pPr>
      <w:r>
        <w:t xml:space="preserve">                true -&gt;</w:t>
      </w:r>
    </w:p>
    <w:p w14:paraId="5C8682D0" w14:textId="77777777" w:rsidR="00F63F0B" w:rsidRDefault="005C1979">
      <w:pPr>
        <w:pStyle w:val="SourceCode"/>
      </w:pPr>
      <w:r>
        <w:t xml:space="preserve">                    find_from(tl(Contacts), FullName, Position + 1)</w:t>
      </w:r>
    </w:p>
    <w:p w14:paraId="2F555A3A" w14:textId="77777777" w:rsidR="00F63F0B" w:rsidRDefault="005C1979">
      <w:pPr>
        <w:pStyle w:val="SourceCode"/>
      </w:pPr>
      <w:r>
        <w:t xml:space="preserve">            end</w:t>
      </w:r>
    </w:p>
    <w:p w14:paraId="787335CA" w14:textId="77777777" w:rsidR="00F63F0B" w:rsidRDefault="005C1979">
      <w:pPr>
        <w:pStyle w:val="SourceCode"/>
      </w:pPr>
      <w:r>
        <w:t xml:space="preserve">    end.</w:t>
      </w:r>
    </w:p>
    <w:p w14:paraId="76E37499" w14:textId="77777777" w:rsidR="00F63F0B" w:rsidRDefault="00F63F0B">
      <w:pPr>
        <w:pStyle w:val="SourceCode"/>
      </w:pPr>
    </w:p>
    <w:p w14:paraId="0EFD1948" w14:textId="77777777" w:rsidR="00F63F0B" w:rsidRDefault="005C1979">
      <w:pPr>
        <w:pStyle w:val="SourceCode"/>
      </w:pPr>
      <w:r>
        <w:t>%% True when SearchText appears in the contact's name or email, ignoring case.</w:t>
      </w:r>
    </w:p>
    <w:p w14:paraId="1EBF90D6" w14:textId="77777777" w:rsidR="00F63F0B" w:rsidRDefault="005C1979">
      <w:pPr>
        <w:pStyle w:val="SourceCode"/>
      </w:pPr>
      <w:r>
        <w:t>%% Remember, string:lowercase makes both sides lowercase first, so ada</w:t>
      </w:r>
    </w:p>
    <w:p w14:paraId="362425A1" w14:textId="77777777" w:rsidR="00F63F0B" w:rsidRDefault="005C1979">
      <w:pPr>
        <w:pStyle w:val="SourceCode"/>
      </w:pPr>
      <w:r>
        <w:t>%% finds Ada, and string:find returns nomatch when the text is not there.</w:t>
      </w:r>
    </w:p>
    <w:p w14:paraId="23C45AB2" w14:textId="77777777" w:rsidR="00F63F0B" w:rsidRDefault="005C1979">
      <w:pPr>
        <w:pStyle w:val="SourceCode"/>
      </w:pPr>
      <w:r>
        <w:t>-spec matches(#contact{}, string()) -&gt; boolean().</w:t>
      </w:r>
    </w:p>
    <w:p w14:paraId="3ED823E6" w14:textId="77777777" w:rsidR="00F63F0B" w:rsidRDefault="005C1979">
      <w:pPr>
        <w:pStyle w:val="SourceCode"/>
      </w:pPr>
      <w:r>
        <w:t>matches(Contact, SearchText) -&gt;</w:t>
      </w:r>
    </w:p>
    <w:p w14:paraId="04E6021B" w14:textId="77777777" w:rsidR="00F63F0B" w:rsidRDefault="005C1979">
      <w:pPr>
        <w:pStyle w:val="SourceCode"/>
      </w:pPr>
      <w:r>
        <w:t xml:space="preserve">    Wanted = string:lowercase(SearchText),</w:t>
      </w:r>
    </w:p>
    <w:p w14:paraId="06EB673B" w14:textId="77777777" w:rsidR="00F63F0B" w:rsidRDefault="005C1979">
      <w:pPr>
        <w:pStyle w:val="SourceCode"/>
      </w:pPr>
      <w:r>
        <w:t xml:space="preserve">    string:find(string:lowercase(Contact#contact.full_name), Wanted)</w:t>
      </w:r>
    </w:p>
    <w:p w14:paraId="0FE3F65D" w14:textId="77777777" w:rsidR="00F63F0B" w:rsidRDefault="005C1979">
      <w:pPr>
        <w:pStyle w:val="SourceCode"/>
        <w:keepNext/>
      </w:pPr>
      <w:r>
        <w:t xml:space="preserve">        /= nomatch</w:t>
      </w:r>
    </w:p>
    <w:p w14:paraId="376EFC8B" w14:textId="77777777" w:rsidR="00F63F0B" w:rsidRDefault="005C1979">
      <w:pPr>
        <w:pStyle w:val="SourceCode"/>
        <w:keepNext/>
      </w:pPr>
      <w:r>
        <w:t xml:space="preserve">        orelse string:find(string:lowercase(Contact#contact.email), Wanted)</w:t>
      </w:r>
    </w:p>
    <w:p w14:paraId="37DB2129" w14:textId="77777777" w:rsidR="00F63F0B" w:rsidRDefault="005C1979">
      <w:pPr>
        <w:pStyle w:val="SourceCode"/>
      </w:pPr>
      <w:r>
        <w:t xml:space="preserve">        /= nomatch.</w:t>
      </w:r>
    </w:p>
    <w:p w14:paraId="6C93F25D" w14:textId="77777777" w:rsidR="00F63F0B" w:rsidRDefault="00F63F0B">
      <w:pPr>
        <w:keepNext/>
      </w:pPr>
    </w:p>
    <w:p w14:paraId="02C5DD23" w14:textId="77777777" w:rsidR="00F63F0B" w:rsidRDefault="005C1979">
      <w:pPr>
        <w:pStyle w:val="Heading3"/>
      </w:pPr>
      <w:r>
        <w:t>erlang/main.erl</w:t>
      </w:r>
    </w:p>
    <w:p w14:paraId="7BC14B39" w14:textId="77777777" w:rsidR="00F63F0B" w:rsidRDefault="005C1979">
      <w:pPr>
        <w:pStyle w:val="SourceCode"/>
        <w:keepNext/>
      </w:pPr>
      <w:r>
        <w:t>%% The Contact Manager's entry file: the command loop and one small</w:t>
      </w:r>
    </w:p>
    <w:p w14:paraId="416FBCCD" w14:textId="77777777" w:rsidR="00F63F0B" w:rsidRDefault="005C1979">
      <w:pPr>
        <w:pStyle w:val="SourceCode"/>
        <w:keepNext/>
      </w:pPr>
      <w:r>
        <w:t>%% function per command. Every operation on the contacts comes from the</w:t>
      </w:r>
    </w:p>
    <w:p w14:paraId="76AACF06" w14:textId="77777777" w:rsidR="00F63F0B" w:rsidRDefault="005C1979">
      <w:pPr>
        <w:pStyle w:val="SourceCode"/>
      </w:pPr>
      <w:r>
        <w:t>%% contacts module, written contacts:name.</w:t>
      </w:r>
    </w:p>
    <w:p w14:paraId="11D50F1F" w14:textId="77777777" w:rsidR="00F63F0B" w:rsidRDefault="005C1979">
      <w:pPr>
        <w:pStyle w:val="SourceCode"/>
      </w:pPr>
      <w:r>
        <w:t>-module(main).</w:t>
      </w:r>
    </w:p>
    <w:p w14:paraId="35B1C824" w14:textId="77777777" w:rsidR="00F63F0B" w:rsidRDefault="005C1979">
      <w:pPr>
        <w:pStyle w:val="SourceCode"/>
      </w:pPr>
      <w:r>
        <w:t>-export([main/0]).</w:t>
      </w:r>
    </w:p>
    <w:p w14:paraId="0057E98B" w14:textId="77777777" w:rsidR="00F63F0B" w:rsidRDefault="005C1979">
      <w:pPr>
        <w:pStyle w:val="SourceCode"/>
      </w:pPr>
      <w:r>
        <w:t>-include("contacts.hrl").</w:t>
      </w:r>
    </w:p>
    <w:p w14:paraId="47A73284" w14:textId="77777777" w:rsidR="00F63F0B" w:rsidRDefault="00F63F0B">
      <w:pPr>
        <w:pStyle w:val="SourceCode"/>
      </w:pPr>
    </w:p>
    <w:p w14:paraId="7449D48F" w14:textId="77777777" w:rsidR="00F63F0B" w:rsidRDefault="005C1979">
      <w:pPr>
        <w:pStyle w:val="SourceCode"/>
      </w:pPr>
      <w:r>
        <w:t>%% The file that keeps the contacts between runs, in the erlang folder.</w:t>
      </w:r>
    </w:p>
    <w:p w14:paraId="4F6C5BAC" w14:textId="77777777" w:rsidR="00F63F0B" w:rsidRDefault="005C1979">
      <w:pPr>
        <w:pStyle w:val="SourceCode"/>
      </w:pPr>
      <w:r>
        <w:t>%% Remember, filename:join joins with /, nativename gives the system's own</w:t>
      </w:r>
    </w:p>
    <w:p w14:paraId="0B05BAB7" w14:textId="77777777" w:rsidR="00F63F0B" w:rsidRDefault="005C1979">
      <w:pPr>
        <w:pStyle w:val="SourceCode"/>
      </w:pPr>
      <w:r>
        <w:t>%% separator, and ?CONTACTS_FILE inserts the macro's value.</w:t>
      </w:r>
    </w:p>
    <w:p w14:paraId="75D8C12A" w14:textId="77777777" w:rsidR="00F63F0B" w:rsidRDefault="005C1979">
      <w:pPr>
        <w:pStyle w:val="SourceCode"/>
      </w:pPr>
      <w:r>
        <w:t>-define(CONTACTS_FILE,</w:t>
      </w:r>
    </w:p>
    <w:p w14:paraId="17775B6D" w14:textId="77777777" w:rsidR="00F63F0B" w:rsidRDefault="005C1979">
      <w:pPr>
        <w:pStyle w:val="SourceCode"/>
      </w:pPr>
      <w:r>
        <w:t xml:space="preserve">        filename:nativename(filename:join("erlang", "contacts.csv"))).</w:t>
      </w:r>
    </w:p>
    <w:p w14:paraId="58FB1F1E" w14:textId="77777777" w:rsidR="00F63F0B" w:rsidRDefault="00F63F0B">
      <w:pPr>
        <w:pStyle w:val="SourceCode"/>
      </w:pPr>
    </w:p>
    <w:p w14:paraId="34E5966B" w14:textId="77777777" w:rsidR="00F63F0B" w:rsidRDefault="005C1979">
      <w:pPr>
        <w:pStyle w:val="SourceCode"/>
      </w:pPr>
      <w:r>
        <w:t>%% Remember, io:get_line returns eof when input has ended, and trimming</w:t>
      </w:r>
    </w:p>
    <w:p w14:paraId="66C85C83" w14:textId="77777777" w:rsidR="00F63F0B" w:rsidRDefault="005C1979">
      <w:pPr>
        <w:pStyle w:val="SourceCode"/>
      </w:pPr>
      <w:r>
        <w:t>%% "\n" then "\r" removes only the line ending (Project 1a).</w:t>
      </w:r>
    </w:p>
    <w:p w14:paraId="2F91FF08" w14:textId="77777777" w:rsidR="00F63F0B" w:rsidRDefault="005C1979">
      <w:pPr>
        <w:pStyle w:val="SourceCode"/>
      </w:pPr>
      <w:r>
        <w:t>-spec read_answer(string()) -&gt; string().</w:t>
      </w:r>
    </w:p>
    <w:p w14:paraId="0EF1AFE6" w14:textId="77777777" w:rsidR="00F63F0B" w:rsidRDefault="005C1979">
      <w:pPr>
        <w:pStyle w:val="SourceCode"/>
      </w:pPr>
      <w:r>
        <w:t>read_answer(Prompt) -&gt;</w:t>
      </w:r>
    </w:p>
    <w:p w14:paraId="68F5C3CC" w14:textId="77777777" w:rsidR="00F63F0B" w:rsidRDefault="005C1979">
      <w:pPr>
        <w:pStyle w:val="SourceCode"/>
      </w:pPr>
      <w:r>
        <w:t xml:space="preserve">    case io:get_line(Prompt) of</w:t>
      </w:r>
    </w:p>
    <w:p w14:paraId="3765609F" w14:textId="77777777" w:rsidR="00F63F0B" w:rsidRDefault="005C1979">
      <w:pPr>
        <w:pStyle w:val="SourceCode"/>
      </w:pPr>
      <w:r>
        <w:t xml:space="preserve">        eof -&gt;</w:t>
      </w:r>
    </w:p>
    <w:p w14:paraId="473882BC" w14:textId="77777777" w:rsidR="00F63F0B" w:rsidRDefault="005C1979">
      <w:pPr>
        <w:pStyle w:val="SourceCode"/>
      </w:pPr>
      <w:r>
        <w:t xml:space="preserve">            "";</w:t>
      </w:r>
    </w:p>
    <w:p w14:paraId="5DFC515E" w14:textId="77777777" w:rsidR="00F63F0B" w:rsidRDefault="005C1979">
      <w:pPr>
        <w:pStyle w:val="SourceCode"/>
      </w:pPr>
      <w:r>
        <w:t xml:space="preserve">        Line -&gt;</w:t>
      </w:r>
    </w:p>
    <w:p w14:paraId="33CA72A5" w14:textId="77777777" w:rsidR="00F63F0B" w:rsidRDefault="005C1979">
      <w:pPr>
        <w:pStyle w:val="SourceCode"/>
      </w:pPr>
      <w:r>
        <w:t xml:space="preserve">            string:trim(string:trim(Line, trailing, "\n"), trailing, "\r")</w:t>
      </w:r>
    </w:p>
    <w:p w14:paraId="789CE234" w14:textId="77777777" w:rsidR="00F63F0B" w:rsidRDefault="005C1979">
      <w:pPr>
        <w:pStyle w:val="SourceCode"/>
      </w:pPr>
      <w:r>
        <w:t xml:space="preserve">    end.</w:t>
      </w:r>
    </w:p>
    <w:p w14:paraId="359EE2EC" w14:textId="77777777" w:rsidR="00F63F0B" w:rsidRDefault="00F63F0B">
      <w:pPr>
        <w:pStyle w:val="SourceCode"/>
      </w:pPr>
    </w:p>
    <w:p w14:paraId="2B743F4B" w14:textId="77777777" w:rsidR="00F63F0B" w:rsidRDefault="005C1979">
      <w:pPr>
        <w:pStyle w:val="SourceCode"/>
      </w:pPr>
      <w:r>
        <w:t>%% One Error line on the error stream. ~ts prints text as Unicode, so a</w:t>
      </w:r>
    </w:p>
    <w:p w14:paraId="25ACE5A2" w14:textId="77777777" w:rsidR="00F63F0B" w:rsidRDefault="005C1979">
      <w:pPr>
        <w:pStyle w:val="SourceCode"/>
      </w:pPr>
      <w:r>
        <w:t>%% name such as Łukasz prints as typed; ~s would stop with badarg for a</w:t>
      </w:r>
    </w:p>
    <w:p w14:paraId="74F232F8" w14:textId="77777777" w:rsidR="00F63F0B" w:rsidRDefault="005C1979">
      <w:pPr>
        <w:pStyle w:val="SourceCode"/>
      </w:pPr>
      <w:r>
        <w:t>%% character above 255.</w:t>
      </w:r>
    </w:p>
    <w:p w14:paraId="0A9A3A00" w14:textId="77777777" w:rsidR="00F63F0B" w:rsidRDefault="005C1979">
      <w:pPr>
        <w:pStyle w:val="SourceCode"/>
      </w:pPr>
      <w:r>
        <w:t>-spec print_error(string()) -&gt; ok.</w:t>
      </w:r>
    </w:p>
    <w:p w14:paraId="59AFC6AC" w14:textId="77777777" w:rsidR="00F63F0B" w:rsidRDefault="005C1979">
      <w:pPr>
        <w:pStyle w:val="SourceCode"/>
      </w:pPr>
      <w:r>
        <w:t>print_error(Message) -&gt;</w:t>
      </w:r>
    </w:p>
    <w:p w14:paraId="4765A8EC" w14:textId="77777777" w:rsidR="00F63F0B" w:rsidRDefault="005C1979">
      <w:pPr>
        <w:pStyle w:val="SourceCode"/>
      </w:pPr>
      <w:r>
        <w:t xml:space="preserve">    io:format(standard_error, "Error: ~ts~n", [Message]).</w:t>
      </w:r>
    </w:p>
    <w:p w14:paraId="220E49EA" w14:textId="77777777" w:rsidR="00F63F0B" w:rsidRDefault="00F63F0B">
      <w:pPr>
        <w:pStyle w:val="SourceCode"/>
      </w:pPr>
    </w:p>
    <w:p w14:paraId="19366A3B" w14:textId="77777777" w:rsidR="00F63F0B" w:rsidRDefault="005C1979">
      <w:pPr>
        <w:pStyle w:val="SourceCode"/>
      </w:pPr>
      <w:r>
        <w:t>%% One contact on one line, the email in angle brackets.</w:t>
      </w:r>
    </w:p>
    <w:p w14:paraId="57961334" w14:textId="77777777" w:rsidR="00F63F0B" w:rsidRDefault="005C1979">
      <w:pPr>
        <w:pStyle w:val="SourceCode"/>
      </w:pPr>
      <w:r>
        <w:t>-spec print_contact(#contact{}) -&gt; ok.</w:t>
      </w:r>
    </w:p>
    <w:p w14:paraId="336B8D74" w14:textId="77777777" w:rsidR="00F63F0B" w:rsidRDefault="005C1979">
      <w:pPr>
        <w:pStyle w:val="SourceCode"/>
      </w:pPr>
      <w:r>
        <w:t>print_contact(Contact) -&gt;</w:t>
      </w:r>
    </w:p>
    <w:p w14:paraId="401E73A2" w14:textId="77777777" w:rsidR="00F63F0B" w:rsidRDefault="005C1979">
      <w:pPr>
        <w:pStyle w:val="SourceCode"/>
      </w:pPr>
      <w:r>
        <w:t xml:space="preserve">    io:format("~ts &lt;~ts&gt;~n",</w:t>
      </w:r>
    </w:p>
    <w:p w14:paraId="6B46D52E" w14:textId="77777777" w:rsidR="00F63F0B" w:rsidRDefault="005C1979">
      <w:pPr>
        <w:pStyle w:val="SourceCode"/>
      </w:pPr>
      <w:r>
        <w:t xml:space="preserve">              [Contact#contact.full_name, Contact#contact.email]).</w:t>
      </w:r>
    </w:p>
    <w:p w14:paraId="176D42EB" w14:textId="77777777" w:rsidR="00F63F0B" w:rsidRDefault="00F63F0B">
      <w:pPr>
        <w:pStyle w:val="SourceCode"/>
      </w:pPr>
    </w:p>
    <w:p w14:paraId="55ACF8ED" w14:textId="77777777" w:rsidR="00F63F0B" w:rsidRDefault="005C1979">
      <w:pPr>
        <w:pStyle w:val="SourceCode"/>
      </w:pPr>
      <w:r>
        <w:t>%% Prints every contact, one per call, until the list is empty.</w:t>
      </w:r>
    </w:p>
    <w:p w14:paraId="67D687D8" w14:textId="77777777" w:rsidR="00F63F0B" w:rsidRDefault="005C1979">
      <w:pPr>
        <w:pStyle w:val="SourceCode"/>
      </w:pPr>
      <w:r>
        <w:t>-spec print_contacts([#contact{}]) -&gt; ok.</w:t>
      </w:r>
    </w:p>
    <w:p w14:paraId="2C264AF4" w14:textId="77777777" w:rsidR="00F63F0B" w:rsidRDefault="005C1979">
      <w:pPr>
        <w:pStyle w:val="SourceCode"/>
      </w:pPr>
      <w:r>
        <w:t>print_contacts(Contacts) -&gt;</w:t>
      </w:r>
    </w:p>
    <w:p w14:paraId="5416322E" w14:textId="77777777" w:rsidR="00F63F0B" w:rsidRDefault="005C1979">
      <w:pPr>
        <w:pStyle w:val="SourceCode"/>
      </w:pPr>
      <w:r>
        <w:t xml:space="preserve">    if</w:t>
      </w:r>
    </w:p>
    <w:p w14:paraId="728FE9BF" w14:textId="77777777" w:rsidR="00F63F0B" w:rsidRDefault="005C1979">
      <w:pPr>
        <w:pStyle w:val="SourceCode"/>
      </w:pPr>
      <w:r>
        <w:t xml:space="preserve">        Contacts == [] -&gt;</w:t>
      </w:r>
    </w:p>
    <w:p w14:paraId="160738D4" w14:textId="77777777" w:rsidR="00F63F0B" w:rsidRDefault="005C1979">
      <w:pPr>
        <w:pStyle w:val="SourceCode"/>
      </w:pPr>
      <w:r>
        <w:t xml:space="preserve">            ok;</w:t>
      </w:r>
    </w:p>
    <w:p w14:paraId="2E1BDAFC" w14:textId="77777777" w:rsidR="00F63F0B" w:rsidRDefault="005C1979">
      <w:pPr>
        <w:pStyle w:val="SourceCode"/>
      </w:pPr>
      <w:r>
        <w:t xml:space="preserve">        true -&gt;</w:t>
      </w:r>
    </w:p>
    <w:p w14:paraId="7DACB156" w14:textId="77777777" w:rsidR="00F63F0B" w:rsidRDefault="005C1979">
      <w:pPr>
        <w:pStyle w:val="SourceCode"/>
      </w:pPr>
      <w:r>
        <w:t xml:space="preserve">            print_contact(hd(Contacts)),</w:t>
      </w:r>
    </w:p>
    <w:p w14:paraId="651C2E7F" w14:textId="77777777" w:rsidR="00F63F0B" w:rsidRDefault="005C1979">
      <w:pPr>
        <w:pStyle w:val="SourceCode"/>
      </w:pPr>
      <w:r>
        <w:t xml:space="preserve">            print_contacts(tl(Contacts))</w:t>
      </w:r>
    </w:p>
    <w:p w14:paraId="05309A87" w14:textId="77777777" w:rsidR="00F63F0B" w:rsidRDefault="005C1979">
      <w:pPr>
        <w:pStyle w:val="SourceCode"/>
      </w:pPr>
      <w:r>
        <w:t xml:space="preserve">    end.</w:t>
      </w:r>
    </w:p>
    <w:p w14:paraId="34A4DF19" w14:textId="77777777" w:rsidR="00F63F0B" w:rsidRDefault="00F63F0B">
      <w:pPr>
        <w:pStyle w:val="SourceCode"/>
      </w:pPr>
    </w:p>
    <w:p w14:paraId="340F8272" w14:textId="77777777" w:rsidR="00F63F0B" w:rsidRDefault="005C1979">
      <w:pPr>
        <w:pStyle w:val="SourceCode"/>
      </w:pPr>
      <w:r>
        <w:t>%% Each command below is handed the list and returns the list the loop</w:t>
      </w:r>
    </w:p>
    <w:p w14:paraId="520C2A60" w14:textId="77777777" w:rsidR="00F63F0B" w:rsidRDefault="005C1979">
      <w:pPr>
        <w:pStyle w:val="SourceCode"/>
      </w:pPr>
      <w:r>
        <w:t>%% keeps: the same list when nothing changed, or a new one after a</w:t>
      </w:r>
    </w:p>
    <w:p w14:paraId="37C29259" w14:textId="77777777" w:rsidR="00F63F0B" w:rsidRDefault="005C1979">
      <w:pPr>
        <w:pStyle w:val="SourceCode"/>
      </w:pPr>
      <w:r>
        <w:t>%% successful save. Nothing in Erlang changes, so undoing a change the</w:t>
      </w:r>
    </w:p>
    <w:p w14:paraId="3E752245" w14:textId="77777777" w:rsidR="00F63F0B" w:rsidRDefault="005C1979">
      <w:pPr>
        <w:pStyle w:val="SourceCode"/>
      </w:pPr>
      <w:r>
        <w:t>%% save could not keep is simply returning the old list, Contacts.</w:t>
      </w:r>
    </w:p>
    <w:p w14:paraId="2EB084EA" w14:textId="77777777" w:rsidR="00F63F0B" w:rsidRDefault="005C1979">
      <w:pPr>
        <w:pStyle w:val="SourceCode"/>
      </w:pPr>
      <w:r>
        <w:t>%% Remember, a name is bound once, so each new list gets a new name.</w:t>
      </w:r>
    </w:p>
    <w:p w14:paraId="44E7C24D" w14:textId="77777777" w:rsidR="00F63F0B" w:rsidRDefault="005C1979">
      <w:pPr>
        <w:pStyle w:val="SourceCode"/>
      </w:pPr>
      <w:r>
        <w:t>-spec run_list([#contact{}]) -&gt; [#contact{}].</w:t>
      </w:r>
    </w:p>
    <w:p w14:paraId="0A15CDC8" w14:textId="77777777" w:rsidR="00F63F0B" w:rsidRDefault="005C1979">
      <w:pPr>
        <w:pStyle w:val="SourceCode"/>
      </w:pPr>
      <w:r>
        <w:t>run_list(Contacts) -&gt;</w:t>
      </w:r>
    </w:p>
    <w:p w14:paraId="018421EA" w14:textId="77777777" w:rsidR="00F63F0B" w:rsidRDefault="005C1979">
      <w:pPr>
        <w:pStyle w:val="SourceCode"/>
      </w:pPr>
      <w:r>
        <w:t xml:space="preserve">    print_contacts(Contacts),</w:t>
      </w:r>
    </w:p>
    <w:p w14:paraId="4515C096" w14:textId="77777777" w:rsidR="00F63F0B" w:rsidRDefault="005C1979">
      <w:pPr>
        <w:pStyle w:val="SourceCode"/>
      </w:pPr>
      <w:r>
        <w:t xml:space="preserve">    io:format("Contacts: ~B~n", [length(Contacts)]),</w:t>
      </w:r>
    </w:p>
    <w:p w14:paraId="6E8A0545" w14:textId="77777777" w:rsidR="00F63F0B" w:rsidRDefault="005C1979">
      <w:pPr>
        <w:pStyle w:val="SourceCode"/>
      </w:pPr>
      <w:r>
        <w:t xml:space="preserve">    Contacts.</w:t>
      </w:r>
    </w:p>
    <w:p w14:paraId="3FF91802" w14:textId="77777777" w:rsidR="00F63F0B" w:rsidRDefault="00F63F0B">
      <w:pPr>
        <w:pStyle w:val="SourceCode"/>
      </w:pPr>
    </w:p>
    <w:p w14:paraId="521AECF3" w14:textId="77777777" w:rsidR="00F63F0B" w:rsidRDefault="005C1979">
      <w:pPr>
        <w:pStyle w:val="SourceCode"/>
      </w:pPr>
      <w:r>
        <w:t>%% Remember, find_contact returns a position counting from 1, or 0, and</w:t>
      </w:r>
    </w:p>
    <w:p w14:paraId="6E011984" w14:textId="77777777" w:rsidR="00F63F0B" w:rsidRDefault="005C1979">
      <w:pPr>
        <w:pStyle w:val="SourceCode"/>
      </w:pPr>
      <w:r>
        <w:t>%% lists:nth(Position, List) reads the item there (Lesson 2.7a).</w:t>
      </w:r>
    </w:p>
    <w:p w14:paraId="3B3CC4BB" w14:textId="77777777" w:rsidR="00F63F0B" w:rsidRDefault="005C1979">
      <w:pPr>
        <w:pStyle w:val="SourceCode"/>
      </w:pPr>
      <w:r>
        <w:t>-spec run_show([#contact{}]) -&gt; [#contact{}].</w:t>
      </w:r>
    </w:p>
    <w:p w14:paraId="25540371" w14:textId="77777777" w:rsidR="00F63F0B" w:rsidRDefault="005C1979">
      <w:pPr>
        <w:pStyle w:val="SourceCode"/>
      </w:pPr>
      <w:r>
        <w:t>run_show(Contacts) -&gt;</w:t>
      </w:r>
    </w:p>
    <w:p w14:paraId="2314C0CC" w14:textId="77777777" w:rsidR="00F63F0B" w:rsidRDefault="005C1979">
      <w:pPr>
        <w:pStyle w:val="SourceCode"/>
      </w:pPr>
      <w:r>
        <w:t xml:space="preserve">    FullName = read_answer("Name: "),</w:t>
      </w:r>
    </w:p>
    <w:p w14:paraId="6E35152B" w14:textId="77777777" w:rsidR="00F63F0B" w:rsidRDefault="005C1979">
      <w:pPr>
        <w:pStyle w:val="SourceCode"/>
      </w:pPr>
      <w:r>
        <w:t xml:space="preserve">    Position = contacts:find_contact(Contacts, FullName),</w:t>
      </w:r>
    </w:p>
    <w:p w14:paraId="057A0245" w14:textId="77777777" w:rsidR="00F63F0B" w:rsidRDefault="005C1979">
      <w:pPr>
        <w:pStyle w:val="SourceCode"/>
      </w:pPr>
      <w:r>
        <w:t xml:space="preserve">    if</w:t>
      </w:r>
    </w:p>
    <w:p w14:paraId="34B5B70E" w14:textId="77777777" w:rsidR="00F63F0B" w:rsidRDefault="005C1979">
      <w:pPr>
        <w:pStyle w:val="SourceCode"/>
      </w:pPr>
      <w:r>
        <w:t xml:space="preserve">        Position == 0 -&gt;</w:t>
      </w:r>
    </w:p>
    <w:p w14:paraId="3A3C7173" w14:textId="77777777" w:rsidR="00F63F0B" w:rsidRDefault="005C1979">
      <w:pPr>
        <w:pStyle w:val="SourceCode"/>
      </w:pPr>
      <w:r>
        <w:t xml:space="preserve">            print_error("no contact named " ++ FullName);</w:t>
      </w:r>
    </w:p>
    <w:p w14:paraId="3BD908B1" w14:textId="77777777" w:rsidR="00F63F0B" w:rsidRDefault="005C1979">
      <w:pPr>
        <w:pStyle w:val="SourceCode"/>
      </w:pPr>
      <w:r>
        <w:t xml:space="preserve">        true -&gt;</w:t>
      </w:r>
    </w:p>
    <w:p w14:paraId="102F45D2" w14:textId="77777777" w:rsidR="00F63F0B" w:rsidRDefault="005C1979">
      <w:pPr>
        <w:pStyle w:val="SourceCode"/>
      </w:pPr>
      <w:r>
        <w:t xml:space="preserve">            print_contact(lists:nth(Position, Contacts))</w:t>
      </w:r>
    </w:p>
    <w:p w14:paraId="009642C3" w14:textId="77777777" w:rsidR="00F63F0B" w:rsidRDefault="005C1979">
      <w:pPr>
        <w:pStyle w:val="SourceCode"/>
      </w:pPr>
      <w:r>
        <w:t xml:space="preserve">    end,</w:t>
      </w:r>
    </w:p>
    <w:p w14:paraId="1F8BF288" w14:textId="77777777" w:rsidR="00F63F0B" w:rsidRDefault="005C1979">
      <w:pPr>
        <w:pStyle w:val="SourceCode"/>
      </w:pPr>
      <w:r>
        <w:t xml:space="preserve">    Contacts.</w:t>
      </w:r>
    </w:p>
    <w:p w14:paraId="56E40E05" w14:textId="77777777" w:rsidR="00F63F0B" w:rsidRDefault="00F63F0B">
      <w:pPr>
        <w:pStyle w:val="SourceCode"/>
      </w:pPr>
    </w:p>
    <w:p w14:paraId="05FAA728" w14:textId="77777777" w:rsidR="00F63F0B" w:rsidRDefault="005C1979">
      <w:pPr>
        <w:pStyle w:val="SourceCode"/>
      </w:pPr>
      <w:r>
        <w:t>%% A name is how every other command finds a contact, so it must not be</w:t>
      </w:r>
    </w:p>
    <w:p w14:paraId="7BEB5057" w14:textId="77777777" w:rsidR="00F63F0B" w:rsidRDefault="005C1979">
      <w:pPr>
        <w:pStyle w:val="SourceCode"/>
      </w:pPr>
      <w:r>
        <w:t>%% empty or taken. The new record goes on the end, the new list is sorted</w:t>
      </w:r>
    </w:p>
    <w:p w14:paraId="0D761D42" w14:textId="77777777" w:rsidR="00F63F0B" w:rsidRDefault="005C1979">
      <w:pPr>
        <w:pStyle w:val="SourceCode"/>
      </w:pPr>
      <w:r>
        <w:t>%% by name, and the whole list is saved. If the save fails, save_contacts</w:t>
      </w:r>
    </w:p>
    <w:p w14:paraId="074D2600" w14:textId="77777777" w:rsidR="00F63F0B" w:rsidRDefault="005C1979">
      <w:pPr>
        <w:pStyle w:val="SourceCode"/>
      </w:pPr>
      <w:r>
        <w:t>%% has printed its Error line, and the old list comes back unchanged.</w:t>
      </w:r>
    </w:p>
    <w:p w14:paraId="35B78A3E" w14:textId="77777777" w:rsidR="00F63F0B" w:rsidRDefault="005C1979">
      <w:pPr>
        <w:pStyle w:val="SourceCode"/>
      </w:pPr>
      <w:r>
        <w:t>-spec run_add([#contact{}]) -&gt; [#contact{}].</w:t>
      </w:r>
    </w:p>
    <w:p w14:paraId="5D3F47DC" w14:textId="77777777" w:rsidR="00F63F0B" w:rsidRDefault="005C1979">
      <w:pPr>
        <w:pStyle w:val="SourceCode"/>
      </w:pPr>
      <w:r>
        <w:t>run_add(Contacts) -&gt;</w:t>
      </w:r>
    </w:p>
    <w:p w14:paraId="5FB4ACDE" w14:textId="77777777" w:rsidR="00F63F0B" w:rsidRDefault="005C1979">
      <w:pPr>
        <w:pStyle w:val="SourceCode"/>
      </w:pPr>
      <w:r>
        <w:t xml:space="preserve">    FullName = read_answer("Name: "),</w:t>
      </w:r>
    </w:p>
    <w:p w14:paraId="3158BAB5" w14:textId="77777777" w:rsidR="00F63F0B" w:rsidRDefault="005C1979">
      <w:pPr>
        <w:pStyle w:val="SourceCode"/>
      </w:pPr>
      <w:r>
        <w:t xml:space="preserve">    Taken = contacts:find_contact(Contacts, FullName) /= 0,</w:t>
      </w:r>
    </w:p>
    <w:p w14:paraId="33FF8779" w14:textId="77777777" w:rsidR="00F63F0B" w:rsidRDefault="005C1979">
      <w:pPr>
        <w:pStyle w:val="SourceCode"/>
      </w:pPr>
      <w:r>
        <w:t xml:space="preserve">    if</w:t>
      </w:r>
    </w:p>
    <w:p w14:paraId="6CFCFF00" w14:textId="77777777" w:rsidR="00F63F0B" w:rsidRDefault="005C1979">
      <w:pPr>
        <w:pStyle w:val="SourceCode"/>
      </w:pPr>
      <w:r>
        <w:t xml:space="preserve">        FullName == "" -&gt;</w:t>
      </w:r>
    </w:p>
    <w:p w14:paraId="40CF9F3B" w14:textId="77777777" w:rsidR="00F63F0B" w:rsidRDefault="005C1979">
      <w:pPr>
        <w:pStyle w:val="SourceCode"/>
      </w:pPr>
      <w:r>
        <w:t xml:space="preserve">            print_error("a name is required; nothing was added"),</w:t>
      </w:r>
    </w:p>
    <w:p w14:paraId="781C7A90" w14:textId="77777777" w:rsidR="00F63F0B" w:rsidRDefault="005C1979">
      <w:pPr>
        <w:pStyle w:val="SourceCode"/>
      </w:pPr>
      <w:r>
        <w:t xml:space="preserve">            Contacts;</w:t>
      </w:r>
    </w:p>
    <w:p w14:paraId="7796E83C" w14:textId="77777777" w:rsidR="00F63F0B" w:rsidRDefault="005C1979">
      <w:pPr>
        <w:pStyle w:val="SourceCode"/>
      </w:pPr>
      <w:r>
        <w:t xml:space="preserve">        Taken -&gt;</w:t>
      </w:r>
    </w:p>
    <w:p w14:paraId="735844CC" w14:textId="77777777" w:rsidR="00F63F0B" w:rsidRDefault="005C1979">
      <w:pPr>
        <w:pStyle w:val="SourceCode"/>
      </w:pPr>
      <w:r>
        <w:t xml:space="preserve">            print_error(FullName ++ " already exists; nothing was added"),</w:t>
      </w:r>
    </w:p>
    <w:p w14:paraId="1C5441D2" w14:textId="77777777" w:rsidR="00F63F0B" w:rsidRDefault="005C1979">
      <w:pPr>
        <w:pStyle w:val="SourceCode"/>
      </w:pPr>
      <w:r>
        <w:t xml:space="preserve">            Contacts;</w:t>
      </w:r>
    </w:p>
    <w:p w14:paraId="676DC491" w14:textId="77777777" w:rsidR="00F63F0B" w:rsidRDefault="005C1979">
      <w:pPr>
        <w:pStyle w:val="SourceCode"/>
      </w:pPr>
      <w:r>
        <w:t xml:space="preserve">        true -&gt;</w:t>
      </w:r>
    </w:p>
    <w:p w14:paraId="791AE01D" w14:textId="77777777" w:rsidR="00F63F0B" w:rsidRDefault="005C1979">
      <w:pPr>
        <w:pStyle w:val="SourceCode"/>
      </w:pPr>
      <w:r>
        <w:t xml:space="preserve">            Email = read_answer("Email: "),</w:t>
      </w:r>
    </w:p>
    <w:p w14:paraId="1714B8E4" w14:textId="77777777" w:rsidR="00F63F0B" w:rsidRDefault="005C1979">
      <w:pPr>
        <w:pStyle w:val="SourceCode"/>
      </w:pPr>
      <w:r>
        <w:t xml:space="preserve">            if</w:t>
      </w:r>
    </w:p>
    <w:p w14:paraId="1105BC27" w14:textId="77777777" w:rsidR="00F63F0B" w:rsidRDefault="005C1979">
      <w:pPr>
        <w:pStyle w:val="SourceCode"/>
      </w:pPr>
      <w:r>
        <w:t xml:space="preserve">                Email == "" -&gt;</w:t>
      </w:r>
    </w:p>
    <w:p w14:paraId="240FD5EC" w14:textId="77777777" w:rsidR="00F63F0B" w:rsidRDefault="005C1979">
      <w:pPr>
        <w:pStyle w:val="SourceCode"/>
      </w:pPr>
      <w:r>
        <w:t xml:space="preserve">                    print_error("an email is required; nothing was added"),</w:t>
      </w:r>
    </w:p>
    <w:p w14:paraId="0E8E8997" w14:textId="77777777" w:rsidR="00F63F0B" w:rsidRDefault="005C1979">
      <w:pPr>
        <w:pStyle w:val="SourceCode"/>
      </w:pPr>
      <w:r>
        <w:t xml:space="preserve">                    Contacts;</w:t>
      </w:r>
    </w:p>
    <w:p w14:paraId="0D412AF1" w14:textId="77777777" w:rsidR="00F63F0B" w:rsidRDefault="005C1979">
      <w:pPr>
        <w:pStyle w:val="SourceCode"/>
      </w:pPr>
      <w:r>
        <w:t xml:space="preserve">                true -&gt;</w:t>
      </w:r>
    </w:p>
    <w:p w14:paraId="18192529" w14:textId="77777777" w:rsidR="00F63F0B" w:rsidRDefault="005C1979">
      <w:pPr>
        <w:pStyle w:val="SourceCode"/>
      </w:pPr>
      <w:r>
        <w:t xml:space="preserve">                    New = #contact{full_name = FullName, email = Email},</w:t>
      </w:r>
    </w:p>
    <w:p w14:paraId="17B365EC" w14:textId="77777777" w:rsidR="00F63F0B" w:rsidRDefault="005C1979">
      <w:pPr>
        <w:pStyle w:val="SourceCode"/>
      </w:pPr>
      <w:r>
        <w:t xml:space="preserve">                    Added = contacts:sort_contacts(Contacts ++ [New], "name"),</w:t>
      </w:r>
    </w:p>
    <w:p w14:paraId="5859C1E9" w14:textId="77777777" w:rsidR="00F63F0B" w:rsidRDefault="005C1979">
      <w:pPr>
        <w:pStyle w:val="SourceCode"/>
      </w:pPr>
      <w:r>
        <w:t xml:space="preserve">                    Saved = contacts:save_contacts(?CONTACTS_FILE, Added),</w:t>
      </w:r>
    </w:p>
    <w:p w14:paraId="0670E3CF" w14:textId="77777777" w:rsidR="00F63F0B" w:rsidRDefault="005C1979">
      <w:pPr>
        <w:pStyle w:val="SourceCode"/>
      </w:pPr>
      <w:r>
        <w:t xml:space="preserve">                    if</w:t>
      </w:r>
    </w:p>
    <w:p w14:paraId="33E03FB6" w14:textId="77777777" w:rsidR="00F63F0B" w:rsidRDefault="005C1979">
      <w:pPr>
        <w:pStyle w:val="SourceCode"/>
      </w:pPr>
      <w:r>
        <w:t xml:space="preserve">                        Saved -&gt;</w:t>
      </w:r>
    </w:p>
    <w:p w14:paraId="3CF8F5D8" w14:textId="77777777" w:rsidR="00F63F0B" w:rsidRDefault="005C1979">
      <w:pPr>
        <w:pStyle w:val="SourceCode"/>
      </w:pPr>
      <w:r>
        <w:t xml:space="preserve">                            io:format("Added ~ts~n", [FullName]),</w:t>
      </w:r>
    </w:p>
    <w:p w14:paraId="35FC394F" w14:textId="77777777" w:rsidR="00F63F0B" w:rsidRDefault="005C1979">
      <w:pPr>
        <w:pStyle w:val="SourceCode"/>
      </w:pPr>
      <w:r>
        <w:t xml:space="preserve">                            Added;</w:t>
      </w:r>
    </w:p>
    <w:p w14:paraId="282F5D5F" w14:textId="77777777" w:rsidR="00F63F0B" w:rsidRDefault="005C1979">
      <w:pPr>
        <w:pStyle w:val="SourceCode"/>
      </w:pPr>
      <w:r>
        <w:t xml:space="preserve">                        true -&gt;</w:t>
      </w:r>
    </w:p>
    <w:p w14:paraId="3C1DDEE7" w14:textId="77777777" w:rsidR="00F63F0B" w:rsidRDefault="005C1979">
      <w:pPr>
        <w:pStyle w:val="SourceCode"/>
      </w:pPr>
      <w:r>
        <w:t xml:space="preserve">                            Contacts</w:t>
      </w:r>
    </w:p>
    <w:p w14:paraId="60FD1224" w14:textId="77777777" w:rsidR="00F63F0B" w:rsidRDefault="005C1979">
      <w:pPr>
        <w:pStyle w:val="SourceCode"/>
      </w:pPr>
      <w:r>
        <w:t xml:space="preserve">                    end</w:t>
      </w:r>
    </w:p>
    <w:p w14:paraId="67ADE131" w14:textId="77777777" w:rsidR="00F63F0B" w:rsidRDefault="005C1979">
      <w:pPr>
        <w:pStyle w:val="SourceCode"/>
      </w:pPr>
      <w:r>
        <w:t xml:space="preserve">            end</w:t>
      </w:r>
    </w:p>
    <w:p w14:paraId="14A50725" w14:textId="77777777" w:rsidR="00F63F0B" w:rsidRDefault="005C1979">
      <w:pPr>
        <w:pStyle w:val="SourceCode"/>
      </w:pPr>
      <w:r>
        <w:t xml:space="preserve">    end.</w:t>
      </w:r>
    </w:p>
    <w:p w14:paraId="1A0FD0F7" w14:textId="77777777" w:rsidR="00F63F0B" w:rsidRDefault="00F63F0B">
      <w:pPr>
        <w:pStyle w:val="SourceCode"/>
      </w:pPr>
    </w:p>
    <w:p w14:paraId="6BD041E2" w14:textId="77777777" w:rsidR="00F63F0B" w:rsidRDefault="005C1979">
      <w:pPr>
        <w:pStyle w:val="SourceCode"/>
      </w:pPr>
      <w:r>
        <w:t>%% A new list is built around the changed record: the contacts before</w:t>
      </w:r>
    </w:p>
    <w:p w14:paraId="2F7C771C" w14:textId="77777777" w:rsidR="00F63F0B" w:rsidRDefault="005C1979">
      <w:pPr>
        <w:pStyle w:val="SourceCode"/>
      </w:pPr>
      <w:r>
        <w:t>%% Position, the record with its new email, and the contacts after it.</w:t>
      </w:r>
    </w:p>
    <w:p w14:paraId="54F23853" w14:textId="77777777" w:rsidR="00F63F0B" w:rsidRDefault="005C1979">
      <w:pPr>
        <w:pStyle w:val="SourceCode"/>
      </w:pPr>
      <w:r>
        <w:t>%% Remember, lists:sublist(List, N) keeps the first N items,</w:t>
      </w:r>
    </w:p>
    <w:p w14:paraId="6B67A91B" w14:textId="77777777" w:rsidR="00F63F0B" w:rsidRDefault="005C1979">
      <w:pPr>
        <w:pStyle w:val="SourceCode"/>
      </w:pPr>
      <w:r>
        <w:t>%% lists:nthtail(N, List) drops them, and Old#contact{email = Email}</w:t>
      </w:r>
    </w:p>
    <w:p w14:paraId="02CF72AA" w14:textId="77777777" w:rsidR="00F63F0B" w:rsidRDefault="005C1979">
      <w:pPr>
        <w:pStyle w:val="SourceCode"/>
      </w:pPr>
      <w:r>
        <w:t>%% returns a new record with one field replaced.</w:t>
      </w:r>
    </w:p>
    <w:p w14:paraId="6B6E8EFD" w14:textId="77777777" w:rsidR="00F63F0B" w:rsidRDefault="005C1979">
      <w:pPr>
        <w:pStyle w:val="SourceCode"/>
      </w:pPr>
      <w:r>
        <w:t>-spec run_update([#contact{}]) -&gt; [#contact{}].</w:t>
      </w:r>
    </w:p>
    <w:p w14:paraId="0B7078B3" w14:textId="77777777" w:rsidR="00F63F0B" w:rsidRDefault="005C1979">
      <w:pPr>
        <w:pStyle w:val="SourceCode"/>
      </w:pPr>
      <w:r>
        <w:t>run_update(Contacts) -&gt;</w:t>
      </w:r>
    </w:p>
    <w:p w14:paraId="74D32E16" w14:textId="77777777" w:rsidR="00F63F0B" w:rsidRDefault="005C1979">
      <w:pPr>
        <w:pStyle w:val="SourceCode"/>
      </w:pPr>
      <w:r>
        <w:t xml:space="preserve">    FullName = read_answer("Name: "),</w:t>
      </w:r>
    </w:p>
    <w:p w14:paraId="649BF1A2" w14:textId="77777777" w:rsidR="00F63F0B" w:rsidRDefault="005C1979">
      <w:pPr>
        <w:pStyle w:val="SourceCode"/>
      </w:pPr>
      <w:r>
        <w:t xml:space="preserve">    Position = contacts:find_contact(Contacts, FullName),</w:t>
      </w:r>
    </w:p>
    <w:p w14:paraId="4D91C691" w14:textId="77777777" w:rsidR="00F63F0B" w:rsidRDefault="005C1979">
      <w:pPr>
        <w:pStyle w:val="SourceCode"/>
      </w:pPr>
      <w:r>
        <w:t xml:space="preserve">    if</w:t>
      </w:r>
    </w:p>
    <w:p w14:paraId="6C7B8609" w14:textId="77777777" w:rsidR="00F63F0B" w:rsidRDefault="005C1979">
      <w:pPr>
        <w:pStyle w:val="SourceCode"/>
      </w:pPr>
      <w:r>
        <w:t xml:space="preserve">        Position == 0 -&gt;</w:t>
      </w:r>
    </w:p>
    <w:p w14:paraId="59D1ED8C" w14:textId="77777777" w:rsidR="00F63F0B" w:rsidRDefault="005C1979">
      <w:pPr>
        <w:pStyle w:val="SourceCode"/>
      </w:pPr>
      <w:r>
        <w:t xml:space="preserve">            print_error("no contact named " ++ FullName</w:t>
      </w:r>
    </w:p>
    <w:p w14:paraId="6592EB73" w14:textId="77777777" w:rsidR="00F63F0B" w:rsidRDefault="005C1979">
      <w:pPr>
        <w:pStyle w:val="SourceCode"/>
      </w:pPr>
      <w:r>
        <w:t xml:space="preserve">                        ++ "; nothing was updated"),</w:t>
      </w:r>
    </w:p>
    <w:p w14:paraId="505F8194" w14:textId="77777777" w:rsidR="00F63F0B" w:rsidRDefault="005C1979">
      <w:pPr>
        <w:pStyle w:val="SourceCode"/>
      </w:pPr>
      <w:r>
        <w:t xml:space="preserve">            Contacts;</w:t>
      </w:r>
    </w:p>
    <w:p w14:paraId="7AFAECB2" w14:textId="77777777" w:rsidR="00F63F0B" w:rsidRDefault="005C1979">
      <w:pPr>
        <w:pStyle w:val="SourceCode"/>
      </w:pPr>
      <w:r>
        <w:t xml:space="preserve">        true -&gt;</w:t>
      </w:r>
    </w:p>
    <w:p w14:paraId="07575204" w14:textId="77777777" w:rsidR="00F63F0B" w:rsidRDefault="005C1979">
      <w:pPr>
        <w:pStyle w:val="SourceCode"/>
      </w:pPr>
      <w:r>
        <w:t xml:space="preserve">            Email = read_answer("New email: "),</w:t>
      </w:r>
    </w:p>
    <w:p w14:paraId="3BF225EA" w14:textId="77777777" w:rsidR="00F63F0B" w:rsidRDefault="005C1979">
      <w:pPr>
        <w:pStyle w:val="SourceCode"/>
      </w:pPr>
      <w:r>
        <w:t xml:space="preserve">            if</w:t>
      </w:r>
    </w:p>
    <w:p w14:paraId="53A56044" w14:textId="77777777" w:rsidR="00F63F0B" w:rsidRDefault="005C1979">
      <w:pPr>
        <w:pStyle w:val="SourceCode"/>
      </w:pPr>
      <w:r>
        <w:t xml:space="preserve">                Email == "" -&gt;</w:t>
      </w:r>
    </w:p>
    <w:p w14:paraId="0A6AFDE1" w14:textId="77777777" w:rsidR="00F63F0B" w:rsidRDefault="005C1979">
      <w:pPr>
        <w:pStyle w:val="SourceCode"/>
      </w:pPr>
      <w:r>
        <w:t xml:space="preserve">                    print_error("an email is required; nothing was updated"),</w:t>
      </w:r>
    </w:p>
    <w:p w14:paraId="459A46CD" w14:textId="77777777" w:rsidR="00F63F0B" w:rsidRDefault="005C1979">
      <w:pPr>
        <w:pStyle w:val="SourceCode"/>
      </w:pPr>
      <w:r>
        <w:t xml:space="preserve">                    Contacts;</w:t>
      </w:r>
    </w:p>
    <w:p w14:paraId="4A9B0ACD" w14:textId="77777777" w:rsidR="00F63F0B" w:rsidRDefault="005C1979">
      <w:pPr>
        <w:pStyle w:val="SourceCode"/>
      </w:pPr>
      <w:r>
        <w:t xml:space="preserve">                true -&gt;</w:t>
      </w:r>
    </w:p>
    <w:p w14:paraId="38FA3CA1" w14:textId="77777777" w:rsidR="00F63F0B" w:rsidRDefault="005C1979">
      <w:pPr>
        <w:pStyle w:val="SourceCode"/>
      </w:pPr>
      <w:r>
        <w:t xml:space="preserve">                    Old = lists:nth(Position, Contacts),</w:t>
      </w:r>
    </w:p>
    <w:p w14:paraId="72F4C460" w14:textId="77777777" w:rsidR="00F63F0B" w:rsidRDefault="005C1979">
      <w:pPr>
        <w:pStyle w:val="SourceCode"/>
      </w:pPr>
      <w:r>
        <w:t xml:space="preserve">                    Updated = lists:sublist(Contacts, Position - 1)</w:t>
      </w:r>
    </w:p>
    <w:p w14:paraId="331E998D" w14:textId="77777777" w:rsidR="00F63F0B" w:rsidRDefault="005C1979">
      <w:pPr>
        <w:pStyle w:val="SourceCode"/>
      </w:pPr>
      <w:r>
        <w:t xml:space="preserve">                        ++ [Old#contact{email = Email}]</w:t>
      </w:r>
    </w:p>
    <w:p w14:paraId="37F587AC" w14:textId="77777777" w:rsidR="00F63F0B" w:rsidRDefault="005C1979">
      <w:pPr>
        <w:pStyle w:val="SourceCode"/>
      </w:pPr>
      <w:r>
        <w:t xml:space="preserve">                        ++ lists:nthtail(Position, Contacts),</w:t>
      </w:r>
    </w:p>
    <w:p w14:paraId="616295F8" w14:textId="77777777" w:rsidR="00F63F0B" w:rsidRDefault="005C1979">
      <w:pPr>
        <w:pStyle w:val="SourceCode"/>
      </w:pPr>
      <w:r>
        <w:t xml:space="preserve">                    Saved = contacts:save_contacts(?CONTACTS_FILE, Updated),</w:t>
      </w:r>
    </w:p>
    <w:p w14:paraId="1E2025AF" w14:textId="77777777" w:rsidR="00F63F0B" w:rsidRDefault="005C1979">
      <w:pPr>
        <w:pStyle w:val="SourceCode"/>
      </w:pPr>
      <w:r>
        <w:t xml:space="preserve">                    if</w:t>
      </w:r>
    </w:p>
    <w:p w14:paraId="52527534" w14:textId="77777777" w:rsidR="00F63F0B" w:rsidRDefault="005C1979">
      <w:pPr>
        <w:pStyle w:val="SourceCode"/>
      </w:pPr>
      <w:r>
        <w:t xml:space="preserve">                        Saved -&gt;</w:t>
      </w:r>
    </w:p>
    <w:p w14:paraId="4067226F" w14:textId="77777777" w:rsidR="00F63F0B" w:rsidRDefault="005C1979">
      <w:pPr>
        <w:pStyle w:val="SourceCode"/>
      </w:pPr>
      <w:r>
        <w:t xml:space="preserve">                            io:format("Updated ~ts~n", [FullName]),</w:t>
      </w:r>
    </w:p>
    <w:p w14:paraId="4FA0CE4C" w14:textId="77777777" w:rsidR="00F63F0B" w:rsidRDefault="005C1979">
      <w:pPr>
        <w:pStyle w:val="SourceCode"/>
      </w:pPr>
      <w:r>
        <w:t xml:space="preserve">                            Updated;</w:t>
      </w:r>
    </w:p>
    <w:p w14:paraId="67170882" w14:textId="77777777" w:rsidR="00F63F0B" w:rsidRDefault="005C1979">
      <w:pPr>
        <w:pStyle w:val="SourceCode"/>
      </w:pPr>
      <w:r>
        <w:t xml:space="preserve">                        true -&gt;</w:t>
      </w:r>
    </w:p>
    <w:p w14:paraId="79AE4754" w14:textId="77777777" w:rsidR="00F63F0B" w:rsidRDefault="005C1979">
      <w:pPr>
        <w:pStyle w:val="SourceCode"/>
      </w:pPr>
      <w:r>
        <w:t xml:space="preserve">                            Contacts</w:t>
      </w:r>
    </w:p>
    <w:p w14:paraId="2DF35522" w14:textId="77777777" w:rsidR="00F63F0B" w:rsidRDefault="005C1979">
      <w:pPr>
        <w:pStyle w:val="SourceCode"/>
      </w:pPr>
      <w:r>
        <w:t xml:space="preserve">                    end</w:t>
      </w:r>
    </w:p>
    <w:p w14:paraId="6B15B751" w14:textId="77777777" w:rsidR="00F63F0B" w:rsidRDefault="005C1979">
      <w:pPr>
        <w:pStyle w:val="SourceCode"/>
      </w:pPr>
      <w:r>
        <w:t xml:space="preserve">            end</w:t>
      </w:r>
    </w:p>
    <w:p w14:paraId="3B268095" w14:textId="77777777" w:rsidR="00F63F0B" w:rsidRDefault="005C1979">
      <w:pPr>
        <w:pStyle w:val="SourceCode"/>
      </w:pPr>
      <w:r>
        <w:t xml:space="preserve">    end.</w:t>
      </w:r>
    </w:p>
    <w:p w14:paraId="4F1FAC2B" w14:textId="77777777" w:rsidR="00F63F0B" w:rsidRDefault="00F63F0B">
      <w:pPr>
        <w:pStyle w:val="SourceCode"/>
      </w:pPr>
    </w:p>
    <w:p w14:paraId="0D1CD7DF" w14:textId="77777777" w:rsidR="00F63F0B" w:rsidRDefault="005C1979">
      <w:pPr>
        <w:pStyle w:val="SourceCode"/>
      </w:pPr>
      <w:r>
        <w:t>%% The new list leaves out the item at Position: the items before it</w:t>
      </w:r>
    </w:p>
    <w:p w14:paraId="26924F38" w14:textId="77777777" w:rsidR="00F63F0B" w:rsidRDefault="005C1979">
      <w:pPr>
        <w:pStyle w:val="SourceCode"/>
      </w:pPr>
      <w:r>
        <w:t>%% joined to the items after it.</w:t>
      </w:r>
    </w:p>
    <w:p w14:paraId="55F5DC94" w14:textId="77777777" w:rsidR="00F63F0B" w:rsidRDefault="005C1979">
      <w:pPr>
        <w:pStyle w:val="SourceCode"/>
      </w:pPr>
      <w:r>
        <w:t>-spec run_delete([#contact{}]) -&gt; [#contact{}].</w:t>
      </w:r>
    </w:p>
    <w:p w14:paraId="541BED4F" w14:textId="77777777" w:rsidR="00F63F0B" w:rsidRDefault="005C1979">
      <w:pPr>
        <w:pStyle w:val="SourceCode"/>
      </w:pPr>
      <w:r>
        <w:t>run_delete(Contacts) -&gt;</w:t>
      </w:r>
    </w:p>
    <w:p w14:paraId="4E6BDDD8" w14:textId="77777777" w:rsidR="00F63F0B" w:rsidRDefault="005C1979">
      <w:pPr>
        <w:pStyle w:val="SourceCode"/>
      </w:pPr>
      <w:r>
        <w:t xml:space="preserve">    FullName = read_answer("Name: "),</w:t>
      </w:r>
    </w:p>
    <w:p w14:paraId="1B2A81C3" w14:textId="77777777" w:rsidR="00F63F0B" w:rsidRDefault="005C1979">
      <w:pPr>
        <w:pStyle w:val="SourceCode"/>
      </w:pPr>
      <w:r>
        <w:t xml:space="preserve">    Position = contacts:find_contact(Contacts, FullName),</w:t>
      </w:r>
    </w:p>
    <w:p w14:paraId="48C0C498" w14:textId="77777777" w:rsidR="00F63F0B" w:rsidRDefault="005C1979">
      <w:pPr>
        <w:pStyle w:val="SourceCode"/>
      </w:pPr>
      <w:r>
        <w:t xml:space="preserve">    if</w:t>
      </w:r>
    </w:p>
    <w:p w14:paraId="2642E23F" w14:textId="77777777" w:rsidR="00F63F0B" w:rsidRDefault="005C1979">
      <w:pPr>
        <w:pStyle w:val="SourceCode"/>
      </w:pPr>
      <w:r>
        <w:t xml:space="preserve">        Position == 0 -&gt;</w:t>
      </w:r>
    </w:p>
    <w:p w14:paraId="6EEE5B5B" w14:textId="77777777" w:rsidR="00F63F0B" w:rsidRDefault="005C1979">
      <w:pPr>
        <w:pStyle w:val="SourceCode"/>
      </w:pPr>
      <w:r>
        <w:t xml:space="preserve">            print_error("no contact named " ++ FullName</w:t>
      </w:r>
    </w:p>
    <w:p w14:paraId="4933B568" w14:textId="77777777" w:rsidR="00F63F0B" w:rsidRDefault="005C1979">
      <w:pPr>
        <w:pStyle w:val="SourceCode"/>
      </w:pPr>
      <w:r>
        <w:t xml:space="preserve">                        ++ "; nothing was deleted"),</w:t>
      </w:r>
    </w:p>
    <w:p w14:paraId="5FC340A7" w14:textId="77777777" w:rsidR="00F63F0B" w:rsidRDefault="005C1979">
      <w:pPr>
        <w:pStyle w:val="SourceCode"/>
      </w:pPr>
      <w:r>
        <w:t xml:space="preserve">            Contacts;</w:t>
      </w:r>
    </w:p>
    <w:p w14:paraId="609439C2" w14:textId="77777777" w:rsidR="00F63F0B" w:rsidRDefault="005C1979">
      <w:pPr>
        <w:pStyle w:val="SourceCode"/>
      </w:pPr>
      <w:r>
        <w:t xml:space="preserve">        true -&gt;</w:t>
      </w:r>
    </w:p>
    <w:p w14:paraId="3178A151" w14:textId="77777777" w:rsidR="00F63F0B" w:rsidRDefault="005C1979">
      <w:pPr>
        <w:pStyle w:val="SourceCode"/>
      </w:pPr>
      <w:r>
        <w:t xml:space="preserve">            Remaining = lists:sublist(Contacts, Position - 1)</w:t>
      </w:r>
    </w:p>
    <w:p w14:paraId="7BD17218" w14:textId="77777777" w:rsidR="00F63F0B" w:rsidRDefault="005C1979">
      <w:pPr>
        <w:pStyle w:val="SourceCode"/>
      </w:pPr>
      <w:r>
        <w:t xml:space="preserve">                ++ lists:nthtail(Position, Contacts),</w:t>
      </w:r>
    </w:p>
    <w:p w14:paraId="2D130279" w14:textId="77777777" w:rsidR="00F63F0B" w:rsidRDefault="005C1979">
      <w:pPr>
        <w:pStyle w:val="SourceCode"/>
      </w:pPr>
      <w:r>
        <w:t xml:space="preserve">            Saved = contacts:save_contacts(?CONTACTS_FILE, Remaining),</w:t>
      </w:r>
    </w:p>
    <w:p w14:paraId="4D52AA42" w14:textId="77777777" w:rsidR="00F63F0B" w:rsidRDefault="005C1979">
      <w:pPr>
        <w:pStyle w:val="SourceCode"/>
      </w:pPr>
      <w:r>
        <w:t xml:space="preserve">            if</w:t>
      </w:r>
    </w:p>
    <w:p w14:paraId="775A78B2" w14:textId="77777777" w:rsidR="00F63F0B" w:rsidRDefault="005C1979">
      <w:pPr>
        <w:pStyle w:val="SourceCode"/>
      </w:pPr>
      <w:r>
        <w:t xml:space="preserve">                Saved -&gt;</w:t>
      </w:r>
    </w:p>
    <w:p w14:paraId="64D532E2" w14:textId="77777777" w:rsidR="00F63F0B" w:rsidRDefault="005C1979">
      <w:pPr>
        <w:pStyle w:val="SourceCode"/>
      </w:pPr>
      <w:r>
        <w:t xml:space="preserve">                    io:format("Deleted ~ts~n", [FullName]),</w:t>
      </w:r>
    </w:p>
    <w:p w14:paraId="620DE96F" w14:textId="77777777" w:rsidR="00F63F0B" w:rsidRDefault="005C1979">
      <w:pPr>
        <w:pStyle w:val="SourceCode"/>
      </w:pPr>
      <w:r>
        <w:t xml:space="preserve">                    Remaining;</w:t>
      </w:r>
    </w:p>
    <w:p w14:paraId="4AC11F4A" w14:textId="77777777" w:rsidR="00F63F0B" w:rsidRDefault="005C1979">
      <w:pPr>
        <w:pStyle w:val="SourceCode"/>
      </w:pPr>
      <w:r>
        <w:t xml:space="preserve">                true -&gt;</w:t>
      </w:r>
    </w:p>
    <w:p w14:paraId="6DDA3D29" w14:textId="77777777" w:rsidR="00F63F0B" w:rsidRDefault="005C1979">
      <w:pPr>
        <w:pStyle w:val="SourceCode"/>
      </w:pPr>
      <w:r>
        <w:t xml:space="preserve">                    Contacts</w:t>
      </w:r>
    </w:p>
    <w:p w14:paraId="68694195" w14:textId="77777777" w:rsidR="00F63F0B" w:rsidRDefault="005C1979">
      <w:pPr>
        <w:pStyle w:val="SourceCode"/>
      </w:pPr>
      <w:r>
        <w:t xml:space="preserve">            end</w:t>
      </w:r>
    </w:p>
    <w:p w14:paraId="2905DC5A" w14:textId="77777777" w:rsidR="00F63F0B" w:rsidRDefault="005C1979">
      <w:pPr>
        <w:pStyle w:val="SourceCode"/>
      </w:pPr>
      <w:r>
        <w:t xml:space="preserve">    end.</w:t>
      </w:r>
    </w:p>
    <w:p w14:paraId="60E33FC3" w14:textId="77777777" w:rsidR="00F63F0B" w:rsidRDefault="00F63F0B">
      <w:pPr>
        <w:pStyle w:val="SourceCode"/>
      </w:pPr>
    </w:p>
    <w:p w14:paraId="0911F83B" w14:textId="77777777" w:rsidR="00F63F0B" w:rsidRDefault="005C1979">
      <w:pPr>
        <w:pStyle w:val="SourceCode"/>
      </w:pPr>
      <w:r>
        <w:t>%% Prints each contact that matches SearchText and returns how many did. The</w:t>
      </w:r>
    </w:p>
    <w:p w14:paraId="116CA17D" w14:textId="77777777" w:rsidR="00F63F0B" w:rsidRDefault="005C1979">
      <w:pPr>
        <w:pStyle w:val="SourceCode"/>
      </w:pPr>
      <w:r>
        <w:t>%% matches print in the list's order: by name, unless sort changed it.</w:t>
      </w:r>
    </w:p>
    <w:p w14:paraId="0F7BF8C7" w14:textId="77777777" w:rsidR="00F63F0B" w:rsidRDefault="005C1979">
      <w:pPr>
        <w:pStyle w:val="SourceCode"/>
      </w:pPr>
      <w:r>
        <w:t>-spec print_matches([#contact{}], string(), integer()) -&gt; integer().</w:t>
      </w:r>
    </w:p>
    <w:p w14:paraId="22039EE5" w14:textId="77777777" w:rsidR="00F63F0B" w:rsidRDefault="005C1979">
      <w:pPr>
        <w:pStyle w:val="SourceCode"/>
      </w:pPr>
      <w:r>
        <w:t>print_matches(Contacts, SearchText, Found) -&gt;</w:t>
      </w:r>
    </w:p>
    <w:p w14:paraId="7FF37E4B" w14:textId="77777777" w:rsidR="00F63F0B" w:rsidRDefault="005C1979">
      <w:pPr>
        <w:pStyle w:val="SourceCode"/>
      </w:pPr>
      <w:r>
        <w:t xml:space="preserve">    if</w:t>
      </w:r>
    </w:p>
    <w:p w14:paraId="3B4111E9" w14:textId="77777777" w:rsidR="00F63F0B" w:rsidRDefault="005C1979">
      <w:pPr>
        <w:pStyle w:val="SourceCode"/>
      </w:pPr>
      <w:r>
        <w:t xml:space="preserve">        Contacts == [] -&gt;</w:t>
      </w:r>
    </w:p>
    <w:p w14:paraId="4A58EB7D" w14:textId="77777777" w:rsidR="00F63F0B" w:rsidRDefault="005C1979">
      <w:pPr>
        <w:pStyle w:val="SourceCode"/>
      </w:pPr>
      <w:r>
        <w:t xml:space="preserve">            Found;</w:t>
      </w:r>
    </w:p>
    <w:p w14:paraId="504EFE10" w14:textId="77777777" w:rsidR="00F63F0B" w:rsidRDefault="005C1979">
      <w:pPr>
        <w:pStyle w:val="SourceCode"/>
      </w:pPr>
      <w:r>
        <w:t xml:space="preserve">        true -&gt;</w:t>
      </w:r>
    </w:p>
    <w:p w14:paraId="01759BFC" w14:textId="77777777" w:rsidR="00F63F0B" w:rsidRDefault="005C1979">
      <w:pPr>
        <w:pStyle w:val="SourceCode"/>
      </w:pPr>
      <w:r>
        <w:t xml:space="preserve">            Contact = hd(Contacts),</w:t>
      </w:r>
    </w:p>
    <w:p w14:paraId="17EDC2CE" w14:textId="77777777" w:rsidR="00F63F0B" w:rsidRDefault="005C1979">
      <w:pPr>
        <w:pStyle w:val="SourceCode"/>
      </w:pPr>
      <w:r>
        <w:t xml:space="preserve">            Matches = contacts:matches(Contact, SearchText),</w:t>
      </w:r>
    </w:p>
    <w:p w14:paraId="17570B6B" w14:textId="77777777" w:rsidR="00F63F0B" w:rsidRDefault="005C1979">
      <w:pPr>
        <w:pStyle w:val="SourceCode"/>
      </w:pPr>
      <w:r>
        <w:t xml:space="preserve">            if</w:t>
      </w:r>
    </w:p>
    <w:p w14:paraId="015DB7CB" w14:textId="77777777" w:rsidR="00F63F0B" w:rsidRDefault="005C1979">
      <w:pPr>
        <w:pStyle w:val="SourceCode"/>
      </w:pPr>
      <w:r>
        <w:t xml:space="preserve">                Matches -&gt;</w:t>
      </w:r>
    </w:p>
    <w:p w14:paraId="03608D27" w14:textId="77777777" w:rsidR="00F63F0B" w:rsidRDefault="005C1979">
      <w:pPr>
        <w:pStyle w:val="SourceCode"/>
      </w:pPr>
      <w:r>
        <w:t xml:space="preserve">                    print_contact(Contact),</w:t>
      </w:r>
    </w:p>
    <w:p w14:paraId="2A13B4F3" w14:textId="77777777" w:rsidR="00F63F0B" w:rsidRDefault="005C1979">
      <w:pPr>
        <w:pStyle w:val="SourceCode"/>
      </w:pPr>
      <w:r>
        <w:t xml:space="preserve">                    print_matches(tl(Contacts), SearchText, Found + 1);</w:t>
      </w:r>
    </w:p>
    <w:p w14:paraId="51119634" w14:textId="77777777" w:rsidR="00F63F0B" w:rsidRDefault="005C1979">
      <w:pPr>
        <w:pStyle w:val="SourceCode"/>
      </w:pPr>
      <w:r>
        <w:t xml:space="preserve">                true -&gt;</w:t>
      </w:r>
    </w:p>
    <w:p w14:paraId="2ABC297A" w14:textId="77777777" w:rsidR="00F63F0B" w:rsidRDefault="005C1979">
      <w:pPr>
        <w:pStyle w:val="SourceCode"/>
      </w:pPr>
      <w:r>
        <w:t xml:space="preserve">                    print_matches(tl(Contacts), SearchText, Found)</w:t>
      </w:r>
    </w:p>
    <w:p w14:paraId="0F8FE5F8" w14:textId="77777777" w:rsidR="00F63F0B" w:rsidRDefault="005C1979">
      <w:pPr>
        <w:pStyle w:val="SourceCode"/>
      </w:pPr>
      <w:r>
        <w:t xml:space="preserve">            end</w:t>
      </w:r>
    </w:p>
    <w:p w14:paraId="1E761ADC" w14:textId="77777777" w:rsidR="00F63F0B" w:rsidRDefault="005C1979">
      <w:pPr>
        <w:pStyle w:val="SourceCode"/>
      </w:pPr>
      <w:r>
        <w:t xml:space="preserve">    end.</w:t>
      </w:r>
    </w:p>
    <w:p w14:paraId="33F13381" w14:textId="77777777" w:rsidR="00F63F0B" w:rsidRDefault="00F63F0B">
      <w:pPr>
        <w:pStyle w:val="SourceCode"/>
      </w:pPr>
    </w:p>
    <w:p w14:paraId="47519D93" w14:textId="77777777" w:rsidR="00F63F0B" w:rsidRDefault="005C1979">
      <w:pPr>
        <w:pStyle w:val="SourceCode"/>
      </w:pPr>
      <w:r>
        <w:t>-spec run_find([#contact{}]) -&gt; [#contact{}].</w:t>
      </w:r>
    </w:p>
    <w:p w14:paraId="2116F5B5" w14:textId="77777777" w:rsidR="00F63F0B" w:rsidRDefault="005C1979">
      <w:pPr>
        <w:pStyle w:val="SourceCode"/>
      </w:pPr>
      <w:r>
        <w:t>run_find(Contacts) -&gt;</w:t>
      </w:r>
    </w:p>
    <w:p w14:paraId="08DCEA6A" w14:textId="77777777" w:rsidR="00F63F0B" w:rsidRDefault="005C1979">
      <w:pPr>
        <w:pStyle w:val="SourceCode"/>
      </w:pPr>
      <w:r>
        <w:t xml:space="preserve">    SearchText = read_answer("Contains: "),</w:t>
      </w:r>
    </w:p>
    <w:p w14:paraId="1E1986D4" w14:textId="77777777" w:rsidR="00F63F0B" w:rsidRDefault="005C1979">
      <w:pPr>
        <w:pStyle w:val="SourceCode"/>
      </w:pPr>
      <w:r>
        <w:t xml:space="preserve">    Found = print_matches(Contacts, SearchText, 0),</w:t>
      </w:r>
    </w:p>
    <w:p w14:paraId="54562DD5" w14:textId="77777777" w:rsidR="00F63F0B" w:rsidRDefault="005C1979">
      <w:pPr>
        <w:pStyle w:val="SourceCode"/>
      </w:pPr>
      <w:r>
        <w:t xml:space="preserve">    io:format("Found: ~B~n", [Found]),</w:t>
      </w:r>
    </w:p>
    <w:p w14:paraId="092934C6" w14:textId="77777777" w:rsidR="00F63F0B" w:rsidRDefault="005C1979">
      <w:pPr>
        <w:pStyle w:val="SourceCode"/>
      </w:pPr>
      <w:r>
        <w:t xml:space="preserve">    Contacts.</w:t>
      </w:r>
    </w:p>
    <w:p w14:paraId="0CDA5518" w14:textId="77777777" w:rsidR="00F63F0B" w:rsidRDefault="00F63F0B">
      <w:pPr>
        <w:pStyle w:val="SourceCode"/>
      </w:pPr>
    </w:p>
    <w:p w14:paraId="2EFF1FEF" w14:textId="77777777" w:rsidR="00F63F0B" w:rsidRDefault="005C1979">
      <w:pPr>
        <w:pStyle w:val="SourceCode"/>
      </w:pPr>
      <w:r>
        <w:t>%% Returns the list sorted by the field the person names, name or email.</w:t>
      </w:r>
    </w:p>
    <w:p w14:paraId="0C78DFBB" w14:textId="77777777" w:rsidR="00F63F0B" w:rsidRDefault="005C1979">
      <w:pPr>
        <w:pStyle w:val="SourceCode"/>
      </w:pPr>
      <w:r>
        <w:t>%% list and find show that order until the next add, which sorts by name</w:t>
      </w:r>
    </w:p>
    <w:p w14:paraId="142BBC7D" w14:textId="77777777" w:rsidR="00F63F0B" w:rsidRDefault="005C1979">
      <w:pPr>
        <w:pStyle w:val="SourceCode"/>
      </w:pPr>
      <w:r>
        <w:t>%% again, as every start does.</w:t>
      </w:r>
    </w:p>
    <w:p w14:paraId="6CEAB9AF" w14:textId="77777777" w:rsidR="00F63F0B" w:rsidRDefault="005C1979">
      <w:pPr>
        <w:pStyle w:val="SourceCode"/>
      </w:pPr>
      <w:r>
        <w:t>-spec run_sort([#contact{}]) -&gt; [#contact{}].</w:t>
      </w:r>
    </w:p>
    <w:p w14:paraId="03E26A36" w14:textId="77777777" w:rsidR="00F63F0B" w:rsidRDefault="005C1979">
      <w:pPr>
        <w:pStyle w:val="SourceCode"/>
      </w:pPr>
      <w:r>
        <w:t>run_sort(Contacts) -&gt;</w:t>
      </w:r>
    </w:p>
    <w:p w14:paraId="20114201" w14:textId="77777777" w:rsidR="00F63F0B" w:rsidRDefault="005C1979">
      <w:pPr>
        <w:pStyle w:val="SourceCode"/>
      </w:pPr>
      <w:r>
        <w:t xml:space="preserve">    Field = read_answer("Sort by: "),</w:t>
      </w:r>
    </w:p>
    <w:p w14:paraId="511DF688" w14:textId="77777777" w:rsidR="00F63F0B" w:rsidRDefault="005C1979">
      <w:pPr>
        <w:pStyle w:val="SourceCode"/>
      </w:pPr>
      <w:r>
        <w:t xml:space="preserve">    if</w:t>
      </w:r>
    </w:p>
    <w:p w14:paraId="058794E7" w14:textId="77777777" w:rsidR="00F63F0B" w:rsidRDefault="005C1979">
      <w:pPr>
        <w:pStyle w:val="SourceCode"/>
      </w:pPr>
      <w:r>
        <w:t xml:space="preserve">        Field /= "name" andalso Field /= "email" -&gt;</w:t>
      </w:r>
    </w:p>
    <w:p w14:paraId="3D681F0F" w14:textId="77777777" w:rsidR="00F63F0B" w:rsidRDefault="005C1979">
      <w:pPr>
        <w:pStyle w:val="SourceCode"/>
      </w:pPr>
      <w:r>
        <w:t xml:space="preserve">            print_error("sort by name or email; nothing was sorted"),</w:t>
      </w:r>
    </w:p>
    <w:p w14:paraId="5E7C64AE" w14:textId="77777777" w:rsidR="00F63F0B" w:rsidRDefault="005C1979">
      <w:pPr>
        <w:pStyle w:val="SourceCode"/>
      </w:pPr>
      <w:r>
        <w:t xml:space="preserve">            Contacts;</w:t>
      </w:r>
    </w:p>
    <w:p w14:paraId="652F4611" w14:textId="77777777" w:rsidR="00F63F0B" w:rsidRDefault="005C1979">
      <w:pPr>
        <w:pStyle w:val="SourceCode"/>
      </w:pPr>
      <w:r>
        <w:t xml:space="preserve">        true -&gt;</w:t>
      </w:r>
    </w:p>
    <w:p w14:paraId="619FF8BA" w14:textId="77777777" w:rsidR="00F63F0B" w:rsidRDefault="005C1979">
      <w:pPr>
        <w:pStyle w:val="SourceCode"/>
      </w:pPr>
      <w:r>
        <w:t xml:space="preserve">            io:format("Sorted by ~s~n", [Field]),</w:t>
      </w:r>
    </w:p>
    <w:p w14:paraId="5115EFC1" w14:textId="77777777" w:rsidR="00F63F0B" w:rsidRDefault="005C1979">
      <w:pPr>
        <w:pStyle w:val="SourceCode"/>
      </w:pPr>
      <w:r>
        <w:t xml:space="preserve">            contacts:sort_contacts(Contacts, Field)</w:t>
      </w:r>
    </w:p>
    <w:p w14:paraId="519BA670" w14:textId="77777777" w:rsidR="00F63F0B" w:rsidRDefault="005C1979">
      <w:pPr>
        <w:pStyle w:val="SourceCode"/>
      </w:pPr>
      <w:r>
        <w:t xml:space="preserve">    end.</w:t>
      </w:r>
    </w:p>
    <w:p w14:paraId="5B4D0308" w14:textId="77777777" w:rsidR="00F63F0B" w:rsidRDefault="00F63F0B">
      <w:pPr>
        <w:pStyle w:val="SourceCode"/>
      </w:pPr>
    </w:p>
    <w:p w14:paraId="347A3CC6" w14:textId="77777777" w:rsidR="00F63F0B" w:rsidRDefault="005C1979">
      <w:pPr>
        <w:pStyle w:val="SourceCode"/>
      </w:pPr>
      <w:r>
        <w:t>%% Runs one command and returns the list the loop keeps. Remember, the</w:t>
      </w:r>
    </w:p>
    <w:p w14:paraId="507A3CDD" w14:textId="77777777" w:rsidR="00F63F0B" w:rsidRDefault="005C1979">
      <w:pPr>
        <w:pStyle w:val="SourceCode"/>
      </w:pPr>
      <w:r>
        <w:t>%% first true condition runs, and true -&gt; catches any other text.</w:t>
      </w:r>
    </w:p>
    <w:p w14:paraId="7C7DC851" w14:textId="77777777" w:rsidR="00F63F0B" w:rsidRDefault="005C1979">
      <w:pPr>
        <w:pStyle w:val="SourceCode"/>
      </w:pPr>
      <w:r>
        <w:t>-spec run_command(string(), [#contact{}]) -&gt; [#contact{}].</w:t>
      </w:r>
    </w:p>
    <w:p w14:paraId="007ACA0F" w14:textId="77777777" w:rsidR="00F63F0B" w:rsidRDefault="005C1979">
      <w:pPr>
        <w:pStyle w:val="SourceCode"/>
      </w:pPr>
      <w:r>
        <w:t>run_command(Command, Contacts) -&gt;</w:t>
      </w:r>
    </w:p>
    <w:p w14:paraId="01A65408" w14:textId="77777777" w:rsidR="00F63F0B" w:rsidRDefault="005C1979">
      <w:pPr>
        <w:pStyle w:val="SourceCode"/>
      </w:pPr>
      <w:r>
        <w:t xml:space="preserve">    if</w:t>
      </w:r>
    </w:p>
    <w:p w14:paraId="64F25B52" w14:textId="77777777" w:rsidR="00F63F0B" w:rsidRDefault="005C1979">
      <w:pPr>
        <w:pStyle w:val="SourceCode"/>
      </w:pPr>
      <w:r>
        <w:t xml:space="preserve">        Command == "list" -&gt; run_list(Contacts);</w:t>
      </w:r>
    </w:p>
    <w:p w14:paraId="40A648C4" w14:textId="77777777" w:rsidR="00F63F0B" w:rsidRDefault="005C1979">
      <w:pPr>
        <w:pStyle w:val="SourceCode"/>
      </w:pPr>
      <w:r>
        <w:t xml:space="preserve">        Command == "show" -&gt; run_show(Contacts);</w:t>
      </w:r>
    </w:p>
    <w:p w14:paraId="46426EFB" w14:textId="77777777" w:rsidR="00F63F0B" w:rsidRDefault="005C1979">
      <w:pPr>
        <w:pStyle w:val="SourceCode"/>
      </w:pPr>
      <w:r>
        <w:t xml:space="preserve">        Command == "add" -&gt; run_add(Contacts);</w:t>
      </w:r>
    </w:p>
    <w:p w14:paraId="7DA85C9C" w14:textId="77777777" w:rsidR="00F63F0B" w:rsidRDefault="005C1979">
      <w:pPr>
        <w:pStyle w:val="SourceCode"/>
      </w:pPr>
      <w:r>
        <w:t xml:space="preserve">        Command == "update" -&gt; run_update(Contacts);</w:t>
      </w:r>
    </w:p>
    <w:p w14:paraId="3EF5CD2D" w14:textId="77777777" w:rsidR="00F63F0B" w:rsidRDefault="005C1979">
      <w:pPr>
        <w:pStyle w:val="SourceCode"/>
      </w:pPr>
      <w:r>
        <w:t xml:space="preserve">        Command == "delete" -&gt; run_delete(Contacts);</w:t>
      </w:r>
    </w:p>
    <w:p w14:paraId="76CCFE9A" w14:textId="77777777" w:rsidR="00F63F0B" w:rsidRDefault="005C1979">
      <w:pPr>
        <w:pStyle w:val="SourceCode"/>
      </w:pPr>
      <w:r>
        <w:t xml:space="preserve">        Command == "find" -&gt; run_find(Contacts);</w:t>
      </w:r>
    </w:p>
    <w:p w14:paraId="3150502F" w14:textId="77777777" w:rsidR="00F63F0B" w:rsidRDefault="005C1979">
      <w:pPr>
        <w:pStyle w:val="SourceCode"/>
      </w:pPr>
      <w:r>
        <w:t xml:space="preserve">        Command == "sort" -&gt; run_sort(Contacts);</w:t>
      </w:r>
    </w:p>
    <w:p w14:paraId="7120E6D3" w14:textId="77777777" w:rsidR="00F63F0B" w:rsidRDefault="005C1979">
      <w:pPr>
        <w:pStyle w:val="SourceCode"/>
      </w:pPr>
      <w:r>
        <w:t xml:space="preserve">        true -&gt;</w:t>
      </w:r>
    </w:p>
    <w:p w14:paraId="16441EFF" w14:textId="77777777" w:rsidR="00F63F0B" w:rsidRDefault="005C1979">
      <w:pPr>
        <w:pStyle w:val="SourceCode"/>
      </w:pPr>
      <w:r>
        <w:t xml:space="preserve">            print_error("unknown command: " ++ Command),</w:t>
      </w:r>
    </w:p>
    <w:p w14:paraId="4E65D74E" w14:textId="77777777" w:rsidR="00F63F0B" w:rsidRDefault="005C1979">
      <w:pPr>
        <w:pStyle w:val="SourceCode"/>
      </w:pPr>
      <w:r>
        <w:t xml:space="preserve">            Contacts</w:t>
      </w:r>
    </w:p>
    <w:p w14:paraId="3401ADCB" w14:textId="77777777" w:rsidR="00F63F0B" w:rsidRDefault="005C1979">
      <w:pPr>
        <w:pStyle w:val="SourceCode"/>
      </w:pPr>
      <w:r>
        <w:t xml:space="preserve">    end.</w:t>
      </w:r>
    </w:p>
    <w:p w14:paraId="3F751226" w14:textId="77777777" w:rsidR="00F63F0B" w:rsidRDefault="00F63F0B">
      <w:pPr>
        <w:pStyle w:val="SourceCode"/>
      </w:pPr>
    </w:p>
    <w:p w14:paraId="094607A3" w14:textId="77777777" w:rsidR="00F63F0B" w:rsidRDefault="005C1979">
      <w:pPr>
        <w:pStyle w:val="SourceCode"/>
      </w:pPr>
      <w:r>
        <w:t>%% The command loop, as in Project 1a: it calls itself with the list the</w:t>
      </w:r>
    </w:p>
    <w:p w14:paraId="5E9FA4CC" w14:textId="77777777" w:rsidR="00F63F0B" w:rsidRDefault="005C1979">
      <w:pPr>
        <w:pStyle w:val="SourceCode"/>
      </w:pPr>
      <w:r>
        <w:t>%% command returned, and quit or ended input (empty text) ends it by not</w:t>
      </w:r>
    </w:p>
    <w:p w14:paraId="2D8202DF" w14:textId="77777777" w:rsidR="00F63F0B" w:rsidRDefault="005C1979">
      <w:pPr>
        <w:pStyle w:val="SourceCode"/>
      </w:pPr>
      <w:r>
        <w:t>%% calling itself again.</w:t>
      </w:r>
    </w:p>
    <w:p w14:paraId="6FB4F9E7" w14:textId="77777777" w:rsidR="00F63F0B" w:rsidRDefault="005C1979">
      <w:pPr>
        <w:pStyle w:val="SourceCode"/>
      </w:pPr>
      <w:r>
        <w:t>-spec command_loop([#contact{}]) -&gt; ok.</w:t>
      </w:r>
    </w:p>
    <w:p w14:paraId="0CE40B68" w14:textId="77777777" w:rsidR="00F63F0B" w:rsidRDefault="005C1979">
      <w:pPr>
        <w:pStyle w:val="SourceCode"/>
      </w:pPr>
      <w:r>
        <w:t>command_loop(Contacts) -&gt;</w:t>
      </w:r>
    </w:p>
    <w:p w14:paraId="23964B42" w14:textId="77777777" w:rsidR="00F63F0B" w:rsidRDefault="005C1979">
      <w:pPr>
        <w:pStyle w:val="SourceCode"/>
      </w:pPr>
      <w:r>
        <w:t xml:space="preserve">    Command = read_answer("contacts&gt; "),</w:t>
      </w:r>
    </w:p>
    <w:p w14:paraId="57D1D879" w14:textId="77777777" w:rsidR="00F63F0B" w:rsidRDefault="005C1979">
      <w:pPr>
        <w:pStyle w:val="SourceCode"/>
      </w:pPr>
      <w:r>
        <w:t xml:space="preserve">    if</w:t>
      </w:r>
    </w:p>
    <w:p w14:paraId="286A8E53" w14:textId="77777777" w:rsidR="00F63F0B" w:rsidRDefault="005C1979">
      <w:pPr>
        <w:pStyle w:val="SourceCode"/>
      </w:pPr>
      <w:r>
        <w:t xml:space="preserve">        Command == "quit" orelse Command == "" -&gt;</w:t>
      </w:r>
    </w:p>
    <w:p w14:paraId="1AE2BD01" w14:textId="77777777" w:rsidR="00F63F0B" w:rsidRDefault="005C1979">
      <w:pPr>
        <w:pStyle w:val="SourceCode"/>
      </w:pPr>
      <w:r>
        <w:t xml:space="preserve">            io:format("Contact Manager closed~n");</w:t>
      </w:r>
    </w:p>
    <w:p w14:paraId="07798158" w14:textId="77777777" w:rsidR="00F63F0B" w:rsidRDefault="005C1979">
      <w:pPr>
        <w:pStyle w:val="SourceCode"/>
      </w:pPr>
      <w:r>
        <w:t xml:space="preserve">        true -&gt;</w:t>
      </w:r>
    </w:p>
    <w:p w14:paraId="5B63C65D" w14:textId="77777777" w:rsidR="00F63F0B" w:rsidRDefault="005C1979">
      <w:pPr>
        <w:pStyle w:val="SourceCode"/>
      </w:pPr>
      <w:r>
        <w:t xml:space="preserve">            command_loop(run_command(Command, Contacts))</w:t>
      </w:r>
    </w:p>
    <w:p w14:paraId="1DBDBCDF" w14:textId="77777777" w:rsidR="00F63F0B" w:rsidRDefault="005C1979">
      <w:pPr>
        <w:pStyle w:val="SourceCode"/>
      </w:pPr>
      <w:r>
        <w:t xml:space="preserve">    end.</w:t>
      </w:r>
    </w:p>
    <w:p w14:paraId="13037DBF" w14:textId="77777777" w:rsidR="00F63F0B" w:rsidRDefault="00F63F0B">
      <w:pPr>
        <w:pStyle w:val="SourceCode"/>
      </w:pPr>
    </w:p>
    <w:p w14:paraId="07FBCDD9" w14:textId="77777777" w:rsidR="00F63F0B" w:rsidRDefault="005C1979">
      <w:pPr>
        <w:pStyle w:val="SourceCode"/>
      </w:pPr>
      <w:r>
        <w:t>%% Remember, main/0 is the exported entry point. A missing file is a</w:t>
      </w:r>
    </w:p>
    <w:p w14:paraId="6214BFEB" w14:textId="77777777" w:rsidR="00F63F0B" w:rsidRDefault="005C1979">
      <w:pPr>
        <w:pStyle w:val="SourceCode"/>
      </w:pPr>
      <w:r>
        <w:t>%% normal first start, so {error, enoent} gives an empty list; it comes</w:t>
      </w:r>
    </w:p>
    <w:p w14:paraId="51137C27" w14:textId="77777777" w:rsidR="00F63F0B" w:rsidRDefault="005C1979">
      <w:pPr>
        <w:pStyle w:val="SourceCode"/>
      </w:pPr>
      <w:r>
        <w:t>%% before {error, Reason}, which fits every other kind. A file that cannot</w:t>
      </w:r>
    </w:p>
    <w:p w14:paraId="738EBF94" w14:textId="77777777" w:rsidR="00F63F0B" w:rsidRDefault="005C1979">
      <w:pPr>
        <w:pStyle w:val="SourceCode"/>
      </w:pPr>
      <w:r>
        <w:t>%% be read or holds a bad row stops the program before any command, so a</w:t>
      </w:r>
    </w:p>
    <w:p w14:paraId="465881AF" w14:textId="77777777" w:rsidR="00F63F0B" w:rsidRDefault="005C1979">
      <w:pPr>
        <w:pStyle w:val="SourceCode"/>
      </w:pPr>
      <w:r>
        <w:t>%% later save can never replace contacts it did not load. init:stop(1)</w:t>
      </w:r>
    </w:p>
    <w:p w14:paraId="4C73E639" w14:textId="77777777" w:rsidR="00F63F0B" w:rsidRDefault="005C1979">
      <w:pPr>
        <w:pStyle w:val="SourceCode"/>
      </w:pPr>
      <w:r>
        <w:t>%% ends with exit code 1 after every printed line reaches the screen.</w:t>
      </w:r>
    </w:p>
    <w:p w14:paraId="1553F5C5" w14:textId="77777777" w:rsidR="00F63F0B" w:rsidRDefault="005C1979">
      <w:pPr>
        <w:pStyle w:val="SourceCode"/>
      </w:pPr>
      <w:r>
        <w:t>main() -&gt;</w:t>
      </w:r>
    </w:p>
    <w:p w14:paraId="510850F8" w14:textId="77777777" w:rsidR="00F63F0B" w:rsidRDefault="005C1979">
      <w:pPr>
        <w:pStyle w:val="SourceCode"/>
      </w:pPr>
      <w:r>
        <w:t xml:space="preserve">    case contacts:read_text_file(?CONTACTS_FILE) of</w:t>
      </w:r>
    </w:p>
    <w:p w14:paraId="47172218" w14:textId="77777777" w:rsidR="00F63F0B" w:rsidRDefault="005C1979">
      <w:pPr>
        <w:pStyle w:val="SourceCode"/>
      </w:pPr>
      <w:r>
        <w:t xml:space="preserve">        {ok, Contents} -&gt;</w:t>
      </w:r>
    </w:p>
    <w:p w14:paraId="5D83D10D" w14:textId="77777777" w:rsidR="00F63F0B" w:rsidRDefault="005C1979">
      <w:pPr>
        <w:pStyle w:val="SourceCode"/>
      </w:pPr>
      <w:r>
        <w:t xml:space="preserve">            case contacts:load_contacts(?CONTACTS_FILE, Contents) of</w:t>
      </w:r>
    </w:p>
    <w:p w14:paraId="24F7D3DD" w14:textId="77777777" w:rsidR="00F63F0B" w:rsidRDefault="005C1979">
      <w:pPr>
        <w:pStyle w:val="SourceCode"/>
      </w:pPr>
      <w:r>
        <w:t xml:space="preserve">                {ok, Loaded} -&gt;</w:t>
      </w:r>
    </w:p>
    <w:p w14:paraId="52878D97" w14:textId="77777777" w:rsidR="00F63F0B" w:rsidRDefault="005C1979">
      <w:pPr>
        <w:pStyle w:val="SourceCode"/>
      </w:pPr>
      <w:r>
        <w:t xml:space="preserve">                    io:format("Contacts loaded from ~s: ~B~n",</w:t>
      </w:r>
    </w:p>
    <w:p w14:paraId="354FBE8F" w14:textId="77777777" w:rsidR="00F63F0B" w:rsidRDefault="005C1979">
      <w:pPr>
        <w:pStyle w:val="SourceCode"/>
      </w:pPr>
      <w:r>
        <w:t xml:space="preserve">                              [?CONTACTS_FILE, length(Loaded)]),</w:t>
      </w:r>
    </w:p>
    <w:p w14:paraId="4F4E5295" w14:textId="77777777" w:rsidR="00F63F0B" w:rsidRDefault="005C1979">
      <w:pPr>
        <w:pStyle w:val="SourceCode"/>
      </w:pPr>
      <w:r>
        <w:t xml:space="preserve">                    command_loop(contacts:sort_contacts(Loaded, "name"));</w:t>
      </w:r>
    </w:p>
    <w:p w14:paraId="0AC307C8" w14:textId="77777777" w:rsidR="00F63F0B" w:rsidRDefault="005C1979">
      <w:pPr>
        <w:pStyle w:val="SourceCode"/>
      </w:pPr>
      <w:r>
        <w:t xml:space="preserve">                {error, Message} -&gt;</w:t>
      </w:r>
    </w:p>
    <w:p w14:paraId="770E3B7A" w14:textId="77777777" w:rsidR="00F63F0B" w:rsidRDefault="005C1979">
      <w:pPr>
        <w:pStyle w:val="SourceCode"/>
      </w:pPr>
      <w:r>
        <w:t xml:space="preserve">                    print_error(Message ++ "; nothing was loaded"),</w:t>
      </w:r>
    </w:p>
    <w:p w14:paraId="780C9D85" w14:textId="77777777" w:rsidR="00F63F0B" w:rsidRDefault="005C1979">
      <w:pPr>
        <w:pStyle w:val="SourceCode"/>
      </w:pPr>
      <w:r>
        <w:t xml:space="preserve">                    init:stop(1)</w:t>
      </w:r>
    </w:p>
    <w:p w14:paraId="1703EE3B" w14:textId="77777777" w:rsidR="00F63F0B" w:rsidRDefault="005C1979">
      <w:pPr>
        <w:pStyle w:val="SourceCode"/>
      </w:pPr>
      <w:r>
        <w:t xml:space="preserve">            end;</w:t>
      </w:r>
    </w:p>
    <w:p w14:paraId="0CD70B1A" w14:textId="77777777" w:rsidR="00F63F0B" w:rsidRDefault="005C1979">
      <w:pPr>
        <w:pStyle w:val="SourceCode"/>
      </w:pPr>
      <w:r>
        <w:t xml:space="preserve">        {error, enoent} -&gt;</w:t>
      </w:r>
    </w:p>
    <w:p w14:paraId="30D1AABB" w14:textId="77777777" w:rsidR="00F63F0B" w:rsidRDefault="005C1979">
      <w:pPr>
        <w:pStyle w:val="SourceCode"/>
      </w:pPr>
      <w:r>
        <w:t xml:space="preserve">            io:format("No contacts yet: ~s does not exist~n",</w:t>
      </w:r>
    </w:p>
    <w:p w14:paraId="768F89F1" w14:textId="77777777" w:rsidR="00F63F0B" w:rsidRDefault="005C1979">
      <w:pPr>
        <w:pStyle w:val="SourceCode"/>
      </w:pPr>
      <w:r>
        <w:t xml:space="preserve">                      [?CONTACTS_FILE]),</w:t>
      </w:r>
    </w:p>
    <w:p w14:paraId="7BABE3B9" w14:textId="77777777" w:rsidR="00F63F0B" w:rsidRDefault="005C1979">
      <w:pPr>
        <w:pStyle w:val="SourceCode"/>
      </w:pPr>
      <w:r>
        <w:t xml:space="preserve">            command_loop([]);</w:t>
      </w:r>
    </w:p>
    <w:p w14:paraId="0C4C361B" w14:textId="77777777" w:rsidR="00F63F0B" w:rsidRDefault="005C1979">
      <w:pPr>
        <w:pStyle w:val="SourceCode"/>
      </w:pPr>
      <w:r>
        <w:t xml:space="preserve">        {error, Reason} -&gt;</w:t>
      </w:r>
    </w:p>
    <w:p w14:paraId="62C47410" w14:textId="77777777" w:rsidR="00F63F0B" w:rsidRDefault="005C1979">
      <w:pPr>
        <w:pStyle w:val="SourceCode"/>
        <w:keepNext/>
      </w:pPr>
      <w:r>
        <w:t xml:space="preserve">            contacts:report_failure(?CONTACTS_FILE, "loaded", Reason),</w:t>
      </w:r>
    </w:p>
    <w:p w14:paraId="25A563E1" w14:textId="77777777" w:rsidR="00F63F0B" w:rsidRDefault="005C1979">
      <w:pPr>
        <w:pStyle w:val="SourceCode"/>
        <w:keepNext/>
      </w:pPr>
      <w:r>
        <w:t xml:space="preserve">            init:stop(1)</w:t>
      </w:r>
    </w:p>
    <w:p w14:paraId="54F56EF3" w14:textId="77777777" w:rsidR="00F63F0B" w:rsidRDefault="005C1979">
      <w:pPr>
        <w:pStyle w:val="SourceCode"/>
      </w:pPr>
      <w:r>
        <w:t xml:space="preserve">    end.</w:t>
      </w:r>
    </w:p>
    <w:p w14:paraId="66AE53AA" w14:textId="77777777" w:rsidR="00F63F0B" w:rsidRDefault="00F63F0B">
      <w:pPr>
        <w:keepNext/>
      </w:pPr>
    </w:p>
    <w:p w14:paraId="48CC9678" w14:textId="77777777" w:rsidR="00F63F0B" w:rsidRDefault="005C1979">
      <w:pPr>
        <w:pStyle w:val="Heading3"/>
      </w:pPr>
      <w:r>
        <w:t>Windows PowerShell Build and Run</w:t>
      </w:r>
    </w:p>
    <w:p w14:paraId="6BB56124" w14:textId="77777777" w:rsidR="00F63F0B" w:rsidRDefault="005C1979">
      <w:pPr>
        <w:keepNext/>
      </w:pPr>
      <w:r>
        <w:t>Run 1 and Run 2 read run1.txt and run2.txt with &lt;, as Concept explains.</w:t>
      </w:r>
    </w:p>
    <w:p w14:paraId="285CA355" w14:textId="77777777" w:rsidR="00F63F0B" w:rsidRDefault="00F63F0B">
      <w:pPr>
        <w:keepNext/>
      </w:pPr>
    </w:p>
    <w:p w14:paraId="04F2B419" w14:textId="77777777" w:rsidR="00F63F0B" w:rsidRDefault="005C1979">
      <w:pPr>
        <w:pStyle w:val="CommandBlock"/>
        <w:keepNext/>
      </w:pPr>
      <w:r>
        <w:t>erlc -o .\erlang .\erlang\contacts.erl .\erlang\main.erl</w:t>
      </w:r>
    </w:p>
    <w:p w14:paraId="6DF3C9BE" w14:textId="77777777" w:rsidR="00F63F0B" w:rsidRDefault="005C1979">
      <w:pPr>
        <w:pStyle w:val="CommandBlock"/>
        <w:keepNext/>
      </w:pPr>
      <w:r>
        <w:t>cmd /c "erl -noshell -pa .\erlang -s main main -s init stop &lt; run1.txt"</w:t>
      </w:r>
    </w:p>
    <w:p w14:paraId="3C8F73BC" w14:textId="77777777" w:rsidR="00F63F0B" w:rsidRDefault="005C1979">
      <w:pPr>
        <w:pStyle w:val="CommandBlock"/>
        <w:keepNext/>
      </w:pPr>
      <w:r>
        <w:t>$LASTEXITCODE</w:t>
      </w:r>
    </w:p>
    <w:p w14:paraId="6657DAEC" w14:textId="77777777" w:rsidR="00F63F0B" w:rsidRDefault="005C1979">
      <w:pPr>
        <w:pStyle w:val="CommandBlock"/>
        <w:keepNext/>
      </w:pPr>
      <w:r>
        <w:t>cmd /c "erl -noshell -pa .\erlang -s main main -s init stop &lt; run2.txt"</w:t>
      </w:r>
    </w:p>
    <w:p w14:paraId="53767197" w14:textId="77777777" w:rsidR="00F63F0B" w:rsidRDefault="005C1979">
      <w:pPr>
        <w:pStyle w:val="CommandBlock"/>
      </w:pPr>
      <w:r>
        <w:t>$LASTEXITCODE</w:t>
      </w:r>
    </w:p>
    <w:p w14:paraId="01F0903E" w14:textId="77777777" w:rsidR="00F63F0B" w:rsidRDefault="00F63F0B">
      <w:pPr>
        <w:keepNext/>
      </w:pPr>
    </w:p>
    <w:p w14:paraId="04DA3A99" w14:textId="77777777" w:rsidR="00F63F0B" w:rsidRDefault="005C1979">
      <w:pPr>
        <w:pStyle w:val="Heading3"/>
      </w:pPr>
      <w:r>
        <w:t>Windows PowerShell Typed Run</w:t>
      </w:r>
    </w:p>
    <w:p w14:paraId="4306A92B" w14:textId="77777777" w:rsidR="00F63F0B" w:rsidRDefault="005C1979">
      <w:pPr>
        <w:keepNext/>
      </w:pPr>
      <w:r>
        <w:t>Type this run: Set-Content first leaves a contacts.csv.tmp behind in .\erlang, beside the program's contacts.csv, so saves fail until it is removed.</w:t>
      </w:r>
    </w:p>
    <w:p w14:paraId="7194C02F" w14:textId="77777777" w:rsidR="00F63F0B" w:rsidRDefault="00F63F0B">
      <w:pPr>
        <w:keepNext/>
      </w:pPr>
    </w:p>
    <w:p w14:paraId="729DB95E" w14:textId="77777777" w:rsidR="00F63F0B" w:rsidRDefault="005C1979">
      <w:pPr>
        <w:pStyle w:val="CommandBlock"/>
        <w:keepNext/>
      </w:pPr>
      <w:r>
        <w:t>Set-Content .\erlang\contacts.csv.tmp "left over"</w:t>
      </w:r>
    </w:p>
    <w:p w14:paraId="27DD3360" w14:textId="77777777" w:rsidR="00F63F0B" w:rsidRDefault="005C1979">
      <w:pPr>
        <w:pStyle w:val="CommandBlock"/>
        <w:keepNext/>
      </w:pPr>
      <w:r>
        <w:t>erl -noshell -pa .\erlang -s main main -s init stop</w:t>
      </w:r>
    </w:p>
    <w:p w14:paraId="6C08B6D3" w14:textId="77777777" w:rsidR="00F63F0B" w:rsidRDefault="005C1979">
      <w:pPr>
        <w:pStyle w:val="CommandBlock"/>
        <w:keepNext/>
      </w:pPr>
      <w:r>
        <w:t>$LASTEXITCODE</w:t>
      </w:r>
    </w:p>
    <w:p w14:paraId="255AAB66" w14:textId="77777777" w:rsidR="00F63F0B" w:rsidRDefault="005C1979">
      <w:pPr>
        <w:pStyle w:val="CommandBlock"/>
        <w:keepNext/>
      </w:pPr>
      <w:r>
        <w:t>Remove-Item .\erlang\contacts.csv.tmp</w:t>
      </w:r>
    </w:p>
    <w:p w14:paraId="226E2D84" w14:textId="77777777" w:rsidR="00F63F0B" w:rsidRDefault="005C1979">
      <w:pPr>
        <w:pStyle w:val="CommandBlock"/>
        <w:keepNext/>
      </w:pPr>
      <w:r>
        <w:t>Get-Content .\erlang\contacts.csv</w:t>
      </w:r>
    </w:p>
    <w:p w14:paraId="77D4E309" w14:textId="77777777" w:rsidR="00F63F0B" w:rsidRDefault="005C1979">
      <w:pPr>
        <w:pStyle w:val="CommandBlock"/>
      </w:pPr>
      <w:r>
        <w:t>Remove-Item .\erlang\contacts.csv</w:t>
      </w:r>
    </w:p>
    <w:p w14:paraId="3D16D86A" w14:textId="77777777" w:rsidR="00F63F0B" w:rsidRDefault="00F63F0B">
      <w:pPr>
        <w:keepNext/>
      </w:pPr>
    </w:p>
    <w:p w14:paraId="307935FF" w14:textId="77777777" w:rsidR="00F63F0B" w:rsidRDefault="005C1979">
      <w:pPr>
        <w:pStyle w:val="Heading3"/>
      </w:pPr>
      <w:r>
        <w:t>Linux or macOS Build and Run</w:t>
      </w:r>
    </w:p>
    <w:p w14:paraId="35194929" w14:textId="77777777" w:rsidR="00F63F0B" w:rsidRDefault="005C1979">
      <w:pPr>
        <w:pStyle w:val="CommandBlock"/>
        <w:keepNext/>
      </w:pPr>
      <w:r>
        <w:t>erlc -o ./erlang ./erlang/contacts.erl ./erlang/main.erl</w:t>
      </w:r>
    </w:p>
    <w:p w14:paraId="26187559" w14:textId="77777777" w:rsidR="00F63F0B" w:rsidRDefault="005C1979">
      <w:pPr>
        <w:pStyle w:val="CommandBlock"/>
        <w:keepNext/>
      </w:pPr>
      <w:r>
        <w:t>erl -noshell -pa ./erlang -s main main -s init stop &lt; run1.txt</w:t>
      </w:r>
    </w:p>
    <w:p w14:paraId="135AADCD" w14:textId="77777777" w:rsidR="00F63F0B" w:rsidRDefault="005C1979">
      <w:pPr>
        <w:pStyle w:val="CommandBlock"/>
        <w:keepNext/>
      </w:pPr>
      <w:r>
        <w:t>echo $?</w:t>
      </w:r>
    </w:p>
    <w:p w14:paraId="18CA5C7B" w14:textId="77777777" w:rsidR="00F63F0B" w:rsidRDefault="005C1979">
      <w:pPr>
        <w:pStyle w:val="CommandBlock"/>
        <w:keepNext/>
      </w:pPr>
      <w:r>
        <w:t>erl -noshell -pa ./erlang -s main main -s init stop &lt; run2.txt</w:t>
      </w:r>
    </w:p>
    <w:p w14:paraId="264A8758" w14:textId="77777777" w:rsidR="00F63F0B" w:rsidRDefault="005C1979">
      <w:pPr>
        <w:pStyle w:val="CommandBlock"/>
      </w:pPr>
      <w:r>
        <w:t>echo $?</w:t>
      </w:r>
    </w:p>
    <w:p w14:paraId="1436F857" w14:textId="77777777" w:rsidR="00F63F0B" w:rsidRDefault="00F63F0B">
      <w:pPr>
        <w:keepNext/>
      </w:pPr>
    </w:p>
    <w:p w14:paraId="1BE1CC04" w14:textId="77777777" w:rsidR="00F63F0B" w:rsidRDefault="005C1979">
      <w:pPr>
        <w:pStyle w:val="Heading3"/>
      </w:pPr>
      <w:r>
        <w:t>Linux or macOS Typed Run</w:t>
      </w:r>
    </w:p>
    <w:p w14:paraId="405C87F3" w14:textId="77777777" w:rsidR="00F63F0B" w:rsidRDefault="005C1979">
      <w:pPr>
        <w:pStyle w:val="CommandBlock"/>
        <w:keepNext/>
      </w:pPr>
      <w:r>
        <w:t>echo "left over" &gt; ./erlang/contacts.csv.tmp</w:t>
      </w:r>
    </w:p>
    <w:p w14:paraId="38D84E98" w14:textId="77777777" w:rsidR="00F63F0B" w:rsidRDefault="005C1979">
      <w:pPr>
        <w:pStyle w:val="CommandBlock"/>
        <w:keepNext/>
      </w:pPr>
      <w:r>
        <w:t>erl -noshell -pa ./erlang -s main main -s init stop</w:t>
      </w:r>
    </w:p>
    <w:p w14:paraId="5D4BE479" w14:textId="77777777" w:rsidR="00F63F0B" w:rsidRDefault="005C1979">
      <w:pPr>
        <w:pStyle w:val="CommandBlock"/>
        <w:keepNext/>
      </w:pPr>
      <w:r>
        <w:t>echo $?</w:t>
      </w:r>
    </w:p>
    <w:p w14:paraId="4388EC32" w14:textId="77777777" w:rsidR="00F63F0B" w:rsidRDefault="005C1979">
      <w:pPr>
        <w:pStyle w:val="CommandBlock"/>
        <w:keepNext/>
      </w:pPr>
      <w:r>
        <w:t>rm ./erlang/contacts.csv.tmp</w:t>
      </w:r>
    </w:p>
    <w:p w14:paraId="76DA05C4" w14:textId="77777777" w:rsidR="00F63F0B" w:rsidRDefault="005C1979">
      <w:pPr>
        <w:pStyle w:val="CommandBlock"/>
        <w:keepNext/>
      </w:pPr>
      <w:r>
        <w:t>cat ./erlang/contacts.csv</w:t>
      </w:r>
    </w:p>
    <w:p w14:paraId="251C149C" w14:textId="77777777" w:rsidR="00F63F0B" w:rsidRDefault="005C1979">
      <w:pPr>
        <w:pStyle w:val="CommandBlock"/>
      </w:pPr>
      <w:r>
        <w:t>rm ./erlang/contacts.csv</w:t>
      </w:r>
    </w:p>
    <w:p w14:paraId="414F676F" w14:textId="77777777" w:rsidR="00F63F0B" w:rsidRDefault="00F63F0B">
      <w:pPr>
        <w:keepNext/>
      </w:pPr>
    </w:p>
    <w:p w14:paraId="1E3FE119" w14:textId="77777777" w:rsidR="00F63F0B" w:rsidRDefault="005C1979">
      <w:pPr>
        <w:pStyle w:val="Heading3"/>
      </w:pPr>
      <w:r>
        <w:t>Check Your Results</w:t>
      </w:r>
    </w:p>
    <w:p w14:paraId="13AB3268" w14:textId="77777777" w:rsidR="00F63F0B" w:rsidRDefault="005C1979">
      <w:r>
        <w:t>erlc prints nothing when the modules compile. The two blocks run the Contact Manager three times. Run 1 and Run 2 read their commands from run1.txt and run2.txt, so you type nothing. The typed run first leaves a contacts.csv.tmp behind, as a program stopped in the middle of a save would, so its add and delete cannot save; type each command and answer as the typed run of the Required Clean-Run Output in Validation Rules shows them, and press Enter after each one. After each run, $LASTEXITCODE (echo $? on Lin</w:t>
      </w:r>
      <w:r>
        <w:t>ux or macOS) prints 0. Your screen must match the three runs of the Required Clean-Run Output, line for line, with the same spelling, spacing, and capitalization, except that each path starts with erlang in place of assembly, and Get-Content (cat) must print the contacts.csv shown there, from .\erlang. The Remove-Item (rm) lines then delete contacts.csv.tmp and contacts.csv from it, so both blocks can be run again from a first start.</w:t>
      </w:r>
    </w:p>
    <w:p w14:paraId="29B98DB5" w14:textId="77777777" w:rsidR="00F63F0B" w:rsidRDefault="00F63F0B">
      <w:pPr>
        <w:keepNext/>
      </w:pPr>
    </w:p>
    <w:p w14:paraId="4E7E2EFF" w14:textId="77777777" w:rsidR="00F63F0B" w:rsidRDefault="005C1979">
      <w:pPr>
        <w:pStyle w:val="ListBullet"/>
      </w:pPr>
      <w:r>
        <w:t>Run 1 proves create, list, update, and delete: three contacts are added, list shows them in name order although they were added in another order, Hopper, Grace gets a new email, and Turing, Alan is deleted.</w:t>
      </w:r>
    </w:p>
    <w:p w14:paraId="59DDC919" w14:textId="77777777" w:rsidR="00F63F0B" w:rsidRDefault="005C1979">
      <w:pPr>
        <w:pStyle w:val="ListBullet"/>
      </w:pPr>
      <w:r>
        <w:t>Run 2 proves save and reload across separate executions: it starts with nothing in memory, loads 2 contacts, and shows Hopper, Grace with the email Run 1 changed; show reads one contact, find grace finds Hopper, Grace by a lowercase part of the name, ignoring case, and sort email puts Lovelace, Ada first, because ada@ comes before grace.hopper@.</w:t>
      </w:r>
    </w:p>
    <w:p w14:paraId="2C78A378" w14:textId="77777777" w:rsidR="00F63F0B" w:rsidRDefault="005C1979">
      <w:pPr>
        <w:pStyle w:val="ListBullet"/>
      </w:pPr>
      <w:r>
        <w:t>The typed run proves the checks: a taken name, a contact that Run 1 deleted, a field that is not name or email, and an unknown command each get one Error line and change nothing. The add and delete that cannot save report contacts.csv.tmp, and list proves they were undone: Babbage, Charles is not there, and Lovelace, Ada still is.</w:t>
      </w:r>
    </w:p>
    <w:p w14:paraId="2B23EED6" w14:textId="77777777" w:rsidR="00F63F0B" w:rsidRDefault="005C1979">
      <w:pPr>
        <w:pStyle w:val="ListBullet"/>
      </w:pPr>
      <w:r>
        <w:t>contacts.csv proves the file: a header, then one row per contact, in name order, each name in quotes because it holds a comma, and no contacts.csv.tmp is left beside it.</w:t>
      </w:r>
    </w:p>
    <w:p w14:paraId="1C8E6315" w14:textId="77777777" w:rsidR="00F63F0B" w:rsidRDefault="005C1979">
      <w:pPr>
        <w:pStyle w:val="ListBullet"/>
      </w:pPr>
      <w:r>
        <w:t>If Run 1 prints Error: Lovelace, Ada already exists, a contacts.csv from an earlier run is still there: delete it with Remove-Item .\erlang\contacts.csv and run the block again.</w:t>
      </w:r>
    </w:p>
    <w:p w14:paraId="1D7BE037" w14:textId="77777777" w:rsidR="00F63F0B" w:rsidRDefault="005C1979">
      <w:pPr>
        <w:pStyle w:val="ListBullet"/>
      </w:pPr>
      <w:r>
        <w:t>If the typed run's list shows Babbage, Charles, the failed add was not undone: add must take the new contact out when the save fails.</w:t>
      </w:r>
    </w:p>
    <w:p w14:paraId="345571AD" w14:textId="77777777" w:rsidR="00F63F0B" w:rsidRDefault="005C1979">
      <w:pPr>
        <w:pStyle w:val="ListBullet"/>
      </w:pPr>
      <w:r>
        <w:t>If erl prints {"init terminating in do_boot",{undef,[{main,main,[],[]}...]}}, main.beam is missing: the erlc line must compile main.erl too. If erlc stops with record contact undefined, the -include("contacts.hrl") line is missing, or contacts.hrl is not in the .\erlang folder. If a name such as Łukasz stops the program with badarg, a ~s is left where ~ts belongs.</w:t>
      </w:r>
    </w:p>
    <w:p w14:paraId="4CF6CF91" w14:textId="77777777" w:rsidR="00F63F0B" w:rsidRDefault="005C1979">
      <w:pPr>
        <w:pStyle w:val="ListBullet"/>
      </w:pPr>
      <w:r>
        <w:t>If the build fails with another message, read the first error: it names the file and line to fix.</w:t>
      </w:r>
    </w:p>
    <w:p w14:paraId="3385BFB9" w14:textId="77777777" w:rsidR="00F63F0B" w:rsidRDefault="00F63F0B">
      <w:pPr>
        <w:keepNext/>
      </w:pPr>
    </w:p>
    <w:p w14:paraId="2D18F214" w14:textId="77777777" w:rsidR="00F63F0B" w:rsidRDefault="00F63F0B">
      <w:pPr>
        <w:keepNext/>
      </w:pPr>
    </w:p>
    <w:p w14:paraId="310BA2E3" w14:textId="77777777" w:rsidR="00F63F0B" w:rsidRDefault="005C1979">
      <w:pPr>
        <w:pStyle w:val="Heading2"/>
      </w:pPr>
      <w:r>
        <w:t>What to Notice</w:t>
      </w:r>
    </w:p>
    <w:p w14:paraId="2674AC18" w14:textId="77777777" w:rsidR="00F63F0B" w:rsidRDefault="005C1979">
      <w:pPr>
        <w:pStyle w:val="ListBullet"/>
      </w:pPr>
      <w:r>
        <w:t>sort_contacts gives Lesson 2.7a's lists:sort/2 one of two funs. New here: the items are contact records, so each fun compares one field of each with =&lt;, First#contact.email =&lt; Second#contact.email, and lists:sort returns a new list.</w:t>
      </w:r>
    </w:p>
    <w:p w14:paraId="64FACF16" w14:textId="77777777" w:rsidR="00F63F0B" w:rsidRDefault="005C1979">
      <w:pPr>
        <w:pStyle w:val="ListBullet"/>
      </w:pPr>
      <w:r>
        <w:t>Undo is free in Erlang: a failed save returns Contacts, the list from before the change, which nothing could alter. The other languages must put the old value back by hand.</w:t>
      </w:r>
    </w:p>
    <w:p w14:paraId="04E76BF1" w14:textId="77777777" w:rsidR="00F63F0B" w:rsidRDefault="005C1979">
      <w:pPr>
        <w:pStyle w:val="ListBullet"/>
      </w:pPr>
      <w:r>
        <w:t>update and delete build the new list around a position: lists:sublist keeps the contacts before it, lists:nthtail the ones after it, and update puts Old#contact{email = Email} between them. find_contact counts from 1, as lists:nth does, and returns 0 for no contact.</w:t>
      </w:r>
    </w:p>
    <w:p w14:paraId="3D24B413" w14:textId="77777777" w:rsidR="00F63F0B" w:rsidRDefault="005C1979">
      <w:pPr>
        <w:pStyle w:val="ListBullet"/>
      </w:pPr>
      <w:r>
        <w:t>run_command returns whatever its command returns, and command_loop calls itself with it, so the loop always holds the latest list.</w:t>
      </w:r>
    </w:p>
    <w:p w14:paraId="441D073B" w14:textId="77777777" w:rsidR="00F63F0B" w:rsidRDefault="005C1979">
      <w:pPr>
        <w:pStyle w:val="ListBullet"/>
      </w:pPr>
      <w:r>
        <w:t>io:get_line gives Unicode characters, so a name such as Łukasz is printed with ~ts; ~s stops with badarg for a character above 255. save_contacts turns the text into UTF-8 bytes with unicode:characters_to_binary before safe_save writes it, and load_contacts turns the bytes back with unicode:characters_to_list (Lesson 3.13a), so the file holds the same bytes as every other language's contacts.csv.</w:t>
      </w:r>
    </w:p>
    <w:p w14:paraId="28AB4378" w14:textId="77777777" w:rsidR="00F63F0B" w:rsidRDefault="00F63F0B">
      <w:pPr>
        <w:keepNext/>
      </w:pPr>
    </w:p>
    <w:p w14:paraId="4D480EB0" w14:textId="77777777" w:rsidR="00F63F0B" w:rsidRDefault="005C1979">
      <w:pPr>
        <w:pStyle w:val="Heading3"/>
      </w:pPr>
      <w:r>
        <w:t>Basic and Production-Minded Comparison</w:t>
      </w:r>
    </w:p>
    <w:p w14:paraId="60684356" w14:textId="77777777" w:rsidR="00F63F0B" w:rsidRDefault="005C1979">
      <w:r>
        <w:t>Both versions load contacts.csv when they start, treat a missing file as a first start, save after every change, and print the same list lines. Both stop with exit code 1 when contacts.csv exists but cannot be read, and both undo a change the save could not keep. The Basic version keeps everything in one file, offers list and add, keeps contacts in the order they were added, trusts the rows it loads, and saves with a plain whole-file write. The Production-Minded version moves the operations on the list into</w:t>
      </w:r>
      <w:r>
        <w:t xml:space="preserve"> contacts.erl, keeps the loop and the questions in main.erl, offers every command the curriculum asks for, sorts by name or email, checks every row it loads, refuses empty or taken names, and saves through safe_save's two steps.</w:t>
      </w:r>
    </w:p>
    <w:p w14:paraId="1AEC2C6F" w14:textId="77777777" w:rsidR="00F63F0B" w:rsidRDefault="00F63F0B">
      <w:pPr>
        <w:keepNext/>
      </w:pPr>
    </w:p>
    <w:p w14:paraId="71717144" w14:textId="77777777" w:rsidR="00F63F0B" w:rsidRDefault="00F63F0B">
      <w:pPr>
        <w:keepNext/>
      </w:pPr>
    </w:p>
    <w:p w14:paraId="281340D4" w14:textId="77777777" w:rsidR="00F63F0B" w:rsidRDefault="00F63F0B">
      <w:pPr>
        <w:keepNext/>
      </w:pPr>
    </w:p>
    <w:p w14:paraId="05AADA10" w14:textId="77777777" w:rsidR="00F63F0B" w:rsidRDefault="005C1979">
      <w:pPr>
        <w:pStyle w:val="Heading1"/>
      </w:pPr>
      <w:r>
        <w:t>Solidity Implementation</w:t>
      </w:r>
    </w:p>
    <w:p w14:paraId="067C5183" w14:textId="77777777" w:rsidR="00F63F0B" w:rsidRDefault="005C1979">
      <w:r>
        <w:t>A script has no keyboard, so the Solidity Contact Manager cannot ask anything: as in Project 1a, run takes the name of a command file after --sig "run(string)", reads it with vm.readFile, and cuts it into lines with vm.split. readAnswer hands out the next line and logs the prompt with the answer after it, because console.log always ends its line, and when the lines run out it hands out empty text, which closes the loop. So its logs read like the typed screens of the other languages, answers included. A scri</w:t>
      </w:r>
      <w:r>
        <w:t>pt has no error stream either, so every Error line is logged, and forge ends with exit code 0. Each forge script run is a separate execution whose storage starts empty, so Run 2 finds the contacts only in contacts.csv, exactly as in the other languages. The command files are only read, so the script reads them from ../, the lesson folder, where every language shares them. contacts.csv is named from the project root, the solidity folder, so it is .\solidity\contacts.csv: the Solidity scripts write only in th</w:t>
      </w:r>
      <w:r>
        <w:t>eir own folder, and the lines log only the file's name. fs_permissions in foundry.toml allows exactly that: reading the lesson folder, and reading and writing the solidity folder.</w:t>
      </w:r>
    </w:p>
    <w:p w14:paraId="6A4FBCD1" w14:textId="77777777" w:rsidR="00F63F0B" w:rsidRDefault="00F63F0B">
      <w:pPr>
        <w:keepNext/>
      </w:pPr>
    </w:p>
    <w:p w14:paraId="100BA0E7" w14:textId="77777777" w:rsidR="00F63F0B" w:rsidRDefault="00F63F0B">
      <w:pPr>
        <w:keepNext/>
      </w:pPr>
    </w:p>
    <w:p w14:paraId="292884E0" w14:textId="77777777" w:rsidR="00F63F0B" w:rsidRDefault="005C1979">
      <w:pPr>
        <w:pStyle w:val="Heading2"/>
      </w:pPr>
      <w:r>
        <w:t>Basic Implementation</w:t>
      </w:r>
    </w:p>
    <w:p w14:paraId="127E5FBE" w14:textId="77777777" w:rsidR="00F63F0B" w:rsidRDefault="005C1979">
      <w:r>
        <w:t>Start with the Contact Manager's shape in one file: the command loop, a load when the program starts, a save after every add, and three commands, list, add, and quit. loadCommands reads the command file, readAnswer logs each prompt with its answer, loadContacts reads contacts.csv with vm.readFile and Lesson 3.14a's parseCsv and pushes each row after the header into the storage array contacts, and saveContacts builds the header and every row with csvField and writes them with vm.writeFile. run checks whether</w:t>
      </w:r>
      <w:r>
        <w:t xml:space="preserve"> contacts.csv exists with vm.exists, loads it when it does, and runs the loop, comparing each command with same. A file that cannot be read reverts, which stops the script with exit code 1. saveContacts returns false after its Error line, and add then pops the new contact again. Every step is commented, so read the comments as you type it.</w:t>
      </w:r>
    </w:p>
    <w:p w14:paraId="152BB1C0" w14:textId="77777777" w:rsidR="00F63F0B" w:rsidRDefault="00F63F0B">
      <w:pPr>
        <w:keepNext/>
      </w:pPr>
    </w:p>
    <w:p w14:paraId="484ECF4B" w14:textId="77777777" w:rsidR="00F63F0B" w:rsidRDefault="005C1979">
      <w:pPr>
        <w:pStyle w:val="Heading3"/>
      </w:pPr>
      <w:r>
        <w:t>solidity/script/BasicContacts.s.sol</w:t>
      </w:r>
    </w:p>
    <w:p w14:paraId="12734119" w14:textId="77777777" w:rsidR="00F63F0B" w:rsidRDefault="005C1979">
      <w:pPr>
        <w:pStyle w:val="SourceCode"/>
        <w:keepNext/>
      </w:pPr>
      <w:r>
        <w:t>// SPDX-License-Identifier: MIT</w:t>
      </w:r>
    </w:p>
    <w:p w14:paraId="6A950F2E" w14:textId="77777777" w:rsidR="00F63F0B" w:rsidRDefault="005C1979">
      <w:pPr>
        <w:pStyle w:val="SourceCode"/>
        <w:keepNext/>
      </w:pPr>
      <w:r>
        <w:t>// The Basic Contact Manager: one file, a command loop, and three</w:t>
      </w:r>
    </w:p>
    <w:p w14:paraId="73745344" w14:textId="77777777" w:rsidR="00F63F0B" w:rsidRDefault="005C1979">
      <w:pPr>
        <w:pStyle w:val="SourceCode"/>
      </w:pPr>
      <w:r>
        <w:t>// commands: list, add, and quit. The contacts live in contacts.csv, so</w:t>
      </w:r>
    </w:p>
    <w:p w14:paraId="50AB45B2" w14:textId="77777777" w:rsidR="00F63F0B" w:rsidRDefault="005C1979">
      <w:pPr>
        <w:pStyle w:val="SourceCode"/>
      </w:pPr>
      <w:r>
        <w:t>// they are still there the next time the script runs. Remember, every</w:t>
      </w:r>
    </w:p>
    <w:p w14:paraId="559DB061" w14:textId="77777777" w:rsidR="00F63F0B" w:rsidRDefault="005C1979">
      <w:pPr>
        <w:pStyle w:val="SourceCode"/>
      </w:pPr>
      <w:r>
        <w:t>// file starts with a license line and pragma; forge script runs a</w:t>
      </w:r>
    </w:p>
    <w:p w14:paraId="1D84569A" w14:textId="77777777" w:rsidR="00F63F0B" w:rsidRDefault="005C1979">
      <w:pPr>
        <w:pStyle w:val="SourceCode"/>
      </w:pPr>
      <w:r>
        <w:t>// contract that "is Script", and console prints.</w:t>
      </w:r>
    </w:p>
    <w:p w14:paraId="78FB11DB" w14:textId="77777777" w:rsidR="00F63F0B" w:rsidRDefault="005C1979">
      <w:pPr>
        <w:pStyle w:val="SourceCode"/>
      </w:pPr>
      <w:r>
        <w:t>pragma solidity ^0.8.20;</w:t>
      </w:r>
    </w:p>
    <w:p w14:paraId="52E8FC70" w14:textId="77777777" w:rsidR="00F63F0B" w:rsidRDefault="00F63F0B">
      <w:pPr>
        <w:pStyle w:val="SourceCode"/>
      </w:pPr>
    </w:p>
    <w:p w14:paraId="4F293485" w14:textId="77777777" w:rsidR="00F63F0B" w:rsidRDefault="005C1979">
      <w:pPr>
        <w:pStyle w:val="SourceCode"/>
      </w:pPr>
      <w:r>
        <w:t>import {Script, console} from "forge-std/Script.sol";</w:t>
      </w:r>
    </w:p>
    <w:p w14:paraId="7AD0B85E" w14:textId="77777777" w:rsidR="00F63F0B" w:rsidRDefault="00F63F0B">
      <w:pPr>
        <w:pStyle w:val="SourceCode"/>
      </w:pPr>
    </w:p>
    <w:p w14:paraId="343DD720" w14:textId="77777777" w:rsidR="00F63F0B" w:rsidRDefault="005C1979">
      <w:pPr>
        <w:pStyle w:val="SourceCode"/>
      </w:pPr>
      <w:r>
        <w:t>// Remember, the vm file cheatcodes work only under forge, inside the</w:t>
      </w:r>
    </w:p>
    <w:p w14:paraId="4372AC89" w14:textId="77777777" w:rsidR="00F63F0B" w:rsidRDefault="005C1979">
      <w:pPr>
        <w:pStyle w:val="SourceCode"/>
      </w:pPr>
      <w:r>
        <w:t>// folder fs_permissions allows, and relative paths start from the project</w:t>
      </w:r>
    </w:p>
    <w:p w14:paraId="2151C94E" w14:textId="77777777" w:rsidR="00F63F0B" w:rsidRDefault="005C1979">
      <w:pPr>
        <w:pStyle w:val="SourceCode"/>
      </w:pPr>
      <w:r>
        <w:t>// root, the solidity folder, so ../ reaches the lesson folder. A script</w:t>
      </w:r>
    </w:p>
    <w:p w14:paraId="59A47E64" w14:textId="77777777" w:rsidR="00F63F0B" w:rsidRDefault="005C1979">
      <w:pPr>
        <w:pStyle w:val="SourceCode"/>
      </w:pPr>
      <w:r>
        <w:t>// cannot read the keyboard, so the commands come from a file, which is</w:t>
      </w:r>
    </w:p>
    <w:p w14:paraId="16919FFE" w14:textId="77777777" w:rsidR="00F63F0B" w:rsidRDefault="005C1979">
      <w:pPr>
        <w:pStyle w:val="SourceCode"/>
      </w:pPr>
      <w:r>
        <w:t>// only read, so it stays shared in the lesson folder.</w:t>
      </w:r>
    </w:p>
    <w:p w14:paraId="6BB388B2" w14:textId="77777777" w:rsidR="00F63F0B" w:rsidRDefault="005C1979">
      <w:pPr>
        <w:pStyle w:val="SourceCode"/>
      </w:pPr>
      <w:r>
        <w:t>contract BasicContacts is Script {</w:t>
      </w:r>
    </w:p>
    <w:p w14:paraId="6190020F" w14:textId="77777777" w:rsidR="00F63F0B" w:rsidRDefault="005C1979">
      <w:pPr>
        <w:pStyle w:val="SourceCode"/>
      </w:pPr>
      <w:r>
        <w:t xml:space="preserve">    // The file that keeps the contacts between runs, in the project root,</w:t>
      </w:r>
    </w:p>
    <w:p w14:paraId="6CABDAC7" w14:textId="77777777" w:rsidR="00F63F0B" w:rsidRDefault="005C1979">
      <w:pPr>
        <w:pStyle w:val="SourceCode"/>
      </w:pPr>
      <w:r>
        <w:t xml:space="preserve">    // the solidity folder, so the Solidity scripts write only there.</w:t>
      </w:r>
    </w:p>
    <w:p w14:paraId="17F502A0" w14:textId="77777777" w:rsidR="00F63F0B" w:rsidRDefault="005C1979">
      <w:pPr>
        <w:pStyle w:val="SourceCode"/>
      </w:pPr>
      <w:r>
        <w:t xml:space="preserve">    // Remember, constants live in the contract outside functions.</w:t>
      </w:r>
    </w:p>
    <w:p w14:paraId="2D727131" w14:textId="77777777" w:rsidR="00F63F0B" w:rsidRDefault="005C1979">
      <w:pPr>
        <w:pStyle w:val="SourceCode"/>
      </w:pPr>
      <w:r>
        <w:t xml:space="preserve">    string constant CONTACTS_FILE = "contacts.csv";</w:t>
      </w:r>
    </w:p>
    <w:p w14:paraId="1A6D4011" w14:textId="77777777" w:rsidR="00F63F0B" w:rsidRDefault="005C1979">
      <w:pPr>
        <w:pStyle w:val="SourceCode"/>
      </w:pPr>
      <w:r>
        <w:t xml:space="preserve">    // The most contacts the list holds: parseCsv's CsvRow[16] has room</w:t>
      </w:r>
    </w:p>
    <w:p w14:paraId="6C3F88CA" w14:textId="77777777" w:rsidR="00F63F0B" w:rsidRDefault="005C1979">
      <w:pPr>
        <w:pStyle w:val="SourceCode"/>
      </w:pPr>
      <w:r>
        <w:t xml:space="preserve">    // for the header and 15 rows.</w:t>
      </w:r>
    </w:p>
    <w:p w14:paraId="5C6FAB90" w14:textId="77777777" w:rsidR="00F63F0B" w:rsidRDefault="005C1979">
      <w:pPr>
        <w:pStyle w:val="SourceCode"/>
      </w:pPr>
      <w:r>
        <w:t xml:space="preserve">    uint256 constant CAPACITY = 15;</w:t>
      </w:r>
    </w:p>
    <w:p w14:paraId="431588A8" w14:textId="77777777" w:rsidR="00F63F0B" w:rsidRDefault="00F63F0B">
      <w:pPr>
        <w:pStyle w:val="SourceCode"/>
      </w:pPr>
    </w:p>
    <w:p w14:paraId="2C286A9A" w14:textId="77777777" w:rsidR="00F63F0B" w:rsidRDefault="005C1979">
      <w:pPr>
        <w:pStyle w:val="SourceCode"/>
      </w:pPr>
      <w:r>
        <w:t xml:space="preserve">    // One contact: Lesson 3.13a's Contact record, a full name, such as</w:t>
      </w:r>
    </w:p>
    <w:p w14:paraId="258E5A0F" w14:textId="77777777" w:rsidR="00F63F0B" w:rsidRDefault="005C1979">
      <w:pPr>
        <w:pStyle w:val="SourceCode"/>
      </w:pPr>
      <w:r>
        <w:t xml:space="preserve">    // Lovelace, Ada, and an email address.</w:t>
      </w:r>
    </w:p>
    <w:p w14:paraId="6121A932" w14:textId="77777777" w:rsidR="00F63F0B" w:rsidRDefault="005C1979">
      <w:pPr>
        <w:pStyle w:val="SourceCode"/>
      </w:pPr>
      <w:r>
        <w:t xml:space="preserve">    struct Contact {</w:t>
      </w:r>
    </w:p>
    <w:p w14:paraId="6364C265" w14:textId="77777777" w:rsidR="00F63F0B" w:rsidRDefault="005C1979">
      <w:pPr>
        <w:pStyle w:val="SourceCode"/>
      </w:pPr>
      <w:r>
        <w:t xml:space="preserve">        string fullName;</w:t>
      </w:r>
    </w:p>
    <w:p w14:paraId="2B8297BA" w14:textId="77777777" w:rsidR="00F63F0B" w:rsidRDefault="005C1979">
      <w:pPr>
        <w:pStyle w:val="SourceCode"/>
      </w:pPr>
      <w:r>
        <w:t xml:space="preserve">        string email;</w:t>
      </w:r>
    </w:p>
    <w:p w14:paraId="4C0377C9" w14:textId="77777777" w:rsidR="00F63F0B" w:rsidRDefault="005C1979">
      <w:pPr>
        <w:pStyle w:val="SourceCode"/>
      </w:pPr>
      <w:r>
        <w:t xml:space="preserve">    }</w:t>
      </w:r>
    </w:p>
    <w:p w14:paraId="3C174338" w14:textId="77777777" w:rsidR="00F63F0B" w:rsidRDefault="00F63F0B">
      <w:pPr>
        <w:pStyle w:val="SourceCode"/>
      </w:pPr>
    </w:p>
    <w:p w14:paraId="637A9614" w14:textId="77777777" w:rsidR="00F63F0B" w:rsidRDefault="005C1979">
      <w:pPr>
        <w:pStyle w:val="SourceCode"/>
      </w:pPr>
      <w:r>
        <w:t xml:space="preserve">    // Lesson 3.14a's CSV row: up to 8 fields and how many the row holds.</w:t>
      </w:r>
    </w:p>
    <w:p w14:paraId="70DC7C31" w14:textId="77777777" w:rsidR="00F63F0B" w:rsidRDefault="005C1979">
      <w:pPr>
        <w:pStyle w:val="SourceCode"/>
      </w:pPr>
      <w:r>
        <w:t xml:space="preserve">    struct CsvRow {</w:t>
      </w:r>
    </w:p>
    <w:p w14:paraId="55955877" w14:textId="77777777" w:rsidR="00F63F0B" w:rsidRDefault="005C1979">
      <w:pPr>
        <w:pStyle w:val="SourceCode"/>
      </w:pPr>
      <w:r>
        <w:t xml:space="preserve">        string[8] fields;</w:t>
      </w:r>
    </w:p>
    <w:p w14:paraId="5D6FA006" w14:textId="77777777" w:rsidR="00F63F0B" w:rsidRDefault="005C1979">
      <w:pPr>
        <w:pStyle w:val="SourceCode"/>
      </w:pPr>
      <w:r>
        <w:t xml:space="preserve">        uint256 count;</w:t>
      </w:r>
    </w:p>
    <w:p w14:paraId="1E5AFB5F" w14:textId="77777777" w:rsidR="00F63F0B" w:rsidRDefault="005C1979">
      <w:pPr>
        <w:pStyle w:val="SourceCode"/>
      </w:pPr>
      <w:r>
        <w:t xml:space="preserve">    }</w:t>
      </w:r>
    </w:p>
    <w:p w14:paraId="236A2249" w14:textId="77777777" w:rsidR="00F63F0B" w:rsidRDefault="00F63F0B">
      <w:pPr>
        <w:pStyle w:val="SourceCode"/>
      </w:pPr>
    </w:p>
    <w:p w14:paraId="39B21BE4" w14:textId="77777777" w:rsidR="00F63F0B" w:rsidRDefault="005C1979">
      <w:pPr>
        <w:pStyle w:val="SourceCode"/>
      </w:pPr>
      <w:r>
        <w:t xml:space="preserve">    // The command file's lines, the position of the next one, and the</w:t>
      </w:r>
    </w:p>
    <w:p w14:paraId="00E4DDB6" w14:textId="77777777" w:rsidR="00F63F0B" w:rsidRDefault="005C1979">
      <w:pPr>
        <w:pStyle w:val="SourceCode"/>
      </w:pPr>
      <w:r>
        <w:t xml:space="preserve">    // contact list. Remember, only a storage array grows with push.</w:t>
      </w:r>
    </w:p>
    <w:p w14:paraId="671A4776" w14:textId="77777777" w:rsidR="00F63F0B" w:rsidRDefault="005C1979">
      <w:pPr>
        <w:pStyle w:val="SourceCode"/>
      </w:pPr>
      <w:r>
        <w:t xml:space="preserve">    string[] commandLines;</w:t>
      </w:r>
    </w:p>
    <w:p w14:paraId="76346A7C" w14:textId="77777777" w:rsidR="00F63F0B" w:rsidRDefault="005C1979">
      <w:pPr>
        <w:pStyle w:val="SourceCode"/>
      </w:pPr>
      <w:r>
        <w:t xml:space="preserve">    uint256 nextLine;</w:t>
      </w:r>
    </w:p>
    <w:p w14:paraId="53E5FC93" w14:textId="77777777" w:rsidR="00F63F0B" w:rsidRDefault="005C1979">
      <w:pPr>
        <w:pStyle w:val="SourceCode"/>
      </w:pPr>
      <w:r>
        <w:t xml:space="preserve">    Contact[] contacts;</w:t>
      </w:r>
    </w:p>
    <w:p w14:paraId="3917720A" w14:textId="77777777" w:rsidR="00F63F0B" w:rsidRDefault="00F63F0B">
      <w:pPr>
        <w:pStyle w:val="SourceCode"/>
      </w:pPr>
    </w:p>
    <w:p w14:paraId="537EACEB" w14:textId="77777777" w:rsidR="00F63F0B" w:rsidRDefault="005C1979">
      <w:pPr>
        <w:pStyle w:val="SourceCode"/>
      </w:pPr>
      <w:r>
        <w:t xml:space="preserve">    /// Reads the command file into commandLines, one line per command or</w:t>
      </w:r>
    </w:p>
    <w:p w14:paraId="3DBC918E" w14:textId="77777777" w:rsidR="00F63F0B" w:rsidRDefault="005C1979">
      <w:pPr>
        <w:pStyle w:val="SourceCode"/>
      </w:pPr>
      <w:r>
        <w:t xml:space="preserve">    /// answer, as in Project 1a. Remember, vm.readFile reads the whole</w:t>
      </w:r>
    </w:p>
    <w:p w14:paraId="0628DACB" w14:textId="77777777" w:rsidR="00F63F0B" w:rsidRDefault="005C1979">
      <w:pPr>
        <w:pStyle w:val="SourceCode"/>
      </w:pPr>
      <w:r>
        <w:t xml:space="preserve">    /// file, and vm.split cuts text into a string[] at every separator.</w:t>
      </w:r>
    </w:p>
    <w:p w14:paraId="685E47EE" w14:textId="77777777" w:rsidR="00F63F0B" w:rsidRDefault="005C1979">
      <w:pPr>
        <w:pStyle w:val="SourceCode"/>
      </w:pPr>
      <w:r>
        <w:t xml:space="preserve">    /// @param commandFile the file's name in the lesson folder</w:t>
      </w:r>
    </w:p>
    <w:p w14:paraId="03FA596B" w14:textId="77777777" w:rsidR="00F63F0B" w:rsidRDefault="005C1979">
      <w:pPr>
        <w:pStyle w:val="SourceCode"/>
      </w:pPr>
      <w:r>
        <w:t xml:space="preserve">    function loadCommands(string memory commandFile) internal {</w:t>
      </w:r>
    </w:p>
    <w:p w14:paraId="36451D30" w14:textId="77777777" w:rsidR="00F63F0B" w:rsidRDefault="005C1979">
      <w:pPr>
        <w:pStyle w:val="SourceCode"/>
      </w:pPr>
      <w:r>
        <w:t xml:space="preserve">        string memory contents;</w:t>
      </w:r>
    </w:p>
    <w:p w14:paraId="147D8093" w14:textId="77777777" w:rsidR="00F63F0B" w:rsidRDefault="005C1979">
      <w:pPr>
        <w:pStyle w:val="SourceCode"/>
      </w:pPr>
      <w:r>
        <w:t xml:space="preserve">        try vm.readFile(string.concat("../", commandFile)) returns (</w:t>
      </w:r>
    </w:p>
    <w:p w14:paraId="2DBA3B7B" w14:textId="77777777" w:rsidR="00F63F0B" w:rsidRDefault="005C1979">
      <w:pPr>
        <w:pStyle w:val="SourceCode"/>
      </w:pPr>
      <w:r>
        <w:t xml:space="preserve">            string memory fileContents</w:t>
      </w:r>
    </w:p>
    <w:p w14:paraId="5C889A60" w14:textId="77777777" w:rsidR="00F63F0B" w:rsidRDefault="005C1979">
      <w:pPr>
        <w:pStyle w:val="SourceCode"/>
      </w:pPr>
      <w:r>
        <w:t xml:space="preserve">        ) {</w:t>
      </w:r>
    </w:p>
    <w:p w14:paraId="7F9733A8" w14:textId="77777777" w:rsidR="00F63F0B" w:rsidRDefault="005C1979">
      <w:pPr>
        <w:pStyle w:val="SourceCode"/>
      </w:pPr>
      <w:r>
        <w:t xml:space="preserve">            contents = fileContents;</w:t>
      </w:r>
    </w:p>
    <w:p w14:paraId="66A5AB9D" w14:textId="77777777" w:rsidR="00F63F0B" w:rsidRDefault="005C1979">
      <w:pPr>
        <w:pStyle w:val="SourceCode"/>
      </w:pPr>
      <w:r>
        <w:t xml:space="preserve">        } catch {</w:t>
      </w:r>
    </w:p>
    <w:p w14:paraId="7CB5A256" w14:textId="77777777" w:rsidR="00F63F0B" w:rsidRDefault="005C1979">
      <w:pPr>
        <w:pStyle w:val="SourceCode"/>
      </w:pPr>
      <w:r>
        <w:t xml:space="preserve">            revert(string.concat("could not read ", commandFile));</w:t>
      </w:r>
    </w:p>
    <w:p w14:paraId="5F21CA8E" w14:textId="77777777" w:rsidR="00F63F0B" w:rsidRDefault="005C1979">
      <w:pPr>
        <w:pStyle w:val="SourceCode"/>
      </w:pPr>
      <w:r>
        <w:t xml:space="preserve">        }</w:t>
      </w:r>
    </w:p>
    <w:p w14:paraId="2E64999B" w14:textId="77777777" w:rsidR="00F63F0B" w:rsidRDefault="005C1979">
      <w:pPr>
        <w:pStyle w:val="SourceCode"/>
      </w:pPr>
      <w:r>
        <w:t xml:space="preserve">        string[] memory lines = vm.split(contents, "\n");</w:t>
      </w:r>
    </w:p>
    <w:p w14:paraId="646597FD" w14:textId="77777777" w:rsidR="00F63F0B" w:rsidRDefault="005C1979">
      <w:pPr>
        <w:pStyle w:val="SourceCode"/>
      </w:pPr>
      <w:r>
        <w:t xml:space="preserve">        for (uint256 position = 0; position &lt; lines.length; position++) {</w:t>
      </w:r>
    </w:p>
    <w:p w14:paraId="2884A618" w14:textId="77777777" w:rsidR="00F63F0B" w:rsidRDefault="005C1979">
      <w:pPr>
        <w:pStyle w:val="SourceCode"/>
      </w:pPr>
      <w:r>
        <w:t xml:space="preserve">            commandLines.push(lines[position]);</w:t>
      </w:r>
    </w:p>
    <w:p w14:paraId="03E4B0C0" w14:textId="77777777" w:rsidR="00F63F0B" w:rsidRDefault="005C1979">
      <w:pPr>
        <w:pStyle w:val="SourceCode"/>
      </w:pPr>
      <w:r>
        <w:t xml:space="preserve">        }</w:t>
      </w:r>
    </w:p>
    <w:p w14:paraId="775D7AE8" w14:textId="77777777" w:rsidR="00F63F0B" w:rsidRDefault="005C1979">
      <w:pPr>
        <w:pStyle w:val="SourceCode"/>
      </w:pPr>
      <w:r>
        <w:t xml:space="preserve">    }</w:t>
      </w:r>
    </w:p>
    <w:p w14:paraId="58410938" w14:textId="77777777" w:rsidR="00F63F0B" w:rsidRDefault="00F63F0B">
      <w:pPr>
        <w:pStyle w:val="SourceCode"/>
      </w:pPr>
    </w:p>
    <w:p w14:paraId="520B9BC2" w14:textId="77777777" w:rsidR="00F63F0B" w:rsidRDefault="005C1979">
      <w:pPr>
        <w:pStyle w:val="SourceCode"/>
      </w:pPr>
      <w:r>
        <w:t xml:space="preserve">    /// Returns the next line of the command file as the answer, and logs</w:t>
      </w:r>
    </w:p>
    <w:p w14:paraId="22634954" w14:textId="77777777" w:rsidR="00F63F0B" w:rsidRDefault="005C1979">
      <w:pPr>
        <w:pStyle w:val="SourceCode"/>
      </w:pPr>
      <w:r>
        <w:t xml:space="preserve">    /// the prompt with the answer after it, as a typed answer shows on</w:t>
      </w:r>
    </w:p>
    <w:p w14:paraId="5600EBEA" w14:textId="77777777" w:rsidR="00F63F0B" w:rsidRDefault="005C1979">
      <w:pPr>
        <w:pStyle w:val="SourceCode"/>
      </w:pPr>
      <w:r>
        <w:t xml:space="preserve">    /// the screen: console.log always ends its line, so a prompt cannot</w:t>
      </w:r>
    </w:p>
    <w:p w14:paraId="7C674606" w14:textId="77777777" w:rsidR="00F63F0B" w:rsidRDefault="005C1979">
      <w:pPr>
        <w:pStyle w:val="SourceCode"/>
      </w:pPr>
      <w:r>
        <w:t xml:space="preserve">    /// wait on a line of its own. When the lines have run out, the answer</w:t>
      </w:r>
    </w:p>
    <w:p w14:paraId="20F6421A" w14:textId="77777777" w:rsidR="00F63F0B" w:rsidRDefault="005C1979">
      <w:pPr>
        <w:pStyle w:val="SourceCode"/>
      </w:pPr>
      <w:r>
        <w:t xml:space="preserve">    /// is empty text, which closes the loop. vm.replace removes the \r a</w:t>
      </w:r>
    </w:p>
    <w:p w14:paraId="2252A4E8" w14:textId="77777777" w:rsidR="00F63F0B" w:rsidRDefault="005C1979">
      <w:pPr>
        <w:pStyle w:val="SourceCode"/>
      </w:pPr>
      <w:r>
        <w:t xml:space="preserve">    /// Windows file may add.</w:t>
      </w:r>
    </w:p>
    <w:p w14:paraId="578D1A5E" w14:textId="77777777" w:rsidR="00F63F0B" w:rsidRDefault="005C1979">
      <w:pPr>
        <w:pStyle w:val="SourceCode"/>
      </w:pPr>
      <w:r>
        <w:t xml:space="preserve">    /// @param prompt the question</w:t>
      </w:r>
    </w:p>
    <w:p w14:paraId="5B3969EE" w14:textId="77777777" w:rsidR="00F63F0B" w:rsidRDefault="005C1979">
      <w:pPr>
        <w:pStyle w:val="SourceCode"/>
      </w:pPr>
      <w:r>
        <w:t xml:space="preserve">    /// @return answer the next line</w:t>
      </w:r>
    </w:p>
    <w:p w14:paraId="44A1AAE0" w14:textId="77777777" w:rsidR="00F63F0B" w:rsidRDefault="005C1979">
      <w:pPr>
        <w:pStyle w:val="SourceCode"/>
      </w:pPr>
      <w:r>
        <w:t xml:space="preserve">    function readAnswer(string memory prompt)</w:t>
      </w:r>
    </w:p>
    <w:p w14:paraId="09251DEF" w14:textId="77777777" w:rsidR="00F63F0B" w:rsidRDefault="005C1979">
      <w:pPr>
        <w:pStyle w:val="SourceCode"/>
      </w:pPr>
      <w:r>
        <w:t xml:space="preserve">        internal</w:t>
      </w:r>
    </w:p>
    <w:p w14:paraId="6FFA0308" w14:textId="77777777" w:rsidR="00F63F0B" w:rsidRDefault="005C1979">
      <w:pPr>
        <w:pStyle w:val="SourceCode"/>
      </w:pPr>
      <w:r>
        <w:t xml:space="preserve">        returns (string memory answer)</w:t>
      </w:r>
    </w:p>
    <w:p w14:paraId="6553465C" w14:textId="77777777" w:rsidR="00F63F0B" w:rsidRDefault="005C1979">
      <w:pPr>
        <w:pStyle w:val="SourceCode"/>
      </w:pPr>
      <w:r>
        <w:t xml:space="preserve">    {</w:t>
      </w:r>
    </w:p>
    <w:p w14:paraId="46BF2C63" w14:textId="77777777" w:rsidR="00F63F0B" w:rsidRDefault="005C1979">
      <w:pPr>
        <w:pStyle w:val="SourceCode"/>
      </w:pPr>
      <w:r>
        <w:t xml:space="preserve">        if (nextLine &lt; commandLines.length) {</w:t>
      </w:r>
    </w:p>
    <w:p w14:paraId="2F169A32" w14:textId="77777777" w:rsidR="00F63F0B" w:rsidRDefault="005C1979">
      <w:pPr>
        <w:pStyle w:val="SourceCode"/>
      </w:pPr>
      <w:r>
        <w:t xml:space="preserve">            answer = vm.replace(commandLines[nextLine], "\r", "");</w:t>
      </w:r>
    </w:p>
    <w:p w14:paraId="11264DE7" w14:textId="77777777" w:rsidR="00F63F0B" w:rsidRDefault="005C1979">
      <w:pPr>
        <w:pStyle w:val="SourceCode"/>
      </w:pPr>
      <w:r>
        <w:t xml:space="preserve">            nextLine++;</w:t>
      </w:r>
    </w:p>
    <w:p w14:paraId="05875350" w14:textId="77777777" w:rsidR="00F63F0B" w:rsidRDefault="005C1979">
      <w:pPr>
        <w:pStyle w:val="SourceCode"/>
      </w:pPr>
      <w:r>
        <w:t xml:space="preserve">        }</w:t>
      </w:r>
    </w:p>
    <w:p w14:paraId="3393E6F9" w14:textId="77777777" w:rsidR="00F63F0B" w:rsidRDefault="005C1979">
      <w:pPr>
        <w:pStyle w:val="SourceCode"/>
      </w:pPr>
      <w:r>
        <w:t xml:space="preserve">        console.log("%s%s", prompt, answer);</w:t>
      </w:r>
    </w:p>
    <w:p w14:paraId="4C10C02A" w14:textId="77777777" w:rsidR="00F63F0B" w:rsidRDefault="005C1979">
      <w:pPr>
        <w:pStyle w:val="SourceCode"/>
      </w:pPr>
      <w:r>
        <w:t xml:space="preserve">    }</w:t>
      </w:r>
    </w:p>
    <w:p w14:paraId="39A8DFB4" w14:textId="77777777" w:rsidR="00F63F0B" w:rsidRDefault="00F63F0B">
      <w:pPr>
        <w:pStyle w:val="SourceCode"/>
      </w:pPr>
    </w:p>
    <w:p w14:paraId="1E9ACB11" w14:textId="77777777" w:rsidR="00F63F0B" w:rsidRDefault="005C1979">
      <w:pPr>
        <w:pStyle w:val="SourceCode"/>
      </w:pPr>
      <w:r>
        <w:t xml:space="preserve">    // Lesson 3.14a's CSV reader: storeField, finishRow, and parseCsv read</w:t>
      </w:r>
    </w:p>
    <w:p w14:paraId="336D1A60" w14:textId="77777777" w:rsidR="00F63F0B" w:rsidRDefault="005C1979">
      <w:pPr>
        <w:pStyle w:val="SourceCode"/>
      </w:pPr>
      <w:r>
        <w:t xml:space="preserve">    // the text one byte at a time, following the quotes, so the comma</w:t>
      </w:r>
    </w:p>
    <w:p w14:paraId="7B99AE7C" w14:textId="77777777" w:rsidR="00F63F0B" w:rsidRDefault="005C1979">
      <w:pPr>
        <w:pStyle w:val="SourceCode"/>
      </w:pPr>
      <w:r>
        <w:t xml:space="preserve">    // inside "Lovelace, Ada" stays in the field. A memory array cannot</w:t>
      </w:r>
    </w:p>
    <w:p w14:paraId="51C7D48A" w14:textId="77777777" w:rsidR="00F63F0B" w:rsidRDefault="005C1979">
      <w:pPr>
        <w:pStyle w:val="SourceCode"/>
      </w:pPr>
      <w:r>
        <w:t xml:space="preserve">    // grow, so the rows fill a fixed CsvRow[16].</w:t>
      </w:r>
    </w:p>
    <w:p w14:paraId="7A3197F5" w14:textId="77777777" w:rsidR="00F63F0B" w:rsidRDefault="005C1979">
      <w:pPr>
        <w:pStyle w:val="SourceCode"/>
      </w:pPr>
      <w:r>
        <w:t xml:space="preserve">    function storeField(</w:t>
      </w:r>
    </w:p>
    <w:p w14:paraId="5B9F8C6F" w14:textId="77777777" w:rsidR="00F63F0B" w:rsidRDefault="005C1979">
      <w:pPr>
        <w:pStyle w:val="SourceCode"/>
      </w:pPr>
      <w:r>
        <w:t xml:space="preserve">        CsvRow[16] memory rows,</w:t>
      </w:r>
    </w:p>
    <w:p w14:paraId="12DB7709" w14:textId="77777777" w:rsidR="00F63F0B" w:rsidRDefault="005C1979">
      <w:pPr>
        <w:pStyle w:val="SourceCode"/>
      </w:pPr>
      <w:r>
        <w:t xml:space="preserve">        uint256 row,</w:t>
      </w:r>
    </w:p>
    <w:p w14:paraId="08725FA7" w14:textId="77777777" w:rsidR="00F63F0B" w:rsidRDefault="005C1979">
      <w:pPr>
        <w:pStyle w:val="SourceCode"/>
      </w:pPr>
      <w:r>
        <w:t xml:space="preserve">        uint256 position,</w:t>
      </w:r>
    </w:p>
    <w:p w14:paraId="26CC32CE" w14:textId="77777777" w:rsidR="00F63F0B" w:rsidRDefault="005C1979">
      <w:pPr>
        <w:pStyle w:val="SourceCode"/>
      </w:pPr>
      <w:r>
        <w:t xml:space="preserve">        bytes memory field</w:t>
      </w:r>
    </w:p>
    <w:p w14:paraId="02C5D7F7" w14:textId="77777777" w:rsidR="00F63F0B" w:rsidRDefault="005C1979">
      <w:pPr>
        <w:pStyle w:val="SourceCode"/>
      </w:pPr>
      <w:r>
        <w:t xml:space="preserve">    ) internal pure {</w:t>
      </w:r>
    </w:p>
    <w:p w14:paraId="7AFACB03" w14:textId="77777777" w:rsidR="00F63F0B" w:rsidRDefault="005C1979">
      <w:pPr>
        <w:pStyle w:val="SourceCode"/>
      </w:pPr>
      <w:r>
        <w:t xml:space="preserve">        if (row &lt; 16 &amp;&amp; position &lt; 8) {</w:t>
      </w:r>
    </w:p>
    <w:p w14:paraId="024B1959" w14:textId="77777777" w:rsidR="00F63F0B" w:rsidRDefault="005C1979">
      <w:pPr>
        <w:pStyle w:val="SourceCode"/>
      </w:pPr>
      <w:r>
        <w:t xml:space="preserve">            rows[row].fields[position] = string(field);</w:t>
      </w:r>
    </w:p>
    <w:p w14:paraId="16181B10" w14:textId="77777777" w:rsidR="00F63F0B" w:rsidRDefault="005C1979">
      <w:pPr>
        <w:pStyle w:val="SourceCode"/>
      </w:pPr>
      <w:r>
        <w:t xml:space="preserve">        }</w:t>
      </w:r>
    </w:p>
    <w:p w14:paraId="35D30357" w14:textId="77777777" w:rsidR="00F63F0B" w:rsidRDefault="005C1979">
      <w:pPr>
        <w:pStyle w:val="SourceCode"/>
      </w:pPr>
      <w:r>
        <w:t xml:space="preserve">    }</w:t>
      </w:r>
    </w:p>
    <w:p w14:paraId="7B33F8DE" w14:textId="77777777" w:rsidR="00F63F0B" w:rsidRDefault="00F63F0B">
      <w:pPr>
        <w:pStyle w:val="SourceCode"/>
      </w:pPr>
    </w:p>
    <w:p w14:paraId="13DF5BCE" w14:textId="77777777" w:rsidR="00F63F0B" w:rsidRDefault="005C1979">
      <w:pPr>
        <w:pStyle w:val="SourceCode"/>
      </w:pPr>
      <w:r>
        <w:t xml:space="preserve">    function finishRow(</w:t>
      </w:r>
    </w:p>
    <w:p w14:paraId="7AD1AAC0" w14:textId="77777777" w:rsidR="00F63F0B" w:rsidRDefault="005C1979">
      <w:pPr>
        <w:pStyle w:val="SourceCode"/>
      </w:pPr>
      <w:r>
        <w:t xml:space="preserve">        CsvRow[16] memory rows,</w:t>
      </w:r>
    </w:p>
    <w:p w14:paraId="58907B70" w14:textId="77777777" w:rsidR="00F63F0B" w:rsidRDefault="005C1979">
      <w:pPr>
        <w:pStyle w:val="SourceCode"/>
      </w:pPr>
      <w:r>
        <w:t xml:space="preserve">        uint256 row,</w:t>
      </w:r>
    </w:p>
    <w:p w14:paraId="39DC62E9" w14:textId="77777777" w:rsidR="00F63F0B" w:rsidRDefault="005C1979">
      <w:pPr>
        <w:pStyle w:val="SourceCode"/>
      </w:pPr>
      <w:r>
        <w:t xml:space="preserve">        uint256 position,</w:t>
      </w:r>
    </w:p>
    <w:p w14:paraId="56CB5BB6" w14:textId="77777777" w:rsidR="00F63F0B" w:rsidRDefault="005C1979">
      <w:pPr>
        <w:pStyle w:val="SourceCode"/>
      </w:pPr>
      <w:r>
        <w:t xml:space="preserve">        bytes memory field</w:t>
      </w:r>
    </w:p>
    <w:p w14:paraId="528A3181" w14:textId="77777777" w:rsidR="00F63F0B" w:rsidRDefault="005C1979">
      <w:pPr>
        <w:pStyle w:val="SourceCode"/>
      </w:pPr>
      <w:r>
        <w:t xml:space="preserve">    ) internal pure {</w:t>
      </w:r>
    </w:p>
    <w:p w14:paraId="1A99FA48" w14:textId="77777777" w:rsidR="00F63F0B" w:rsidRDefault="005C1979">
      <w:pPr>
        <w:pStyle w:val="SourceCode"/>
      </w:pPr>
      <w:r>
        <w:t xml:space="preserve">        storeField(rows, row, position, field);</w:t>
      </w:r>
    </w:p>
    <w:p w14:paraId="20235C86" w14:textId="77777777" w:rsidR="00F63F0B" w:rsidRDefault="005C1979">
      <w:pPr>
        <w:pStyle w:val="SourceCode"/>
      </w:pPr>
      <w:r>
        <w:t xml:space="preserve">        if (row &lt; 16) {</w:t>
      </w:r>
    </w:p>
    <w:p w14:paraId="07A13548" w14:textId="77777777" w:rsidR="00F63F0B" w:rsidRDefault="005C1979">
      <w:pPr>
        <w:pStyle w:val="SourceCode"/>
      </w:pPr>
      <w:r>
        <w:t xml:space="preserve">            rows[row].count = position + 1;</w:t>
      </w:r>
    </w:p>
    <w:p w14:paraId="4E85D243" w14:textId="77777777" w:rsidR="00F63F0B" w:rsidRDefault="005C1979">
      <w:pPr>
        <w:pStyle w:val="SourceCode"/>
      </w:pPr>
      <w:r>
        <w:t xml:space="preserve">        }</w:t>
      </w:r>
    </w:p>
    <w:p w14:paraId="7EE03CA3" w14:textId="77777777" w:rsidR="00F63F0B" w:rsidRDefault="005C1979">
      <w:pPr>
        <w:pStyle w:val="SourceCode"/>
      </w:pPr>
      <w:r>
        <w:t xml:space="preserve">    }</w:t>
      </w:r>
    </w:p>
    <w:p w14:paraId="7B83336B" w14:textId="77777777" w:rsidR="00F63F0B" w:rsidRDefault="00F63F0B">
      <w:pPr>
        <w:pStyle w:val="SourceCode"/>
      </w:pPr>
    </w:p>
    <w:p w14:paraId="735899F6" w14:textId="77777777" w:rsidR="00F63F0B" w:rsidRDefault="005C1979">
      <w:pPr>
        <w:pStyle w:val="SourceCode"/>
      </w:pPr>
      <w:r>
        <w:t xml:space="preserve">    function parseCsv(string memory csvContents)</w:t>
      </w:r>
    </w:p>
    <w:p w14:paraId="29176994" w14:textId="77777777" w:rsidR="00F63F0B" w:rsidRDefault="005C1979">
      <w:pPr>
        <w:pStyle w:val="SourceCode"/>
      </w:pPr>
      <w:r>
        <w:t xml:space="preserve">        internal</w:t>
      </w:r>
    </w:p>
    <w:p w14:paraId="023A2C4F" w14:textId="77777777" w:rsidR="00F63F0B" w:rsidRDefault="005C1979">
      <w:pPr>
        <w:pStyle w:val="SourceCode"/>
      </w:pPr>
      <w:r>
        <w:t xml:space="preserve">        pure</w:t>
      </w:r>
    </w:p>
    <w:p w14:paraId="0CC28880" w14:textId="77777777" w:rsidR="00F63F0B" w:rsidRDefault="005C1979">
      <w:pPr>
        <w:pStyle w:val="SourceCode"/>
      </w:pPr>
      <w:r>
        <w:t xml:space="preserve">        returns (CsvRow[16] memory rows, uint256 rowCount)</w:t>
      </w:r>
    </w:p>
    <w:p w14:paraId="1DFB5A04" w14:textId="77777777" w:rsidR="00F63F0B" w:rsidRDefault="005C1979">
      <w:pPr>
        <w:pStyle w:val="SourceCode"/>
      </w:pPr>
      <w:r>
        <w:t xml:space="preserve">    {</w:t>
      </w:r>
    </w:p>
    <w:p w14:paraId="4EB908CF" w14:textId="77777777" w:rsidR="00F63F0B" w:rsidRDefault="005C1979">
      <w:pPr>
        <w:pStyle w:val="SourceCode"/>
      </w:pPr>
      <w:r>
        <w:t xml:space="preserve">        bytes memory csvBytes = bytes(csvContents);</w:t>
      </w:r>
    </w:p>
    <w:p w14:paraId="2B93D517" w14:textId="77777777" w:rsidR="00F63F0B" w:rsidRDefault="005C1979">
      <w:pPr>
        <w:pStyle w:val="SourceCode"/>
      </w:pPr>
      <w:r>
        <w:t xml:space="preserve">        bytes memory field = "";</w:t>
      </w:r>
    </w:p>
    <w:p w14:paraId="61629418" w14:textId="77777777" w:rsidR="00F63F0B" w:rsidRDefault="005C1979">
      <w:pPr>
        <w:pStyle w:val="SourceCode"/>
      </w:pPr>
      <w:r>
        <w:t xml:space="preserve">        uint256 position = 0;</w:t>
      </w:r>
    </w:p>
    <w:p w14:paraId="1DD8342A" w14:textId="77777777" w:rsidR="00F63F0B" w:rsidRDefault="005C1979">
      <w:pPr>
        <w:pStyle w:val="SourceCode"/>
      </w:pPr>
      <w:r>
        <w:t xml:space="preserve">        bool quoted = false;</w:t>
      </w:r>
    </w:p>
    <w:p w14:paraId="0A55E1C3" w14:textId="77777777" w:rsidR="00F63F0B" w:rsidRDefault="005C1979">
      <w:pPr>
        <w:pStyle w:val="SourceCode"/>
      </w:pPr>
      <w:r>
        <w:t xml:space="preserve">        for (uint256 index = 0; index &lt; csvBytes.length; index++) {</w:t>
      </w:r>
    </w:p>
    <w:p w14:paraId="1BC2B9A7" w14:textId="77777777" w:rsidR="00F63F0B" w:rsidRDefault="005C1979">
      <w:pPr>
        <w:pStyle w:val="SourceCode"/>
      </w:pPr>
      <w:r>
        <w:t xml:space="preserve">            bytes1 character = csvBytes[index];</w:t>
      </w:r>
    </w:p>
    <w:p w14:paraId="1858FDE8" w14:textId="77777777" w:rsidR="00F63F0B" w:rsidRDefault="005C1979">
      <w:pPr>
        <w:pStyle w:val="SourceCode"/>
      </w:pPr>
      <w:r>
        <w:t xml:space="preserve">            if (quoted &amp;&amp; character == '"' &amp;&amp; index + 1 &lt; csvBytes.length</w:t>
      </w:r>
    </w:p>
    <w:p w14:paraId="291176A3" w14:textId="77777777" w:rsidR="00F63F0B" w:rsidRDefault="005C1979">
      <w:pPr>
        <w:pStyle w:val="SourceCode"/>
      </w:pPr>
      <w:r>
        <w:t xml:space="preserve">                &amp;&amp; csvBytes[index + 1] == '"') {</w:t>
      </w:r>
    </w:p>
    <w:p w14:paraId="1E011E63" w14:textId="77777777" w:rsidR="00F63F0B" w:rsidRDefault="005C1979">
      <w:pPr>
        <w:pStyle w:val="SourceCode"/>
      </w:pPr>
      <w:r>
        <w:t xml:space="preserve">                field = bytes.concat(field, character);</w:t>
      </w:r>
    </w:p>
    <w:p w14:paraId="2BF78745" w14:textId="77777777" w:rsidR="00F63F0B" w:rsidRDefault="005C1979">
      <w:pPr>
        <w:pStyle w:val="SourceCode"/>
      </w:pPr>
      <w:r>
        <w:t xml:space="preserve">                index++;</w:t>
      </w:r>
    </w:p>
    <w:p w14:paraId="520D2A99" w14:textId="77777777" w:rsidR="00F63F0B" w:rsidRDefault="005C1979">
      <w:pPr>
        <w:pStyle w:val="SourceCode"/>
      </w:pPr>
      <w:r>
        <w:t xml:space="preserve">            } else if (character == '"') {</w:t>
      </w:r>
    </w:p>
    <w:p w14:paraId="5E2802D3" w14:textId="77777777" w:rsidR="00F63F0B" w:rsidRDefault="005C1979">
      <w:pPr>
        <w:pStyle w:val="SourceCode"/>
      </w:pPr>
      <w:r>
        <w:t xml:space="preserve">                quoted = !quoted;</w:t>
      </w:r>
    </w:p>
    <w:p w14:paraId="4001514A" w14:textId="77777777" w:rsidR="00F63F0B" w:rsidRDefault="005C1979">
      <w:pPr>
        <w:pStyle w:val="SourceCode"/>
      </w:pPr>
      <w:r>
        <w:t xml:space="preserve">            } else if (character == "," &amp;&amp; !quoted) {</w:t>
      </w:r>
    </w:p>
    <w:p w14:paraId="0D98484C" w14:textId="77777777" w:rsidR="00F63F0B" w:rsidRDefault="005C1979">
      <w:pPr>
        <w:pStyle w:val="SourceCode"/>
      </w:pPr>
      <w:r>
        <w:t xml:space="preserve">                storeField(rows, rowCount, position, field);</w:t>
      </w:r>
    </w:p>
    <w:p w14:paraId="261A38DE" w14:textId="77777777" w:rsidR="00F63F0B" w:rsidRDefault="005C1979">
      <w:pPr>
        <w:pStyle w:val="SourceCode"/>
      </w:pPr>
      <w:r>
        <w:t xml:space="preserve">                position++;</w:t>
      </w:r>
    </w:p>
    <w:p w14:paraId="57046B66" w14:textId="77777777" w:rsidR="00F63F0B" w:rsidRDefault="005C1979">
      <w:pPr>
        <w:pStyle w:val="SourceCode"/>
      </w:pPr>
      <w:r>
        <w:t xml:space="preserve">                field = "";</w:t>
      </w:r>
    </w:p>
    <w:p w14:paraId="5F98FE38" w14:textId="77777777" w:rsidR="00F63F0B" w:rsidRDefault="005C1979">
      <w:pPr>
        <w:pStyle w:val="SourceCode"/>
      </w:pPr>
      <w:r>
        <w:t xml:space="preserve">            } else if (character == "\n" &amp;&amp; !quoted &amp;&amp; position == 0</w:t>
      </w:r>
    </w:p>
    <w:p w14:paraId="0B5DA634" w14:textId="77777777" w:rsidR="00F63F0B" w:rsidRDefault="005C1979">
      <w:pPr>
        <w:pStyle w:val="SourceCode"/>
      </w:pPr>
      <w:r>
        <w:t xml:space="preserve">                       &amp;&amp; field.length == 0) {</w:t>
      </w:r>
    </w:p>
    <w:p w14:paraId="22BDD609" w14:textId="77777777" w:rsidR="00F63F0B" w:rsidRDefault="005C1979">
      <w:pPr>
        <w:pStyle w:val="SourceCode"/>
      </w:pPr>
      <w:r>
        <w:t xml:space="preserve">                // A blank line, such as one an editor leaves at the end,</w:t>
      </w:r>
    </w:p>
    <w:p w14:paraId="67C8D323" w14:textId="77777777" w:rsidR="00F63F0B" w:rsidRDefault="005C1979">
      <w:pPr>
        <w:pStyle w:val="SourceCode"/>
      </w:pPr>
      <w:r>
        <w:t xml:space="preserve">                // is skipped, as Rust's csv crate skips it.</w:t>
      </w:r>
    </w:p>
    <w:p w14:paraId="1E58C494" w14:textId="77777777" w:rsidR="00F63F0B" w:rsidRDefault="005C1979">
      <w:pPr>
        <w:pStyle w:val="SourceCode"/>
      </w:pPr>
      <w:r>
        <w:t xml:space="preserve">            } else if (character == "\n" &amp;&amp; !quoted) {</w:t>
      </w:r>
    </w:p>
    <w:p w14:paraId="4E7A1398" w14:textId="77777777" w:rsidR="00F63F0B" w:rsidRDefault="005C1979">
      <w:pPr>
        <w:pStyle w:val="SourceCode"/>
      </w:pPr>
      <w:r>
        <w:t xml:space="preserve">                finishRow(rows, rowCount, position, field);</w:t>
      </w:r>
    </w:p>
    <w:p w14:paraId="3C4E800A" w14:textId="77777777" w:rsidR="00F63F0B" w:rsidRDefault="005C1979">
      <w:pPr>
        <w:pStyle w:val="SourceCode"/>
      </w:pPr>
      <w:r>
        <w:t xml:space="preserve">                rowCount++;</w:t>
      </w:r>
    </w:p>
    <w:p w14:paraId="2A92E6F6" w14:textId="77777777" w:rsidR="00F63F0B" w:rsidRDefault="005C1979">
      <w:pPr>
        <w:pStyle w:val="SourceCode"/>
      </w:pPr>
      <w:r>
        <w:t xml:space="preserve">                position = 0;</w:t>
      </w:r>
    </w:p>
    <w:p w14:paraId="60B33159" w14:textId="77777777" w:rsidR="00F63F0B" w:rsidRDefault="005C1979">
      <w:pPr>
        <w:pStyle w:val="SourceCode"/>
      </w:pPr>
      <w:r>
        <w:t xml:space="preserve">                field = "";</w:t>
      </w:r>
    </w:p>
    <w:p w14:paraId="55791632" w14:textId="77777777" w:rsidR="00F63F0B" w:rsidRDefault="005C1979">
      <w:pPr>
        <w:pStyle w:val="SourceCode"/>
      </w:pPr>
      <w:r>
        <w:t xml:space="preserve">            } else if (character != "\r" || quoted) {</w:t>
      </w:r>
    </w:p>
    <w:p w14:paraId="21556777" w14:textId="77777777" w:rsidR="00F63F0B" w:rsidRDefault="005C1979">
      <w:pPr>
        <w:pStyle w:val="SourceCode"/>
      </w:pPr>
      <w:r>
        <w:t xml:space="preserve">                field = bytes.concat(field, character);</w:t>
      </w:r>
    </w:p>
    <w:p w14:paraId="646EF7E6" w14:textId="77777777" w:rsidR="00F63F0B" w:rsidRDefault="005C1979">
      <w:pPr>
        <w:pStyle w:val="SourceCode"/>
      </w:pPr>
      <w:r>
        <w:t xml:space="preserve">            }</w:t>
      </w:r>
    </w:p>
    <w:p w14:paraId="10293130" w14:textId="77777777" w:rsidR="00F63F0B" w:rsidRDefault="005C1979">
      <w:pPr>
        <w:pStyle w:val="SourceCode"/>
      </w:pPr>
      <w:r>
        <w:t xml:space="preserve">        }</w:t>
      </w:r>
    </w:p>
    <w:p w14:paraId="1750B0DE" w14:textId="77777777" w:rsidR="00F63F0B" w:rsidRDefault="005C1979">
      <w:pPr>
        <w:pStyle w:val="SourceCode"/>
      </w:pPr>
      <w:r>
        <w:t xml:space="preserve">        if (position &gt; 0 || field.length &gt; 0) {</w:t>
      </w:r>
    </w:p>
    <w:p w14:paraId="0D9DF17E" w14:textId="77777777" w:rsidR="00F63F0B" w:rsidRDefault="005C1979">
      <w:pPr>
        <w:pStyle w:val="SourceCode"/>
      </w:pPr>
      <w:r>
        <w:t xml:space="preserve">            finishRow(rows, rowCount, position, field);</w:t>
      </w:r>
    </w:p>
    <w:p w14:paraId="7F463521" w14:textId="77777777" w:rsidR="00F63F0B" w:rsidRDefault="005C1979">
      <w:pPr>
        <w:pStyle w:val="SourceCode"/>
      </w:pPr>
      <w:r>
        <w:t xml:space="preserve">            rowCount++;</w:t>
      </w:r>
    </w:p>
    <w:p w14:paraId="43712255" w14:textId="77777777" w:rsidR="00F63F0B" w:rsidRDefault="005C1979">
      <w:pPr>
        <w:pStyle w:val="SourceCode"/>
      </w:pPr>
      <w:r>
        <w:t xml:space="preserve">        }</w:t>
      </w:r>
    </w:p>
    <w:p w14:paraId="663EEDB8" w14:textId="77777777" w:rsidR="00F63F0B" w:rsidRDefault="005C1979">
      <w:pPr>
        <w:pStyle w:val="SourceCode"/>
      </w:pPr>
      <w:r>
        <w:t xml:space="preserve">    }</w:t>
      </w:r>
    </w:p>
    <w:p w14:paraId="173299B1" w14:textId="77777777" w:rsidR="00F63F0B" w:rsidRDefault="00F63F0B">
      <w:pPr>
        <w:pStyle w:val="SourceCode"/>
      </w:pPr>
    </w:p>
    <w:p w14:paraId="0B3ED9B8" w14:textId="77777777" w:rsidR="00F63F0B" w:rsidRDefault="005C1979">
      <w:pPr>
        <w:pStyle w:val="SourceCode"/>
      </w:pPr>
      <w:r>
        <w:t xml:space="preserve">    /// Lesson 3.14a's csvField: the field wrapped in quotes, each inner</w:t>
      </w:r>
    </w:p>
    <w:p w14:paraId="05332716" w14:textId="77777777" w:rsidR="00F63F0B" w:rsidRDefault="005C1979">
      <w:pPr>
        <w:pStyle w:val="SourceCode"/>
      </w:pPr>
      <w:r>
        <w:t xml:space="preserve">    /// quote doubled, when it holds a comma, a quote, or a line ending.</w:t>
      </w:r>
    </w:p>
    <w:p w14:paraId="166F3629" w14:textId="77777777" w:rsidR="00F63F0B" w:rsidRDefault="005C1979">
      <w:pPr>
        <w:pStyle w:val="SourceCode"/>
      </w:pPr>
      <w:r>
        <w:t xml:space="preserve">    function csvField(string memory field)</w:t>
      </w:r>
    </w:p>
    <w:p w14:paraId="437D7B17" w14:textId="77777777" w:rsidR="00F63F0B" w:rsidRDefault="005C1979">
      <w:pPr>
        <w:pStyle w:val="SourceCode"/>
      </w:pPr>
      <w:r>
        <w:t xml:space="preserve">        internal</w:t>
      </w:r>
    </w:p>
    <w:p w14:paraId="3FE80409" w14:textId="77777777" w:rsidR="00F63F0B" w:rsidRDefault="005C1979">
      <w:pPr>
        <w:pStyle w:val="SourceCode"/>
      </w:pPr>
      <w:r>
        <w:t xml:space="preserve">        pure</w:t>
      </w:r>
    </w:p>
    <w:p w14:paraId="42EFAF93" w14:textId="77777777" w:rsidR="00F63F0B" w:rsidRDefault="005C1979">
      <w:pPr>
        <w:pStyle w:val="SourceCode"/>
      </w:pPr>
      <w:r>
        <w:t xml:space="preserve">        returns (string memory)</w:t>
      </w:r>
    </w:p>
    <w:p w14:paraId="002F803C" w14:textId="77777777" w:rsidR="00F63F0B" w:rsidRDefault="005C1979">
      <w:pPr>
        <w:pStyle w:val="SourceCode"/>
      </w:pPr>
      <w:r>
        <w:t xml:space="preserve">    {</w:t>
      </w:r>
    </w:p>
    <w:p w14:paraId="39572B81" w14:textId="77777777" w:rsidR="00F63F0B" w:rsidRDefault="005C1979">
      <w:pPr>
        <w:pStyle w:val="SourceCode"/>
      </w:pPr>
      <w:r>
        <w:t xml:space="preserve">        bytes memory fieldBytes = bytes(field);</w:t>
      </w:r>
    </w:p>
    <w:p w14:paraId="602CC60F" w14:textId="77777777" w:rsidR="00F63F0B" w:rsidRDefault="005C1979">
      <w:pPr>
        <w:pStyle w:val="SourceCode"/>
      </w:pPr>
      <w:r>
        <w:t xml:space="preserve">        bool needsQuotes = false;</w:t>
      </w:r>
    </w:p>
    <w:p w14:paraId="30B71FA4" w14:textId="77777777" w:rsidR="00F63F0B" w:rsidRDefault="005C1979">
      <w:pPr>
        <w:pStyle w:val="SourceCode"/>
      </w:pPr>
      <w:r>
        <w:t xml:space="preserve">        for (uint256 index = 0; index &lt; fieldBytes.length; index++) {</w:t>
      </w:r>
    </w:p>
    <w:p w14:paraId="7C45A985" w14:textId="77777777" w:rsidR="00F63F0B" w:rsidRDefault="005C1979">
      <w:pPr>
        <w:pStyle w:val="SourceCode"/>
      </w:pPr>
      <w:r>
        <w:t xml:space="preserve">            bytes1 character = fieldBytes[index];</w:t>
      </w:r>
    </w:p>
    <w:p w14:paraId="17855672" w14:textId="77777777" w:rsidR="00F63F0B" w:rsidRDefault="005C1979">
      <w:pPr>
        <w:pStyle w:val="SourceCode"/>
      </w:pPr>
      <w:r>
        <w:t xml:space="preserve">            if (character == "," || character == '"' || character == "\r"</w:t>
      </w:r>
    </w:p>
    <w:p w14:paraId="71520217" w14:textId="77777777" w:rsidR="00F63F0B" w:rsidRDefault="005C1979">
      <w:pPr>
        <w:pStyle w:val="SourceCode"/>
      </w:pPr>
      <w:r>
        <w:t xml:space="preserve">                || character == "\n") {</w:t>
      </w:r>
    </w:p>
    <w:p w14:paraId="722732C6" w14:textId="77777777" w:rsidR="00F63F0B" w:rsidRDefault="005C1979">
      <w:pPr>
        <w:pStyle w:val="SourceCode"/>
      </w:pPr>
      <w:r>
        <w:t xml:space="preserve">                needsQuotes = true;</w:t>
      </w:r>
    </w:p>
    <w:p w14:paraId="64D3D109" w14:textId="77777777" w:rsidR="00F63F0B" w:rsidRDefault="005C1979">
      <w:pPr>
        <w:pStyle w:val="SourceCode"/>
      </w:pPr>
      <w:r>
        <w:t xml:space="preserve">            }</w:t>
      </w:r>
    </w:p>
    <w:p w14:paraId="2D0730E5" w14:textId="77777777" w:rsidR="00F63F0B" w:rsidRDefault="005C1979">
      <w:pPr>
        <w:pStyle w:val="SourceCode"/>
      </w:pPr>
      <w:r>
        <w:t xml:space="preserve">        }</w:t>
      </w:r>
    </w:p>
    <w:p w14:paraId="07EB86E1" w14:textId="77777777" w:rsidR="00F63F0B" w:rsidRDefault="005C1979">
      <w:pPr>
        <w:pStyle w:val="SourceCode"/>
      </w:pPr>
      <w:r>
        <w:t xml:space="preserve">        if (!needsQuotes) {</w:t>
      </w:r>
    </w:p>
    <w:p w14:paraId="71A2165D" w14:textId="77777777" w:rsidR="00F63F0B" w:rsidRDefault="005C1979">
      <w:pPr>
        <w:pStyle w:val="SourceCode"/>
      </w:pPr>
      <w:r>
        <w:t xml:space="preserve">            return field;</w:t>
      </w:r>
    </w:p>
    <w:p w14:paraId="7240E990" w14:textId="77777777" w:rsidR="00F63F0B" w:rsidRDefault="005C1979">
      <w:pPr>
        <w:pStyle w:val="SourceCode"/>
      </w:pPr>
      <w:r>
        <w:t xml:space="preserve">        }</w:t>
      </w:r>
    </w:p>
    <w:p w14:paraId="3F4D3C36" w14:textId="77777777" w:rsidR="00F63F0B" w:rsidRDefault="005C1979">
      <w:pPr>
        <w:pStyle w:val="SourceCode"/>
      </w:pPr>
      <w:r>
        <w:t xml:space="preserve">        bytes memory quotedField = '"';</w:t>
      </w:r>
    </w:p>
    <w:p w14:paraId="110BCA0C" w14:textId="77777777" w:rsidR="00F63F0B" w:rsidRDefault="005C1979">
      <w:pPr>
        <w:pStyle w:val="SourceCode"/>
      </w:pPr>
      <w:r>
        <w:t xml:space="preserve">        for (uint256 index = 0; index &lt; fieldBytes.length; index++) {</w:t>
      </w:r>
    </w:p>
    <w:p w14:paraId="0C52ED74" w14:textId="77777777" w:rsidR="00F63F0B" w:rsidRDefault="005C1979">
      <w:pPr>
        <w:pStyle w:val="SourceCode"/>
      </w:pPr>
      <w:r>
        <w:t xml:space="preserve">            if (fieldBytes[index] == '"') {</w:t>
      </w:r>
    </w:p>
    <w:p w14:paraId="646C2C5E" w14:textId="77777777" w:rsidR="00F63F0B" w:rsidRDefault="005C1979">
      <w:pPr>
        <w:pStyle w:val="SourceCode"/>
      </w:pPr>
      <w:r>
        <w:t xml:space="preserve">                quotedField = bytes.concat(quotedField, '"');</w:t>
      </w:r>
    </w:p>
    <w:p w14:paraId="24EEF8F4" w14:textId="77777777" w:rsidR="00F63F0B" w:rsidRDefault="005C1979">
      <w:pPr>
        <w:pStyle w:val="SourceCode"/>
      </w:pPr>
      <w:r>
        <w:t xml:space="preserve">            }</w:t>
      </w:r>
    </w:p>
    <w:p w14:paraId="7ED16435" w14:textId="77777777" w:rsidR="00F63F0B" w:rsidRDefault="005C1979">
      <w:pPr>
        <w:pStyle w:val="SourceCode"/>
      </w:pPr>
      <w:r>
        <w:t xml:space="preserve">            quotedField = bytes.concat(quotedField, fieldBytes[index]);</w:t>
      </w:r>
    </w:p>
    <w:p w14:paraId="41FE2E9A" w14:textId="77777777" w:rsidR="00F63F0B" w:rsidRDefault="005C1979">
      <w:pPr>
        <w:pStyle w:val="SourceCode"/>
      </w:pPr>
      <w:r>
        <w:t xml:space="preserve">        }</w:t>
      </w:r>
    </w:p>
    <w:p w14:paraId="4F4EB2C5" w14:textId="77777777" w:rsidR="00F63F0B" w:rsidRDefault="005C1979">
      <w:pPr>
        <w:pStyle w:val="SourceCode"/>
      </w:pPr>
      <w:r>
        <w:t xml:space="preserve">        return string(bytes.concat(quotedField, '"'));</w:t>
      </w:r>
    </w:p>
    <w:p w14:paraId="192D0DD4" w14:textId="77777777" w:rsidR="00F63F0B" w:rsidRDefault="005C1979">
      <w:pPr>
        <w:pStyle w:val="SourceCode"/>
      </w:pPr>
      <w:r>
        <w:t xml:space="preserve">    }</w:t>
      </w:r>
    </w:p>
    <w:p w14:paraId="707844D2" w14:textId="77777777" w:rsidR="00F63F0B" w:rsidRDefault="00F63F0B">
      <w:pPr>
        <w:pStyle w:val="SourceCode"/>
      </w:pPr>
    </w:p>
    <w:p w14:paraId="50F51F14" w14:textId="77777777" w:rsidR="00F63F0B" w:rsidRDefault="005C1979">
      <w:pPr>
        <w:pStyle w:val="SourceCode"/>
      </w:pPr>
      <w:r>
        <w:t xml:space="preserve">    /// Loading, as Lesson 3.14a read a CSV file: vm.readFile reads the</w:t>
      </w:r>
    </w:p>
    <w:p w14:paraId="66B62698" w14:textId="77777777" w:rsidR="00F63F0B" w:rsidRDefault="005C1979">
      <w:pPr>
        <w:pStyle w:val="SourceCode"/>
      </w:pPr>
      <w:r>
        <w:t xml:space="preserve">    /// whole text, parseCsv cuts it into rows, and row 0 is the header,</w:t>
      </w:r>
    </w:p>
    <w:p w14:paraId="74F3775F" w14:textId="77777777" w:rsidR="00F63F0B" w:rsidRDefault="005C1979">
      <w:pPr>
        <w:pStyle w:val="SourceCode"/>
      </w:pPr>
      <w:r>
        <w:t xml:space="preserve">    /// name,email, so the contacts start at position 1. This Basic</w:t>
      </w:r>
    </w:p>
    <w:p w14:paraId="3B3775C4" w14:textId="77777777" w:rsidR="00F63F0B" w:rsidRDefault="005C1979">
      <w:pPr>
        <w:pStyle w:val="SourceCode"/>
      </w:pPr>
      <w:r>
        <w:t xml:space="preserve">    /// version trusts the rows it reads, but a file that cannot be read</w:t>
      </w:r>
    </w:p>
    <w:p w14:paraId="59ADBC97" w14:textId="77777777" w:rsidR="00F63F0B" w:rsidRDefault="005C1979">
      <w:pPr>
        <w:pStyle w:val="SourceCode"/>
      </w:pPr>
      <w:r>
        <w:t xml:space="preserve">    /// reverts, which stops the script with exit code 1.</w:t>
      </w:r>
    </w:p>
    <w:p w14:paraId="7928C545" w14:textId="77777777" w:rsidR="00F63F0B" w:rsidRDefault="005C1979">
      <w:pPr>
        <w:pStyle w:val="SourceCode"/>
      </w:pPr>
      <w:r>
        <w:t xml:space="preserve">    function loadContacts() internal {</w:t>
      </w:r>
    </w:p>
    <w:p w14:paraId="2C24CECB" w14:textId="77777777" w:rsidR="00F63F0B" w:rsidRDefault="005C1979">
      <w:pPr>
        <w:pStyle w:val="SourceCode"/>
      </w:pPr>
      <w:r>
        <w:t xml:space="preserve">        string memory csvContents;</w:t>
      </w:r>
    </w:p>
    <w:p w14:paraId="1B1E1CC9" w14:textId="77777777" w:rsidR="00F63F0B" w:rsidRDefault="005C1979">
      <w:pPr>
        <w:pStyle w:val="SourceCode"/>
      </w:pPr>
      <w:r>
        <w:t xml:space="preserve">        try vm.readFile(CONTACTS_FILE) returns (</w:t>
      </w:r>
    </w:p>
    <w:p w14:paraId="6D431918" w14:textId="77777777" w:rsidR="00F63F0B" w:rsidRDefault="005C1979">
      <w:pPr>
        <w:pStyle w:val="SourceCode"/>
      </w:pPr>
      <w:r>
        <w:t xml:space="preserve">            string memory contents</w:t>
      </w:r>
    </w:p>
    <w:p w14:paraId="422691E6" w14:textId="77777777" w:rsidR="00F63F0B" w:rsidRDefault="005C1979">
      <w:pPr>
        <w:pStyle w:val="SourceCode"/>
      </w:pPr>
      <w:r>
        <w:t xml:space="preserve">        ) {</w:t>
      </w:r>
    </w:p>
    <w:p w14:paraId="5CB7F8D9" w14:textId="77777777" w:rsidR="00F63F0B" w:rsidRDefault="005C1979">
      <w:pPr>
        <w:pStyle w:val="SourceCode"/>
      </w:pPr>
      <w:r>
        <w:t xml:space="preserve">            csvContents = contents;</w:t>
      </w:r>
    </w:p>
    <w:p w14:paraId="18D283F0" w14:textId="77777777" w:rsidR="00F63F0B" w:rsidRDefault="005C1979">
      <w:pPr>
        <w:pStyle w:val="SourceCode"/>
      </w:pPr>
      <w:r>
        <w:t xml:space="preserve">        } catch {</w:t>
      </w:r>
    </w:p>
    <w:p w14:paraId="5F1C3F44" w14:textId="77777777" w:rsidR="00F63F0B" w:rsidRDefault="005C1979">
      <w:pPr>
        <w:pStyle w:val="SourceCode"/>
      </w:pPr>
      <w:r>
        <w:t xml:space="preserve">            revert(string.concat("could not read ", CONTACTS_FILE,</w:t>
      </w:r>
    </w:p>
    <w:p w14:paraId="59B3EC91" w14:textId="77777777" w:rsidR="00F63F0B" w:rsidRDefault="005C1979">
      <w:pPr>
        <w:pStyle w:val="SourceCode"/>
      </w:pPr>
      <w:r>
        <w:t xml:space="preserve">                                 "; nothing was loaded"));</w:t>
      </w:r>
    </w:p>
    <w:p w14:paraId="668760D9" w14:textId="77777777" w:rsidR="00F63F0B" w:rsidRDefault="005C1979">
      <w:pPr>
        <w:pStyle w:val="SourceCode"/>
      </w:pPr>
      <w:r>
        <w:t xml:space="preserve">        }</w:t>
      </w:r>
    </w:p>
    <w:p w14:paraId="729B4D6E" w14:textId="77777777" w:rsidR="00F63F0B" w:rsidRDefault="005C1979">
      <w:pPr>
        <w:pStyle w:val="SourceCode"/>
      </w:pPr>
      <w:r>
        <w:t xml:space="preserve">        (CsvRow[16] memory rows, uint256 rowCount) = parseCsv(csvContents);</w:t>
      </w:r>
    </w:p>
    <w:p w14:paraId="4AF664AE" w14:textId="77777777" w:rsidR="00F63F0B" w:rsidRDefault="005C1979">
      <w:pPr>
        <w:pStyle w:val="SourceCode"/>
      </w:pPr>
      <w:r>
        <w:t xml:space="preserve">        for (uint256 position = 1; position &lt; rowCount &amp;&amp; position &lt; 16;</w:t>
      </w:r>
    </w:p>
    <w:p w14:paraId="69813A74" w14:textId="77777777" w:rsidR="00F63F0B" w:rsidRDefault="005C1979">
      <w:pPr>
        <w:pStyle w:val="SourceCode"/>
      </w:pPr>
      <w:r>
        <w:t xml:space="preserve">             position++) {</w:t>
      </w:r>
    </w:p>
    <w:p w14:paraId="1DAC6CC7" w14:textId="77777777" w:rsidR="00F63F0B" w:rsidRDefault="005C1979">
      <w:pPr>
        <w:pStyle w:val="SourceCode"/>
      </w:pPr>
      <w:r>
        <w:t xml:space="preserve">            contacts.push(Contact({fullName: rows[position].fields[0],</w:t>
      </w:r>
    </w:p>
    <w:p w14:paraId="7AD5D2B3" w14:textId="77777777" w:rsidR="00F63F0B" w:rsidRDefault="005C1979">
      <w:pPr>
        <w:pStyle w:val="SourceCode"/>
      </w:pPr>
      <w:r>
        <w:t xml:space="preserve">                                   email: rows[position].fields[1]}));</w:t>
      </w:r>
    </w:p>
    <w:p w14:paraId="78011702" w14:textId="77777777" w:rsidR="00F63F0B" w:rsidRDefault="005C1979">
      <w:pPr>
        <w:pStyle w:val="SourceCode"/>
      </w:pPr>
      <w:r>
        <w:t xml:space="preserve">        }</w:t>
      </w:r>
    </w:p>
    <w:p w14:paraId="5CDC9CD7" w14:textId="77777777" w:rsidR="00F63F0B" w:rsidRDefault="005C1979">
      <w:pPr>
        <w:pStyle w:val="SourceCode"/>
      </w:pPr>
      <w:r>
        <w:t xml:space="preserve">    }</w:t>
      </w:r>
    </w:p>
    <w:p w14:paraId="1679BA5A" w14:textId="77777777" w:rsidR="00F63F0B" w:rsidRDefault="00F63F0B">
      <w:pPr>
        <w:pStyle w:val="SourceCode"/>
      </w:pPr>
    </w:p>
    <w:p w14:paraId="56EEC4CB" w14:textId="77777777" w:rsidR="00F63F0B" w:rsidRDefault="005C1979">
      <w:pPr>
        <w:pStyle w:val="SourceCode"/>
      </w:pPr>
      <w:r>
        <w:t xml:space="preserve">    /// Saving, as Lesson 3.14a wrote a CSV file: the header and one row</w:t>
      </w:r>
    </w:p>
    <w:p w14:paraId="21007F22" w14:textId="77777777" w:rsidR="00F63F0B" w:rsidRDefault="005C1979">
      <w:pPr>
        <w:pStyle w:val="SourceCode"/>
      </w:pPr>
      <w:r>
        <w:t xml:space="preserve">    /// per contact become one text, and vm.writeFile creates the file or</w:t>
      </w:r>
    </w:p>
    <w:p w14:paraId="2B19F798" w14:textId="77777777" w:rsidR="00F63F0B" w:rsidRDefault="005C1979">
      <w:pPr>
        <w:pStyle w:val="SourceCode"/>
      </w:pPr>
      <w:r>
        <w:t xml:space="preserve">    /// empties it and writes the text. Returns true when the file was</w:t>
      </w:r>
    </w:p>
    <w:p w14:paraId="1E3C5D8F" w14:textId="77777777" w:rsidR="00F63F0B" w:rsidRDefault="005C1979">
      <w:pPr>
        <w:pStyle w:val="SourceCode"/>
      </w:pPr>
      <w:r>
        <w:t xml:space="preserve">    /// written, or logs one Error line and returns false.</w:t>
      </w:r>
    </w:p>
    <w:p w14:paraId="0CDDFA8A" w14:textId="77777777" w:rsidR="00F63F0B" w:rsidRDefault="005C1979">
      <w:pPr>
        <w:pStyle w:val="SourceCode"/>
      </w:pPr>
      <w:r>
        <w:t xml:space="preserve">    function saveContacts() internal returns (bool) {</w:t>
      </w:r>
    </w:p>
    <w:p w14:paraId="3AE12D77" w14:textId="77777777" w:rsidR="00F63F0B" w:rsidRDefault="005C1979">
      <w:pPr>
        <w:pStyle w:val="SourceCode"/>
      </w:pPr>
      <w:r>
        <w:t xml:space="preserve">        string memory output = "name,email\r\n";</w:t>
      </w:r>
    </w:p>
    <w:p w14:paraId="6B9A03F2" w14:textId="77777777" w:rsidR="00F63F0B" w:rsidRDefault="005C1979">
      <w:pPr>
        <w:pStyle w:val="SourceCode"/>
      </w:pPr>
      <w:r>
        <w:t xml:space="preserve">        for (uint256 position = 0; position &lt; contacts.length; position++) {</w:t>
      </w:r>
    </w:p>
    <w:p w14:paraId="0E965354" w14:textId="77777777" w:rsidR="00F63F0B" w:rsidRDefault="005C1979">
      <w:pPr>
        <w:pStyle w:val="SourceCode"/>
      </w:pPr>
      <w:r>
        <w:t xml:space="preserve">            output = string.concat(output,</w:t>
      </w:r>
    </w:p>
    <w:p w14:paraId="38076D19" w14:textId="77777777" w:rsidR="00F63F0B" w:rsidRDefault="005C1979">
      <w:pPr>
        <w:pStyle w:val="SourceCode"/>
      </w:pPr>
      <w:r>
        <w:t xml:space="preserve">                                   csvField(contacts[position].fullName), ",",</w:t>
      </w:r>
    </w:p>
    <w:p w14:paraId="0FF118AC" w14:textId="77777777" w:rsidR="00F63F0B" w:rsidRDefault="005C1979">
      <w:pPr>
        <w:pStyle w:val="SourceCode"/>
      </w:pPr>
      <w:r>
        <w:t xml:space="preserve">                                   csvField(contacts[position].email), "\r\n");</w:t>
      </w:r>
    </w:p>
    <w:p w14:paraId="2F4C47FE" w14:textId="77777777" w:rsidR="00F63F0B" w:rsidRDefault="005C1979">
      <w:pPr>
        <w:pStyle w:val="SourceCode"/>
      </w:pPr>
      <w:r>
        <w:t xml:space="preserve">        }</w:t>
      </w:r>
    </w:p>
    <w:p w14:paraId="1C729605" w14:textId="77777777" w:rsidR="00F63F0B" w:rsidRDefault="005C1979">
      <w:pPr>
        <w:pStyle w:val="SourceCode"/>
      </w:pPr>
      <w:r>
        <w:t xml:space="preserve">        try vm.writeFile(CONTACTS_FILE, output) {</w:t>
      </w:r>
    </w:p>
    <w:p w14:paraId="72F200E0" w14:textId="77777777" w:rsidR="00F63F0B" w:rsidRDefault="005C1979">
      <w:pPr>
        <w:pStyle w:val="SourceCode"/>
      </w:pPr>
      <w:r>
        <w:t xml:space="preserve">            return true;</w:t>
      </w:r>
    </w:p>
    <w:p w14:paraId="49188105" w14:textId="77777777" w:rsidR="00F63F0B" w:rsidRDefault="005C1979">
      <w:pPr>
        <w:pStyle w:val="SourceCode"/>
      </w:pPr>
      <w:r>
        <w:t xml:space="preserve">        } catch {</w:t>
      </w:r>
    </w:p>
    <w:p w14:paraId="4C1A692B" w14:textId="77777777" w:rsidR="00F63F0B" w:rsidRDefault="005C1979">
      <w:pPr>
        <w:pStyle w:val="SourceCode"/>
      </w:pPr>
      <w:r>
        <w:t xml:space="preserve">            console.log("Error: could not write %s; nothing was added",</w:t>
      </w:r>
    </w:p>
    <w:p w14:paraId="2C4173FC" w14:textId="77777777" w:rsidR="00F63F0B" w:rsidRDefault="005C1979">
      <w:pPr>
        <w:pStyle w:val="SourceCode"/>
      </w:pPr>
      <w:r>
        <w:t xml:space="preserve">                        CONTACTS_FILE);</w:t>
      </w:r>
    </w:p>
    <w:p w14:paraId="660B4A75" w14:textId="77777777" w:rsidR="00F63F0B" w:rsidRDefault="005C1979">
      <w:pPr>
        <w:pStyle w:val="SourceCode"/>
      </w:pPr>
      <w:r>
        <w:t xml:space="preserve">            return false;</w:t>
      </w:r>
    </w:p>
    <w:p w14:paraId="5A346862" w14:textId="77777777" w:rsidR="00F63F0B" w:rsidRDefault="005C1979">
      <w:pPr>
        <w:pStyle w:val="SourceCode"/>
      </w:pPr>
      <w:r>
        <w:t xml:space="preserve">        }</w:t>
      </w:r>
    </w:p>
    <w:p w14:paraId="27955770" w14:textId="77777777" w:rsidR="00F63F0B" w:rsidRDefault="005C1979">
      <w:pPr>
        <w:pStyle w:val="SourceCode"/>
      </w:pPr>
      <w:r>
        <w:t xml:space="preserve">    }</w:t>
      </w:r>
    </w:p>
    <w:p w14:paraId="27482361" w14:textId="77777777" w:rsidR="00F63F0B" w:rsidRDefault="00F63F0B">
      <w:pPr>
        <w:pStyle w:val="SourceCode"/>
      </w:pPr>
    </w:p>
    <w:p w14:paraId="158202DA" w14:textId="77777777" w:rsidR="00F63F0B" w:rsidRDefault="005C1979">
      <w:pPr>
        <w:pStyle w:val="SourceCode"/>
      </w:pPr>
      <w:r>
        <w:t xml:space="preserve">    /// Returns true when two texts are equal. Remember, Solidity compares</w:t>
      </w:r>
    </w:p>
    <w:p w14:paraId="37B42B08" w14:textId="77777777" w:rsidR="00F63F0B" w:rsidRDefault="005C1979">
      <w:pPr>
        <w:pStyle w:val="SourceCode"/>
      </w:pPr>
      <w:r>
        <w:t xml:space="preserve">    /// text by keccak256 fingerprints.</w:t>
      </w:r>
    </w:p>
    <w:p w14:paraId="15E39079" w14:textId="77777777" w:rsidR="00F63F0B" w:rsidRDefault="005C1979">
      <w:pPr>
        <w:pStyle w:val="SourceCode"/>
      </w:pPr>
      <w:r>
        <w:t xml:space="preserve">    function same(string memory first, string memory second)</w:t>
      </w:r>
    </w:p>
    <w:p w14:paraId="562A3F22" w14:textId="77777777" w:rsidR="00F63F0B" w:rsidRDefault="005C1979">
      <w:pPr>
        <w:pStyle w:val="SourceCode"/>
      </w:pPr>
      <w:r>
        <w:t xml:space="preserve">        internal</w:t>
      </w:r>
    </w:p>
    <w:p w14:paraId="2DC4D8A4" w14:textId="77777777" w:rsidR="00F63F0B" w:rsidRDefault="005C1979">
      <w:pPr>
        <w:pStyle w:val="SourceCode"/>
      </w:pPr>
      <w:r>
        <w:t xml:space="preserve">        pure</w:t>
      </w:r>
    </w:p>
    <w:p w14:paraId="73B7C485" w14:textId="77777777" w:rsidR="00F63F0B" w:rsidRDefault="005C1979">
      <w:pPr>
        <w:pStyle w:val="SourceCode"/>
      </w:pPr>
      <w:r>
        <w:t xml:space="preserve">        returns (bool)</w:t>
      </w:r>
    </w:p>
    <w:p w14:paraId="6BFB2451" w14:textId="77777777" w:rsidR="00F63F0B" w:rsidRDefault="005C1979">
      <w:pPr>
        <w:pStyle w:val="SourceCode"/>
      </w:pPr>
      <w:r>
        <w:t xml:space="preserve">    {</w:t>
      </w:r>
    </w:p>
    <w:p w14:paraId="1CAD16F6" w14:textId="77777777" w:rsidR="00F63F0B" w:rsidRDefault="005C1979">
      <w:pPr>
        <w:pStyle w:val="SourceCode"/>
      </w:pPr>
      <w:r>
        <w:t xml:space="preserve">        return keccak256(bytes(first)) == keccak256(bytes(second));</w:t>
      </w:r>
    </w:p>
    <w:p w14:paraId="3756A59F" w14:textId="77777777" w:rsidR="00F63F0B" w:rsidRDefault="005C1979">
      <w:pPr>
        <w:pStyle w:val="SourceCode"/>
      </w:pPr>
      <w:r>
        <w:t xml:space="preserve">    }</w:t>
      </w:r>
    </w:p>
    <w:p w14:paraId="121C9ED4" w14:textId="77777777" w:rsidR="00F63F0B" w:rsidRDefault="00F63F0B">
      <w:pPr>
        <w:pStyle w:val="SourceCode"/>
      </w:pPr>
    </w:p>
    <w:p w14:paraId="6F05EB3A" w14:textId="77777777" w:rsidR="00F63F0B" w:rsidRDefault="005C1979">
      <w:pPr>
        <w:pStyle w:val="SourceCode"/>
      </w:pPr>
      <w:r>
        <w:t xml:space="preserve">    // Remember, forge script calls run(), here with the command file's</w:t>
      </w:r>
    </w:p>
    <w:p w14:paraId="511E0376" w14:textId="77777777" w:rsidR="00F63F0B" w:rsidRDefault="005C1979">
      <w:pPr>
        <w:pStyle w:val="SourceCode"/>
      </w:pPr>
      <w:r>
        <w:t xml:space="preserve">    // name after --sig; it changes a file and storage, so it is neither</w:t>
      </w:r>
    </w:p>
    <w:p w14:paraId="07779538" w14:textId="77777777" w:rsidR="00F63F0B" w:rsidRDefault="005C1979">
      <w:pPr>
        <w:pStyle w:val="SourceCode"/>
      </w:pPr>
      <w:r>
        <w:t xml:space="preserve">    // pure nor view.</w:t>
      </w:r>
    </w:p>
    <w:p w14:paraId="11A44689" w14:textId="77777777" w:rsidR="00F63F0B" w:rsidRDefault="005C1979">
      <w:pPr>
        <w:pStyle w:val="SourceCode"/>
      </w:pPr>
      <w:r>
        <w:t xml:space="preserve">    function run(string memory commandFile) public {</w:t>
      </w:r>
    </w:p>
    <w:p w14:paraId="6632AA4B" w14:textId="77777777" w:rsidR="00F63F0B" w:rsidRDefault="005C1979">
      <w:pPr>
        <w:pStyle w:val="SourceCode"/>
      </w:pPr>
      <w:r>
        <w:t xml:space="preserve">        loadCommands(commandFile);</w:t>
      </w:r>
    </w:p>
    <w:p w14:paraId="40BBE5C0" w14:textId="77777777" w:rsidR="00F63F0B" w:rsidRDefault="00F63F0B">
      <w:pPr>
        <w:pStyle w:val="SourceCode"/>
      </w:pPr>
    </w:p>
    <w:p w14:paraId="0369BCD0" w14:textId="77777777" w:rsidR="00F63F0B" w:rsidRDefault="005C1979">
      <w:pPr>
        <w:pStyle w:val="SourceCode"/>
      </w:pPr>
      <w:r>
        <w:t xml:space="preserve">        // Each forge script run starts with empty storage, so reload what an</w:t>
      </w:r>
    </w:p>
    <w:p w14:paraId="0A7D24AC" w14:textId="77777777" w:rsidR="00F63F0B" w:rsidRDefault="005C1979">
      <w:pPr>
        <w:pStyle w:val="SourceCode"/>
      </w:pPr>
      <w:r>
        <w:t xml:space="preserve">        // earlier run saved; the first run finds no file, which is no error.</w:t>
      </w:r>
    </w:p>
    <w:p w14:paraId="7DF49B4B" w14:textId="77777777" w:rsidR="00F63F0B" w:rsidRDefault="005C1979">
      <w:pPr>
        <w:pStyle w:val="SourceCode"/>
      </w:pPr>
      <w:r>
        <w:t xml:space="preserve">        // Remember, vm.exists is true when the path exists (Lesson 3.1a).</w:t>
      </w:r>
    </w:p>
    <w:p w14:paraId="2BF69105" w14:textId="77777777" w:rsidR="00F63F0B" w:rsidRDefault="005C1979">
      <w:pPr>
        <w:pStyle w:val="SourceCode"/>
      </w:pPr>
      <w:r>
        <w:t xml:space="preserve">        if (vm.exists(CONTACTS_FILE)) {</w:t>
      </w:r>
    </w:p>
    <w:p w14:paraId="2D264190" w14:textId="77777777" w:rsidR="00F63F0B" w:rsidRDefault="005C1979">
      <w:pPr>
        <w:pStyle w:val="SourceCode"/>
      </w:pPr>
      <w:r>
        <w:t xml:space="preserve">            loadContacts();</w:t>
      </w:r>
    </w:p>
    <w:p w14:paraId="2FADF580" w14:textId="77777777" w:rsidR="00F63F0B" w:rsidRDefault="005C1979">
      <w:pPr>
        <w:pStyle w:val="SourceCode"/>
      </w:pPr>
      <w:r>
        <w:t xml:space="preserve">            console.log("Contacts loaded from %s: %d", CONTACTS_FILE,</w:t>
      </w:r>
    </w:p>
    <w:p w14:paraId="3FAFEE37" w14:textId="77777777" w:rsidR="00F63F0B" w:rsidRDefault="005C1979">
      <w:pPr>
        <w:pStyle w:val="SourceCode"/>
      </w:pPr>
      <w:r>
        <w:t xml:space="preserve">                        contacts.length);</w:t>
      </w:r>
    </w:p>
    <w:p w14:paraId="5B528F18" w14:textId="77777777" w:rsidR="00F63F0B" w:rsidRDefault="005C1979">
      <w:pPr>
        <w:pStyle w:val="SourceCode"/>
      </w:pPr>
      <w:r>
        <w:t xml:space="preserve">        } else {</w:t>
      </w:r>
    </w:p>
    <w:p w14:paraId="094860C4" w14:textId="77777777" w:rsidR="00F63F0B" w:rsidRDefault="005C1979">
      <w:pPr>
        <w:pStyle w:val="SourceCode"/>
      </w:pPr>
      <w:r>
        <w:t xml:space="preserve">            console.log("No contacts yet: %s does not exist", CONTACTS_FILE);</w:t>
      </w:r>
    </w:p>
    <w:p w14:paraId="38B4F8E6" w14:textId="77777777" w:rsidR="00F63F0B" w:rsidRDefault="005C1979">
      <w:pPr>
        <w:pStyle w:val="SourceCode"/>
      </w:pPr>
      <w:r>
        <w:t xml:space="preserve">        }</w:t>
      </w:r>
    </w:p>
    <w:p w14:paraId="11BD6427" w14:textId="77777777" w:rsidR="00F63F0B" w:rsidRDefault="00F63F0B">
      <w:pPr>
        <w:pStyle w:val="SourceCode"/>
      </w:pPr>
    </w:p>
    <w:p w14:paraId="29B7E26B" w14:textId="77777777" w:rsidR="00F63F0B" w:rsidRDefault="005C1979">
      <w:pPr>
        <w:pStyle w:val="SourceCode"/>
      </w:pPr>
      <w:r>
        <w:t xml:space="preserve">        // The command loop, as in the Mini File Explorer: running becomes</w:t>
      </w:r>
    </w:p>
    <w:p w14:paraId="0E75E9D5" w14:textId="77777777" w:rsidR="00F63F0B" w:rsidRDefault="005C1979">
      <w:pPr>
        <w:pStyle w:val="SourceCode"/>
      </w:pPr>
      <w:r>
        <w:t xml:space="preserve">        // false only for quit or the end of the command file.</w:t>
      </w:r>
    </w:p>
    <w:p w14:paraId="5C984461" w14:textId="77777777" w:rsidR="00F63F0B" w:rsidRDefault="005C1979">
      <w:pPr>
        <w:pStyle w:val="SourceCode"/>
      </w:pPr>
      <w:r>
        <w:t xml:space="preserve">        bool running = true;</w:t>
      </w:r>
    </w:p>
    <w:p w14:paraId="58841953" w14:textId="77777777" w:rsidR="00F63F0B" w:rsidRDefault="005C1979">
      <w:pPr>
        <w:pStyle w:val="SourceCode"/>
      </w:pPr>
      <w:r>
        <w:t xml:space="preserve">        while (running) {</w:t>
      </w:r>
    </w:p>
    <w:p w14:paraId="5ECC680E" w14:textId="77777777" w:rsidR="00F63F0B" w:rsidRDefault="005C1979">
      <w:pPr>
        <w:pStyle w:val="SourceCode"/>
      </w:pPr>
      <w:r>
        <w:t xml:space="preserve">            string memory command = readAnswer("contacts&gt; ");</w:t>
      </w:r>
    </w:p>
    <w:p w14:paraId="62C0D84C" w14:textId="77777777" w:rsidR="00F63F0B" w:rsidRDefault="005C1979">
      <w:pPr>
        <w:pStyle w:val="SourceCode"/>
      </w:pPr>
      <w:r>
        <w:t xml:space="preserve">            if (same(command, "quit") || same(command, "")) {</w:t>
      </w:r>
    </w:p>
    <w:p w14:paraId="1B36B514" w14:textId="77777777" w:rsidR="00F63F0B" w:rsidRDefault="005C1979">
      <w:pPr>
        <w:pStyle w:val="SourceCode"/>
      </w:pPr>
      <w:r>
        <w:t xml:space="preserve">                console.log("Contact Manager closed");</w:t>
      </w:r>
    </w:p>
    <w:p w14:paraId="1CCD6F19" w14:textId="77777777" w:rsidR="00F63F0B" w:rsidRDefault="005C1979">
      <w:pPr>
        <w:pStyle w:val="SourceCode"/>
      </w:pPr>
      <w:r>
        <w:t xml:space="preserve">                running = false;</w:t>
      </w:r>
    </w:p>
    <w:p w14:paraId="102BD9B7" w14:textId="77777777" w:rsidR="00F63F0B" w:rsidRDefault="005C1979">
      <w:pPr>
        <w:pStyle w:val="SourceCode"/>
      </w:pPr>
      <w:r>
        <w:t xml:space="preserve">            } else if (same(command, "list")) {</w:t>
      </w:r>
    </w:p>
    <w:p w14:paraId="7D4C0DD4" w14:textId="77777777" w:rsidR="00F63F0B" w:rsidRDefault="005C1979">
      <w:pPr>
        <w:pStyle w:val="SourceCode"/>
      </w:pPr>
      <w:r>
        <w:t xml:space="preserve">                // One line per contact, the email in angle brackets, then</w:t>
      </w:r>
    </w:p>
    <w:p w14:paraId="69BB81BD" w14:textId="77777777" w:rsidR="00F63F0B" w:rsidRDefault="005C1979">
      <w:pPr>
        <w:pStyle w:val="SourceCode"/>
      </w:pPr>
      <w:r>
        <w:t xml:space="preserve">                // the count.</w:t>
      </w:r>
    </w:p>
    <w:p w14:paraId="596D1616" w14:textId="77777777" w:rsidR="00F63F0B" w:rsidRDefault="005C1979">
      <w:pPr>
        <w:pStyle w:val="SourceCode"/>
      </w:pPr>
      <w:r>
        <w:t xml:space="preserve">                for (uint256 position = 0; position &lt; contacts.length;</w:t>
      </w:r>
    </w:p>
    <w:p w14:paraId="48F52F72" w14:textId="77777777" w:rsidR="00F63F0B" w:rsidRDefault="005C1979">
      <w:pPr>
        <w:pStyle w:val="SourceCode"/>
      </w:pPr>
      <w:r>
        <w:t xml:space="preserve">                     position++) {</w:t>
      </w:r>
    </w:p>
    <w:p w14:paraId="012A0002" w14:textId="77777777" w:rsidR="00F63F0B" w:rsidRDefault="005C1979">
      <w:pPr>
        <w:pStyle w:val="SourceCode"/>
      </w:pPr>
      <w:r>
        <w:t xml:space="preserve">                    console.log("%s &lt;%s&gt;", contacts[position].fullName,</w:t>
      </w:r>
    </w:p>
    <w:p w14:paraId="434F0D2A" w14:textId="77777777" w:rsidR="00F63F0B" w:rsidRDefault="005C1979">
      <w:pPr>
        <w:pStyle w:val="SourceCode"/>
      </w:pPr>
      <w:r>
        <w:t xml:space="preserve">                                contacts[position].email);</w:t>
      </w:r>
    </w:p>
    <w:p w14:paraId="4AB8E631" w14:textId="77777777" w:rsidR="00F63F0B" w:rsidRDefault="005C1979">
      <w:pPr>
        <w:pStyle w:val="SourceCode"/>
      </w:pPr>
      <w:r>
        <w:t xml:space="preserve">                }</w:t>
      </w:r>
    </w:p>
    <w:p w14:paraId="3263B440" w14:textId="77777777" w:rsidR="00F63F0B" w:rsidRDefault="005C1979">
      <w:pPr>
        <w:pStyle w:val="SourceCode"/>
      </w:pPr>
      <w:r>
        <w:t xml:space="preserve">                console.log("Contacts: %d", contacts.length);</w:t>
      </w:r>
    </w:p>
    <w:p w14:paraId="3606DBE9" w14:textId="77777777" w:rsidR="00F63F0B" w:rsidRDefault="005C1979">
      <w:pPr>
        <w:pStyle w:val="SourceCode"/>
      </w:pPr>
      <w:r>
        <w:t xml:space="preserve">            } else if (same(command, "add")) {</w:t>
      </w:r>
    </w:p>
    <w:p w14:paraId="402F3942" w14:textId="77777777" w:rsidR="00F63F0B" w:rsidRDefault="005C1979">
      <w:pPr>
        <w:pStyle w:val="SourceCode"/>
      </w:pPr>
      <w:r>
        <w:t xml:space="preserve">                // Push the new record, then save the whole list at once,</w:t>
      </w:r>
    </w:p>
    <w:p w14:paraId="6EB47AFB" w14:textId="77777777" w:rsidR="00F63F0B" w:rsidRDefault="005C1979">
      <w:pPr>
        <w:pStyle w:val="SourceCode"/>
      </w:pPr>
      <w:r>
        <w:t xml:space="preserve">                // so the file always holds every contact. If the save</w:t>
      </w:r>
    </w:p>
    <w:p w14:paraId="1CDEDF81" w14:textId="77777777" w:rsidR="00F63F0B" w:rsidRDefault="005C1979">
      <w:pPr>
        <w:pStyle w:val="SourceCode"/>
      </w:pPr>
      <w:r>
        <w:t xml:space="preserve">                // fails, pop removes the last item again, so the list</w:t>
      </w:r>
    </w:p>
    <w:p w14:paraId="2D311621" w14:textId="77777777" w:rsidR="00F63F0B" w:rsidRDefault="005C1979">
      <w:pPr>
        <w:pStyle w:val="SourceCode"/>
      </w:pPr>
      <w:r>
        <w:t xml:space="preserve">                // still matches the file. The list has room for CAPACITY</w:t>
      </w:r>
    </w:p>
    <w:p w14:paraId="4F2AC7A7" w14:textId="77777777" w:rsidR="00F63F0B" w:rsidRDefault="005C1979">
      <w:pPr>
        <w:pStyle w:val="SourceCode"/>
      </w:pPr>
      <w:r>
        <w:t xml:space="preserve">                // contacts only.</w:t>
      </w:r>
    </w:p>
    <w:p w14:paraId="373A3F70" w14:textId="77777777" w:rsidR="00F63F0B" w:rsidRDefault="005C1979">
      <w:pPr>
        <w:pStyle w:val="SourceCode"/>
      </w:pPr>
      <w:r>
        <w:t xml:space="preserve">                string memory fullName = readAnswer("Name: ");</w:t>
      </w:r>
    </w:p>
    <w:p w14:paraId="50A0897F" w14:textId="77777777" w:rsidR="00F63F0B" w:rsidRDefault="005C1979">
      <w:pPr>
        <w:pStyle w:val="SourceCode"/>
      </w:pPr>
      <w:r>
        <w:t xml:space="preserve">                string memory email = readAnswer("Email: ");</w:t>
      </w:r>
    </w:p>
    <w:p w14:paraId="39C7B6DC" w14:textId="77777777" w:rsidR="00F63F0B" w:rsidRDefault="005C1979">
      <w:pPr>
        <w:pStyle w:val="SourceCode"/>
      </w:pPr>
      <w:r>
        <w:t xml:space="preserve">                if (contacts.length == CAPACITY) {</w:t>
      </w:r>
    </w:p>
    <w:p w14:paraId="3DBEFB13" w14:textId="77777777" w:rsidR="00F63F0B" w:rsidRDefault="005C1979">
      <w:pPr>
        <w:pStyle w:val="SourceCode"/>
      </w:pPr>
      <w:r>
        <w:t xml:space="preserve">                    console.log("Error: the contact list is full");</w:t>
      </w:r>
    </w:p>
    <w:p w14:paraId="62B2E9FB" w14:textId="77777777" w:rsidR="00F63F0B" w:rsidRDefault="005C1979">
      <w:pPr>
        <w:pStyle w:val="SourceCode"/>
      </w:pPr>
      <w:r>
        <w:t xml:space="preserve">                } else {</w:t>
      </w:r>
    </w:p>
    <w:p w14:paraId="04C73979" w14:textId="77777777" w:rsidR="00F63F0B" w:rsidRDefault="005C1979">
      <w:pPr>
        <w:pStyle w:val="SourceCode"/>
      </w:pPr>
      <w:r>
        <w:t xml:space="preserve">                    contacts.push(Contact({fullName: fullName, email: email}));</w:t>
      </w:r>
    </w:p>
    <w:p w14:paraId="69F49106" w14:textId="77777777" w:rsidR="00F63F0B" w:rsidRDefault="005C1979">
      <w:pPr>
        <w:pStyle w:val="SourceCode"/>
      </w:pPr>
      <w:r>
        <w:t xml:space="preserve">                    if (saveContacts()) {</w:t>
      </w:r>
    </w:p>
    <w:p w14:paraId="666C8A9D" w14:textId="77777777" w:rsidR="00F63F0B" w:rsidRDefault="005C1979">
      <w:pPr>
        <w:pStyle w:val="SourceCode"/>
      </w:pPr>
      <w:r>
        <w:t xml:space="preserve">                        console.log("Added %s", fullName);</w:t>
      </w:r>
    </w:p>
    <w:p w14:paraId="6D0E9767" w14:textId="77777777" w:rsidR="00F63F0B" w:rsidRDefault="005C1979">
      <w:pPr>
        <w:pStyle w:val="SourceCode"/>
      </w:pPr>
      <w:r>
        <w:t xml:space="preserve">                    } else {</w:t>
      </w:r>
    </w:p>
    <w:p w14:paraId="63D3399C" w14:textId="77777777" w:rsidR="00F63F0B" w:rsidRDefault="005C1979">
      <w:pPr>
        <w:pStyle w:val="SourceCode"/>
      </w:pPr>
      <w:r>
        <w:t xml:space="preserve">                        contacts.pop();</w:t>
      </w:r>
    </w:p>
    <w:p w14:paraId="395604CB" w14:textId="77777777" w:rsidR="00F63F0B" w:rsidRDefault="005C1979">
      <w:pPr>
        <w:pStyle w:val="SourceCode"/>
      </w:pPr>
      <w:r>
        <w:t xml:space="preserve">                    }</w:t>
      </w:r>
    </w:p>
    <w:p w14:paraId="3402A189" w14:textId="77777777" w:rsidR="00F63F0B" w:rsidRDefault="005C1979">
      <w:pPr>
        <w:pStyle w:val="SourceCode"/>
      </w:pPr>
      <w:r>
        <w:t xml:space="preserve">                }</w:t>
      </w:r>
    </w:p>
    <w:p w14:paraId="63FBCAAD" w14:textId="77777777" w:rsidR="00F63F0B" w:rsidRDefault="005C1979">
      <w:pPr>
        <w:pStyle w:val="SourceCode"/>
      </w:pPr>
      <w:r>
        <w:t xml:space="preserve">            } else {</w:t>
      </w:r>
    </w:p>
    <w:p w14:paraId="4D9B3ABE" w14:textId="77777777" w:rsidR="00F63F0B" w:rsidRDefault="005C1979">
      <w:pPr>
        <w:pStyle w:val="SourceCode"/>
      </w:pPr>
      <w:r>
        <w:t xml:space="preserve">                // A script has no error stream, so the Error line is</w:t>
      </w:r>
    </w:p>
    <w:p w14:paraId="57297A71" w14:textId="77777777" w:rsidR="00F63F0B" w:rsidRDefault="005C1979">
      <w:pPr>
        <w:pStyle w:val="SourceCode"/>
      </w:pPr>
      <w:r>
        <w:t xml:space="preserve">                // logged.</w:t>
      </w:r>
    </w:p>
    <w:p w14:paraId="6D4B1EB5" w14:textId="77777777" w:rsidR="00F63F0B" w:rsidRDefault="005C1979">
      <w:pPr>
        <w:pStyle w:val="SourceCode"/>
      </w:pPr>
      <w:r>
        <w:t xml:space="preserve">                console.log("Error: unknown command: %s", command);</w:t>
      </w:r>
    </w:p>
    <w:p w14:paraId="75E607E7" w14:textId="77777777" w:rsidR="00F63F0B" w:rsidRDefault="005C1979">
      <w:pPr>
        <w:pStyle w:val="SourceCode"/>
      </w:pPr>
      <w:r>
        <w:t xml:space="preserve">            }</w:t>
      </w:r>
    </w:p>
    <w:p w14:paraId="14CA1664" w14:textId="77777777" w:rsidR="00F63F0B" w:rsidRDefault="005C1979">
      <w:pPr>
        <w:pStyle w:val="SourceCode"/>
      </w:pPr>
      <w:r>
        <w:t xml:space="preserve">        }</w:t>
      </w:r>
    </w:p>
    <w:p w14:paraId="27C9BC57" w14:textId="77777777" w:rsidR="00F63F0B" w:rsidRDefault="00F63F0B">
      <w:pPr>
        <w:pStyle w:val="SourceCode"/>
      </w:pPr>
    </w:p>
    <w:p w14:paraId="014B306C" w14:textId="77777777" w:rsidR="00F63F0B" w:rsidRDefault="005C1979">
      <w:pPr>
        <w:pStyle w:val="SourceCode"/>
      </w:pPr>
      <w:r>
        <w:t xml:space="preserve">        // A refused command is logged and the loop goes on, so the run as</w:t>
      </w:r>
    </w:p>
    <w:p w14:paraId="3C8D5868" w14:textId="77777777" w:rsidR="00F63F0B" w:rsidRDefault="005C1979">
      <w:pPr>
        <w:pStyle w:val="SourceCode"/>
        <w:keepNext/>
      </w:pPr>
      <w:r>
        <w:t xml:space="preserve">        // a whole succeeded: no revert, and forge ends with exit code 0.</w:t>
      </w:r>
    </w:p>
    <w:p w14:paraId="158557F7" w14:textId="77777777" w:rsidR="00F63F0B" w:rsidRDefault="005C1979">
      <w:pPr>
        <w:pStyle w:val="SourceCode"/>
        <w:keepNext/>
      </w:pPr>
      <w:r>
        <w:t xml:space="preserve">    }</w:t>
      </w:r>
    </w:p>
    <w:p w14:paraId="378C56ED" w14:textId="77777777" w:rsidR="00F63F0B" w:rsidRDefault="005C1979">
      <w:pPr>
        <w:pStyle w:val="SourceCode"/>
      </w:pPr>
      <w:r>
        <w:t>}</w:t>
      </w:r>
    </w:p>
    <w:p w14:paraId="1DEFA4C8" w14:textId="77777777" w:rsidR="00F63F0B" w:rsidRDefault="00F63F0B">
      <w:pPr>
        <w:keepNext/>
      </w:pPr>
    </w:p>
    <w:p w14:paraId="0D91489A" w14:textId="77777777" w:rsidR="00F63F0B" w:rsidRDefault="005C1979">
      <w:pPr>
        <w:pStyle w:val="Heading3"/>
      </w:pPr>
      <w:r>
        <w:t>Windows PowerShell Basic Build and Run</w:t>
      </w:r>
    </w:p>
    <w:p w14:paraId="199AFB6A" w14:textId="77777777" w:rsidR="00F63F0B" w:rsidRDefault="005C1979">
      <w:pPr>
        <w:keepNext/>
      </w:pPr>
      <w:r>
        <w:t>Run the script twice, with add-run.txt and then list-run.txt, as Check Your Results describes.</w:t>
      </w:r>
    </w:p>
    <w:p w14:paraId="69ABBF36" w14:textId="77777777" w:rsidR="00F63F0B" w:rsidRDefault="00F63F0B">
      <w:pPr>
        <w:keepNext/>
      </w:pPr>
    </w:p>
    <w:p w14:paraId="7CD3732C" w14:textId="77777777" w:rsidR="00F63F0B" w:rsidRDefault="005C1979">
      <w:pPr>
        <w:pStyle w:val="CommandBlock"/>
        <w:keepNext/>
      </w:pPr>
      <w:r>
        <w:t>forge build --root .\solidity</w:t>
      </w:r>
    </w:p>
    <w:p w14:paraId="56F66927" w14:textId="77777777" w:rsidR="00F63F0B" w:rsidRDefault="005C1979">
      <w:pPr>
        <w:pStyle w:val="CommandBlock"/>
        <w:keepNext/>
      </w:pPr>
      <w:r>
        <w:t>forge script --root .\solidity .\solidity\script\BasicContacts.s.sol `</w:t>
      </w:r>
    </w:p>
    <w:p w14:paraId="462CD4E9" w14:textId="77777777" w:rsidR="00F63F0B" w:rsidRDefault="005C1979">
      <w:pPr>
        <w:pStyle w:val="CommandBlock"/>
        <w:keepNext/>
      </w:pPr>
      <w:r>
        <w:t xml:space="preserve">    --sig "run(string)" add-run.txt</w:t>
      </w:r>
    </w:p>
    <w:p w14:paraId="40F0BD05" w14:textId="77777777" w:rsidR="00F63F0B" w:rsidRDefault="005C1979">
      <w:pPr>
        <w:pStyle w:val="CommandBlock"/>
        <w:keepNext/>
      </w:pPr>
      <w:r>
        <w:t>$LASTEXITCODE</w:t>
      </w:r>
    </w:p>
    <w:p w14:paraId="6E904281" w14:textId="77777777" w:rsidR="00F63F0B" w:rsidRDefault="005C1979">
      <w:pPr>
        <w:pStyle w:val="CommandBlock"/>
        <w:keepNext/>
      </w:pPr>
      <w:r>
        <w:t>forge script --root .\solidity .\solidity\script\BasicContacts.s.sol `</w:t>
      </w:r>
    </w:p>
    <w:p w14:paraId="2F5438F7" w14:textId="77777777" w:rsidR="00F63F0B" w:rsidRDefault="005C1979">
      <w:pPr>
        <w:pStyle w:val="CommandBlock"/>
        <w:keepNext/>
      </w:pPr>
      <w:r>
        <w:t xml:space="preserve">    --sig "run(string)" list-run.txt</w:t>
      </w:r>
    </w:p>
    <w:p w14:paraId="4D1A1700" w14:textId="77777777" w:rsidR="00F63F0B" w:rsidRDefault="005C1979">
      <w:pPr>
        <w:pStyle w:val="CommandBlock"/>
        <w:keepNext/>
      </w:pPr>
      <w:r>
        <w:t>$LASTEXITCODE</w:t>
      </w:r>
    </w:p>
    <w:p w14:paraId="7CF12879" w14:textId="77777777" w:rsidR="00F63F0B" w:rsidRDefault="005C1979">
      <w:pPr>
        <w:pStyle w:val="CommandBlock"/>
        <w:keepNext/>
      </w:pPr>
      <w:r>
        <w:t>Get-Content .\solidity\contacts.csv</w:t>
      </w:r>
    </w:p>
    <w:p w14:paraId="4AAAA31E" w14:textId="77777777" w:rsidR="00F63F0B" w:rsidRDefault="005C1979">
      <w:pPr>
        <w:pStyle w:val="CommandBlock"/>
      </w:pPr>
      <w:r>
        <w:t>Remove-Item .\solidity\contacts.csv</w:t>
      </w:r>
    </w:p>
    <w:p w14:paraId="0F4084CD" w14:textId="77777777" w:rsidR="00F63F0B" w:rsidRDefault="00F63F0B">
      <w:pPr>
        <w:keepNext/>
      </w:pPr>
    </w:p>
    <w:p w14:paraId="39336A37" w14:textId="77777777" w:rsidR="00F63F0B" w:rsidRDefault="005C1979">
      <w:pPr>
        <w:pStyle w:val="Heading3"/>
      </w:pPr>
      <w:r>
        <w:t>Linux or macOS Basic Build and Run</w:t>
      </w:r>
    </w:p>
    <w:p w14:paraId="047E8D3C" w14:textId="77777777" w:rsidR="00F63F0B" w:rsidRDefault="005C1979">
      <w:pPr>
        <w:pStyle w:val="CommandBlock"/>
        <w:keepNext/>
      </w:pPr>
      <w:r>
        <w:t>forge build --root ./solidity</w:t>
      </w:r>
    </w:p>
    <w:p w14:paraId="05FCF4B1" w14:textId="77777777" w:rsidR="00F63F0B" w:rsidRDefault="005C1979">
      <w:pPr>
        <w:pStyle w:val="CommandBlock"/>
        <w:keepNext/>
      </w:pPr>
      <w:r>
        <w:t>forge script --root ./solidity ./solidity/script/BasicContacts.s.sol \</w:t>
      </w:r>
    </w:p>
    <w:p w14:paraId="5443DF20" w14:textId="77777777" w:rsidR="00F63F0B" w:rsidRDefault="005C1979">
      <w:pPr>
        <w:pStyle w:val="CommandBlock"/>
        <w:keepNext/>
      </w:pPr>
      <w:r>
        <w:t xml:space="preserve">    --sig "run(string)" add-run.txt</w:t>
      </w:r>
    </w:p>
    <w:p w14:paraId="4AD3AAA3" w14:textId="77777777" w:rsidR="00F63F0B" w:rsidRDefault="005C1979">
      <w:pPr>
        <w:pStyle w:val="CommandBlock"/>
        <w:keepNext/>
      </w:pPr>
      <w:r>
        <w:t>echo $?</w:t>
      </w:r>
    </w:p>
    <w:p w14:paraId="35460B27" w14:textId="77777777" w:rsidR="00F63F0B" w:rsidRDefault="005C1979">
      <w:pPr>
        <w:pStyle w:val="CommandBlock"/>
        <w:keepNext/>
      </w:pPr>
      <w:r>
        <w:t>forge script --root ./solidity ./solidity/script/BasicContacts.s.sol \</w:t>
      </w:r>
    </w:p>
    <w:p w14:paraId="5B26AC23" w14:textId="77777777" w:rsidR="00F63F0B" w:rsidRDefault="005C1979">
      <w:pPr>
        <w:pStyle w:val="CommandBlock"/>
        <w:keepNext/>
      </w:pPr>
      <w:r>
        <w:t xml:space="preserve">    --sig "run(string)" list-run.txt</w:t>
      </w:r>
    </w:p>
    <w:p w14:paraId="75A693CD" w14:textId="77777777" w:rsidR="00F63F0B" w:rsidRDefault="005C1979">
      <w:pPr>
        <w:pStyle w:val="CommandBlock"/>
        <w:keepNext/>
      </w:pPr>
      <w:r>
        <w:t>echo $?</w:t>
      </w:r>
    </w:p>
    <w:p w14:paraId="12811E8E" w14:textId="77777777" w:rsidR="00F63F0B" w:rsidRDefault="005C1979">
      <w:pPr>
        <w:pStyle w:val="CommandBlock"/>
        <w:keepNext/>
      </w:pPr>
      <w:r>
        <w:t>cat ./solidity/contacts.csv</w:t>
      </w:r>
    </w:p>
    <w:p w14:paraId="7E7DE375" w14:textId="77777777" w:rsidR="00F63F0B" w:rsidRDefault="005C1979">
      <w:pPr>
        <w:pStyle w:val="CommandBlock"/>
      </w:pPr>
      <w:r>
        <w:t>rm ./solidity/contacts.csv</w:t>
      </w:r>
    </w:p>
    <w:p w14:paraId="3E8BF059" w14:textId="77777777" w:rsidR="00F63F0B" w:rsidRDefault="00F63F0B">
      <w:pPr>
        <w:keepNext/>
      </w:pPr>
    </w:p>
    <w:p w14:paraId="19904F17" w14:textId="77777777" w:rsidR="00F63F0B" w:rsidRDefault="005C1979">
      <w:pPr>
        <w:pStyle w:val="Heading3"/>
      </w:pPr>
      <w:r>
        <w:t>Check Your Results</w:t>
      </w:r>
    </w:p>
    <w:p w14:paraId="5036E724" w14:textId="77777777" w:rsidR="00F63F0B" w:rsidRDefault="005C1979">
      <w:r>
        <w:t>forge build prints its own compiler lines first, and forge script prints a few lines before == Logs ==; compare only the lines under == Logs ==, each indented by two spaces in forge's output. The block runs the Basic script twice, with the lines of add-run.txt and then list-run.txt, so the second run is a separate execution. After each run, $LASTEXITCODE (echo $? on Linux or macOS) prints 0. The lines under == Logs == must be these, with the same spelling, spacing, and capitalization.</w:t>
      </w:r>
    </w:p>
    <w:p w14:paraId="654E3C59" w14:textId="77777777" w:rsidR="00F63F0B" w:rsidRDefault="00F63F0B">
      <w:pPr>
        <w:keepNext/>
      </w:pPr>
    </w:p>
    <w:p w14:paraId="056E0E3C" w14:textId="77777777" w:rsidR="00F63F0B" w:rsidRDefault="005C1979">
      <w:pPr>
        <w:keepNext/>
      </w:pPr>
      <w:r>
        <w:t>Run 1: the first start adds two contacts.</w:t>
      </w:r>
    </w:p>
    <w:p w14:paraId="6A24B67D" w14:textId="77777777" w:rsidR="00F63F0B" w:rsidRDefault="00F63F0B">
      <w:pPr>
        <w:keepNext/>
      </w:pPr>
    </w:p>
    <w:p w14:paraId="1D79B713" w14:textId="77777777" w:rsidR="00F63F0B" w:rsidRDefault="005C1979">
      <w:pPr>
        <w:pStyle w:val="RequiredOutput"/>
        <w:keepNext/>
      </w:pPr>
      <w:r>
        <w:t>No contacts yet: contacts.csv does not exist</w:t>
      </w:r>
    </w:p>
    <w:p w14:paraId="61710953" w14:textId="77777777" w:rsidR="00F63F0B" w:rsidRDefault="005C1979">
      <w:pPr>
        <w:pStyle w:val="RequiredOutput"/>
        <w:keepNext/>
      </w:pPr>
      <w:r>
        <w:t>contacts&gt; add</w:t>
      </w:r>
    </w:p>
    <w:p w14:paraId="487FA28C" w14:textId="77777777" w:rsidR="00F63F0B" w:rsidRDefault="005C1979">
      <w:pPr>
        <w:pStyle w:val="RequiredOutput"/>
        <w:keepNext/>
      </w:pPr>
      <w:r>
        <w:t>Name: Lovelace, Ada</w:t>
      </w:r>
    </w:p>
    <w:p w14:paraId="638BB630" w14:textId="77777777" w:rsidR="00F63F0B" w:rsidRDefault="005C1979">
      <w:pPr>
        <w:pStyle w:val="RequiredOutput"/>
        <w:keepNext/>
      </w:pPr>
      <w:r>
        <w:t>Email: ada@example.com</w:t>
      </w:r>
    </w:p>
    <w:p w14:paraId="01D94DC5" w14:textId="77777777" w:rsidR="00F63F0B" w:rsidRDefault="005C1979">
      <w:pPr>
        <w:pStyle w:val="RequiredOutput"/>
        <w:keepNext/>
      </w:pPr>
      <w:r>
        <w:t>Added Lovelace, Ada</w:t>
      </w:r>
    </w:p>
    <w:p w14:paraId="08893B7D" w14:textId="77777777" w:rsidR="00F63F0B" w:rsidRDefault="005C1979">
      <w:pPr>
        <w:pStyle w:val="RequiredOutput"/>
        <w:keepNext/>
      </w:pPr>
      <w:r>
        <w:t>contacts&gt; add</w:t>
      </w:r>
    </w:p>
    <w:p w14:paraId="13BBD161" w14:textId="77777777" w:rsidR="00F63F0B" w:rsidRDefault="005C1979">
      <w:pPr>
        <w:pStyle w:val="RequiredOutput"/>
        <w:keepNext/>
      </w:pPr>
      <w:r>
        <w:t>Name: Hopper, Grace</w:t>
      </w:r>
    </w:p>
    <w:p w14:paraId="275C2BBB" w14:textId="77777777" w:rsidR="00F63F0B" w:rsidRDefault="005C1979">
      <w:pPr>
        <w:pStyle w:val="RequiredOutput"/>
        <w:keepNext/>
      </w:pPr>
      <w:r>
        <w:t>Email: grace@example.com</w:t>
      </w:r>
    </w:p>
    <w:p w14:paraId="160663B0" w14:textId="77777777" w:rsidR="00F63F0B" w:rsidRDefault="005C1979">
      <w:pPr>
        <w:pStyle w:val="RequiredOutput"/>
        <w:keepNext/>
      </w:pPr>
      <w:r>
        <w:t>Added Hopper, Grace</w:t>
      </w:r>
    </w:p>
    <w:p w14:paraId="0E2B225B" w14:textId="77777777" w:rsidR="00F63F0B" w:rsidRDefault="005C1979">
      <w:pPr>
        <w:pStyle w:val="RequiredOutput"/>
        <w:keepNext/>
      </w:pPr>
      <w:r>
        <w:t>contacts&gt; list</w:t>
      </w:r>
    </w:p>
    <w:p w14:paraId="27D1BCDD" w14:textId="77777777" w:rsidR="00F63F0B" w:rsidRDefault="005C1979">
      <w:pPr>
        <w:pStyle w:val="RequiredOutput"/>
        <w:keepNext/>
      </w:pPr>
      <w:r>
        <w:t>Lovelace, Ada &lt;ada@example.com&gt;</w:t>
      </w:r>
    </w:p>
    <w:p w14:paraId="3447242B" w14:textId="77777777" w:rsidR="00F63F0B" w:rsidRDefault="005C1979">
      <w:pPr>
        <w:pStyle w:val="RequiredOutput"/>
        <w:keepNext/>
      </w:pPr>
      <w:r>
        <w:t>Hopper, Grace &lt;grace@example.com&gt;</w:t>
      </w:r>
    </w:p>
    <w:p w14:paraId="28435875" w14:textId="77777777" w:rsidR="00F63F0B" w:rsidRDefault="005C1979">
      <w:pPr>
        <w:pStyle w:val="RequiredOutput"/>
        <w:keepNext/>
      </w:pPr>
      <w:r>
        <w:t>Contacts: 2</w:t>
      </w:r>
    </w:p>
    <w:p w14:paraId="3AA53FA2" w14:textId="77777777" w:rsidR="00F63F0B" w:rsidRDefault="005C1979">
      <w:pPr>
        <w:pStyle w:val="RequiredOutput"/>
        <w:keepNext/>
      </w:pPr>
      <w:r>
        <w:t>contacts&gt; quit</w:t>
      </w:r>
    </w:p>
    <w:p w14:paraId="7086F1BE" w14:textId="77777777" w:rsidR="00F63F0B" w:rsidRDefault="005C1979">
      <w:pPr>
        <w:pStyle w:val="RequiredOutput"/>
      </w:pPr>
      <w:r>
        <w:t>Contact Manager closed</w:t>
      </w:r>
    </w:p>
    <w:p w14:paraId="03F4FDEA" w14:textId="77777777" w:rsidR="00F63F0B" w:rsidRDefault="00F63F0B">
      <w:pPr>
        <w:keepNext/>
      </w:pPr>
    </w:p>
    <w:p w14:paraId="68BD9F18" w14:textId="77777777" w:rsidR="00F63F0B" w:rsidRDefault="005C1979">
      <w:pPr>
        <w:keepNext/>
      </w:pPr>
      <w:r>
        <w:t>Run 2: a new start of the program lists them again.</w:t>
      </w:r>
    </w:p>
    <w:p w14:paraId="4D8D588C" w14:textId="77777777" w:rsidR="00F63F0B" w:rsidRDefault="00F63F0B">
      <w:pPr>
        <w:keepNext/>
      </w:pPr>
    </w:p>
    <w:p w14:paraId="428AE43A" w14:textId="77777777" w:rsidR="00F63F0B" w:rsidRDefault="005C1979">
      <w:pPr>
        <w:pStyle w:val="RequiredOutput"/>
        <w:keepNext/>
      </w:pPr>
      <w:r>
        <w:t>Contacts loaded from contacts.csv: 2</w:t>
      </w:r>
    </w:p>
    <w:p w14:paraId="65625817" w14:textId="77777777" w:rsidR="00F63F0B" w:rsidRDefault="005C1979">
      <w:pPr>
        <w:pStyle w:val="RequiredOutput"/>
        <w:keepNext/>
      </w:pPr>
      <w:r>
        <w:t>contacts&gt; list</w:t>
      </w:r>
    </w:p>
    <w:p w14:paraId="08DA4E17" w14:textId="77777777" w:rsidR="00F63F0B" w:rsidRDefault="005C1979">
      <w:pPr>
        <w:pStyle w:val="RequiredOutput"/>
        <w:keepNext/>
      </w:pPr>
      <w:r>
        <w:t>Lovelace, Ada &lt;ada@example.com&gt;</w:t>
      </w:r>
    </w:p>
    <w:p w14:paraId="39F272C4" w14:textId="77777777" w:rsidR="00F63F0B" w:rsidRDefault="005C1979">
      <w:pPr>
        <w:pStyle w:val="RequiredOutput"/>
        <w:keepNext/>
      </w:pPr>
      <w:r>
        <w:t>Hopper, Grace &lt;grace@example.com&gt;</w:t>
      </w:r>
    </w:p>
    <w:p w14:paraId="25299BB3" w14:textId="77777777" w:rsidR="00F63F0B" w:rsidRDefault="005C1979">
      <w:pPr>
        <w:pStyle w:val="RequiredOutput"/>
        <w:keepNext/>
      </w:pPr>
      <w:r>
        <w:t>Contacts: 2</w:t>
      </w:r>
    </w:p>
    <w:p w14:paraId="4846FB57" w14:textId="77777777" w:rsidR="00F63F0B" w:rsidRDefault="005C1979">
      <w:pPr>
        <w:pStyle w:val="RequiredOutput"/>
        <w:keepNext/>
      </w:pPr>
      <w:r>
        <w:t>contacts&gt; quit</w:t>
      </w:r>
    </w:p>
    <w:p w14:paraId="66252639" w14:textId="77777777" w:rsidR="00F63F0B" w:rsidRDefault="005C1979">
      <w:pPr>
        <w:pStyle w:val="RequiredOutput"/>
      </w:pPr>
      <w:r>
        <w:t>Contact Manager closed</w:t>
      </w:r>
    </w:p>
    <w:p w14:paraId="3A384EF2" w14:textId="77777777" w:rsidR="00F63F0B" w:rsidRDefault="00F63F0B">
      <w:pPr>
        <w:keepNext/>
      </w:pPr>
    </w:p>
    <w:p w14:paraId="1D396585" w14:textId="77777777" w:rsidR="00F63F0B" w:rsidRDefault="005C1979">
      <w:r>
        <w:t>Then Get-Content (cat) prints .\solidity\contacts.csv, the Basic contacts.csv of Expected Values in Validation Rules, three lines, and Remove-Item (rm) deletes it, so the next block starts with no contacts file.</w:t>
      </w:r>
    </w:p>
    <w:p w14:paraId="3DF85D5C" w14:textId="77777777" w:rsidR="00F63F0B" w:rsidRDefault="00F63F0B">
      <w:pPr>
        <w:keepNext/>
      </w:pPr>
    </w:p>
    <w:p w14:paraId="7C22552E" w14:textId="77777777" w:rsidR="00F63F0B" w:rsidRDefault="005C1979">
      <w:pPr>
        <w:pStyle w:val="ListBullet"/>
      </w:pPr>
      <w:r>
        <w:t>No contacts yet proves the first start: a missing contacts.csv is not an error, and the list starts empty.</w:t>
      </w:r>
    </w:p>
    <w:p w14:paraId="4C2ABFD8" w14:textId="77777777" w:rsidR="00F63F0B" w:rsidRDefault="005C1979">
      <w:pPr>
        <w:pStyle w:val="ListBullet"/>
      </w:pPr>
      <w:r>
        <w:t>The No contacts yet line names contacts.csv in the solidity folder, .\solidity\contacts.csv. Each language keeps its own copy in its own folder, so no two languages ever write the same file; the run files are only read, so every language shares them. The script logs the file's name alone, because its paths start from its project root, the solidity folder.</w:t>
      </w:r>
    </w:p>
    <w:p w14:paraId="1F0E9E4F" w14:textId="77777777" w:rsidR="00F63F0B" w:rsidRDefault="005C1979">
      <w:pPr>
        <w:pStyle w:val="ListBullet"/>
      </w:pPr>
      <w:r>
        <w:t>Added after each add, then list, prove the list in memory: two records, in the order they were added, and the count.</w:t>
      </w:r>
    </w:p>
    <w:p w14:paraId="0EDBF234" w14:textId="77777777" w:rsidR="00F63F0B" w:rsidRDefault="005C1979">
      <w:pPr>
        <w:pStyle w:val="ListBullet"/>
      </w:pPr>
      <w:r>
        <w:t>Run 2's Contacts loaded line, ending in : 2, proves persistence: a new execution started with nothing in memory and read both contacts back from the file Run 1 saved.</w:t>
      </w:r>
    </w:p>
    <w:p w14:paraId="26E75C88" w14:textId="77777777" w:rsidR="00F63F0B" w:rsidRDefault="005C1979">
      <w:pPr>
        <w:pStyle w:val="ListBullet"/>
      </w:pPr>
      <w:r>
        <w:t>The file's quotes around "Lovelace, Ada" prove the CSV writer: the comma inside the name stays part of the name, and Run 2 read it back as one field.</w:t>
      </w:r>
    </w:p>
    <w:p w14:paraId="14D58442" w14:textId="77777777" w:rsidR="00F63F0B" w:rsidRDefault="005C1979">
      <w:pPr>
        <w:pStyle w:val="ListBullet"/>
      </w:pPr>
      <w:r>
        <w:t>If forge reports could not read add-run.txt, the file is not in the contact-manager-extended folder, or its name is misspelled after --sig. If the first command is unknown, the command file was saved with a byte-order mark at its start: save it as UTF-8 without one.</w:t>
      </w:r>
    </w:p>
    <w:p w14:paraId="5E3F89F4" w14:textId="77777777" w:rsidR="00F63F0B" w:rsidRDefault="005C1979">
      <w:pPr>
        <w:pStyle w:val="ListBullet"/>
      </w:pPr>
      <w:r>
        <w:t>If the build fails with another message, read the first error: it names the file and line to fix.</w:t>
      </w:r>
    </w:p>
    <w:p w14:paraId="469C3566" w14:textId="77777777" w:rsidR="00F63F0B" w:rsidRDefault="00F63F0B">
      <w:pPr>
        <w:keepNext/>
      </w:pPr>
    </w:p>
    <w:p w14:paraId="71B96923" w14:textId="77777777" w:rsidR="00F63F0B" w:rsidRDefault="00F63F0B">
      <w:pPr>
        <w:keepNext/>
      </w:pPr>
    </w:p>
    <w:p w14:paraId="710350CF" w14:textId="77777777" w:rsidR="00F63F0B" w:rsidRDefault="005C1979">
      <w:pPr>
        <w:pStyle w:val="Heading2"/>
      </w:pPr>
      <w:r>
        <w:t>Production-Minded Implementation</w:t>
      </w:r>
    </w:p>
    <w:p w14:paraId="27400106" w14:textId="77777777" w:rsidR="00F63F0B" w:rsidRDefault="005C1979">
      <w:r>
        <w:t>The production-minded version keeps the same loop and file and adds every other command the curriculum asks for, organized into a module and an entry file, as Lesson 2.10a did. Solidity's module is a library, as in Lesson 2.10a, but a library has no vm, as Project 1a found. So Contacts.sol holds the records, Contact and Lesson 3.14a's CsvRow, declared at file level so the script can import them, and the library ContactsText, the pieces that need no cheatcode: same, comesBefore, parseCsv, and csvField. Conta</w:t>
      </w:r>
      <w:r>
        <w:t>cts.s.sol holds every function that calls vm, each one its lesson's (Lesson 3.19a's failureKind, reportFailure, readTextFile, createTextFile, and safeSave; parseContact, loadContacts, saveContacts, sortContacts, findContact, removeContact, and matches), one run function per command, and the loop. run reads contacts.csv first with readTextFile: the NOT_FOUND kind is a first start, and any other kind is reported and ends the script with a revert, as does a bad row, so forge prints Error: script failed: and en</w:t>
      </w:r>
      <w:r>
        <w:t>ds with exit code 1.</w:t>
      </w:r>
    </w:p>
    <w:p w14:paraId="5D740557" w14:textId="77777777" w:rsidR="00F63F0B" w:rsidRDefault="00F63F0B">
      <w:pPr>
        <w:keepNext/>
      </w:pPr>
    </w:p>
    <w:p w14:paraId="46FDC35B" w14:textId="77777777" w:rsidR="00F63F0B" w:rsidRDefault="005C1979">
      <w:pPr>
        <w:pStyle w:val="Heading3"/>
      </w:pPr>
      <w:r>
        <w:t>solidity/script/Contacts.sol</w:t>
      </w:r>
    </w:p>
    <w:p w14:paraId="103C515A" w14:textId="77777777" w:rsidR="00F63F0B" w:rsidRDefault="005C1979">
      <w:pPr>
        <w:pStyle w:val="SourceCode"/>
        <w:keepNext/>
      </w:pPr>
      <w:r>
        <w:t>// SPDX-License-Identifier: MIT</w:t>
      </w:r>
    </w:p>
    <w:p w14:paraId="7509B49F" w14:textId="77777777" w:rsidR="00F63F0B" w:rsidRDefault="005C1979">
      <w:pPr>
        <w:pStyle w:val="SourceCode"/>
        <w:keepNext/>
      </w:pPr>
      <w:r>
        <w:t>// The contacts module: the records and the pieces that need no</w:t>
      </w:r>
    </w:p>
    <w:p w14:paraId="10632A2E" w14:textId="77777777" w:rsidR="00F63F0B" w:rsidRDefault="005C1979">
      <w:pPr>
        <w:pStyle w:val="SourceCode"/>
      </w:pPr>
      <w:r>
        <w:t>// cheatcode. Remember, a struct declared at file level can be imported,</w:t>
      </w:r>
    </w:p>
    <w:p w14:paraId="4755E846" w14:textId="77777777" w:rsidR="00F63F0B" w:rsidRDefault="005C1979">
      <w:pPr>
        <w:pStyle w:val="SourceCode"/>
      </w:pPr>
      <w:r>
        <w:t>// a library shares its internal functions with the contracts that import</w:t>
      </w:r>
    </w:p>
    <w:p w14:paraId="45BC9CCC" w14:textId="77777777" w:rsidR="00F63F0B" w:rsidRDefault="005C1979">
      <w:pPr>
        <w:pStyle w:val="SourceCode"/>
      </w:pPr>
      <w:r>
        <w:t>// it, and a library has no vm, so every function that touches a file</w:t>
      </w:r>
    </w:p>
    <w:p w14:paraId="6FD81001" w14:textId="77777777" w:rsidR="00F63F0B" w:rsidRDefault="005C1979">
      <w:pPr>
        <w:pStyle w:val="SourceCode"/>
      </w:pPr>
      <w:r>
        <w:t>// stays in the script, Contacts.s.sol.</w:t>
      </w:r>
    </w:p>
    <w:p w14:paraId="4EEAE4A8" w14:textId="77777777" w:rsidR="00F63F0B" w:rsidRDefault="005C1979">
      <w:pPr>
        <w:pStyle w:val="SourceCode"/>
      </w:pPr>
      <w:r>
        <w:t>pragma solidity ^0.8.20;</w:t>
      </w:r>
    </w:p>
    <w:p w14:paraId="2452E942" w14:textId="77777777" w:rsidR="00F63F0B" w:rsidRDefault="00F63F0B">
      <w:pPr>
        <w:pStyle w:val="SourceCode"/>
      </w:pPr>
    </w:p>
    <w:p w14:paraId="1BCB55DB" w14:textId="77777777" w:rsidR="00F63F0B" w:rsidRDefault="005C1979">
      <w:pPr>
        <w:pStyle w:val="SourceCode"/>
      </w:pPr>
      <w:r>
        <w:t>// Lesson 3.13a's Contact record.</w:t>
      </w:r>
    </w:p>
    <w:p w14:paraId="62A973F8" w14:textId="77777777" w:rsidR="00F63F0B" w:rsidRDefault="005C1979">
      <w:pPr>
        <w:pStyle w:val="SourceCode"/>
      </w:pPr>
      <w:r>
        <w:t>struct Contact {</w:t>
      </w:r>
    </w:p>
    <w:p w14:paraId="19D2E0E4" w14:textId="77777777" w:rsidR="00F63F0B" w:rsidRDefault="005C1979">
      <w:pPr>
        <w:pStyle w:val="SourceCode"/>
      </w:pPr>
      <w:r>
        <w:t xml:space="preserve">    string fullName;</w:t>
      </w:r>
    </w:p>
    <w:p w14:paraId="4A0A3E9A" w14:textId="77777777" w:rsidR="00F63F0B" w:rsidRDefault="005C1979">
      <w:pPr>
        <w:pStyle w:val="SourceCode"/>
      </w:pPr>
      <w:r>
        <w:t xml:space="preserve">    string email;</w:t>
      </w:r>
    </w:p>
    <w:p w14:paraId="0610877F" w14:textId="77777777" w:rsidR="00F63F0B" w:rsidRDefault="005C1979">
      <w:pPr>
        <w:pStyle w:val="SourceCode"/>
      </w:pPr>
      <w:r>
        <w:t>}</w:t>
      </w:r>
    </w:p>
    <w:p w14:paraId="432AB5AE" w14:textId="77777777" w:rsidR="00F63F0B" w:rsidRDefault="00F63F0B">
      <w:pPr>
        <w:pStyle w:val="SourceCode"/>
      </w:pPr>
    </w:p>
    <w:p w14:paraId="5888A3EF" w14:textId="77777777" w:rsidR="00F63F0B" w:rsidRDefault="005C1979">
      <w:pPr>
        <w:pStyle w:val="SourceCode"/>
      </w:pPr>
      <w:r>
        <w:t>// Lesson 3.14a's CSV row: up to 8 fields and how many the row holds.</w:t>
      </w:r>
    </w:p>
    <w:p w14:paraId="0D05EBDB" w14:textId="77777777" w:rsidR="00F63F0B" w:rsidRDefault="005C1979">
      <w:pPr>
        <w:pStyle w:val="SourceCode"/>
      </w:pPr>
      <w:r>
        <w:t>struct CsvRow {</w:t>
      </w:r>
    </w:p>
    <w:p w14:paraId="3735F6D8" w14:textId="77777777" w:rsidR="00F63F0B" w:rsidRDefault="005C1979">
      <w:pPr>
        <w:pStyle w:val="SourceCode"/>
      </w:pPr>
      <w:r>
        <w:t xml:space="preserve">    string[8] fields;</w:t>
      </w:r>
    </w:p>
    <w:p w14:paraId="2C4B7E7B" w14:textId="77777777" w:rsidR="00F63F0B" w:rsidRDefault="005C1979">
      <w:pPr>
        <w:pStyle w:val="SourceCode"/>
      </w:pPr>
      <w:r>
        <w:t xml:space="preserve">    uint256 count;</w:t>
      </w:r>
    </w:p>
    <w:p w14:paraId="67400F7F" w14:textId="77777777" w:rsidR="00F63F0B" w:rsidRDefault="005C1979">
      <w:pPr>
        <w:pStyle w:val="SourceCode"/>
      </w:pPr>
      <w:r>
        <w:t>}</w:t>
      </w:r>
    </w:p>
    <w:p w14:paraId="1F9F5AAC" w14:textId="77777777" w:rsidR="00F63F0B" w:rsidRDefault="00F63F0B">
      <w:pPr>
        <w:pStyle w:val="SourceCode"/>
      </w:pPr>
    </w:p>
    <w:p w14:paraId="3F6642AA" w14:textId="77777777" w:rsidR="00F63F0B" w:rsidRDefault="005C1979">
      <w:pPr>
        <w:pStyle w:val="SourceCode"/>
      </w:pPr>
      <w:r>
        <w:t>library ContactsText {</w:t>
      </w:r>
    </w:p>
    <w:p w14:paraId="511846DA" w14:textId="77777777" w:rsidR="00F63F0B" w:rsidRDefault="005C1979">
      <w:pPr>
        <w:pStyle w:val="SourceCode"/>
      </w:pPr>
      <w:r>
        <w:t xml:space="preserve">    /// Returns true when two texts are equal. Remember, Solidity compares</w:t>
      </w:r>
    </w:p>
    <w:p w14:paraId="2B6303E5" w14:textId="77777777" w:rsidR="00F63F0B" w:rsidRDefault="005C1979">
      <w:pPr>
        <w:pStyle w:val="SourceCode"/>
      </w:pPr>
      <w:r>
        <w:t xml:space="preserve">    /// text by keccak256 fingerprints.</w:t>
      </w:r>
    </w:p>
    <w:p w14:paraId="109934D9" w14:textId="77777777" w:rsidR="00F63F0B" w:rsidRDefault="005C1979">
      <w:pPr>
        <w:pStyle w:val="SourceCode"/>
      </w:pPr>
      <w:r>
        <w:t xml:space="preserve">    function same(string memory first, string memory second)</w:t>
      </w:r>
    </w:p>
    <w:p w14:paraId="608D1556" w14:textId="77777777" w:rsidR="00F63F0B" w:rsidRDefault="005C1979">
      <w:pPr>
        <w:pStyle w:val="SourceCode"/>
      </w:pPr>
      <w:r>
        <w:t xml:space="preserve">        internal</w:t>
      </w:r>
    </w:p>
    <w:p w14:paraId="1F788067" w14:textId="77777777" w:rsidR="00F63F0B" w:rsidRDefault="005C1979">
      <w:pPr>
        <w:pStyle w:val="SourceCode"/>
      </w:pPr>
      <w:r>
        <w:t xml:space="preserve">        pure</w:t>
      </w:r>
    </w:p>
    <w:p w14:paraId="6CE2A211" w14:textId="77777777" w:rsidR="00F63F0B" w:rsidRDefault="005C1979">
      <w:pPr>
        <w:pStyle w:val="SourceCode"/>
      </w:pPr>
      <w:r>
        <w:t xml:space="preserve">        returns (bool)</w:t>
      </w:r>
    </w:p>
    <w:p w14:paraId="4D705E49" w14:textId="77777777" w:rsidR="00F63F0B" w:rsidRDefault="005C1979">
      <w:pPr>
        <w:pStyle w:val="SourceCode"/>
      </w:pPr>
      <w:r>
        <w:t xml:space="preserve">    {</w:t>
      </w:r>
    </w:p>
    <w:p w14:paraId="6ADDF6F3" w14:textId="77777777" w:rsidR="00F63F0B" w:rsidRDefault="005C1979">
      <w:pPr>
        <w:pStyle w:val="SourceCode"/>
      </w:pPr>
      <w:r>
        <w:t xml:space="preserve">        return keccak256(bytes(first)) == keccak256(bytes(second));</w:t>
      </w:r>
    </w:p>
    <w:p w14:paraId="6057BFB6" w14:textId="77777777" w:rsidR="00F63F0B" w:rsidRDefault="005C1979">
      <w:pPr>
        <w:pStyle w:val="SourceCode"/>
      </w:pPr>
      <w:r>
        <w:t xml:space="preserve">    }</w:t>
      </w:r>
    </w:p>
    <w:p w14:paraId="216297A3" w14:textId="77777777" w:rsidR="00F63F0B" w:rsidRDefault="00F63F0B">
      <w:pPr>
        <w:pStyle w:val="SourceCode"/>
      </w:pPr>
    </w:p>
    <w:p w14:paraId="5E601EFB" w14:textId="77777777" w:rsidR="00F63F0B" w:rsidRDefault="005C1979">
      <w:pPr>
        <w:pStyle w:val="SourceCode"/>
      </w:pPr>
      <w:r>
        <w:t xml:space="preserve">    /// Lesson 2.7a's comesBefore: true when first belongs before second</w:t>
      </w:r>
    </w:p>
    <w:p w14:paraId="28916A10" w14:textId="77777777" w:rsidR="00F63F0B" w:rsidRDefault="005C1979">
      <w:pPr>
        <w:pStyle w:val="SourceCode"/>
      </w:pPr>
      <w:r>
        <w:t xml:space="preserve">    /// in ordinal order. Remember, the first differing byte decides, and</w:t>
      </w:r>
    </w:p>
    <w:p w14:paraId="6D9EAA59" w14:textId="77777777" w:rsidR="00F63F0B" w:rsidRDefault="005C1979">
      <w:pPr>
        <w:pStyle w:val="SourceCode"/>
      </w:pPr>
      <w:r>
        <w:t xml:space="preserve">    /// a shorter text that matches so far comes first.</w:t>
      </w:r>
    </w:p>
    <w:p w14:paraId="7AF9FD8F" w14:textId="77777777" w:rsidR="00F63F0B" w:rsidRDefault="005C1979">
      <w:pPr>
        <w:pStyle w:val="SourceCode"/>
      </w:pPr>
      <w:r>
        <w:t xml:space="preserve">    function comesBefore(string memory first, string memory second)</w:t>
      </w:r>
    </w:p>
    <w:p w14:paraId="63814012" w14:textId="77777777" w:rsidR="00F63F0B" w:rsidRDefault="005C1979">
      <w:pPr>
        <w:pStyle w:val="SourceCode"/>
      </w:pPr>
      <w:r>
        <w:t xml:space="preserve">        internal</w:t>
      </w:r>
    </w:p>
    <w:p w14:paraId="7083ECBF" w14:textId="77777777" w:rsidR="00F63F0B" w:rsidRDefault="005C1979">
      <w:pPr>
        <w:pStyle w:val="SourceCode"/>
      </w:pPr>
      <w:r>
        <w:t xml:space="preserve">        pure</w:t>
      </w:r>
    </w:p>
    <w:p w14:paraId="101E3F0B" w14:textId="77777777" w:rsidR="00F63F0B" w:rsidRDefault="005C1979">
      <w:pPr>
        <w:pStyle w:val="SourceCode"/>
      </w:pPr>
      <w:r>
        <w:t xml:space="preserve">        returns (bool)</w:t>
      </w:r>
    </w:p>
    <w:p w14:paraId="736552F3" w14:textId="77777777" w:rsidR="00F63F0B" w:rsidRDefault="005C1979">
      <w:pPr>
        <w:pStyle w:val="SourceCode"/>
      </w:pPr>
      <w:r>
        <w:t xml:space="preserve">    {</w:t>
      </w:r>
    </w:p>
    <w:p w14:paraId="112C18D6" w14:textId="77777777" w:rsidR="00F63F0B" w:rsidRDefault="005C1979">
      <w:pPr>
        <w:pStyle w:val="SourceCode"/>
      </w:pPr>
      <w:r>
        <w:t xml:space="preserve">        bytes memory firstBytes = bytes(first);</w:t>
      </w:r>
    </w:p>
    <w:p w14:paraId="63C1743A" w14:textId="77777777" w:rsidR="00F63F0B" w:rsidRDefault="005C1979">
      <w:pPr>
        <w:pStyle w:val="SourceCode"/>
      </w:pPr>
      <w:r>
        <w:t xml:space="preserve">        bytes memory secondBytes = bytes(second);</w:t>
      </w:r>
    </w:p>
    <w:p w14:paraId="0F94AE8A" w14:textId="77777777" w:rsidR="00F63F0B" w:rsidRDefault="005C1979">
      <w:pPr>
        <w:pStyle w:val="SourceCode"/>
      </w:pPr>
      <w:r>
        <w:t xml:space="preserve">        for (uint256 position = 0;</w:t>
      </w:r>
    </w:p>
    <w:p w14:paraId="55F892F6" w14:textId="77777777" w:rsidR="00F63F0B" w:rsidRDefault="005C1979">
      <w:pPr>
        <w:pStyle w:val="SourceCode"/>
      </w:pPr>
      <w:r>
        <w:t xml:space="preserve">             position &lt; firstBytes.length &amp;&amp; position &lt; secondBytes.length;</w:t>
      </w:r>
    </w:p>
    <w:p w14:paraId="3C2AD55D" w14:textId="77777777" w:rsidR="00F63F0B" w:rsidRDefault="005C1979">
      <w:pPr>
        <w:pStyle w:val="SourceCode"/>
      </w:pPr>
      <w:r>
        <w:t xml:space="preserve">             position++) {</w:t>
      </w:r>
    </w:p>
    <w:p w14:paraId="52481D23" w14:textId="77777777" w:rsidR="00F63F0B" w:rsidRDefault="005C1979">
      <w:pPr>
        <w:pStyle w:val="SourceCode"/>
      </w:pPr>
      <w:r>
        <w:t xml:space="preserve">            if (firstBytes[position] != secondBytes[position]) {</w:t>
      </w:r>
    </w:p>
    <w:p w14:paraId="3392A514" w14:textId="77777777" w:rsidR="00F63F0B" w:rsidRDefault="005C1979">
      <w:pPr>
        <w:pStyle w:val="SourceCode"/>
      </w:pPr>
      <w:r>
        <w:t xml:space="preserve">                return uint8(firstBytes[position])</w:t>
      </w:r>
    </w:p>
    <w:p w14:paraId="1BD3B02F" w14:textId="77777777" w:rsidR="00F63F0B" w:rsidRDefault="005C1979">
      <w:pPr>
        <w:pStyle w:val="SourceCode"/>
      </w:pPr>
      <w:r>
        <w:t xml:space="preserve">                    &lt; uint8(secondBytes[position]);</w:t>
      </w:r>
    </w:p>
    <w:p w14:paraId="231AAC3B" w14:textId="77777777" w:rsidR="00F63F0B" w:rsidRDefault="005C1979">
      <w:pPr>
        <w:pStyle w:val="SourceCode"/>
      </w:pPr>
      <w:r>
        <w:t xml:space="preserve">            }</w:t>
      </w:r>
    </w:p>
    <w:p w14:paraId="514E0CE7" w14:textId="77777777" w:rsidR="00F63F0B" w:rsidRDefault="005C1979">
      <w:pPr>
        <w:pStyle w:val="SourceCode"/>
      </w:pPr>
      <w:r>
        <w:t xml:space="preserve">        }</w:t>
      </w:r>
    </w:p>
    <w:p w14:paraId="3A51DFF9" w14:textId="77777777" w:rsidR="00F63F0B" w:rsidRDefault="005C1979">
      <w:pPr>
        <w:pStyle w:val="SourceCode"/>
      </w:pPr>
      <w:r>
        <w:t xml:space="preserve">        return firstBytes.length &lt; secondBytes.length;</w:t>
      </w:r>
    </w:p>
    <w:p w14:paraId="720A1611" w14:textId="77777777" w:rsidR="00F63F0B" w:rsidRDefault="005C1979">
      <w:pPr>
        <w:pStyle w:val="SourceCode"/>
      </w:pPr>
      <w:r>
        <w:t xml:space="preserve">    }</w:t>
      </w:r>
    </w:p>
    <w:p w14:paraId="07FD7660" w14:textId="77777777" w:rsidR="00F63F0B" w:rsidRDefault="00F63F0B">
      <w:pPr>
        <w:pStyle w:val="SourceCode"/>
      </w:pPr>
    </w:p>
    <w:p w14:paraId="21B2FF71" w14:textId="77777777" w:rsidR="00F63F0B" w:rsidRDefault="005C1979">
      <w:pPr>
        <w:pStyle w:val="SourceCode"/>
      </w:pPr>
      <w:r>
        <w:t xml:space="preserve">    // Lesson 3.14a's CSV reader: storeField, finishRow, and parseCsv read</w:t>
      </w:r>
    </w:p>
    <w:p w14:paraId="6AFE5F3A" w14:textId="77777777" w:rsidR="00F63F0B" w:rsidRDefault="005C1979">
      <w:pPr>
        <w:pStyle w:val="SourceCode"/>
      </w:pPr>
      <w:r>
        <w:t xml:space="preserve">    // the text one byte at a time, following the quotes, so the comma</w:t>
      </w:r>
    </w:p>
    <w:p w14:paraId="3B98115B" w14:textId="77777777" w:rsidR="00F63F0B" w:rsidRDefault="005C1979">
      <w:pPr>
        <w:pStyle w:val="SourceCode"/>
      </w:pPr>
      <w:r>
        <w:t xml:space="preserve">    // inside "Lovelace, Ada" stays in the field. A memory array cannot</w:t>
      </w:r>
    </w:p>
    <w:p w14:paraId="53DEAF71" w14:textId="77777777" w:rsidR="00F63F0B" w:rsidRDefault="005C1979">
      <w:pPr>
        <w:pStyle w:val="SourceCode"/>
      </w:pPr>
      <w:r>
        <w:t xml:space="preserve">    // grow, so the rows fill a fixed CsvRow[16]; rowCount may pass 16,</w:t>
      </w:r>
    </w:p>
    <w:p w14:paraId="20FD64A9" w14:textId="77777777" w:rsidR="00F63F0B" w:rsidRDefault="005C1979">
      <w:pPr>
        <w:pStyle w:val="SourceCode"/>
      </w:pPr>
      <w:r>
        <w:t xml:space="preserve">    // and the caller refuses such a file.</w:t>
      </w:r>
    </w:p>
    <w:p w14:paraId="340B5C5F" w14:textId="77777777" w:rsidR="00F63F0B" w:rsidRDefault="005C1979">
      <w:pPr>
        <w:pStyle w:val="SourceCode"/>
      </w:pPr>
      <w:r>
        <w:t xml:space="preserve">    function storeField(</w:t>
      </w:r>
    </w:p>
    <w:p w14:paraId="32E36C19" w14:textId="77777777" w:rsidR="00F63F0B" w:rsidRDefault="005C1979">
      <w:pPr>
        <w:pStyle w:val="SourceCode"/>
      </w:pPr>
      <w:r>
        <w:t xml:space="preserve">        CsvRow[16] memory rows,</w:t>
      </w:r>
    </w:p>
    <w:p w14:paraId="59B6CEC7" w14:textId="77777777" w:rsidR="00F63F0B" w:rsidRDefault="005C1979">
      <w:pPr>
        <w:pStyle w:val="SourceCode"/>
      </w:pPr>
      <w:r>
        <w:t xml:space="preserve">        uint256 row,</w:t>
      </w:r>
    </w:p>
    <w:p w14:paraId="55277E03" w14:textId="77777777" w:rsidR="00F63F0B" w:rsidRDefault="005C1979">
      <w:pPr>
        <w:pStyle w:val="SourceCode"/>
      </w:pPr>
      <w:r>
        <w:t xml:space="preserve">        uint256 position,</w:t>
      </w:r>
    </w:p>
    <w:p w14:paraId="671A0B22" w14:textId="77777777" w:rsidR="00F63F0B" w:rsidRDefault="005C1979">
      <w:pPr>
        <w:pStyle w:val="SourceCode"/>
      </w:pPr>
      <w:r>
        <w:t xml:space="preserve">        bytes memory field</w:t>
      </w:r>
    </w:p>
    <w:p w14:paraId="6D2A1395" w14:textId="77777777" w:rsidR="00F63F0B" w:rsidRDefault="005C1979">
      <w:pPr>
        <w:pStyle w:val="SourceCode"/>
      </w:pPr>
      <w:r>
        <w:t xml:space="preserve">    ) internal pure {</w:t>
      </w:r>
    </w:p>
    <w:p w14:paraId="023E1B1E" w14:textId="77777777" w:rsidR="00F63F0B" w:rsidRDefault="005C1979">
      <w:pPr>
        <w:pStyle w:val="SourceCode"/>
      </w:pPr>
      <w:r>
        <w:t xml:space="preserve">        if (row &lt; 16 &amp;&amp; position &lt; 8) {</w:t>
      </w:r>
    </w:p>
    <w:p w14:paraId="23A2F53D" w14:textId="77777777" w:rsidR="00F63F0B" w:rsidRDefault="005C1979">
      <w:pPr>
        <w:pStyle w:val="SourceCode"/>
      </w:pPr>
      <w:r>
        <w:t xml:space="preserve">            rows[row].fields[position] = string(field);</w:t>
      </w:r>
    </w:p>
    <w:p w14:paraId="3DA6E680" w14:textId="77777777" w:rsidR="00F63F0B" w:rsidRDefault="005C1979">
      <w:pPr>
        <w:pStyle w:val="SourceCode"/>
      </w:pPr>
      <w:r>
        <w:t xml:space="preserve">        }</w:t>
      </w:r>
    </w:p>
    <w:p w14:paraId="46E595F7" w14:textId="77777777" w:rsidR="00F63F0B" w:rsidRDefault="005C1979">
      <w:pPr>
        <w:pStyle w:val="SourceCode"/>
      </w:pPr>
      <w:r>
        <w:t xml:space="preserve">    }</w:t>
      </w:r>
    </w:p>
    <w:p w14:paraId="70B6F9EC" w14:textId="77777777" w:rsidR="00F63F0B" w:rsidRDefault="00F63F0B">
      <w:pPr>
        <w:pStyle w:val="SourceCode"/>
      </w:pPr>
    </w:p>
    <w:p w14:paraId="369EC0BB" w14:textId="77777777" w:rsidR="00F63F0B" w:rsidRDefault="005C1979">
      <w:pPr>
        <w:pStyle w:val="SourceCode"/>
      </w:pPr>
      <w:r>
        <w:t xml:space="preserve">    function finishRow(</w:t>
      </w:r>
    </w:p>
    <w:p w14:paraId="0354924A" w14:textId="77777777" w:rsidR="00F63F0B" w:rsidRDefault="005C1979">
      <w:pPr>
        <w:pStyle w:val="SourceCode"/>
      </w:pPr>
      <w:r>
        <w:t xml:space="preserve">        CsvRow[16] memory rows,</w:t>
      </w:r>
    </w:p>
    <w:p w14:paraId="5E7CD7E1" w14:textId="77777777" w:rsidR="00F63F0B" w:rsidRDefault="005C1979">
      <w:pPr>
        <w:pStyle w:val="SourceCode"/>
      </w:pPr>
      <w:r>
        <w:t xml:space="preserve">        uint256 row,</w:t>
      </w:r>
    </w:p>
    <w:p w14:paraId="7672B904" w14:textId="77777777" w:rsidR="00F63F0B" w:rsidRDefault="005C1979">
      <w:pPr>
        <w:pStyle w:val="SourceCode"/>
      </w:pPr>
      <w:r>
        <w:t xml:space="preserve">        uint256 position,</w:t>
      </w:r>
    </w:p>
    <w:p w14:paraId="2A30BCF9" w14:textId="77777777" w:rsidR="00F63F0B" w:rsidRDefault="005C1979">
      <w:pPr>
        <w:pStyle w:val="SourceCode"/>
      </w:pPr>
      <w:r>
        <w:t xml:space="preserve">        bytes memory field</w:t>
      </w:r>
    </w:p>
    <w:p w14:paraId="2ACE734D" w14:textId="77777777" w:rsidR="00F63F0B" w:rsidRDefault="005C1979">
      <w:pPr>
        <w:pStyle w:val="SourceCode"/>
      </w:pPr>
      <w:r>
        <w:t xml:space="preserve">    ) internal pure {</w:t>
      </w:r>
    </w:p>
    <w:p w14:paraId="4D2A1874" w14:textId="77777777" w:rsidR="00F63F0B" w:rsidRDefault="005C1979">
      <w:pPr>
        <w:pStyle w:val="SourceCode"/>
      </w:pPr>
      <w:r>
        <w:t xml:space="preserve">        storeField(rows, row, position, field);</w:t>
      </w:r>
    </w:p>
    <w:p w14:paraId="62F8FEEB" w14:textId="77777777" w:rsidR="00F63F0B" w:rsidRDefault="005C1979">
      <w:pPr>
        <w:pStyle w:val="SourceCode"/>
      </w:pPr>
      <w:r>
        <w:t xml:space="preserve">        if (row &lt; 16) {</w:t>
      </w:r>
    </w:p>
    <w:p w14:paraId="055862FA" w14:textId="77777777" w:rsidR="00F63F0B" w:rsidRDefault="005C1979">
      <w:pPr>
        <w:pStyle w:val="SourceCode"/>
      </w:pPr>
      <w:r>
        <w:t xml:space="preserve">            rows[row].count = position + 1;</w:t>
      </w:r>
    </w:p>
    <w:p w14:paraId="2AD9CFFD" w14:textId="77777777" w:rsidR="00F63F0B" w:rsidRDefault="005C1979">
      <w:pPr>
        <w:pStyle w:val="SourceCode"/>
      </w:pPr>
      <w:r>
        <w:t xml:space="preserve">        }</w:t>
      </w:r>
    </w:p>
    <w:p w14:paraId="010CD51C" w14:textId="77777777" w:rsidR="00F63F0B" w:rsidRDefault="005C1979">
      <w:pPr>
        <w:pStyle w:val="SourceCode"/>
      </w:pPr>
      <w:r>
        <w:t xml:space="preserve">    }</w:t>
      </w:r>
    </w:p>
    <w:p w14:paraId="64584F7D" w14:textId="77777777" w:rsidR="00F63F0B" w:rsidRDefault="00F63F0B">
      <w:pPr>
        <w:pStyle w:val="SourceCode"/>
      </w:pPr>
    </w:p>
    <w:p w14:paraId="2AEE50B8" w14:textId="77777777" w:rsidR="00F63F0B" w:rsidRDefault="005C1979">
      <w:pPr>
        <w:pStyle w:val="SourceCode"/>
      </w:pPr>
      <w:r>
        <w:t xml:space="preserve">    function parseCsv(string memory csvContents)</w:t>
      </w:r>
    </w:p>
    <w:p w14:paraId="139B6DC6" w14:textId="77777777" w:rsidR="00F63F0B" w:rsidRDefault="005C1979">
      <w:pPr>
        <w:pStyle w:val="SourceCode"/>
      </w:pPr>
      <w:r>
        <w:t xml:space="preserve">        internal</w:t>
      </w:r>
    </w:p>
    <w:p w14:paraId="4CCF10FB" w14:textId="77777777" w:rsidR="00F63F0B" w:rsidRDefault="005C1979">
      <w:pPr>
        <w:pStyle w:val="SourceCode"/>
      </w:pPr>
      <w:r>
        <w:t xml:space="preserve">        pure</w:t>
      </w:r>
    </w:p>
    <w:p w14:paraId="3ECB5509" w14:textId="77777777" w:rsidR="00F63F0B" w:rsidRDefault="005C1979">
      <w:pPr>
        <w:pStyle w:val="SourceCode"/>
      </w:pPr>
      <w:r>
        <w:t xml:space="preserve">        returns (CsvRow[16] memory rows, uint256 rowCount)</w:t>
      </w:r>
    </w:p>
    <w:p w14:paraId="198A0AAC" w14:textId="77777777" w:rsidR="00F63F0B" w:rsidRDefault="005C1979">
      <w:pPr>
        <w:pStyle w:val="SourceCode"/>
      </w:pPr>
      <w:r>
        <w:t xml:space="preserve">    {</w:t>
      </w:r>
    </w:p>
    <w:p w14:paraId="5FC81823" w14:textId="77777777" w:rsidR="00F63F0B" w:rsidRDefault="005C1979">
      <w:pPr>
        <w:pStyle w:val="SourceCode"/>
      </w:pPr>
      <w:r>
        <w:t xml:space="preserve">        bytes memory csvBytes = bytes(csvContents);</w:t>
      </w:r>
    </w:p>
    <w:p w14:paraId="1A52E4A3" w14:textId="77777777" w:rsidR="00F63F0B" w:rsidRDefault="005C1979">
      <w:pPr>
        <w:pStyle w:val="SourceCode"/>
      </w:pPr>
      <w:r>
        <w:t xml:space="preserve">        bytes memory field = "";</w:t>
      </w:r>
    </w:p>
    <w:p w14:paraId="791A0698" w14:textId="77777777" w:rsidR="00F63F0B" w:rsidRDefault="005C1979">
      <w:pPr>
        <w:pStyle w:val="SourceCode"/>
      </w:pPr>
      <w:r>
        <w:t xml:space="preserve">        uint256 position = 0;</w:t>
      </w:r>
    </w:p>
    <w:p w14:paraId="767BFD10" w14:textId="77777777" w:rsidR="00F63F0B" w:rsidRDefault="005C1979">
      <w:pPr>
        <w:pStyle w:val="SourceCode"/>
      </w:pPr>
      <w:r>
        <w:t xml:space="preserve">        bool quoted = false;</w:t>
      </w:r>
    </w:p>
    <w:p w14:paraId="0DA834CB" w14:textId="77777777" w:rsidR="00F63F0B" w:rsidRDefault="005C1979">
      <w:pPr>
        <w:pStyle w:val="SourceCode"/>
      </w:pPr>
      <w:r>
        <w:t xml:space="preserve">        for (uint256 index = 0; index &lt; csvBytes.length; index++) {</w:t>
      </w:r>
    </w:p>
    <w:p w14:paraId="08FE0B78" w14:textId="77777777" w:rsidR="00F63F0B" w:rsidRDefault="005C1979">
      <w:pPr>
        <w:pStyle w:val="SourceCode"/>
      </w:pPr>
      <w:r>
        <w:t xml:space="preserve">            bytes1 character = csvBytes[index];</w:t>
      </w:r>
    </w:p>
    <w:p w14:paraId="150AA528" w14:textId="77777777" w:rsidR="00F63F0B" w:rsidRDefault="005C1979">
      <w:pPr>
        <w:pStyle w:val="SourceCode"/>
      </w:pPr>
      <w:r>
        <w:t xml:space="preserve">            if (quoted &amp;&amp; character == '"' &amp;&amp; index + 1 &lt; csvBytes.length</w:t>
      </w:r>
    </w:p>
    <w:p w14:paraId="546EA99A" w14:textId="77777777" w:rsidR="00F63F0B" w:rsidRDefault="005C1979">
      <w:pPr>
        <w:pStyle w:val="SourceCode"/>
      </w:pPr>
      <w:r>
        <w:t xml:space="preserve">                &amp;&amp; csvBytes[index + 1] == '"') {</w:t>
      </w:r>
    </w:p>
    <w:p w14:paraId="346D4A05" w14:textId="77777777" w:rsidR="00F63F0B" w:rsidRDefault="005C1979">
      <w:pPr>
        <w:pStyle w:val="SourceCode"/>
      </w:pPr>
      <w:r>
        <w:t xml:space="preserve">                field = bytes.concat(field, character);</w:t>
      </w:r>
    </w:p>
    <w:p w14:paraId="5FBD69D2" w14:textId="77777777" w:rsidR="00F63F0B" w:rsidRDefault="005C1979">
      <w:pPr>
        <w:pStyle w:val="SourceCode"/>
      </w:pPr>
      <w:r>
        <w:t xml:space="preserve">                index++;</w:t>
      </w:r>
    </w:p>
    <w:p w14:paraId="00918C7D" w14:textId="77777777" w:rsidR="00F63F0B" w:rsidRDefault="005C1979">
      <w:pPr>
        <w:pStyle w:val="SourceCode"/>
      </w:pPr>
      <w:r>
        <w:t xml:space="preserve">            } else if (character == '"') {</w:t>
      </w:r>
    </w:p>
    <w:p w14:paraId="6AC739CD" w14:textId="77777777" w:rsidR="00F63F0B" w:rsidRDefault="005C1979">
      <w:pPr>
        <w:pStyle w:val="SourceCode"/>
      </w:pPr>
      <w:r>
        <w:t xml:space="preserve">                quoted = !quoted;</w:t>
      </w:r>
    </w:p>
    <w:p w14:paraId="7801559F" w14:textId="77777777" w:rsidR="00F63F0B" w:rsidRDefault="005C1979">
      <w:pPr>
        <w:pStyle w:val="SourceCode"/>
      </w:pPr>
      <w:r>
        <w:t xml:space="preserve">            } else if (character == "," &amp;&amp; !quoted) {</w:t>
      </w:r>
    </w:p>
    <w:p w14:paraId="663EAC92" w14:textId="77777777" w:rsidR="00F63F0B" w:rsidRDefault="005C1979">
      <w:pPr>
        <w:pStyle w:val="SourceCode"/>
      </w:pPr>
      <w:r>
        <w:t xml:space="preserve">                storeField(rows, rowCount, position, field);</w:t>
      </w:r>
    </w:p>
    <w:p w14:paraId="0D6F47F7" w14:textId="77777777" w:rsidR="00F63F0B" w:rsidRDefault="005C1979">
      <w:pPr>
        <w:pStyle w:val="SourceCode"/>
      </w:pPr>
      <w:r>
        <w:t xml:space="preserve">                position++;</w:t>
      </w:r>
    </w:p>
    <w:p w14:paraId="012889EE" w14:textId="77777777" w:rsidR="00F63F0B" w:rsidRDefault="005C1979">
      <w:pPr>
        <w:pStyle w:val="SourceCode"/>
      </w:pPr>
      <w:r>
        <w:t xml:space="preserve">                field = "";</w:t>
      </w:r>
    </w:p>
    <w:p w14:paraId="0B400F9C" w14:textId="77777777" w:rsidR="00F63F0B" w:rsidRDefault="005C1979">
      <w:pPr>
        <w:pStyle w:val="SourceCode"/>
      </w:pPr>
      <w:r>
        <w:t xml:space="preserve">            } else if (character == "\n" &amp;&amp; !quoted &amp;&amp; position == 0</w:t>
      </w:r>
    </w:p>
    <w:p w14:paraId="33A3843A" w14:textId="77777777" w:rsidR="00F63F0B" w:rsidRDefault="005C1979">
      <w:pPr>
        <w:pStyle w:val="SourceCode"/>
      </w:pPr>
      <w:r>
        <w:t xml:space="preserve">                       &amp;&amp; field.length == 0) {</w:t>
      </w:r>
    </w:p>
    <w:p w14:paraId="23147F06" w14:textId="77777777" w:rsidR="00F63F0B" w:rsidRDefault="005C1979">
      <w:pPr>
        <w:pStyle w:val="SourceCode"/>
      </w:pPr>
      <w:r>
        <w:t xml:space="preserve">                // A blank line, such as one an editor leaves at the end,</w:t>
      </w:r>
    </w:p>
    <w:p w14:paraId="6459D21F" w14:textId="77777777" w:rsidR="00F63F0B" w:rsidRDefault="005C1979">
      <w:pPr>
        <w:pStyle w:val="SourceCode"/>
      </w:pPr>
      <w:r>
        <w:t xml:space="preserve">                // is skipped, as Rust's csv crate skips it.</w:t>
      </w:r>
    </w:p>
    <w:p w14:paraId="64DED5A6" w14:textId="77777777" w:rsidR="00F63F0B" w:rsidRDefault="005C1979">
      <w:pPr>
        <w:pStyle w:val="SourceCode"/>
      </w:pPr>
      <w:r>
        <w:t xml:space="preserve">            } else if (character == "\n" &amp;&amp; !quoted) {</w:t>
      </w:r>
    </w:p>
    <w:p w14:paraId="53B7367E" w14:textId="77777777" w:rsidR="00F63F0B" w:rsidRDefault="005C1979">
      <w:pPr>
        <w:pStyle w:val="SourceCode"/>
      </w:pPr>
      <w:r>
        <w:t xml:space="preserve">                finishRow(rows, rowCount, position, field);</w:t>
      </w:r>
    </w:p>
    <w:p w14:paraId="36B25CE9" w14:textId="77777777" w:rsidR="00F63F0B" w:rsidRDefault="005C1979">
      <w:pPr>
        <w:pStyle w:val="SourceCode"/>
      </w:pPr>
      <w:r>
        <w:t xml:space="preserve">                rowCount++;</w:t>
      </w:r>
    </w:p>
    <w:p w14:paraId="73A32804" w14:textId="77777777" w:rsidR="00F63F0B" w:rsidRDefault="005C1979">
      <w:pPr>
        <w:pStyle w:val="SourceCode"/>
      </w:pPr>
      <w:r>
        <w:t xml:space="preserve">                position = 0;</w:t>
      </w:r>
    </w:p>
    <w:p w14:paraId="55430555" w14:textId="77777777" w:rsidR="00F63F0B" w:rsidRDefault="005C1979">
      <w:pPr>
        <w:pStyle w:val="SourceCode"/>
      </w:pPr>
      <w:r>
        <w:t xml:space="preserve">                field = "";</w:t>
      </w:r>
    </w:p>
    <w:p w14:paraId="07306CAB" w14:textId="77777777" w:rsidR="00F63F0B" w:rsidRDefault="005C1979">
      <w:pPr>
        <w:pStyle w:val="SourceCode"/>
      </w:pPr>
      <w:r>
        <w:t xml:space="preserve">            } else if (character != "\r" || quoted) {</w:t>
      </w:r>
    </w:p>
    <w:p w14:paraId="67C586FA" w14:textId="77777777" w:rsidR="00F63F0B" w:rsidRDefault="005C1979">
      <w:pPr>
        <w:pStyle w:val="SourceCode"/>
      </w:pPr>
      <w:r>
        <w:t xml:space="preserve">                field = bytes.concat(field, character);</w:t>
      </w:r>
    </w:p>
    <w:p w14:paraId="1FD82121" w14:textId="77777777" w:rsidR="00F63F0B" w:rsidRDefault="005C1979">
      <w:pPr>
        <w:pStyle w:val="SourceCode"/>
      </w:pPr>
      <w:r>
        <w:t xml:space="preserve">            }</w:t>
      </w:r>
    </w:p>
    <w:p w14:paraId="417BAF94" w14:textId="77777777" w:rsidR="00F63F0B" w:rsidRDefault="005C1979">
      <w:pPr>
        <w:pStyle w:val="SourceCode"/>
      </w:pPr>
      <w:r>
        <w:t xml:space="preserve">        }</w:t>
      </w:r>
    </w:p>
    <w:p w14:paraId="410B8A45" w14:textId="77777777" w:rsidR="00F63F0B" w:rsidRDefault="005C1979">
      <w:pPr>
        <w:pStyle w:val="SourceCode"/>
      </w:pPr>
      <w:r>
        <w:t xml:space="preserve">        if (position &gt; 0 || field.length &gt; 0) {</w:t>
      </w:r>
    </w:p>
    <w:p w14:paraId="72C45A2C" w14:textId="77777777" w:rsidR="00F63F0B" w:rsidRDefault="005C1979">
      <w:pPr>
        <w:pStyle w:val="SourceCode"/>
      </w:pPr>
      <w:r>
        <w:t xml:space="preserve">            finishRow(rows, rowCount, position, field);</w:t>
      </w:r>
    </w:p>
    <w:p w14:paraId="71C43368" w14:textId="77777777" w:rsidR="00F63F0B" w:rsidRDefault="005C1979">
      <w:pPr>
        <w:pStyle w:val="SourceCode"/>
      </w:pPr>
      <w:r>
        <w:t xml:space="preserve">            rowCount++;</w:t>
      </w:r>
    </w:p>
    <w:p w14:paraId="0EF50C81" w14:textId="77777777" w:rsidR="00F63F0B" w:rsidRDefault="005C1979">
      <w:pPr>
        <w:pStyle w:val="SourceCode"/>
      </w:pPr>
      <w:r>
        <w:t xml:space="preserve">        }</w:t>
      </w:r>
    </w:p>
    <w:p w14:paraId="69ED5DBE" w14:textId="77777777" w:rsidR="00F63F0B" w:rsidRDefault="005C1979">
      <w:pPr>
        <w:pStyle w:val="SourceCode"/>
      </w:pPr>
      <w:r>
        <w:t xml:space="preserve">    }</w:t>
      </w:r>
    </w:p>
    <w:p w14:paraId="52323AA8" w14:textId="77777777" w:rsidR="00F63F0B" w:rsidRDefault="00F63F0B">
      <w:pPr>
        <w:pStyle w:val="SourceCode"/>
      </w:pPr>
    </w:p>
    <w:p w14:paraId="6C0129CD" w14:textId="77777777" w:rsidR="00F63F0B" w:rsidRDefault="005C1979">
      <w:pPr>
        <w:pStyle w:val="SourceCode"/>
      </w:pPr>
      <w:r>
        <w:t xml:space="preserve">    /// Lesson 3.14a's csvField: the field as it is, or wrapped in quotes</w:t>
      </w:r>
    </w:p>
    <w:p w14:paraId="03AD9776" w14:textId="77777777" w:rsidR="00F63F0B" w:rsidRDefault="005C1979">
      <w:pPr>
        <w:pStyle w:val="SourceCode"/>
      </w:pPr>
      <w:r>
        <w:t xml:space="preserve">    /// with each inner quote doubled when it holds a comma, a quote, or a</w:t>
      </w:r>
    </w:p>
    <w:p w14:paraId="35983241" w14:textId="77777777" w:rsidR="00F63F0B" w:rsidRDefault="005C1979">
      <w:pPr>
        <w:pStyle w:val="SourceCode"/>
      </w:pPr>
      <w:r>
        <w:t xml:space="preserve">    /// line ending.</w:t>
      </w:r>
    </w:p>
    <w:p w14:paraId="2ACCBDC8" w14:textId="77777777" w:rsidR="00F63F0B" w:rsidRDefault="005C1979">
      <w:pPr>
        <w:pStyle w:val="SourceCode"/>
      </w:pPr>
      <w:r>
        <w:t xml:space="preserve">    function csvField(string memory field)</w:t>
      </w:r>
    </w:p>
    <w:p w14:paraId="0B997727" w14:textId="77777777" w:rsidR="00F63F0B" w:rsidRDefault="005C1979">
      <w:pPr>
        <w:pStyle w:val="SourceCode"/>
      </w:pPr>
      <w:r>
        <w:t xml:space="preserve">        internal</w:t>
      </w:r>
    </w:p>
    <w:p w14:paraId="197CD050" w14:textId="77777777" w:rsidR="00F63F0B" w:rsidRDefault="005C1979">
      <w:pPr>
        <w:pStyle w:val="SourceCode"/>
      </w:pPr>
      <w:r>
        <w:t xml:space="preserve">        pure</w:t>
      </w:r>
    </w:p>
    <w:p w14:paraId="645048EE" w14:textId="77777777" w:rsidR="00F63F0B" w:rsidRDefault="005C1979">
      <w:pPr>
        <w:pStyle w:val="SourceCode"/>
      </w:pPr>
      <w:r>
        <w:t xml:space="preserve">        returns (string memory)</w:t>
      </w:r>
    </w:p>
    <w:p w14:paraId="770AB151" w14:textId="77777777" w:rsidR="00F63F0B" w:rsidRDefault="005C1979">
      <w:pPr>
        <w:pStyle w:val="SourceCode"/>
      </w:pPr>
      <w:r>
        <w:t xml:space="preserve">    {</w:t>
      </w:r>
    </w:p>
    <w:p w14:paraId="70416EFA" w14:textId="77777777" w:rsidR="00F63F0B" w:rsidRDefault="005C1979">
      <w:pPr>
        <w:pStyle w:val="SourceCode"/>
      </w:pPr>
      <w:r>
        <w:t xml:space="preserve">        bytes memory fieldBytes = bytes(field);</w:t>
      </w:r>
    </w:p>
    <w:p w14:paraId="194B6515" w14:textId="77777777" w:rsidR="00F63F0B" w:rsidRDefault="005C1979">
      <w:pPr>
        <w:pStyle w:val="SourceCode"/>
      </w:pPr>
      <w:r>
        <w:t xml:space="preserve">        bool needsQuotes = false;</w:t>
      </w:r>
    </w:p>
    <w:p w14:paraId="7C719EA2" w14:textId="77777777" w:rsidR="00F63F0B" w:rsidRDefault="005C1979">
      <w:pPr>
        <w:pStyle w:val="SourceCode"/>
      </w:pPr>
      <w:r>
        <w:t xml:space="preserve">        for (uint256 index = 0; index &lt; fieldBytes.length; index++) {</w:t>
      </w:r>
    </w:p>
    <w:p w14:paraId="2DDF9C0C" w14:textId="77777777" w:rsidR="00F63F0B" w:rsidRDefault="005C1979">
      <w:pPr>
        <w:pStyle w:val="SourceCode"/>
      </w:pPr>
      <w:r>
        <w:t xml:space="preserve">            bytes1 character = fieldBytes[index];</w:t>
      </w:r>
    </w:p>
    <w:p w14:paraId="7672411D" w14:textId="77777777" w:rsidR="00F63F0B" w:rsidRDefault="005C1979">
      <w:pPr>
        <w:pStyle w:val="SourceCode"/>
      </w:pPr>
      <w:r>
        <w:t xml:space="preserve">            if (character == "," || character == '"' || character == "\r"</w:t>
      </w:r>
    </w:p>
    <w:p w14:paraId="1838DDB0" w14:textId="77777777" w:rsidR="00F63F0B" w:rsidRDefault="005C1979">
      <w:pPr>
        <w:pStyle w:val="SourceCode"/>
      </w:pPr>
      <w:r>
        <w:t xml:space="preserve">                || character == "\n") {</w:t>
      </w:r>
    </w:p>
    <w:p w14:paraId="589D6EFF" w14:textId="77777777" w:rsidR="00F63F0B" w:rsidRDefault="005C1979">
      <w:pPr>
        <w:pStyle w:val="SourceCode"/>
      </w:pPr>
      <w:r>
        <w:t xml:space="preserve">                needsQuotes = true;</w:t>
      </w:r>
    </w:p>
    <w:p w14:paraId="2AB8001C" w14:textId="77777777" w:rsidR="00F63F0B" w:rsidRDefault="005C1979">
      <w:pPr>
        <w:pStyle w:val="SourceCode"/>
      </w:pPr>
      <w:r>
        <w:t xml:space="preserve">            }</w:t>
      </w:r>
    </w:p>
    <w:p w14:paraId="6FE8F2FB" w14:textId="77777777" w:rsidR="00F63F0B" w:rsidRDefault="005C1979">
      <w:pPr>
        <w:pStyle w:val="SourceCode"/>
      </w:pPr>
      <w:r>
        <w:t xml:space="preserve">        }</w:t>
      </w:r>
    </w:p>
    <w:p w14:paraId="56BE8BF5" w14:textId="77777777" w:rsidR="00F63F0B" w:rsidRDefault="005C1979">
      <w:pPr>
        <w:pStyle w:val="SourceCode"/>
      </w:pPr>
      <w:r>
        <w:t xml:space="preserve">        if (!needsQuotes) {</w:t>
      </w:r>
    </w:p>
    <w:p w14:paraId="670C0ABF" w14:textId="77777777" w:rsidR="00F63F0B" w:rsidRDefault="005C1979">
      <w:pPr>
        <w:pStyle w:val="SourceCode"/>
      </w:pPr>
      <w:r>
        <w:t xml:space="preserve">            return field;</w:t>
      </w:r>
    </w:p>
    <w:p w14:paraId="54052BEF" w14:textId="77777777" w:rsidR="00F63F0B" w:rsidRDefault="005C1979">
      <w:pPr>
        <w:pStyle w:val="SourceCode"/>
      </w:pPr>
      <w:r>
        <w:t xml:space="preserve">        }</w:t>
      </w:r>
    </w:p>
    <w:p w14:paraId="657354E7" w14:textId="77777777" w:rsidR="00F63F0B" w:rsidRDefault="005C1979">
      <w:pPr>
        <w:pStyle w:val="SourceCode"/>
      </w:pPr>
      <w:r>
        <w:t xml:space="preserve">        bytes memory quotedField = '"';</w:t>
      </w:r>
    </w:p>
    <w:p w14:paraId="148CFD09" w14:textId="77777777" w:rsidR="00F63F0B" w:rsidRDefault="005C1979">
      <w:pPr>
        <w:pStyle w:val="SourceCode"/>
      </w:pPr>
      <w:r>
        <w:t xml:space="preserve">        for (uint256 index = 0; index &lt; fieldBytes.length; index++) {</w:t>
      </w:r>
    </w:p>
    <w:p w14:paraId="7FD3F0F2" w14:textId="77777777" w:rsidR="00F63F0B" w:rsidRDefault="005C1979">
      <w:pPr>
        <w:pStyle w:val="SourceCode"/>
      </w:pPr>
      <w:r>
        <w:t xml:space="preserve">            if (fieldBytes[index] == '"') {</w:t>
      </w:r>
    </w:p>
    <w:p w14:paraId="00CF7A57" w14:textId="77777777" w:rsidR="00F63F0B" w:rsidRDefault="005C1979">
      <w:pPr>
        <w:pStyle w:val="SourceCode"/>
      </w:pPr>
      <w:r>
        <w:t xml:space="preserve">                quotedField = bytes.concat(quotedField, '"');</w:t>
      </w:r>
    </w:p>
    <w:p w14:paraId="329509FD" w14:textId="77777777" w:rsidR="00F63F0B" w:rsidRDefault="005C1979">
      <w:pPr>
        <w:pStyle w:val="SourceCode"/>
      </w:pPr>
      <w:r>
        <w:t xml:space="preserve">            }</w:t>
      </w:r>
    </w:p>
    <w:p w14:paraId="1AACF319" w14:textId="77777777" w:rsidR="00F63F0B" w:rsidRDefault="005C1979">
      <w:pPr>
        <w:pStyle w:val="SourceCode"/>
      </w:pPr>
      <w:r>
        <w:t xml:space="preserve">            quotedField = bytes.concat(quotedField, fieldBytes[index]);</w:t>
      </w:r>
    </w:p>
    <w:p w14:paraId="77F6D04C" w14:textId="77777777" w:rsidR="00F63F0B" w:rsidRDefault="005C1979">
      <w:pPr>
        <w:pStyle w:val="SourceCode"/>
      </w:pPr>
      <w:r>
        <w:t xml:space="preserve">        }</w:t>
      </w:r>
    </w:p>
    <w:p w14:paraId="52A1DD5F" w14:textId="77777777" w:rsidR="00F63F0B" w:rsidRDefault="005C1979">
      <w:pPr>
        <w:pStyle w:val="SourceCode"/>
        <w:keepNext/>
      </w:pPr>
      <w:r>
        <w:t xml:space="preserve">        return string(bytes.concat(quotedField, '"'));</w:t>
      </w:r>
    </w:p>
    <w:p w14:paraId="26B65B02" w14:textId="77777777" w:rsidR="00F63F0B" w:rsidRDefault="005C1979">
      <w:pPr>
        <w:pStyle w:val="SourceCode"/>
        <w:keepNext/>
      </w:pPr>
      <w:r>
        <w:t xml:space="preserve">    }</w:t>
      </w:r>
    </w:p>
    <w:p w14:paraId="3CCE18DE" w14:textId="77777777" w:rsidR="00F63F0B" w:rsidRDefault="005C1979">
      <w:pPr>
        <w:pStyle w:val="SourceCode"/>
      </w:pPr>
      <w:r>
        <w:t>}</w:t>
      </w:r>
    </w:p>
    <w:p w14:paraId="499CDEE1" w14:textId="77777777" w:rsidR="00F63F0B" w:rsidRDefault="00F63F0B">
      <w:pPr>
        <w:keepNext/>
      </w:pPr>
    </w:p>
    <w:p w14:paraId="221F3C9A" w14:textId="77777777" w:rsidR="00F63F0B" w:rsidRDefault="005C1979">
      <w:pPr>
        <w:pStyle w:val="Heading3"/>
      </w:pPr>
      <w:r>
        <w:t>solidity/script/Contacts.s.sol</w:t>
      </w:r>
    </w:p>
    <w:p w14:paraId="236491C6" w14:textId="77777777" w:rsidR="00F63F0B" w:rsidRDefault="005C1979">
      <w:pPr>
        <w:pStyle w:val="SourceCode"/>
        <w:keepNext/>
      </w:pPr>
      <w:r>
        <w:t>// SPDX-License-Identifier: MIT</w:t>
      </w:r>
    </w:p>
    <w:p w14:paraId="64392AC0" w14:textId="77777777" w:rsidR="00F63F0B" w:rsidRDefault="005C1979">
      <w:pPr>
        <w:pStyle w:val="SourceCode"/>
        <w:keepNext/>
      </w:pPr>
      <w:r>
        <w:t>// The Contact Manager's script: the command loop, one small function per</w:t>
      </w:r>
    </w:p>
    <w:p w14:paraId="0029EF15" w14:textId="77777777" w:rsidR="00F63F0B" w:rsidRDefault="005C1979">
      <w:pPr>
        <w:pStyle w:val="SourceCode"/>
      </w:pPr>
      <w:r>
        <w:t>// command, and every operation that touches a file. Remember, forge</w:t>
      </w:r>
    </w:p>
    <w:p w14:paraId="63C5983F" w14:textId="77777777" w:rsidR="00F63F0B" w:rsidRDefault="005C1979">
      <w:pPr>
        <w:pStyle w:val="SourceCode"/>
      </w:pPr>
      <w:r>
        <w:t>// script runs a contract that "is Script", console prints, and import</w:t>
      </w:r>
    </w:p>
    <w:p w14:paraId="2E6E9BC1" w14:textId="77777777" w:rsidR="00F63F0B" w:rsidRDefault="005C1979">
      <w:pPr>
        <w:pStyle w:val="SourceCode"/>
      </w:pPr>
      <w:r>
        <w:t>// names what this file uses from Contacts.sol.</w:t>
      </w:r>
    </w:p>
    <w:p w14:paraId="645A0E6F" w14:textId="77777777" w:rsidR="00F63F0B" w:rsidRDefault="005C1979">
      <w:pPr>
        <w:pStyle w:val="SourceCode"/>
      </w:pPr>
      <w:r>
        <w:t>pragma solidity ^0.8.20;</w:t>
      </w:r>
    </w:p>
    <w:p w14:paraId="6DE89190" w14:textId="77777777" w:rsidR="00F63F0B" w:rsidRDefault="00F63F0B">
      <w:pPr>
        <w:pStyle w:val="SourceCode"/>
      </w:pPr>
    </w:p>
    <w:p w14:paraId="0E2527F8" w14:textId="77777777" w:rsidR="00F63F0B" w:rsidRDefault="005C1979">
      <w:pPr>
        <w:pStyle w:val="SourceCode"/>
      </w:pPr>
      <w:r>
        <w:t>import {Script, console} from "forge-std/Script.sol";</w:t>
      </w:r>
    </w:p>
    <w:p w14:paraId="427B02E0" w14:textId="77777777" w:rsidR="00F63F0B" w:rsidRDefault="005C1979">
      <w:pPr>
        <w:pStyle w:val="SourceCode"/>
      </w:pPr>
      <w:r>
        <w:t>import {Contact, CsvRow, ContactsText} from "./Contacts.sol";</w:t>
      </w:r>
    </w:p>
    <w:p w14:paraId="042A248B" w14:textId="77777777" w:rsidR="00F63F0B" w:rsidRDefault="00F63F0B">
      <w:pPr>
        <w:pStyle w:val="SourceCode"/>
      </w:pPr>
    </w:p>
    <w:p w14:paraId="5FC8A1D1" w14:textId="77777777" w:rsidR="00F63F0B" w:rsidRDefault="005C1979">
      <w:pPr>
        <w:pStyle w:val="SourceCode"/>
      </w:pPr>
      <w:r>
        <w:t>// Remember, the vm file cheatcodes work only under forge, inside the</w:t>
      </w:r>
    </w:p>
    <w:p w14:paraId="2EF4A70B" w14:textId="77777777" w:rsidR="00F63F0B" w:rsidRDefault="005C1979">
      <w:pPr>
        <w:pStyle w:val="SourceCode"/>
      </w:pPr>
      <w:r>
        <w:t>// folder fs_permissions allows, and relative paths start from the project</w:t>
      </w:r>
    </w:p>
    <w:p w14:paraId="7AB91BD9" w14:textId="77777777" w:rsidR="00F63F0B" w:rsidRDefault="005C1979">
      <w:pPr>
        <w:pStyle w:val="SourceCode"/>
      </w:pPr>
      <w:r>
        <w:t>// root, the solidity folder, so ../ reaches the lesson folder. A script</w:t>
      </w:r>
    </w:p>
    <w:p w14:paraId="2A6E3F48" w14:textId="77777777" w:rsidR="00F63F0B" w:rsidRDefault="005C1979">
      <w:pPr>
        <w:pStyle w:val="SourceCode"/>
      </w:pPr>
      <w:r>
        <w:t>// cannot read the keyboard, so the commands come from a shared file in</w:t>
      </w:r>
    </w:p>
    <w:p w14:paraId="627E72EA" w14:textId="77777777" w:rsidR="00F63F0B" w:rsidRDefault="005C1979">
      <w:pPr>
        <w:pStyle w:val="SourceCode"/>
      </w:pPr>
      <w:r>
        <w:t>// the lesson folder, which is only read.</w:t>
      </w:r>
    </w:p>
    <w:p w14:paraId="280B58F8" w14:textId="77777777" w:rsidR="00F63F0B" w:rsidRDefault="005C1979">
      <w:pPr>
        <w:pStyle w:val="SourceCode"/>
      </w:pPr>
      <w:r>
        <w:t>contract Contacts is Script {</w:t>
      </w:r>
    </w:p>
    <w:p w14:paraId="5660F364" w14:textId="77777777" w:rsidR="00F63F0B" w:rsidRDefault="005C1979">
      <w:pPr>
        <w:pStyle w:val="SourceCode"/>
      </w:pPr>
      <w:r>
        <w:t xml:space="preserve">    // The file that keeps the contacts between runs, in the project root,</w:t>
      </w:r>
    </w:p>
    <w:p w14:paraId="6066203D" w14:textId="77777777" w:rsidR="00F63F0B" w:rsidRDefault="005C1979">
      <w:pPr>
        <w:pStyle w:val="SourceCode"/>
      </w:pPr>
      <w:r>
        <w:t xml:space="preserve">    // the solidity folder, so the Solidity scripts write only there.</w:t>
      </w:r>
    </w:p>
    <w:p w14:paraId="48EFA6FE" w14:textId="77777777" w:rsidR="00F63F0B" w:rsidRDefault="005C1979">
      <w:pPr>
        <w:pStyle w:val="SourceCode"/>
      </w:pPr>
      <w:r>
        <w:t xml:space="preserve">    string constant CONTACTS_FILE = "contacts.csv";</w:t>
      </w:r>
    </w:p>
    <w:p w14:paraId="2CE62827" w14:textId="77777777" w:rsidR="00F63F0B" w:rsidRDefault="005C1979">
      <w:pPr>
        <w:pStyle w:val="SourceCode"/>
      </w:pPr>
      <w:r>
        <w:t xml:space="preserve">    // The most contacts the list holds: parseCsv's CsvRow[16] has room</w:t>
      </w:r>
    </w:p>
    <w:p w14:paraId="149F3DC2" w14:textId="77777777" w:rsidR="00F63F0B" w:rsidRDefault="005C1979">
      <w:pPr>
        <w:pStyle w:val="SourceCode"/>
      </w:pPr>
      <w:r>
        <w:t xml:space="preserve">    // for the header and 15 rows, so a longer list could not be loaded.</w:t>
      </w:r>
    </w:p>
    <w:p w14:paraId="3C10E9EF" w14:textId="77777777" w:rsidR="00F63F0B" w:rsidRDefault="005C1979">
      <w:pPr>
        <w:pStyle w:val="SourceCode"/>
      </w:pPr>
      <w:r>
        <w:t xml:space="preserve">    uint256 constant CAPACITY = 15;</w:t>
      </w:r>
    </w:p>
    <w:p w14:paraId="6FEB40FA" w14:textId="77777777" w:rsidR="00F63F0B" w:rsidRDefault="00F63F0B">
      <w:pPr>
        <w:pStyle w:val="SourceCode"/>
      </w:pPr>
    </w:p>
    <w:p w14:paraId="2F2897C7" w14:textId="77777777" w:rsidR="00F63F0B" w:rsidRDefault="005C1979">
      <w:pPr>
        <w:pStyle w:val="SourceCode"/>
      </w:pPr>
      <w:r>
        <w:t xml:space="preserve">    // Lesson 3.19a's kinds of result.</w:t>
      </w:r>
    </w:p>
    <w:p w14:paraId="435388EE" w14:textId="77777777" w:rsidR="00F63F0B" w:rsidRDefault="005C1979">
      <w:pPr>
        <w:pStyle w:val="SourceCode"/>
      </w:pPr>
      <w:r>
        <w:t xml:space="preserve">    uint256 constant SUCCESS = 0;</w:t>
      </w:r>
    </w:p>
    <w:p w14:paraId="76B8F1EB" w14:textId="77777777" w:rsidR="00F63F0B" w:rsidRDefault="005C1979">
      <w:pPr>
        <w:pStyle w:val="SourceCode"/>
      </w:pPr>
      <w:r>
        <w:t xml:space="preserve">    uint256 constant NOT_FOUND = 1;</w:t>
      </w:r>
    </w:p>
    <w:p w14:paraId="3025ADF2" w14:textId="77777777" w:rsidR="00F63F0B" w:rsidRDefault="005C1979">
      <w:pPr>
        <w:pStyle w:val="SourceCode"/>
      </w:pPr>
      <w:r>
        <w:t xml:space="preserve">    uint256 constant PERMISSION_DENIED = 2;</w:t>
      </w:r>
    </w:p>
    <w:p w14:paraId="308EF435" w14:textId="77777777" w:rsidR="00F63F0B" w:rsidRDefault="005C1979">
      <w:pPr>
        <w:pStyle w:val="SourceCode"/>
      </w:pPr>
      <w:r>
        <w:t xml:space="preserve">    uint256 constant ALREADY_EXISTS = 3;</w:t>
      </w:r>
    </w:p>
    <w:p w14:paraId="773B602E" w14:textId="77777777" w:rsidR="00F63F0B" w:rsidRDefault="005C1979">
      <w:pPr>
        <w:pStyle w:val="SourceCode"/>
      </w:pPr>
      <w:r>
        <w:t xml:space="preserve">    uint256 constant UNEXPECTED = 4;</w:t>
      </w:r>
    </w:p>
    <w:p w14:paraId="3BE5B721" w14:textId="77777777" w:rsidR="00F63F0B" w:rsidRDefault="00F63F0B">
      <w:pPr>
        <w:pStyle w:val="SourceCode"/>
      </w:pPr>
    </w:p>
    <w:p w14:paraId="76AF2E8C" w14:textId="77777777" w:rsidR="00F63F0B" w:rsidRDefault="005C1979">
      <w:pPr>
        <w:pStyle w:val="SourceCode"/>
      </w:pPr>
      <w:r>
        <w:t xml:space="preserve">    // The command file's lines, and the position of the next one.</w:t>
      </w:r>
    </w:p>
    <w:p w14:paraId="3999AE97" w14:textId="77777777" w:rsidR="00F63F0B" w:rsidRDefault="005C1979">
      <w:pPr>
        <w:pStyle w:val="SourceCode"/>
      </w:pPr>
      <w:r>
        <w:t xml:space="preserve">    string[] commandLines;</w:t>
      </w:r>
    </w:p>
    <w:p w14:paraId="57CBA8E7" w14:textId="77777777" w:rsidR="00F63F0B" w:rsidRDefault="005C1979">
      <w:pPr>
        <w:pStyle w:val="SourceCode"/>
      </w:pPr>
      <w:r>
        <w:t xml:space="preserve">    uint256 nextLine;</w:t>
      </w:r>
    </w:p>
    <w:p w14:paraId="3B1B7BC9" w14:textId="77777777" w:rsidR="00F63F0B" w:rsidRDefault="00F63F0B">
      <w:pPr>
        <w:pStyle w:val="SourceCode"/>
      </w:pPr>
    </w:p>
    <w:p w14:paraId="2868AE01" w14:textId="77777777" w:rsidR="00F63F0B" w:rsidRDefault="005C1979">
      <w:pPr>
        <w:pStyle w:val="SourceCode"/>
      </w:pPr>
      <w:r>
        <w:t xml:space="preserve">    // The contact list. Remember, only a storage array grows with push.</w:t>
      </w:r>
    </w:p>
    <w:p w14:paraId="52E829FD" w14:textId="77777777" w:rsidR="00F63F0B" w:rsidRDefault="005C1979">
      <w:pPr>
        <w:pStyle w:val="SourceCode"/>
      </w:pPr>
      <w:r>
        <w:t xml:space="preserve">    Contact[] contactList;</w:t>
      </w:r>
    </w:p>
    <w:p w14:paraId="2F9FAFA5" w14:textId="77777777" w:rsidR="00F63F0B" w:rsidRDefault="00F63F0B">
      <w:pPr>
        <w:pStyle w:val="SourceCode"/>
      </w:pPr>
    </w:p>
    <w:p w14:paraId="1C221387" w14:textId="77777777" w:rsidR="00F63F0B" w:rsidRDefault="005C1979">
      <w:pPr>
        <w:pStyle w:val="SourceCode"/>
      </w:pPr>
      <w:r>
        <w:t xml:space="preserve">    /// Project 1a's loadCommands: the command file's lines, one per</w:t>
      </w:r>
    </w:p>
    <w:p w14:paraId="6253D990" w14:textId="77777777" w:rsidR="00F63F0B" w:rsidRDefault="005C1979">
      <w:pPr>
        <w:pStyle w:val="SourceCode"/>
      </w:pPr>
      <w:r>
        <w:t xml:space="preserve">    /// command or answer, pushed into commandLines.</w:t>
      </w:r>
    </w:p>
    <w:p w14:paraId="45CE5A01" w14:textId="77777777" w:rsidR="00F63F0B" w:rsidRDefault="005C1979">
      <w:pPr>
        <w:pStyle w:val="SourceCode"/>
      </w:pPr>
      <w:r>
        <w:t xml:space="preserve">    function loadCommands(string memory commandFile) internal {</w:t>
      </w:r>
    </w:p>
    <w:p w14:paraId="185FB966" w14:textId="77777777" w:rsidR="00F63F0B" w:rsidRDefault="005C1979">
      <w:pPr>
        <w:pStyle w:val="SourceCode"/>
      </w:pPr>
      <w:r>
        <w:t xml:space="preserve">        string memory contents;</w:t>
      </w:r>
    </w:p>
    <w:p w14:paraId="2B583A26" w14:textId="77777777" w:rsidR="00F63F0B" w:rsidRDefault="005C1979">
      <w:pPr>
        <w:pStyle w:val="SourceCode"/>
      </w:pPr>
      <w:r>
        <w:t xml:space="preserve">        try vm.readFile(string.concat("../", commandFile)) returns (</w:t>
      </w:r>
    </w:p>
    <w:p w14:paraId="72BB9134" w14:textId="77777777" w:rsidR="00F63F0B" w:rsidRDefault="005C1979">
      <w:pPr>
        <w:pStyle w:val="SourceCode"/>
      </w:pPr>
      <w:r>
        <w:t xml:space="preserve">            string memory fileContents</w:t>
      </w:r>
    </w:p>
    <w:p w14:paraId="20BE6A15" w14:textId="77777777" w:rsidR="00F63F0B" w:rsidRDefault="005C1979">
      <w:pPr>
        <w:pStyle w:val="SourceCode"/>
      </w:pPr>
      <w:r>
        <w:t xml:space="preserve">        ) {</w:t>
      </w:r>
    </w:p>
    <w:p w14:paraId="43F87A93" w14:textId="77777777" w:rsidR="00F63F0B" w:rsidRDefault="005C1979">
      <w:pPr>
        <w:pStyle w:val="SourceCode"/>
      </w:pPr>
      <w:r>
        <w:t xml:space="preserve">            contents = fileContents;</w:t>
      </w:r>
    </w:p>
    <w:p w14:paraId="2E83362A" w14:textId="77777777" w:rsidR="00F63F0B" w:rsidRDefault="005C1979">
      <w:pPr>
        <w:pStyle w:val="SourceCode"/>
      </w:pPr>
      <w:r>
        <w:t xml:space="preserve">        } catch {</w:t>
      </w:r>
    </w:p>
    <w:p w14:paraId="7AC1BE26" w14:textId="77777777" w:rsidR="00F63F0B" w:rsidRDefault="005C1979">
      <w:pPr>
        <w:pStyle w:val="SourceCode"/>
      </w:pPr>
      <w:r>
        <w:t xml:space="preserve">            revert(string.concat("could not read ", commandFile));</w:t>
      </w:r>
    </w:p>
    <w:p w14:paraId="75A8B049" w14:textId="77777777" w:rsidR="00F63F0B" w:rsidRDefault="005C1979">
      <w:pPr>
        <w:pStyle w:val="SourceCode"/>
      </w:pPr>
      <w:r>
        <w:t xml:space="preserve">        }</w:t>
      </w:r>
    </w:p>
    <w:p w14:paraId="637FE3B8" w14:textId="77777777" w:rsidR="00F63F0B" w:rsidRDefault="005C1979">
      <w:pPr>
        <w:pStyle w:val="SourceCode"/>
      </w:pPr>
      <w:r>
        <w:t xml:space="preserve">        string[] memory lines = vm.split(contents, "\n");</w:t>
      </w:r>
    </w:p>
    <w:p w14:paraId="3C4FE5C8" w14:textId="77777777" w:rsidR="00F63F0B" w:rsidRDefault="005C1979">
      <w:pPr>
        <w:pStyle w:val="SourceCode"/>
      </w:pPr>
      <w:r>
        <w:t xml:space="preserve">        for (uint256 position = 0; position &lt; lines.length; position++) {</w:t>
      </w:r>
    </w:p>
    <w:p w14:paraId="602EFEA0" w14:textId="77777777" w:rsidR="00F63F0B" w:rsidRDefault="005C1979">
      <w:pPr>
        <w:pStyle w:val="SourceCode"/>
      </w:pPr>
      <w:r>
        <w:t xml:space="preserve">            commandLines.push(lines[position]);</w:t>
      </w:r>
    </w:p>
    <w:p w14:paraId="05EB1938" w14:textId="77777777" w:rsidR="00F63F0B" w:rsidRDefault="005C1979">
      <w:pPr>
        <w:pStyle w:val="SourceCode"/>
      </w:pPr>
      <w:r>
        <w:t xml:space="preserve">        }</w:t>
      </w:r>
    </w:p>
    <w:p w14:paraId="27332BB3" w14:textId="77777777" w:rsidR="00F63F0B" w:rsidRDefault="005C1979">
      <w:pPr>
        <w:pStyle w:val="SourceCode"/>
      </w:pPr>
      <w:r>
        <w:t xml:space="preserve">    }</w:t>
      </w:r>
    </w:p>
    <w:p w14:paraId="712027E6" w14:textId="77777777" w:rsidR="00F63F0B" w:rsidRDefault="00F63F0B">
      <w:pPr>
        <w:pStyle w:val="SourceCode"/>
      </w:pPr>
    </w:p>
    <w:p w14:paraId="79A79365" w14:textId="77777777" w:rsidR="00F63F0B" w:rsidRDefault="005C1979">
      <w:pPr>
        <w:pStyle w:val="SourceCode"/>
      </w:pPr>
      <w:r>
        <w:t xml:space="preserve">    /// Project 1a's readAnswer: the next line of the command file, logged</w:t>
      </w:r>
    </w:p>
    <w:p w14:paraId="2CCE78D0" w14:textId="77777777" w:rsidR="00F63F0B" w:rsidRDefault="005C1979">
      <w:pPr>
        <w:pStyle w:val="SourceCode"/>
      </w:pPr>
      <w:r>
        <w:t xml:space="preserve">    /// after its prompt, because console.log always ends its line. When</w:t>
      </w:r>
    </w:p>
    <w:p w14:paraId="07FD856E" w14:textId="77777777" w:rsidR="00F63F0B" w:rsidRDefault="005C1979">
      <w:pPr>
        <w:pStyle w:val="SourceCode"/>
      </w:pPr>
      <w:r>
        <w:t xml:space="preserve">    /// the lines run out, the answer is empty text, which closes the loop.</w:t>
      </w:r>
    </w:p>
    <w:p w14:paraId="23F4737A" w14:textId="77777777" w:rsidR="00F63F0B" w:rsidRDefault="005C1979">
      <w:pPr>
        <w:pStyle w:val="SourceCode"/>
      </w:pPr>
      <w:r>
        <w:t xml:space="preserve">    function readAnswer(string memory prompt)</w:t>
      </w:r>
    </w:p>
    <w:p w14:paraId="73FED0BB" w14:textId="77777777" w:rsidR="00F63F0B" w:rsidRDefault="005C1979">
      <w:pPr>
        <w:pStyle w:val="SourceCode"/>
      </w:pPr>
      <w:r>
        <w:t xml:space="preserve">        internal</w:t>
      </w:r>
    </w:p>
    <w:p w14:paraId="119A85BB" w14:textId="77777777" w:rsidR="00F63F0B" w:rsidRDefault="005C1979">
      <w:pPr>
        <w:pStyle w:val="SourceCode"/>
      </w:pPr>
      <w:r>
        <w:t xml:space="preserve">        returns (string memory answer)</w:t>
      </w:r>
    </w:p>
    <w:p w14:paraId="70090AB5" w14:textId="77777777" w:rsidR="00F63F0B" w:rsidRDefault="005C1979">
      <w:pPr>
        <w:pStyle w:val="SourceCode"/>
      </w:pPr>
      <w:r>
        <w:t xml:space="preserve">    {</w:t>
      </w:r>
    </w:p>
    <w:p w14:paraId="25ECAF4D" w14:textId="77777777" w:rsidR="00F63F0B" w:rsidRDefault="005C1979">
      <w:pPr>
        <w:pStyle w:val="SourceCode"/>
      </w:pPr>
      <w:r>
        <w:t xml:space="preserve">        if (nextLine &lt; commandLines.length) {</w:t>
      </w:r>
    </w:p>
    <w:p w14:paraId="040DE608" w14:textId="77777777" w:rsidR="00F63F0B" w:rsidRDefault="005C1979">
      <w:pPr>
        <w:pStyle w:val="SourceCode"/>
      </w:pPr>
      <w:r>
        <w:t xml:space="preserve">            answer = vm.replace(commandLines[nextLine], "\r", "");</w:t>
      </w:r>
    </w:p>
    <w:p w14:paraId="243E7835" w14:textId="77777777" w:rsidR="00F63F0B" w:rsidRDefault="005C1979">
      <w:pPr>
        <w:pStyle w:val="SourceCode"/>
      </w:pPr>
      <w:r>
        <w:t xml:space="preserve">            nextLine++;</w:t>
      </w:r>
    </w:p>
    <w:p w14:paraId="0B963EAE" w14:textId="77777777" w:rsidR="00F63F0B" w:rsidRDefault="005C1979">
      <w:pPr>
        <w:pStyle w:val="SourceCode"/>
      </w:pPr>
      <w:r>
        <w:t xml:space="preserve">        }</w:t>
      </w:r>
    </w:p>
    <w:p w14:paraId="1DEF603F" w14:textId="77777777" w:rsidR="00F63F0B" w:rsidRDefault="005C1979">
      <w:pPr>
        <w:pStyle w:val="SourceCode"/>
      </w:pPr>
      <w:r>
        <w:t xml:space="preserve">        console.log("%s%s", prompt, answer);</w:t>
      </w:r>
    </w:p>
    <w:p w14:paraId="034C0BDC" w14:textId="77777777" w:rsidR="00F63F0B" w:rsidRDefault="005C1979">
      <w:pPr>
        <w:pStyle w:val="SourceCode"/>
      </w:pPr>
      <w:r>
        <w:t xml:space="preserve">    }</w:t>
      </w:r>
    </w:p>
    <w:p w14:paraId="176FA887" w14:textId="77777777" w:rsidR="00F63F0B" w:rsidRDefault="00F63F0B">
      <w:pPr>
        <w:pStyle w:val="SourceCode"/>
      </w:pPr>
    </w:p>
    <w:p w14:paraId="31A0FFF7" w14:textId="77777777" w:rsidR="00F63F0B" w:rsidRDefault="005C1979">
      <w:pPr>
        <w:pStyle w:val="SourceCode"/>
      </w:pPr>
      <w:r>
        <w:t xml:space="preserve">    /// Lesson 3.19a's failureKind: the kind of a cheatcode's failure,</w:t>
      </w:r>
    </w:p>
    <w:p w14:paraId="088864B3" w14:textId="77777777" w:rsidR="00F63F0B" w:rsidRDefault="005C1979">
      <w:pPr>
        <w:pStyle w:val="SourceCode"/>
      </w:pPr>
      <w:r>
        <w:t xml:space="preserve">    /// read from the file itself, because a revert carries no kind.</w:t>
      </w:r>
    </w:p>
    <w:p w14:paraId="738BE2D1" w14:textId="77777777" w:rsidR="00F63F0B" w:rsidRDefault="005C1979">
      <w:pPr>
        <w:pStyle w:val="SourceCode"/>
      </w:pPr>
      <w:r>
        <w:t xml:space="preserve">    function failureKind(string memory path, bool writing)</w:t>
      </w:r>
    </w:p>
    <w:p w14:paraId="58896A2E" w14:textId="77777777" w:rsidR="00F63F0B" w:rsidRDefault="005C1979">
      <w:pPr>
        <w:pStyle w:val="SourceCode"/>
      </w:pPr>
      <w:r>
        <w:t xml:space="preserve">        internal</w:t>
      </w:r>
    </w:p>
    <w:p w14:paraId="2ABB4319" w14:textId="77777777" w:rsidR="00F63F0B" w:rsidRDefault="005C1979">
      <w:pPr>
        <w:pStyle w:val="SourceCode"/>
      </w:pPr>
      <w:r>
        <w:t xml:space="preserve">        view</w:t>
      </w:r>
    </w:p>
    <w:p w14:paraId="6D09EE7F" w14:textId="77777777" w:rsidR="00F63F0B" w:rsidRDefault="005C1979">
      <w:pPr>
        <w:pStyle w:val="SourceCode"/>
      </w:pPr>
      <w:r>
        <w:t xml:space="preserve">        returns (uint256 fileStatus)</w:t>
      </w:r>
    </w:p>
    <w:p w14:paraId="310F64DD" w14:textId="77777777" w:rsidR="00F63F0B" w:rsidRDefault="005C1979">
      <w:pPr>
        <w:pStyle w:val="SourceCode"/>
      </w:pPr>
      <w:r>
        <w:t xml:space="preserve">    {</w:t>
      </w:r>
    </w:p>
    <w:p w14:paraId="369D4D53" w14:textId="77777777" w:rsidR="00F63F0B" w:rsidRDefault="005C1979">
      <w:pPr>
        <w:pStyle w:val="SourceCode"/>
      </w:pPr>
      <w:r>
        <w:t xml:space="preserve">        if (!vm.exists(path)) {</w:t>
      </w:r>
    </w:p>
    <w:p w14:paraId="4BAC373A" w14:textId="77777777" w:rsidR="00F63F0B" w:rsidRDefault="005C1979">
      <w:pPr>
        <w:pStyle w:val="SourceCode"/>
      </w:pPr>
      <w:r>
        <w:t xml:space="preserve">            return NOT_FOUND;</w:t>
      </w:r>
    </w:p>
    <w:p w14:paraId="28CF9040" w14:textId="77777777" w:rsidR="00F63F0B" w:rsidRDefault="005C1979">
      <w:pPr>
        <w:pStyle w:val="SourceCode"/>
      </w:pPr>
      <w:r>
        <w:t xml:space="preserve">        }</w:t>
      </w:r>
    </w:p>
    <w:p w14:paraId="3DDDBB78" w14:textId="77777777" w:rsidR="00F63F0B" w:rsidRDefault="005C1979">
      <w:pPr>
        <w:pStyle w:val="SourceCode"/>
      </w:pPr>
      <w:r>
        <w:t xml:space="preserve">        if (writing &amp;&amp; vm.fsMetadata(path).readOnly) {</w:t>
      </w:r>
    </w:p>
    <w:p w14:paraId="7E6DCAB9" w14:textId="77777777" w:rsidR="00F63F0B" w:rsidRDefault="005C1979">
      <w:pPr>
        <w:pStyle w:val="SourceCode"/>
      </w:pPr>
      <w:r>
        <w:t xml:space="preserve">            return PERMISSION_DENIED;</w:t>
      </w:r>
    </w:p>
    <w:p w14:paraId="55071D22" w14:textId="77777777" w:rsidR="00F63F0B" w:rsidRDefault="005C1979">
      <w:pPr>
        <w:pStyle w:val="SourceCode"/>
      </w:pPr>
      <w:r>
        <w:t xml:space="preserve">        }</w:t>
      </w:r>
    </w:p>
    <w:p w14:paraId="0CF579FF" w14:textId="77777777" w:rsidR="00F63F0B" w:rsidRDefault="005C1979">
      <w:pPr>
        <w:pStyle w:val="SourceCode"/>
      </w:pPr>
      <w:r>
        <w:t xml:space="preserve">        return UNEXPECTED;</w:t>
      </w:r>
    </w:p>
    <w:p w14:paraId="4055DA8B" w14:textId="77777777" w:rsidR="00F63F0B" w:rsidRDefault="005C1979">
      <w:pPr>
        <w:pStyle w:val="SourceCode"/>
      </w:pPr>
      <w:r>
        <w:t xml:space="preserve">    }</w:t>
      </w:r>
    </w:p>
    <w:p w14:paraId="38ADD519" w14:textId="77777777" w:rsidR="00F63F0B" w:rsidRDefault="00F63F0B">
      <w:pPr>
        <w:pStyle w:val="SourceCode"/>
      </w:pPr>
    </w:p>
    <w:p w14:paraId="7FD4E84F" w14:textId="77777777" w:rsidR="00F63F0B" w:rsidRDefault="005C1979">
      <w:pPr>
        <w:pStyle w:val="SourceCode"/>
      </w:pPr>
      <w:r>
        <w:t xml:space="preserve">    /// Lesson 3.19a's reportFailure: one Error line, logged, because a</w:t>
      </w:r>
    </w:p>
    <w:p w14:paraId="25E122CD" w14:textId="77777777" w:rsidR="00F63F0B" w:rsidRDefault="005C1979">
      <w:pPr>
        <w:pStyle w:val="SourceCode"/>
      </w:pPr>
      <w:r>
        <w:t xml:space="preserve">    /// script has no error stream.</w:t>
      </w:r>
    </w:p>
    <w:p w14:paraId="4900CEF1" w14:textId="77777777" w:rsidR="00F63F0B" w:rsidRDefault="005C1979">
      <w:pPr>
        <w:pStyle w:val="SourceCode"/>
      </w:pPr>
      <w:r>
        <w:t xml:space="preserve">    function reportFailure(string memory fileName, string memory done,</w:t>
      </w:r>
    </w:p>
    <w:p w14:paraId="3F0FBD6E" w14:textId="77777777" w:rsidR="00F63F0B" w:rsidRDefault="005C1979">
      <w:pPr>
        <w:pStyle w:val="SourceCode"/>
      </w:pPr>
      <w:r>
        <w:t xml:space="preserve">                           uint256 fileStatus) internal pure {</w:t>
      </w:r>
    </w:p>
    <w:p w14:paraId="59E3028C" w14:textId="77777777" w:rsidR="00F63F0B" w:rsidRDefault="005C1979">
      <w:pPr>
        <w:pStyle w:val="SourceCode"/>
      </w:pPr>
      <w:r>
        <w:t xml:space="preserve">        bool reading = ContactsText.same(done, "read");</w:t>
      </w:r>
    </w:p>
    <w:p w14:paraId="74E589AD" w14:textId="77777777" w:rsidR="00F63F0B" w:rsidRDefault="005C1979">
      <w:pPr>
        <w:pStyle w:val="SourceCode"/>
      </w:pPr>
      <w:r>
        <w:t xml:space="preserve">        string memory problem =</w:t>
      </w:r>
    </w:p>
    <w:p w14:paraId="24DFA35E" w14:textId="77777777" w:rsidR="00F63F0B" w:rsidRDefault="005C1979">
      <w:pPr>
        <w:pStyle w:val="SourceCode"/>
      </w:pPr>
      <w:r>
        <w:t xml:space="preserve">            string.concat(fileName, ": an unexpected failure");</w:t>
      </w:r>
    </w:p>
    <w:p w14:paraId="328B07D2" w14:textId="77777777" w:rsidR="00F63F0B" w:rsidRDefault="005C1979">
      <w:pPr>
        <w:pStyle w:val="SourceCode"/>
      </w:pPr>
      <w:r>
        <w:t xml:space="preserve">        if (fileStatus == NOT_FOUND &amp;&amp; reading) {</w:t>
      </w:r>
    </w:p>
    <w:p w14:paraId="1AB7BF62" w14:textId="77777777" w:rsidR="00F63F0B" w:rsidRDefault="005C1979">
      <w:pPr>
        <w:pStyle w:val="SourceCode"/>
      </w:pPr>
      <w:r>
        <w:t xml:space="preserve">            problem = string.concat(fileName, " does not exist");</w:t>
      </w:r>
    </w:p>
    <w:p w14:paraId="1635E001" w14:textId="77777777" w:rsidR="00F63F0B" w:rsidRDefault="005C1979">
      <w:pPr>
        <w:pStyle w:val="SourceCode"/>
      </w:pPr>
      <w:r>
        <w:t xml:space="preserve">        } else if (fileStatus == NOT_FOUND) {</w:t>
      </w:r>
    </w:p>
    <w:p w14:paraId="2BDF5231" w14:textId="77777777" w:rsidR="00F63F0B" w:rsidRDefault="005C1979">
      <w:pPr>
        <w:pStyle w:val="SourceCode"/>
      </w:pPr>
      <w:r>
        <w:t xml:space="preserve">            problem = string.concat("the folder for ", fileName,</w:t>
      </w:r>
    </w:p>
    <w:p w14:paraId="3160F4BF" w14:textId="77777777" w:rsidR="00F63F0B" w:rsidRDefault="005C1979">
      <w:pPr>
        <w:pStyle w:val="SourceCode"/>
      </w:pPr>
      <w:r>
        <w:t xml:space="preserve">                                    " does not exist");</w:t>
      </w:r>
    </w:p>
    <w:p w14:paraId="6F9A2025" w14:textId="77777777" w:rsidR="00F63F0B" w:rsidRDefault="005C1979">
      <w:pPr>
        <w:pStyle w:val="SourceCode"/>
      </w:pPr>
      <w:r>
        <w:t xml:space="preserve">        } else if (fileStatus == PERMISSION_DENIED) {</w:t>
      </w:r>
    </w:p>
    <w:p w14:paraId="06D026B4" w14:textId="77777777" w:rsidR="00F63F0B" w:rsidRDefault="005C1979">
      <w:pPr>
        <w:pStyle w:val="SourceCode"/>
      </w:pPr>
      <w:r>
        <w:t xml:space="preserve">            problem = string.concat("permission denied for ", fileName);</w:t>
      </w:r>
    </w:p>
    <w:p w14:paraId="7A697338" w14:textId="77777777" w:rsidR="00F63F0B" w:rsidRDefault="005C1979">
      <w:pPr>
        <w:pStyle w:val="SourceCode"/>
      </w:pPr>
      <w:r>
        <w:t xml:space="preserve">        } else if (fileStatus == ALREADY_EXISTS) {</w:t>
      </w:r>
    </w:p>
    <w:p w14:paraId="3A763583" w14:textId="77777777" w:rsidR="00F63F0B" w:rsidRDefault="005C1979">
      <w:pPr>
        <w:pStyle w:val="SourceCode"/>
      </w:pPr>
      <w:r>
        <w:t xml:space="preserve">            problem = string.concat(fileName, " already exists");</w:t>
      </w:r>
    </w:p>
    <w:p w14:paraId="63EFBA54" w14:textId="77777777" w:rsidR="00F63F0B" w:rsidRDefault="005C1979">
      <w:pPr>
        <w:pStyle w:val="SourceCode"/>
      </w:pPr>
      <w:r>
        <w:t xml:space="preserve">        }</w:t>
      </w:r>
    </w:p>
    <w:p w14:paraId="7ECC1D40" w14:textId="77777777" w:rsidR="00F63F0B" w:rsidRDefault="005C1979">
      <w:pPr>
        <w:pStyle w:val="SourceCode"/>
      </w:pPr>
      <w:r>
        <w:t xml:space="preserve">        console.log("Error: %s; nothing was %s", problem, done);</w:t>
      </w:r>
    </w:p>
    <w:p w14:paraId="778B204D" w14:textId="77777777" w:rsidR="00F63F0B" w:rsidRDefault="005C1979">
      <w:pPr>
        <w:pStyle w:val="SourceCode"/>
      </w:pPr>
      <w:r>
        <w:t xml:space="preserve">    }</w:t>
      </w:r>
    </w:p>
    <w:p w14:paraId="2F631426" w14:textId="77777777" w:rsidR="00F63F0B" w:rsidRDefault="00F63F0B">
      <w:pPr>
        <w:pStyle w:val="SourceCode"/>
      </w:pPr>
    </w:p>
    <w:p w14:paraId="0708B81F" w14:textId="77777777" w:rsidR="00F63F0B" w:rsidRDefault="005C1979">
      <w:pPr>
        <w:pStyle w:val="SourceCode"/>
      </w:pPr>
      <w:r>
        <w:t xml:space="preserve">    /// Lesson 3.19a's readTextFile: the text and SUCCESS, or empty text</w:t>
      </w:r>
    </w:p>
    <w:p w14:paraId="748C2738" w14:textId="77777777" w:rsidR="00F63F0B" w:rsidRDefault="005C1979">
      <w:pPr>
        <w:pStyle w:val="SourceCode"/>
      </w:pPr>
      <w:r>
        <w:t xml:space="preserve">    /// and the kind of failure.</w:t>
      </w:r>
    </w:p>
    <w:p w14:paraId="3FC984C2" w14:textId="77777777" w:rsidR="00F63F0B" w:rsidRDefault="005C1979">
      <w:pPr>
        <w:pStyle w:val="SourceCode"/>
      </w:pPr>
      <w:r>
        <w:t xml:space="preserve">    function readTextFile(string memory fileName)</w:t>
      </w:r>
    </w:p>
    <w:p w14:paraId="30F6D23B" w14:textId="77777777" w:rsidR="00F63F0B" w:rsidRDefault="005C1979">
      <w:pPr>
        <w:pStyle w:val="SourceCode"/>
      </w:pPr>
      <w:r>
        <w:t xml:space="preserve">        internal</w:t>
      </w:r>
    </w:p>
    <w:p w14:paraId="07EBED6A" w14:textId="77777777" w:rsidR="00F63F0B" w:rsidRDefault="005C1979">
      <w:pPr>
        <w:pStyle w:val="SourceCode"/>
      </w:pPr>
      <w:r>
        <w:t xml:space="preserve">        view</w:t>
      </w:r>
    </w:p>
    <w:p w14:paraId="00FFB608" w14:textId="77777777" w:rsidR="00F63F0B" w:rsidRDefault="005C1979">
      <w:pPr>
        <w:pStyle w:val="SourceCode"/>
      </w:pPr>
      <w:r>
        <w:t xml:space="preserve">        returns (string memory contents, uint256 fileStatus)</w:t>
      </w:r>
    </w:p>
    <w:p w14:paraId="6CF6FF0F" w14:textId="77777777" w:rsidR="00F63F0B" w:rsidRDefault="005C1979">
      <w:pPr>
        <w:pStyle w:val="SourceCode"/>
      </w:pPr>
      <w:r>
        <w:t xml:space="preserve">    {</w:t>
      </w:r>
    </w:p>
    <w:p w14:paraId="5AA3DE75" w14:textId="77777777" w:rsidR="00F63F0B" w:rsidRDefault="005C1979">
      <w:pPr>
        <w:pStyle w:val="SourceCode"/>
      </w:pPr>
      <w:r>
        <w:t xml:space="preserve">        try vm.readFile(fileName) returns (string memory fileContents) {</w:t>
      </w:r>
    </w:p>
    <w:p w14:paraId="5B9A0532" w14:textId="77777777" w:rsidR="00F63F0B" w:rsidRDefault="005C1979">
      <w:pPr>
        <w:pStyle w:val="SourceCode"/>
      </w:pPr>
      <w:r>
        <w:t xml:space="preserve">            return (fileContents, SUCCESS);</w:t>
      </w:r>
    </w:p>
    <w:p w14:paraId="3EC62F13" w14:textId="77777777" w:rsidR="00F63F0B" w:rsidRDefault="005C1979">
      <w:pPr>
        <w:pStyle w:val="SourceCode"/>
      </w:pPr>
      <w:r>
        <w:t xml:space="preserve">        } catch {</w:t>
      </w:r>
    </w:p>
    <w:p w14:paraId="5408B28F" w14:textId="77777777" w:rsidR="00F63F0B" w:rsidRDefault="005C1979">
      <w:pPr>
        <w:pStyle w:val="SourceCode"/>
      </w:pPr>
      <w:r>
        <w:t xml:space="preserve">            return ("", failureKind(fileName, false));</w:t>
      </w:r>
    </w:p>
    <w:p w14:paraId="6CB6FCCD" w14:textId="77777777" w:rsidR="00F63F0B" w:rsidRDefault="005C1979">
      <w:pPr>
        <w:pStyle w:val="SourceCode"/>
      </w:pPr>
      <w:r>
        <w:t xml:space="preserve">        }</w:t>
      </w:r>
    </w:p>
    <w:p w14:paraId="430D310B" w14:textId="77777777" w:rsidR="00F63F0B" w:rsidRDefault="005C1979">
      <w:pPr>
        <w:pStyle w:val="SourceCode"/>
      </w:pPr>
      <w:r>
        <w:t xml:space="preserve">    }</w:t>
      </w:r>
    </w:p>
    <w:p w14:paraId="6C1F547A" w14:textId="77777777" w:rsidR="00F63F0B" w:rsidRDefault="00F63F0B">
      <w:pPr>
        <w:pStyle w:val="SourceCode"/>
      </w:pPr>
    </w:p>
    <w:p w14:paraId="08F8B23A" w14:textId="77777777" w:rsidR="00F63F0B" w:rsidRDefault="005C1979">
      <w:pPr>
        <w:pStyle w:val="SourceCode"/>
      </w:pPr>
      <w:r>
        <w:t xml:space="preserve">    /// Lesson 3.19a's createTextFile: Foundry has no create-only-new</w:t>
      </w:r>
    </w:p>
    <w:p w14:paraId="47DA0FBF" w14:textId="77777777" w:rsidR="00F63F0B" w:rsidRDefault="005C1979">
      <w:pPr>
        <w:pStyle w:val="SourceCode"/>
      </w:pPr>
      <w:r>
        <w:t xml:space="preserve">    /// cheatcode, so an existing file gives ALREADY_EXISTS untouched.</w:t>
      </w:r>
    </w:p>
    <w:p w14:paraId="139AE077" w14:textId="77777777" w:rsidR="00F63F0B" w:rsidRDefault="005C1979">
      <w:pPr>
        <w:pStyle w:val="SourceCode"/>
      </w:pPr>
      <w:r>
        <w:t xml:space="preserve">    function createTextFile(string memory fileName, string memory contents)</w:t>
      </w:r>
    </w:p>
    <w:p w14:paraId="37A1F30C" w14:textId="77777777" w:rsidR="00F63F0B" w:rsidRDefault="005C1979">
      <w:pPr>
        <w:pStyle w:val="SourceCode"/>
      </w:pPr>
      <w:r>
        <w:t xml:space="preserve">        internal</w:t>
      </w:r>
    </w:p>
    <w:p w14:paraId="5AF5E794" w14:textId="77777777" w:rsidR="00F63F0B" w:rsidRDefault="005C1979">
      <w:pPr>
        <w:pStyle w:val="SourceCode"/>
      </w:pPr>
      <w:r>
        <w:t xml:space="preserve">        returns (uint256 fileStatus)</w:t>
      </w:r>
    </w:p>
    <w:p w14:paraId="26C1F8E7" w14:textId="77777777" w:rsidR="00F63F0B" w:rsidRDefault="005C1979">
      <w:pPr>
        <w:pStyle w:val="SourceCode"/>
      </w:pPr>
      <w:r>
        <w:t xml:space="preserve">    {</w:t>
      </w:r>
    </w:p>
    <w:p w14:paraId="7A766B1D" w14:textId="77777777" w:rsidR="00F63F0B" w:rsidRDefault="005C1979">
      <w:pPr>
        <w:pStyle w:val="SourceCode"/>
      </w:pPr>
      <w:r>
        <w:t xml:space="preserve">        if (vm.exists(fileName)) {</w:t>
      </w:r>
    </w:p>
    <w:p w14:paraId="2BF83664" w14:textId="77777777" w:rsidR="00F63F0B" w:rsidRDefault="005C1979">
      <w:pPr>
        <w:pStyle w:val="SourceCode"/>
      </w:pPr>
      <w:r>
        <w:t xml:space="preserve">            return ALREADY_EXISTS;</w:t>
      </w:r>
    </w:p>
    <w:p w14:paraId="6C4B61BB" w14:textId="77777777" w:rsidR="00F63F0B" w:rsidRDefault="005C1979">
      <w:pPr>
        <w:pStyle w:val="SourceCode"/>
      </w:pPr>
      <w:r>
        <w:t xml:space="preserve">        }</w:t>
      </w:r>
    </w:p>
    <w:p w14:paraId="22F1471C" w14:textId="77777777" w:rsidR="00F63F0B" w:rsidRDefault="005C1979">
      <w:pPr>
        <w:pStyle w:val="SourceCode"/>
      </w:pPr>
      <w:r>
        <w:t xml:space="preserve">        try vm.writeFile(fileName, contents) {</w:t>
      </w:r>
    </w:p>
    <w:p w14:paraId="1D41C089" w14:textId="77777777" w:rsidR="00F63F0B" w:rsidRDefault="005C1979">
      <w:pPr>
        <w:pStyle w:val="SourceCode"/>
      </w:pPr>
      <w:r>
        <w:t xml:space="preserve">            return SUCCESS;</w:t>
      </w:r>
    </w:p>
    <w:p w14:paraId="7E84068E" w14:textId="77777777" w:rsidR="00F63F0B" w:rsidRDefault="005C1979">
      <w:pPr>
        <w:pStyle w:val="SourceCode"/>
      </w:pPr>
      <w:r>
        <w:t xml:space="preserve">        } catch {</w:t>
      </w:r>
    </w:p>
    <w:p w14:paraId="29FC7E08" w14:textId="77777777" w:rsidR="00F63F0B" w:rsidRDefault="005C1979">
      <w:pPr>
        <w:pStyle w:val="SourceCode"/>
      </w:pPr>
      <w:r>
        <w:t xml:space="preserve">            return failureKind(fileName, true);</w:t>
      </w:r>
    </w:p>
    <w:p w14:paraId="567BC9E7" w14:textId="77777777" w:rsidR="00F63F0B" w:rsidRDefault="005C1979">
      <w:pPr>
        <w:pStyle w:val="SourceCode"/>
      </w:pPr>
      <w:r>
        <w:t xml:space="preserve">        }</w:t>
      </w:r>
    </w:p>
    <w:p w14:paraId="65FD8A51" w14:textId="77777777" w:rsidR="00F63F0B" w:rsidRDefault="005C1979">
      <w:pPr>
        <w:pStyle w:val="SourceCode"/>
      </w:pPr>
      <w:r>
        <w:t xml:space="preserve">    }</w:t>
      </w:r>
    </w:p>
    <w:p w14:paraId="4AB038BD" w14:textId="77777777" w:rsidR="00F63F0B" w:rsidRDefault="00F63F0B">
      <w:pPr>
        <w:pStyle w:val="SourceCode"/>
      </w:pPr>
    </w:p>
    <w:p w14:paraId="657D9967" w14:textId="77777777" w:rsidR="00F63F0B" w:rsidRDefault="005C1979">
      <w:pPr>
        <w:pStyle w:val="SourceCode"/>
      </w:pPr>
      <w:r>
        <w:t xml:space="preserve">    /// Lesson 3.19a's safeSave: the whole text goes into name.tmp, then</w:t>
      </w:r>
    </w:p>
    <w:p w14:paraId="1E72F018" w14:textId="77777777" w:rsidR="00F63F0B" w:rsidRDefault="005C1979">
      <w:pPr>
        <w:pStyle w:val="SourceCode"/>
      </w:pPr>
      <w:r>
        <w:t xml:space="preserve">    /// vm.copyFile copies the complete file over the original and</w:t>
      </w:r>
    </w:p>
    <w:p w14:paraId="3A717CDF" w14:textId="77777777" w:rsidR="00F63F0B" w:rsidRDefault="005C1979">
      <w:pPr>
        <w:pStyle w:val="SourceCode"/>
      </w:pPr>
      <w:r>
        <w:t xml:space="preserve">    /// vm.removeFile deletes name.tmp, because Foundry has no rename</w:t>
      </w:r>
    </w:p>
    <w:p w14:paraId="2ED03AAC" w14:textId="77777777" w:rsidR="00F63F0B" w:rsidRDefault="005C1979">
      <w:pPr>
        <w:pStyle w:val="SourceCode"/>
      </w:pPr>
      <w:r>
        <w:t xml:space="preserve">    /// cheatcode. Returns false after logging the Error line.</w:t>
      </w:r>
    </w:p>
    <w:p w14:paraId="0567B327" w14:textId="77777777" w:rsidR="00F63F0B" w:rsidRDefault="005C1979">
      <w:pPr>
        <w:pStyle w:val="SourceCode"/>
      </w:pPr>
      <w:r>
        <w:t xml:space="preserve">    function safeSave(string memory fileName, string memory contents)</w:t>
      </w:r>
    </w:p>
    <w:p w14:paraId="76508A66" w14:textId="77777777" w:rsidR="00F63F0B" w:rsidRDefault="005C1979">
      <w:pPr>
        <w:pStyle w:val="SourceCode"/>
      </w:pPr>
      <w:r>
        <w:t xml:space="preserve">        internal</w:t>
      </w:r>
    </w:p>
    <w:p w14:paraId="0ADA63D8" w14:textId="77777777" w:rsidR="00F63F0B" w:rsidRDefault="005C1979">
      <w:pPr>
        <w:pStyle w:val="SourceCode"/>
      </w:pPr>
      <w:r>
        <w:t xml:space="preserve">        returns (bool saved)</w:t>
      </w:r>
    </w:p>
    <w:p w14:paraId="77350173" w14:textId="77777777" w:rsidR="00F63F0B" w:rsidRDefault="005C1979">
      <w:pPr>
        <w:pStyle w:val="SourceCode"/>
      </w:pPr>
      <w:r>
        <w:t xml:space="preserve">    {</w:t>
      </w:r>
    </w:p>
    <w:p w14:paraId="47858A85" w14:textId="77777777" w:rsidR="00F63F0B" w:rsidRDefault="005C1979">
      <w:pPr>
        <w:pStyle w:val="SourceCode"/>
      </w:pPr>
      <w:r>
        <w:t xml:space="preserve">        string memory temporaryName = string.concat(fileName, ".tmp");</w:t>
      </w:r>
    </w:p>
    <w:p w14:paraId="691FDFF7" w14:textId="77777777" w:rsidR="00F63F0B" w:rsidRDefault="005C1979">
      <w:pPr>
        <w:pStyle w:val="SourceCode"/>
      </w:pPr>
      <w:r>
        <w:t xml:space="preserve">        uint256 fileStatus = createTextFile(temporaryName, contents);</w:t>
      </w:r>
    </w:p>
    <w:p w14:paraId="06DFE3CC" w14:textId="77777777" w:rsidR="00F63F0B" w:rsidRDefault="005C1979">
      <w:pPr>
        <w:pStyle w:val="SourceCode"/>
      </w:pPr>
      <w:r>
        <w:t xml:space="preserve">        if (fileStatus != SUCCESS) {</w:t>
      </w:r>
    </w:p>
    <w:p w14:paraId="5632AD26" w14:textId="77777777" w:rsidR="00F63F0B" w:rsidRDefault="005C1979">
      <w:pPr>
        <w:pStyle w:val="SourceCode"/>
      </w:pPr>
      <w:r>
        <w:t xml:space="preserve">            reportFailure(temporaryName, "created", fileStatus);</w:t>
      </w:r>
    </w:p>
    <w:p w14:paraId="712972CD" w14:textId="77777777" w:rsidR="00F63F0B" w:rsidRDefault="005C1979">
      <w:pPr>
        <w:pStyle w:val="SourceCode"/>
      </w:pPr>
      <w:r>
        <w:t xml:space="preserve">            return false;</w:t>
      </w:r>
    </w:p>
    <w:p w14:paraId="5E26272B" w14:textId="77777777" w:rsidR="00F63F0B" w:rsidRDefault="005C1979">
      <w:pPr>
        <w:pStyle w:val="SourceCode"/>
      </w:pPr>
      <w:r>
        <w:t xml:space="preserve">        }</w:t>
      </w:r>
    </w:p>
    <w:p w14:paraId="78B990D5" w14:textId="77777777" w:rsidR="00F63F0B" w:rsidRDefault="005C1979">
      <w:pPr>
        <w:pStyle w:val="SourceCode"/>
      </w:pPr>
      <w:r>
        <w:t xml:space="preserve">        try vm.copyFile(temporaryName, fileName) {</w:t>
      </w:r>
    </w:p>
    <w:p w14:paraId="01F63105" w14:textId="77777777" w:rsidR="00F63F0B" w:rsidRDefault="005C1979">
      <w:pPr>
        <w:pStyle w:val="SourceCode"/>
      </w:pPr>
      <w:r>
        <w:t xml:space="preserve">            vm.removeFile(temporaryName);</w:t>
      </w:r>
    </w:p>
    <w:p w14:paraId="5CC3472F" w14:textId="77777777" w:rsidR="00F63F0B" w:rsidRDefault="005C1979">
      <w:pPr>
        <w:pStyle w:val="SourceCode"/>
      </w:pPr>
      <w:r>
        <w:t xml:space="preserve">            return true;</w:t>
      </w:r>
    </w:p>
    <w:p w14:paraId="4A8EC306" w14:textId="77777777" w:rsidR="00F63F0B" w:rsidRDefault="005C1979">
      <w:pPr>
        <w:pStyle w:val="SourceCode"/>
      </w:pPr>
      <w:r>
        <w:t xml:space="preserve">        } catch {</w:t>
      </w:r>
    </w:p>
    <w:p w14:paraId="61DC8BB4" w14:textId="77777777" w:rsidR="00F63F0B" w:rsidRDefault="005C1979">
      <w:pPr>
        <w:pStyle w:val="SourceCode"/>
      </w:pPr>
      <w:r>
        <w:t xml:space="preserve">            reportFailure(fileName, "saved", failureKind(fileName, true));</w:t>
      </w:r>
    </w:p>
    <w:p w14:paraId="64E86004" w14:textId="77777777" w:rsidR="00F63F0B" w:rsidRDefault="005C1979">
      <w:pPr>
        <w:pStyle w:val="SourceCode"/>
      </w:pPr>
      <w:r>
        <w:t xml:space="preserve">            return false;</w:t>
      </w:r>
    </w:p>
    <w:p w14:paraId="41B85B4F" w14:textId="77777777" w:rsidR="00F63F0B" w:rsidRDefault="005C1979">
      <w:pPr>
        <w:pStyle w:val="SourceCode"/>
      </w:pPr>
      <w:r>
        <w:t xml:space="preserve">        }</w:t>
      </w:r>
    </w:p>
    <w:p w14:paraId="5893C814" w14:textId="77777777" w:rsidR="00F63F0B" w:rsidRDefault="005C1979">
      <w:pPr>
        <w:pStyle w:val="SourceCode"/>
      </w:pPr>
      <w:r>
        <w:t xml:space="preserve">    }</w:t>
      </w:r>
    </w:p>
    <w:p w14:paraId="386F9410" w14:textId="77777777" w:rsidR="00F63F0B" w:rsidRDefault="00F63F0B">
      <w:pPr>
        <w:pStyle w:val="SourceCode"/>
      </w:pPr>
    </w:p>
    <w:p w14:paraId="2B8FF9C3" w14:textId="77777777" w:rsidR="00F63F0B" w:rsidRDefault="005C1979">
      <w:pPr>
        <w:pStyle w:val="SourceCode"/>
      </w:pPr>
      <w:r>
        <w:t xml:space="preserve">    /// Lesson 3.13a's parseContact, for one CSV row. It never returns a</w:t>
      </w:r>
    </w:p>
    <w:p w14:paraId="4D6D8069" w14:textId="77777777" w:rsidR="00F63F0B" w:rsidRDefault="005C1979">
      <w:pPr>
        <w:pStyle w:val="SourceCode"/>
      </w:pPr>
      <w:r>
        <w:t xml:space="preserve">    /// bad record: problem is empty when the row was good, and otherwise</w:t>
      </w:r>
    </w:p>
    <w:p w14:paraId="7CE41C6D" w14:textId="77777777" w:rsidR="00F63F0B" w:rsidRDefault="005C1979">
      <w:pPr>
        <w:pStyle w:val="SourceCode"/>
      </w:pPr>
      <w:r>
        <w:t xml:space="preserve">    /// says what is wrong. Remember, vm.toString turns a number into text.</w:t>
      </w:r>
    </w:p>
    <w:p w14:paraId="56236B18" w14:textId="77777777" w:rsidR="00F63F0B" w:rsidRDefault="005C1979">
      <w:pPr>
        <w:pStyle w:val="SourceCode"/>
      </w:pPr>
      <w:r>
        <w:t xml:space="preserve">    function parseContact(CsvRow memory row)</w:t>
      </w:r>
    </w:p>
    <w:p w14:paraId="27D06E55" w14:textId="77777777" w:rsidR="00F63F0B" w:rsidRDefault="005C1979">
      <w:pPr>
        <w:pStyle w:val="SourceCode"/>
      </w:pPr>
      <w:r>
        <w:t xml:space="preserve">        internal</w:t>
      </w:r>
    </w:p>
    <w:p w14:paraId="02257AF7" w14:textId="77777777" w:rsidR="00F63F0B" w:rsidRDefault="005C1979">
      <w:pPr>
        <w:pStyle w:val="SourceCode"/>
      </w:pPr>
      <w:r>
        <w:t xml:space="preserve">        pure</w:t>
      </w:r>
    </w:p>
    <w:p w14:paraId="72EAFF2A" w14:textId="77777777" w:rsidR="00F63F0B" w:rsidRDefault="005C1979">
      <w:pPr>
        <w:pStyle w:val="SourceCode"/>
      </w:pPr>
      <w:r>
        <w:t xml:space="preserve">        returns (Contact memory contact, string memory problem)</w:t>
      </w:r>
    </w:p>
    <w:p w14:paraId="3C4BD942" w14:textId="77777777" w:rsidR="00F63F0B" w:rsidRDefault="005C1979">
      <w:pPr>
        <w:pStyle w:val="SourceCode"/>
      </w:pPr>
      <w:r>
        <w:t xml:space="preserve">    {</w:t>
      </w:r>
    </w:p>
    <w:p w14:paraId="44DA9237" w14:textId="77777777" w:rsidR="00F63F0B" w:rsidRDefault="005C1979">
      <w:pPr>
        <w:pStyle w:val="SourceCode"/>
      </w:pPr>
      <w:r>
        <w:t xml:space="preserve">        if (row.count != 2) {</w:t>
      </w:r>
    </w:p>
    <w:p w14:paraId="10282EA3" w14:textId="77777777" w:rsidR="00F63F0B" w:rsidRDefault="005C1979">
      <w:pPr>
        <w:pStyle w:val="SourceCode"/>
      </w:pPr>
      <w:r>
        <w:t xml:space="preserve">            return (contact, string.concat("expected 2 fields, found ",</w:t>
      </w:r>
    </w:p>
    <w:p w14:paraId="7091D0D8" w14:textId="77777777" w:rsidR="00F63F0B" w:rsidRDefault="005C1979">
      <w:pPr>
        <w:pStyle w:val="SourceCode"/>
      </w:pPr>
      <w:r>
        <w:t xml:space="preserve">                                           vm.toString(row.count)));</w:t>
      </w:r>
    </w:p>
    <w:p w14:paraId="2505E010" w14:textId="77777777" w:rsidR="00F63F0B" w:rsidRDefault="005C1979">
      <w:pPr>
        <w:pStyle w:val="SourceCode"/>
      </w:pPr>
      <w:r>
        <w:t xml:space="preserve">        }</w:t>
      </w:r>
    </w:p>
    <w:p w14:paraId="6D71875F" w14:textId="77777777" w:rsidR="00F63F0B" w:rsidRDefault="005C1979">
      <w:pPr>
        <w:pStyle w:val="SourceCode"/>
      </w:pPr>
      <w:r>
        <w:t xml:space="preserve">        contact = Contact({fullName: row.fields[0], email: row.fields[1]});</w:t>
      </w:r>
    </w:p>
    <w:p w14:paraId="3763453E" w14:textId="77777777" w:rsidR="00F63F0B" w:rsidRDefault="005C1979">
      <w:pPr>
        <w:pStyle w:val="SourceCode"/>
      </w:pPr>
      <w:r>
        <w:t xml:space="preserve">    }</w:t>
      </w:r>
    </w:p>
    <w:p w14:paraId="76642D91" w14:textId="77777777" w:rsidR="00F63F0B" w:rsidRDefault="00F63F0B">
      <w:pPr>
        <w:pStyle w:val="SourceCode"/>
      </w:pPr>
    </w:p>
    <w:p w14:paraId="7C350FE7" w14:textId="77777777" w:rsidR="00F63F0B" w:rsidRDefault="005C1979">
      <w:pPr>
        <w:pStyle w:val="SourceCode"/>
      </w:pPr>
      <w:r>
        <w:t xml:space="preserve">    /// Lesson 3.14a's load, for contacts, given the file's text. Row 1</w:t>
      </w:r>
    </w:p>
    <w:p w14:paraId="1AB0176B" w14:textId="77777777" w:rsidR="00F63F0B" w:rsidRDefault="005C1979">
      <w:pPr>
        <w:pStyle w:val="SourceCode"/>
      </w:pPr>
      <w:r>
        <w:t xml:space="preserve">    /// must be the header, and the first bad row reverts with a message</w:t>
      </w:r>
    </w:p>
    <w:p w14:paraId="707F1924" w14:textId="77777777" w:rsidR="00F63F0B" w:rsidRDefault="005C1979">
      <w:pPr>
        <w:pStyle w:val="SourceCode"/>
      </w:pPr>
      <w:r>
        <w:t xml:space="preserve">    /// naming the file and the row; the revert undoes every push, so</w:t>
      </w:r>
    </w:p>
    <w:p w14:paraId="56F47FE6" w14:textId="77777777" w:rsidR="00F63F0B" w:rsidRDefault="005C1979">
      <w:pPr>
        <w:pStyle w:val="SourceCode"/>
      </w:pPr>
      <w:r>
        <w:t xml:space="preserve">    /// nothing is loaded, and forge ends with exit code 1.</w:t>
      </w:r>
    </w:p>
    <w:p w14:paraId="7CDB8446" w14:textId="77777777" w:rsidR="00F63F0B" w:rsidRDefault="005C1979">
      <w:pPr>
        <w:pStyle w:val="SourceCode"/>
      </w:pPr>
      <w:r>
        <w:t xml:space="preserve">    function loadContacts(string memory csvContents) internal {</w:t>
      </w:r>
    </w:p>
    <w:p w14:paraId="0C6E7CF3" w14:textId="77777777" w:rsidR="00F63F0B" w:rsidRDefault="005C1979">
      <w:pPr>
        <w:pStyle w:val="SourceCode"/>
      </w:pPr>
      <w:r>
        <w:t xml:space="preserve">        (CsvRow[16] memory rows, uint256 rowCount) =</w:t>
      </w:r>
    </w:p>
    <w:p w14:paraId="05BC3226" w14:textId="77777777" w:rsidR="00F63F0B" w:rsidRDefault="005C1979">
      <w:pPr>
        <w:pStyle w:val="SourceCode"/>
      </w:pPr>
      <w:r>
        <w:t xml:space="preserve">            ContactsText.parseCsv(csvContents);</w:t>
      </w:r>
    </w:p>
    <w:p w14:paraId="1FDC944E" w14:textId="77777777" w:rsidR="00F63F0B" w:rsidRDefault="005C1979">
      <w:pPr>
        <w:pStyle w:val="SourceCode"/>
      </w:pPr>
      <w:r>
        <w:t xml:space="preserve">        if (rowCount &gt; CAPACITY + 1) {</w:t>
      </w:r>
    </w:p>
    <w:p w14:paraId="6C322629" w14:textId="77777777" w:rsidR="00F63F0B" w:rsidRDefault="005C1979">
      <w:pPr>
        <w:pStyle w:val="SourceCode"/>
      </w:pPr>
      <w:r>
        <w:t xml:space="preserve">            revert(string.concat(CONTACTS_FILE, " holds more than ",</w:t>
      </w:r>
    </w:p>
    <w:p w14:paraId="5AEEEB14" w14:textId="77777777" w:rsidR="00F63F0B" w:rsidRDefault="005C1979">
      <w:pPr>
        <w:pStyle w:val="SourceCode"/>
      </w:pPr>
      <w:r>
        <w:t xml:space="preserve">                                 vm.toString(CAPACITY),</w:t>
      </w:r>
    </w:p>
    <w:p w14:paraId="1ABD4598" w14:textId="77777777" w:rsidR="00F63F0B" w:rsidRDefault="005C1979">
      <w:pPr>
        <w:pStyle w:val="SourceCode"/>
      </w:pPr>
      <w:r>
        <w:t xml:space="preserve">                                 " contacts; nothing was loaded"));</w:t>
      </w:r>
    </w:p>
    <w:p w14:paraId="6A239E33" w14:textId="77777777" w:rsidR="00F63F0B" w:rsidRDefault="005C1979">
      <w:pPr>
        <w:pStyle w:val="SourceCode"/>
      </w:pPr>
      <w:r>
        <w:t xml:space="preserve">        }</w:t>
      </w:r>
    </w:p>
    <w:p w14:paraId="7378FD64" w14:textId="77777777" w:rsidR="00F63F0B" w:rsidRDefault="005C1979">
      <w:pPr>
        <w:pStyle w:val="SourceCode"/>
      </w:pPr>
      <w:r>
        <w:t xml:space="preserve">        if (rowCount == 0 || rows[0].count != 2</w:t>
      </w:r>
    </w:p>
    <w:p w14:paraId="039DD0A1" w14:textId="77777777" w:rsidR="00F63F0B" w:rsidRDefault="005C1979">
      <w:pPr>
        <w:pStyle w:val="SourceCode"/>
      </w:pPr>
      <w:r>
        <w:t xml:space="preserve">            || !ContactsText.same(rows[0].fields[0], "name")</w:t>
      </w:r>
    </w:p>
    <w:p w14:paraId="58596829" w14:textId="77777777" w:rsidR="00F63F0B" w:rsidRDefault="005C1979">
      <w:pPr>
        <w:pStyle w:val="SourceCode"/>
      </w:pPr>
      <w:r>
        <w:t xml:space="preserve">            || !ContactsText.same(rows[0].fields[1], "email")) {</w:t>
      </w:r>
    </w:p>
    <w:p w14:paraId="78FDC528" w14:textId="77777777" w:rsidR="00F63F0B" w:rsidRDefault="005C1979">
      <w:pPr>
        <w:pStyle w:val="SourceCode"/>
      </w:pPr>
      <w:r>
        <w:t xml:space="preserve">            revert(string.concat(CONTACTS_FILE, " row 1: header must be ",</w:t>
      </w:r>
    </w:p>
    <w:p w14:paraId="3A818EAF" w14:textId="77777777" w:rsidR="00F63F0B" w:rsidRDefault="005C1979">
      <w:pPr>
        <w:pStyle w:val="SourceCode"/>
      </w:pPr>
      <w:r>
        <w:t xml:space="preserve">                                 "name,email; nothing was loaded"));</w:t>
      </w:r>
    </w:p>
    <w:p w14:paraId="174BB2DB" w14:textId="77777777" w:rsidR="00F63F0B" w:rsidRDefault="005C1979">
      <w:pPr>
        <w:pStyle w:val="SourceCode"/>
      </w:pPr>
      <w:r>
        <w:t xml:space="preserve">        }</w:t>
      </w:r>
    </w:p>
    <w:p w14:paraId="4E1948E2" w14:textId="77777777" w:rsidR="00F63F0B" w:rsidRDefault="005C1979">
      <w:pPr>
        <w:pStyle w:val="SourceCode"/>
      </w:pPr>
      <w:r>
        <w:t xml:space="preserve">        for (uint256 position = 1; position &lt; rowCount; position++) {</w:t>
      </w:r>
    </w:p>
    <w:p w14:paraId="3B0DF153" w14:textId="77777777" w:rsidR="00F63F0B" w:rsidRDefault="005C1979">
      <w:pPr>
        <w:pStyle w:val="SourceCode"/>
      </w:pPr>
      <w:r>
        <w:t xml:space="preserve">            // Rows are counted from 1, the header, so position 1 is row 2.</w:t>
      </w:r>
    </w:p>
    <w:p w14:paraId="20EFD439" w14:textId="77777777" w:rsidR="00F63F0B" w:rsidRDefault="005C1979">
      <w:pPr>
        <w:pStyle w:val="SourceCode"/>
      </w:pPr>
      <w:r>
        <w:t xml:space="preserve">            (Contact memory contact, string memory problem) =</w:t>
      </w:r>
    </w:p>
    <w:p w14:paraId="2BAD44BB" w14:textId="77777777" w:rsidR="00F63F0B" w:rsidRDefault="005C1979">
      <w:pPr>
        <w:pStyle w:val="SourceCode"/>
      </w:pPr>
      <w:r>
        <w:t xml:space="preserve">                parseContact(rows[position]);</w:t>
      </w:r>
    </w:p>
    <w:p w14:paraId="3132925A" w14:textId="77777777" w:rsidR="00F63F0B" w:rsidRDefault="005C1979">
      <w:pPr>
        <w:pStyle w:val="SourceCode"/>
      </w:pPr>
      <w:r>
        <w:t xml:space="preserve">            if (bytes(problem).length &gt; 0) {</w:t>
      </w:r>
    </w:p>
    <w:p w14:paraId="7C25470E" w14:textId="77777777" w:rsidR="00F63F0B" w:rsidRDefault="005C1979">
      <w:pPr>
        <w:pStyle w:val="SourceCode"/>
      </w:pPr>
      <w:r>
        <w:t xml:space="preserve">                revert(string.concat(CONTACTS_FILE, " row ",</w:t>
      </w:r>
    </w:p>
    <w:p w14:paraId="3D23E56A" w14:textId="77777777" w:rsidR="00F63F0B" w:rsidRDefault="005C1979">
      <w:pPr>
        <w:pStyle w:val="SourceCode"/>
      </w:pPr>
      <w:r>
        <w:t xml:space="preserve">                                     vm.toString(position + 1), ": ",</w:t>
      </w:r>
    </w:p>
    <w:p w14:paraId="2524DAC4" w14:textId="77777777" w:rsidR="00F63F0B" w:rsidRDefault="005C1979">
      <w:pPr>
        <w:pStyle w:val="SourceCode"/>
      </w:pPr>
      <w:r>
        <w:t xml:space="preserve">                                     problem, "; nothing was loaded"));</w:t>
      </w:r>
    </w:p>
    <w:p w14:paraId="11E96114" w14:textId="77777777" w:rsidR="00F63F0B" w:rsidRDefault="005C1979">
      <w:pPr>
        <w:pStyle w:val="SourceCode"/>
      </w:pPr>
      <w:r>
        <w:t xml:space="preserve">            }</w:t>
      </w:r>
    </w:p>
    <w:p w14:paraId="413E07DE" w14:textId="77777777" w:rsidR="00F63F0B" w:rsidRDefault="005C1979">
      <w:pPr>
        <w:pStyle w:val="SourceCode"/>
      </w:pPr>
      <w:r>
        <w:t xml:space="preserve">            contactList.push(contact);</w:t>
      </w:r>
    </w:p>
    <w:p w14:paraId="03C0B40E" w14:textId="77777777" w:rsidR="00F63F0B" w:rsidRDefault="005C1979">
      <w:pPr>
        <w:pStyle w:val="SourceCode"/>
      </w:pPr>
      <w:r>
        <w:t xml:space="preserve">        }</w:t>
      </w:r>
    </w:p>
    <w:p w14:paraId="12C83FDA" w14:textId="77777777" w:rsidR="00F63F0B" w:rsidRDefault="005C1979">
      <w:pPr>
        <w:pStyle w:val="SourceCode"/>
      </w:pPr>
      <w:r>
        <w:t xml:space="preserve">    }</w:t>
      </w:r>
    </w:p>
    <w:p w14:paraId="27463B9B" w14:textId="77777777" w:rsidR="00F63F0B" w:rsidRDefault="00F63F0B">
      <w:pPr>
        <w:pStyle w:val="SourceCode"/>
      </w:pPr>
    </w:p>
    <w:p w14:paraId="4C695FA2" w14:textId="77777777" w:rsidR="00F63F0B" w:rsidRDefault="005C1979">
      <w:pPr>
        <w:pStyle w:val="SourceCode"/>
      </w:pPr>
      <w:r>
        <w:t xml:space="preserve">    /// Lesson 3.19a's safeSave, with the CSV writer as its first step:</w:t>
      </w:r>
    </w:p>
    <w:p w14:paraId="018697C8" w14:textId="77777777" w:rsidR="00F63F0B" w:rsidRDefault="005C1979">
      <w:pPr>
        <w:pStyle w:val="SourceCode"/>
      </w:pPr>
      <w:r>
        <w:t xml:space="preserve">    /// the header and one row per contact become one text, each field</w:t>
      </w:r>
    </w:p>
    <w:p w14:paraId="2379838A" w14:textId="77777777" w:rsidR="00F63F0B" w:rsidRDefault="005C1979">
      <w:pPr>
        <w:pStyle w:val="SourceCode"/>
      </w:pPr>
      <w:r>
        <w:t xml:space="preserve">    /// through csvField, each row ending in \r\n.</w:t>
      </w:r>
    </w:p>
    <w:p w14:paraId="07B7FB3C" w14:textId="77777777" w:rsidR="00F63F0B" w:rsidRDefault="005C1979">
      <w:pPr>
        <w:pStyle w:val="SourceCode"/>
      </w:pPr>
      <w:r>
        <w:t xml:space="preserve">    function saveContacts() internal returns (bool) {</w:t>
      </w:r>
    </w:p>
    <w:p w14:paraId="382DF152" w14:textId="77777777" w:rsidR="00F63F0B" w:rsidRDefault="005C1979">
      <w:pPr>
        <w:pStyle w:val="SourceCode"/>
      </w:pPr>
      <w:r>
        <w:t xml:space="preserve">        string memory output = "name,email\r\n";</w:t>
      </w:r>
    </w:p>
    <w:p w14:paraId="558FA1AE" w14:textId="77777777" w:rsidR="00F63F0B" w:rsidRDefault="005C1979">
      <w:pPr>
        <w:pStyle w:val="SourceCode"/>
      </w:pPr>
      <w:r>
        <w:t xml:space="preserve">        for (uint256 position = 0; position &lt; contactList.length; position++) {</w:t>
      </w:r>
    </w:p>
    <w:p w14:paraId="023A6BED" w14:textId="77777777" w:rsidR="00F63F0B" w:rsidRDefault="005C1979">
      <w:pPr>
        <w:pStyle w:val="SourceCode"/>
      </w:pPr>
      <w:r>
        <w:t xml:space="preserve">            Contact memory contact = contactList[position];</w:t>
      </w:r>
    </w:p>
    <w:p w14:paraId="164B232A" w14:textId="77777777" w:rsidR="00F63F0B" w:rsidRDefault="005C1979">
      <w:pPr>
        <w:pStyle w:val="SourceCode"/>
      </w:pPr>
      <w:r>
        <w:t xml:space="preserve">            output = string.concat(output,</w:t>
      </w:r>
    </w:p>
    <w:p w14:paraId="5B90C159" w14:textId="77777777" w:rsidR="00F63F0B" w:rsidRDefault="005C1979">
      <w:pPr>
        <w:pStyle w:val="SourceCode"/>
      </w:pPr>
      <w:r>
        <w:t xml:space="preserve">                                   ContactsText.csvField(contact.fullName), ",",</w:t>
      </w:r>
    </w:p>
    <w:p w14:paraId="5B5661ED" w14:textId="77777777" w:rsidR="00F63F0B" w:rsidRDefault="005C1979">
      <w:pPr>
        <w:pStyle w:val="SourceCode"/>
      </w:pPr>
      <w:r>
        <w:t xml:space="preserve">                                   ContactsText.csvField(contact.email), "\r\n");</w:t>
      </w:r>
    </w:p>
    <w:p w14:paraId="1BF79ED6" w14:textId="77777777" w:rsidR="00F63F0B" w:rsidRDefault="005C1979">
      <w:pPr>
        <w:pStyle w:val="SourceCode"/>
      </w:pPr>
      <w:r>
        <w:t xml:space="preserve">        }</w:t>
      </w:r>
    </w:p>
    <w:p w14:paraId="05953423" w14:textId="77777777" w:rsidR="00F63F0B" w:rsidRDefault="005C1979">
      <w:pPr>
        <w:pStyle w:val="SourceCode"/>
      </w:pPr>
      <w:r>
        <w:t xml:space="preserve">        return safeSave(CONTACTS_FILE, output);</w:t>
      </w:r>
    </w:p>
    <w:p w14:paraId="47FDE5A0" w14:textId="77777777" w:rsidR="00F63F0B" w:rsidRDefault="005C1979">
      <w:pPr>
        <w:pStyle w:val="SourceCode"/>
      </w:pPr>
      <w:r>
        <w:t xml:space="preserve">    }</w:t>
      </w:r>
    </w:p>
    <w:p w14:paraId="725F0CD4" w14:textId="77777777" w:rsidR="00F63F0B" w:rsidRDefault="00F63F0B">
      <w:pPr>
        <w:pStyle w:val="SourceCode"/>
      </w:pPr>
    </w:p>
    <w:p w14:paraId="437C1BD3" w14:textId="77777777" w:rsidR="00F63F0B" w:rsidRDefault="005C1979">
      <w:pPr>
        <w:pStyle w:val="SourceCode"/>
      </w:pPr>
      <w:r>
        <w:t xml:space="preserve">    /// Puts the contacts in order by one field, "name" or "email", with</w:t>
      </w:r>
    </w:p>
    <w:p w14:paraId="0B443C68" w14:textId="77777777" w:rsidR="00F63F0B" w:rsidRDefault="005C1979">
      <w:pPr>
        <w:pStyle w:val="SourceCode"/>
      </w:pPr>
      <w:r>
        <w:t xml:space="preserve">    /// Lesson 2.7a's sorting loop: each later contact that belongs before</w:t>
      </w:r>
    </w:p>
    <w:p w14:paraId="53CE1196" w14:textId="77777777" w:rsidR="00F63F0B" w:rsidRDefault="005C1979">
      <w:pPr>
        <w:pStyle w:val="SourceCode"/>
      </w:pPr>
      <w:r>
        <w:t xml:space="preserve">    /// the one at position swaps places with it. comesBefore compares one</w:t>
      </w:r>
    </w:p>
    <w:p w14:paraId="23857CFD" w14:textId="77777777" w:rsidR="00F63F0B" w:rsidRDefault="005C1979">
      <w:pPr>
        <w:pStyle w:val="SourceCode"/>
      </w:pPr>
      <w:r>
        <w:t xml:space="preserve">    /// field of each, the two emails or names; a swap moves whole records,</w:t>
      </w:r>
    </w:p>
    <w:p w14:paraId="5318B30D" w14:textId="77777777" w:rsidR="00F63F0B" w:rsidRDefault="005C1979">
      <w:pPr>
        <w:pStyle w:val="SourceCode"/>
      </w:pPr>
      <w:r>
        <w:t xml:space="preserve">    /// and held, a memory copy, keeps the first while its place is filled.</w:t>
      </w:r>
    </w:p>
    <w:p w14:paraId="7599DBF3" w14:textId="77777777" w:rsidR="00F63F0B" w:rsidRDefault="005C1979">
      <w:pPr>
        <w:pStyle w:val="SourceCode"/>
      </w:pPr>
      <w:r>
        <w:t xml:space="preserve">    function sortContacts(string memory field) internal {</w:t>
      </w:r>
    </w:p>
    <w:p w14:paraId="2A97FE80" w14:textId="77777777" w:rsidR="00F63F0B" w:rsidRDefault="005C1979">
      <w:pPr>
        <w:pStyle w:val="SourceCode"/>
      </w:pPr>
      <w:r>
        <w:t xml:space="preserve">        bool byEmail = ContactsText.same(field, "email");</w:t>
      </w:r>
    </w:p>
    <w:p w14:paraId="240B4CD8" w14:textId="77777777" w:rsidR="00F63F0B" w:rsidRDefault="005C1979">
      <w:pPr>
        <w:pStyle w:val="SourceCode"/>
      </w:pPr>
      <w:r>
        <w:t xml:space="preserve">        for (uint256 position = 0; position &lt; contactList.length; position++) {</w:t>
      </w:r>
    </w:p>
    <w:p w14:paraId="608FB3DD" w14:textId="77777777" w:rsidR="00F63F0B" w:rsidRDefault="005C1979">
      <w:pPr>
        <w:pStyle w:val="SourceCode"/>
      </w:pPr>
      <w:r>
        <w:t xml:space="preserve">            for (uint256 later = position + 1; later &lt; contactList.length;</w:t>
      </w:r>
    </w:p>
    <w:p w14:paraId="03F40460" w14:textId="77777777" w:rsidR="00F63F0B" w:rsidRDefault="005C1979">
      <w:pPr>
        <w:pStyle w:val="SourceCode"/>
      </w:pPr>
      <w:r>
        <w:t xml:space="preserve">                 later++) {</w:t>
      </w:r>
    </w:p>
    <w:p w14:paraId="4358773F" w14:textId="77777777" w:rsidR="00F63F0B" w:rsidRDefault="005C1979">
      <w:pPr>
        <w:pStyle w:val="SourceCode"/>
      </w:pPr>
      <w:r>
        <w:t xml:space="preserve">                bool swap = ContactsText.comesBefore(</w:t>
      </w:r>
    </w:p>
    <w:p w14:paraId="33E37159" w14:textId="77777777" w:rsidR="00F63F0B" w:rsidRDefault="005C1979">
      <w:pPr>
        <w:pStyle w:val="SourceCode"/>
      </w:pPr>
      <w:r>
        <w:t xml:space="preserve">                    contactList[later].fullName, contactList[position].fullName);</w:t>
      </w:r>
    </w:p>
    <w:p w14:paraId="3780256B" w14:textId="77777777" w:rsidR="00F63F0B" w:rsidRDefault="005C1979">
      <w:pPr>
        <w:pStyle w:val="SourceCode"/>
      </w:pPr>
      <w:r>
        <w:t xml:space="preserve">                if (byEmail) {</w:t>
      </w:r>
    </w:p>
    <w:p w14:paraId="4A285BA7" w14:textId="77777777" w:rsidR="00F63F0B" w:rsidRDefault="005C1979">
      <w:pPr>
        <w:pStyle w:val="SourceCode"/>
      </w:pPr>
      <w:r>
        <w:t xml:space="preserve">                    swap = ContactsText.comesBefore(</w:t>
      </w:r>
    </w:p>
    <w:p w14:paraId="0950F116" w14:textId="77777777" w:rsidR="00F63F0B" w:rsidRDefault="005C1979">
      <w:pPr>
        <w:pStyle w:val="SourceCode"/>
      </w:pPr>
      <w:r>
        <w:t xml:space="preserve">                        contactList[later].email, contactList[position].email);</w:t>
      </w:r>
    </w:p>
    <w:p w14:paraId="013D7D30" w14:textId="77777777" w:rsidR="00F63F0B" w:rsidRDefault="005C1979">
      <w:pPr>
        <w:pStyle w:val="SourceCode"/>
      </w:pPr>
      <w:r>
        <w:t xml:space="preserve">                }</w:t>
      </w:r>
    </w:p>
    <w:p w14:paraId="2EF843A6" w14:textId="77777777" w:rsidR="00F63F0B" w:rsidRDefault="005C1979">
      <w:pPr>
        <w:pStyle w:val="SourceCode"/>
      </w:pPr>
      <w:r>
        <w:t xml:space="preserve">                if (swap) {</w:t>
      </w:r>
    </w:p>
    <w:p w14:paraId="05480D67" w14:textId="77777777" w:rsidR="00F63F0B" w:rsidRDefault="005C1979">
      <w:pPr>
        <w:pStyle w:val="SourceCode"/>
      </w:pPr>
      <w:r>
        <w:t xml:space="preserve">                    Contact memory held = contactList[position];</w:t>
      </w:r>
    </w:p>
    <w:p w14:paraId="3836DC15" w14:textId="77777777" w:rsidR="00F63F0B" w:rsidRDefault="005C1979">
      <w:pPr>
        <w:pStyle w:val="SourceCode"/>
      </w:pPr>
      <w:r>
        <w:t xml:space="preserve">                    contactList[position] = contactList[later];</w:t>
      </w:r>
    </w:p>
    <w:p w14:paraId="2BA5E18B" w14:textId="77777777" w:rsidR="00F63F0B" w:rsidRDefault="005C1979">
      <w:pPr>
        <w:pStyle w:val="SourceCode"/>
      </w:pPr>
      <w:r>
        <w:t xml:space="preserve">                    contactList[later] = held;</w:t>
      </w:r>
    </w:p>
    <w:p w14:paraId="15CA4D71" w14:textId="77777777" w:rsidR="00F63F0B" w:rsidRDefault="005C1979">
      <w:pPr>
        <w:pStyle w:val="SourceCode"/>
      </w:pPr>
      <w:r>
        <w:t xml:space="preserve">                }</w:t>
      </w:r>
    </w:p>
    <w:p w14:paraId="0D09A785" w14:textId="77777777" w:rsidR="00F63F0B" w:rsidRDefault="005C1979">
      <w:pPr>
        <w:pStyle w:val="SourceCode"/>
      </w:pPr>
      <w:r>
        <w:t xml:space="preserve">            }</w:t>
      </w:r>
    </w:p>
    <w:p w14:paraId="466C4706" w14:textId="77777777" w:rsidR="00F63F0B" w:rsidRDefault="005C1979">
      <w:pPr>
        <w:pStyle w:val="SourceCode"/>
      </w:pPr>
      <w:r>
        <w:t xml:space="preserve">        }</w:t>
      </w:r>
    </w:p>
    <w:p w14:paraId="42ED8360" w14:textId="77777777" w:rsidR="00F63F0B" w:rsidRDefault="005C1979">
      <w:pPr>
        <w:pStyle w:val="SourceCode"/>
      </w:pPr>
      <w:r>
        <w:t xml:space="preserve">    }</w:t>
      </w:r>
    </w:p>
    <w:p w14:paraId="2CD5DDAE" w14:textId="77777777" w:rsidR="00F63F0B" w:rsidRDefault="00F63F0B">
      <w:pPr>
        <w:pStyle w:val="SourceCode"/>
      </w:pPr>
    </w:p>
    <w:p w14:paraId="23A633F4" w14:textId="77777777" w:rsidR="00F63F0B" w:rsidRDefault="005C1979">
      <w:pPr>
        <w:pStyle w:val="SourceCode"/>
      </w:pPr>
      <w:r>
        <w:t xml:space="preserve">    /// Returns the position of the contact whose name is exactly</w:t>
      </w:r>
    </w:p>
    <w:p w14:paraId="3A23E604" w14:textId="77777777" w:rsidR="00F63F0B" w:rsidRDefault="005C1979">
      <w:pPr>
        <w:pStyle w:val="SourceCode"/>
      </w:pPr>
      <w:r>
        <w:t xml:space="preserve">    /// fullName, or the list's length when there is none, because a</w:t>
      </w:r>
    </w:p>
    <w:p w14:paraId="0E3C0125" w14:textId="77777777" w:rsidR="00F63F0B" w:rsidRDefault="005C1979">
      <w:pPr>
        <w:pStyle w:val="SourceCode"/>
      </w:pPr>
      <w:r>
        <w:t xml:space="preserve">    /// uint256 cannot be -1 (Lesson 2.8a).</w:t>
      </w:r>
    </w:p>
    <w:p w14:paraId="2F04AC2E" w14:textId="77777777" w:rsidR="00F63F0B" w:rsidRDefault="005C1979">
      <w:pPr>
        <w:pStyle w:val="SourceCode"/>
      </w:pPr>
      <w:r>
        <w:t xml:space="preserve">    function findContact(string memory fullName)</w:t>
      </w:r>
    </w:p>
    <w:p w14:paraId="614E1BFA" w14:textId="77777777" w:rsidR="00F63F0B" w:rsidRDefault="005C1979">
      <w:pPr>
        <w:pStyle w:val="SourceCode"/>
      </w:pPr>
      <w:r>
        <w:t xml:space="preserve">        internal</w:t>
      </w:r>
    </w:p>
    <w:p w14:paraId="0C9439AA" w14:textId="77777777" w:rsidR="00F63F0B" w:rsidRDefault="005C1979">
      <w:pPr>
        <w:pStyle w:val="SourceCode"/>
      </w:pPr>
      <w:r>
        <w:t xml:space="preserve">        view</w:t>
      </w:r>
    </w:p>
    <w:p w14:paraId="2D74DB31" w14:textId="77777777" w:rsidR="00F63F0B" w:rsidRDefault="005C1979">
      <w:pPr>
        <w:pStyle w:val="SourceCode"/>
      </w:pPr>
      <w:r>
        <w:t xml:space="preserve">        returns (uint256)</w:t>
      </w:r>
    </w:p>
    <w:p w14:paraId="7709B59F" w14:textId="77777777" w:rsidR="00F63F0B" w:rsidRDefault="005C1979">
      <w:pPr>
        <w:pStyle w:val="SourceCode"/>
      </w:pPr>
      <w:r>
        <w:t xml:space="preserve">    {</w:t>
      </w:r>
    </w:p>
    <w:p w14:paraId="4A899843" w14:textId="77777777" w:rsidR="00F63F0B" w:rsidRDefault="005C1979">
      <w:pPr>
        <w:pStyle w:val="SourceCode"/>
      </w:pPr>
      <w:r>
        <w:t xml:space="preserve">        for (uint256 position = 0; position &lt; contactList.length; position++) {</w:t>
      </w:r>
    </w:p>
    <w:p w14:paraId="1BA313CA" w14:textId="77777777" w:rsidR="00F63F0B" w:rsidRDefault="005C1979">
      <w:pPr>
        <w:pStyle w:val="SourceCode"/>
      </w:pPr>
      <w:r>
        <w:t xml:space="preserve">            if (ContactsText.same(contactList[position].fullName, fullName)) {</w:t>
      </w:r>
    </w:p>
    <w:p w14:paraId="5A3AF0DE" w14:textId="77777777" w:rsidR="00F63F0B" w:rsidRDefault="005C1979">
      <w:pPr>
        <w:pStyle w:val="SourceCode"/>
      </w:pPr>
      <w:r>
        <w:t xml:space="preserve">                return position;</w:t>
      </w:r>
    </w:p>
    <w:p w14:paraId="22374F3D" w14:textId="77777777" w:rsidR="00F63F0B" w:rsidRDefault="005C1979">
      <w:pPr>
        <w:pStyle w:val="SourceCode"/>
      </w:pPr>
      <w:r>
        <w:t xml:space="preserve">            }</w:t>
      </w:r>
    </w:p>
    <w:p w14:paraId="3EE7A1CA" w14:textId="77777777" w:rsidR="00F63F0B" w:rsidRDefault="005C1979">
      <w:pPr>
        <w:pStyle w:val="SourceCode"/>
      </w:pPr>
      <w:r>
        <w:t xml:space="preserve">        }</w:t>
      </w:r>
    </w:p>
    <w:p w14:paraId="573698ED" w14:textId="77777777" w:rsidR="00F63F0B" w:rsidRDefault="005C1979">
      <w:pPr>
        <w:pStyle w:val="SourceCode"/>
      </w:pPr>
      <w:r>
        <w:t xml:space="preserve">        return contactList.length;</w:t>
      </w:r>
    </w:p>
    <w:p w14:paraId="64958E11" w14:textId="77777777" w:rsidR="00F63F0B" w:rsidRDefault="005C1979">
      <w:pPr>
        <w:pStyle w:val="SourceCode"/>
      </w:pPr>
      <w:r>
        <w:t xml:space="preserve">    }</w:t>
      </w:r>
    </w:p>
    <w:p w14:paraId="58781770" w14:textId="77777777" w:rsidR="00F63F0B" w:rsidRDefault="00F63F0B">
      <w:pPr>
        <w:pStyle w:val="SourceCode"/>
      </w:pPr>
    </w:p>
    <w:p w14:paraId="122807CB" w14:textId="77777777" w:rsidR="00F63F0B" w:rsidRDefault="005C1979">
      <w:pPr>
        <w:pStyle w:val="SourceCode"/>
      </w:pPr>
      <w:r>
        <w:t xml:space="preserve">    /// Removes the contact at position: every later contact moves down</w:t>
      </w:r>
    </w:p>
    <w:p w14:paraId="24BFC400" w14:textId="77777777" w:rsidR="00F63F0B" w:rsidRDefault="005C1979">
      <w:pPr>
        <w:pStyle w:val="SourceCode"/>
      </w:pPr>
      <w:r>
        <w:t xml:space="preserve">    /// one place, then pop drops the last (Lesson 2.7a).</w:t>
      </w:r>
    </w:p>
    <w:p w14:paraId="6BCEF1E3" w14:textId="77777777" w:rsidR="00F63F0B" w:rsidRDefault="005C1979">
      <w:pPr>
        <w:pStyle w:val="SourceCode"/>
      </w:pPr>
      <w:r>
        <w:t xml:space="preserve">    function removeContact(uint256 position) internal {</w:t>
      </w:r>
    </w:p>
    <w:p w14:paraId="7D229303" w14:textId="77777777" w:rsidR="00F63F0B" w:rsidRDefault="005C1979">
      <w:pPr>
        <w:pStyle w:val="SourceCode"/>
      </w:pPr>
      <w:r>
        <w:t xml:space="preserve">        for (uint256 later = position; later + 1 &lt; contactList.length;</w:t>
      </w:r>
    </w:p>
    <w:p w14:paraId="326EDC8B" w14:textId="77777777" w:rsidR="00F63F0B" w:rsidRDefault="005C1979">
      <w:pPr>
        <w:pStyle w:val="SourceCode"/>
      </w:pPr>
      <w:r>
        <w:t xml:space="preserve">             later++) {</w:t>
      </w:r>
    </w:p>
    <w:p w14:paraId="620F7D1D" w14:textId="77777777" w:rsidR="00F63F0B" w:rsidRDefault="005C1979">
      <w:pPr>
        <w:pStyle w:val="SourceCode"/>
      </w:pPr>
      <w:r>
        <w:t xml:space="preserve">            contactList[later] = contactList[later + 1];</w:t>
      </w:r>
    </w:p>
    <w:p w14:paraId="073F995B" w14:textId="77777777" w:rsidR="00F63F0B" w:rsidRDefault="005C1979">
      <w:pPr>
        <w:pStyle w:val="SourceCode"/>
      </w:pPr>
      <w:r>
        <w:t xml:space="preserve">        }</w:t>
      </w:r>
    </w:p>
    <w:p w14:paraId="2DEAE70A" w14:textId="77777777" w:rsidR="00F63F0B" w:rsidRDefault="005C1979">
      <w:pPr>
        <w:pStyle w:val="SourceCode"/>
      </w:pPr>
      <w:r>
        <w:t xml:space="preserve">        contactList.pop();</w:t>
      </w:r>
    </w:p>
    <w:p w14:paraId="27AE4034" w14:textId="77777777" w:rsidR="00F63F0B" w:rsidRDefault="005C1979">
      <w:pPr>
        <w:pStyle w:val="SourceCode"/>
      </w:pPr>
      <w:r>
        <w:t xml:space="preserve">    }</w:t>
      </w:r>
    </w:p>
    <w:p w14:paraId="62E1CF00" w14:textId="77777777" w:rsidR="00F63F0B" w:rsidRDefault="00F63F0B">
      <w:pPr>
        <w:pStyle w:val="SourceCode"/>
      </w:pPr>
    </w:p>
    <w:p w14:paraId="0BCF111D" w14:textId="77777777" w:rsidR="00F63F0B" w:rsidRDefault="005C1979">
      <w:pPr>
        <w:pStyle w:val="SourceCode"/>
      </w:pPr>
      <w:r>
        <w:t xml:space="preserve">    /// True when searchText appears in the contact's name or email, ignoring</w:t>
      </w:r>
    </w:p>
    <w:p w14:paraId="21D03E68" w14:textId="77777777" w:rsidR="00F63F0B" w:rsidRDefault="005C1979">
      <w:pPr>
        <w:pStyle w:val="SourceCode"/>
      </w:pPr>
      <w:r>
        <w:t xml:space="preserve">    /// case. Remember, vm.toLowercase makes both sides lowercase, and</w:t>
      </w:r>
    </w:p>
    <w:p w14:paraId="4CF6F073" w14:textId="77777777" w:rsidR="00F63F0B" w:rsidRDefault="005C1979">
      <w:pPr>
        <w:pStyle w:val="SourceCode"/>
      </w:pPr>
      <w:r>
        <w:t xml:space="preserve">    /// vm.indexOf returns type(uint256).max when the text is not there.</w:t>
      </w:r>
    </w:p>
    <w:p w14:paraId="38734F5C" w14:textId="77777777" w:rsidR="00F63F0B" w:rsidRDefault="005C1979">
      <w:pPr>
        <w:pStyle w:val="SourceCode"/>
      </w:pPr>
      <w:r>
        <w:t xml:space="preserve">    function matches(Contact memory contact, string memory searchText)</w:t>
      </w:r>
    </w:p>
    <w:p w14:paraId="3AB83F42" w14:textId="77777777" w:rsidR="00F63F0B" w:rsidRDefault="005C1979">
      <w:pPr>
        <w:pStyle w:val="SourceCode"/>
      </w:pPr>
      <w:r>
        <w:t xml:space="preserve">        internal</w:t>
      </w:r>
    </w:p>
    <w:p w14:paraId="495FA1B7" w14:textId="77777777" w:rsidR="00F63F0B" w:rsidRDefault="005C1979">
      <w:pPr>
        <w:pStyle w:val="SourceCode"/>
      </w:pPr>
      <w:r>
        <w:t xml:space="preserve">        pure</w:t>
      </w:r>
    </w:p>
    <w:p w14:paraId="74CBC20B" w14:textId="77777777" w:rsidR="00F63F0B" w:rsidRDefault="005C1979">
      <w:pPr>
        <w:pStyle w:val="SourceCode"/>
      </w:pPr>
      <w:r>
        <w:t xml:space="preserve">        returns (bool)</w:t>
      </w:r>
    </w:p>
    <w:p w14:paraId="47E014A9" w14:textId="77777777" w:rsidR="00F63F0B" w:rsidRDefault="005C1979">
      <w:pPr>
        <w:pStyle w:val="SourceCode"/>
      </w:pPr>
      <w:r>
        <w:t xml:space="preserve">    {</w:t>
      </w:r>
    </w:p>
    <w:p w14:paraId="7A856A30" w14:textId="77777777" w:rsidR="00F63F0B" w:rsidRDefault="005C1979">
      <w:pPr>
        <w:pStyle w:val="SourceCode"/>
      </w:pPr>
      <w:r>
        <w:t xml:space="preserve">        string memory wanted = vm.toLowercase(searchText);</w:t>
      </w:r>
    </w:p>
    <w:p w14:paraId="6B47A89F" w14:textId="77777777" w:rsidR="00F63F0B" w:rsidRDefault="005C1979">
      <w:pPr>
        <w:pStyle w:val="SourceCode"/>
      </w:pPr>
      <w:r>
        <w:t xml:space="preserve">        uint256 missing = type(uint256).max;</w:t>
      </w:r>
    </w:p>
    <w:p w14:paraId="371CDF43" w14:textId="77777777" w:rsidR="00F63F0B" w:rsidRDefault="005C1979">
      <w:pPr>
        <w:pStyle w:val="SourceCode"/>
      </w:pPr>
      <w:r>
        <w:t xml:space="preserve">        return vm.indexOf(vm.toLowercase(contact.fullName), wanted) != missing</w:t>
      </w:r>
    </w:p>
    <w:p w14:paraId="69ADDEC9" w14:textId="77777777" w:rsidR="00F63F0B" w:rsidRDefault="005C1979">
      <w:pPr>
        <w:pStyle w:val="SourceCode"/>
      </w:pPr>
      <w:r>
        <w:t xml:space="preserve">            || vm.indexOf(vm.toLowercase(contact.email), wanted) != missing;</w:t>
      </w:r>
    </w:p>
    <w:p w14:paraId="4E48AFDE" w14:textId="77777777" w:rsidR="00F63F0B" w:rsidRDefault="005C1979">
      <w:pPr>
        <w:pStyle w:val="SourceCode"/>
      </w:pPr>
      <w:r>
        <w:t xml:space="preserve">    }</w:t>
      </w:r>
    </w:p>
    <w:p w14:paraId="558FB23C" w14:textId="77777777" w:rsidR="00F63F0B" w:rsidRDefault="00F63F0B">
      <w:pPr>
        <w:pStyle w:val="SourceCode"/>
      </w:pPr>
    </w:p>
    <w:p w14:paraId="04B598CB" w14:textId="77777777" w:rsidR="00F63F0B" w:rsidRDefault="005C1979">
      <w:pPr>
        <w:pStyle w:val="SourceCode"/>
      </w:pPr>
      <w:r>
        <w:t xml:space="preserve">    /// One contact on one line, the email in angle brackets.</w:t>
      </w:r>
    </w:p>
    <w:p w14:paraId="45B353ED" w14:textId="77777777" w:rsidR="00F63F0B" w:rsidRDefault="005C1979">
      <w:pPr>
        <w:pStyle w:val="SourceCode"/>
      </w:pPr>
      <w:r>
        <w:t xml:space="preserve">    function printContact(Contact memory contact) internal pure {</w:t>
      </w:r>
    </w:p>
    <w:p w14:paraId="0BA77D13" w14:textId="77777777" w:rsidR="00F63F0B" w:rsidRDefault="005C1979">
      <w:pPr>
        <w:pStyle w:val="SourceCode"/>
      </w:pPr>
      <w:r>
        <w:t xml:space="preserve">        console.log("%s &lt;%s&gt;", contact.fullName, contact.email);</w:t>
      </w:r>
    </w:p>
    <w:p w14:paraId="3375EA71" w14:textId="77777777" w:rsidR="00F63F0B" w:rsidRDefault="005C1979">
      <w:pPr>
        <w:pStyle w:val="SourceCode"/>
      </w:pPr>
      <w:r>
        <w:t xml:space="preserve">    }</w:t>
      </w:r>
    </w:p>
    <w:p w14:paraId="4DAFAECB" w14:textId="77777777" w:rsidR="00F63F0B" w:rsidRDefault="00F63F0B">
      <w:pPr>
        <w:pStyle w:val="SourceCode"/>
      </w:pPr>
    </w:p>
    <w:p w14:paraId="67D16EFF" w14:textId="77777777" w:rsidR="00F63F0B" w:rsidRDefault="005C1979">
      <w:pPr>
        <w:pStyle w:val="SourceCode"/>
      </w:pPr>
      <w:r>
        <w:t xml:space="preserve">    // Each command below asks for what it needs, changes the list only</w:t>
      </w:r>
    </w:p>
    <w:p w14:paraId="689C10E3" w14:textId="77777777" w:rsidR="00F63F0B" w:rsidRDefault="005C1979">
      <w:pPr>
        <w:pStyle w:val="SourceCode"/>
      </w:pPr>
      <w:r>
        <w:t xml:space="preserve">    // when every answer is acceptable, and saves at once after a change.</w:t>
      </w:r>
    </w:p>
    <w:p w14:paraId="4640D604" w14:textId="77777777" w:rsidR="00F63F0B" w:rsidRDefault="005C1979">
      <w:pPr>
        <w:pStyle w:val="SourceCode"/>
      </w:pPr>
      <w:r>
        <w:t xml:space="preserve">    function runList() internal view {</w:t>
      </w:r>
    </w:p>
    <w:p w14:paraId="405F3377" w14:textId="77777777" w:rsidR="00F63F0B" w:rsidRDefault="005C1979">
      <w:pPr>
        <w:pStyle w:val="SourceCode"/>
      </w:pPr>
      <w:r>
        <w:t xml:space="preserve">        for (uint256 position = 0; position &lt; contactList.length; position++) {</w:t>
      </w:r>
    </w:p>
    <w:p w14:paraId="1F46382B" w14:textId="77777777" w:rsidR="00F63F0B" w:rsidRDefault="005C1979">
      <w:pPr>
        <w:pStyle w:val="SourceCode"/>
      </w:pPr>
      <w:r>
        <w:t xml:space="preserve">            printContact(contactList[position]);</w:t>
      </w:r>
    </w:p>
    <w:p w14:paraId="63E59E97" w14:textId="77777777" w:rsidR="00F63F0B" w:rsidRDefault="005C1979">
      <w:pPr>
        <w:pStyle w:val="SourceCode"/>
      </w:pPr>
      <w:r>
        <w:t xml:space="preserve">        }</w:t>
      </w:r>
    </w:p>
    <w:p w14:paraId="7B01DFF1" w14:textId="77777777" w:rsidR="00F63F0B" w:rsidRDefault="005C1979">
      <w:pPr>
        <w:pStyle w:val="SourceCode"/>
      </w:pPr>
      <w:r>
        <w:t xml:space="preserve">        console.log("Contacts: %d", contactList.length);</w:t>
      </w:r>
    </w:p>
    <w:p w14:paraId="11F91FA2" w14:textId="77777777" w:rsidR="00F63F0B" w:rsidRDefault="005C1979">
      <w:pPr>
        <w:pStyle w:val="SourceCode"/>
      </w:pPr>
      <w:r>
        <w:t xml:space="preserve">    }</w:t>
      </w:r>
    </w:p>
    <w:p w14:paraId="1D3F3FBA" w14:textId="77777777" w:rsidR="00F63F0B" w:rsidRDefault="00F63F0B">
      <w:pPr>
        <w:pStyle w:val="SourceCode"/>
      </w:pPr>
    </w:p>
    <w:p w14:paraId="1E7C8D0D" w14:textId="77777777" w:rsidR="00F63F0B" w:rsidRDefault="005C1979">
      <w:pPr>
        <w:pStyle w:val="SourceCode"/>
      </w:pPr>
      <w:r>
        <w:t xml:space="preserve">    function runShow() internal {</w:t>
      </w:r>
    </w:p>
    <w:p w14:paraId="2B3BF454" w14:textId="77777777" w:rsidR="00F63F0B" w:rsidRDefault="005C1979">
      <w:pPr>
        <w:pStyle w:val="SourceCode"/>
      </w:pPr>
      <w:r>
        <w:t xml:space="preserve">        string memory fullName = readAnswer("Name: ");</w:t>
      </w:r>
    </w:p>
    <w:p w14:paraId="361914BB" w14:textId="77777777" w:rsidR="00F63F0B" w:rsidRDefault="005C1979">
      <w:pPr>
        <w:pStyle w:val="SourceCode"/>
      </w:pPr>
      <w:r>
        <w:t xml:space="preserve">        uint256 position = findContact(fullName);</w:t>
      </w:r>
    </w:p>
    <w:p w14:paraId="7B3D1815" w14:textId="77777777" w:rsidR="00F63F0B" w:rsidRDefault="005C1979">
      <w:pPr>
        <w:pStyle w:val="SourceCode"/>
      </w:pPr>
      <w:r>
        <w:t xml:space="preserve">        if (position == contactList.length) {</w:t>
      </w:r>
    </w:p>
    <w:p w14:paraId="71D1C8C6" w14:textId="77777777" w:rsidR="00F63F0B" w:rsidRDefault="005C1979">
      <w:pPr>
        <w:pStyle w:val="SourceCode"/>
      </w:pPr>
      <w:r>
        <w:t xml:space="preserve">            console.log("Error: no contact named %s", fullName);</w:t>
      </w:r>
    </w:p>
    <w:p w14:paraId="18104A8B" w14:textId="77777777" w:rsidR="00F63F0B" w:rsidRDefault="005C1979">
      <w:pPr>
        <w:pStyle w:val="SourceCode"/>
      </w:pPr>
      <w:r>
        <w:t xml:space="preserve">            return;</w:t>
      </w:r>
    </w:p>
    <w:p w14:paraId="44087EA7" w14:textId="77777777" w:rsidR="00F63F0B" w:rsidRDefault="005C1979">
      <w:pPr>
        <w:pStyle w:val="SourceCode"/>
      </w:pPr>
      <w:r>
        <w:t xml:space="preserve">        }</w:t>
      </w:r>
    </w:p>
    <w:p w14:paraId="14EFA370" w14:textId="77777777" w:rsidR="00F63F0B" w:rsidRDefault="005C1979">
      <w:pPr>
        <w:pStyle w:val="SourceCode"/>
      </w:pPr>
      <w:r>
        <w:t xml:space="preserve">        printContact(contactList[position]);</w:t>
      </w:r>
    </w:p>
    <w:p w14:paraId="485DC033" w14:textId="77777777" w:rsidR="00F63F0B" w:rsidRDefault="005C1979">
      <w:pPr>
        <w:pStyle w:val="SourceCode"/>
      </w:pPr>
      <w:r>
        <w:t xml:space="preserve">    }</w:t>
      </w:r>
    </w:p>
    <w:p w14:paraId="4FA34D6D" w14:textId="77777777" w:rsidR="00F63F0B" w:rsidRDefault="00F63F0B">
      <w:pPr>
        <w:pStyle w:val="SourceCode"/>
      </w:pPr>
    </w:p>
    <w:p w14:paraId="46DE33D3" w14:textId="77777777" w:rsidR="00F63F0B" w:rsidRDefault="005C1979">
      <w:pPr>
        <w:pStyle w:val="SourceCode"/>
      </w:pPr>
      <w:r>
        <w:t xml:space="preserve">    // A name is how every other command finds a contact, so it must not</w:t>
      </w:r>
    </w:p>
    <w:p w14:paraId="55770EB3" w14:textId="77777777" w:rsidR="00F63F0B" w:rsidRDefault="005C1979">
      <w:pPr>
        <w:pStyle w:val="SourceCode"/>
      </w:pPr>
      <w:r>
        <w:t xml:space="preserve">    // be empty or taken, and the list holds CAPACITY contacts, so every</w:t>
      </w:r>
    </w:p>
    <w:p w14:paraId="537BDC31" w14:textId="77777777" w:rsidR="00F63F0B" w:rsidRDefault="005C1979">
      <w:pPr>
        <w:pStyle w:val="SourceCode"/>
      </w:pPr>
      <w:r>
        <w:t xml:space="preserve">    // save can be loaded again. The new record is pushed, the list is sorted by</w:t>
      </w:r>
    </w:p>
    <w:p w14:paraId="51BB249B" w14:textId="77777777" w:rsidR="00F63F0B" w:rsidRDefault="005C1979">
      <w:pPr>
        <w:pStyle w:val="SourceCode"/>
      </w:pPr>
      <w:r>
        <w:t xml:space="preserve">    // name, and the whole list is saved. If the save fails, safeSave has</w:t>
      </w:r>
    </w:p>
    <w:p w14:paraId="1378423A" w14:textId="77777777" w:rsidR="00F63F0B" w:rsidRDefault="005C1979">
      <w:pPr>
        <w:pStyle w:val="SourceCode"/>
      </w:pPr>
      <w:r>
        <w:t xml:space="preserve">    // logged its Error line, and removeContact takes the new contact out</w:t>
      </w:r>
    </w:p>
    <w:p w14:paraId="07915E7A" w14:textId="77777777" w:rsidR="00F63F0B" w:rsidRDefault="005C1979">
      <w:pPr>
        <w:pStyle w:val="SourceCode"/>
      </w:pPr>
      <w:r>
        <w:t xml:space="preserve">    // again, so the list still matches the file.</w:t>
      </w:r>
    </w:p>
    <w:p w14:paraId="6EE212A8" w14:textId="77777777" w:rsidR="00F63F0B" w:rsidRDefault="005C1979">
      <w:pPr>
        <w:pStyle w:val="SourceCode"/>
      </w:pPr>
      <w:r>
        <w:t xml:space="preserve">    function runAdd() internal {</w:t>
      </w:r>
    </w:p>
    <w:p w14:paraId="71F2BAE7" w14:textId="77777777" w:rsidR="00F63F0B" w:rsidRDefault="005C1979">
      <w:pPr>
        <w:pStyle w:val="SourceCode"/>
      </w:pPr>
      <w:r>
        <w:t xml:space="preserve">        string memory fullName = readAnswer("Name: ");</w:t>
      </w:r>
    </w:p>
    <w:p w14:paraId="07F92423" w14:textId="77777777" w:rsidR="00F63F0B" w:rsidRDefault="005C1979">
      <w:pPr>
        <w:pStyle w:val="SourceCode"/>
      </w:pPr>
      <w:r>
        <w:t xml:space="preserve">        if (bytes(fullName).length == 0) {</w:t>
      </w:r>
    </w:p>
    <w:p w14:paraId="7BEBFBB3" w14:textId="77777777" w:rsidR="00F63F0B" w:rsidRDefault="005C1979">
      <w:pPr>
        <w:pStyle w:val="SourceCode"/>
      </w:pPr>
      <w:r>
        <w:t xml:space="preserve">            console.log("Error: a name is required; nothing was added");</w:t>
      </w:r>
    </w:p>
    <w:p w14:paraId="2723E995" w14:textId="77777777" w:rsidR="00F63F0B" w:rsidRDefault="005C1979">
      <w:pPr>
        <w:pStyle w:val="SourceCode"/>
      </w:pPr>
      <w:r>
        <w:t xml:space="preserve">            return;</w:t>
      </w:r>
    </w:p>
    <w:p w14:paraId="27C4ADCE" w14:textId="77777777" w:rsidR="00F63F0B" w:rsidRDefault="005C1979">
      <w:pPr>
        <w:pStyle w:val="SourceCode"/>
      </w:pPr>
      <w:r>
        <w:t xml:space="preserve">        }</w:t>
      </w:r>
    </w:p>
    <w:p w14:paraId="3F4C85E9" w14:textId="77777777" w:rsidR="00F63F0B" w:rsidRDefault="005C1979">
      <w:pPr>
        <w:pStyle w:val="SourceCode"/>
      </w:pPr>
      <w:r>
        <w:t xml:space="preserve">        if (findContact(fullName) != contactList.length) {</w:t>
      </w:r>
    </w:p>
    <w:p w14:paraId="75BA1FD2" w14:textId="77777777" w:rsidR="00F63F0B" w:rsidRDefault="005C1979">
      <w:pPr>
        <w:pStyle w:val="SourceCode"/>
      </w:pPr>
      <w:r>
        <w:t xml:space="preserve">            console.log("Error: %s already exists; nothing was added",</w:t>
      </w:r>
    </w:p>
    <w:p w14:paraId="0063B5E0" w14:textId="77777777" w:rsidR="00F63F0B" w:rsidRDefault="005C1979">
      <w:pPr>
        <w:pStyle w:val="SourceCode"/>
      </w:pPr>
      <w:r>
        <w:t xml:space="preserve">                        fullName);</w:t>
      </w:r>
    </w:p>
    <w:p w14:paraId="0C450C26" w14:textId="77777777" w:rsidR="00F63F0B" w:rsidRDefault="005C1979">
      <w:pPr>
        <w:pStyle w:val="SourceCode"/>
      </w:pPr>
      <w:r>
        <w:t xml:space="preserve">            return;</w:t>
      </w:r>
    </w:p>
    <w:p w14:paraId="4FEFC301" w14:textId="77777777" w:rsidR="00F63F0B" w:rsidRDefault="005C1979">
      <w:pPr>
        <w:pStyle w:val="SourceCode"/>
      </w:pPr>
      <w:r>
        <w:t xml:space="preserve">        }</w:t>
      </w:r>
    </w:p>
    <w:p w14:paraId="3C18E43B" w14:textId="77777777" w:rsidR="00F63F0B" w:rsidRDefault="005C1979">
      <w:pPr>
        <w:pStyle w:val="SourceCode"/>
      </w:pPr>
      <w:r>
        <w:t xml:space="preserve">        string memory email = readAnswer("Email: ");</w:t>
      </w:r>
    </w:p>
    <w:p w14:paraId="21F8850D" w14:textId="77777777" w:rsidR="00F63F0B" w:rsidRDefault="005C1979">
      <w:pPr>
        <w:pStyle w:val="SourceCode"/>
      </w:pPr>
      <w:r>
        <w:t xml:space="preserve">        if (bytes(email).length == 0) {</w:t>
      </w:r>
    </w:p>
    <w:p w14:paraId="5615007D" w14:textId="77777777" w:rsidR="00F63F0B" w:rsidRDefault="005C1979">
      <w:pPr>
        <w:pStyle w:val="SourceCode"/>
      </w:pPr>
      <w:r>
        <w:t xml:space="preserve">            console.log("Error: an email is required; nothing was added");</w:t>
      </w:r>
    </w:p>
    <w:p w14:paraId="7EC0A129" w14:textId="77777777" w:rsidR="00F63F0B" w:rsidRDefault="005C1979">
      <w:pPr>
        <w:pStyle w:val="SourceCode"/>
      </w:pPr>
      <w:r>
        <w:t xml:space="preserve">            return;</w:t>
      </w:r>
    </w:p>
    <w:p w14:paraId="3EF3955C" w14:textId="77777777" w:rsidR="00F63F0B" w:rsidRDefault="005C1979">
      <w:pPr>
        <w:pStyle w:val="SourceCode"/>
      </w:pPr>
      <w:r>
        <w:t xml:space="preserve">        }</w:t>
      </w:r>
    </w:p>
    <w:p w14:paraId="21B5C0D1" w14:textId="77777777" w:rsidR="00F63F0B" w:rsidRDefault="005C1979">
      <w:pPr>
        <w:pStyle w:val="SourceCode"/>
      </w:pPr>
      <w:r>
        <w:t xml:space="preserve">        if (contactList.length == CAPACITY) {</w:t>
      </w:r>
    </w:p>
    <w:p w14:paraId="54B2D5F6" w14:textId="77777777" w:rsidR="00F63F0B" w:rsidRDefault="005C1979">
      <w:pPr>
        <w:pStyle w:val="SourceCode"/>
      </w:pPr>
      <w:r>
        <w:t xml:space="preserve">            console.log("Error: the list is full; nothing was added");</w:t>
      </w:r>
    </w:p>
    <w:p w14:paraId="6BC71582" w14:textId="77777777" w:rsidR="00F63F0B" w:rsidRDefault="005C1979">
      <w:pPr>
        <w:pStyle w:val="SourceCode"/>
      </w:pPr>
      <w:r>
        <w:t xml:space="preserve">            return;</w:t>
      </w:r>
    </w:p>
    <w:p w14:paraId="4F90FF95" w14:textId="77777777" w:rsidR="00F63F0B" w:rsidRDefault="005C1979">
      <w:pPr>
        <w:pStyle w:val="SourceCode"/>
      </w:pPr>
      <w:r>
        <w:t xml:space="preserve">        }</w:t>
      </w:r>
    </w:p>
    <w:p w14:paraId="08A9CB94" w14:textId="77777777" w:rsidR="00F63F0B" w:rsidRDefault="005C1979">
      <w:pPr>
        <w:pStyle w:val="SourceCode"/>
      </w:pPr>
      <w:r>
        <w:t xml:space="preserve">        contactList.push(Contact({fullName: fullName, email: email}));</w:t>
      </w:r>
    </w:p>
    <w:p w14:paraId="74F39513" w14:textId="77777777" w:rsidR="00F63F0B" w:rsidRDefault="005C1979">
      <w:pPr>
        <w:pStyle w:val="SourceCode"/>
      </w:pPr>
      <w:r>
        <w:t xml:space="preserve">        sortContacts("name");</w:t>
      </w:r>
    </w:p>
    <w:p w14:paraId="3FAAEF77" w14:textId="77777777" w:rsidR="00F63F0B" w:rsidRDefault="005C1979">
      <w:pPr>
        <w:pStyle w:val="SourceCode"/>
      </w:pPr>
      <w:r>
        <w:t xml:space="preserve">        if (!saveContacts()) {</w:t>
      </w:r>
    </w:p>
    <w:p w14:paraId="1BB181EC" w14:textId="77777777" w:rsidR="00F63F0B" w:rsidRDefault="005C1979">
      <w:pPr>
        <w:pStyle w:val="SourceCode"/>
      </w:pPr>
      <w:r>
        <w:t xml:space="preserve">            removeContact(findContact(fullName));</w:t>
      </w:r>
    </w:p>
    <w:p w14:paraId="03D1FE79" w14:textId="77777777" w:rsidR="00F63F0B" w:rsidRDefault="005C1979">
      <w:pPr>
        <w:pStyle w:val="SourceCode"/>
      </w:pPr>
      <w:r>
        <w:t xml:space="preserve">            return;</w:t>
      </w:r>
    </w:p>
    <w:p w14:paraId="2A1C233A" w14:textId="77777777" w:rsidR="00F63F0B" w:rsidRDefault="005C1979">
      <w:pPr>
        <w:pStyle w:val="SourceCode"/>
      </w:pPr>
      <w:r>
        <w:t xml:space="preserve">        }</w:t>
      </w:r>
    </w:p>
    <w:p w14:paraId="1480358D" w14:textId="77777777" w:rsidR="00F63F0B" w:rsidRDefault="005C1979">
      <w:pPr>
        <w:pStyle w:val="SourceCode"/>
      </w:pPr>
      <w:r>
        <w:t xml:space="preserve">        console.log("Added %s", fullName);</w:t>
      </w:r>
    </w:p>
    <w:p w14:paraId="15930EA8" w14:textId="77777777" w:rsidR="00F63F0B" w:rsidRDefault="005C1979">
      <w:pPr>
        <w:pStyle w:val="SourceCode"/>
      </w:pPr>
      <w:r>
        <w:t xml:space="preserve">    }</w:t>
      </w:r>
    </w:p>
    <w:p w14:paraId="45A611DB" w14:textId="77777777" w:rsidR="00F63F0B" w:rsidRDefault="00F63F0B">
      <w:pPr>
        <w:pStyle w:val="SourceCode"/>
      </w:pPr>
    </w:p>
    <w:p w14:paraId="0F07DBB3" w14:textId="77777777" w:rsidR="00F63F0B" w:rsidRDefault="005C1979">
      <w:pPr>
        <w:pStyle w:val="SourceCode"/>
      </w:pPr>
      <w:r>
        <w:t xml:space="preserve">    // Remember, contactList[position] names the stored record itself, so</w:t>
      </w:r>
    </w:p>
    <w:p w14:paraId="3B840D09" w14:textId="77777777" w:rsidR="00F63F0B" w:rsidRDefault="005C1979">
      <w:pPr>
        <w:pStyle w:val="SourceCode"/>
      </w:pPr>
      <w:r>
        <w:t xml:space="preserve">    // changing its email changes the list. A failed save puts the old</w:t>
      </w:r>
    </w:p>
    <w:p w14:paraId="53F4F626" w14:textId="77777777" w:rsidR="00F63F0B" w:rsidRDefault="005C1979">
      <w:pPr>
        <w:pStyle w:val="SourceCode"/>
      </w:pPr>
      <w:r>
        <w:t xml:space="preserve">    // email back.</w:t>
      </w:r>
    </w:p>
    <w:p w14:paraId="7793EE83" w14:textId="77777777" w:rsidR="00F63F0B" w:rsidRDefault="005C1979">
      <w:pPr>
        <w:pStyle w:val="SourceCode"/>
      </w:pPr>
      <w:r>
        <w:t xml:space="preserve">    function runUpdate() internal {</w:t>
      </w:r>
    </w:p>
    <w:p w14:paraId="01320836" w14:textId="77777777" w:rsidR="00F63F0B" w:rsidRDefault="005C1979">
      <w:pPr>
        <w:pStyle w:val="SourceCode"/>
      </w:pPr>
      <w:r>
        <w:t xml:space="preserve">        string memory fullName = readAnswer("Name: ");</w:t>
      </w:r>
    </w:p>
    <w:p w14:paraId="7771B364" w14:textId="77777777" w:rsidR="00F63F0B" w:rsidRDefault="005C1979">
      <w:pPr>
        <w:pStyle w:val="SourceCode"/>
      </w:pPr>
      <w:r>
        <w:t xml:space="preserve">        uint256 position = findContact(fullName);</w:t>
      </w:r>
    </w:p>
    <w:p w14:paraId="5FFBF0DF" w14:textId="77777777" w:rsidR="00F63F0B" w:rsidRDefault="005C1979">
      <w:pPr>
        <w:pStyle w:val="SourceCode"/>
      </w:pPr>
      <w:r>
        <w:t xml:space="preserve">        if (position == contactList.length) {</w:t>
      </w:r>
    </w:p>
    <w:p w14:paraId="5F5495D1" w14:textId="77777777" w:rsidR="00F63F0B" w:rsidRDefault="005C1979">
      <w:pPr>
        <w:pStyle w:val="SourceCode"/>
      </w:pPr>
      <w:r>
        <w:t xml:space="preserve">            console.log("Error: no contact named %s; nothing was updated",</w:t>
      </w:r>
    </w:p>
    <w:p w14:paraId="4B0467F7" w14:textId="77777777" w:rsidR="00F63F0B" w:rsidRDefault="005C1979">
      <w:pPr>
        <w:pStyle w:val="SourceCode"/>
      </w:pPr>
      <w:r>
        <w:t xml:space="preserve">                        fullName);</w:t>
      </w:r>
    </w:p>
    <w:p w14:paraId="03153DEF" w14:textId="77777777" w:rsidR="00F63F0B" w:rsidRDefault="005C1979">
      <w:pPr>
        <w:pStyle w:val="SourceCode"/>
      </w:pPr>
      <w:r>
        <w:t xml:space="preserve">            return;</w:t>
      </w:r>
    </w:p>
    <w:p w14:paraId="60F5AD13" w14:textId="77777777" w:rsidR="00F63F0B" w:rsidRDefault="005C1979">
      <w:pPr>
        <w:pStyle w:val="SourceCode"/>
      </w:pPr>
      <w:r>
        <w:t xml:space="preserve">        }</w:t>
      </w:r>
    </w:p>
    <w:p w14:paraId="4BFD9509" w14:textId="77777777" w:rsidR="00F63F0B" w:rsidRDefault="005C1979">
      <w:pPr>
        <w:pStyle w:val="SourceCode"/>
      </w:pPr>
      <w:r>
        <w:t xml:space="preserve">        string memory email = readAnswer("New email: ");</w:t>
      </w:r>
    </w:p>
    <w:p w14:paraId="5A4B50A9" w14:textId="77777777" w:rsidR="00F63F0B" w:rsidRDefault="005C1979">
      <w:pPr>
        <w:pStyle w:val="SourceCode"/>
      </w:pPr>
      <w:r>
        <w:t xml:space="preserve">        if (bytes(email).length == 0) {</w:t>
      </w:r>
    </w:p>
    <w:p w14:paraId="16624DCC" w14:textId="77777777" w:rsidR="00F63F0B" w:rsidRDefault="005C1979">
      <w:pPr>
        <w:pStyle w:val="SourceCode"/>
      </w:pPr>
      <w:r>
        <w:t xml:space="preserve">            console.log("Error: an email is required; nothing was updated");</w:t>
      </w:r>
    </w:p>
    <w:p w14:paraId="544F3BE3" w14:textId="77777777" w:rsidR="00F63F0B" w:rsidRDefault="005C1979">
      <w:pPr>
        <w:pStyle w:val="SourceCode"/>
      </w:pPr>
      <w:r>
        <w:t xml:space="preserve">            return;</w:t>
      </w:r>
    </w:p>
    <w:p w14:paraId="7EB956D1" w14:textId="77777777" w:rsidR="00F63F0B" w:rsidRDefault="005C1979">
      <w:pPr>
        <w:pStyle w:val="SourceCode"/>
      </w:pPr>
      <w:r>
        <w:t xml:space="preserve">        }</w:t>
      </w:r>
    </w:p>
    <w:p w14:paraId="27448A96" w14:textId="77777777" w:rsidR="00F63F0B" w:rsidRDefault="005C1979">
      <w:pPr>
        <w:pStyle w:val="SourceCode"/>
      </w:pPr>
      <w:r>
        <w:t xml:space="preserve">        string memory oldEmail = contactList[position].email;</w:t>
      </w:r>
    </w:p>
    <w:p w14:paraId="0B855D4F" w14:textId="77777777" w:rsidR="00F63F0B" w:rsidRDefault="005C1979">
      <w:pPr>
        <w:pStyle w:val="SourceCode"/>
      </w:pPr>
      <w:r>
        <w:t xml:space="preserve">        contactList[position].email = email;</w:t>
      </w:r>
    </w:p>
    <w:p w14:paraId="165957C0" w14:textId="77777777" w:rsidR="00F63F0B" w:rsidRDefault="005C1979">
      <w:pPr>
        <w:pStyle w:val="SourceCode"/>
      </w:pPr>
      <w:r>
        <w:t xml:space="preserve">        if (!saveContacts()) {</w:t>
      </w:r>
    </w:p>
    <w:p w14:paraId="7C880F21" w14:textId="77777777" w:rsidR="00F63F0B" w:rsidRDefault="005C1979">
      <w:pPr>
        <w:pStyle w:val="SourceCode"/>
      </w:pPr>
      <w:r>
        <w:t xml:space="preserve">            contactList[position].email = oldEmail;</w:t>
      </w:r>
    </w:p>
    <w:p w14:paraId="0AB94F8A" w14:textId="77777777" w:rsidR="00F63F0B" w:rsidRDefault="005C1979">
      <w:pPr>
        <w:pStyle w:val="SourceCode"/>
      </w:pPr>
      <w:r>
        <w:t xml:space="preserve">            return;</w:t>
      </w:r>
    </w:p>
    <w:p w14:paraId="022D2000" w14:textId="77777777" w:rsidR="00F63F0B" w:rsidRDefault="005C1979">
      <w:pPr>
        <w:pStyle w:val="SourceCode"/>
      </w:pPr>
      <w:r>
        <w:t xml:space="preserve">        }</w:t>
      </w:r>
    </w:p>
    <w:p w14:paraId="183162B0" w14:textId="77777777" w:rsidR="00F63F0B" w:rsidRDefault="005C1979">
      <w:pPr>
        <w:pStyle w:val="SourceCode"/>
      </w:pPr>
      <w:r>
        <w:t xml:space="preserve">        console.log("Updated %s", fullName);</w:t>
      </w:r>
    </w:p>
    <w:p w14:paraId="39A3C6BE" w14:textId="77777777" w:rsidR="00F63F0B" w:rsidRDefault="005C1979">
      <w:pPr>
        <w:pStyle w:val="SourceCode"/>
      </w:pPr>
      <w:r>
        <w:t xml:space="preserve">    }</w:t>
      </w:r>
    </w:p>
    <w:p w14:paraId="5B0C3878" w14:textId="77777777" w:rsidR="00F63F0B" w:rsidRDefault="00F63F0B">
      <w:pPr>
        <w:pStyle w:val="SourceCode"/>
      </w:pPr>
    </w:p>
    <w:p w14:paraId="7EDF3E70" w14:textId="77777777" w:rsidR="00F63F0B" w:rsidRDefault="005C1979">
      <w:pPr>
        <w:pStyle w:val="SourceCode"/>
      </w:pPr>
      <w:r>
        <w:t xml:space="preserve">    // Remember, removed is a memory copy, so a failed save can push it back.</w:t>
      </w:r>
    </w:p>
    <w:p w14:paraId="556B4FA3" w14:textId="77777777" w:rsidR="00F63F0B" w:rsidRDefault="005C1979">
      <w:pPr>
        <w:pStyle w:val="SourceCode"/>
      </w:pPr>
      <w:r>
        <w:t xml:space="preserve">    function runDelete() internal {</w:t>
      </w:r>
    </w:p>
    <w:p w14:paraId="10DB1149" w14:textId="77777777" w:rsidR="00F63F0B" w:rsidRDefault="005C1979">
      <w:pPr>
        <w:pStyle w:val="SourceCode"/>
      </w:pPr>
      <w:r>
        <w:t xml:space="preserve">        string memory fullName = readAnswer("Name: ");</w:t>
      </w:r>
    </w:p>
    <w:p w14:paraId="3F32D4AB" w14:textId="77777777" w:rsidR="00F63F0B" w:rsidRDefault="005C1979">
      <w:pPr>
        <w:pStyle w:val="SourceCode"/>
      </w:pPr>
      <w:r>
        <w:t xml:space="preserve">        uint256 position = findContact(fullName);</w:t>
      </w:r>
    </w:p>
    <w:p w14:paraId="1C1571F9" w14:textId="77777777" w:rsidR="00F63F0B" w:rsidRDefault="005C1979">
      <w:pPr>
        <w:pStyle w:val="SourceCode"/>
      </w:pPr>
      <w:r>
        <w:t xml:space="preserve">        if (position == contactList.length) {</w:t>
      </w:r>
    </w:p>
    <w:p w14:paraId="7DC22CBA" w14:textId="77777777" w:rsidR="00F63F0B" w:rsidRDefault="005C1979">
      <w:pPr>
        <w:pStyle w:val="SourceCode"/>
      </w:pPr>
      <w:r>
        <w:t xml:space="preserve">            console.log("Error: no contact named %s; nothing was deleted",</w:t>
      </w:r>
    </w:p>
    <w:p w14:paraId="1D3AE285" w14:textId="77777777" w:rsidR="00F63F0B" w:rsidRDefault="005C1979">
      <w:pPr>
        <w:pStyle w:val="SourceCode"/>
      </w:pPr>
      <w:r>
        <w:t xml:space="preserve">                        fullName);</w:t>
      </w:r>
    </w:p>
    <w:p w14:paraId="7710C109" w14:textId="77777777" w:rsidR="00F63F0B" w:rsidRDefault="005C1979">
      <w:pPr>
        <w:pStyle w:val="SourceCode"/>
      </w:pPr>
      <w:r>
        <w:t xml:space="preserve">            return;</w:t>
      </w:r>
    </w:p>
    <w:p w14:paraId="58CA635D" w14:textId="77777777" w:rsidR="00F63F0B" w:rsidRDefault="005C1979">
      <w:pPr>
        <w:pStyle w:val="SourceCode"/>
      </w:pPr>
      <w:r>
        <w:t xml:space="preserve">        }</w:t>
      </w:r>
    </w:p>
    <w:p w14:paraId="6752D29B" w14:textId="77777777" w:rsidR="00F63F0B" w:rsidRDefault="005C1979">
      <w:pPr>
        <w:pStyle w:val="SourceCode"/>
      </w:pPr>
      <w:r>
        <w:t xml:space="preserve">        Contact memory removed = contactList[position];</w:t>
      </w:r>
    </w:p>
    <w:p w14:paraId="6F666CC2" w14:textId="77777777" w:rsidR="00F63F0B" w:rsidRDefault="005C1979">
      <w:pPr>
        <w:pStyle w:val="SourceCode"/>
      </w:pPr>
      <w:r>
        <w:t xml:space="preserve">        removeContact(position);</w:t>
      </w:r>
    </w:p>
    <w:p w14:paraId="47673042" w14:textId="77777777" w:rsidR="00F63F0B" w:rsidRDefault="005C1979">
      <w:pPr>
        <w:pStyle w:val="SourceCode"/>
      </w:pPr>
      <w:r>
        <w:t xml:space="preserve">        if (!saveContacts()) {</w:t>
      </w:r>
    </w:p>
    <w:p w14:paraId="5CB32F76" w14:textId="77777777" w:rsidR="00F63F0B" w:rsidRDefault="005C1979">
      <w:pPr>
        <w:pStyle w:val="SourceCode"/>
      </w:pPr>
      <w:r>
        <w:t xml:space="preserve">            contactList.push(removed);</w:t>
      </w:r>
    </w:p>
    <w:p w14:paraId="6130B9C0" w14:textId="77777777" w:rsidR="00F63F0B" w:rsidRDefault="005C1979">
      <w:pPr>
        <w:pStyle w:val="SourceCode"/>
      </w:pPr>
      <w:r>
        <w:t xml:space="preserve">            sortContacts("name");</w:t>
      </w:r>
    </w:p>
    <w:p w14:paraId="2552EC91" w14:textId="77777777" w:rsidR="00F63F0B" w:rsidRDefault="005C1979">
      <w:pPr>
        <w:pStyle w:val="SourceCode"/>
      </w:pPr>
      <w:r>
        <w:t xml:space="preserve">            return;</w:t>
      </w:r>
    </w:p>
    <w:p w14:paraId="794A4D24" w14:textId="77777777" w:rsidR="00F63F0B" w:rsidRDefault="005C1979">
      <w:pPr>
        <w:pStyle w:val="SourceCode"/>
      </w:pPr>
      <w:r>
        <w:t xml:space="preserve">        }</w:t>
      </w:r>
    </w:p>
    <w:p w14:paraId="327E4F72" w14:textId="77777777" w:rsidR="00F63F0B" w:rsidRDefault="005C1979">
      <w:pPr>
        <w:pStyle w:val="SourceCode"/>
      </w:pPr>
      <w:r>
        <w:t xml:space="preserve">        console.log("Deleted %s", fullName);</w:t>
      </w:r>
    </w:p>
    <w:p w14:paraId="32BA9B83" w14:textId="77777777" w:rsidR="00F63F0B" w:rsidRDefault="005C1979">
      <w:pPr>
        <w:pStyle w:val="SourceCode"/>
      </w:pPr>
      <w:r>
        <w:t xml:space="preserve">    }</w:t>
      </w:r>
    </w:p>
    <w:p w14:paraId="3BECB4ED" w14:textId="77777777" w:rsidR="00F63F0B" w:rsidRDefault="00F63F0B">
      <w:pPr>
        <w:pStyle w:val="SourceCode"/>
      </w:pPr>
    </w:p>
    <w:p w14:paraId="02E5B4C1" w14:textId="77777777" w:rsidR="00F63F0B" w:rsidRDefault="005C1979">
      <w:pPr>
        <w:pStyle w:val="SourceCode"/>
      </w:pPr>
      <w:r>
        <w:t xml:space="preserve">    // The matches print in the list's order: by name, unless sort changed</w:t>
      </w:r>
    </w:p>
    <w:p w14:paraId="4153FC9F" w14:textId="77777777" w:rsidR="00F63F0B" w:rsidRDefault="005C1979">
      <w:pPr>
        <w:pStyle w:val="SourceCode"/>
      </w:pPr>
      <w:r>
        <w:t xml:space="preserve">    // it.</w:t>
      </w:r>
    </w:p>
    <w:p w14:paraId="4E0F358E" w14:textId="77777777" w:rsidR="00F63F0B" w:rsidRDefault="005C1979">
      <w:pPr>
        <w:pStyle w:val="SourceCode"/>
      </w:pPr>
      <w:r>
        <w:t xml:space="preserve">    function runFind() internal {</w:t>
      </w:r>
    </w:p>
    <w:p w14:paraId="3886789B" w14:textId="77777777" w:rsidR="00F63F0B" w:rsidRDefault="005C1979">
      <w:pPr>
        <w:pStyle w:val="SourceCode"/>
      </w:pPr>
      <w:r>
        <w:t xml:space="preserve">        string memory searchText = readAnswer("Contains: ");</w:t>
      </w:r>
    </w:p>
    <w:p w14:paraId="19CD9AFE" w14:textId="77777777" w:rsidR="00F63F0B" w:rsidRDefault="005C1979">
      <w:pPr>
        <w:pStyle w:val="SourceCode"/>
      </w:pPr>
      <w:r>
        <w:t xml:space="preserve">        uint256 found = 0;</w:t>
      </w:r>
    </w:p>
    <w:p w14:paraId="7FBFBD17" w14:textId="77777777" w:rsidR="00F63F0B" w:rsidRDefault="005C1979">
      <w:pPr>
        <w:pStyle w:val="SourceCode"/>
      </w:pPr>
      <w:r>
        <w:t xml:space="preserve">        for (uint256 position = 0; position &lt; contactList.length; position++) {</w:t>
      </w:r>
    </w:p>
    <w:p w14:paraId="79C60BBF" w14:textId="77777777" w:rsidR="00F63F0B" w:rsidRDefault="005C1979">
      <w:pPr>
        <w:pStyle w:val="SourceCode"/>
      </w:pPr>
      <w:r>
        <w:t xml:space="preserve">            if (matches(contactList[position], searchText)) {</w:t>
      </w:r>
    </w:p>
    <w:p w14:paraId="3DBD89E9" w14:textId="77777777" w:rsidR="00F63F0B" w:rsidRDefault="005C1979">
      <w:pPr>
        <w:pStyle w:val="SourceCode"/>
      </w:pPr>
      <w:r>
        <w:t xml:space="preserve">                printContact(contactList[position]);</w:t>
      </w:r>
    </w:p>
    <w:p w14:paraId="2B607C4C" w14:textId="77777777" w:rsidR="00F63F0B" w:rsidRDefault="005C1979">
      <w:pPr>
        <w:pStyle w:val="SourceCode"/>
      </w:pPr>
      <w:r>
        <w:t xml:space="preserve">                found++;</w:t>
      </w:r>
    </w:p>
    <w:p w14:paraId="2F8D427B" w14:textId="77777777" w:rsidR="00F63F0B" w:rsidRDefault="005C1979">
      <w:pPr>
        <w:pStyle w:val="SourceCode"/>
      </w:pPr>
      <w:r>
        <w:t xml:space="preserve">            }</w:t>
      </w:r>
    </w:p>
    <w:p w14:paraId="593C3E7A" w14:textId="77777777" w:rsidR="00F63F0B" w:rsidRDefault="005C1979">
      <w:pPr>
        <w:pStyle w:val="SourceCode"/>
      </w:pPr>
      <w:r>
        <w:t xml:space="preserve">        }</w:t>
      </w:r>
    </w:p>
    <w:p w14:paraId="7735A755" w14:textId="77777777" w:rsidR="00F63F0B" w:rsidRDefault="005C1979">
      <w:pPr>
        <w:pStyle w:val="SourceCode"/>
      </w:pPr>
      <w:r>
        <w:t xml:space="preserve">        console.log("Found: %d", found);</w:t>
      </w:r>
    </w:p>
    <w:p w14:paraId="60615FFD" w14:textId="77777777" w:rsidR="00F63F0B" w:rsidRDefault="005C1979">
      <w:pPr>
        <w:pStyle w:val="SourceCode"/>
      </w:pPr>
      <w:r>
        <w:t xml:space="preserve">    }</w:t>
      </w:r>
    </w:p>
    <w:p w14:paraId="12AC4D59" w14:textId="77777777" w:rsidR="00F63F0B" w:rsidRDefault="00F63F0B">
      <w:pPr>
        <w:pStyle w:val="SourceCode"/>
      </w:pPr>
    </w:p>
    <w:p w14:paraId="771FFA0A" w14:textId="77777777" w:rsidR="00F63F0B" w:rsidRDefault="005C1979">
      <w:pPr>
        <w:pStyle w:val="SourceCode"/>
      </w:pPr>
      <w:r>
        <w:t xml:space="preserve">    // Sorts the list by the field the person names, name or email, until</w:t>
      </w:r>
    </w:p>
    <w:p w14:paraId="20C84001" w14:textId="77777777" w:rsidR="00F63F0B" w:rsidRDefault="005C1979">
      <w:pPr>
        <w:pStyle w:val="SourceCode"/>
      </w:pPr>
      <w:r>
        <w:t xml:space="preserve">    // the next add or the next start.</w:t>
      </w:r>
    </w:p>
    <w:p w14:paraId="3D4C2F45" w14:textId="77777777" w:rsidR="00F63F0B" w:rsidRDefault="005C1979">
      <w:pPr>
        <w:pStyle w:val="SourceCode"/>
      </w:pPr>
      <w:r>
        <w:t xml:space="preserve">    function runSort() internal {</w:t>
      </w:r>
    </w:p>
    <w:p w14:paraId="2EBE39CB" w14:textId="77777777" w:rsidR="00F63F0B" w:rsidRDefault="005C1979">
      <w:pPr>
        <w:pStyle w:val="SourceCode"/>
      </w:pPr>
      <w:r>
        <w:t xml:space="preserve">        string memory field = readAnswer("Sort by: ");</w:t>
      </w:r>
    </w:p>
    <w:p w14:paraId="52BBDE69" w14:textId="77777777" w:rsidR="00F63F0B" w:rsidRDefault="005C1979">
      <w:pPr>
        <w:pStyle w:val="SourceCode"/>
      </w:pPr>
      <w:r>
        <w:t xml:space="preserve">        if (!ContactsText.same(field, "name")</w:t>
      </w:r>
    </w:p>
    <w:p w14:paraId="0C504ECB" w14:textId="77777777" w:rsidR="00F63F0B" w:rsidRDefault="005C1979">
      <w:pPr>
        <w:pStyle w:val="SourceCode"/>
      </w:pPr>
      <w:r>
        <w:t xml:space="preserve">            &amp;&amp; !ContactsText.same(field, "email")) {</w:t>
      </w:r>
    </w:p>
    <w:p w14:paraId="7FEB83C1" w14:textId="77777777" w:rsidR="00F63F0B" w:rsidRDefault="005C1979">
      <w:pPr>
        <w:pStyle w:val="SourceCode"/>
      </w:pPr>
      <w:r>
        <w:t xml:space="preserve">            console.log("Error: sort by name or email; nothing was sorted");</w:t>
      </w:r>
    </w:p>
    <w:p w14:paraId="092A844B" w14:textId="77777777" w:rsidR="00F63F0B" w:rsidRDefault="005C1979">
      <w:pPr>
        <w:pStyle w:val="SourceCode"/>
      </w:pPr>
      <w:r>
        <w:t xml:space="preserve">            return;</w:t>
      </w:r>
    </w:p>
    <w:p w14:paraId="3F21EA6B" w14:textId="77777777" w:rsidR="00F63F0B" w:rsidRDefault="005C1979">
      <w:pPr>
        <w:pStyle w:val="SourceCode"/>
      </w:pPr>
      <w:r>
        <w:t xml:space="preserve">        }</w:t>
      </w:r>
    </w:p>
    <w:p w14:paraId="132AD50E" w14:textId="77777777" w:rsidR="00F63F0B" w:rsidRDefault="005C1979">
      <w:pPr>
        <w:pStyle w:val="SourceCode"/>
      </w:pPr>
      <w:r>
        <w:t xml:space="preserve">        sortContacts(field);</w:t>
      </w:r>
    </w:p>
    <w:p w14:paraId="6D3C26D1" w14:textId="77777777" w:rsidR="00F63F0B" w:rsidRDefault="005C1979">
      <w:pPr>
        <w:pStyle w:val="SourceCode"/>
      </w:pPr>
      <w:r>
        <w:t xml:space="preserve">        console.log("Sorted by %s", field);</w:t>
      </w:r>
    </w:p>
    <w:p w14:paraId="37AA0AA0" w14:textId="77777777" w:rsidR="00F63F0B" w:rsidRDefault="005C1979">
      <w:pPr>
        <w:pStyle w:val="SourceCode"/>
      </w:pPr>
      <w:r>
        <w:t xml:space="preserve">    }</w:t>
      </w:r>
    </w:p>
    <w:p w14:paraId="116668C8" w14:textId="77777777" w:rsidR="00F63F0B" w:rsidRDefault="00F63F0B">
      <w:pPr>
        <w:pStyle w:val="SourceCode"/>
      </w:pPr>
    </w:p>
    <w:p w14:paraId="20CE6D2A" w14:textId="77777777" w:rsidR="00F63F0B" w:rsidRDefault="005C1979">
      <w:pPr>
        <w:pStyle w:val="SourceCode"/>
      </w:pPr>
      <w:r>
        <w:t xml:space="preserve">    // Remember, forge script calls run(), here with the command file's</w:t>
      </w:r>
    </w:p>
    <w:p w14:paraId="2A3EBA0D" w14:textId="77777777" w:rsidR="00F63F0B" w:rsidRDefault="005C1979">
      <w:pPr>
        <w:pStyle w:val="SourceCode"/>
      </w:pPr>
      <w:r>
        <w:t xml:space="preserve">    // name after --sig; it changes files and storage, so it is neither</w:t>
      </w:r>
    </w:p>
    <w:p w14:paraId="43745DBD" w14:textId="77777777" w:rsidR="00F63F0B" w:rsidRDefault="005C1979">
      <w:pPr>
        <w:pStyle w:val="SourceCode"/>
      </w:pPr>
      <w:r>
        <w:t xml:space="preserve">    // pure nor view.</w:t>
      </w:r>
    </w:p>
    <w:p w14:paraId="623CED68" w14:textId="77777777" w:rsidR="00F63F0B" w:rsidRDefault="005C1979">
      <w:pPr>
        <w:pStyle w:val="SourceCode"/>
      </w:pPr>
      <w:r>
        <w:t xml:space="preserve">    function run(string memory commandFile) public {</w:t>
      </w:r>
    </w:p>
    <w:p w14:paraId="566C8F23" w14:textId="77777777" w:rsidR="00F63F0B" w:rsidRDefault="005C1979">
      <w:pPr>
        <w:pStyle w:val="SourceCode"/>
      </w:pPr>
      <w:r>
        <w:t xml:space="preserve">        loadCommands(commandFile);</w:t>
      </w:r>
    </w:p>
    <w:p w14:paraId="1DBC222F" w14:textId="77777777" w:rsidR="00F63F0B" w:rsidRDefault="00F63F0B">
      <w:pPr>
        <w:pStyle w:val="SourceCode"/>
      </w:pPr>
    </w:p>
    <w:p w14:paraId="55783133" w14:textId="77777777" w:rsidR="00F63F0B" w:rsidRDefault="005C1979">
      <w:pPr>
        <w:pStyle w:val="SourceCode"/>
      </w:pPr>
      <w:r>
        <w:t xml:space="preserve">        // Remember, each run starts with empty storage, so reload what an</w:t>
      </w:r>
    </w:p>
    <w:p w14:paraId="7F046058" w14:textId="77777777" w:rsidR="00F63F0B" w:rsidRDefault="005C1979">
      <w:pPr>
        <w:pStyle w:val="SourceCode"/>
      </w:pPr>
      <w:r>
        <w:t xml:space="preserve">        // earlier run saved; a missing file is a normal first start. Any</w:t>
      </w:r>
    </w:p>
    <w:p w14:paraId="65F1029B" w14:textId="77777777" w:rsidR="00F63F0B" w:rsidRDefault="005C1979">
      <w:pPr>
        <w:pStyle w:val="SourceCode"/>
      </w:pPr>
      <w:r>
        <w:t xml:space="preserve">        // other failure, or a bad row, reverts before any command, so a</w:t>
      </w:r>
    </w:p>
    <w:p w14:paraId="69FDF136" w14:textId="77777777" w:rsidR="00F63F0B" w:rsidRDefault="005C1979">
      <w:pPr>
        <w:pStyle w:val="SourceCode"/>
      </w:pPr>
      <w:r>
        <w:t xml:space="preserve">        // later save can never replace contacts it did not load.</w:t>
      </w:r>
    </w:p>
    <w:p w14:paraId="4E1B9CF4" w14:textId="77777777" w:rsidR="00F63F0B" w:rsidRDefault="005C1979">
      <w:pPr>
        <w:pStyle w:val="SourceCode"/>
      </w:pPr>
      <w:r>
        <w:t xml:space="preserve">        (string memory csvContents, uint256 fileStatus) =</w:t>
      </w:r>
    </w:p>
    <w:p w14:paraId="14610B8B" w14:textId="77777777" w:rsidR="00F63F0B" w:rsidRDefault="005C1979">
      <w:pPr>
        <w:pStyle w:val="SourceCode"/>
      </w:pPr>
      <w:r>
        <w:t xml:space="preserve">            readTextFile(CONTACTS_FILE);</w:t>
      </w:r>
    </w:p>
    <w:p w14:paraId="6A04913C" w14:textId="77777777" w:rsidR="00F63F0B" w:rsidRDefault="005C1979">
      <w:pPr>
        <w:pStyle w:val="SourceCode"/>
      </w:pPr>
      <w:r>
        <w:t xml:space="preserve">        if (fileStatus == NOT_FOUND) {</w:t>
      </w:r>
    </w:p>
    <w:p w14:paraId="4C449E69" w14:textId="77777777" w:rsidR="00F63F0B" w:rsidRDefault="005C1979">
      <w:pPr>
        <w:pStyle w:val="SourceCode"/>
      </w:pPr>
      <w:r>
        <w:t xml:space="preserve">            console.log("No contacts yet: %s does not exist", CONTACTS_FILE);</w:t>
      </w:r>
    </w:p>
    <w:p w14:paraId="7F7E0665" w14:textId="77777777" w:rsidR="00F63F0B" w:rsidRDefault="005C1979">
      <w:pPr>
        <w:pStyle w:val="SourceCode"/>
      </w:pPr>
      <w:r>
        <w:t xml:space="preserve">        } else if (fileStatus != SUCCESS) {</w:t>
      </w:r>
    </w:p>
    <w:p w14:paraId="20C8523F" w14:textId="77777777" w:rsidR="00F63F0B" w:rsidRDefault="005C1979">
      <w:pPr>
        <w:pStyle w:val="SourceCode"/>
      </w:pPr>
      <w:r>
        <w:t xml:space="preserve">            reportFailure(CONTACTS_FILE, "loaded", fileStatus);</w:t>
      </w:r>
    </w:p>
    <w:p w14:paraId="4007F09C" w14:textId="77777777" w:rsidR="00F63F0B" w:rsidRDefault="005C1979">
      <w:pPr>
        <w:pStyle w:val="SourceCode"/>
      </w:pPr>
      <w:r>
        <w:t xml:space="preserve">            revert(string.concat(CONTACTS_FILE, " was not loaded"));</w:t>
      </w:r>
    </w:p>
    <w:p w14:paraId="0BA67395" w14:textId="77777777" w:rsidR="00F63F0B" w:rsidRDefault="005C1979">
      <w:pPr>
        <w:pStyle w:val="SourceCode"/>
      </w:pPr>
      <w:r>
        <w:t xml:space="preserve">        } else {</w:t>
      </w:r>
    </w:p>
    <w:p w14:paraId="0BACC59E" w14:textId="77777777" w:rsidR="00F63F0B" w:rsidRDefault="005C1979">
      <w:pPr>
        <w:pStyle w:val="SourceCode"/>
      </w:pPr>
      <w:r>
        <w:t xml:space="preserve">            loadContacts(csvContents);</w:t>
      </w:r>
    </w:p>
    <w:p w14:paraId="7E25F17F" w14:textId="77777777" w:rsidR="00F63F0B" w:rsidRDefault="005C1979">
      <w:pPr>
        <w:pStyle w:val="SourceCode"/>
      </w:pPr>
      <w:r>
        <w:t xml:space="preserve">            console.log("Contacts loaded from %s: %d", CONTACTS_FILE,</w:t>
      </w:r>
    </w:p>
    <w:p w14:paraId="10AE90B2" w14:textId="77777777" w:rsidR="00F63F0B" w:rsidRDefault="005C1979">
      <w:pPr>
        <w:pStyle w:val="SourceCode"/>
      </w:pPr>
      <w:r>
        <w:t xml:space="preserve">                        contactList.length);</w:t>
      </w:r>
    </w:p>
    <w:p w14:paraId="13F1C460" w14:textId="77777777" w:rsidR="00F63F0B" w:rsidRDefault="005C1979">
      <w:pPr>
        <w:pStyle w:val="SourceCode"/>
      </w:pPr>
      <w:r>
        <w:t xml:space="preserve">        }</w:t>
      </w:r>
    </w:p>
    <w:p w14:paraId="3D0743D5" w14:textId="77777777" w:rsidR="00F63F0B" w:rsidRDefault="005C1979">
      <w:pPr>
        <w:pStyle w:val="SourceCode"/>
      </w:pPr>
      <w:r>
        <w:t xml:space="preserve">        sortContacts("name");</w:t>
      </w:r>
    </w:p>
    <w:p w14:paraId="5AC21B9E" w14:textId="77777777" w:rsidR="00F63F0B" w:rsidRDefault="00F63F0B">
      <w:pPr>
        <w:pStyle w:val="SourceCode"/>
      </w:pPr>
    </w:p>
    <w:p w14:paraId="63AA630C" w14:textId="77777777" w:rsidR="00F63F0B" w:rsidRDefault="005C1979">
      <w:pPr>
        <w:pStyle w:val="SourceCode"/>
      </w:pPr>
      <w:r>
        <w:t xml:space="preserve">        // The command loop, as in Project 1a: running becomes false only</w:t>
      </w:r>
    </w:p>
    <w:p w14:paraId="1AA6BDB8" w14:textId="77777777" w:rsidR="00F63F0B" w:rsidRDefault="005C1979">
      <w:pPr>
        <w:pStyle w:val="SourceCode"/>
      </w:pPr>
      <w:r>
        <w:t xml:space="preserve">        // for quit or the end of the command file.</w:t>
      </w:r>
    </w:p>
    <w:p w14:paraId="09C90713" w14:textId="77777777" w:rsidR="00F63F0B" w:rsidRDefault="005C1979">
      <w:pPr>
        <w:pStyle w:val="SourceCode"/>
      </w:pPr>
      <w:r>
        <w:t xml:space="preserve">        bool running = true;</w:t>
      </w:r>
    </w:p>
    <w:p w14:paraId="00212578" w14:textId="77777777" w:rsidR="00F63F0B" w:rsidRDefault="005C1979">
      <w:pPr>
        <w:pStyle w:val="SourceCode"/>
      </w:pPr>
      <w:r>
        <w:t xml:space="preserve">        while (running) {</w:t>
      </w:r>
    </w:p>
    <w:p w14:paraId="12A71D9A" w14:textId="77777777" w:rsidR="00F63F0B" w:rsidRDefault="005C1979">
      <w:pPr>
        <w:pStyle w:val="SourceCode"/>
      </w:pPr>
      <w:r>
        <w:t xml:space="preserve">            string memory command = readAnswer("contacts&gt; ");</w:t>
      </w:r>
    </w:p>
    <w:p w14:paraId="3027487B" w14:textId="77777777" w:rsidR="00F63F0B" w:rsidRDefault="005C1979">
      <w:pPr>
        <w:pStyle w:val="SourceCode"/>
      </w:pPr>
      <w:r>
        <w:t xml:space="preserve">            if (ContactsText.same(command, "quit")</w:t>
      </w:r>
    </w:p>
    <w:p w14:paraId="6E146CFB" w14:textId="77777777" w:rsidR="00F63F0B" w:rsidRDefault="005C1979">
      <w:pPr>
        <w:pStyle w:val="SourceCode"/>
      </w:pPr>
      <w:r>
        <w:t xml:space="preserve">                || ContactsText.same(command, "")) {</w:t>
      </w:r>
    </w:p>
    <w:p w14:paraId="20A5C47C" w14:textId="77777777" w:rsidR="00F63F0B" w:rsidRDefault="005C1979">
      <w:pPr>
        <w:pStyle w:val="SourceCode"/>
      </w:pPr>
      <w:r>
        <w:t xml:space="preserve">                console.log("Contact Manager closed");</w:t>
      </w:r>
    </w:p>
    <w:p w14:paraId="126F80B9" w14:textId="77777777" w:rsidR="00F63F0B" w:rsidRDefault="005C1979">
      <w:pPr>
        <w:pStyle w:val="SourceCode"/>
      </w:pPr>
      <w:r>
        <w:t xml:space="preserve">                running = false;</w:t>
      </w:r>
    </w:p>
    <w:p w14:paraId="5AA9EB1C" w14:textId="77777777" w:rsidR="00F63F0B" w:rsidRDefault="005C1979">
      <w:pPr>
        <w:pStyle w:val="SourceCode"/>
      </w:pPr>
      <w:r>
        <w:t xml:space="preserve">            } else if (ContactsText.same(command, "list")) {</w:t>
      </w:r>
    </w:p>
    <w:p w14:paraId="43AD69F6" w14:textId="77777777" w:rsidR="00F63F0B" w:rsidRDefault="005C1979">
      <w:pPr>
        <w:pStyle w:val="SourceCode"/>
      </w:pPr>
      <w:r>
        <w:t xml:space="preserve">                runList();</w:t>
      </w:r>
    </w:p>
    <w:p w14:paraId="6EC6E592" w14:textId="77777777" w:rsidR="00F63F0B" w:rsidRDefault="005C1979">
      <w:pPr>
        <w:pStyle w:val="SourceCode"/>
      </w:pPr>
      <w:r>
        <w:t xml:space="preserve">            } else if (ContactsText.same(command, "show")) {</w:t>
      </w:r>
    </w:p>
    <w:p w14:paraId="5F61FEC2" w14:textId="77777777" w:rsidR="00F63F0B" w:rsidRDefault="005C1979">
      <w:pPr>
        <w:pStyle w:val="SourceCode"/>
      </w:pPr>
      <w:r>
        <w:t xml:space="preserve">                runShow();</w:t>
      </w:r>
    </w:p>
    <w:p w14:paraId="4D7747E5" w14:textId="77777777" w:rsidR="00F63F0B" w:rsidRDefault="005C1979">
      <w:pPr>
        <w:pStyle w:val="SourceCode"/>
      </w:pPr>
      <w:r>
        <w:t xml:space="preserve">            } else if (ContactsText.same(command, "add")) {</w:t>
      </w:r>
    </w:p>
    <w:p w14:paraId="740DF9D9" w14:textId="77777777" w:rsidR="00F63F0B" w:rsidRDefault="005C1979">
      <w:pPr>
        <w:pStyle w:val="SourceCode"/>
      </w:pPr>
      <w:r>
        <w:t xml:space="preserve">                runAdd();</w:t>
      </w:r>
    </w:p>
    <w:p w14:paraId="5736FBFB" w14:textId="77777777" w:rsidR="00F63F0B" w:rsidRDefault="005C1979">
      <w:pPr>
        <w:pStyle w:val="SourceCode"/>
      </w:pPr>
      <w:r>
        <w:t xml:space="preserve">            } else if (ContactsText.same(command, "update")) {</w:t>
      </w:r>
    </w:p>
    <w:p w14:paraId="736DB9A7" w14:textId="77777777" w:rsidR="00F63F0B" w:rsidRDefault="005C1979">
      <w:pPr>
        <w:pStyle w:val="SourceCode"/>
      </w:pPr>
      <w:r>
        <w:t xml:space="preserve">                runUpdate();</w:t>
      </w:r>
    </w:p>
    <w:p w14:paraId="537823F8" w14:textId="77777777" w:rsidR="00F63F0B" w:rsidRDefault="005C1979">
      <w:pPr>
        <w:pStyle w:val="SourceCode"/>
      </w:pPr>
      <w:r>
        <w:t xml:space="preserve">            } else if (ContactsText.same(command, "delete")) {</w:t>
      </w:r>
    </w:p>
    <w:p w14:paraId="4308B4F0" w14:textId="77777777" w:rsidR="00F63F0B" w:rsidRDefault="005C1979">
      <w:pPr>
        <w:pStyle w:val="SourceCode"/>
      </w:pPr>
      <w:r>
        <w:t xml:space="preserve">                runDelete();</w:t>
      </w:r>
    </w:p>
    <w:p w14:paraId="40123ED8" w14:textId="77777777" w:rsidR="00F63F0B" w:rsidRDefault="005C1979">
      <w:pPr>
        <w:pStyle w:val="SourceCode"/>
      </w:pPr>
      <w:r>
        <w:t xml:space="preserve">            } else if (ContactsText.same(command, "find")) {</w:t>
      </w:r>
    </w:p>
    <w:p w14:paraId="1701AE47" w14:textId="77777777" w:rsidR="00F63F0B" w:rsidRDefault="005C1979">
      <w:pPr>
        <w:pStyle w:val="SourceCode"/>
      </w:pPr>
      <w:r>
        <w:t xml:space="preserve">                runFind();</w:t>
      </w:r>
    </w:p>
    <w:p w14:paraId="36878A0C" w14:textId="77777777" w:rsidR="00F63F0B" w:rsidRDefault="005C1979">
      <w:pPr>
        <w:pStyle w:val="SourceCode"/>
      </w:pPr>
      <w:r>
        <w:t xml:space="preserve">            } else if (ContactsText.same(command, "sort")) {</w:t>
      </w:r>
    </w:p>
    <w:p w14:paraId="08C7C74E" w14:textId="77777777" w:rsidR="00F63F0B" w:rsidRDefault="005C1979">
      <w:pPr>
        <w:pStyle w:val="SourceCode"/>
      </w:pPr>
      <w:r>
        <w:t xml:space="preserve">                runSort();</w:t>
      </w:r>
    </w:p>
    <w:p w14:paraId="73359FC0" w14:textId="77777777" w:rsidR="00F63F0B" w:rsidRDefault="005C1979">
      <w:pPr>
        <w:pStyle w:val="SourceCode"/>
      </w:pPr>
      <w:r>
        <w:t xml:space="preserve">            } else {</w:t>
      </w:r>
    </w:p>
    <w:p w14:paraId="6B3E6D3A" w14:textId="77777777" w:rsidR="00F63F0B" w:rsidRDefault="005C1979">
      <w:pPr>
        <w:pStyle w:val="SourceCode"/>
      </w:pPr>
      <w:r>
        <w:t xml:space="preserve">                console.log("Error: unknown command: %s", command);</w:t>
      </w:r>
    </w:p>
    <w:p w14:paraId="54F13A3D" w14:textId="77777777" w:rsidR="00F63F0B" w:rsidRDefault="005C1979">
      <w:pPr>
        <w:pStyle w:val="SourceCode"/>
      </w:pPr>
      <w:r>
        <w:t xml:space="preserve">            }</w:t>
      </w:r>
    </w:p>
    <w:p w14:paraId="45540CDA" w14:textId="77777777" w:rsidR="00F63F0B" w:rsidRDefault="005C1979">
      <w:pPr>
        <w:pStyle w:val="SourceCode"/>
      </w:pPr>
      <w:r>
        <w:t xml:space="preserve">        }</w:t>
      </w:r>
    </w:p>
    <w:p w14:paraId="447DE71B" w14:textId="77777777" w:rsidR="00F63F0B" w:rsidRDefault="00F63F0B">
      <w:pPr>
        <w:pStyle w:val="SourceCode"/>
      </w:pPr>
    </w:p>
    <w:p w14:paraId="2D17BD78" w14:textId="77777777" w:rsidR="00F63F0B" w:rsidRDefault="005C1979">
      <w:pPr>
        <w:pStyle w:val="SourceCode"/>
      </w:pPr>
      <w:r>
        <w:t xml:space="preserve">        // A refused command is logged and the loop goes on, so the run as</w:t>
      </w:r>
    </w:p>
    <w:p w14:paraId="02CC6317" w14:textId="77777777" w:rsidR="00F63F0B" w:rsidRDefault="005C1979">
      <w:pPr>
        <w:pStyle w:val="SourceCode"/>
        <w:keepNext/>
      </w:pPr>
      <w:r>
        <w:t xml:space="preserve">        // a whole succeeded: no revert, and forge ends with exit code 0.</w:t>
      </w:r>
    </w:p>
    <w:p w14:paraId="76020932" w14:textId="77777777" w:rsidR="00F63F0B" w:rsidRDefault="005C1979">
      <w:pPr>
        <w:pStyle w:val="SourceCode"/>
        <w:keepNext/>
      </w:pPr>
      <w:r>
        <w:t xml:space="preserve">    }</w:t>
      </w:r>
    </w:p>
    <w:p w14:paraId="4727CAF0" w14:textId="77777777" w:rsidR="00F63F0B" w:rsidRDefault="005C1979">
      <w:pPr>
        <w:pStyle w:val="SourceCode"/>
      </w:pPr>
      <w:r>
        <w:t>}</w:t>
      </w:r>
    </w:p>
    <w:p w14:paraId="5CA128D6" w14:textId="77777777" w:rsidR="00F63F0B" w:rsidRDefault="00F63F0B">
      <w:pPr>
        <w:keepNext/>
      </w:pPr>
    </w:p>
    <w:p w14:paraId="2DA876CE" w14:textId="77777777" w:rsidR="00F63F0B" w:rsidRDefault="005C1979">
      <w:pPr>
        <w:pStyle w:val="Heading3"/>
      </w:pPr>
      <w:r>
        <w:t>Windows PowerShell Build and Run</w:t>
      </w:r>
    </w:p>
    <w:p w14:paraId="32E2873E" w14:textId="77777777" w:rsidR="00F63F0B" w:rsidRDefault="005C1979">
      <w:pPr>
        <w:keepNext/>
      </w:pPr>
      <w:r>
        <w:t>Run 1 and Run 2 read run1.txt and run2.txt, the same files the other languages read with &lt;.</w:t>
      </w:r>
    </w:p>
    <w:p w14:paraId="376B1729" w14:textId="77777777" w:rsidR="00F63F0B" w:rsidRDefault="00F63F0B">
      <w:pPr>
        <w:keepNext/>
      </w:pPr>
    </w:p>
    <w:p w14:paraId="22645E3B" w14:textId="77777777" w:rsidR="00F63F0B" w:rsidRDefault="005C1979">
      <w:pPr>
        <w:pStyle w:val="CommandBlock"/>
        <w:keepNext/>
      </w:pPr>
      <w:r>
        <w:t>forge build --root .\solidity</w:t>
      </w:r>
    </w:p>
    <w:p w14:paraId="7F7FCB35" w14:textId="77777777" w:rsidR="00F63F0B" w:rsidRDefault="005C1979">
      <w:pPr>
        <w:pStyle w:val="CommandBlock"/>
        <w:keepNext/>
      </w:pPr>
      <w:r>
        <w:t>forge script --root .\solidity .\solidity\script\Contacts.s.sol `</w:t>
      </w:r>
    </w:p>
    <w:p w14:paraId="64A39EEC" w14:textId="77777777" w:rsidR="00F63F0B" w:rsidRDefault="005C1979">
      <w:pPr>
        <w:pStyle w:val="CommandBlock"/>
        <w:keepNext/>
      </w:pPr>
      <w:r>
        <w:t xml:space="preserve">    --sig "run(string)" run1.txt</w:t>
      </w:r>
    </w:p>
    <w:p w14:paraId="7414A883" w14:textId="77777777" w:rsidR="00F63F0B" w:rsidRDefault="005C1979">
      <w:pPr>
        <w:pStyle w:val="CommandBlock"/>
        <w:keepNext/>
      </w:pPr>
      <w:r>
        <w:t>$LASTEXITCODE</w:t>
      </w:r>
    </w:p>
    <w:p w14:paraId="57918F31" w14:textId="77777777" w:rsidR="00F63F0B" w:rsidRDefault="005C1979">
      <w:pPr>
        <w:pStyle w:val="CommandBlock"/>
        <w:keepNext/>
      </w:pPr>
      <w:r>
        <w:t>forge script --root .\solidity .\solidity\script\Contacts.s.sol `</w:t>
      </w:r>
    </w:p>
    <w:p w14:paraId="062F3055" w14:textId="77777777" w:rsidR="00F63F0B" w:rsidRDefault="005C1979">
      <w:pPr>
        <w:pStyle w:val="CommandBlock"/>
        <w:keepNext/>
      </w:pPr>
      <w:r>
        <w:t xml:space="preserve">    --sig "run(string)" run2.txt</w:t>
      </w:r>
    </w:p>
    <w:p w14:paraId="5B5DE513" w14:textId="77777777" w:rsidR="00F63F0B" w:rsidRDefault="005C1979">
      <w:pPr>
        <w:pStyle w:val="CommandBlock"/>
      </w:pPr>
      <w:r>
        <w:t>$LASTEXITCODE</w:t>
      </w:r>
    </w:p>
    <w:p w14:paraId="3C29EC95" w14:textId="77777777" w:rsidR="00F63F0B" w:rsidRDefault="00F63F0B">
      <w:pPr>
        <w:keepNext/>
      </w:pPr>
    </w:p>
    <w:p w14:paraId="2F65F270" w14:textId="77777777" w:rsidR="00F63F0B" w:rsidRDefault="005C1979">
      <w:pPr>
        <w:pStyle w:val="Heading3"/>
      </w:pPr>
      <w:r>
        <w:t>Linux or macOS Build and Run</w:t>
      </w:r>
    </w:p>
    <w:p w14:paraId="75127226" w14:textId="77777777" w:rsidR="00F63F0B" w:rsidRDefault="005C1979">
      <w:pPr>
        <w:pStyle w:val="CommandBlock"/>
        <w:keepNext/>
      </w:pPr>
      <w:r>
        <w:t>forge build --root ./solidity</w:t>
      </w:r>
    </w:p>
    <w:p w14:paraId="5FB2163C" w14:textId="77777777" w:rsidR="00F63F0B" w:rsidRDefault="005C1979">
      <w:pPr>
        <w:pStyle w:val="CommandBlock"/>
        <w:keepNext/>
      </w:pPr>
      <w:r>
        <w:t>forge script --root ./solidity ./solidity/script/Contacts.s.sol \</w:t>
      </w:r>
    </w:p>
    <w:p w14:paraId="4E0BF481" w14:textId="77777777" w:rsidR="00F63F0B" w:rsidRDefault="005C1979">
      <w:pPr>
        <w:pStyle w:val="CommandBlock"/>
        <w:keepNext/>
      </w:pPr>
      <w:r>
        <w:t xml:space="preserve">    --sig "run(string)" run1.txt</w:t>
      </w:r>
    </w:p>
    <w:p w14:paraId="3BAFEA9B" w14:textId="77777777" w:rsidR="00F63F0B" w:rsidRDefault="005C1979">
      <w:pPr>
        <w:pStyle w:val="CommandBlock"/>
        <w:keepNext/>
      </w:pPr>
      <w:r>
        <w:t>echo $?</w:t>
      </w:r>
    </w:p>
    <w:p w14:paraId="66C80BCE" w14:textId="77777777" w:rsidR="00F63F0B" w:rsidRDefault="005C1979">
      <w:pPr>
        <w:pStyle w:val="CommandBlock"/>
        <w:keepNext/>
      </w:pPr>
      <w:r>
        <w:t>forge script --root ./solidity ./solidity/script/Contacts.s.sol \</w:t>
      </w:r>
    </w:p>
    <w:p w14:paraId="2379D353" w14:textId="77777777" w:rsidR="00F63F0B" w:rsidRDefault="005C1979">
      <w:pPr>
        <w:pStyle w:val="CommandBlock"/>
        <w:keepNext/>
      </w:pPr>
      <w:r>
        <w:t xml:space="preserve">    --sig "run(string)" run2.txt</w:t>
      </w:r>
    </w:p>
    <w:p w14:paraId="13ACE9CD" w14:textId="77777777" w:rsidR="00F63F0B" w:rsidRDefault="005C1979">
      <w:pPr>
        <w:pStyle w:val="CommandBlock"/>
      </w:pPr>
      <w:r>
        <w:t>echo $?</w:t>
      </w:r>
    </w:p>
    <w:p w14:paraId="6B921E5C" w14:textId="77777777" w:rsidR="00F63F0B" w:rsidRDefault="00F63F0B">
      <w:pPr>
        <w:keepNext/>
      </w:pPr>
    </w:p>
    <w:p w14:paraId="5FA394CC" w14:textId="77777777" w:rsidR="00F63F0B" w:rsidRDefault="005C1979">
      <w:pPr>
        <w:pStyle w:val="Heading3"/>
      </w:pPr>
      <w:r>
        <w:t>Run 1 and Run 2 Logs</w:t>
      </w:r>
    </w:p>
    <w:p w14:paraId="21904D2C" w14:textId="77777777" w:rsidR="00F63F0B" w:rsidRDefault="005C1979">
      <w:pPr>
        <w:keepNext/>
      </w:pPr>
      <w:r>
        <w:t>Each run logs every prompt with the answer it read, then each result, so its lines under == Logs == read like a typed run. Run 1 must log these lines:</w:t>
      </w:r>
    </w:p>
    <w:p w14:paraId="37ED5C83" w14:textId="77777777" w:rsidR="00F63F0B" w:rsidRDefault="00F63F0B">
      <w:pPr>
        <w:keepNext/>
      </w:pPr>
    </w:p>
    <w:p w14:paraId="2802EB07" w14:textId="77777777" w:rsidR="00F63F0B" w:rsidRDefault="005C1979">
      <w:pPr>
        <w:pStyle w:val="RequiredOutput"/>
        <w:keepNext/>
      </w:pPr>
      <w:r>
        <w:t>No contacts yet: contacts.csv does not exist</w:t>
      </w:r>
    </w:p>
    <w:p w14:paraId="12FF326E" w14:textId="77777777" w:rsidR="00F63F0B" w:rsidRDefault="005C1979">
      <w:pPr>
        <w:pStyle w:val="RequiredOutput"/>
        <w:keepNext/>
      </w:pPr>
      <w:r>
        <w:t>contacts&gt; add</w:t>
      </w:r>
    </w:p>
    <w:p w14:paraId="633E52FE" w14:textId="77777777" w:rsidR="00F63F0B" w:rsidRDefault="005C1979">
      <w:pPr>
        <w:pStyle w:val="RequiredOutput"/>
      </w:pPr>
      <w:r>
        <w:t>Name: Lovelace, Ada</w:t>
      </w:r>
    </w:p>
    <w:p w14:paraId="6902BA7B" w14:textId="77777777" w:rsidR="00F63F0B" w:rsidRDefault="005C1979">
      <w:pPr>
        <w:pStyle w:val="RequiredOutput"/>
      </w:pPr>
      <w:r>
        <w:t>Email: ada@example.com</w:t>
      </w:r>
    </w:p>
    <w:p w14:paraId="28B8E337" w14:textId="77777777" w:rsidR="00F63F0B" w:rsidRDefault="005C1979">
      <w:pPr>
        <w:pStyle w:val="RequiredOutput"/>
      </w:pPr>
      <w:r>
        <w:t>Added Lovelace, Ada</w:t>
      </w:r>
    </w:p>
    <w:p w14:paraId="57F18959" w14:textId="77777777" w:rsidR="00F63F0B" w:rsidRDefault="005C1979">
      <w:pPr>
        <w:pStyle w:val="RequiredOutput"/>
      </w:pPr>
      <w:r>
        <w:t>contacts&gt; add</w:t>
      </w:r>
    </w:p>
    <w:p w14:paraId="682F0966" w14:textId="77777777" w:rsidR="00F63F0B" w:rsidRDefault="005C1979">
      <w:pPr>
        <w:pStyle w:val="RequiredOutput"/>
      </w:pPr>
      <w:r>
        <w:t>Name: Turing, Alan</w:t>
      </w:r>
    </w:p>
    <w:p w14:paraId="6F8887BC" w14:textId="77777777" w:rsidR="00F63F0B" w:rsidRDefault="005C1979">
      <w:pPr>
        <w:pStyle w:val="RequiredOutput"/>
      </w:pPr>
      <w:r>
        <w:t>Email: alan@example.com</w:t>
      </w:r>
    </w:p>
    <w:p w14:paraId="63CC36E6" w14:textId="77777777" w:rsidR="00F63F0B" w:rsidRDefault="005C1979">
      <w:pPr>
        <w:pStyle w:val="RequiredOutput"/>
      </w:pPr>
      <w:r>
        <w:t>Added Turing, Alan</w:t>
      </w:r>
    </w:p>
    <w:p w14:paraId="2C62FC48" w14:textId="77777777" w:rsidR="00F63F0B" w:rsidRDefault="005C1979">
      <w:pPr>
        <w:pStyle w:val="RequiredOutput"/>
      </w:pPr>
      <w:r>
        <w:t>contacts&gt; add</w:t>
      </w:r>
    </w:p>
    <w:p w14:paraId="6C75311E" w14:textId="77777777" w:rsidR="00F63F0B" w:rsidRDefault="005C1979">
      <w:pPr>
        <w:pStyle w:val="RequiredOutput"/>
      </w:pPr>
      <w:r>
        <w:t>Name: Hopper, Grace</w:t>
      </w:r>
    </w:p>
    <w:p w14:paraId="66EA395E" w14:textId="77777777" w:rsidR="00F63F0B" w:rsidRDefault="005C1979">
      <w:pPr>
        <w:pStyle w:val="RequiredOutput"/>
      </w:pPr>
      <w:r>
        <w:t>Email: grace@example.com</w:t>
      </w:r>
    </w:p>
    <w:p w14:paraId="42A7B386" w14:textId="77777777" w:rsidR="00F63F0B" w:rsidRDefault="005C1979">
      <w:pPr>
        <w:pStyle w:val="RequiredOutput"/>
      </w:pPr>
      <w:r>
        <w:t>Added Hopper, Grace</w:t>
      </w:r>
    </w:p>
    <w:p w14:paraId="369EF67E" w14:textId="77777777" w:rsidR="00F63F0B" w:rsidRDefault="005C1979">
      <w:pPr>
        <w:pStyle w:val="RequiredOutput"/>
      </w:pPr>
      <w:r>
        <w:t>contacts&gt; list</w:t>
      </w:r>
    </w:p>
    <w:p w14:paraId="0B631F4F" w14:textId="77777777" w:rsidR="00F63F0B" w:rsidRDefault="005C1979">
      <w:pPr>
        <w:pStyle w:val="RequiredOutput"/>
      </w:pPr>
      <w:r>
        <w:t>Hopper, Grace &lt;grace@example.com&gt;</w:t>
      </w:r>
    </w:p>
    <w:p w14:paraId="74B4E3E0" w14:textId="77777777" w:rsidR="00F63F0B" w:rsidRDefault="005C1979">
      <w:pPr>
        <w:pStyle w:val="RequiredOutput"/>
      </w:pPr>
      <w:r>
        <w:t>Lovelace, Ada &lt;ada@example.com&gt;</w:t>
      </w:r>
    </w:p>
    <w:p w14:paraId="5A9701D5" w14:textId="77777777" w:rsidR="00F63F0B" w:rsidRDefault="005C1979">
      <w:pPr>
        <w:pStyle w:val="RequiredOutput"/>
      </w:pPr>
      <w:r>
        <w:t>Turing, Alan &lt;alan@example.com&gt;</w:t>
      </w:r>
    </w:p>
    <w:p w14:paraId="6E2E3326" w14:textId="77777777" w:rsidR="00F63F0B" w:rsidRDefault="005C1979">
      <w:pPr>
        <w:pStyle w:val="RequiredOutput"/>
      </w:pPr>
      <w:r>
        <w:t>Contacts: 3</w:t>
      </w:r>
    </w:p>
    <w:p w14:paraId="7D6D32C9" w14:textId="77777777" w:rsidR="00F63F0B" w:rsidRDefault="005C1979">
      <w:pPr>
        <w:pStyle w:val="RequiredOutput"/>
      </w:pPr>
      <w:r>
        <w:t>contacts&gt; update</w:t>
      </w:r>
    </w:p>
    <w:p w14:paraId="61423E21" w14:textId="77777777" w:rsidR="00F63F0B" w:rsidRDefault="005C1979">
      <w:pPr>
        <w:pStyle w:val="RequiredOutput"/>
      </w:pPr>
      <w:r>
        <w:t>Name: Hopper, Grace</w:t>
      </w:r>
    </w:p>
    <w:p w14:paraId="45567498" w14:textId="77777777" w:rsidR="00F63F0B" w:rsidRDefault="005C1979">
      <w:pPr>
        <w:pStyle w:val="RequiredOutput"/>
      </w:pPr>
      <w:r>
        <w:t>New email: grace.hopper@example.com</w:t>
      </w:r>
    </w:p>
    <w:p w14:paraId="20C3C7AF" w14:textId="77777777" w:rsidR="00F63F0B" w:rsidRDefault="005C1979">
      <w:pPr>
        <w:pStyle w:val="RequiredOutput"/>
      </w:pPr>
      <w:r>
        <w:t>Updated Hopper, Grace</w:t>
      </w:r>
    </w:p>
    <w:p w14:paraId="11D03D99" w14:textId="77777777" w:rsidR="00F63F0B" w:rsidRDefault="005C1979">
      <w:pPr>
        <w:pStyle w:val="RequiredOutput"/>
      </w:pPr>
      <w:r>
        <w:t>contacts&gt; delete</w:t>
      </w:r>
    </w:p>
    <w:p w14:paraId="7CD7D2D2" w14:textId="77777777" w:rsidR="00F63F0B" w:rsidRDefault="005C1979">
      <w:pPr>
        <w:pStyle w:val="RequiredOutput"/>
      </w:pPr>
      <w:r>
        <w:t>Name: Turing, Alan</w:t>
      </w:r>
    </w:p>
    <w:p w14:paraId="7EBFC3FD" w14:textId="77777777" w:rsidR="00F63F0B" w:rsidRDefault="005C1979">
      <w:pPr>
        <w:pStyle w:val="RequiredOutput"/>
        <w:keepNext/>
      </w:pPr>
      <w:r>
        <w:t>Deleted Turing, Alan</w:t>
      </w:r>
    </w:p>
    <w:p w14:paraId="1DCEAAF0" w14:textId="77777777" w:rsidR="00F63F0B" w:rsidRDefault="005C1979">
      <w:pPr>
        <w:pStyle w:val="RequiredOutput"/>
        <w:keepNext/>
      </w:pPr>
      <w:r>
        <w:t>contacts&gt; quit</w:t>
      </w:r>
    </w:p>
    <w:p w14:paraId="1C806D91" w14:textId="77777777" w:rsidR="00F63F0B" w:rsidRDefault="005C1979">
      <w:pPr>
        <w:pStyle w:val="RequiredOutput"/>
      </w:pPr>
      <w:r>
        <w:t>Contact Manager closed</w:t>
      </w:r>
    </w:p>
    <w:p w14:paraId="05F805E2" w14:textId="77777777" w:rsidR="00F63F0B" w:rsidRDefault="00F63F0B">
      <w:pPr>
        <w:keepNext/>
      </w:pPr>
    </w:p>
    <w:p w14:paraId="1706570B" w14:textId="77777777" w:rsidR="00F63F0B" w:rsidRDefault="005C1979">
      <w:pPr>
        <w:keepNext/>
      </w:pPr>
      <w:r>
        <w:t>Run 2 must log these:</w:t>
      </w:r>
    </w:p>
    <w:p w14:paraId="6945ED5A" w14:textId="77777777" w:rsidR="00F63F0B" w:rsidRDefault="00F63F0B">
      <w:pPr>
        <w:keepNext/>
      </w:pPr>
    </w:p>
    <w:p w14:paraId="3AAF83EA" w14:textId="77777777" w:rsidR="00F63F0B" w:rsidRDefault="005C1979">
      <w:pPr>
        <w:pStyle w:val="RequiredOutput"/>
        <w:keepNext/>
      </w:pPr>
      <w:r>
        <w:t>Contacts loaded from contacts.csv: 2</w:t>
      </w:r>
    </w:p>
    <w:p w14:paraId="7A648943" w14:textId="77777777" w:rsidR="00F63F0B" w:rsidRDefault="005C1979">
      <w:pPr>
        <w:pStyle w:val="RequiredOutput"/>
        <w:keepNext/>
      </w:pPr>
      <w:r>
        <w:t>contacts&gt; list</w:t>
      </w:r>
    </w:p>
    <w:p w14:paraId="7DF2C6B2" w14:textId="77777777" w:rsidR="00F63F0B" w:rsidRDefault="005C1979">
      <w:pPr>
        <w:pStyle w:val="RequiredOutput"/>
        <w:keepNext/>
      </w:pPr>
      <w:r>
        <w:t>Hopper, Grace &lt;grace.hopper@example.com&gt;</w:t>
      </w:r>
    </w:p>
    <w:p w14:paraId="65BDA880" w14:textId="77777777" w:rsidR="00F63F0B" w:rsidRDefault="005C1979">
      <w:pPr>
        <w:pStyle w:val="RequiredOutput"/>
        <w:keepNext/>
      </w:pPr>
      <w:r>
        <w:t>Lovelace, Ada &lt;ada@example.com&gt;</w:t>
      </w:r>
    </w:p>
    <w:p w14:paraId="37F630DC" w14:textId="77777777" w:rsidR="00F63F0B" w:rsidRDefault="005C1979">
      <w:pPr>
        <w:pStyle w:val="RequiredOutput"/>
        <w:keepNext/>
      </w:pPr>
      <w:r>
        <w:t>Contacts: 2</w:t>
      </w:r>
    </w:p>
    <w:p w14:paraId="7ABD3326" w14:textId="77777777" w:rsidR="00F63F0B" w:rsidRDefault="005C1979">
      <w:pPr>
        <w:pStyle w:val="RequiredOutput"/>
        <w:keepNext/>
      </w:pPr>
      <w:r>
        <w:t>contacts&gt; show</w:t>
      </w:r>
    </w:p>
    <w:p w14:paraId="476020BB" w14:textId="77777777" w:rsidR="00F63F0B" w:rsidRDefault="005C1979">
      <w:pPr>
        <w:pStyle w:val="RequiredOutput"/>
        <w:keepNext/>
      </w:pPr>
      <w:r>
        <w:t>Name: Lovelace, Ada</w:t>
      </w:r>
    </w:p>
    <w:p w14:paraId="4DD47D60" w14:textId="77777777" w:rsidR="00F63F0B" w:rsidRDefault="005C1979">
      <w:pPr>
        <w:pStyle w:val="RequiredOutput"/>
        <w:keepNext/>
      </w:pPr>
      <w:r>
        <w:t>Lovelace, Ada &lt;ada@example.com&gt;</w:t>
      </w:r>
    </w:p>
    <w:p w14:paraId="6BDAA4BD" w14:textId="77777777" w:rsidR="00F63F0B" w:rsidRDefault="005C1979">
      <w:pPr>
        <w:pStyle w:val="RequiredOutput"/>
        <w:keepNext/>
      </w:pPr>
      <w:r>
        <w:t>contacts&gt; find</w:t>
      </w:r>
    </w:p>
    <w:p w14:paraId="3DEED0D6" w14:textId="77777777" w:rsidR="00F63F0B" w:rsidRDefault="005C1979">
      <w:pPr>
        <w:pStyle w:val="RequiredOutput"/>
        <w:keepNext/>
      </w:pPr>
      <w:r>
        <w:t>Contains: grace</w:t>
      </w:r>
    </w:p>
    <w:p w14:paraId="0DCE640F" w14:textId="77777777" w:rsidR="00F63F0B" w:rsidRDefault="005C1979">
      <w:pPr>
        <w:pStyle w:val="RequiredOutput"/>
        <w:keepNext/>
      </w:pPr>
      <w:r>
        <w:t>Hopper, Grace &lt;grace.hopper@example.com&gt;</w:t>
      </w:r>
    </w:p>
    <w:p w14:paraId="41E13D69" w14:textId="77777777" w:rsidR="00F63F0B" w:rsidRDefault="005C1979">
      <w:pPr>
        <w:pStyle w:val="RequiredOutput"/>
        <w:keepNext/>
      </w:pPr>
      <w:r>
        <w:t>Found: 1</w:t>
      </w:r>
    </w:p>
    <w:p w14:paraId="78FDB431" w14:textId="77777777" w:rsidR="00F63F0B" w:rsidRDefault="005C1979">
      <w:pPr>
        <w:pStyle w:val="RequiredOutput"/>
        <w:keepNext/>
      </w:pPr>
      <w:r>
        <w:t>contacts&gt; sort</w:t>
      </w:r>
    </w:p>
    <w:p w14:paraId="37F6ADD8" w14:textId="77777777" w:rsidR="00F63F0B" w:rsidRDefault="005C1979">
      <w:pPr>
        <w:pStyle w:val="RequiredOutput"/>
        <w:keepNext/>
      </w:pPr>
      <w:r>
        <w:t>Sort by: email</w:t>
      </w:r>
    </w:p>
    <w:p w14:paraId="0D77FCA2" w14:textId="77777777" w:rsidR="00F63F0B" w:rsidRDefault="005C1979">
      <w:pPr>
        <w:pStyle w:val="RequiredOutput"/>
        <w:keepNext/>
      </w:pPr>
      <w:r>
        <w:t>Sorted by email</w:t>
      </w:r>
    </w:p>
    <w:p w14:paraId="4F237910" w14:textId="77777777" w:rsidR="00F63F0B" w:rsidRDefault="005C1979">
      <w:pPr>
        <w:pStyle w:val="RequiredOutput"/>
        <w:keepNext/>
      </w:pPr>
      <w:r>
        <w:t>contacts&gt; list</w:t>
      </w:r>
    </w:p>
    <w:p w14:paraId="1EE84D15" w14:textId="77777777" w:rsidR="00F63F0B" w:rsidRDefault="005C1979">
      <w:pPr>
        <w:pStyle w:val="RequiredOutput"/>
        <w:keepNext/>
      </w:pPr>
      <w:r>
        <w:t>Lovelace, Ada &lt;ada@example.com&gt;</w:t>
      </w:r>
    </w:p>
    <w:p w14:paraId="50E1D22E" w14:textId="77777777" w:rsidR="00F63F0B" w:rsidRDefault="005C1979">
      <w:pPr>
        <w:pStyle w:val="RequiredOutput"/>
        <w:keepNext/>
      </w:pPr>
      <w:r>
        <w:t>Hopper, Grace &lt;grace.hopper@example.com&gt;</w:t>
      </w:r>
    </w:p>
    <w:p w14:paraId="0249075B" w14:textId="77777777" w:rsidR="00F63F0B" w:rsidRDefault="005C1979">
      <w:pPr>
        <w:pStyle w:val="RequiredOutput"/>
        <w:keepNext/>
      </w:pPr>
      <w:r>
        <w:t>Contacts: 2</w:t>
      </w:r>
    </w:p>
    <w:p w14:paraId="46ABDCF7" w14:textId="77777777" w:rsidR="00F63F0B" w:rsidRDefault="005C1979">
      <w:pPr>
        <w:pStyle w:val="RequiredOutput"/>
        <w:keepNext/>
      </w:pPr>
      <w:r>
        <w:t>contacts&gt; quit</w:t>
      </w:r>
    </w:p>
    <w:p w14:paraId="4A48BE55" w14:textId="77777777" w:rsidR="00F63F0B" w:rsidRDefault="005C1979">
      <w:pPr>
        <w:pStyle w:val="RequiredOutput"/>
      </w:pPr>
      <w:r>
        <w:t>Contact Manager closed</w:t>
      </w:r>
    </w:p>
    <w:p w14:paraId="63BAA21C" w14:textId="77777777" w:rsidR="00F63F0B" w:rsidRDefault="00F63F0B">
      <w:pPr>
        <w:keepNext/>
      </w:pPr>
    </w:p>
    <w:p w14:paraId="09EA0735" w14:textId="77777777" w:rsidR="00F63F0B" w:rsidRDefault="005C1979">
      <w:pPr>
        <w:pStyle w:val="Heading3"/>
      </w:pPr>
      <w:r>
        <w:t>Windows PowerShell Refusal Run</w:t>
      </w:r>
    </w:p>
    <w:p w14:paraId="72233978" w14:textId="77777777" w:rsidR="00F63F0B" w:rsidRDefault="005C1979">
      <w:pPr>
        <w:keepNext/>
      </w:pPr>
      <w:r>
        <w:t>Set-Content first leaves a contacts.csv.tmp behind in .\solidity, beside the script's contacts.csv, so saves fail until it is removed; the script reads typed-run.txt, the lines the other languages type.</w:t>
      </w:r>
    </w:p>
    <w:p w14:paraId="4C6099CB" w14:textId="77777777" w:rsidR="00F63F0B" w:rsidRDefault="00F63F0B">
      <w:pPr>
        <w:keepNext/>
      </w:pPr>
    </w:p>
    <w:p w14:paraId="30F8DB7C" w14:textId="77777777" w:rsidR="00F63F0B" w:rsidRDefault="005C1979">
      <w:pPr>
        <w:pStyle w:val="CommandBlock"/>
        <w:keepNext/>
      </w:pPr>
      <w:r>
        <w:t>Set-Content .\solidity\contacts.csv.tmp "left over"</w:t>
      </w:r>
    </w:p>
    <w:p w14:paraId="5608FC9C" w14:textId="77777777" w:rsidR="00F63F0B" w:rsidRDefault="005C1979">
      <w:pPr>
        <w:pStyle w:val="CommandBlock"/>
        <w:keepNext/>
      </w:pPr>
      <w:r>
        <w:t>forge script --root .\solidity .\solidity\script\Contacts.s.sol `</w:t>
      </w:r>
    </w:p>
    <w:p w14:paraId="31CFE156" w14:textId="77777777" w:rsidR="00F63F0B" w:rsidRDefault="005C1979">
      <w:pPr>
        <w:pStyle w:val="CommandBlock"/>
        <w:keepNext/>
      </w:pPr>
      <w:r>
        <w:t xml:space="preserve">    --sig "run(string)" typed-run.txt</w:t>
      </w:r>
    </w:p>
    <w:p w14:paraId="0F0472F7" w14:textId="77777777" w:rsidR="00F63F0B" w:rsidRDefault="005C1979">
      <w:pPr>
        <w:pStyle w:val="CommandBlock"/>
        <w:keepNext/>
      </w:pPr>
      <w:r>
        <w:t>$LASTEXITCODE</w:t>
      </w:r>
    </w:p>
    <w:p w14:paraId="38BB3596" w14:textId="77777777" w:rsidR="00F63F0B" w:rsidRDefault="005C1979">
      <w:pPr>
        <w:pStyle w:val="CommandBlock"/>
        <w:keepNext/>
      </w:pPr>
      <w:r>
        <w:t>Remove-Item .\solidity\contacts.csv.tmp</w:t>
      </w:r>
    </w:p>
    <w:p w14:paraId="01039CC1" w14:textId="77777777" w:rsidR="00F63F0B" w:rsidRDefault="005C1979">
      <w:pPr>
        <w:pStyle w:val="CommandBlock"/>
        <w:keepNext/>
      </w:pPr>
      <w:r>
        <w:t>Get-Content .\solidity\contacts.csv</w:t>
      </w:r>
    </w:p>
    <w:p w14:paraId="02A142C0" w14:textId="77777777" w:rsidR="00F63F0B" w:rsidRDefault="005C1979">
      <w:pPr>
        <w:pStyle w:val="CommandBlock"/>
      </w:pPr>
      <w:r>
        <w:t>Remove-Item .\solidity\contacts.csv</w:t>
      </w:r>
    </w:p>
    <w:p w14:paraId="7F8A80C9" w14:textId="77777777" w:rsidR="00F63F0B" w:rsidRDefault="00F63F0B">
      <w:pPr>
        <w:keepNext/>
      </w:pPr>
    </w:p>
    <w:p w14:paraId="7F7B9DD4" w14:textId="77777777" w:rsidR="00F63F0B" w:rsidRDefault="005C1979">
      <w:pPr>
        <w:pStyle w:val="Heading3"/>
      </w:pPr>
      <w:r>
        <w:t>Linux or macOS Refusal Run</w:t>
      </w:r>
    </w:p>
    <w:p w14:paraId="4462DACE" w14:textId="77777777" w:rsidR="00F63F0B" w:rsidRDefault="005C1979">
      <w:pPr>
        <w:pStyle w:val="CommandBlock"/>
        <w:keepNext/>
      </w:pPr>
      <w:r>
        <w:t>echo "left over" &gt; ./solidity/contacts.csv.tmp</w:t>
      </w:r>
    </w:p>
    <w:p w14:paraId="1F70F65E" w14:textId="77777777" w:rsidR="00F63F0B" w:rsidRDefault="005C1979">
      <w:pPr>
        <w:pStyle w:val="CommandBlock"/>
        <w:keepNext/>
      </w:pPr>
      <w:r>
        <w:t>forge script --root ./solidity ./solidity/script/Contacts.s.sol \</w:t>
      </w:r>
    </w:p>
    <w:p w14:paraId="4BA82C58" w14:textId="77777777" w:rsidR="00F63F0B" w:rsidRDefault="005C1979">
      <w:pPr>
        <w:pStyle w:val="CommandBlock"/>
        <w:keepNext/>
      </w:pPr>
      <w:r>
        <w:t xml:space="preserve">    --sig "run(string)" typed-run.txt</w:t>
      </w:r>
    </w:p>
    <w:p w14:paraId="0DBA0EA7" w14:textId="77777777" w:rsidR="00F63F0B" w:rsidRDefault="005C1979">
      <w:pPr>
        <w:pStyle w:val="CommandBlock"/>
        <w:keepNext/>
      </w:pPr>
      <w:r>
        <w:t>echo $?</w:t>
      </w:r>
    </w:p>
    <w:p w14:paraId="35D0D89D" w14:textId="77777777" w:rsidR="00F63F0B" w:rsidRDefault="005C1979">
      <w:pPr>
        <w:pStyle w:val="CommandBlock"/>
        <w:keepNext/>
      </w:pPr>
      <w:r>
        <w:t>rm ./solidity/contacts.csv.tmp</w:t>
      </w:r>
    </w:p>
    <w:p w14:paraId="2812BE80" w14:textId="77777777" w:rsidR="00F63F0B" w:rsidRDefault="005C1979">
      <w:pPr>
        <w:pStyle w:val="CommandBlock"/>
        <w:keepNext/>
      </w:pPr>
      <w:r>
        <w:t>cat ./solidity/contacts.csv</w:t>
      </w:r>
    </w:p>
    <w:p w14:paraId="72230891" w14:textId="77777777" w:rsidR="00F63F0B" w:rsidRDefault="005C1979">
      <w:pPr>
        <w:pStyle w:val="CommandBlock"/>
      </w:pPr>
      <w:r>
        <w:t>rm ./solidity/contacts.csv</w:t>
      </w:r>
    </w:p>
    <w:p w14:paraId="450C9B3C" w14:textId="77777777" w:rsidR="00F63F0B" w:rsidRDefault="00F63F0B">
      <w:pPr>
        <w:keepNext/>
      </w:pPr>
    </w:p>
    <w:p w14:paraId="0FAC30AE" w14:textId="77777777" w:rsidR="00F63F0B" w:rsidRDefault="005C1979">
      <w:pPr>
        <w:pStyle w:val="Heading3"/>
      </w:pPr>
      <w:r>
        <w:t>Check Your Results</w:t>
      </w:r>
    </w:p>
    <w:p w14:paraId="5BD43B8E" w14:textId="77777777" w:rsidR="00F63F0B" w:rsidRDefault="005C1979">
      <w:r>
        <w:t xml:space="preserve">forge build prints its own compiler lines first, and forge script prints a few lines before == Logs ==; compare only the lines under == Logs ==, each indented by two spaces in forge's output. The two blocks run the Contact Manager three times, reading run1.txt, run2.txt, and typed-run.txt. The refusal run first leaves a contacts.csv.tmp behind, as a program stopped in the middle of a save would, so its add and delete cannot save. After each run, $LASTEXITCODE (echo $? on Linux or macOS) prints 0. Run 1 and </w:t>
      </w:r>
      <w:r>
        <w:t>Run 2 must log the lines of Run 1 and Run 2 Logs above, and the refusal run the typed run of the Required Clean-Run Output in Validation Rules, line for line: its log shows each answer after its prompt, as a typed run does, and each path is the file's name alone. Get-Content (cat) must print the contacts.csv shown there, from .\solidity, and the Remove-Item (rm) lines then delete contacts.csv.tmp and contacts.csv from it, so both blocks can be run again from a first start.</w:t>
      </w:r>
    </w:p>
    <w:p w14:paraId="77FDA733" w14:textId="77777777" w:rsidR="00F63F0B" w:rsidRDefault="00F63F0B">
      <w:pPr>
        <w:keepNext/>
      </w:pPr>
    </w:p>
    <w:p w14:paraId="59044FF4" w14:textId="77777777" w:rsidR="00F63F0B" w:rsidRDefault="005C1979">
      <w:pPr>
        <w:pStyle w:val="ListBullet"/>
      </w:pPr>
      <w:r>
        <w:t>Run 1 proves create, list, update, and delete: three contacts are added, list shows them in name order although they were added in another order, Hopper, Grace gets a new email, and Turing, Alan is deleted.</w:t>
      </w:r>
    </w:p>
    <w:p w14:paraId="157C2A5F" w14:textId="77777777" w:rsidR="00F63F0B" w:rsidRDefault="005C1979">
      <w:pPr>
        <w:pStyle w:val="ListBullet"/>
      </w:pPr>
      <w:r>
        <w:t>Run 2 proves save and reload across separate executions: it starts with nothing in memory, loads 2 contacts, and shows Hopper, Grace with the email Run 1 changed; show reads one contact, find grace finds Hopper, Grace by a lowercase part of the name, ignoring case, and sort email puts Lovelace, Ada first, because ada@ comes before grace.hopper@.</w:t>
      </w:r>
    </w:p>
    <w:p w14:paraId="5772331C" w14:textId="77777777" w:rsidR="00F63F0B" w:rsidRDefault="005C1979">
      <w:pPr>
        <w:pStyle w:val="ListBullet"/>
      </w:pPr>
      <w:r>
        <w:t>The refusal run proves the checks: a taken name, a contact that Run 1 deleted, a field that is not name or email, and an unknown command each get one Error line and change nothing. The add and delete that cannot save report contacts.csv.tmp, and list proves they were undone: Babbage, Charles is not there, and Lovelace, Ada still is.</w:t>
      </w:r>
    </w:p>
    <w:p w14:paraId="531FA6A4" w14:textId="77777777" w:rsidR="00F63F0B" w:rsidRDefault="005C1979">
      <w:pPr>
        <w:pStyle w:val="ListBullet"/>
      </w:pPr>
      <w:r>
        <w:t>contacts.csv proves the file: a header, then one row per contact, in name order, each name in quotes because it holds a comma, and no contacts.csv.tmp is left beside it.</w:t>
      </w:r>
    </w:p>
    <w:p w14:paraId="0048C9E2" w14:textId="77777777" w:rsidR="00F63F0B" w:rsidRDefault="005C1979">
      <w:pPr>
        <w:pStyle w:val="ListBullet"/>
      </w:pPr>
      <w:r>
        <w:t>If Run 1 prints Error: Lovelace, Ada already exists, a contacts.csv from an earlier run is still there: delete it with Remove-Item .\solidity\contacts.csv and run the block again.</w:t>
      </w:r>
    </w:p>
    <w:p w14:paraId="03759096" w14:textId="77777777" w:rsidR="00F63F0B" w:rsidRDefault="005C1979">
      <w:pPr>
        <w:pStyle w:val="ListBullet"/>
      </w:pPr>
      <w:r>
        <w:t>If the refusal run's list shows Babbage, Charles, the failed add was not undone: add must take the new contact out when the save fails.</w:t>
      </w:r>
    </w:p>
    <w:p w14:paraId="503887C9" w14:textId="77777777" w:rsidR="00F63F0B" w:rsidRDefault="005C1979">
      <w:pPr>
        <w:pStyle w:val="ListBullet"/>
      </w:pPr>
      <w:r>
        <w:t>If the build fails with Identifier not found or not unique for ContactsText, the import line or Contacts.sol is missing. If forge reports Member "toLowercase" not found, a function that calls vm was moved into the library: a library has no vm.</w:t>
      </w:r>
    </w:p>
    <w:p w14:paraId="23BE0233" w14:textId="77777777" w:rsidR="00F63F0B" w:rsidRDefault="005C1979">
      <w:pPr>
        <w:pStyle w:val="ListBullet"/>
      </w:pPr>
      <w:r>
        <w:t>If the build fails with another message, read the first error: it names the file and line to fix.</w:t>
      </w:r>
    </w:p>
    <w:p w14:paraId="4B67197F" w14:textId="77777777" w:rsidR="00F63F0B" w:rsidRDefault="00F63F0B">
      <w:pPr>
        <w:keepNext/>
      </w:pPr>
    </w:p>
    <w:p w14:paraId="4D49F51A" w14:textId="77777777" w:rsidR="00F63F0B" w:rsidRDefault="00F63F0B">
      <w:pPr>
        <w:keepNext/>
      </w:pPr>
    </w:p>
    <w:p w14:paraId="294CC9BA" w14:textId="77777777" w:rsidR="00F63F0B" w:rsidRDefault="005C1979">
      <w:pPr>
        <w:pStyle w:val="Heading2"/>
      </w:pPr>
      <w:r>
        <w:t>What to Notice</w:t>
      </w:r>
    </w:p>
    <w:p w14:paraId="01E3B1E7" w14:textId="77777777" w:rsidR="00F63F0B" w:rsidRDefault="005C1979">
      <w:pPr>
        <w:pStyle w:val="ListBullet"/>
      </w:pPr>
      <w:r>
        <w:t>sortContacts is Lesson 2.7a's swap loop over the storage array: for each position, every later contact that belongs before it swaps places with it. New here: the items are records, so comesBefore compares one field of each, the two full names or the two emails, and a swap copies a whole record through the memory variable held.</w:t>
      </w:r>
    </w:p>
    <w:p w14:paraId="172C896B" w14:textId="77777777" w:rsidR="00F63F0B" w:rsidRDefault="005C1979">
      <w:pPr>
        <w:pStyle w:val="ListBullet"/>
      </w:pPr>
      <w:r>
        <w:t>findContact returns the list's length for no contact, because a uint256 cannot be -1 (Lesson 2.8a).</w:t>
      </w:r>
    </w:p>
    <w:p w14:paraId="22A07E94" w14:textId="77777777" w:rsidR="00F63F0B" w:rsidRDefault="005C1979">
      <w:pPr>
        <w:pStyle w:val="ListBullet"/>
      </w:pPr>
      <w:r>
        <w:t>Foundry has no create-only-new cheatcode and no rename, so safeSave checks vm.exists first and puts the new file in place with vm.copyFile and vm.removeFile: not one step, as Lesson 3.19a explained, but contacts.csv.tmp holds the complete text until the copy has finished.</w:t>
      </w:r>
    </w:p>
    <w:p w14:paraId="0224C0CC" w14:textId="77777777" w:rsidR="00F63F0B" w:rsidRDefault="005C1979">
      <w:pPr>
        <w:pStyle w:val="ListBullet"/>
      </w:pPr>
      <w:r>
        <w:t>parseCsv fills a fixed CsvRow[16], because a memory array cannot grow, so the list holds CAPACITY, 15, contacts: runAdd refuses a 16th with Error: the list is full; nothing was added, as Assembly does at 32, so every file the script saves can be loaded again, and a contacts.csv with more is refused with contacts.csv holds more than 15 contacts; nothing was loaded.</w:t>
      </w:r>
    </w:p>
    <w:p w14:paraId="5704FB18" w14:textId="77777777" w:rsidR="00F63F0B" w:rsidRDefault="005C1979">
      <w:pPr>
        <w:pStyle w:val="ListBullet"/>
      </w:pPr>
      <w:r>
        <w:t>failureKind reads permission denied only on a write, as Lesson 3.19a built it: vm.fsMetadata's readOnly marks a file that cannot be written, and no cheatcode says whether a file can be read. So a contacts.csv the script may not read is reported as an unexpected failure, a forced difference.</w:t>
      </w:r>
    </w:p>
    <w:p w14:paraId="7521AF45" w14:textId="77777777" w:rsidR="00F63F0B" w:rsidRDefault="005C1979">
      <w:pPr>
        <w:pStyle w:val="ListBullet"/>
      </w:pPr>
      <w:r>
        <w:t>A failed save undoes the change in memory: runAdd removes the new contact with removeContact, runUpdate puts the old email back, and runDelete pushes the removed record back and sorts by name.</w:t>
      </w:r>
    </w:p>
    <w:p w14:paraId="284DDBF6" w14:textId="77777777" w:rsidR="00F63F0B" w:rsidRDefault="00F63F0B">
      <w:pPr>
        <w:keepNext/>
      </w:pPr>
    </w:p>
    <w:p w14:paraId="4DFC2370" w14:textId="77777777" w:rsidR="00F63F0B" w:rsidRDefault="005C1979">
      <w:pPr>
        <w:pStyle w:val="Heading3"/>
      </w:pPr>
      <w:r>
        <w:t>Basic and Production-Minded Comparison</w:t>
      </w:r>
    </w:p>
    <w:p w14:paraId="5CE86CEE" w14:textId="77777777" w:rsidR="00F63F0B" w:rsidRDefault="005C1979">
      <w:r>
        <w:t>Both versions load contacts.csv when they start, treat a missing file as a first start, save after every change, and print the same list lines. Both stop with exit code 1 when contacts.csv exists but cannot be read, and both undo a change the save could not keep. The Basic version keeps everything in one file, offers list and add, keeps contacts in the order they were added, trusts the rows it loads, and saves with a plain whole-file write. The Production-Minded version moves the operations on the list into</w:t>
      </w:r>
      <w:r>
        <w:t xml:space="preserve"> Contacts.sol, keeps the loop and the questions in Contacts.s.sol, offers every command the curriculum asks for, sorts by name or email, checks every row it loads, refuses empty or taken names, and saves through safe_save's two steps.</w:t>
      </w:r>
    </w:p>
    <w:p w14:paraId="5BA7E038" w14:textId="77777777" w:rsidR="00F63F0B" w:rsidRDefault="00F63F0B">
      <w:pPr>
        <w:keepNext/>
      </w:pPr>
    </w:p>
    <w:p w14:paraId="5251A48D" w14:textId="77777777" w:rsidR="00F63F0B" w:rsidRDefault="00F63F0B">
      <w:pPr>
        <w:keepNext/>
      </w:pPr>
    </w:p>
    <w:p w14:paraId="212297C1" w14:textId="77777777" w:rsidR="00F63F0B" w:rsidRDefault="00F63F0B">
      <w:pPr>
        <w:keepNext/>
      </w:pPr>
    </w:p>
    <w:p w14:paraId="47249B7C" w14:textId="77777777" w:rsidR="00F63F0B" w:rsidRDefault="005C1979">
      <w:pPr>
        <w:pStyle w:val="Heading1"/>
      </w:pPr>
      <w:r>
        <w:t>Supporting Files</w:t>
      </w:r>
    </w:p>
    <w:p w14:paraId="626DABC0" w14:textId="77777777" w:rsidR="00F63F0B" w:rsidRDefault="005C1979">
      <w:r>
        <w:t>This is the file the setup commands wrote, shown here so you can check yours. Cargo.toml names this project's package, contactmanager, and lists the csv crate of Lesson 3.14a at exactly version 1.4.0; its two programs are basic_contacts and contacts. cargo init and cargo add do not write the comment lines, which are this project's notes about the file; the blank lines may differ.</w:t>
      </w:r>
    </w:p>
    <w:p w14:paraId="2462DE70" w14:textId="77777777" w:rsidR="00F63F0B" w:rsidRDefault="00F63F0B">
      <w:pPr>
        <w:keepNext/>
      </w:pPr>
    </w:p>
    <w:p w14:paraId="7FFC218F" w14:textId="77777777" w:rsidR="00F63F0B" w:rsidRDefault="00F63F0B">
      <w:pPr>
        <w:keepNext/>
      </w:pPr>
    </w:p>
    <w:p w14:paraId="06A077F8" w14:textId="77777777" w:rsidR="00F63F0B" w:rsidRDefault="005C1979">
      <w:pPr>
        <w:pStyle w:val="Heading2"/>
      </w:pPr>
      <w:r>
        <w:t>rust/Cargo.toml</w:t>
      </w:r>
    </w:p>
    <w:p w14:paraId="552712E0" w14:textId="77777777" w:rsidR="00F63F0B" w:rsidRDefault="005C1979">
      <w:pPr>
        <w:pStyle w:val="SourceCode"/>
        <w:keepNext/>
      </w:pPr>
      <w:r>
        <w:t>[package]</w:t>
      </w:r>
    </w:p>
    <w:p w14:paraId="570BF48A" w14:textId="77777777" w:rsidR="00F63F0B" w:rsidRDefault="005C1979">
      <w:pPr>
        <w:pStyle w:val="SourceCode"/>
        <w:keepNext/>
      </w:pPr>
      <w:r>
        <w:t>name = "contactmanager"</w:t>
      </w:r>
    </w:p>
    <w:p w14:paraId="00B131D2" w14:textId="77777777" w:rsidR="00F63F0B" w:rsidRDefault="005C1979">
      <w:pPr>
        <w:pStyle w:val="SourceCode"/>
      </w:pPr>
      <w:r>
        <w:t>version = "0.1.0"</w:t>
      </w:r>
    </w:p>
    <w:p w14:paraId="28D0F70B" w14:textId="77777777" w:rsidR="00F63F0B" w:rsidRDefault="005C1979">
      <w:pPr>
        <w:pStyle w:val="SourceCode"/>
      </w:pPr>
      <w:r>
        <w:t>edition = "2024"</w:t>
      </w:r>
    </w:p>
    <w:p w14:paraId="73A22BD9" w14:textId="77777777" w:rsidR="00F63F0B" w:rsidRDefault="00F63F0B">
      <w:pPr>
        <w:pStyle w:val="SourceCode"/>
      </w:pPr>
    </w:p>
    <w:p w14:paraId="2F791AC8" w14:textId="77777777" w:rsidR="00F63F0B" w:rsidRDefault="005C1979">
      <w:pPr>
        <w:pStyle w:val="SourceCode"/>
      </w:pPr>
      <w:r>
        <w:t># src/bin/basic_contacts.rs is one program, basic_contacts. The folder</w:t>
      </w:r>
    </w:p>
    <w:p w14:paraId="54053EF3" w14:textId="77777777" w:rsidR="00F63F0B" w:rsidRDefault="005C1979">
      <w:pPr>
        <w:pStyle w:val="SourceCode"/>
      </w:pPr>
      <w:r>
        <w:t># src/bin/contacts/ is another, contacts: its main.rs plus its module,</w:t>
      </w:r>
    </w:p>
    <w:p w14:paraId="684CD760" w14:textId="77777777" w:rsidR="00F63F0B" w:rsidRDefault="005C1979">
      <w:pPr>
        <w:pStyle w:val="SourceCode"/>
      </w:pPr>
      <w:r>
        <w:t># contacts.rs.</w:t>
      </w:r>
    </w:p>
    <w:p w14:paraId="66EF7BAD" w14:textId="77777777" w:rsidR="00F63F0B" w:rsidRDefault="00F63F0B">
      <w:pPr>
        <w:pStyle w:val="SourceCode"/>
      </w:pPr>
    </w:p>
    <w:p w14:paraId="0C689B14" w14:textId="77777777" w:rsidR="00F63F0B" w:rsidRDefault="005C1979">
      <w:pPr>
        <w:pStyle w:val="SourceCode"/>
      </w:pPr>
      <w:r>
        <w:t># The csv crate of Lesson 3.14a reads and writes CSV. "=1.4.0" means</w:t>
      </w:r>
    </w:p>
    <w:p w14:paraId="24121214" w14:textId="77777777" w:rsidR="00F63F0B" w:rsidRDefault="005C1979">
      <w:pPr>
        <w:pStyle w:val="SourceCode"/>
        <w:keepNext/>
      </w:pPr>
      <w:r>
        <w:t># exactly version 1.4.0; the first cargo build downloads it.</w:t>
      </w:r>
    </w:p>
    <w:p w14:paraId="644C4B80" w14:textId="77777777" w:rsidR="00F63F0B" w:rsidRDefault="005C1979">
      <w:pPr>
        <w:pStyle w:val="SourceCode"/>
        <w:keepNext/>
      </w:pPr>
      <w:r>
        <w:t>[dependencies]</w:t>
      </w:r>
    </w:p>
    <w:p w14:paraId="5DF95D37" w14:textId="77777777" w:rsidR="00F63F0B" w:rsidRDefault="005C1979">
      <w:pPr>
        <w:pStyle w:val="SourceCode"/>
      </w:pPr>
      <w:r>
        <w:t>csv = "=1.4.0"</w:t>
      </w:r>
    </w:p>
    <w:p w14:paraId="427A0084" w14:textId="77777777" w:rsidR="00F63F0B" w:rsidRDefault="00F63F0B">
      <w:pPr>
        <w:keepNext/>
      </w:pPr>
    </w:p>
    <w:p w14:paraId="5D729341" w14:textId="77777777" w:rsidR="00F63F0B" w:rsidRDefault="00F63F0B">
      <w:pPr>
        <w:keepNext/>
      </w:pPr>
    </w:p>
    <w:p w14:paraId="0F881383" w14:textId="77777777" w:rsidR="00F63F0B" w:rsidRDefault="00F63F0B">
      <w:pPr>
        <w:keepNext/>
      </w:pPr>
    </w:p>
    <w:p w14:paraId="72613578" w14:textId="77777777" w:rsidR="00F63F0B" w:rsidRDefault="005C1979">
      <w:pPr>
        <w:pStyle w:val="Heading1"/>
      </w:pPr>
      <w:r>
        <w:t>Validation Rules</w:t>
      </w:r>
    </w:p>
    <w:p w14:paraId="164D353B" w14:textId="77777777" w:rsidR="00F63F0B" w:rsidRDefault="005C1979">
      <w:r>
        <w:t>This project is checked by running each program and comparing what your screen shows with the required results by eye, command by command. No separate validator program is needed. Each language section ends each layer with a Check Your Results section.</w:t>
      </w:r>
    </w:p>
    <w:p w14:paraId="2AFFDCFF" w14:textId="77777777" w:rsidR="00F63F0B" w:rsidRDefault="00F63F0B">
      <w:pPr>
        <w:keepNext/>
      </w:pPr>
    </w:p>
    <w:p w14:paraId="34CDDDD5" w14:textId="77777777" w:rsidR="00F63F0B" w:rsidRDefault="005C1979">
      <w:pPr>
        <w:pStyle w:val="ListBullet"/>
      </w:pPr>
      <w:r>
        <w:t>Run every command from the contact-manager-extended folder, starting with no contacts.csv in the language's folder.</w:t>
      </w:r>
    </w:p>
    <w:p w14:paraId="58C3FAE3" w14:textId="77777777" w:rsidR="00F63F0B" w:rsidRDefault="005C1979">
      <w:pPr>
        <w:pStyle w:val="ListBullet"/>
      </w:pPr>
      <w:r>
        <w:t>Every line must match the expected lines exactly, in the same order, with nothing extra; each path names the language's own folder. For Solidity, compare the lines under == Logs ==.</w:t>
      </w:r>
    </w:p>
    <w:p w14:paraId="717CAD61" w14:textId="77777777" w:rsidR="00F63F0B" w:rsidRDefault="005C1979">
      <w:pPr>
        <w:pStyle w:val="ListBullet"/>
      </w:pPr>
      <w:r>
        <w:t>Run 2 must start with the Contacts loaded line, ending in : 2: a separate execution found what Run 1 saved.</w:t>
      </w:r>
    </w:p>
    <w:p w14:paraId="5714570D" w14:textId="77777777" w:rsidR="00F63F0B" w:rsidRDefault="005C1979">
      <w:pPr>
        <w:pStyle w:val="ListBullet"/>
      </w:pPr>
      <w:r>
        <w:t>A refused command shows exactly one Error line and changes nothing: Get-Content on the language's contacts.csv must still show the file Run 1 saved.</w:t>
      </w:r>
    </w:p>
    <w:p w14:paraId="425C6E75" w14:textId="77777777" w:rsidR="00F63F0B" w:rsidRDefault="005C1979">
      <w:pPr>
        <w:pStyle w:val="ListBullet"/>
      </w:pPr>
      <w:r>
        <w:t>$LASTEXITCODE (echo $? on Linux or macOS) prints 0 after every run.</w:t>
      </w:r>
    </w:p>
    <w:p w14:paraId="6F064515" w14:textId="77777777" w:rsidR="00F63F0B" w:rsidRDefault="00F63F0B">
      <w:pPr>
        <w:keepNext/>
      </w:pPr>
    </w:p>
    <w:p w14:paraId="5E953AE0" w14:textId="77777777" w:rsidR="00F63F0B" w:rsidRDefault="00F63F0B">
      <w:pPr>
        <w:keepNext/>
      </w:pPr>
    </w:p>
    <w:p w14:paraId="1E009425" w14:textId="77777777" w:rsidR="00F63F0B" w:rsidRDefault="005C1979">
      <w:pPr>
        <w:pStyle w:val="Heading2"/>
      </w:pPr>
      <w:r>
        <w:t>Expected Values</w:t>
      </w:r>
    </w:p>
    <w:p w14:paraId="17401115" w14:textId="77777777" w:rsidR="00F63F0B" w:rsidRDefault="005C1979">
      <w:pPr>
        <w:keepNext/>
      </w:pPr>
      <w:r>
        <w:t>Every program works with Project 2's values.</w:t>
      </w:r>
    </w:p>
    <w:p w14:paraId="0FDC0A9B" w14:textId="77777777" w:rsidR="00F63F0B" w:rsidRDefault="00F63F0B">
      <w:pPr>
        <w:keepNext/>
      </w:pPr>
    </w:p>
    <w:p w14:paraId="078F83BA" w14:textId="77777777" w:rsidR="00F63F0B" w:rsidRDefault="005C1979">
      <w:pPr>
        <w:pStyle w:val="RequiredOutput"/>
        <w:keepNext/>
      </w:pPr>
      <w:r>
        <w:t>Contacts file: contacts.csv in each language's folder</w:t>
      </w:r>
    </w:p>
    <w:p w14:paraId="27BD1884" w14:textId="77777777" w:rsidR="00F63F0B" w:rsidRDefault="005C1979">
      <w:pPr>
        <w:pStyle w:val="RequiredOutput"/>
        <w:keepNext/>
      </w:pPr>
      <w:r>
        <w:t xml:space="preserve">  (assembly\contacts.csv for Assembly), created by the first save</w:t>
      </w:r>
    </w:p>
    <w:p w14:paraId="1C623E4C" w14:textId="77777777" w:rsidR="00F63F0B" w:rsidRDefault="005C1979">
      <w:pPr>
        <w:pStyle w:val="RequiredOutput"/>
        <w:keepNext/>
      </w:pPr>
      <w:r>
        <w:t>Run files: run1.txt, run2.txt, and Solidity's command files,</w:t>
      </w:r>
    </w:p>
    <w:p w14:paraId="7FFCA1E0" w14:textId="77777777" w:rsidR="00F63F0B" w:rsidRDefault="005C1979">
      <w:pPr>
        <w:pStyle w:val="RequiredOutput"/>
        <w:keepNext/>
      </w:pPr>
      <w:r>
        <w:t xml:space="preserve">  one shared copy, only read</w:t>
      </w:r>
    </w:p>
    <w:p w14:paraId="19DB1E64" w14:textId="77777777" w:rsidR="00F63F0B" w:rsidRDefault="005C1979">
      <w:pPr>
        <w:pStyle w:val="RequiredOutput"/>
        <w:keepNext/>
      </w:pPr>
      <w:r>
        <w:t>Basic Run 1: add Lovelace, Ada &lt;ada@example.com&gt;,</w:t>
      </w:r>
    </w:p>
    <w:p w14:paraId="06299A4E" w14:textId="77777777" w:rsidR="00F63F0B" w:rsidRDefault="005C1979">
      <w:pPr>
        <w:pStyle w:val="RequiredOutput"/>
        <w:keepNext/>
      </w:pPr>
      <w:r>
        <w:t xml:space="preserve">  add Hopper, Grace &lt;grace@example.com&gt;, list; Run 2: list</w:t>
      </w:r>
    </w:p>
    <w:p w14:paraId="051149C1" w14:textId="77777777" w:rsidR="00F63F0B" w:rsidRDefault="005C1979">
      <w:pPr>
        <w:pStyle w:val="RequiredOutput"/>
        <w:keepNext/>
      </w:pPr>
      <w:r>
        <w:t>Run 1 (run1.txt): add Lovelace, Ada; add Turing, Alan &lt;alan@example.com&gt;;</w:t>
      </w:r>
    </w:p>
    <w:p w14:paraId="0347130F" w14:textId="77777777" w:rsidR="00F63F0B" w:rsidRDefault="005C1979">
      <w:pPr>
        <w:pStyle w:val="RequiredOutput"/>
        <w:keepNext/>
      </w:pPr>
      <w:r>
        <w:t xml:space="preserve">  add Hopper, Grace; list; update Hopper, Grace to</w:t>
      </w:r>
    </w:p>
    <w:p w14:paraId="58B2E4CA" w14:textId="77777777" w:rsidR="00F63F0B" w:rsidRDefault="005C1979">
      <w:pPr>
        <w:pStyle w:val="RequiredOutput"/>
        <w:keepNext/>
      </w:pPr>
      <w:r>
        <w:t xml:space="preserve">  grace.hopper@example.com; delete Turing, Alan</w:t>
      </w:r>
    </w:p>
    <w:p w14:paraId="61FFF805" w14:textId="77777777" w:rsidR="00F63F0B" w:rsidRDefault="005C1979">
      <w:pPr>
        <w:pStyle w:val="RequiredOutput"/>
        <w:keepNext/>
      </w:pPr>
      <w:r>
        <w:t>Run 2 (run2.txt): list; show Lovelace, Ada; find grace; sort email; list</w:t>
      </w:r>
    </w:p>
    <w:p w14:paraId="33DAB21B" w14:textId="77777777" w:rsidR="00F63F0B" w:rsidRDefault="005C1979">
      <w:pPr>
        <w:pStyle w:val="RequiredOutput"/>
        <w:keepNext/>
      </w:pPr>
      <w:r>
        <w:t>Typed run, with a leftover contacts.csv.tmp: add Lovelace, Ada (taken);</w:t>
      </w:r>
    </w:p>
    <w:p w14:paraId="67EF8AED" w14:textId="77777777" w:rsidR="00F63F0B" w:rsidRDefault="005C1979">
      <w:pPr>
        <w:pStyle w:val="RequiredOutput"/>
        <w:keepNext/>
      </w:pPr>
      <w:r>
        <w:t xml:space="preserve">  delete Turing, Alan (deleted in Run 1); sort phone; add Babbage,</w:t>
      </w:r>
    </w:p>
    <w:p w14:paraId="6BB18D1F" w14:textId="77777777" w:rsidR="00F63F0B" w:rsidRDefault="005C1979">
      <w:pPr>
        <w:pStyle w:val="RequiredOutput"/>
        <w:keepNext/>
      </w:pPr>
      <w:r>
        <w:t xml:space="preserve">  Charles &lt;charles@example.com&gt; and delete Lovelace, Ada (both fail to</w:t>
      </w:r>
    </w:p>
    <w:p w14:paraId="157FD51A" w14:textId="77777777" w:rsidR="00F63F0B" w:rsidRDefault="005C1979">
      <w:pPr>
        <w:pStyle w:val="RequiredOutput"/>
        <w:keepNext/>
      </w:pPr>
      <w:r>
        <w:t xml:space="preserve">  save and are undone); list; fly (unknown)</w:t>
      </w:r>
    </w:p>
    <w:p w14:paraId="641EFD37" w14:textId="77777777" w:rsidR="00F63F0B" w:rsidRDefault="005C1979">
      <w:pPr>
        <w:pStyle w:val="RequiredOutput"/>
        <w:keepNext/>
      </w:pPr>
      <w:r>
        <w:t>Solidity: the typed lines come from add-run.txt, list-run.txt,</w:t>
      </w:r>
    </w:p>
    <w:p w14:paraId="13E51EB8" w14:textId="77777777" w:rsidR="00F63F0B" w:rsidRDefault="005C1979">
      <w:pPr>
        <w:pStyle w:val="RequiredOutput"/>
        <w:keepNext/>
      </w:pPr>
      <w:r>
        <w:t xml:space="preserve">  and typed-run.txt instead</w:t>
      </w:r>
    </w:p>
    <w:p w14:paraId="57D8365C" w14:textId="77777777" w:rsidR="00F63F0B" w:rsidRDefault="005C1979">
      <w:pPr>
        <w:pStyle w:val="RequiredOutput"/>
        <w:keepNext/>
      </w:pPr>
      <w:r>
        <w:t>Exercise: rename Hopper, Grace to Murray, Grace, then back</w:t>
      </w:r>
    </w:p>
    <w:p w14:paraId="1CAA4622" w14:textId="77777777" w:rsidR="00F63F0B" w:rsidRDefault="005C1979">
      <w:pPr>
        <w:pStyle w:val="RequiredOutput"/>
      </w:pPr>
      <w:r>
        <w:t>Challenge: emails: ada@example.com and grace.hopper@example.com, sorted</w:t>
      </w:r>
    </w:p>
    <w:p w14:paraId="4B51509B" w14:textId="77777777" w:rsidR="00F63F0B" w:rsidRDefault="00F63F0B">
      <w:pPr>
        <w:keepNext/>
      </w:pPr>
    </w:p>
    <w:p w14:paraId="098E2460" w14:textId="77777777" w:rsidR="00F63F0B" w:rsidRDefault="005C1979">
      <w:pPr>
        <w:keepNext/>
      </w:pPr>
      <w:r>
        <w:t>After its two runs, the Basic version's contacts.csv holds the contacts in the order they were added:</w:t>
      </w:r>
    </w:p>
    <w:p w14:paraId="2D163717" w14:textId="77777777" w:rsidR="00F63F0B" w:rsidRDefault="00F63F0B">
      <w:pPr>
        <w:keepNext/>
      </w:pPr>
    </w:p>
    <w:p w14:paraId="484C3A62" w14:textId="77777777" w:rsidR="00F63F0B" w:rsidRDefault="005C1979">
      <w:pPr>
        <w:pStyle w:val="RequiredOutput"/>
        <w:keepNext/>
      </w:pPr>
      <w:r>
        <w:t>name,email</w:t>
      </w:r>
    </w:p>
    <w:p w14:paraId="2F6890F4" w14:textId="77777777" w:rsidR="00F63F0B" w:rsidRDefault="005C1979">
      <w:pPr>
        <w:pStyle w:val="RequiredOutput"/>
        <w:keepNext/>
      </w:pPr>
      <w:r>
        <w:t>"Lovelace, Ada",ada@example.com</w:t>
      </w:r>
    </w:p>
    <w:p w14:paraId="598DA1D4" w14:textId="77777777" w:rsidR="00F63F0B" w:rsidRDefault="005C1979">
      <w:pPr>
        <w:pStyle w:val="RequiredOutput"/>
      </w:pPr>
      <w:r>
        <w:t>"Hopper, Grace",grace@example.com</w:t>
      </w:r>
    </w:p>
    <w:p w14:paraId="29861CE8" w14:textId="77777777" w:rsidR="00F63F0B" w:rsidRDefault="00F63F0B">
      <w:pPr>
        <w:keepNext/>
      </w:pPr>
    </w:p>
    <w:p w14:paraId="190FB06C" w14:textId="77777777" w:rsidR="00F63F0B" w:rsidRDefault="005C1979">
      <w:pPr>
        <w:keepNext/>
      </w:pPr>
      <w:r>
        <w:t>After Run 1, the Production-Minded version's contacts.csv holds them in name order, with Hopper, Grace's new email; Run 2 and the typed run leave it unchanged.</w:t>
      </w:r>
    </w:p>
    <w:p w14:paraId="09EFE54C" w14:textId="77777777" w:rsidR="00F63F0B" w:rsidRDefault="00F63F0B">
      <w:pPr>
        <w:keepNext/>
      </w:pPr>
    </w:p>
    <w:p w14:paraId="533C41B7" w14:textId="77777777" w:rsidR="00F63F0B" w:rsidRDefault="005C1979">
      <w:pPr>
        <w:pStyle w:val="RequiredOutput"/>
        <w:keepNext/>
      </w:pPr>
      <w:r>
        <w:t>name,email</w:t>
      </w:r>
    </w:p>
    <w:p w14:paraId="49B1F0A8" w14:textId="77777777" w:rsidR="00F63F0B" w:rsidRDefault="005C1979">
      <w:pPr>
        <w:pStyle w:val="RequiredOutput"/>
        <w:keepNext/>
      </w:pPr>
      <w:r>
        <w:t>"Hopper, Grace",grace.hopper@example.com</w:t>
      </w:r>
    </w:p>
    <w:p w14:paraId="4A6A3B71" w14:textId="77777777" w:rsidR="00F63F0B" w:rsidRDefault="005C1979">
      <w:pPr>
        <w:pStyle w:val="RequiredOutput"/>
      </w:pPr>
      <w:r>
        <w:t>"Lovelace, Ada",ada@example.com</w:t>
      </w:r>
    </w:p>
    <w:p w14:paraId="687732CB" w14:textId="77777777" w:rsidR="00F63F0B" w:rsidRDefault="00F63F0B">
      <w:pPr>
        <w:keepNext/>
      </w:pPr>
    </w:p>
    <w:p w14:paraId="3FE4804B" w14:textId="77777777" w:rsidR="00F63F0B" w:rsidRDefault="00F63F0B">
      <w:pPr>
        <w:keepNext/>
      </w:pPr>
    </w:p>
    <w:p w14:paraId="3C1AA253" w14:textId="77777777" w:rsidR="00F63F0B" w:rsidRDefault="005C1979">
      <w:pPr>
        <w:pStyle w:val="Heading2"/>
      </w:pPr>
      <w:r>
        <w:t>Required Clean-Run Output</w:t>
      </w:r>
    </w:p>
    <w:p w14:paraId="64D22543" w14:textId="77777777" w:rsidR="00F63F0B" w:rsidRDefault="005C1979">
      <w:r>
        <w:t>The Production-Minded program, run three times, shows these screens, and each run ends with exit code 0. Solidity reads run1.txt and run2.txt itself and logs each prompt with its answer, as its section shows; its refusal run logs exactly the typed run below. These are the Assembly lines on Windows; the Linux program prints / in place of \. Rust and Erlang print their own folder name in place of assembly, and Solidity logs the file's name alone, because its paths start in the solidity folder.</w:t>
      </w:r>
    </w:p>
    <w:p w14:paraId="6CEC76BF" w14:textId="77777777" w:rsidR="00F63F0B" w:rsidRDefault="00F63F0B">
      <w:pPr>
        <w:keepNext/>
      </w:pPr>
    </w:p>
    <w:p w14:paraId="46945D72" w14:textId="77777777" w:rsidR="00F63F0B" w:rsidRDefault="005C1979">
      <w:pPr>
        <w:keepNext/>
      </w:pPr>
      <w:r>
        <w:t>Run 1 reads run1.txt: a first start, three adds, a list in name order, an update, and a delete. The answers come from the file, so they do not appear on the screen.</w:t>
      </w:r>
    </w:p>
    <w:p w14:paraId="44D1B328" w14:textId="77777777" w:rsidR="00F63F0B" w:rsidRDefault="00F63F0B">
      <w:pPr>
        <w:keepNext/>
      </w:pPr>
    </w:p>
    <w:p w14:paraId="3BD2F014" w14:textId="77777777" w:rsidR="00F63F0B" w:rsidRDefault="005C1979">
      <w:pPr>
        <w:pStyle w:val="RequiredOutput"/>
        <w:keepNext/>
      </w:pPr>
      <w:r>
        <w:t>No contacts yet: assembly\contacts.csv does not exist</w:t>
      </w:r>
    </w:p>
    <w:p w14:paraId="26511459" w14:textId="77777777" w:rsidR="00F63F0B" w:rsidRDefault="005C1979">
      <w:pPr>
        <w:pStyle w:val="RequiredOutput"/>
        <w:keepNext/>
      </w:pPr>
      <w:r>
        <w:t>contacts&gt; Name: Email: Added Lovelace, Ada</w:t>
      </w:r>
    </w:p>
    <w:p w14:paraId="0F864F16" w14:textId="77777777" w:rsidR="00F63F0B" w:rsidRDefault="005C1979">
      <w:pPr>
        <w:pStyle w:val="RequiredOutput"/>
        <w:keepNext/>
      </w:pPr>
      <w:r>
        <w:t>contacts&gt; Name: Email: Added Turing, Alan</w:t>
      </w:r>
    </w:p>
    <w:p w14:paraId="2E94ADAD" w14:textId="77777777" w:rsidR="00F63F0B" w:rsidRDefault="005C1979">
      <w:pPr>
        <w:pStyle w:val="RequiredOutput"/>
        <w:keepNext/>
      </w:pPr>
      <w:r>
        <w:t>contacts&gt; Name: Email: Added Hopper, Grace</w:t>
      </w:r>
    </w:p>
    <w:p w14:paraId="18D77F8C" w14:textId="77777777" w:rsidR="00F63F0B" w:rsidRDefault="005C1979">
      <w:pPr>
        <w:pStyle w:val="RequiredOutput"/>
        <w:keepNext/>
      </w:pPr>
      <w:r>
        <w:t>contacts&gt; Hopper, Grace &lt;grace@example.com&gt;</w:t>
      </w:r>
    </w:p>
    <w:p w14:paraId="1E44CC18" w14:textId="77777777" w:rsidR="00F63F0B" w:rsidRDefault="005C1979">
      <w:pPr>
        <w:pStyle w:val="RequiredOutput"/>
        <w:keepNext/>
      </w:pPr>
      <w:r>
        <w:t>Lovelace, Ada &lt;ada@example.com&gt;</w:t>
      </w:r>
    </w:p>
    <w:p w14:paraId="50566AF7" w14:textId="77777777" w:rsidR="00F63F0B" w:rsidRDefault="005C1979">
      <w:pPr>
        <w:pStyle w:val="RequiredOutput"/>
        <w:keepNext/>
      </w:pPr>
      <w:r>
        <w:t>Turing, Alan &lt;alan@example.com&gt;</w:t>
      </w:r>
    </w:p>
    <w:p w14:paraId="1E52730E" w14:textId="77777777" w:rsidR="00F63F0B" w:rsidRDefault="005C1979">
      <w:pPr>
        <w:pStyle w:val="RequiredOutput"/>
        <w:keepNext/>
      </w:pPr>
      <w:r>
        <w:t>Contacts: 3</w:t>
      </w:r>
    </w:p>
    <w:p w14:paraId="5C149416" w14:textId="77777777" w:rsidR="00F63F0B" w:rsidRDefault="005C1979">
      <w:pPr>
        <w:pStyle w:val="RequiredOutput"/>
        <w:keepNext/>
      </w:pPr>
      <w:r>
        <w:t>contacts&gt; Name: New email: Updated Hopper, Grace</w:t>
      </w:r>
    </w:p>
    <w:p w14:paraId="1C81EC15" w14:textId="77777777" w:rsidR="00F63F0B" w:rsidRDefault="005C1979">
      <w:pPr>
        <w:pStyle w:val="RequiredOutput"/>
        <w:keepNext/>
      </w:pPr>
      <w:r>
        <w:t>contacts&gt; Name: Deleted Turing, Alan</w:t>
      </w:r>
    </w:p>
    <w:p w14:paraId="3F4A9E2C" w14:textId="77777777" w:rsidR="00F63F0B" w:rsidRDefault="005C1979">
      <w:pPr>
        <w:pStyle w:val="RequiredOutput"/>
      </w:pPr>
      <w:r>
        <w:t>contacts&gt; Contact Manager closed</w:t>
      </w:r>
    </w:p>
    <w:p w14:paraId="2CA2CED5" w14:textId="77777777" w:rsidR="00F63F0B" w:rsidRDefault="00F63F0B">
      <w:pPr>
        <w:keepNext/>
      </w:pPr>
    </w:p>
    <w:p w14:paraId="7CE59AD7" w14:textId="77777777" w:rsidR="00F63F0B" w:rsidRDefault="005C1979">
      <w:pPr>
        <w:keepNext/>
      </w:pPr>
      <w:r>
        <w:t>Run 2 reads run2.txt: a separate execution that loads what Run 1 saved, then list, show, find, and a sort by email.</w:t>
      </w:r>
    </w:p>
    <w:p w14:paraId="0F7225AA" w14:textId="77777777" w:rsidR="00F63F0B" w:rsidRDefault="00F63F0B">
      <w:pPr>
        <w:keepNext/>
      </w:pPr>
    </w:p>
    <w:p w14:paraId="291BB277" w14:textId="77777777" w:rsidR="00F63F0B" w:rsidRDefault="005C1979">
      <w:pPr>
        <w:pStyle w:val="RequiredOutput"/>
        <w:keepNext/>
      </w:pPr>
      <w:r>
        <w:t>Contacts loaded from assembly\contacts.csv: 2</w:t>
      </w:r>
    </w:p>
    <w:p w14:paraId="269A528D" w14:textId="77777777" w:rsidR="00F63F0B" w:rsidRDefault="005C1979">
      <w:pPr>
        <w:pStyle w:val="RequiredOutput"/>
        <w:keepNext/>
      </w:pPr>
      <w:r>
        <w:t>contacts&gt; Hopper, Grace &lt;grace.hopper@example.com&gt;</w:t>
      </w:r>
    </w:p>
    <w:p w14:paraId="095DC477" w14:textId="77777777" w:rsidR="00F63F0B" w:rsidRDefault="005C1979">
      <w:pPr>
        <w:pStyle w:val="RequiredOutput"/>
        <w:keepNext/>
      </w:pPr>
      <w:r>
        <w:t>Lovelace, Ada &lt;ada@example.com&gt;</w:t>
      </w:r>
    </w:p>
    <w:p w14:paraId="6D46C984" w14:textId="77777777" w:rsidR="00F63F0B" w:rsidRDefault="005C1979">
      <w:pPr>
        <w:pStyle w:val="RequiredOutput"/>
        <w:keepNext/>
      </w:pPr>
      <w:r>
        <w:t>Contacts: 2</w:t>
      </w:r>
    </w:p>
    <w:p w14:paraId="4FADC74F" w14:textId="77777777" w:rsidR="00F63F0B" w:rsidRDefault="005C1979">
      <w:pPr>
        <w:pStyle w:val="RequiredOutput"/>
        <w:keepNext/>
      </w:pPr>
      <w:r>
        <w:t>contacts&gt; Name: Lovelace, Ada &lt;ada@example.com&gt;</w:t>
      </w:r>
    </w:p>
    <w:p w14:paraId="58C4135D" w14:textId="77777777" w:rsidR="00F63F0B" w:rsidRDefault="005C1979">
      <w:pPr>
        <w:pStyle w:val="RequiredOutput"/>
        <w:keepNext/>
      </w:pPr>
      <w:r>
        <w:t>contacts&gt; Contains: Hopper, Grace &lt;grace.hopper@example.com&gt;</w:t>
      </w:r>
    </w:p>
    <w:p w14:paraId="7527C5AD" w14:textId="77777777" w:rsidR="00F63F0B" w:rsidRDefault="005C1979">
      <w:pPr>
        <w:pStyle w:val="RequiredOutput"/>
        <w:keepNext/>
      </w:pPr>
      <w:r>
        <w:t>Found: 1</w:t>
      </w:r>
    </w:p>
    <w:p w14:paraId="11D77776" w14:textId="77777777" w:rsidR="00F63F0B" w:rsidRDefault="005C1979">
      <w:pPr>
        <w:pStyle w:val="RequiredOutput"/>
        <w:keepNext/>
      </w:pPr>
      <w:r>
        <w:t>contacts&gt; Sort by: Sorted by email</w:t>
      </w:r>
    </w:p>
    <w:p w14:paraId="120E95DA" w14:textId="77777777" w:rsidR="00F63F0B" w:rsidRDefault="005C1979">
      <w:pPr>
        <w:pStyle w:val="RequiredOutput"/>
        <w:keepNext/>
      </w:pPr>
      <w:r>
        <w:t>contacts&gt; Lovelace, Ada &lt;ada@example.com&gt;</w:t>
      </w:r>
    </w:p>
    <w:p w14:paraId="54979792" w14:textId="77777777" w:rsidR="00F63F0B" w:rsidRDefault="005C1979">
      <w:pPr>
        <w:pStyle w:val="RequiredOutput"/>
        <w:keepNext/>
      </w:pPr>
      <w:r>
        <w:t>Hopper, Grace &lt;grace.hopper@example.com&gt;</w:t>
      </w:r>
    </w:p>
    <w:p w14:paraId="569EB1E6" w14:textId="77777777" w:rsidR="00F63F0B" w:rsidRDefault="005C1979">
      <w:pPr>
        <w:pStyle w:val="RequiredOutput"/>
        <w:keepNext/>
      </w:pPr>
      <w:r>
        <w:t>Contacts: 2</w:t>
      </w:r>
    </w:p>
    <w:p w14:paraId="211BBA0B" w14:textId="77777777" w:rsidR="00F63F0B" w:rsidRDefault="005C1979">
      <w:pPr>
        <w:pStyle w:val="RequiredOutput"/>
      </w:pPr>
      <w:r>
        <w:t>contacts&gt; Contact Manager closed</w:t>
      </w:r>
    </w:p>
    <w:p w14:paraId="3FBD0AA4" w14:textId="77777777" w:rsidR="00F63F0B" w:rsidRDefault="00F63F0B">
      <w:pPr>
        <w:keepNext/>
      </w:pPr>
    </w:p>
    <w:p w14:paraId="524E1CD4" w14:textId="77777777" w:rsidR="00F63F0B" w:rsidRDefault="005C1979">
      <w:pPr>
        <w:keepNext/>
      </w:pPr>
      <w:r>
        <w:t>The typed run starts with a leftover contacts.csv.tmp; each answer appears after its prompt because the terminal shows what you type. Every command is refused or cannot save, and list shows that nothing changed.</w:t>
      </w:r>
    </w:p>
    <w:p w14:paraId="19B4D665" w14:textId="77777777" w:rsidR="00F63F0B" w:rsidRDefault="00F63F0B">
      <w:pPr>
        <w:keepNext/>
      </w:pPr>
    </w:p>
    <w:p w14:paraId="4991B150" w14:textId="77777777" w:rsidR="00F63F0B" w:rsidRDefault="005C1979">
      <w:pPr>
        <w:pStyle w:val="RequiredOutput"/>
        <w:keepNext/>
      </w:pPr>
      <w:r>
        <w:t>Contacts loaded from assembly\contacts.csv: 2</w:t>
      </w:r>
    </w:p>
    <w:p w14:paraId="754C34FB" w14:textId="77777777" w:rsidR="00F63F0B" w:rsidRDefault="005C1979">
      <w:pPr>
        <w:pStyle w:val="RequiredOutput"/>
        <w:keepNext/>
      </w:pPr>
      <w:r>
        <w:t>contacts&gt; add</w:t>
      </w:r>
    </w:p>
    <w:p w14:paraId="0799891B" w14:textId="77777777" w:rsidR="00F63F0B" w:rsidRDefault="005C1979">
      <w:pPr>
        <w:pStyle w:val="RequiredOutput"/>
        <w:keepNext/>
      </w:pPr>
      <w:r>
        <w:t>Name: Lovelace, Ada</w:t>
      </w:r>
    </w:p>
    <w:p w14:paraId="282D9778" w14:textId="77777777" w:rsidR="00F63F0B" w:rsidRDefault="005C1979">
      <w:pPr>
        <w:pStyle w:val="RequiredOutput"/>
        <w:keepNext/>
      </w:pPr>
      <w:r>
        <w:t>Error: Lovelace, Ada already exists; nothing was added</w:t>
      </w:r>
    </w:p>
    <w:p w14:paraId="78189515" w14:textId="77777777" w:rsidR="00F63F0B" w:rsidRDefault="005C1979">
      <w:pPr>
        <w:pStyle w:val="RequiredOutput"/>
        <w:keepNext/>
      </w:pPr>
      <w:r>
        <w:t>contacts&gt; delete</w:t>
      </w:r>
    </w:p>
    <w:p w14:paraId="621C3333" w14:textId="77777777" w:rsidR="00F63F0B" w:rsidRDefault="005C1979">
      <w:pPr>
        <w:pStyle w:val="RequiredOutput"/>
        <w:keepNext/>
      </w:pPr>
      <w:r>
        <w:t>Name: Turing, Alan</w:t>
      </w:r>
    </w:p>
    <w:p w14:paraId="6EE50D02" w14:textId="77777777" w:rsidR="00F63F0B" w:rsidRDefault="005C1979">
      <w:pPr>
        <w:pStyle w:val="RequiredOutput"/>
        <w:keepNext/>
      </w:pPr>
      <w:r>
        <w:t>Error: no contact named Turing, Alan; nothing was deleted</w:t>
      </w:r>
    </w:p>
    <w:p w14:paraId="6430EBA1" w14:textId="77777777" w:rsidR="00F63F0B" w:rsidRDefault="005C1979">
      <w:pPr>
        <w:pStyle w:val="RequiredOutput"/>
        <w:keepNext/>
      </w:pPr>
      <w:r>
        <w:t>contacts&gt; sort</w:t>
      </w:r>
    </w:p>
    <w:p w14:paraId="43CC5A87" w14:textId="77777777" w:rsidR="00F63F0B" w:rsidRDefault="005C1979">
      <w:pPr>
        <w:pStyle w:val="RequiredOutput"/>
        <w:keepNext/>
      </w:pPr>
      <w:r>
        <w:t>Sort by: phone</w:t>
      </w:r>
    </w:p>
    <w:p w14:paraId="11B9BB1F" w14:textId="77777777" w:rsidR="00F63F0B" w:rsidRDefault="005C1979">
      <w:pPr>
        <w:pStyle w:val="RequiredOutput"/>
        <w:keepNext/>
      </w:pPr>
      <w:r>
        <w:t>Error: sort by name or email; nothing was sorted</w:t>
      </w:r>
    </w:p>
    <w:p w14:paraId="1D4C5214" w14:textId="77777777" w:rsidR="00F63F0B" w:rsidRDefault="005C1979">
      <w:pPr>
        <w:pStyle w:val="RequiredOutput"/>
        <w:keepNext/>
      </w:pPr>
      <w:r>
        <w:t>contacts&gt; add</w:t>
      </w:r>
    </w:p>
    <w:p w14:paraId="13F59D7D" w14:textId="77777777" w:rsidR="00F63F0B" w:rsidRDefault="005C1979">
      <w:pPr>
        <w:pStyle w:val="RequiredOutput"/>
        <w:keepNext/>
      </w:pPr>
      <w:r>
        <w:t>Name: Babbage, Charles</w:t>
      </w:r>
    </w:p>
    <w:p w14:paraId="50A77E2E" w14:textId="77777777" w:rsidR="00F63F0B" w:rsidRDefault="005C1979">
      <w:pPr>
        <w:pStyle w:val="RequiredOutput"/>
        <w:keepNext/>
      </w:pPr>
      <w:r>
        <w:t>Email: charles@example.com</w:t>
      </w:r>
    </w:p>
    <w:p w14:paraId="44A08646" w14:textId="77777777" w:rsidR="00F63F0B" w:rsidRDefault="005C1979">
      <w:pPr>
        <w:pStyle w:val="RequiredOutput"/>
        <w:keepNext/>
      </w:pPr>
      <w:r>
        <w:t>Error: assembly\contacts.csv.tmp already exists; nothing was created</w:t>
      </w:r>
    </w:p>
    <w:p w14:paraId="5D4C03EB" w14:textId="77777777" w:rsidR="00F63F0B" w:rsidRDefault="005C1979">
      <w:pPr>
        <w:pStyle w:val="RequiredOutput"/>
        <w:keepNext/>
      </w:pPr>
      <w:r>
        <w:t>contacts&gt; delete</w:t>
      </w:r>
    </w:p>
    <w:p w14:paraId="483F3C11" w14:textId="77777777" w:rsidR="00F63F0B" w:rsidRDefault="005C1979">
      <w:pPr>
        <w:pStyle w:val="RequiredOutput"/>
        <w:keepNext/>
      </w:pPr>
      <w:r>
        <w:t>Name: Lovelace, Ada</w:t>
      </w:r>
    </w:p>
    <w:p w14:paraId="3CF02F05" w14:textId="77777777" w:rsidR="00F63F0B" w:rsidRDefault="005C1979">
      <w:pPr>
        <w:pStyle w:val="RequiredOutput"/>
        <w:keepNext/>
      </w:pPr>
      <w:r>
        <w:t>Error: assembly\contacts.csv.tmp already exists; nothing was created</w:t>
      </w:r>
    </w:p>
    <w:p w14:paraId="65489A4C" w14:textId="77777777" w:rsidR="00F63F0B" w:rsidRDefault="005C1979">
      <w:pPr>
        <w:pStyle w:val="RequiredOutput"/>
        <w:keepNext/>
      </w:pPr>
      <w:r>
        <w:t>contacts&gt; list</w:t>
      </w:r>
    </w:p>
    <w:p w14:paraId="2D543A64" w14:textId="77777777" w:rsidR="00F63F0B" w:rsidRDefault="005C1979">
      <w:pPr>
        <w:pStyle w:val="RequiredOutput"/>
        <w:keepNext/>
      </w:pPr>
      <w:r>
        <w:t>Hopper, Grace &lt;grace.hopper@example.com&gt;</w:t>
      </w:r>
    </w:p>
    <w:p w14:paraId="1350CD92" w14:textId="77777777" w:rsidR="00F63F0B" w:rsidRDefault="005C1979">
      <w:pPr>
        <w:pStyle w:val="RequiredOutput"/>
        <w:keepNext/>
      </w:pPr>
      <w:r>
        <w:t>Lovelace, Ada &lt;ada@example.com&gt;</w:t>
      </w:r>
    </w:p>
    <w:p w14:paraId="1DEB1935" w14:textId="77777777" w:rsidR="00F63F0B" w:rsidRDefault="005C1979">
      <w:pPr>
        <w:pStyle w:val="RequiredOutput"/>
        <w:keepNext/>
      </w:pPr>
      <w:r>
        <w:t>Contacts: 2</w:t>
      </w:r>
    </w:p>
    <w:p w14:paraId="5F32BE73" w14:textId="77777777" w:rsidR="00F63F0B" w:rsidRDefault="005C1979">
      <w:pPr>
        <w:pStyle w:val="RequiredOutput"/>
        <w:keepNext/>
      </w:pPr>
      <w:r>
        <w:t>contacts&gt; fly</w:t>
      </w:r>
    </w:p>
    <w:p w14:paraId="38C12475" w14:textId="77777777" w:rsidR="00F63F0B" w:rsidRDefault="005C1979">
      <w:pPr>
        <w:pStyle w:val="RequiredOutput"/>
        <w:keepNext/>
      </w:pPr>
      <w:r>
        <w:t>Error: unknown command: fly</w:t>
      </w:r>
    </w:p>
    <w:p w14:paraId="64A07ECF" w14:textId="77777777" w:rsidR="00F63F0B" w:rsidRDefault="005C1979">
      <w:pPr>
        <w:pStyle w:val="RequiredOutput"/>
        <w:keepNext/>
      </w:pPr>
      <w:r>
        <w:t>contacts&gt; quit</w:t>
      </w:r>
    </w:p>
    <w:p w14:paraId="7C2DB106" w14:textId="77777777" w:rsidR="00F63F0B" w:rsidRDefault="005C1979">
      <w:pPr>
        <w:pStyle w:val="RequiredOutput"/>
      </w:pPr>
      <w:r>
        <w:t>Contact Manager closed</w:t>
      </w:r>
    </w:p>
    <w:p w14:paraId="7FED2D9C" w14:textId="77777777" w:rsidR="00F63F0B" w:rsidRDefault="00F63F0B">
      <w:pPr>
        <w:keepNext/>
      </w:pPr>
    </w:p>
    <w:p w14:paraId="48FBB262" w14:textId="77777777" w:rsidR="00F63F0B" w:rsidRDefault="005C1979">
      <w:pPr>
        <w:keepNext/>
      </w:pPr>
      <w:r>
        <w:t>Then Get-Content .\assembly\contacts.csv (cat ./assembly/contacts.csv) prints Assembly's saved file; every language's own contacts.csv holds the same lines:</w:t>
      </w:r>
    </w:p>
    <w:p w14:paraId="7AF7250D" w14:textId="77777777" w:rsidR="00F63F0B" w:rsidRDefault="00F63F0B">
      <w:pPr>
        <w:keepNext/>
      </w:pPr>
    </w:p>
    <w:p w14:paraId="7655608D" w14:textId="77777777" w:rsidR="00F63F0B" w:rsidRDefault="005C1979">
      <w:pPr>
        <w:pStyle w:val="RequiredOutput"/>
        <w:keepNext/>
      </w:pPr>
      <w:r>
        <w:t>name,email</w:t>
      </w:r>
    </w:p>
    <w:p w14:paraId="4465F2BD" w14:textId="77777777" w:rsidR="00F63F0B" w:rsidRDefault="005C1979">
      <w:pPr>
        <w:pStyle w:val="RequiredOutput"/>
        <w:keepNext/>
      </w:pPr>
      <w:r>
        <w:t>"Hopper, Grace",grace.hopper@example.com</w:t>
      </w:r>
    </w:p>
    <w:p w14:paraId="161E1DB2" w14:textId="77777777" w:rsidR="00F63F0B" w:rsidRDefault="005C1979">
      <w:pPr>
        <w:pStyle w:val="RequiredOutput"/>
      </w:pPr>
      <w:r>
        <w:t>"Lovelace, Ada",ada@example.com</w:t>
      </w:r>
    </w:p>
    <w:p w14:paraId="1C65F1C2" w14:textId="77777777" w:rsidR="00F63F0B" w:rsidRDefault="00F63F0B">
      <w:pPr>
        <w:keepNext/>
      </w:pPr>
    </w:p>
    <w:p w14:paraId="0DF86CE2" w14:textId="77777777" w:rsidR="00F63F0B" w:rsidRDefault="00F63F0B">
      <w:pPr>
        <w:keepNext/>
      </w:pPr>
    </w:p>
    <w:p w14:paraId="0E75BF92" w14:textId="77777777" w:rsidR="00F63F0B" w:rsidRDefault="00F63F0B">
      <w:pPr>
        <w:keepNext/>
      </w:pPr>
    </w:p>
    <w:p w14:paraId="5642F09F" w14:textId="77777777" w:rsidR="00F63F0B" w:rsidRDefault="005C1979">
      <w:pPr>
        <w:pStyle w:val="Heading1"/>
      </w:pPr>
      <w:r>
        <w:t>Common Mistakes</w:t>
      </w:r>
    </w:p>
    <w:p w14:paraId="6115E085" w14:textId="77777777" w:rsidR="00F63F0B" w:rsidRDefault="005C1979">
      <w:pPr>
        <w:pStyle w:val="ListBullet"/>
      </w:pPr>
      <w:r>
        <w:t>Running a block twice without its Remove-Item line. contacts.csv is still there, so the first run loads 2 contacts instead of No contacts yet, and the first add is refused with already exists. Run Remove-Item .\assembly\contacts.csv (rm ./assembly/contacts.csv on Linux or macOS), with your language's folder in place of assembly, and run the block again.</w:t>
      </w:r>
    </w:p>
    <w:p w14:paraId="1F534993" w14:textId="77777777" w:rsidR="00F63F0B" w:rsidRDefault="005C1979">
      <w:pPr>
        <w:pStyle w:val="ListBullet"/>
      </w:pPr>
      <w:r>
        <w:t>Running the Linux Assembly blocks while the Windows blocks' .\assembly\contacts.csv is still there. In WSL the folder is the same folder, so finish the Windows blocks, which delete it, first.</w:t>
      </w:r>
    </w:p>
    <w:p w14:paraId="593A5E86" w14:textId="77777777" w:rsidR="00F63F0B" w:rsidRDefault="005C1979">
      <w:pPr>
        <w:pStyle w:val="ListBullet"/>
      </w:pPr>
      <w:r>
        <w:t>Pressing Enter on an empty line at the contacts&gt; prompt. Empty text is how ended input arrives, so the program closes as it does for quit; start it again, and nothing is lost, because every change was already saved.</w:t>
      </w:r>
    </w:p>
    <w:p w14:paraId="2F491784" w14:textId="77777777" w:rsidR="00F63F0B" w:rsidRDefault="005C1979">
      <w:pPr>
        <w:pStyle w:val="ListBullet"/>
      </w:pPr>
      <w:r>
        <w:t>Typing Lovelace, Ada differently, such as lovelace, ada or with two spaces. Names are compared exactly, so show, update, and delete answer no contact named; only find ignores case.</w:t>
      </w:r>
    </w:p>
    <w:p w14:paraId="2217FED1" w14:textId="77777777" w:rsidR="00F63F0B" w:rsidRDefault="005C1979">
      <w:pPr>
        <w:pStyle w:val="ListBullet"/>
      </w:pPr>
      <w:r>
        <w:t>Editing contacts.csv by hand and breaking a row, for example a name with a comma but no quotes. The program then stops at once with an Error line that names the file and ends in row 3: expected 2 fields, found 3; nothing was loaded, and exit code 1, and changes nothing. Put the quotes back, or delete the row.</w:t>
      </w:r>
    </w:p>
    <w:p w14:paraId="0D9765EE" w14:textId="77777777" w:rsidR="00F63F0B" w:rsidRDefault="005C1979">
      <w:pPr>
        <w:pStyle w:val="ListBullet"/>
      </w:pPr>
      <w:r>
        <w:t>A contacts.csv.tmp left behind by a program stopped in the middle of a save. The exclusive create refuses to replace it, so every save prints an Error line that names contacts.csv.tmp and ends in already exists; nothing was created, and the change is undone, as the typed run shows. Delete it with Remove-Item .\assembly\contacts.csv.tmp (rm ./assembly/contacts.csv.tmp on Linux or macOS), or, if contacts.csv is missing, rename it with Rename-Item .\assembly\contacts.csv.tmp contacts.csv (mv ./assembly/contact</w:t>
      </w:r>
      <w:r>
        <w:t>s.csv.tmp ./assembly/contacts.csv on Linux or macOS), with your language's folder in place of assembly, as it can be after a stop in the middle of Windows Assembly's save; otherwise contacts.csv itself is whole.</w:t>
      </w:r>
    </w:p>
    <w:p w14:paraId="042E1250" w14:textId="77777777" w:rsidR="00F63F0B" w:rsidRDefault="005C1979">
      <w:pPr>
        <w:pStyle w:val="ListBullet"/>
      </w:pPr>
      <w:r>
        <w:t>Piping run1.txt with Get-Content run1.txt | in Windows PowerShell. Depending on $OutputEncoding, the pipe can add a byte-order mark, so the first command arrives as an unknown command; use the cmd /c line as shown.</w:t>
      </w:r>
    </w:p>
    <w:p w14:paraId="76813909" w14:textId="77777777" w:rsidR="00F63F0B" w:rsidRDefault="005C1979">
      <w:pPr>
        <w:pStyle w:val="ListBullet"/>
      </w:pPr>
      <w:r>
        <w:t>Assembly: a comparison that forgets the field's offset. compare_emails must move both addresses by EMAIL before strcmp, or sort email sorts by name.</w:t>
      </w:r>
    </w:p>
    <w:p w14:paraId="56761464" w14:textId="77777777" w:rsidR="00F63F0B" w:rsidRDefault="005C1979">
      <w:pPr>
        <w:pStyle w:val="ListBullet"/>
      </w:pPr>
      <w:r>
        <w:t>Erlang: calling command_loop with the list from before the command. The loop must call itself with the list run_command returned, or every change disappears from memory while the file keeps it.</w:t>
      </w:r>
    </w:p>
    <w:p w14:paraId="0AF91F91" w14:textId="77777777" w:rsidR="00F63F0B" w:rsidRDefault="005C1979">
      <w:pPr>
        <w:pStyle w:val="ListBullet"/>
      </w:pPr>
      <w:r>
        <w:t>Solidity: moving a function that calls vm into the library. A library has no vm, so the build fails; only the pieces that need no cheatcode belong there.</w:t>
      </w:r>
    </w:p>
    <w:p w14:paraId="123CABFC" w14:textId="77777777" w:rsidR="00F63F0B" w:rsidRDefault="005C1979">
      <w:pPr>
        <w:pStyle w:val="ListBullet"/>
      </w:pPr>
      <w:r>
        <w:t>Expecting sort email to last. The next add, and the next start, sort by name again.</w:t>
      </w:r>
    </w:p>
    <w:p w14:paraId="3C9E9FC4" w14:textId="77777777" w:rsidR="00F63F0B" w:rsidRDefault="00F63F0B">
      <w:pPr>
        <w:keepNext/>
      </w:pPr>
    </w:p>
    <w:p w14:paraId="2C63E50A" w14:textId="77777777" w:rsidR="00F63F0B" w:rsidRDefault="00F63F0B">
      <w:pPr>
        <w:keepNext/>
      </w:pPr>
    </w:p>
    <w:p w14:paraId="0F568B60" w14:textId="77777777" w:rsidR="00F63F0B" w:rsidRDefault="00F63F0B">
      <w:pPr>
        <w:keepNext/>
      </w:pPr>
    </w:p>
    <w:p w14:paraId="062D9415" w14:textId="77777777" w:rsidR="00F63F0B" w:rsidRDefault="005C1979">
      <w:pPr>
        <w:pStyle w:val="Heading1"/>
      </w:pPr>
      <w:r>
        <w:t>Project Connection</w:t>
      </w:r>
    </w:p>
    <w:p w14:paraId="1D969191" w14:textId="77777777" w:rsidR="00F63F0B" w:rsidRDefault="005C1979">
      <w:r>
        <w:t xml:space="preserve">This project is where Chapter 3's files meet records that must last, in four more languages. Project 1a gave it its shape, a loop that reads commands and one function per command; this project adds the records, the sorted list, and a file that is read back every time the program starts. The same rules hold in every language: load once and treat only a missing file as empty, save the whole list through a temporary file, undo a change the save could not keep, and stop rather than risk replacing contacts that </w:t>
      </w:r>
      <w:r>
        <w:t>could not be read. Volume 1, Chapter 4 Project: Database-Backed Contact Manager keeps the same contacts, names, and emails and moves them into a database table, where the database takes over sorting, searching, and keeping two saves from colliding; Volume 2, Chapter 3, Lesson 3.2: File Syscalls shows the system calls beneath the C library functions the Assembly program calls.</w:t>
      </w:r>
    </w:p>
    <w:p w14:paraId="345B3A66" w14:textId="77777777" w:rsidR="00F63F0B" w:rsidRDefault="00F63F0B">
      <w:pPr>
        <w:keepNext/>
      </w:pPr>
    </w:p>
    <w:p w14:paraId="2ADC22EA" w14:textId="77777777" w:rsidR="00F63F0B" w:rsidRDefault="00F63F0B">
      <w:pPr>
        <w:keepNext/>
      </w:pPr>
    </w:p>
    <w:p w14:paraId="5A3425E6" w14:textId="77777777" w:rsidR="00F63F0B" w:rsidRDefault="00F63F0B">
      <w:pPr>
        <w:keepNext/>
      </w:pPr>
    </w:p>
    <w:p w14:paraId="1D9EDFEB" w14:textId="77777777" w:rsidR="00F63F0B" w:rsidRDefault="005C1979">
      <w:pPr>
        <w:pStyle w:val="Heading1"/>
      </w:pPr>
      <w:r>
        <w:t>Workbook Exercise</w:t>
      </w:r>
    </w:p>
    <w:p w14:paraId="7300FB68" w14:textId="77777777" w:rsidR="00F63F0B" w:rsidRDefault="005C1979">
      <w:r>
        <w:t>People change their names. Add a rename command to the Production-Minded program, which gives a contact a new name and keeps everything else about it, as in Project 2.</w:t>
      </w:r>
    </w:p>
    <w:p w14:paraId="07B9B81A" w14:textId="77777777" w:rsidR="00F63F0B" w:rsidRDefault="00F63F0B">
      <w:pPr>
        <w:keepNext/>
      </w:pPr>
    </w:p>
    <w:p w14:paraId="7AD85F89" w14:textId="77777777" w:rsidR="00F63F0B" w:rsidRDefault="005C1979">
      <w:pPr>
        <w:pStyle w:val="ListBullet"/>
      </w:pPr>
      <w:r>
        <w:t>In the entry file, add a function run_rename (runRename) after run_find (runFind). It asks Name: and refuses a name it cannot find with update's Error line, ending in nothing was renamed instead of nothing was updated. It then asks New name: and refuses empty text or a taken name with add's two Error lines, ending in nothing was renamed.</w:t>
      </w:r>
    </w:p>
    <w:p w14:paraId="59D5FD69" w14:textId="77777777" w:rsidR="00F63F0B" w:rsidRDefault="005C1979">
      <w:pPr>
        <w:pStyle w:val="ListBullet"/>
      </w:pPr>
      <w:r>
        <w:t>It then changes the contact's name, the way update changes its email, sorts the list by name again, because a new name can move the contact, and saves with save_contacts. If the save fails, it puts the old name back, as the table below shows; otherwise it prints Renamed, the old name, to, and the new name.</w:t>
      </w:r>
    </w:p>
    <w:p w14:paraId="01677BB1" w14:textId="77777777" w:rsidR="00F63F0B" w:rsidRDefault="005C1979">
      <w:pPr>
        <w:pStyle w:val="ListBullet"/>
      </w:pPr>
      <w:r>
        <w:t>Add a branch for rename to the loop's chain, directly after the branch for find. Assembly adds rename_command db "rename", 0, new_name_prompt db "New name: ", 0, renamed_line db "Renamed %s to %s", 10, 0, and the three Error lines, rename_missing, rename_name_required, and rename_taken, with the words above, to the read-only section, new_name resb FIELD_SIZE to .bss, a check after the find check that jumps to .rename, and a label .rename that calls run_rename and jumps to .next; make the change in the Windo</w:t>
      </w:r>
      <w:r>
        <w:t>ws and the Linux main.asm. Erlang adds Command == "rename" -&gt; run_rename(Contacts); to run_command, and run_rename returns the new, sorted list after a save, or Contacts.</w:t>
      </w:r>
    </w:p>
    <w:p w14:paraId="7A00E0E8" w14:textId="77777777" w:rsidR="00F63F0B" w:rsidRDefault="005C1979">
      <w:pPr>
        <w:pStyle w:val="ListBullet"/>
      </w:pPr>
      <w:r>
        <w:t>Solidity reads its commands from a file: save the commands and answers of the Required Exercise Output below in exercise.txt, one per line, in the contact-manager-extended folder, and run the Build and Run block's forge script line with exercise.txt in place of run1.txt.</w:t>
      </w:r>
    </w:p>
    <w:p w14:paraId="0EC1198C" w14:textId="77777777" w:rsidR="00F63F0B" w:rsidRDefault="005C1979">
      <w:pPr>
        <w:pStyle w:val="ListBullet"/>
      </w:pPr>
      <w:r>
        <w:t>Before you run it, predict where Murray, Grace appears in the list.</w:t>
      </w:r>
    </w:p>
    <w:p w14:paraId="20FDD937" w14:textId="77777777" w:rsidR="00F63F0B" w:rsidRDefault="00F63F0B">
      <w:pPr>
        <w:keepNext/>
      </w:pPr>
    </w:p>
    <w:p w14:paraId="4582E627" w14:textId="77777777" w:rsidR="00F63F0B" w:rsidRDefault="005C1979">
      <w:pPr>
        <w:pStyle w:val="RequiredOutput"/>
        <w:keepNext/>
      </w:pPr>
      <w:r>
        <w:t>Language  After a failed save, put the old name back with</w:t>
      </w:r>
    </w:p>
    <w:p w14:paraId="49C43178" w14:textId="77777777" w:rsidR="00F63F0B" w:rsidRDefault="005C1979">
      <w:pPr>
        <w:pStyle w:val="RequiredOutput"/>
        <w:keepNext/>
      </w:pPr>
      <w:r>
        <w:t>Assembly  find_contact on new_name, snprintf of full_name, sort again</w:t>
      </w:r>
    </w:p>
    <w:p w14:paraId="06AAB77E" w14:textId="77777777" w:rsidR="00F63F0B" w:rsidRDefault="005C1979">
      <w:pPr>
        <w:pStyle w:val="RequiredOutput"/>
        <w:keepNext/>
      </w:pPr>
      <w:r>
        <w:t>Rust      find_contact(&amp;new_name), full_name.to_string(), sort again</w:t>
      </w:r>
    </w:p>
    <w:p w14:paraId="5E4E09A7" w14:textId="77777777" w:rsidR="00F63F0B" w:rsidRDefault="005C1979">
      <w:pPr>
        <w:pStyle w:val="RequiredOutput"/>
        <w:keepNext/>
      </w:pPr>
      <w:r>
        <w:t>Erlang    nothing to put back: return Contacts, the old list</w:t>
      </w:r>
    </w:p>
    <w:p w14:paraId="72D5444D" w14:textId="77777777" w:rsidR="00F63F0B" w:rsidRDefault="005C1979">
      <w:pPr>
        <w:pStyle w:val="RequiredOutput"/>
      </w:pPr>
      <w:r>
        <w:t>Solidity  contactList[findContact(newName)].fullName = fullName</w:t>
      </w:r>
    </w:p>
    <w:p w14:paraId="7AAA28BE" w14:textId="77777777" w:rsidR="00F63F0B" w:rsidRDefault="00F63F0B">
      <w:pPr>
        <w:keepNext/>
      </w:pPr>
    </w:p>
    <w:p w14:paraId="6CE9FB14" w14:textId="77777777" w:rsidR="00F63F0B" w:rsidRDefault="005C1979">
      <w:r>
        <w:t>Run the Run 1 line of the Build and Run block again to rebuild your language's contacts.csv, then run the program as in the typed run and type the commands and answers of the Required Exercise Output below (Solidity: with exercise.txt). The output must match it, and $LASTEXITCODE must print 0. The last rename puts Hopper, Grace back, so Get-Content on that contacts.csv shows the file Run 1 saved.</w:t>
      </w:r>
    </w:p>
    <w:p w14:paraId="67522A6B" w14:textId="77777777" w:rsidR="00F63F0B" w:rsidRDefault="00F63F0B">
      <w:pPr>
        <w:keepNext/>
      </w:pPr>
    </w:p>
    <w:p w14:paraId="56324A53" w14:textId="77777777" w:rsidR="00F63F0B" w:rsidRDefault="00F63F0B">
      <w:pPr>
        <w:keepNext/>
      </w:pPr>
    </w:p>
    <w:p w14:paraId="625A2ADE" w14:textId="77777777" w:rsidR="00F63F0B" w:rsidRDefault="005C1979">
      <w:pPr>
        <w:pStyle w:val="Heading2"/>
      </w:pPr>
      <w:r>
        <w:t>Required Exercise Output</w:t>
      </w:r>
    </w:p>
    <w:p w14:paraId="382B62E3" w14:textId="77777777" w:rsidR="00F63F0B" w:rsidRDefault="005C1979">
      <w:pPr>
        <w:keepNext/>
      </w:pPr>
      <w:r>
        <w:t>Starting from the contacts.csv that Run 1 leaves, with the commands and answers shown after each prompt (Solidity: the same lines in exercise.txt), and exit code 0. These are the Assembly lines on Windows; the Linux program prints / in place of \. Rust and Erlang print their own folder name in place of assembly, and Solidity logs the file's name alone, because its paths start in the solidity folder.</w:t>
      </w:r>
    </w:p>
    <w:p w14:paraId="737D68F1" w14:textId="77777777" w:rsidR="00F63F0B" w:rsidRDefault="00F63F0B">
      <w:pPr>
        <w:keepNext/>
      </w:pPr>
    </w:p>
    <w:p w14:paraId="2D2FD485" w14:textId="77777777" w:rsidR="00F63F0B" w:rsidRDefault="005C1979">
      <w:pPr>
        <w:pStyle w:val="RequiredOutput"/>
        <w:keepNext/>
      </w:pPr>
      <w:r>
        <w:t>Contacts loaded from assembly\contacts.csv: 2</w:t>
      </w:r>
    </w:p>
    <w:p w14:paraId="1EF8CC9B" w14:textId="77777777" w:rsidR="00F63F0B" w:rsidRDefault="005C1979">
      <w:pPr>
        <w:pStyle w:val="RequiredOutput"/>
        <w:keepNext/>
      </w:pPr>
      <w:r>
        <w:t>contacts&gt; rename</w:t>
      </w:r>
    </w:p>
    <w:p w14:paraId="49CE2B6D" w14:textId="77777777" w:rsidR="00F63F0B" w:rsidRDefault="005C1979">
      <w:pPr>
        <w:pStyle w:val="RequiredOutput"/>
        <w:keepNext/>
      </w:pPr>
      <w:r>
        <w:t>Name: Hopper, Grace</w:t>
      </w:r>
    </w:p>
    <w:p w14:paraId="0564DBA1" w14:textId="77777777" w:rsidR="00F63F0B" w:rsidRDefault="005C1979">
      <w:pPr>
        <w:pStyle w:val="RequiredOutput"/>
        <w:keepNext/>
      </w:pPr>
      <w:r>
        <w:t>New name: Murray, Grace</w:t>
      </w:r>
    </w:p>
    <w:p w14:paraId="094A599A" w14:textId="77777777" w:rsidR="00F63F0B" w:rsidRDefault="005C1979">
      <w:pPr>
        <w:pStyle w:val="RequiredOutput"/>
        <w:keepNext/>
      </w:pPr>
      <w:r>
        <w:t>Renamed Hopper, Grace to Murray, Grace</w:t>
      </w:r>
    </w:p>
    <w:p w14:paraId="045C1F92" w14:textId="77777777" w:rsidR="00F63F0B" w:rsidRDefault="005C1979">
      <w:pPr>
        <w:pStyle w:val="RequiredOutput"/>
        <w:keepNext/>
      </w:pPr>
      <w:r>
        <w:t>contacts&gt; list</w:t>
      </w:r>
    </w:p>
    <w:p w14:paraId="5D33E779" w14:textId="77777777" w:rsidR="00F63F0B" w:rsidRDefault="005C1979">
      <w:pPr>
        <w:pStyle w:val="RequiredOutput"/>
        <w:keepNext/>
      </w:pPr>
      <w:r>
        <w:t>Lovelace, Ada &lt;ada@example.com&gt;</w:t>
      </w:r>
    </w:p>
    <w:p w14:paraId="2B43F915" w14:textId="77777777" w:rsidR="00F63F0B" w:rsidRDefault="005C1979">
      <w:pPr>
        <w:pStyle w:val="RequiredOutput"/>
        <w:keepNext/>
      </w:pPr>
      <w:r>
        <w:t>Murray, Grace &lt;grace.hopper@example.com&gt;</w:t>
      </w:r>
    </w:p>
    <w:p w14:paraId="69B75239" w14:textId="77777777" w:rsidR="00F63F0B" w:rsidRDefault="005C1979">
      <w:pPr>
        <w:pStyle w:val="RequiredOutput"/>
        <w:keepNext/>
      </w:pPr>
      <w:r>
        <w:t>Contacts: 2</w:t>
      </w:r>
    </w:p>
    <w:p w14:paraId="38DA4C5E" w14:textId="77777777" w:rsidR="00F63F0B" w:rsidRDefault="005C1979">
      <w:pPr>
        <w:pStyle w:val="RequiredOutput"/>
        <w:keepNext/>
      </w:pPr>
      <w:r>
        <w:t>contacts&gt; rename</w:t>
      </w:r>
    </w:p>
    <w:p w14:paraId="29B08F10" w14:textId="77777777" w:rsidR="00F63F0B" w:rsidRDefault="005C1979">
      <w:pPr>
        <w:pStyle w:val="RequiredOutput"/>
        <w:keepNext/>
      </w:pPr>
      <w:r>
        <w:t>Name: Murray, Grace</w:t>
      </w:r>
    </w:p>
    <w:p w14:paraId="756D1547" w14:textId="77777777" w:rsidR="00F63F0B" w:rsidRDefault="005C1979">
      <w:pPr>
        <w:pStyle w:val="RequiredOutput"/>
        <w:keepNext/>
      </w:pPr>
      <w:r>
        <w:t>New name: Lovelace, Ada</w:t>
      </w:r>
    </w:p>
    <w:p w14:paraId="74D63508" w14:textId="77777777" w:rsidR="00F63F0B" w:rsidRDefault="005C1979">
      <w:pPr>
        <w:pStyle w:val="RequiredOutput"/>
        <w:keepNext/>
      </w:pPr>
      <w:r>
        <w:t>Error: Lovelace, Ada already exists; nothing was renamed</w:t>
      </w:r>
    </w:p>
    <w:p w14:paraId="58BD7801" w14:textId="77777777" w:rsidR="00F63F0B" w:rsidRDefault="005C1979">
      <w:pPr>
        <w:pStyle w:val="RequiredOutput"/>
        <w:keepNext/>
      </w:pPr>
      <w:r>
        <w:t>contacts&gt; rename</w:t>
      </w:r>
    </w:p>
    <w:p w14:paraId="77B1A131" w14:textId="77777777" w:rsidR="00F63F0B" w:rsidRDefault="005C1979">
      <w:pPr>
        <w:pStyle w:val="RequiredOutput"/>
        <w:keepNext/>
      </w:pPr>
      <w:r>
        <w:t>Name: Murray, Grace</w:t>
      </w:r>
    </w:p>
    <w:p w14:paraId="7481C50A" w14:textId="77777777" w:rsidR="00F63F0B" w:rsidRDefault="005C1979">
      <w:pPr>
        <w:pStyle w:val="RequiredOutput"/>
        <w:keepNext/>
      </w:pPr>
      <w:r>
        <w:t>New name: Hopper, Grace</w:t>
      </w:r>
    </w:p>
    <w:p w14:paraId="317114BC" w14:textId="77777777" w:rsidR="00F63F0B" w:rsidRDefault="005C1979">
      <w:pPr>
        <w:pStyle w:val="RequiredOutput"/>
        <w:keepNext/>
      </w:pPr>
      <w:r>
        <w:t>Renamed Murray, Grace to Hopper, Grace</w:t>
      </w:r>
    </w:p>
    <w:p w14:paraId="5A352CC3" w14:textId="77777777" w:rsidR="00F63F0B" w:rsidRDefault="005C1979">
      <w:pPr>
        <w:pStyle w:val="RequiredOutput"/>
        <w:keepNext/>
      </w:pPr>
      <w:r>
        <w:t>contacts&gt; quit</w:t>
      </w:r>
    </w:p>
    <w:p w14:paraId="45032515" w14:textId="77777777" w:rsidR="00F63F0B" w:rsidRDefault="005C1979">
      <w:pPr>
        <w:pStyle w:val="RequiredOutput"/>
      </w:pPr>
      <w:r>
        <w:t>Contact Manager closed</w:t>
      </w:r>
    </w:p>
    <w:p w14:paraId="24B27437" w14:textId="77777777" w:rsidR="00F63F0B" w:rsidRDefault="00F63F0B">
      <w:pPr>
        <w:keepNext/>
      </w:pPr>
    </w:p>
    <w:p w14:paraId="6D2136CC" w14:textId="77777777" w:rsidR="00F63F0B" w:rsidRDefault="00F63F0B">
      <w:pPr>
        <w:keepNext/>
      </w:pPr>
    </w:p>
    <w:p w14:paraId="2E4021A1" w14:textId="77777777" w:rsidR="00F63F0B" w:rsidRDefault="00F63F0B">
      <w:pPr>
        <w:keepNext/>
      </w:pPr>
    </w:p>
    <w:p w14:paraId="6D56D828" w14:textId="77777777" w:rsidR="00F63F0B" w:rsidRDefault="005C1979">
      <w:pPr>
        <w:pStyle w:val="Heading1"/>
      </w:pPr>
      <w:r>
        <w:t>Challenge</w:t>
      </w:r>
    </w:p>
    <w:p w14:paraId="37AF58FD" w14:textId="77777777" w:rsidR="00F63F0B" w:rsidRDefault="005C1979">
      <w:r>
        <w:t>A mailing list needs only the email addresses, in order. Add an emails command that prints every contact's email, sorted, then the count, as in Project 2.</w:t>
      </w:r>
    </w:p>
    <w:p w14:paraId="5CF5AF76" w14:textId="77777777" w:rsidR="00F63F0B" w:rsidRDefault="00F63F0B">
      <w:pPr>
        <w:keepNext/>
      </w:pPr>
    </w:p>
    <w:p w14:paraId="58591BA1" w14:textId="77777777" w:rsidR="00F63F0B" w:rsidRDefault="005C1979">
      <w:pPr>
        <w:pStyle w:val="ListBullet"/>
      </w:pPr>
      <w:r>
        <w:t>In the entry file, add run_emails (runEmails) after run_find: it collects each contact's email into a new collection of text (Lesson 2.7a), sorts that collection, prints one email per line, then Emails: and the count. The contacts themselves stay in name order, because only the new collection is sorted.</w:t>
      </w:r>
    </w:p>
    <w:p w14:paraId="6D85E08D" w14:textId="77777777" w:rsidR="00F63F0B" w:rsidRDefault="005C1979">
      <w:pPr>
        <w:pStyle w:val="ListBullet"/>
      </w:pPr>
      <w:r>
        <w:t>Emails are plain text, so they sort as Lesson 2.7a sorted the server names. Assembly's new collection is email_list resq CAPACITY, a list of addresses, one per email, so it adds compare_text, Lesson 2.7a's compare_names, which reads the two addresses with mov rcx, [rcx] and mov rdx, [rdx] (rdi and rsi on Linux) before strcmp, and extern qsort, emails_command, email_line db "%s", 10, 0, and emails_line db "Emails: %lld", 10, 0 to main.asm.</w:t>
      </w:r>
    </w:p>
    <w:p w14:paraId="44048519" w14:textId="77777777" w:rsidR="00F63F0B" w:rsidRDefault="005C1979">
      <w:pPr>
        <w:pStyle w:val="ListBullet"/>
      </w:pPr>
      <w:r>
        <w:t>Add a branch for emails to the loop's chain, after the branch for find. Solidity: save the commands of the Required Challenge Output below in challenge.txt and run with it in place of run1.txt.</w:t>
      </w:r>
    </w:p>
    <w:p w14:paraId="7C72DDEE" w14:textId="77777777" w:rsidR="00F63F0B" w:rsidRDefault="00F63F0B">
      <w:pPr>
        <w:keepNext/>
      </w:pPr>
    </w:p>
    <w:p w14:paraId="5DB8E919" w14:textId="77777777" w:rsidR="00F63F0B" w:rsidRDefault="005C1979">
      <w:pPr>
        <w:pStyle w:val="RequiredOutput"/>
        <w:keepNext/>
      </w:pPr>
      <w:r>
        <w:t>Language  Collect and sort the emails with</w:t>
      </w:r>
    </w:p>
    <w:p w14:paraId="19D344D1" w14:textId="77777777" w:rsidR="00F63F0B" w:rsidRDefault="005C1979">
      <w:pPr>
        <w:pStyle w:val="RequiredOutput"/>
        <w:keepNext/>
      </w:pPr>
      <w:r>
        <w:t>Assembly  email_list resq CAPACITY of addresses; qsort with compare_text</w:t>
      </w:r>
    </w:p>
    <w:p w14:paraId="5903CC82" w14:textId="77777777" w:rsidR="00F63F0B" w:rsidRDefault="005C1979">
      <w:pPr>
        <w:pStyle w:val="RequiredOutput"/>
        <w:keepNext/>
      </w:pPr>
      <w:r>
        <w:t>Rust      a Vec&lt;String&gt; of copies; emails.sort()</w:t>
      </w:r>
    </w:p>
    <w:p w14:paraId="01C9751E" w14:textId="77777777" w:rsidR="00F63F0B" w:rsidRDefault="005C1979">
      <w:pPr>
        <w:pStyle w:val="RequiredOutput"/>
        <w:keepNext/>
      </w:pPr>
      <w:r>
        <w:t>Erlang    collect_emails, then lists:sort(Emails)</w:t>
      </w:r>
    </w:p>
    <w:p w14:paraId="289EA3DE" w14:textId="77777777" w:rsidR="00F63F0B" w:rsidRDefault="005C1979">
      <w:pPr>
        <w:pStyle w:val="RequiredOutput"/>
      </w:pPr>
      <w:r>
        <w:t>Solidity  new string[](count); Lesson 2.7a's loop with comesBefore</w:t>
      </w:r>
    </w:p>
    <w:p w14:paraId="69013651" w14:textId="77777777" w:rsidR="00F63F0B" w:rsidRDefault="00F63F0B">
      <w:pPr>
        <w:keepNext/>
      </w:pPr>
    </w:p>
    <w:p w14:paraId="6E8DBAE2" w14:textId="77777777" w:rsidR="00F63F0B" w:rsidRDefault="005C1979">
      <w:r>
        <w:t>Starting again from the contacts.csv Run 1 leaves, run it and type the commands of the Required Challenge Output below: ada@example.com comes before grace.hopper@example.com, although Hopper, Grace comes first by name. With the Exercise as well, the output must match the Required Combined Output after it (Solidity: combined.txt).</w:t>
      </w:r>
    </w:p>
    <w:p w14:paraId="4E475ACD" w14:textId="77777777" w:rsidR="00F63F0B" w:rsidRDefault="00F63F0B">
      <w:pPr>
        <w:keepNext/>
      </w:pPr>
    </w:p>
    <w:p w14:paraId="22733720" w14:textId="77777777" w:rsidR="00F63F0B" w:rsidRDefault="00F63F0B">
      <w:pPr>
        <w:keepNext/>
      </w:pPr>
    </w:p>
    <w:p w14:paraId="3916997F" w14:textId="77777777" w:rsidR="00F63F0B" w:rsidRDefault="005C1979">
      <w:pPr>
        <w:pStyle w:val="Heading2"/>
      </w:pPr>
      <w:r>
        <w:t>Required Challenge Output</w:t>
      </w:r>
    </w:p>
    <w:p w14:paraId="330B72EE" w14:textId="77777777" w:rsidR="00F63F0B" w:rsidRDefault="005C1979">
      <w:pPr>
        <w:keepNext/>
      </w:pPr>
      <w:r>
        <w:t>Starting from the contacts.csv that Run 1 leaves, with the commands shown after each prompt (Solidity: challenge.txt), and exit code 0. These are the Assembly lines on Windows; the Linux program prints / in place of \. Rust and Erlang print their own folder name in place of assembly, and Solidity logs the file's name alone, because its paths start in the solidity folder.</w:t>
      </w:r>
    </w:p>
    <w:p w14:paraId="5944ED79" w14:textId="77777777" w:rsidR="00F63F0B" w:rsidRDefault="00F63F0B">
      <w:pPr>
        <w:keepNext/>
      </w:pPr>
    </w:p>
    <w:p w14:paraId="44573311" w14:textId="77777777" w:rsidR="00F63F0B" w:rsidRDefault="005C1979">
      <w:pPr>
        <w:pStyle w:val="RequiredOutput"/>
        <w:keepNext/>
      </w:pPr>
      <w:r>
        <w:t>Contacts loaded from assembly\contacts.csv: 2</w:t>
      </w:r>
    </w:p>
    <w:p w14:paraId="604EF388" w14:textId="77777777" w:rsidR="00F63F0B" w:rsidRDefault="005C1979">
      <w:pPr>
        <w:pStyle w:val="RequiredOutput"/>
        <w:keepNext/>
      </w:pPr>
      <w:r>
        <w:t>contacts&gt; emails</w:t>
      </w:r>
    </w:p>
    <w:p w14:paraId="4FE198DF" w14:textId="77777777" w:rsidR="00F63F0B" w:rsidRDefault="005C1979">
      <w:pPr>
        <w:pStyle w:val="RequiredOutput"/>
        <w:keepNext/>
      </w:pPr>
      <w:r>
        <w:t>ada@example.com</w:t>
      </w:r>
    </w:p>
    <w:p w14:paraId="1CB29581" w14:textId="77777777" w:rsidR="00F63F0B" w:rsidRDefault="005C1979">
      <w:pPr>
        <w:pStyle w:val="RequiredOutput"/>
        <w:keepNext/>
      </w:pPr>
      <w:r>
        <w:t>grace.hopper@example.com</w:t>
      </w:r>
    </w:p>
    <w:p w14:paraId="0A1E3E53" w14:textId="77777777" w:rsidR="00F63F0B" w:rsidRDefault="005C1979">
      <w:pPr>
        <w:pStyle w:val="RequiredOutput"/>
        <w:keepNext/>
      </w:pPr>
      <w:r>
        <w:t>Emails: 2</w:t>
      </w:r>
    </w:p>
    <w:p w14:paraId="45499C11" w14:textId="77777777" w:rsidR="00F63F0B" w:rsidRDefault="005C1979">
      <w:pPr>
        <w:pStyle w:val="RequiredOutput"/>
        <w:keepNext/>
      </w:pPr>
      <w:r>
        <w:t>contacts&gt; quit</w:t>
      </w:r>
    </w:p>
    <w:p w14:paraId="33F50E92" w14:textId="77777777" w:rsidR="00F63F0B" w:rsidRDefault="005C1979">
      <w:pPr>
        <w:pStyle w:val="RequiredOutput"/>
      </w:pPr>
      <w:r>
        <w:t>Contact Manager closed</w:t>
      </w:r>
    </w:p>
    <w:p w14:paraId="5B3CBB13" w14:textId="77777777" w:rsidR="00F63F0B" w:rsidRDefault="00F63F0B">
      <w:pPr>
        <w:keepNext/>
      </w:pPr>
    </w:p>
    <w:p w14:paraId="43E19F0B" w14:textId="77777777" w:rsidR="00F63F0B" w:rsidRDefault="00F63F0B">
      <w:pPr>
        <w:keepNext/>
      </w:pPr>
    </w:p>
    <w:p w14:paraId="419F4C5A" w14:textId="77777777" w:rsidR="00F63F0B" w:rsidRDefault="005C1979">
      <w:pPr>
        <w:pStyle w:val="Heading2"/>
      </w:pPr>
      <w:r>
        <w:t>Required Combined Output</w:t>
      </w:r>
    </w:p>
    <w:p w14:paraId="1740ECFE" w14:textId="77777777" w:rsidR="00F63F0B" w:rsidRDefault="005C1979">
      <w:pPr>
        <w:keepNext/>
      </w:pPr>
      <w:r>
        <w:t>Starting from the contacts.csv that Run 1 leaves, with the commands and answers shown after each prompt (Solidity: combined.txt), and exit code 0. These are the Assembly lines on Windows; the Linux program prints / in place of \. Rust and Erlang print their own folder name in place of assembly, and Solidity logs the file's name alone, because its paths start in the solidity folder.</w:t>
      </w:r>
    </w:p>
    <w:p w14:paraId="30D08D03" w14:textId="77777777" w:rsidR="00F63F0B" w:rsidRDefault="00F63F0B">
      <w:pPr>
        <w:keepNext/>
      </w:pPr>
    </w:p>
    <w:p w14:paraId="4BBE8388" w14:textId="77777777" w:rsidR="00F63F0B" w:rsidRDefault="005C1979">
      <w:pPr>
        <w:pStyle w:val="RequiredOutput"/>
        <w:keepNext/>
      </w:pPr>
      <w:r>
        <w:t>Contacts loaded from assembly\contacts.csv: 2</w:t>
      </w:r>
    </w:p>
    <w:p w14:paraId="66C8D145" w14:textId="77777777" w:rsidR="00F63F0B" w:rsidRDefault="005C1979">
      <w:pPr>
        <w:pStyle w:val="RequiredOutput"/>
        <w:keepNext/>
      </w:pPr>
      <w:r>
        <w:t>contacts&gt; rename</w:t>
      </w:r>
    </w:p>
    <w:p w14:paraId="41112E3D" w14:textId="77777777" w:rsidR="00F63F0B" w:rsidRDefault="005C1979">
      <w:pPr>
        <w:pStyle w:val="RequiredOutput"/>
        <w:keepNext/>
      </w:pPr>
      <w:r>
        <w:t>Name: Hopper, Grace</w:t>
      </w:r>
    </w:p>
    <w:p w14:paraId="4B27C2C2" w14:textId="77777777" w:rsidR="00F63F0B" w:rsidRDefault="005C1979">
      <w:pPr>
        <w:pStyle w:val="RequiredOutput"/>
        <w:keepNext/>
      </w:pPr>
      <w:r>
        <w:t>New name: Murray, Grace</w:t>
      </w:r>
    </w:p>
    <w:p w14:paraId="4F677C32" w14:textId="77777777" w:rsidR="00F63F0B" w:rsidRDefault="005C1979">
      <w:pPr>
        <w:pStyle w:val="RequiredOutput"/>
        <w:keepNext/>
      </w:pPr>
      <w:r>
        <w:t>Renamed Hopper, Grace to Murray, Grace</w:t>
      </w:r>
    </w:p>
    <w:p w14:paraId="50145D55" w14:textId="77777777" w:rsidR="00F63F0B" w:rsidRDefault="005C1979">
      <w:pPr>
        <w:pStyle w:val="RequiredOutput"/>
        <w:keepNext/>
      </w:pPr>
      <w:r>
        <w:t>contacts&gt; list</w:t>
      </w:r>
    </w:p>
    <w:p w14:paraId="384D778C" w14:textId="77777777" w:rsidR="00F63F0B" w:rsidRDefault="005C1979">
      <w:pPr>
        <w:pStyle w:val="RequiredOutput"/>
        <w:keepNext/>
      </w:pPr>
      <w:r>
        <w:t>Lovelace, Ada &lt;ada@example.com&gt;</w:t>
      </w:r>
    </w:p>
    <w:p w14:paraId="0EEFFE65" w14:textId="77777777" w:rsidR="00F63F0B" w:rsidRDefault="005C1979">
      <w:pPr>
        <w:pStyle w:val="RequiredOutput"/>
        <w:keepNext/>
      </w:pPr>
      <w:r>
        <w:t>Murray, Grace &lt;grace.hopper@example.com&gt;</w:t>
      </w:r>
    </w:p>
    <w:p w14:paraId="27FF1593" w14:textId="77777777" w:rsidR="00F63F0B" w:rsidRDefault="005C1979">
      <w:pPr>
        <w:pStyle w:val="RequiredOutput"/>
        <w:keepNext/>
      </w:pPr>
      <w:r>
        <w:t>Contacts: 2</w:t>
      </w:r>
    </w:p>
    <w:p w14:paraId="7FEB7AAC" w14:textId="77777777" w:rsidR="00F63F0B" w:rsidRDefault="005C1979">
      <w:pPr>
        <w:pStyle w:val="RequiredOutput"/>
        <w:keepNext/>
      </w:pPr>
      <w:r>
        <w:t>contacts&gt; rename</w:t>
      </w:r>
    </w:p>
    <w:p w14:paraId="07CE0343" w14:textId="77777777" w:rsidR="00F63F0B" w:rsidRDefault="005C1979">
      <w:pPr>
        <w:pStyle w:val="RequiredOutput"/>
        <w:keepNext/>
      </w:pPr>
      <w:r>
        <w:t>Name: Murray, Grace</w:t>
      </w:r>
    </w:p>
    <w:p w14:paraId="055FCEAD" w14:textId="77777777" w:rsidR="00F63F0B" w:rsidRDefault="005C1979">
      <w:pPr>
        <w:pStyle w:val="RequiredOutput"/>
        <w:keepNext/>
      </w:pPr>
      <w:r>
        <w:t>New name: Lovelace, Ada</w:t>
      </w:r>
    </w:p>
    <w:p w14:paraId="47887234" w14:textId="77777777" w:rsidR="00F63F0B" w:rsidRDefault="005C1979">
      <w:pPr>
        <w:pStyle w:val="RequiredOutput"/>
        <w:keepNext/>
      </w:pPr>
      <w:r>
        <w:t>Error: Lovelace, Ada already exists; nothing was renamed</w:t>
      </w:r>
    </w:p>
    <w:p w14:paraId="589206F0" w14:textId="77777777" w:rsidR="00F63F0B" w:rsidRDefault="005C1979">
      <w:pPr>
        <w:pStyle w:val="RequiredOutput"/>
        <w:keepNext/>
      </w:pPr>
      <w:r>
        <w:t>contacts&gt; rename</w:t>
      </w:r>
    </w:p>
    <w:p w14:paraId="7520FB0D" w14:textId="77777777" w:rsidR="00F63F0B" w:rsidRDefault="005C1979">
      <w:pPr>
        <w:pStyle w:val="RequiredOutput"/>
        <w:keepNext/>
      </w:pPr>
      <w:r>
        <w:t>Name: Murray, Grace</w:t>
      </w:r>
    </w:p>
    <w:p w14:paraId="0D4C2813" w14:textId="77777777" w:rsidR="00F63F0B" w:rsidRDefault="005C1979">
      <w:pPr>
        <w:pStyle w:val="RequiredOutput"/>
        <w:keepNext/>
      </w:pPr>
      <w:r>
        <w:t>New name: Hopper, Grace</w:t>
      </w:r>
    </w:p>
    <w:p w14:paraId="3DAA083D" w14:textId="77777777" w:rsidR="00F63F0B" w:rsidRDefault="005C1979">
      <w:pPr>
        <w:pStyle w:val="RequiredOutput"/>
        <w:keepNext/>
      </w:pPr>
      <w:r>
        <w:t>Renamed Murray, Grace to Hopper, Grace</w:t>
      </w:r>
    </w:p>
    <w:p w14:paraId="3F0AF3DC" w14:textId="77777777" w:rsidR="00F63F0B" w:rsidRDefault="005C1979">
      <w:pPr>
        <w:pStyle w:val="RequiredOutput"/>
        <w:keepNext/>
      </w:pPr>
      <w:r>
        <w:t>contacts&gt; emails</w:t>
      </w:r>
    </w:p>
    <w:p w14:paraId="223A27C0" w14:textId="77777777" w:rsidR="00F63F0B" w:rsidRDefault="005C1979">
      <w:pPr>
        <w:pStyle w:val="RequiredOutput"/>
        <w:keepNext/>
      </w:pPr>
      <w:r>
        <w:t>ada@example.com</w:t>
      </w:r>
    </w:p>
    <w:p w14:paraId="2C13A8A6" w14:textId="77777777" w:rsidR="00F63F0B" w:rsidRDefault="005C1979">
      <w:pPr>
        <w:pStyle w:val="RequiredOutput"/>
        <w:keepNext/>
      </w:pPr>
      <w:r>
        <w:t>grace.hopper@example.com</w:t>
      </w:r>
    </w:p>
    <w:p w14:paraId="0939AF1E" w14:textId="77777777" w:rsidR="00F63F0B" w:rsidRDefault="005C1979">
      <w:pPr>
        <w:pStyle w:val="RequiredOutput"/>
        <w:keepNext/>
      </w:pPr>
      <w:r>
        <w:t>Emails: 2</w:t>
      </w:r>
    </w:p>
    <w:p w14:paraId="04FFB7F7" w14:textId="77777777" w:rsidR="00F63F0B" w:rsidRDefault="005C1979">
      <w:pPr>
        <w:pStyle w:val="RequiredOutput"/>
        <w:keepNext/>
      </w:pPr>
      <w:r>
        <w:t>contacts&gt; quit</w:t>
      </w:r>
    </w:p>
    <w:p w14:paraId="61413CB2" w14:textId="77777777" w:rsidR="00F63F0B" w:rsidRDefault="005C1979">
      <w:pPr>
        <w:pStyle w:val="RequiredOutput"/>
      </w:pPr>
      <w:r>
        <w:t>Contact Manager closed</w:t>
      </w:r>
    </w:p>
    <w:p w14:paraId="1EC25AD3" w14:textId="77777777" w:rsidR="00F63F0B" w:rsidRDefault="00F63F0B">
      <w:pPr>
        <w:keepNext/>
      </w:pPr>
    </w:p>
    <w:p w14:paraId="2123022F" w14:textId="77777777" w:rsidR="00F63F0B" w:rsidRDefault="00F63F0B">
      <w:pPr>
        <w:keepNext/>
      </w:pPr>
    </w:p>
    <w:p w14:paraId="57177B06" w14:textId="77777777" w:rsidR="00F63F0B" w:rsidRDefault="00F63F0B">
      <w:pPr>
        <w:keepNext/>
      </w:pPr>
    </w:p>
    <w:p w14:paraId="3AD766A1" w14:textId="77777777" w:rsidR="00F63F0B" w:rsidRDefault="005C1979">
      <w:pPr>
        <w:pStyle w:val="Heading1"/>
      </w:pPr>
      <w:r>
        <w:t>Completion Checklist</w:t>
      </w:r>
    </w:p>
    <w:p w14:paraId="7488F2F8" w14:textId="77777777" w:rsidR="00F63F0B" w:rsidRDefault="005C1979">
      <w:pPr>
        <w:pStyle w:val="ListBullet"/>
      </w:pPr>
      <w:r>
        <w:t>I built and ran the Basic and Production-Minded Contact Managers in every language, including Assembly on both Windows and Linux.</w:t>
      </w:r>
    </w:p>
    <w:p w14:paraId="44DE150C" w14:textId="77777777" w:rsidR="00F63F0B" w:rsidRDefault="005C1979">
      <w:pPr>
        <w:pStyle w:val="ListBullet"/>
      </w:pPr>
      <w:r>
        <w:t>My output matched the Check Your Results sections and the Required Clean-Run Output.</w:t>
      </w:r>
    </w:p>
    <w:p w14:paraId="16DA3811" w14:textId="77777777" w:rsidR="00F63F0B" w:rsidRDefault="005C1979">
      <w:pPr>
        <w:pStyle w:val="ListBullet"/>
      </w:pPr>
      <w:r>
        <w:t>I can explain how Run 2 proves that the contacts survived between separate executions.</w:t>
      </w:r>
    </w:p>
    <w:p w14:paraId="4CA59B53" w14:textId="77777777" w:rsidR="00F63F0B" w:rsidRDefault="005C1979">
      <w:pPr>
        <w:pStyle w:val="ListBullet"/>
      </w:pPr>
      <w:r>
        <w:t>I can explain why a missing contacts.csv is a first start, but a bad one stops the program.</w:t>
      </w:r>
    </w:p>
    <w:p w14:paraId="08448D02" w14:textId="77777777" w:rsidR="00F63F0B" w:rsidRDefault="005C1979">
      <w:pPr>
        <w:pStyle w:val="ListBullet"/>
      </w:pPr>
      <w:r>
        <w:t>I can explain why save_contacts writes contacts.csv.tmp first, and how each language then puts it in place.</w:t>
      </w:r>
    </w:p>
    <w:p w14:paraId="48E22EA3" w14:textId="77777777" w:rsidR="00F63F0B" w:rsidRDefault="005C1979">
      <w:pPr>
        <w:pStyle w:val="ListBullet"/>
      </w:pPr>
      <w:r>
        <w:t>I can explain how a comparison sorts records by one field in each language, and how sort name and sort email choose it.</w:t>
      </w:r>
    </w:p>
    <w:p w14:paraId="282403CD" w14:textId="77777777" w:rsidR="00F63F0B" w:rsidRDefault="005C1979">
      <w:pPr>
        <w:pStyle w:val="ListBullet"/>
      </w:pPr>
      <w:r>
        <w:t>I can explain why add, update, and delete undo their change when the save fails, and why Erlang's undo is simply keeping the old list.</w:t>
      </w:r>
    </w:p>
    <w:p w14:paraId="08B2881F" w14:textId="77777777" w:rsidR="00F63F0B" w:rsidRDefault="005C1979">
      <w:pPr>
        <w:pStyle w:val="ListBullet"/>
      </w:pPr>
      <w:r>
        <w:t>I can explain why the Solidity Contact Manager reads its commands from a file.</w:t>
      </w:r>
    </w:p>
    <w:p w14:paraId="441CCD07" w14:textId="77777777" w:rsidR="00F63F0B" w:rsidRDefault="005C1979">
      <w:pPr>
        <w:pStyle w:val="ListBullet"/>
      </w:pPr>
      <w:r>
        <w:t>I added the rename command and matched the Required Exercise Output.</w:t>
      </w:r>
    </w:p>
    <w:p w14:paraId="1FF24F20" w14:textId="77777777" w:rsidR="00F63F0B" w:rsidRDefault="005C1979">
      <w:pPr>
        <w:pStyle w:val="ListBullet"/>
      </w:pPr>
      <w:r>
        <w:t>I added the emails command and matched the Required Challenge and Combined Output.</w:t>
      </w:r>
    </w:p>
    <w:p w14:paraId="2DD24057" w14:textId="77777777" w:rsidR="00F63F0B" w:rsidRDefault="00F63F0B">
      <w:pPr>
        <w:keepNext/>
      </w:pPr>
    </w:p>
    <w:p w14:paraId="75FB088B" w14:textId="77777777" w:rsidR="00F63F0B" w:rsidRDefault="00F63F0B">
      <w:pPr>
        <w:keepNext/>
      </w:pPr>
    </w:p>
    <w:p w14:paraId="3A83AC84" w14:textId="77777777" w:rsidR="00F63F0B" w:rsidRDefault="00F63F0B">
      <w:pPr>
        <w:keepNext/>
      </w:pPr>
    </w:p>
    <w:p w14:paraId="687E0CB5" w14:textId="77777777" w:rsidR="00F63F0B" w:rsidRDefault="005C1979">
      <w:pPr>
        <w:pStyle w:val="Heading1"/>
      </w:pPr>
      <w:r>
        <w:t>Lesson Wrap-Up</w:t>
      </w:r>
    </w:p>
    <w:p w14:paraId="46BA63E7" w14:textId="77777777" w:rsidR="00F63F0B" w:rsidRDefault="005C1979">
      <w:r>
        <w:t xml:space="preserve">The Contact Manager is Chapter 3 put to work on records, in four more languages: Lesson 3.13a's Contact and parse_contact, Lesson 3.14a's CSV reader and writer, and Lesson 3.19a's report_failure and safe_save, driven by Project 1a's command loop. Assembly kept 256-byte records and sorted them with qsort, Rust lent its Vec to each command, Erlang handed a new list back to its loop and undid a failed save by keeping the old one, and Solidity read its commands from a file because a script has no keyboard. The </w:t>
      </w:r>
      <w:r>
        <w:t>four rules of Project 2 held in every one: load once and treat only a missing file as empty, save the whole list through a temporary file, undo a change the save could not keep, and stop rather than risk replacing contacts that could not be read. Comparing records by one field is the one new tool, and it returns whenever records, not plain text, must be put in order. Chapter 4 keeps the same contacts and hands their storage to a database.</w:t>
      </w:r>
    </w:p>
    <w:sectPr w:rsidR="00F63F0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628337">
    <w:abstractNumId w:val="8"/>
  </w:num>
  <w:num w:numId="2" w16cid:durableId="2077165797">
    <w:abstractNumId w:val="6"/>
  </w:num>
  <w:num w:numId="3" w16cid:durableId="850490620">
    <w:abstractNumId w:val="5"/>
  </w:num>
  <w:num w:numId="4" w16cid:durableId="434596480">
    <w:abstractNumId w:val="4"/>
  </w:num>
  <w:num w:numId="5" w16cid:durableId="1007488111">
    <w:abstractNumId w:val="7"/>
  </w:num>
  <w:num w:numId="6" w16cid:durableId="1096944053">
    <w:abstractNumId w:val="3"/>
  </w:num>
  <w:num w:numId="7" w16cid:durableId="1434277367">
    <w:abstractNumId w:val="2"/>
  </w:num>
  <w:num w:numId="8" w16cid:durableId="367948997">
    <w:abstractNumId w:val="1"/>
  </w:num>
  <w:num w:numId="9" w16cid:durableId="1066296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C86"/>
    <w:rsid w:val="0015074B"/>
    <w:rsid w:val="0029639D"/>
    <w:rsid w:val="00326F90"/>
    <w:rsid w:val="005C1979"/>
    <w:rsid w:val="00AA1D8D"/>
    <w:rsid w:val="00B47730"/>
    <w:rsid w:val="00C9133E"/>
    <w:rsid w:val="00CB0664"/>
    <w:rsid w:val="00F63F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A0154"/>
  <w14:defaultImageDpi w14:val="300"/>
  <w15:docId w15:val="{5405E8FE-0711-4E5F-B530-82C5828D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41621</Words>
  <Characters>217325</Characters>
  <Application>Microsoft Office Word</Application>
  <DocSecurity>0</DocSecurity>
  <Lines>8395</Lines>
  <Paragraphs>7340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Project 2a Contact Manager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