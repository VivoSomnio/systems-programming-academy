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B52E3" w14:textId="77777777" w:rsidR="00371ADD" w:rsidRDefault="00225119">
      <w:pPr>
        <w:pStyle w:val="AcademyTitle"/>
      </w:pPr>
      <w:r>
        <w:t>SYSTEMS PROGRAMMING ACADEMY</w:t>
      </w:r>
    </w:p>
    <w:p w14:paraId="7B57AA8C" w14:textId="77777777" w:rsidR="00371ADD" w:rsidRDefault="00225119">
      <w:pPr>
        <w:pStyle w:val="VolumeTitle"/>
      </w:pPr>
      <w:r>
        <w:t>Volume 1: Foundations of Systems Programming</w:t>
      </w:r>
    </w:p>
    <w:p w14:paraId="6D36C620" w14:textId="77777777" w:rsidR="00371ADD" w:rsidRDefault="00225119">
      <w:pPr>
        <w:pStyle w:val="ChapterTitle"/>
      </w:pPr>
      <w:r>
        <w:t>Chapter 3: File Handling</w:t>
      </w:r>
    </w:p>
    <w:p w14:paraId="695BB0D5" w14:textId="77777777" w:rsidR="00371ADD" w:rsidRDefault="00225119">
      <w:pPr>
        <w:pStyle w:val="LessonTitle"/>
      </w:pPr>
      <w:r>
        <w:t>Lesson 3.9: Move File</w:t>
      </w:r>
    </w:p>
    <w:p w14:paraId="7D9BDB47" w14:textId="77777777" w:rsidR="00371ADD" w:rsidRDefault="00225119">
      <w:pPr>
        <w:pStyle w:val="LessonSubtitle"/>
      </w:pPr>
      <w:r>
        <w:t>Archiving a Completed Report</w:t>
      </w:r>
    </w:p>
    <w:p w14:paraId="5F383551" w14:textId="77777777" w:rsidR="00371ADD" w:rsidRDefault="00371ADD">
      <w:pPr>
        <w:keepNext/>
      </w:pPr>
    </w:p>
    <w:p w14:paraId="0A624E74" w14:textId="77777777" w:rsidR="00371ADD" w:rsidRDefault="00371ADD">
      <w:pPr>
        <w:keepNext/>
      </w:pPr>
    </w:p>
    <w:p w14:paraId="78686C70" w14:textId="77777777" w:rsidR="00371ADD" w:rsidRDefault="00371ADD">
      <w:pPr>
        <w:keepNext/>
      </w:pPr>
    </w:p>
    <w:p w14:paraId="5914FCA6" w14:textId="77777777" w:rsidR="00371ADD" w:rsidRDefault="00225119">
      <w:pPr>
        <w:pStyle w:val="Heading1"/>
      </w:pPr>
      <w:r>
        <w:t>Goal</w:t>
      </w:r>
    </w:p>
    <w:p w14:paraId="152D3ECE" w14:textId="77777777" w:rsidR="00371ADD" w:rsidRDefault="00225119">
      <w:r>
        <w:t>Move a completed report, inventory-report.txt, from a working directory to an archive directory, in C, C++, C#, Go, Python, and TypeScript, each language with its own two directories, refuse the move when the archive already holds a file with that name, and see exactly how moving differs from copying.</w:t>
      </w:r>
    </w:p>
    <w:p w14:paraId="03CF17CB" w14:textId="77777777" w:rsidR="00371ADD" w:rsidRDefault="00371ADD">
      <w:pPr>
        <w:keepNext/>
      </w:pPr>
    </w:p>
    <w:p w14:paraId="3AD067A4" w14:textId="77777777" w:rsidR="00371ADD" w:rsidRDefault="00371ADD">
      <w:pPr>
        <w:keepNext/>
      </w:pPr>
    </w:p>
    <w:p w14:paraId="6824CE73" w14:textId="77777777" w:rsidR="00371ADD" w:rsidRDefault="00371ADD">
      <w:pPr>
        <w:keepNext/>
      </w:pPr>
    </w:p>
    <w:p w14:paraId="671103BE" w14:textId="77777777" w:rsidR="00371ADD" w:rsidRDefault="00225119">
      <w:pPr>
        <w:pStyle w:val="Heading1"/>
      </w:pPr>
      <w:r>
        <w:t>Why This Matters</w:t>
      </w:r>
    </w:p>
    <w:p w14:paraId="12C9746E" w14:textId="77777777" w:rsidR="00371ADD" w:rsidRDefault="00225119">
      <w:r>
        <w:t>Files change places as work moves along: a finished report leaves the folder where it was written and goes to an archive, a download is filed away, a processed log is set aside. Moving keeps one file and changes where it is listed. Copying, in Lesson 3.8, leaves the original and makes a second file. Choosing the wrong one leaves stray copies behind, or loses the only copy you had. And a move into a folder that already holds a file of the same name can replace that file without a word, so a careful program c</w:t>
      </w:r>
      <w:r>
        <w:t>hecks first.</w:t>
      </w:r>
    </w:p>
    <w:p w14:paraId="558462B9" w14:textId="77777777" w:rsidR="00371ADD" w:rsidRDefault="00371ADD">
      <w:pPr>
        <w:keepNext/>
      </w:pPr>
    </w:p>
    <w:p w14:paraId="52CC26FA" w14:textId="77777777" w:rsidR="00371ADD" w:rsidRDefault="00371ADD">
      <w:pPr>
        <w:keepNext/>
      </w:pPr>
    </w:p>
    <w:p w14:paraId="7D002181" w14:textId="77777777" w:rsidR="00371ADD" w:rsidRDefault="00371ADD">
      <w:pPr>
        <w:keepNext/>
      </w:pPr>
    </w:p>
    <w:p w14:paraId="09124628" w14:textId="77777777" w:rsidR="00371ADD" w:rsidRDefault="00225119">
      <w:pPr>
        <w:pStyle w:val="Heading1"/>
      </w:pPr>
      <w:r>
        <w:t>Concept</w:t>
      </w:r>
    </w:p>
    <w:p w14:paraId="1D1A1C6A" w14:textId="77777777" w:rsidR="00371ADD" w:rsidRDefault="00225119">
      <w:pPr>
        <w:pStyle w:val="ListBullet"/>
      </w:pPr>
      <w:r>
        <w:t>Moving a file gives it a new path in another directory. Before the C programs move it, C's report is .\c\working\inventory-report.txt; after the move, .\c\archive\inventory-report.txt. There is still exactly one file.</w:t>
      </w:r>
    </w:p>
    <w:p w14:paraId="0DC0C49C" w14:textId="77777777" w:rsidR="00371ADD" w:rsidRDefault="00225119">
      <w:pPr>
        <w:pStyle w:val="ListBullet"/>
      </w:pPr>
      <w:r>
        <w:t>Each language has its own working and archive directories inside its own folder: .\c\working and .\c\archive for C, .\cpp\working and .\cpp\archive for C++, and so on, each with its own report, so the languages never move the same file. Each program joins its folder's name and the directory's name with its language's join, so the directories it prints have no .\ at the front: they start with the folder's name, and a leading c there is the C folder, not drive C.</w:t>
      </w:r>
    </w:p>
    <w:p w14:paraId="37434DB1" w14:textId="77777777" w:rsidR="00371ADD" w:rsidRDefault="00225119">
      <w:pPr>
        <w:pStyle w:val="ListBullet"/>
      </w:pPr>
      <w:r>
        <w:t>Moving versus copying. A copy (Lesson 3.8) reads the bytes and writes a second, separate file: the original stays, and afterward there are two files that can change separately. A move leaves one file, and it is gone from its old directory.</w:t>
      </w:r>
    </w:p>
    <w:p w14:paraId="2C0861E8" w14:textId="77777777" w:rsidR="00371ADD" w:rsidRDefault="00225119">
      <w:pPr>
        <w:pStyle w:val="ListBullet"/>
      </w:pPr>
      <w:r>
        <w:t>On one drive, a move copies nothing at all. A directory is a list of entries (Lesson 2.13), and the system only takes the file off one list and puts it on another. The move is instant, however large the file is, and the file's contents cannot change.</w:t>
      </w:r>
    </w:p>
    <w:p w14:paraId="58A0DC9E" w14:textId="77777777" w:rsidR="00371ADD" w:rsidRDefault="00225119">
      <w:pPr>
        <w:pStyle w:val="ListBullet"/>
      </w:pPr>
      <w:r>
        <w:t>Moving versus renaming. Every language moves a file with the same call Lesson 3.7 used to rename one. Renaming changes the name at the end of the path and keeps the directory; moving changes the directory. One call can do both at once.</w:t>
      </w:r>
    </w:p>
    <w:p w14:paraId="2E3C8359" w14:textId="77777777" w:rsidR="00371ADD" w:rsidRDefault="00225119">
      <w:pPr>
        <w:pStyle w:val="ListBullet"/>
      </w:pPr>
      <w:r>
        <w:t>Across drives, for example from C: to a USB drive, there is no shared list to change, so the bytes must be copied and the original deleted. Whether the call does that for you depends on the language and the system. On Windows, C's rename, C++'s std::filesystem::rename (as g++ builds it), and C#'s File.Move are documented to copy and delete for you, while Go's os.Rename, Python's os.rename, and TypeScript's renameSync refuse. On Linux and macOS, only File.Move copies; the others refuse. This lesson keeps bot</w:t>
      </w:r>
      <w:r>
        <w:t>h directories inside the lesson folder, on one drive.</w:t>
      </w:r>
    </w:p>
    <w:p w14:paraId="6287C106" w14:textId="77777777" w:rsidR="00371ADD" w:rsidRDefault="00225119">
      <w:pPr>
        <w:pStyle w:val="ListBullet"/>
      </w:pPr>
      <w:r>
        <w:lastRenderedPageBreak/>
        <w:t>What happens when the destination already exists depends on the language and the system: some calls refuse, and others replace the existing file without a word, so it is lost. So every program checks first and refuses, Lesson 3.1's safe-create rule applied to a move: one Error line, exit code 1, and nothing changed.</w:t>
      </w:r>
    </w:p>
    <w:p w14:paraId="0D04FF44" w14:textId="77777777" w:rsidR="00371ADD" w:rsidRDefault="00225119">
      <w:pPr>
        <w:pStyle w:val="ListBullet"/>
      </w:pPr>
      <w:r>
        <w:t>You create each language's working and archive directories, and save the report in each working directory, during Project Setup. The programs never create or remove a directory, and each touches only its own language's report.</w:t>
      </w:r>
    </w:p>
    <w:p w14:paraId="13C17F64" w14:textId="77777777" w:rsidR="00371ADD" w:rsidRDefault="00225119">
      <w:pPr>
        <w:pStyle w:val="ListBullet"/>
      </w:pPr>
      <w:r>
        <w:t>Each path is joined from a directory and the file name with the language's join, as in Lesson 2.13: \ on Windows, / on Linux and macOS. Both are relative paths, so they start from the working directory, the folder you run the program from. The directory named working is only a folder name; it has nothing to do with the working directory.</w:t>
      </w:r>
    </w:p>
    <w:p w14:paraId="0140CED6" w14:textId="77777777" w:rsidR="00371ADD" w:rsidRDefault="00371ADD">
      <w:pPr>
        <w:keepNext/>
      </w:pPr>
    </w:p>
    <w:p w14:paraId="2E4BA15D" w14:textId="77777777" w:rsidR="00371ADD" w:rsidRDefault="00225119">
      <w:pPr>
        <w:keepNext/>
      </w:pPr>
      <w:r>
        <w:t>Each language has its own move call, and each treats an existing destination its own way:</w:t>
      </w:r>
    </w:p>
    <w:p w14:paraId="267A3A6A" w14:textId="77777777" w:rsidR="00371ADD" w:rsidRDefault="00371ADD">
      <w:pPr>
        <w:keepNext/>
      </w:pPr>
    </w:p>
    <w:p w14:paraId="3A1FBA61" w14:textId="77777777" w:rsidR="00371ADD" w:rsidRDefault="00225119">
      <w:pPr>
        <w:pStyle w:val="RequiredOutput"/>
        <w:keepNext/>
      </w:pPr>
      <w:r>
        <w:t>Language    Move call                If archive already has the file</w:t>
      </w:r>
    </w:p>
    <w:p w14:paraId="6E3DF077" w14:textId="77777777" w:rsidR="00371ADD" w:rsidRDefault="00225119">
      <w:pPr>
        <w:pStyle w:val="RequiredOutput"/>
        <w:keepNext/>
      </w:pPr>
      <w:r>
        <w:t>C           rename                   replaced on Linux, macOS; refused on Windows</w:t>
      </w:r>
    </w:p>
    <w:p w14:paraId="593F09DA" w14:textId="77777777" w:rsidR="00371ADD" w:rsidRDefault="00225119">
      <w:pPr>
        <w:pStyle w:val="RequiredOutput"/>
        <w:keepNext/>
      </w:pPr>
      <w:r>
        <w:t>C++         std::filesystem::rename  replaced, on every system</w:t>
      </w:r>
    </w:p>
    <w:p w14:paraId="6269DD84" w14:textId="77777777" w:rsidR="00371ADD" w:rsidRDefault="00225119">
      <w:pPr>
        <w:pStyle w:val="RequiredOutput"/>
        <w:keepNext/>
      </w:pPr>
      <w:r>
        <w:t>C#          File.Move                refused with an IOException</w:t>
      </w:r>
    </w:p>
    <w:p w14:paraId="1263EB52" w14:textId="77777777" w:rsidR="00371ADD" w:rsidRDefault="00225119">
      <w:pPr>
        <w:pStyle w:val="RequiredOutput"/>
        <w:keepNext/>
      </w:pPr>
      <w:r>
        <w:t>Go          os.Rename                replaced, on every system</w:t>
      </w:r>
    </w:p>
    <w:p w14:paraId="1E475E84" w14:textId="77777777" w:rsidR="00371ADD" w:rsidRDefault="00225119">
      <w:pPr>
        <w:pStyle w:val="RequiredOutput"/>
        <w:keepNext/>
      </w:pPr>
      <w:r>
        <w:t>Python      os.rename                replaced on Linux, macOS; refused on Windows</w:t>
      </w:r>
    </w:p>
    <w:p w14:paraId="3301AA7F" w14:textId="77777777" w:rsidR="00371ADD" w:rsidRDefault="00225119">
      <w:pPr>
        <w:pStyle w:val="RequiredOutput"/>
      </w:pPr>
      <w:r>
        <w:t>TypeScript  renameSync               replaced, on every system</w:t>
      </w:r>
    </w:p>
    <w:p w14:paraId="61F69AFC" w14:textId="77777777" w:rsidR="00371ADD" w:rsidRDefault="00371ADD">
      <w:pPr>
        <w:keepNext/>
      </w:pPr>
    </w:p>
    <w:p w14:paraId="4CA48F03" w14:textId="77777777" w:rsidR="00371ADD" w:rsidRDefault="00371ADD">
      <w:pPr>
        <w:keepNext/>
      </w:pPr>
    </w:p>
    <w:p w14:paraId="600F3B48" w14:textId="77777777" w:rsidR="00371ADD" w:rsidRDefault="00371ADD">
      <w:pPr>
        <w:keepNext/>
      </w:pPr>
    </w:p>
    <w:p w14:paraId="43622727" w14:textId="77777777" w:rsidR="00371ADD" w:rsidRDefault="00225119">
      <w:pPr>
        <w:pStyle w:val="Heading1"/>
      </w:pPr>
      <w:r>
        <w:t>Workflows</w:t>
      </w:r>
    </w:p>
    <w:p w14:paraId="2784CF86" w14:textId="77777777" w:rsidR="00371ADD" w:rsidRDefault="00225119">
      <w:pPr>
        <w:pStyle w:val="WorkflowText"/>
        <w:keepNext/>
      </w:pPr>
      <w:r>
        <w:t>The Report Is in working; archive Is Empty (Both Created in Project Setup)</w:t>
      </w:r>
    </w:p>
    <w:p w14:paraId="2D19FEAE" w14:textId="77777777" w:rsidR="00371ADD" w:rsidRDefault="00225119">
      <w:pPr>
        <w:pStyle w:val="WorkflowText"/>
        <w:keepNext/>
      </w:pPr>
      <w:r>
        <w:t>↓</w:t>
      </w:r>
    </w:p>
    <w:p w14:paraId="594C1920" w14:textId="77777777" w:rsidR="00371ADD" w:rsidRDefault="00225119">
      <w:pPr>
        <w:pStyle w:val="WorkflowText"/>
        <w:keepNext/>
      </w:pPr>
      <w:r>
        <w:t>Join Each Directory with the File Name</w:t>
      </w:r>
    </w:p>
    <w:p w14:paraId="576CB824" w14:textId="77777777" w:rsidR="00371ADD" w:rsidRDefault="00225119">
      <w:pPr>
        <w:pStyle w:val="WorkflowText"/>
        <w:keepNext/>
      </w:pPr>
      <w:r>
        <w:t>↓</w:t>
      </w:r>
    </w:p>
    <w:p w14:paraId="00E11CEA" w14:textId="77777777" w:rsidR="00371ADD" w:rsidRDefault="00225119">
      <w:pPr>
        <w:pStyle w:val="WorkflowText"/>
        <w:keepNext/>
      </w:pPr>
      <w:r>
        <w:t>Does archive Already Hold the Report? Then One Error Line to stderr, Exit Code 1</w:t>
      </w:r>
    </w:p>
    <w:p w14:paraId="571EFCB2" w14:textId="77777777" w:rsidR="00371ADD" w:rsidRDefault="00225119">
      <w:pPr>
        <w:pStyle w:val="WorkflowText"/>
        <w:keepNext/>
      </w:pPr>
      <w:r>
        <w:t>↓</w:t>
      </w:r>
    </w:p>
    <w:p w14:paraId="5AD121A3" w14:textId="77777777" w:rsidR="00371ADD" w:rsidRDefault="00225119">
      <w:pPr>
        <w:pStyle w:val="WorkflowText"/>
        <w:keepNext/>
      </w:pPr>
      <w:r>
        <w:t>Move: One Call Gives the File Its New Path in archive</w:t>
      </w:r>
    </w:p>
    <w:p w14:paraId="240461E1" w14:textId="77777777" w:rsidR="00371ADD" w:rsidRDefault="00225119">
      <w:pPr>
        <w:pStyle w:val="WorkflowText"/>
        <w:keepNext/>
      </w:pPr>
      <w:r>
        <w:t>↓</w:t>
      </w:r>
    </w:p>
    <w:p w14:paraId="572BAB49" w14:textId="77777777" w:rsidR="00371ADD" w:rsidRDefault="00225119">
      <w:pPr>
        <w:pStyle w:val="WorkflowText"/>
      </w:pPr>
      <w:r>
        <w:t>Print Moved, then Where the Report Is: working No, archive Yes</w:t>
      </w:r>
    </w:p>
    <w:p w14:paraId="4156F25A" w14:textId="77777777" w:rsidR="00371ADD" w:rsidRDefault="00371ADD">
      <w:pPr>
        <w:keepNext/>
      </w:pPr>
    </w:p>
    <w:p w14:paraId="3F9C3093" w14:textId="77777777" w:rsidR="00371ADD" w:rsidRDefault="00371ADD">
      <w:pPr>
        <w:keepNext/>
      </w:pPr>
    </w:p>
    <w:p w14:paraId="660054FC" w14:textId="77777777" w:rsidR="00371ADD" w:rsidRDefault="00371ADD">
      <w:pPr>
        <w:keepNext/>
      </w:pPr>
    </w:p>
    <w:p w14:paraId="35C942BB" w14:textId="77777777" w:rsidR="00371ADD" w:rsidRDefault="00225119">
      <w:pPr>
        <w:pStyle w:val="Heading1"/>
      </w:pPr>
      <w:r>
        <w:t>Shared Learning Contract</w:t>
      </w:r>
    </w:p>
    <w:p w14:paraId="0511CB17" w14:textId="77777777" w:rsidR="00371ADD" w:rsidRDefault="00225119">
      <w:pPr>
        <w:pStyle w:val="ListBullet"/>
      </w:pPr>
      <w:r>
        <w:t>Every implementation moves inventory-report.txt, a file you save in its language's own working directory during Project Setup (.\c\working for C, .\cpp\working for C++, and so on), into the archive directory next to it, keeping its name, with one call.</w:t>
      </w:r>
    </w:p>
    <w:p w14:paraId="16A8EBF4" w14:textId="77777777" w:rsidR="00371ADD" w:rsidRDefault="00225119">
      <w:pPr>
        <w:pStyle w:val="ListBullet"/>
      </w:pPr>
      <w:r>
        <w:t>Every implementation joins each directory with the file name using the language's join, and uses relative paths.</w:t>
      </w:r>
    </w:p>
    <w:p w14:paraId="6970A4C3" w14:textId="77777777" w:rsidR="00371ADD" w:rsidRDefault="00225119">
      <w:pPr>
        <w:pStyle w:val="ListBullet"/>
      </w:pPr>
      <w:r>
        <w:t>Every implementation checks first and refuses the move when archive already holds inventory-report.txt: one Error line on the error stream, exit code 1, and nothing changed. The Conflict Check shows it.</w:t>
      </w:r>
    </w:p>
    <w:p w14:paraId="216DC4BA" w14:textId="77777777" w:rsidR="00371ADD" w:rsidRDefault="00225119">
      <w:pPr>
        <w:pStyle w:val="ListBullet"/>
      </w:pPr>
      <w:r>
        <w:t>After the move, every implementation prints the Moved line, then whether each of its two directories holds the report: working no, archive yes.</w:t>
      </w:r>
    </w:p>
    <w:p w14:paraId="0B20DF07" w14:textId="77777777" w:rsidR="00371ADD" w:rsidRDefault="00225119">
      <w:pPr>
        <w:pStyle w:val="ListBullet"/>
      </w:pPr>
      <w:r>
        <w:t>The Production-Minded version moves through move_file (moveFile, MoveFile), which also refuses a missing source, prints each location line through print_has_file (printHasFile, PrintHasFile), prints nothing until the move has succeeded, and reports a failure as Lesson 2.11 did.</w:t>
      </w:r>
    </w:p>
    <w:p w14:paraId="0718BFA7" w14:textId="77777777" w:rsidR="00371ADD" w:rsidRDefault="00225119">
      <w:pPr>
        <w:pStyle w:val="ListBullet"/>
      </w:pPr>
      <w:r>
        <w:lastRenderedPageBreak/>
        <w:t>Every line, the Error line included, is the same in every language, except that each language prints its own folder name at the front of each directory; Linux and macOS print / in place of \.</w:t>
      </w:r>
    </w:p>
    <w:p w14:paraId="5B7D0E4E" w14:textId="77777777" w:rsidR="00371ADD" w:rsidRDefault="00225119">
      <w:pPr>
        <w:pStyle w:val="ListBullet"/>
      </w:pPr>
      <w:r>
        <w:t>No copying, deleting, directory creation by the program, move across drives, or overwrite option is introduced.</w:t>
      </w:r>
    </w:p>
    <w:p w14:paraId="679ABFB8" w14:textId="77777777" w:rsidR="00371ADD" w:rsidRDefault="00371ADD">
      <w:pPr>
        <w:keepNext/>
      </w:pPr>
    </w:p>
    <w:p w14:paraId="36B9D993" w14:textId="77777777" w:rsidR="00371ADD" w:rsidRDefault="00371ADD">
      <w:pPr>
        <w:keepNext/>
      </w:pPr>
    </w:p>
    <w:p w14:paraId="12DCAD2E" w14:textId="77777777" w:rsidR="00371ADD" w:rsidRDefault="00371ADD">
      <w:pPr>
        <w:keepNext/>
      </w:pPr>
    </w:p>
    <w:p w14:paraId="36EC69D8" w14:textId="77777777" w:rsidR="00371ADD" w:rsidRDefault="00225119">
      <w:pPr>
        <w:pStyle w:val="Heading1"/>
      </w:pPr>
      <w:r>
        <w:t>Project Layout</w:t>
      </w:r>
    </w:p>
    <w:p w14:paraId="26A55CC9" w14:textId="77777777" w:rsidR="00371ADD" w:rsidRDefault="00225119">
      <w:pPr>
        <w:keepNext/>
      </w:pPr>
      <w:r>
        <w:t>Each language's report lives in its own working directory, and its archive starts empty. You save C's report; Project Setup copies it into each other language's working directory.</w:t>
      </w:r>
    </w:p>
    <w:p w14:paraId="30E55247" w14:textId="77777777" w:rsidR="00371ADD" w:rsidRDefault="00371ADD">
      <w:pPr>
        <w:keepNext/>
      </w:pPr>
    </w:p>
    <w:p w14:paraId="68923DAA" w14:textId="77777777" w:rsidR="00371ADD" w:rsidRDefault="00225119">
      <w:pPr>
        <w:pStyle w:val="CommandBlock"/>
        <w:keepNext/>
      </w:pPr>
      <w:r>
        <w:t>lesson-3.9/</w:t>
      </w:r>
    </w:p>
    <w:p w14:paraId="4D5494B9" w14:textId="77777777" w:rsidR="00371ADD" w:rsidRDefault="00225119">
      <w:pPr>
        <w:pStyle w:val="CommandBlock"/>
        <w:keepNext/>
      </w:pPr>
      <w:r>
        <w:t xml:space="preserve">  c/working/inventory-report.txt</w:t>
      </w:r>
    </w:p>
    <w:p w14:paraId="40DA619C" w14:textId="77777777" w:rsidR="00371ADD" w:rsidRDefault="00225119">
      <w:pPr>
        <w:pStyle w:val="CommandBlock"/>
      </w:pPr>
      <w:r>
        <w:t xml:space="preserve">  c/archive/</w:t>
      </w:r>
    </w:p>
    <w:p w14:paraId="14DF86CD" w14:textId="77777777" w:rsidR="00371ADD" w:rsidRDefault="00225119">
      <w:pPr>
        <w:pStyle w:val="CommandBlock"/>
      </w:pPr>
      <w:r>
        <w:t xml:space="preserve">  c/basic_move_file.c</w:t>
      </w:r>
    </w:p>
    <w:p w14:paraId="5E4313E1" w14:textId="77777777" w:rsidR="00371ADD" w:rsidRDefault="00225119">
      <w:pPr>
        <w:pStyle w:val="CommandBlock"/>
      </w:pPr>
      <w:r>
        <w:t xml:space="preserve">  c/move_file.c</w:t>
      </w:r>
    </w:p>
    <w:p w14:paraId="4E5E7B6D" w14:textId="77777777" w:rsidR="00371ADD" w:rsidRDefault="00225119">
      <w:pPr>
        <w:pStyle w:val="CommandBlock"/>
      </w:pPr>
      <w:r>
        <w:t xml:space="preserve">  cpp/working/</w:t>
      </w:r>
    </w:p>
    <w:p w14:paraId="19B1D287" w14:textId="77777777" w:rsidR="00371ADD" w:rsidRDefault="00225119">
      <w:pPr>
        <w:pStyle w:val="CommandBlock"/>
      </w:pPr>
      <w:r>
        <w:t xml:space="preserve">  cpp/archive/</w:t>
      </w:r>
    </w:p>
    <w:p w14:paraId="55E634EC" w14:textId="77777777" w:rsidR="00371ADD" w:rsidRDefault="00225119">
      <w:pPr>
        <w:pStyle w:val="CommandBlock"/>
      </w:pPr>
      <w:r>
        <w:t xml:space="preserve">  cpp/basic_move_file.cpp</w:t>
      </w:r>
    </w:p>
    <w:p w14:paraId="7B891E31" w14:textId="77777777" w:rsidR="00371ADD" w:rsidRDefault="00225119">
      <w:pPr>
        <w:pStyle w:val="CommandBlock"/>
      </w:pPr>
      <w:r>
        <w:t xml:space="preserve">  cpp/move_file.cpp</w:t>
      </w:r>
    </w:p>
    <w:p w14:paraId="5658438C" w14:textId="77777777" w:rsidR="00371ADD" w:rsidRDefault="00225119">
      <w:pPr>
        <w:pStyle w:val="CommandBlock"/>
      </w:pPr>
      <w:r>
        <w:t xml:space="preserve">  csharp/working/</w:t>
      </w:r>
    </w:p>
    <w:p w14:paraId="1324348B" w14:textId="77777777" w:rsidR="00371ADD" w:rsidRDefault="00225119">
      <w:pPr>
        <w:pStyle w:val="CommandBlock"/>
      </w:pPr>
      <w:r>
        <w:t xml:space="preserve">  csharp/archive/</w:t>
      </w:r>
    </w:p>
    <w:p w14:paraId="6F007470" w14:textId="77777777" w:rsidR="00371ADD" w:rsidRDefault="00225119">
      <w:pPr>
        <w:pStyle w:val="CommandBlock"/>
      </w:pPr>
      <w:r>
        <w:t xml:space="preserve">  csharp/BasicMoveFile/BasicMoveFile.csproj</w:t>
      </w:r>
    </w:p>
    <w:p w14:paraId="7F7FD283" w14:textId="77777777" w:rsidR="00371ADD" w:rsidRDefault="00225119">
      <w:pPr>
        <w:pStyle w:val="CommandBlock"/>
      </w:pPr>
      <w:r>
        <w:t xml:space="preserve">  csharp/BasicMoveFile/Program.cs</w:t>
      </w:r>
    </w:p>
    <w:p w14:paraId="65BBE618" w14:textId="77777777" w:rsidR="00371ADD" w:rsidRDefault="00225119">
      <w:pPr>
        <w:pStyle w:val="CommandBlock"/>
      </w:pPr>
      <w:r>
        <w:t xml:space="preserve">  csharp/MoveFile/MoveFile.csproj</w:t>
      </w:r>
    </w:p>
    <w:p w14:paraId="74772652" w14:textId="77777777" w:rsidR="00371ADD" w:rsidRDefault="00225119">
      <w:pPr>
        <w:pStyle w:val="CommandBlock"/>
      </w:pPr>
      <w:r>
        <w:t xml:space="preserve">  csharp/MoveFile/Program.cs</w:t>
      </w:r>
    </w:p>
    <w:p w14:paraId="1A05FE72" w14:textId="77777777" w:rsidR="00371ADD" w:rsidRDefault="00225119">
      <w:pPr>
        <w:pStyle w:val="CommandBlock"/>
      </w:pPr>
      <w:r>
        <w:t xml:space="preserve">  go/working/</w:t>
      </w:r>
    </w:p>
    <w:p w14:paraId="72FF0931" w14:textId="77777777" w:rsidR="00371ADD" w:rsidRDefault="00225119">
      <w:pPr>
        <w:pStyle w:val="CommandBlock"/>
      </w:pPr>
      <w:r>
        <w:t xml:space="preserve">  go/archive/</w:t>
      </w:r>
    </w:p>
    <w:p w14:paraId="3D109C54" w14:textId="77777777" w:rsidR="00371ADD" w:rsidRDefault="00225119">
      <w:pPr>
        <w:pStyle w:val="CommandBlock"/>
      </w:pPr>
      <w:r>
        <w:t xml:space="preserve">  go/go.mod</w:t>
      </w:r>
    </w:p>
    <w:p w14:paraId="414A2259" w14:textId="77777777" w:rsidR="00371ADD" w:rsidRDefault="00225119">
      <w:pPr>
        <w:pStyle w:val="CommandBlock"/>
      </w:pPr>
      <w:r>
        <w:t xml:space="preserve">  go/basic/main.go</w:t>
      </w:r>
    </w:p>
    <w:p w14:paraId="54149662" w14:textId="77777777" w:rsidR="00371ADD" w:rsidRDefault="00225119">
      <w:pPr>
        <w:pStyle w:val="CommandBlock"/>
      </w:pPr>
      <w:r>
        <w:t xml:space="preserve">  go/main.go</w:t>
      </w:r>
    </w:p>
    <w:p w14:paraId="34DA1694" w14:textId="77777777" w:rsidR="00371ADD" w:rsidRDefault="00225119">
      <w:pPr>
        <w:pStyle w:val="CommandBlock"/>
      </w:pPr>
      <w:r>
        <w:t xml:space="preserve">  python/working/</w:t>
      </w:r>
    </w:p>
    <w:p w14:paraId="2DA0F19A" w14:textId="77777777" w:rsidR="00371ADD" w:rsidRDefault="00225119">
      <w:pPr>
        <w:pStyle w:val="CommandBlock"/>
      </w:pPr>
      <w:r>
        <w:t xml:space="preserve">  python/archive/</w:t>
      </w:r>
    </w:p>
    <w:p w14:paraId="12615F83" w14:textId="77777777" w:rsidR="00371ADD" w:rsidRDefault="00225119">
      <w:pPr>
        <w:pStyle w:val="CommandBlock"/>
      </w:pPr>
      <w:r>
        <w:t xml:space="preserve">  python/basic_move_file.py</w:t>
      </w:r>
    </w:p>
    <w:p w14:paraId="3C99F1C4" w14:textId="77777777" w:rsidR="00371ADD" w:rsidRDefault="00225119">
      <w:pPr>
        <w:pStyle w:val="CommandBlock"/>
      </w:pPr>
      <w:r>
        <w:t xml:space="preserve">  python/move_file.py</w:t>
      </w:r>
    </w:p>
    <w:p w14:paraId="78DCC97C" w14:textId="77777777" w:rsidR="00371ADD" w:rsidRDefault="00225119">
      <w:pPr>
        <w:pStyle w:val="CommandBlock"/>
      </w:pPr>
      <w:r>
        <w:t xml:space="preserve">  typescript/working/</w:t>
      </w:r>
    </w:p>
    <w:p w14:paraId="492A9FB8" w14:textId="77777777" w:rsidR="00371ADD" w:rsidRDefault="00225119">
      <w:pPr>
        <w:pStyle w:val="CommandBlock"/>
      </w:pPr>
      <w:r>
        <w:t xml:space="preserve">  typescript/archive/</w:t>
      </w:r>
    </w:p>
    <w:p w14:paraId="033E317C" w14:textId="77777777" w:rsidR="00371ADD" w:rsidRDefault="00225119">
      <w:pPr>
        <w:pStyle w:val="CommandBlock"/>
      </w:pPr>
      <w:r>
        <w:t xml:space="preserve">  typescript/package.json</w:t>
      </w:r>
    </w:p>
    <w:p w14:paraId="03FD1B25" w14:textId="77777777" w:rsidR="00371ADD" w:rsidRDefault="00225119">
      <w:pPr>
        <w:pStyle w:val="CommandBlock"/>
        <w:keepNext/>
      </w:pPr>
      <w:r>
        <w:t xml:space="preserve">  typescript/tsconfig.json</w:t>
      </w:r>
    </w:p>
    <w:p w14:paraId="20071DA8" w14:textId="77777777" w:rsidR="00371ADD" w:rsidRDefault="00225119">
      <w:pPr>
        <w:pStyle w:val="CommandBlock"/>
        <w:keepNext/>
      </w:pPr>
      <w:r>
        <w:t xml:space="preserve">  typescript/src/basic.ts</w:t>
      </w:r>
    </w:p>
    <w:p w14:paraId="4C097DE1" w14:textId="77777777" w:rsidR="00371ADD" w:rsidRDefault="00225119">
      <w:pPr>
        <w:pStyle w:val="CommandBlock"/>
      </w:pPr>
      <w:r>
        <w:t xml:space="preserve">  typescript/src/main.ts</w:t>
      </w:r>
    </w:p>
    <w:p w14:paraId="232EF2C0" w14:textId="77777777" w:rsidR="00371ADD" w:rsidRDefault="00371ADD">
      <w:pPr>
        <w:keepNext/>
      </w:pPr>
    </w:p>
    <w:p w14:paraId="5B236EFD" w14:textId="77777777" w:rsidR="00371ADD" w:rsidRDefault="00371ADD">
      <w:pPr>
        <w:keepNext/>
      </w:pPr>
    </w:p>
    <w:p w14:paraId="7965C56F" w14:textId="77777777" w:rsidR="00371ADD" w:rsidRDefault="00371ADD">
      <w:pPr>
        <w:keepNext/>
      </w:pPr>
    </w:p>
    <w:p w14:paraId="5054383F" w14:textId="77777777" w:rsidR="00371ADD" w:rsidRDefault="00225119">
      <w:pPr>
        <w:pStyle w:val="Heading1"/>
      </w:pPr>
      <w:r>
        <w:t>Project Setup</w:t>
      </w:r>
    </w:p>
    <w:p w14:paraId="49FEABB8" w14:textId="77777777" w:rsidR="00371ADD" w:rsidRDefault="00371ADD">
      <w:pPr>
        <w:keepNext/>
      </w:pPr>
    </w:p>
    <w:p w14:paraId="4A0E7BB9" w14:textId="77777777" w:rsidR="00371ADD" w:rsidRDefault="00371ADD">
      <w:pPr>
        <w:keepNext/>
      </w:pPr>
    </w:p>
    <w:p w14:paraId="28AD45CB" w14:textId="77777777" w:rsidR="00371ADD" w:rsidRDefault="00225119">
      <w:pPr>
        <w:pStyle w:val="Heading2"/>
      </w:pPr>
      <w:r>
        <w:t>Windows PowerShell Project Setup</w:t>
      </w:r>
    </w:p>
    <w:p w14:paraId="1A5B5191" w14:textId="77777777" w:rsidR="00371ADD" w:rsidRDefault="00225119">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lesson-3.9 sits beside the earlier lessons. Set-Location then moves into the lesson folder, where the rest of the lesson runs.</w:t>
      </w:r>
    </w:p>
    <w:p w14:paraId="3C54F2D4" w14:textId="77777777" w:rsidR="00371ADD" w:rsidRDefault="00371ADD">
      <w:pPr>
        <w:keepNext/>
      </w:pPr>
    </w:p>
    <w:p w14:paraId="21F48FFA" w14:textId="77777777" w:rsidR="00371ADD" w:rsidRDefault="00225119">
      <w:pPr>
        <w:keepNext/>
      </w:pPr>
      <w:r>
        <w:t>The last twelve New-Item lines create each language's own working and archive directories, the two its report moves between.</w:t>
      </w:r>
    </w:p>
    <w:p w14:paraId="3E441EF2" w14:textId="77777777" w:rsidR="00371ADD" w:rsidRDefault="00371ADD">
      <w:pPr>
        <w:keepNext/>
      </w:pPr>
    </w:p>
    <w:p w14:paraId="5663FB6F" w14:textId="77777777" w:rsidR="00371ADD" w:rsidRDefault="00225119">
      <w:pPr>
        <w:pStyle w:val="CommandBlock"/>
        <w:keepNext/>
      </w:pPr>
      <w:r>
        <w:t>New-Item -ItemType Directory -Force "$HOME\spa\lesson-3.9" | Out-Null</w:t>
      </w:r>
    </w:p>
    <w:p w14:paraId="54B1C324" w14:textId="77777777" w:rsidR="00371ADD" w:rsidRDefault="00225119">
      <w:pPr>
        <w:pStyle w:val="CommandBlock"/>
        <w:keepNext/>
      </w:pPr>
      <w:r>
        <w:t>Set-Location "$HOME\spa\lesson-3.9"</w:t>
      </w:r>
    </w:p>
    <w:p w14:paraId="4298128C" w14:textId="77777777" w:rsidR="00371ADD" w:rsidRDefault="00225119">
      <w:pPr>
        <w:pStyle w:val="CommandBlock"/>
      </w:pPr>
      <w:r>
        <w:t>New-Item -ItemType Directory -Force "$HOME\spa\lesson-3.9\c" | Out-Null</w:t>
      </w:r>
    </w:p>
    <w:p w14:paraId="5F0C4FDC" w14:textId="77777777" w:rsidR="00371ADD" w:rsidRDefault="00225119">
      <w:pPr>
        <w:pStyle w:val="CommandBlock"/>
      </w:pPr>
      <w:r>
        <w:t>New-Item -ItemType Directory -Force "$HOME\spa\lesson-3.9\cpp" | Out-Null</w:t>
      </w:r>
    </w:p>
    <w:p w14:paraId="7660A44D" w14:textId="77777777" w:rsidR="00371ADD" w:rsidRDefault="00225119">
      <w:pPr>
        <w:pStyle w:val="CommandBlock"/>
      </w:pPr>
      <w:r>
        <w:t>New-Item -ItemType Directory -Force "$HOME\spa\lesson-3.9\go\basic" | Out-Null</w:t>
      </w:r>
    </w:p>
    <w:p w14:paraId="748C2810" w14:textId="77777777" w:rsidR="00371ADD" w:rsidRDefault="00225119">
      <w:pPr>
        <w:pStyle w:val="CommandBlock"/>
      </w:pPr>
      <w:r>
        <w:t>New-Item -ItemType Directory -Force "$HOME\spa\lesson-3.9\python" | Out-Null</w:t>
      </w:r>
    </w:p>
    <w:p w14:paraId="3FE9E506" w14:textId="77777777" w:rsidR="00371ADD" w:rsidRDefault="00225119">
      <w:pPr>
        <w:pStyle w:val="CommandBlock"/>
      </w:pPr>
      <w:r>
        <w:t>New-Item -ItemType Directory -Force "$HOME\spa\lesson-3.9\typescript\src" |</w:t>
      </w:r>
    </w:p>
    <w:p w14:paraId="0B03F0B9" w14:textId="77777777" w:rsidR="00371ADD" w:rsidRDefault="00225119">
      <w:pPr>
        <w:pStyle w:val="CommandBlock"/>
      </w:pPr>
      <w:r>
        <w:t xml:space="preserve">    Out-Null</w:t>
      </w:r>
    </w:p>
    <w:p w14:paraId="31369F02" w14:textId="77777777" w:rsidR="00371ADD" w:rsidRDefault="00225119">
      <w:pPr>
        <w:pStyle w:val="CommandBlock"/>
      </w:pPr>
      <w:r>
        <w:t>New-Item -ItemType Directory -Force "$HOME\spa\lesson-3.9\csharp\BasicMoveFile" |</w:t>
      </w:r>
    </w:p>
    <w:p w14:paraId="177ED33D" w14:textId="77777777" w:rsidR="00371ADD" w:rsidRDefault="00225119">
      <w:pPr>
        <w:pStyle w:val="CommandBlock"/>
      </w:pPr>
      <w:r>
        <w:t xml:space="preserve">    Out-Null</w:t>
      </w:r>
    </w:p>
    <w:p w14:paraId="777A97E2" w14:textId="77777777" w:rsidR="00371ADD" w:rsidRDefault="00225119">
      <w:pPr>
        <w:pStyle w:val="CommandBlock"/>
      </w:pPr>
      <w:r>
        <w:t>New-Item -ItemType Directory -Force "$HOME\spa\lesson-3.9\csharp\MoveFile" |</w:t>
      </w:r>
    </w:p>
    <w:p w14:paraId="3521B94E" w14:textId="77777777" w:rsidR="00371ADD" w:rsidRDefault="00225119">
      <w:pPr>
        <w:pStyle w:val="CommandBlock"/>
      </w:pPr>
      <w:r>
        <w:t xml:space="preserve">    Out-Null</w:t>
      </w:r>
    </w:p>
    <w:p w14:paraId="69CEB715" w14:textId="77777777" w:rsidR="00371ADD" w:rsidRDefault="00225119">
      <w:pPr>
        <w:pStyle w:val="CommandBlock"/>
      </w:pPr>
      <w:r>
        <w:t>New-Item -ItemType Directory -Force "$HOME\spa\lesson-3.9\c\working" | Out-Null</w:t>
      </w:r>
    </w:p>
    <w:p w14:paraId="3A5280FD" w14:textId="77777777" w:rsidR="00371ADD" w:rsidRDefault="00225119">
      <w:pPr>
        <w:pStyle w:val="CommandBlock"/>
      </w:pPr>
      <w:r>
        <w:t>New-Item -ItemType Directory -Force "$HOME\spa\lesson-3.9\c\archive" | Out-Null</w:t>
      </w:r>
    </w:p>
    <w:p w14:paraId="0A2B3405" w14:textId="77777777" w:rsidR="00371ADD" w:rsidRDefault="00225119">
      <w:pPr>
        <w:pStyle w:val="CommandBlock"/>
      </w:pPr>
      <w:r>
        <w:t>New-Item -ItemType Directory -Force "$HOME\spa\lesson-3.9\cpp\working" | Out-Null</w:t>
      </w:r>
    </w:p>
    <w:p w14:paraId="36774995" w14:textId="77777777" w:rsidR="00371ADD" w:rsidRDefault="00225119">
      <w:pPr>
        <w:pStyle w:val="CommandBlock"/>
      </w:pPr>
      <w:r>
        <w:t>New-Item -ItemType Directory -Force "$HOME\spa\lesson-3.9\cpp\archive" | Out-Null</w:t>
      </w:r>
    </w:p>
    <w:p w14:paraId="194EA196" w14:textId="77777777" w:rsidR="00371ADD" w:rsidRDefault="00225119">
      <w:pPr>
        <w:pStyle w:val="CommandBlock"/>
      </w:pPr>
      <w:r>
        <w:t>New-Item -ItemType Directory -Force "$HOME\spa\lesson-3.9\csharp\working" |</w:t>
      </w:r>
    </w:p>
    <w:p w14:paraId="7899C3C4" w14:textId="77777777" w:rsidR="00371ADD" w:rsidRDefault="00225119">
      <w:pPr>
        <w:pStyle w:val="CommandBlock"/>
      </w:pPr>
      <w:r>
        <w:t xml:space="preserve">    Out-Null</w:t>
      </w:r>
    </w:p>
    <w:p w14:paraId="3DF832F6" w14:textId="77777777" w:rsidR="00371ADD" w:rsidRDefault="00225119">
      <w:pPr>
        <w:pStyle w:val="CommandBlock"/>
      </w:pPr>
      <w:r>
        <w:t>New-Item -ItemType Directory -Force "$HOME\spa\lesson-3.9\csharp\archive" |</w:t>
      </w:r>
    </w:p>
    <w:p w14:paraId="75C7CB79" w14:textId="77777777" w:rsidR="00371ADD" w:rsidRDefault="00225119">
      <w:pPr>
        <w:pStyle w:val="CommandBlock"/>
      </w:pPr>
      <w:r>
        <w:t xml:space="preserve">    Out-Null</w:t>
      </w:r>
    </w:p>
    <w:p w14:paraId="0CD5E56F" w14:textId="77777777" w:rsidR="00371ADD" w:rsidRDefault="00225119">
      <w:pPr>
        <w:pStyle w:val="CommandBlock"/>
      </w:pPr>
      <w:r>
        <w:t>New-Item -ItemType Directory -Force "$HOME\spa\lesson-3.9\go\working" | Out-Null</w:t>
      </w:r>
    </w:p>
    <w:p w14:paraId="04CF8C33" w14:textId="77777777" w:rsidR="00371ADD" w:rsidRDefault="00225119">
      <w:pPr>
        <w:pStyle w:val="CommandBlock"/>
      </w:pPr>
      <w:r>
        <w:t>New-Item -ItemType Directory -Force "$HOME\spa\lesson-3.9\go\archive" | Out-Null</w:t>
      </w:r>
    </w:p>
    <w:p w14:paraId="29422ED6" w14:textId="77777777" w:rsidR="00371ADD" w:rsidRDefault="00225119">
      <w:pPr>
        <w:pStyle w:val="CommandBlock"/>
      </w:pPr>
      <w:r>
        <w:t>New-Item -ItemType Directory -Force "$HOME\spa\lesson-3.9\python\working" |</w:t>
      </w:r>
    </w:p>
    <w:p w14:paraId="6B0B84F5" w14:textId="77777777" w:rsidR="00371ADD" w:rsidRDefault="00225119">
      <w:pPr>
        <w:pStyle w:val="CommandBlock"/>
      </w:pPr>
      <w:r>
        <w:t xml:space="preserve">    Out-Null</w:t>
      </w:r>
    </w:p>
    <w:p w14:paraId="33F89434" w14:textId="77777777" w:rsidR="00371ADD" w:rsidRDefault="00225119">
      <w:pPr>
        <w:pStyle w:val="CommandBlock"/>
      </w:pPr>
      <w:r>
        <w:t>New-Item -ItemType Directory -Force "$HOME\spa\lesson-3.9\python\archive" |</w:t>
      </w:r>
    </w:p>
    <w:p w14:paraId="625A69A1" w14:textId="77777777" w:rsidR="00371ADD" w:rsidRDefault="00225119">
      <w:pPr>
        <w:pStyle w:val="CommandBlock"/>
      </w:pPr>
      <w:r>
        <w:t xml:space="preserve">    Out-Null</w:t>
      </w:r>
    </w:p>
    <w:p w14:paraId="41931E0E" w14:textId="77777777" w:rsidR="00371ADD" w:rsidRDefault="00225119">
      <w:pPr>
        <w:pStyle w:val="CommandBlock"/>
      </w:pPr>
      <w:r>
        <w:t>New-Item -ItemType Directory -Force "$HOME\spa\lesson-3.9\typescript\working" |</w:t>
      </w:r>
    </w:p>
    <w:p w14:paraId="43F4CD63" w14:textId="77777777" w:rsidR="00371ADD" w:rsidRDefault="00225119">
      <w:pPr>
        <w:pStyle w:val="CommandBlock"/>
        <w:keepNext/>
      </w:pPr>
      <w:r>
        <w:t xml:space="preserve">    Out-Null</w:t>
      </w:r>
    </w:p>
    <w:p w14:paraId="217821B0" w14:textId="77777777" w:rsidR="00371ADD" w:rsidRDefault="00225119">
      <w:pPr>
        <w:pStyle w:val="CommandBlock"/>
        <w:keepNext/>
      </w:pPr>
      <w:r>
        <w:t>New-Item -ItemType Directory -Force "$HOME\spa\lesson-3.9\typescript\archive" |</w:t>
      </w:r>
    </w:p>
    <w:p w14:paraId="18B124CC" w14:textId="77777777" w:rsidR="00371ADD" w:rsidRDefault="00225119">
      <w:pPr>
        <w:pStyle w:val="CommandBlock"/>
      </w:pPr>
      <w:r>
        <w:t xml:space="preserve">    Out-Null</w:t>
      </w:r>
    </w:p>
    <w:p w14:paraId="5EDD6100" w14:textId="77777777" w:rsidR="00371ADD" w:rsidRDefault="00371ADD">
      <w:pPr>
        <w:keepNext/>
      </w:pPr>
    </w:p>
    <w:p w14:paraId="6DDF345C" w14:textId="77777777" w:rsidR="00371ADD" w:rsidRDefault="00225119">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26E894D3" w14:textId="77777777" w:rsidR="00371ADD" w:rsidRDefault="00371ADD">
      <w:pPr>
        <w:keepNext/>
      </w:pPr>
    </w:p>
    <w:p w14:paraId="43A22F9B" w14:textId="77777777" w:rsidR="00371ADD" w:rsidRDefault="00225119">
      <w:pPr>
        <w:pStyle w:val="CommandBlock"/>
        <w:keepNext/>
      </w:pPr>
      <w:r>
        <w:t>dotnet new console -o .\csharp\BasicMoveFile</w:t>
      </w:r>
    </w:p>
    <w:p w14:paraId="400915B1" w14:textId="77777777" w:rsidR="00371ADD" w:rsidRDefault="00225119">
      <w:pPr>
        <w:pStyle w:val="CommandBlock"/>
        <w:keepNext/>
      </w:pPr>
      <w:r>
        <w:t>dotnet new console -o .\csharp\MoveFile</w:t>
      </w:r>
    </w:p>
    <w:p w14:paraId="3791EC9C" w14:textId="77777777" w:rsidR="00371ADD" w:rsidRDefault="00225119">
      <w:pPr>
        <w:pStyle w:val="CommandBlock"/>
      </w:pPr>
      <w:r>
        <w:t>go -C .\go mod init example.com/movefile</w:t>
      </w:r>
    </w:p>
    <w:p w14:paraId="742EF72F" w14:textId="77777777" w:rsidR="00371ADD" w:rsidRDefault="00371ADD">
      <w:pPr>
        <w:keepNext/>
      </w:pPr>
    </w:p>
    <w:p w14:paraId="48CDB019" w14:textId="77777777" w:rsidR="00371ADD" w:rsidRDefault="00225119">
      <w:pPr>
        <w:keepNext/>
      </w:pPr>
      <w:r>
        <w:t>Then make the TypeScript project's package.json and install its compiler. Remember, npm init -y, npm pkg, then npm install: Push-Location moves into .\typescript first, because npm init ignores --prefix, and Pop-Location moves back to lesson-3.9.</w:t>
      </w:r>
    </w:p>
    <w:p w14:paraId="15E989D3" w14:textId="77777777" w:rsidR="00371ADD" w:rsidRDefault="00371ADD">
      <w:pPr>
        <w:keepNext/>
      </w:pPr>
    </w:p>
    <w:p w14:paraId="3B5915DB" w14:textId="77777777" w:rsidR="00371ADD" w:rsidRDefault="00225119">
      <w:pPr>
        <w:pStyle w:val="CommandBlock"/>
        <w:keepNext/>
      </w:pPr>
      <w:r>
        <w:t>Push-Location .\typescript</w:t>
      </w:r>
    </w:p>
    <w:p w14:paraId="63A840DB" w14:textId="77777777" w:rsidR="00371ADD" w:rsidRDefault="00225119">
      <w:pPr>
        <w:pStyle w:val="CommandBlock"/>
        <w:keepNext/>
      </w:pPr>
      <w:r>
        <w:t>npm init -y</w:t>
      </w:r>
    </w:p>
    <w:p w14:paraId="48CD0AA4" w14:textId="77777777" w:rsidR="00371ADD" w:rsidRDefault="00225119">
      <w:pPr>
        <w:pStyle w:val="CommandBlock"/>
        <w:keepNext/>
      </w:pPr>
      <w:r>
        <w:t>npm pkg set name=move-file-typescript type=module</w:t>
      </w:r>
    </w:p>
    <w:p w14:paraId="7D1E23CB" w14:textId="77777777" w:rsidR="00371ADD" w:rsidRDefault="00225119">
      <w:pPr>
        <w:pStyle w:val="CommandBlock"/>
        <w:keepNext/>
      </w:pPr>
      <w:r>
        <w:t>npm pkg set private=true --json</w:t>
      </w:r>
    </w:p>
    <w:p w14:paraId="08502A5F" w14:textId="77777777" w:rsidR="00371ADD" w:rsidRDefault="00225119">
      <w:pPr>
        <w:pStyle w:val="CommandBlock"/>
        <w:keepNext/>
      </w:pPr>
      <w:r>
        <w:t>npm pkg set "scripts.check=tsc --noEmit" "scripts.build=tsc --noEmitOnError"</w:t>
      </w:r>
    </w:p>
    <w:p w14:paraId="0676294D" w14:textId="77777777" w:rsidR="00371ADD" w:rsidRDefault="00225119">
      <w:pPr>
        <w:pStyle w:val="CommandBlock"/>
        <w:keepNext/>
      </w:pPr>
      <w:r>
        <w:t>npm pkg delete version description main keywords author license scripts.test</w:t>
      </w:r>
    </w:p>
    <w:p w14:paraId="7E1B1795" w14:textId="77777777" w:rsidR="00371ADD" w:rsidRDefault="00225119">
      <w:pPr>
        <w:pStyle w:val="CommandBlock"/>
        <w:keepNext/>
      </w:pPr>
      <w:r>
        <w:t>npm install --save-dev --save-exact typescript@7.0.2 @types/node@24.13.5 `</w:t>
      </w:r>
    </w:p>
    <w:p w14:paraId="70649A33" w14:textId="77777777" w:rsidR="00371ADD" w:rsidRDefault="00225119">
      <w:pPr>
        <w:pStyle w:val="CommandBlock"/>
        <w:keepNext/>
      </w:pPr>
      <w:r>
        <w:t xml:space="preserve">    --ignore-scripts --no-audit --no-fund</w:t>
      </w:r>
    </w:p>
    <w:p w14:paraId="5E7C8618" w14:textId="77777777" w:rsidR="00371ADD" w:rsidRDefault="00225119">
      <w:pPr>
        <w:pStyle w:val="CommandBlock"/>
      </w:pPr>
      <w:r>
        <w:t>Pop-Location</w:t>
      </w:r>
    </w:p>
    <w:p w14:paraId="6A313263" w14:textId="77777777" w:rsidR="00371ADD" w:rsidRDefault="00371ADD">
      <w:pPr>
        <w:keepNext/>
      </w:pPr>
    </w:p>
    <w:p w14:paraId="7C6700D7" w14:textId="77777777" w:rsidR="00371ADD" w:rsidRDefault="00225119">
      <w:r>
        <w:t>Then type the TypeScript compiler settings. As in Chapter 1, notepad .\typescript\tsconfig.json creates and opens the file: choose Yes, type the file, save it with Ctrl+S, and close Notepad.</w:t>
      </w:r>
    </w:p>
    <w:p w14:paraId="16982222" w14:textId="77777777" w:rsidR="00371ADD" w:rsidRDefault="00371ADD">
      <w:pPr>
        <w:keepNext/>
      </w:pPr>
    </w:p>
    <w:p w14:paraId="656226B9" w14:textId="77777777" w:rsidR="00371ADD" w:rsidRDefault="00225119">
      <w:pPr>
        <w:pStyle w:val="Heading3"/>
      </w:pPr>
      <w:r>
        <w:t>typescript/tsconfig.json</w:t>
      </w:r>
    </w:p>
    <w:p w14:paraId="01748624" w14:textId="77777777" w:rsidR="00371ADD" w:rsidRDefault="00225119">
      <w:pPr>
        <w:pStyle w:val="SourceCode"/>
        <w:keepNext/>
      </w:pPr>
      <w:r>
        <w:t>{</w:t>
      </w:r>
    </w:p>
    <w:p w14:paraId="6E4ABB03" w14:textId="77777777" w:rsidR="00371ADD" w:rsidRDefault="00225119">
      <w:pPr>
        <w:pStyle w:val="SourceCode"/>
        <w:keepNext/>
      </w:pPr>
      <w:r>
        <w:t xml:space="preserve">  "compilerOptions": {</w:t>
      </w:r>
    </w:p>
    <w:p w14:paraId="43F55B2D" w14:textId="77777777" w:rsidR="00371ADD" w:rsidRDefault="00225119">
      <w:pPr>
        <w:pStyle w:val="SourceCode"/>
      </w:pPr>
      <w:r>
        <w:t xml:space="preserve">    "target": "ES2022",</w:t>
      </w:r>
    </w:p>
    <w:p w14:paraId="36B7A0BE" w14:textId="77777777" w:rsidR="00371ADD" w:rsidRDefault="00225119">
      <w:pPr>
        <w:pStyle w:val="SourceCode"/>
      </w:pPr>
      <w:r>
        <w:t xml:space="preserve">    "module": "NodeNext",</w:t>
      </w:r>
    </w:p>
    <w:p w14:paraId="3D9E793B" w14:textId="77777777" w:rsidR="00371ADD" w:rsidRDefault="00225119">
      <w:pPr>
        <w:pStyle w:val="SourceCode"/>
      </w:pPr>
      <w:r>
        <w:t xml:space="preserve">    "moduleResolution": "NodeNext",</w:t>
      </w:r>
    </w:p>
    <w:p w14:paraId="039DAEF8" w14:textId="77777777" w:rsidR="00371ADD" w:rsidRDefault="00225119">
      <w:pPr>
        <w:pStyle w:val="SourceCode"/>
      </w:pPr>
      <w:r>
        <w:t xml:space="preserve">    "rootDir": "src",</w:t>
      </w:r>
    </w:p>
    <w:p w14:paraId="534E0E19" w14:textId="77777777" w:rsidR="00371ADD" w:rsidRDefault="00225119">
      <w:pPr>
        <w:pStyle w:val="SourceCode"/>
      </w:pPr>
      <w:r>
        <w:t xml:space="preserve">    "outDir": "dist",</w:t>
      </w:r>
    </w:p>
    <w:p w14:paraId="747FC326" w14:textId="77777777" w:rsidR="00371ADD" w:rsidRDefault="00225119">
      <w:pPr>
        <w:pStyle w:val="SourceCode"/>
      </w:pPr>
      <w:r>
        <w:t xml:space="preserve">    "strict": true,</w:t>
      </w:r>
    </w:p>
    <w:p w14:paraId="646E827D" w14:textId="77777777" w:rsidR="00371ADD" w:rsidRDefault="00225119">
      <w:pPr>
        <w:pStyle w:val="SourceCode"/>
      </w:pPr>
      <w:r>
        <w:t xml:space="preserve">    "types": [</w:t>
      </w:r>
    </w:p>
    <w:p w14:paraId="7E90CEA5" w14:textId="77777777" w:rsidR="00371ADD" w:rsidRDefault="00225119">
      <w:pPr>
        <w:pStyle w:val="SourceCode"/>
      </w:pPr>
      <w:r>
        <w:t xml:space="preserve">      "node"</w:t>
      </w:r>
    </w:p>
    <w:p w14:paraId="14549CF6" w14:textId="77777777" w:rsidR="00371ADD" w:rsidRDefault="00225119">
      <w:pPr>
        <w:pStyle w:val="SourceCode"/>
      </w:pPr>
      <w:r>
        <w:t xml:space="preserve">    ],</w:t>
      </w:r>
    </w:p>
    <w:p w14:paraId="0D163727" w14:textId="77777777" w:rsidR="00371ADD" w:rsidRDefault="00225119">
      <w:pPr>
        <w:pStyle w:val="SourceCode"/>
      </w:pPr>
      <w:r>
        <w:t xml:space="preserve">    "moduleDetection": "force"</w:t>
      </w:r>
    </w:p>
    <w:p w14:paraId="284E85F9" w14:textId="77777777" w:rsidR="00371ADD" w:rsidRDefault="00225119">
      <w:pPr>
        <w:pStyle w:val="SourceCode"/>
      </w:pPr>
      <w:r>
        <w:t xml:space="preserve">  },</w:t>
      </w:r>
    </w:p>
    <w:p w14:paraId="67765AC6" w14:textId="77777777" w:rsidR="00371ADD" w:rsidRDefault="00225119">
      <w:pPr>
        <w:pStyle w:val="SourceCode"/>
      </w:pPr>
      <w:r>
        <w:t xml:space="preserve">  "include": [</w:t>
      </w:r>
    </w:p>
    <w:p w14:paraId="42855C69" w14:textId="77777777" w:rsidR="00371ADD" w:rsidRDefault="00225119">
      <w:pPr>
        <w:pStyle w:val="SourceCode"/>
        <w:keepNext/>
      </w:pPr>
      <w:r>
        <w:t xml:space="preserve">    "src/**/*.ts"</w:t>
      </w:r>
    </w:p>
    <w:p w14:paraId="1136F300" w14:textId="77777777" w:rsidR="00371ADD" w:rsidRDefault="00225119">
      <w:pPr>
        <w:pStyle w:val="SourceCode"/>
        <w:keepNext/>
      </w:pPr>
      <w:r>
        <w:t xml:space="preserve">  ]</w:t>
      </w:r>
    </w:p>
    <w:p w14:paraId="04150C16" w14:textId="77777777" w:rsidR="00371ADD" w:rsidRDefault="00225119">
      <w:pPr>
        <w:pStyle w:val="SourceCode"/>
      </w:pPr>
      <w:r>
        <w:t>}</w:t>
      </w:r>
    </w:p>
    <w:p w14:paraId="367D6D9A" w14:textId="77777777" w:rsidR="00371ADD" w:rsidRDefault="00371ADD">
      <w:pPr>
        <w:keepNext/>
      </w:pPr>
    </w:p>
    <w:p w14:paraId="04E27CF9" w14:textId="77777777" w:rsidR="00371ADD" w:rsidRDefault="00225119">
      <w:r>
        <w:t>You save each source file in its language's section below, as each is shown, the same way.</w:t>
      </w:r>
    </w:p>
    <w:p w14:paraId="7FE10FA1" w14:textId="77777777" w:rsidR="00371ADD" w:rsidRDefault="00371ADD">
      <w:pPr>
        <w:keepNext/>
      </w:pPr>
    </w:p>
    <w:p w14:paraId="78219603" w14:textId="77777777" w:rsidR="00371ADD" w:rsidRDefault="00371ADD">
      <w:pPr>
        <w:keepNext/>
      </w:pPr>
    </w:p>
    <w:p w14:paraId="3B84DB1D" w14:textId="77777777" w:rsidR="00371ADD" w:rsidRDefault="00225119">
      <w:pPr>
        <w:pStyle w:val="Heading2"/>
      </w:pPr>
      <w:r>
        <w:t>Linux or macOS Project Setup</w:t>
      </w:r>
    </w:p>
    <w:p w14:paraId="72D6C245" w14:textId="77777777" w:rsidR="00371ADD" w:rsidRDefault="00225119">
      <w:pPr>
        <w:keepNext/>
      </w:pPr>
      <w:r>
        <w:t>Each folder below is a full path that starts with $HOME/spa, your course folder from Chapter 1, so the commands work from any folder; cd then moves into the lesson folder.</w:t>
      </w:r>
    </w:p>
    <w:p w14:paraId="33E7CFFF" w14:textId="77777777" w:rsidR="00371ADD" w:rsidRDefault="00371ADD">
      <w:pPr>
        <w:keepNext/>
      </w:pPr>
    </w:p>
    <w:p w14:paraId="5F233816" w14:textId="77777777" w:rsidR="00371ADD" w:rsidRDefault="00225119">
      <w:pPr>
        <w:pStyle w:val="CommandBlock"/>
        <w:keepNext/>
      </w:pPr>
      <w:r>
        <w:t>mkdir -p "$HOME/spa/lesson-3.9/"{c,cpp,go/basic,python,typescript/src}</w:t>
      </w:r>
    </w:p>
    <w:p w14:paraId="652B84A6" w14:textId="77777777" w:rsidR="00371ADD" w:rsidRDefault="00225119">
      <w:pPr>
        <w:pStyle w:val="CommandBlock"/>
        <w:keepNext/>
      </w:pPr>
      <w:r>
        <w:t>mkdir -p "$HOME/spa/lesson-3.9/csharp/"{BasicMoveFile,MoveFile}</w:t>
      </w:r>
    </w:p>
    <w:p w14:paraId="518CBA48" w14:textId="77777777" w:rsidR="00371ADD" w:rsidRDefault="00225119">
      <w:pPr>
        <w:pStyle w:val="CommandBlock"/>
        <w:keepNext/>
      </w:pPr>
      <w:r>
        <w:t>mkdir -p "$HOME/spa/lesson-3.9/"{c,cpp,csharp,go,python,typescript}/working</w:t>
      </w:r>
    </w:p>
    <w:p w14:paraId="1ED33E2A" w14:textId="77777777" w:rsidR="00371ADD" w:rsidRDefault="00225119">
      <w:pPr>
        <w:pStyle w:val="CommandBlock"/>
        <w:keepNext/>
      </w:pPr>
      <w:r>
        <w:t>mkdir -p "$HOME/spa/lesson-3.9/"{c,cpp,csharp,go,python,typescript}/archive</w:t>
      </w:r>
    </w:p>
    <w:p w14:paraId="29049B37" w14:textId="77777777" w:rsidR="00371ADD" w:rsidRDefault="00225119">
      <w:pPr>
        <w:pStyle w:val="CommandBlock"/>
      </w:pPr>
      <w:r>
        <w:t>cd "$HOME/spa/lesson-3.9"</w:t>
      </w:r>
    </w:p>
    <w:p w14:paraId="30C34B2C" w14:textId="77777777" w:rsidR="00371ADD" w:rsidRDefault="00371ADD">
      <w:pPr>
        <w:keepNext/>
      </w:pPr>
    </w:p>
    <w:p w14:paraId="4F27A7AE" w14:textId="77777777" w:rsidR="00371ADD" w:rsidRDefault="00225119">
      <w:pPr>
        <w:keepNext/>
      </w:pPr>
      <w:r>
        <w:t>Then create the C#, Go, and TypeScript project files with the same commands as on Windows; cd moves into ./typescript for the npm lines, and cd .. moves back.</w:t>
      </w:r>
    </w:p>
    <w:p w14:paraId="3F58B01A" w14:textId="77777777" w:rsidR="00371ADD" w:rsidRDefault="00371ADD">
      <w:pPr>
        <w:keepNext/>
      </w:pPr>
    </w:p>
    <w:p w14:paraId="4868B2E1" w14:textId="77777777" w:rsidR="00371ADD" w:rsidRDefault="00225119">
      <w:pPr>
        <w:pStyle w:val="CommandBlock"/>
        <w:keepNext/>
      </w:pPr>
      <w:r>
        <w:t>dotnet new console -o ./csharp/BasicMoveFile</w:t>
      </w:r>
    </w:p>
    <w:p w14:paraId="73A34EFB" w14:textId="77777777" w:rsidR="00371ADD" w:rsidRDefault="00225119">
      <w:pPr>
        <w:pStyle w:val="CommandBlock"/>
        <w:keepNext/>
      </w:pPr>
      <w:r>
        <w:t>dotnet new console -o ./csharp/MoveFile</w:t>
      </w:r>
    </w:p>
    <w:p w14:paraId="5B19ECF1" w14:textId="77777777" w:rsidR="00371ADD" w:rsidRDefault="00225119">
      <w:pPr>
        <w:pStyle w:val="CommandBlock"/>
        <w:keepNext/>
      </w:pPr>
      <w:r>
        <w:t>go -C ./go mod init example.com/movefile</w:t>
      </w:r>
    </w:p>
    <w:p w14:paraId="0CA3B9D6" w14:textId="77777777" w:rsidR="00371ADD" w:rsidRDefault="00225119">
      <w:pPr>
        <w:pStyle w:val="CommandBlock"/>
        <w:keepNext/>
      </w:pPr>
      <w:r>
        <w:t>cd ./typescript</w:t>
      </w:r>
    </w:p>
    <w:p w14:paraId="001D09E2" w14:textId="77777777" w:rsidR="00371ADD" w:rsidRDefault="00225119">
      <w:pPr>
        <w:pStyle w:val="CommandBlock"/>
        <w:keepNext/>
      </w:pPr>
      <w:r>
        <w:t>npm init -y</w:t>
      </w:r>
    </w:p>
    <w:p w14:paraId="7510CCFC" w14:textId="77777777" w:rsidR="00371ADD" w:rsidRDefault="00225119">
      <w:pPr>
        <w:pStyle w:val="CommandBlock"/>
        <w:keepNext/>
      </w:pPr>
      <w:r>
        <w:t>npm pkg set name=move-file-typescript type=module</w:t>
      </w:r>
    </w:p>
    <w:p w14:paraId="2094CDFF" w14:textId="77777777" w:rsidR="00371ADD" w:rsidRDefault="00225119">
      <w:pPr>
        <w:pStyle w:val="CommandBlock"/>
        <w:keepNext/>
      </w:pPr>
      <w:r>
        <w:t>npm pkg set private=true --json</w:t>
      </w:r>
    </w:p>
    <w:p w14:paraId="07AF6776" w14:textId="77777777" w:rsidR="00371ADD" w:rsidRDefault="00225119">
      <w:pPr>
        <w:pStyle w:val="CommandBlock"/>
        <w:keepNext/>
      </w:pPr>
      <w:r>
        <w:t>npm pkg set "scripts.check=tsc --noEmit" "scripts.build=tsc --noEmitOnError"</w:t>
      </w:r>
    </w:p>
    <w:p w14:paraId="6F20D9B4" w14:textId="77777777" w:rsidR="00371ADD" w:rsidRDefault="00225119">
      <w:pPr>
        <w:pStyle w:val="CommandBlock"/>
        <w:keepNext/>
      </w:pPr>
      <w:r>
        <w:t>npm pkg delete version description main keywords author license scripts.test</w:t>
      </w:r>
    </w:p>
    <w:p w14:paraId="5A4CC54D" w14:textId="77777777" w:rsidR="00371ADD" w:rsidRDefault="00225119">
      <w:pPr>
        <w:pStyle w:val="CommandBlock"/>
        <w:keepNext/>
      </w:pPr>
      <w:r>
        <w:t>npm install --save-dev --save-exact typescript@7.0.2 @types/node@24.13.5 \</w:t>
      </w:r>
    </w:p>
    <w:p w14:paraId="4E39FF00" w14:textId="77777777" w:rsidR="00371ADD" w:rsidRDefault="00225119">
      <w:pPr>
        <w:pStyle w:val="CommandBlock"/>
        <w:keepNext/>
      </w:pPr>
      <w:r>
        <w:t xml:space="preserve">    --ignore-scripts --no-audit --no-fund</w:t>
      </w:r>
    </w:p>
    <w:p w14:paraId="21F88FA6" w14:textId="77777777" w:rsidR="00371ADD" w:rsidRDefault="00225119">
      <w:pPr>
        <w:pStyle w:val="CommandBlock"/>
      </w:pPr>
      <w:r>
        <w:t>cd ..</w:t>
      </w:r>
    </w:p>
    <w:p w14:paraId="57AB9551" w14:textId="77777777" w:rsidR="00371ADD" w:rsidRDefault="00371ADD">
      <w:pPr>
        <w:keepNext/>
      </w:pPr>
    </w:p>
    <w:p w14:paraId="6C8C1F3D" w14:textId="77777777" w:rsidR="00371ADD" w:rsidRDefault="00225119">
      <w:r>
        <w:t>Type typescript/tsconfig.json exactly as shown in the Windows setup. You save each source file in its language's section below, as each is shown. As in Chapter 1, nano ./c/basic_move_file.c creates and opens one: type the file, then save and close it with Ctrl+O, Enter, then Ctrl+X.</w:t>
      </w:r>
    </w:p>
    <w:p w14:paraId="569746B1" w14:textId="77777777" w:rsidR="00371ADD" w:rsidRDefault="00371ADD">
      <w:pPr>
        <w:keepNext/>
      </w:pPr>
    </w:p>
    <w:p w14:paraId="047FE4EC" w14:textId="77777777" w:rsidR="00371ADD" w:rsidRDefault="00371ADD">
      <w:pPr>
        <w:keepNext/>
      </w:pPr>
    </w:p>
    <w:p w14:paraId="397DE570" w14:textId="77777777" w:rsidR="00371ADD" w:rsidRDefault="00225119">
      <w:pPr>
        <w:pStyle w:val="Heading2"/>
      </w:pPr>
      <w:r>
        <w:t>The Report File</w:t>
      </w:r>
    </w:p>
    <w:p w14:paraId="2DD7B9E7" w14:textId="77777777" w:rsidR="00371ADD" w:rsidRDefault="00225119">
      <w:r>
        <w:t>Every program moves this file, so create it now, in advance: save these three lines in a text editor as inventory-report.txt, inside .\c\working, and press Enter after the last line. Leave every archive directory empty. Each program moves only its own language's report, only between its working and archive directories; the programs copy and delete nothing. To undo the lesson, leave the folder and delete it: Set-Location .. then Remove-Item -Recurse .\lesson-3.9 (on Linux or macOS, cd .. then rm -r ./lesson-</w:t>
      </w:r>
      <w:r>
        <w:t xml:space="preserve">3.9). </w:t>
      </w:r>
      <w:r>
        <w:rPr>
          <w:b/>
        </w:rPr>
        <w:t>This deletes the folder and everything in it, and there is no undo.</w:t>
      </w:r>
    </w:p>
    <w:p w14:paraId="48039FF2" w14:textId="77777777" w:rsidR="00371ADD" w:rsidRDefault="00371ADD">
      <w:pPr>
        <w:keepNext/>
      </w:pPr>
    </w:p>
    <w:p w14:paraId="4E1BD643" w14:textId="77777777" w:rsidR="00371ADD" w:rsidRDefault="00225119">
      <w:pPr>
        <w:pStyle w:val="Heading3"/>
      </w:pPr>
      <w:r>
        <w:t>c/working/inventory-report.txt</w:t>
      </w:r>
    </w:p>
    <w:p w14:paraId="1CF7AFE5" w14:textId="77777777" w:rsidR="00371ADD" w:rsidRDefault="00225119">
      <w:pPr>
        <w:pStyle w:val="SourceCode"/>
        <w:keepNext/>
      </w:pPr>
      <w:r>
        <w:t>Inventory report</w:t>
      </w:r>
    </w:p>
    <w:p w14:paraId="652398B7" w14:textId="77777777" w:rsidR="00371ADD" w:rsidRDefault="00225119">
      <w:pPr>
        <w:pStyle w:val="SourceCode"/>
        <w:keepNext/>
      </w:pPr>
      <w:r>
        <w:t>Servers: 3</w:t>
      </w:r>
    </w:p>
    <w:p w14:paraId="21A68AFC" w14:textId="77777777" w:rsidR="00371ADD" w:rsidRDefault="00225119">
      <w:pPr>
        <w:pStyle w:val="SourceCode"/>
      </w:pPr>
      <w:r>
        <w:t>Status: complete</w:t>
      </w:r>
    </w:p>
    <w:p w14:paraId="0D2EAB9C" w14:textId="77777777" w:rsidR="00371ADD" w:rsidRDefault="00371ADD">
      <w:pPr>
        <w:keepNext/>
      </w:pPr>
    </w:p>
    <w:p w14:paraId="527A2CC7" w14:textId="77777777" w:rsidR="00371ADD" w:rsidRDefault="00225119">
      <w:r>
        <w:t>Then give every other language its own report: Copy-Item, the shell's copy command, copies C's report into each other language's working directory (cp on Linux or macOS).</w:t>
      </w:r>
    </w:p>
    <w:p w14:paraId="3414B578" w14:textId="77777777" w:rsidR="00371ADD" w:rsidRDefault="00371ADD">
      <w:pPr>
        <w:keepNext/>
      </w:pPr>
    </w:p>
    <w:p w14:paraId="19829B02" w14:textId="77777777" w:rsidR="00371ADD" w:rsidRDefault="00225119">
      <w:pPr>
        <w:pStyle w:val="Heading3"/>
      </w:pPr>
      <w:r>
        <w:t>Windows PowerShell Report Setup</w:t>
      </w:r>
    </w:p>
    <w:p w14:paraId="42814A1B" w14:textId="77777777" w:rsidR="00371ADD" w:rsidRDefault="00225119">
      <w:pPr>
        <w:pStyle w:val="CommandBlock"/>
        <w:keepNext/>
      </w:pPr>
      <w:r>
        <w:t>Copy-Item .\c\working\inventory-report.txt .\cpp\working</w:t>
      </w:r>
    </w:p>
    <w:p w14:paraId="7504D85B" w14:textId="77777777" w:rsidR="00371ADD" w:rsidRDefault="00225119">
      <w:pPr>
        <w:pStyle w:val="CommandBlock"/>
        <w:keepNext/>
      </w:pPr>
      <w:r>
        <w:t>Copy-Item .\c\working\inventory-report.txt .\csharp\working</w:t>
      </w:r>
    </w:p>
    <w:p w14:paraId="55ED0023" w14:textId="77777777" w:rsidR="00371ADD" w:rsidRDefault="00225119">
      <w:pPr>
        <w:pStyle w:val="CommandBlock"/>
        <w:keepNext/>
      </w:pPr>
      <w:r>
        <w:t>Copy-Item .\c\working\inventory-report.txt .\go\working</w:t>
      </w:r>
    </w:p>
    <w:p w14:paraId="002B19E8" w14:textId="77777777" w:rsidR="00371ADD" w:rsidRDefault="00225119">
      <w:pPr>
        <w:pStyle w:val="CommandBlock"/>
        <w:keepNext/>
      </w:pPr>
      <w:r>
        <w:t>Copy-Item .\c\working\inventory-report.txt .\python\working</w:t>
      </w:r>
    </w:p>
    <w:p w14:paraId="108D8EEF" w14:textId="77777777" w:rsidR="00371ADD" w:rsidRDefault="00225119">
      <w:pPr>
        <w:pStyle w:val="CommandBlock"/>
      </w:pPr>
      <w:r>
        <w:t>Copy-Item .\c\working\inventory-report.txt .\typescript\working</w:t>
      </w:r>
    </w:p>
    <w:p w14:paraId="21B11C67" w14:textId="77777777" w:rsidR="00371ADD" w:rsidRDefault="00371ADD">
      <w:pPr>
        <w:keepNext/>
      </w:pPr>
    </w:p>
    <w:p w14:paraId="229B5865" w14:textId="77777777" w:rsidR="00371ADD" w:rsidRDefault="00225119">
      <w:pPr>
        <w:pStyle w:val="Heading3"/>
      </w:pPr>
      <w:r>
        <w:t>Linux or macOS Report Setup</w:t>
      </w:r>
    </w:p>
    <w:p w14:paraId="3C9AD07E" w14:textId="77777777" w:rsidR="00371ADD" w:rsidRDefault="00225119">
      <w:pPr>
        <w:pStyle w:val="CommandBlock"/>
        <w:keepNext/>
      </w:pPr>
      <w:r>
        <w:t>cp ./c/working/inventory-report.txt ./cpp/working/</w:t>
      </w:r>
    </w:p>
    <w:p w14:paraId="1A3D3549" w14:textId="77777777" w:rsidR="00371ADD" w:rsidRDefault="00225119">
      <w:pPr>
        <w:pStyle w:val="CommandBlock"/>
        <w:keepNext/>
      </w:pPr>
      <w:r>
        <w:t>cp ./c/working/inventory-report.txt ./csharp/working/</w:t>
      </w:r>
    </w:p>
    <w:p w14:paraId="3931FE3F" w14:textId="77777777" w:rsidR="00371ADD" w:rsidRDefault="00225119">
      <w:pPr>
        <w:pStyle w:val="CommandBlock"/>
        <w:keepNext/>
      </w:pPr>
      <w:r>
        <w:t>cp ./c/working/inventory-report.txt ./go/working/</w:t>
      </w:r>
    </w:p>
    <w:p w14:paraId="4DF390BA" w14:textId="77777777" w:rsidR="00371ADD" w:rsidRDefault="00225119">
      <w:pPr>
        <w:pStyle w:val="CommandBlock"/>
        <w:keepNext/>
      </w:pPr>
      <w:r>
        <w:t>cp ./c/working/inventory-report.txt ./python/working/</w:t>
      </w:r>
    </w:p>
    <w:p w14:paraId="1404013F" w14:textId="77777777" w:rsidR="00371ADD" w:rsidRDefault="00225119">
      <w:pPr>
        <w:pStyle w:val="CommandBlock"/>
      </w:pPr>
      <w:r>
        <w:t>cp ./c/working/inventory-report.txt ./typescript/working/</w:t>
      </w:r>
    </w:p>
    <w:p w14:paraId="78B080E9" w14:textId="77777777" w:rsidR="00371ADD" w:rsidRDefault="00371ADD">
      <w:pPr>
        <w:keepNext/>
      </w:pPr>
    </w:p>
    <w:p w14:paraId="264E5F3C" w14:textId="77777777" w:rsidR="00371ADD" w:rsidRDefault="00225119">
      <w:r>
        <w:t>Check the starting state from the lesson-3.9 folder: each report must be in its working directory, and not in its archive.</w:t>
      </w:r>
    </w:p>
    <w:p w14:paraId="27A84C8D" w14:textId="77777777" w:rsidR="00371ADD" w:rsidRDefault="00371ADD">
      <w:pPr>
        <w:keepNext/>
      </w:pPr>
    </w:p>
    <w:p w14:paraId="7E8D8932" w14:textId="77777777" w:rsidR="00371ADD" w:rsidRDefault="00225119">
      <w:pPr>
        <w:pStyle w:val="Heading3"/>
      </w:pPr>
      <w:r>
        <w:t>Windows PowerShell Starting State Check</w:t>
      </w:r>
    </w:p>
    <w:p w14:paraId="16D54A6A" w14:textId="77777777" w:rsidR="00371ADD" w:rsidRDefault="00225119">
      <w:pPr>
        <w:keepNext/>
      </w:pPr>
      <w:r>
        <w:t>The first six lines must print True and the last six False.</w:t>
      </w:r>
    </w:p>
    <w:p w14:paraId="0F9472BE" w14:textId="77777777" w:rsidR="00371ADD" w:rsidRDefault="00371ADD">
      <w:pPr>
        <w:keepNext/>
      </w:pPr>
    </w:p>
    <w:p w14:paraId="4D029945" w14:textId="77777777" w:rsidR="00371ADD" w:rsidRDefault="00225119">
      <w:pPr>
        <w:pStyle w:val="CommandBlock"/>
        <w:keepNext/>
      </w:pPr>
      <w:r>
        <w:t>Test-Path .\c\working\inventory-report.txt</w:t>
      </w:r>
    </w:p>
    <w:p w14:paraId="77BED962" w14:textId="77777777" w:rsidR="00371ADD" w:rsidRDefault="00225119">
      <w:pPr>
        <w:pStyle w:val="CommandBlock"/>
        <w:keepNext/>
      </w:pPr>
      <w:r>
        <w:t>Test-Path .\cpp\working\inventory-report.txt</w:t>
      </w:r>
    </w:p>
    <w:p w14:paraId="6FA68553" w14:textId="77777777" w:rsidR="00371ADD" w:rsidRDefault="00225119">
      <w:pPr>
        <w:pStyle w:val="CommandBlock"/>
        <w:keepNext/>
      </w:pPr>
      <w:r>
        <w:t>Test-Path .\csharp\working\inventory-report.txt</w:t>
      </w:r>
    </w:p>
    <w:p w14:paraId="6255C3C0" w14:textId="77777777" w:rsidR="00371ADD" w:rsidRDefault="00225119">
      <w:pPr>
        <w:pStyle w:val="CommandBlock"/>
        <w:keepNext/>
      </w:pPr>
      <w:r>
        <w:t>Test-Path .\go\working\inventory-report.txt</w:t>
      </w:r>
    </w:p>
    <w:p w14:paraId="0F438DAC" w14:textId="77777777" w:rsidR="00371ADD" w:rsidRDefault="00225119">
      <w:pPr>
        <w:pStyle w:val="CommandBlock"/>
        <w:keepNext/>
      </w:pPr>
      <w:r>
        <w:t>Test-Path .\python\working\inventory-report.txt</w:t>
      </w:r>
    </w:p>
    <w:p w14:paraId="2D9EA8B2" w14:textId="77777777" w:rsidR="00371ADD" w:rsidRDefault="00225119">
      <w:pPr>
        <w:pStyle w:val="CommandBlock"/>
        <w:keepNext/>
      </w:pPr>
      <w:r>
        <w:t>Test-Path .\typescript\working\inventory-report.txt</w:t>
      </w:r>
    </w:p>
    <w:p w14:paraId="3ABA8AC2" w14:textId="77777777" w:rsidR="00371ADD" w:rsidRDefault="00225119">
      <w:pPr>
        <w:pStyle w:val="CommandBlock"/>
        <w:keepNext/>
      </w:pPr>
      <w:r>
        <w:t>Test-Path .\c\archive\inventory-report.txt</w:t>
      </w:r>
    </w:p>
    <w:p w14:paraId="216A0301" w14:textId="77777777" w:rsidR="00371ADD" w:rsidRDefault="00225119">
      <w:pPr>
        <w:pStyle w:val="CommandBlock"/>
        <w:keepNext/>
      </w:pPr>
      <w:r>
        <w:t>Test-Path .\cpp\archive\inventory-report.txt</w:t>
      </w:r>
    </w:p>
    <w:p w14:paraId="7B01FE9F" w14:textId="77777777" w:rsidR="00371ADD" w:rsidRDefault="00225119">
      <w:pPr>
        <w:pStyle w:val="CommandBlock"/>
        <w:keepNext/>
      </w:pPr>
      <w:r>
        <w:t>Test-Path .\csharp\archive\inventory-report.txt</w:t>
      </w:r>
    </w:p>
    <w:p w14:paraId="169221FC" w14:textId="77777777" w:rsidR="00371ADD" w:rsidRDefault="00225119">
      <w:pPr>
        <w:pStyle w:val="CommandBlock"/>
        <w:keepNext/>
      </w:pPr>
      <w:r>
        <w:t>Test-Path .\go\archive\inventory-report.txt</w:t>
      </w:r>
    </w:p>
    <w:p w14:paraId="7F2E7CB6" w14:textId="77777777" w:rsidR="00371ADD" w:rsidRDefault="00225119">
      <w:pPr>
        <w:pStyle w:val="CommandBlock"/>
        <w:keepNext/>
      </w:pPr>
      <w:r>
        <w:t>Test-Path .\python\archive\inventory-report.txt</w:t>
      </w:r>
    </w:p>
    <w:p w14:paraId="35734CDA" w14:textId="77777777" w:rsidR="00371ADD" w:rsidRDefault="00225119">
      <w:pPr>
        <w:pStyle w:val="CommandBlock"/>
      </w:pPr>
      <w:r>
        <w:t>Test-Path .\typescript\archive\inventory-report.txt</w:t>
      </w:r>
    </w:p>
    <w:p w14:paraId="23580F0E" w14:textId="77777777" w:rsidR="00371ADD" w:rsidRDefault="00371ADD">
      <w:pPr>
        <w:keepNext/>
      </w:pPr>
    </w:p>
    <w:p w14:paraId="044646FC" w14:textId="77777777" w:rsidR="00371ADD" w:rsidRDefault="00225119">
      <w:pPr>
        <w:pStyle w:val="Heading3"/>
      </w:pPr>
      <w:r>
        <w:t>Linux or macOS Starting State Check</w:t>
      </w:r>
    </w:p>
    <w:p w14:paraId="171DDC2F" w14:textId="77777777" w:rsidR="00371ADD" w:rsidRDefault="00225119">
      <w:pPr>
        <w:keepNext/>
      </w:pPr>
      <w:r>
        <w:t>The first ls must list the report under each working directory, and the second nothing under each archive directory.</w:t>
      </w:r>
    </w:p>
    <w:p w14:paraId="6F94B81C" w14:textId="77777777" w:rsidR="00371ADD" w:rsidRDefault="00371ADD">
      <w:pPr>
        <w:keepNext/>
      </w:pPr>
    </w:p>
    <w:p w14:paraId="3767FD7D" w14:textId="77777777" w:rsidR="00371ADD" w:rsidRDefault="00225119">
      <w:pPr>
        <w:pStyle w:val="CommandBlock"/>
        <w:keepNext/>
      </w:pPr>
      <w:r>
        <w:t>ls ./{c,cpp,csharp,go,python,typescript}/working</w:t>
      </w:r>
    </w:p>
    <w:p w14:paraId="2B746CDE" w14:textId="77777777" w:rsidR="00371ADD" w:rsidRDefault="00225119">
      <w:pPr>
        <w:pStyle w:val="CommandBlock"/>
      </w:pPr>
      <w:r>
        <w:t>ls ./{c,cpp,csharp,go,python,typescript}/archive</w:t>
      </w:r>
    </w:p>
    <w:p w14:paraId="2C814CED" w14:textId="77777777" w:rsidR="00371ADD" w:rsidRDefault="00371ADD">
      <w:pPr>
        <w:keepNext/>
      </w:pPr>
    </w:p>
    <w:p w14:paraId="7770F67D" w14:textId="77777777" w:rsidR="00371ADD" w:rsidRDefault="00371ADD">
      <w:pPr>
        <w:keepNext/>
      </w:pPr>
    </w:p>
    <w:p w14:paraId="43AD03CF" w14:textId="77777777" w:rsidR="00371ADD" w:rsidRDefault="00371ADD">
      <w:pPr>
        <w:keepNext/>
      </w:pPr>
    </w:p>
    <w:p w14:paraId="5F77F357" w14:textId="77777777" w:rsidR="00371ADD" w:rsidRDefault="00225119">
      <w:pPr>
        <w:pStyle w:val="Heading1"/>
      </w:pPr>
      <w:r>
        <w:t>C Implementation</w:t>
      </w:r>
    </w:p>
    <w:p w14:paraId="17BF33F7" w14:textId="77777777" w:rsidR="00371ADD" w:rsidRDefault="00225119">
      <w:r>
        <w:t>C moves a file with rename, from stdio.h, the call Lesson 3.7 used to rename one: it takes the file's current path and its new path, and returns 0 when it worked. When the new path names another directory, the file moves there. Each path is built with snprintf and SEPARATOR, as in Lesson 2.13, and stat tells whether a path exists.</w:t>
      </w:r>
    </w:p>
    <w:p w14:paraId="1D3938AA" w14:textId="77777777" w:rsidR="00371ADD" w:rsidRDefault="00371ADD">
      <w:pPr>
        <w:keepNext/>
      </w:pPr>
    </w:p>
    <w:p w14:paraId="373F927F" w14:textId="77777777" w:rsidR="00371ADD" w:rsidRDefault="00371ADD">
      <w:pPr>
        <w:keepNext/>
      </w:pPr>
    </w:p>
    <w:p w14:paraId="1CE3E995" w14:textId="77777777" w:rsidR="00371ADD" w:rsidRDefault="00225119">
      <w:pPr>
        <w:pStyle w:val="Heading2"/>
      </w:pPr>
      <w:r>
        <w:t>Basic Implementation</w:t>
      </w:r>
    </w:p>
    <w:p w14:paraId="6E84ABA1" w14:textId="77777777" w:rsidR="00371ADD" w:rsidRDefault="00225119">
      <w:r>
        <w:t>Start with the most direct version: main joins each directory with the file name, stops with an Error line if archive already holds the report, moves the report with rename, and prints the Moved line and whether each directory now holds the report. This Basic version trusts that rename works; the Production-Minded version checks its return code. Every step is commented, so read the comments as you type it.</w:t>
      </w:r>
    </w:p>
    <w:p w14:paraId="72B929A9" w14:textId="77777777" w:rsidR="00371ADD" w:rsidRDefault="00371ADD">
      <w:pPr>
        <w:keepNext/>
      </w:pPr>
    </w:p>
    <w:p w14:paraId="44802112" w14:textId="77777777" w:rsidR="00371ADD" w:rsidRDefault="00225119">
      <w:pPr>
        <w:pStyle w:val="Heading3"/>
      </w:pPr>
      <w:r>
        <w:t>c/basic_move_file.c</w:t>
      </w:r>
    </w:p>
    <w:p w14:paraId="02817FF1" w14:textId="77777777" w:rsidR="00371ADD" w:rsidRDefault="00225119">
      <w:pPr>
        <w:pStyle w:val="SourceCode"/>
        <w:keepNext/>
      </w:pPr>
      <w:r>
        <w:t>// Remember, #include adds the declarations we need: stdio.h declares</w:t>
      </w:r>
    </w:p>
    <w:p w14:paraId="3D15F035" w14:textId="77777777" w:rsidR="00371ADD" w:rsidRDefault="00225119">
      <w:pPr>
        <w:pStyle w:val="SourceCode"/>
        <w:keepNext/>
      </w:pPr>
      <w:r>
        <w:t>// rename, besides printf, and sys/stat.h declares stat.</w:t>
      </w:r>
    </w:p>
    <w:p w14:paraId="0DACE8D1" w14:textId="77777777" w:rsidR="00371ADD" w:rsidRDefault="00225119">
      <w:pPr>
        <w:pStyle w:val="SourceCode"/>
      </w:pPr>
      <w:r>
        <w:t>#include &lt;stdio.h&gt;</w:t>
      </w:r>
    </w:p>
    <w:p w14:paraId="3D6C4FF3" w14:textId="77777777" w:rsidR="00371ADD" w:rsidRDefault="00225119">
      <w:pPr>
        <w:pStyle w:val="SourceCode"/>
      </w:pPr>
      <w:r>
        <w:t>#include &lt;sys/stat.h&gt;</w:t>
      </w:r>
    </w:p>
    <w:p w14:paraId="7F43F5B0" w14:textId="77777777" w:rsidR="00371ADD" w:rsidRDefault="00371ADD">
      <w:pPr>
        <w:pStyle w:val="SourceCode"/>
      </w:pPr>
    </w:p>
    <w:p w14:paraId="6D356E06" w14:textId="77777777" w:rsidR="00371ADD" w:rsidRDefault="00225119">
      <w:pPr>
        <w:pStyle w:val="SourceCode"/>
      </w:pPr>
      <w:r>
        <w:t>// Remember, #ifdef picks the lines for the system being built for, and</w:t>
      </w:r>
    </w:p>
    <w:p w14:paraId="35CADD95" w14:textId="77777777" w:rsidR="00371ADD" w:rsidRDefault="00225119">
      <w:pPr>
        <w:pStyle w:val="SourceCode"/>
      </w:pPr>
      <w:r>
        <w:t>// #define gives the choice one name: SEPARATOR is the character between</w:t>
      </w:r>
    </w:p>
    <w:p w14:paraId="42A36B47" w14:textId="77777777" w:rsidR="00371ADD" w:rsidRDefault="00225119">
      <w:pPr>
        <w:pStyle w:val="SourceCode"/>
      </w:pPr>
      <w:r>
        <w:t>// the parts of a path, \ on Windows (written "\\") and / elsewhere.</w:t>
      </w:r>
    </w:p>
    <w:p w14:paraId="12576DF2" w14:textId="77777777" w:rsidR="00371ADD" w:rsidRDefault="00225119">
      <w:pPr>
        <w:pStyle w:val="SourceCode"/>
      </w:pPr>
      <w:r>
        <w:t>#ifdef _WIN32</w:t>
      </w:r>
    </w:p>
    <w:p w14:paraId="3F2186A6" w14:textId="77777777" w:rsidR="00371ADD" w:rsidRDefault="00225119">
      <w:pPr>
        <w:pStyle w:val="SourceCode"/>
      </w:pPr>
      <w:r>
        <w:t>#define SEPARATOR "\\"</w:t>
      </w:r>
    </w:p>
    <w:p w14:paraId="04376ED1" w14:textId="77777777" w:rsidR="00371ADD" w:rsidRDefault="00225119">
      <w:pPr>
        <w:pStyle w:val="SourceCode"/>
      </w:pPr>
      <w:r>
        <w:t>#else</w:t>
      </w:r>
    </w:p>
    <w:p w14:paraId="5DA2F99A" w14:textId="77777777" w:rsidR="00371ADD" w:rsidRDefault="00225119">
      <w:pPr>
        <w:pStyle w:val="SourceCode"/>
      </w:pPr>
      <w:r>
        <w:t>#define SEPARATOR "/"</w:t>
      </w:r>
    </w:p>
    <w:p w14:paraId="504E7331" w14:textId="77777777" w:rsidR="00371ADD" w:rsidRDefault="00225119">
      <w:pPr>
        <w:pStyle w:val="SourceCode"/>
      </w:pPr>
      <w:r>
        <w:t>#endif</w:t>
      </w:r>
    </w:p>
    <w:p w14:paraId="6CA60E5E" w14:textId="77777777" w:rsidR="00371ADD" w:rsidRDefault="00371ADD">
      <w:pPr>
        <w:pStyle w:val="SourceCode"/>
      </w:pPr>
    </w:p>
    <w:p w14:paraId="398217BF" w14:textId="77777777" w:rsidR="00371ADD" w:rsidRDefault="00225119">
      <w:pPr>
        <w:pStyle w:val="SourceCode"/>
      </w:pPr>
      <w:r>
        <w:t>// Remember, main starts the program; 0 = success, 1 = failure.</w:t>
      </w:r>
    </w:p>
    <w:p w14:paraId="4ED5CDEE" w14:textId="77777777" w:rsidR="00371ADD" w:rsidRDefault="00225119">
      <w:pPr>
        <w:pStyle w:val="SourceCode"/>
      </w:pPr>
      <w:r>
        <w:t>int main(void) {</w:t>
      </w:r>
    </w:p>
    <w:p w14:paraId="7B4A119A" w14:textId="77777777" w:rsidR="00371ADD" w:rsidRDefault="00225119">
      <w:pPr>
        <w:pStyle w:val="SourceCode"/>
      </w:pPr>
      <w:r>
        <w:t xml:space="preserve">    // The completed report, and the two directories you created in Project</w:t>
      </w:r>
    </w:p>
    <w:p w14:paraId="63924198" w14:textId="77777777" w:rsidR="00371ADD" w:rsidRDefault="00225119">
      <w:pPr>
        <w:pStyle w:val="SourceCode"/>
      </w:pPr>
      <w:r>
        <w:t xml:space="preserve">    // Setup inside the c folder, so the C programs move only their own</w:t>
      </w:r>
    </w:p>
    <w:p w14:paraId="7CEB5FC6" w14:textId="77777777" w:rsidR="00371ADD" w:rsidRDefault="00225119">
      <w:pPr>
        <w:pStyle w:val="SourceCode"/>
      </w:pPr>
      <w:r>
        <w:t xml:space="preserve">    // report. Remember, a relative path starts from the working directory,</w:t>
      </w:r>
    </w:p>
    <w:p w14:paraId="6CC61CEC" w14:textId="77777777" w:rsidR="00371ADD" w:rsidRDefault="00225119">
      <w:pPr>
        <w:pStyle w:val="SourceCode"/>
      </w:pPr>
      <w:r>
        <w:t xml:space="preserve">    // the lesson-3.9 folder you run from. Remember, snprintf fills the %s</w:t>
      </w:r>
    </w:p>
    <w:p w14:paraId="07507C74" w14:textId="77777777" w:rsidR="00371ADD" w:rsidRDefault="00225119">
      <w:pPr>
        <w:pStyle w:val="SourceCode"/>
      </w:pPr>
      <w:r>
        <w:t xml:space="preserve">    // codes and never writes past sizeof; SEPARATOR goes between the parts,</w:t>
      </w:r>
    </w:p>
    <w:p w14:paraId="35C32537" w14:textId="77777777" w:rsidR="00371ADD" w:rsidRDefault="00225119">
      <w:pPr>
        <w:pStyle w:val="SourceCode"/>
      </w:pPr>
      <w:r>
        <w:t xml:space="preserve">    // so the directories are c\working on Windows and c/working on Linux and</w:t>
      </w:r>
    </w:p>
    <w:p w14:paraId="1A7775DE" w14:textId="77777777" w:rsidR="00371ADD" w:rsidRDefault="00225119">
      <w:pPr>
        <w:pStyle w:val="SourceCode"/>
      </w:pPr>
      <w:r>
        <w:t xml:space="preserve">    // macOS.</w:t>
      </w:r>
    </w:p>
    <w:p w14:paraId="73F172AD" w14:textId="77777777" w:rsidR="00371ADD" w:rsidRDefault="00225119">
      <w:pPr>
        <w:pStyle w:val="SourceCode"/>
      </w:pPr>
      <w:r>
        <w:t xml:space="preserve">    const char *file_name = "inventory-report.txt";</w:t>
      </w:r>
    </w:p>
    <w:p w14:paraId="10C95D6C" w14:textId="77777777" w:rsidR="00371ADD" w:rsidRDefault="00225119">
      <w:pPr>
        <w:pStyle w:val="SourceCode"/>
      </w:pPr>
      <w:r>
        <w:t xml:space="preserve">    char working_directory[64] = "";</w:t>
      </w:r>
    </w:p>
    <w:p w14:paraId="1811B468" w14:textId="77777777" w:rsidR="00371ADD" w:rsidRDefault="00225119">
      <w:pPr>
        <w:pStyle w:val="SourceCode"/>
      </w:pPr>
      <w:r>
        <w:t xml:space="preserve">    char archive_directory[64] = "";</w:t>
      </w:r>
    </w:p>
    <w:p w14:paraId="7A42A7C9" w14:textId="77777777" w:rsidR="00371ADD" w:rsidRDefault="00225119">
      <w:pPr>
        <w:pStyle w:val="SourceCode"/>
      </w:pPr>
      <w:r>
        <w:t xml:space="preserve">    snprintf(working_directory, sizeof working_directory, "%s%s%s", "c",</w:t>
      </w:r>
    </w:p>
    <w:p w14:paraId="6A2BB816" w14:textId="77777777" w:rsidR="00371ADD" w:rsidRDefault="00225119">
      <w:pPr>
        <w:pStyle w:val="SourceCode"/>
      </w:pPr>
      <w:r>
        <w:t xml:space="preserve">             SEPARATOR, "working");</w:t>
      </w:r>
    </w:p>
    <w:p w14:paraId="2A421DC1" w14:textId="77777777" w:rsidR="00371ADD" w:rsidRDefault="00225119">
      <w:pPr>
        <w:pStyle w:val="SourceCode"/>
      </w:pPr>
      <w:r>
        <w:t xml:space="preserve">    snprintf(archive_directory, sizeof archive_directory, "%s%s%s", "c",</w:t>
      </w:r>
    </w:p>
    <w:p w14:paraId="457C2EF5" w14:textId="77777777" w:rsidR="00371ADD" w:rsidRDefault="00225119">
      <w:pPr>
        <w:pStyle w:val="SourceCode"/>
      </w:pPr>
      <w:r>
        <w:t xml:space="preserve">             SEPARATOR, "archive");</w:t>
      </w:r>
    </w:p>
    <w:p w14:paraId="48224F89" w14:textId="77777777" w:rsidR="00371ADD" w:rsidRDefault="00371ADD">
      <w:pPr>
        <w:pStyle w:val="SourceCode"/>
      </w:pPr>
    </w:p>
    <w:p w14:paraId="67520F23" w14:textId="77777777" w:rsidR="00371ADD" w:rsidRDefault="00225119">
      <w:pPr>
        <w:pStyle w:val="SourceCode"/>
      </w:pPr>
      <w:r>
        <w:t xml:space="preserve">    // The report's path in each directory: c\working\inventory-report.txt,</w:t>
      </w:r>
    </w:p>
    <w:p w14:paraId="521B9FC9" w14:textId="77777777" w:rsidR="00371ADD" w:rsidRDefault="00225119">
      <w:pPr>
        <w:pStyle w:val="SourceCode"/>
      </w:pPr>
      <w:r>
        <w:t xml:space="preserve">    // where it is now, and c\archive\inventory-report.txt, where it goes.</w:t>
      </w:r>
    </w:p>
    <w:p w14:paraId="08CDB558" w14:textId="77777777" w:rsidR="00371ADD" w:rsidRDefault="00225119">
      <w:pPr>
        <w:pStyle w:val="SourceCode"/>
      </w:pPr>
      <w:r>
        <w:t xml:space="preserve">    char source[256] = "";</w:t>
      </w:r>
    </w:p>
    <w:p w14:paraId="56B2A3D8" w14:textId="77777777" w:rsidR="00371ADD" w:rsidRDefault="00225119">
      <w:pPr>
        <w:pStyle w:val="SourceCode"/>
      </w:pPr>
      <w:r>
        <w:t xml:space="preserve">    char destination[256] = "";</w:t>
      </w:r>
    </w:p>
    <w:p w14:paraId="1E447C1F" w14:textId="77777777" w:rsidR="00371ADD" w:rsidRDefault="00225119">
      <w:pPr>
        <w:pStyle w:val="SourceCode"/>
      </w:pPr>
      <w:r>
        <w:t xml:space="preserve">    snprintf(source, sizeof source, "%s%s%s", working_directory, SEPARATOR,</w:t>
      </w:r>
    </w:p>
    <w:p w14:paraId="445A8542" w14:textId="77777777" w:rsidR="00371ADD" w:rsidRDefault="00225119">
      <w:pPr>
        <w:pStyle w:val="SourceCode"/>
      </w:pPr>
      <w:r>
        <w:t xml:space="preserve">             file_name);</w:t>
      </w:r>
    </w:p>
    <w:p w14:paraId="5FB70034" w14:textId="77777777" w:rsidR="00371ADD" w:rsidRDefault="00225119">
      <w:pPr>
        <w:pStyle w:val="SourceCode"/>
      </w:pPr>
      <w:r>
        <w:t xml:space="preserve">    snprintf(destination, sizeof destination, "%s%s%s", archive_directory,</w:t>
      </w:r>
    </w:p>
    <w:p w14:paraId="0A8FB2D2" w14:textId="77777777" w:rsidR="00371ADD" w:rsidRDefault="00225119">
      <w:pPr>
        <w:pStyle w:val="SourceCode"/>
      </w:pPr>
      <w:r>
        <w:t xml:space="preserve">             SEPARATOR, file_name);</w:t>
      </w:r>
    </w:p>
    <w:p w14:paraId="45CBD34B" w14:textId="77777777" w:rsidR="00371ADD" w:rsidRDefault="00371ADD">
      <w:pPr>
        <w:pStyle w:val="SourceCode"/>
      </w:pPr>
    </w:p>
    <w:p w14:paraId="3775B625" w14:textId="77777777" w:rsidR="00371ADD" w:rsidRDefault="00225119">
      <w:pPr>
        <w:pStyle w:val="SourceCode"/>
      </w:pPr>
      <w:r>
        <w:t xml:space="preserve">    // Safety first: never replace a report already in the archive. On</w:t>
      </w:r>
    </w:p>
    <w:p w14:paraId="39D97160" w14:textId="77777777" w:rsidR="00371ADD" w:rsidRDefault="00225119">
      <w:pPr>
        <w:pStyle w:val="SourceCode"/>
      </w:pPr>
      <w:r>
        <w:t xml:space="preserve">    // Linux and macOS, rename quietly replaces an existing destination,</w:t>
      </w:r>
    </w:p>
    <w:p w14:paraId="65DF31BC" w14:textId="77777777" w:rsidR="00371ADD" w:rsidRDefault="00225119">
      <w:pPr>
        <w:pStyle w:val="SourceCode"/>
      </w:pPr>
      <w:r>
        <w:t xml:space="preserve">    // and the file that was there would be lost, so check first and stop.</w:t>
      </w:r>
    </w:p>
    <w:p w14:paraId="3E83EC89" w14:textId="77777777" w:rsidR="00371ADD" w:rsidRDefault="00225119">
      <w:pPr>
        <w:pStyle w:val="SourceCode"/>
      </w:pPr>
      <w:r>
        <w:t xml:space="preserve">    // Remember, stat returns 0 when the path exists, &amp; gives details'</w:t>
      </w:r>
    </w:p>
    <w:p w14:paraId="66162B8B" w14:textId="77777777" w:rsidR="00371ADD" w:rsidRDefault="00225119">
      <w:pPr>
        <w:pStyle w:val="SourceCode"/>
      </w:pPr>
      <w:r>
        <w:t xml:space="preserve">    // address so stat can fill it, and stderr is for errors only.</w:t>
      </w:r>
    </w:p>
    <w:p w14:paraId="7B916349" w14:textId="77777777" w:rsidR="00371ADD" w:rsidRDefault="00225119">
      <w:pPr>
        <w:pStyle w:val="SourceCode"/>
      </w:pPr>
      <w:r>
        <w:t xml:space="preserve">    struct stat details;</w:t>
      </w:r>
    </w:p>
    <w:p w14:paraId="139AE806" w14:textId="77777777" w:rsidR="00371ADD" w:rsidRDefault="00225119">
      <w:pPr>
        <w:pStyle w:val="SourceCode"/>
      </w:pPr>
      <w:r>
        <w:t xml:space="preserve">    if (stat(destination, &amp;details) == 0) {</w:t>
      </w:r>
    </w:p>
    <w:p w14:paraId="38C3F570" w14:textId="77777777" w:rsidR="00371ADD" w:rsidRDefault="00225119">
      <w:pPr>
        <w:pStyle w:val="SourceCode"/>
      </w:pPr>
      <w:r>
        <w:t xml:space="preserve">        fprintf(stderr, "Error: %s already exists; nothing was moved\n",</w:t>
      </w:r>
    </w:p>
    <w:p w14:paraId="50AB998F" w14:textId="77777777" w:rsidR="00371ADD" w:rsidRDefault="00225119">
      <w:pPr>
        <w:pStyle w:val="SourceCode"/>
      </w:pPr>
      <w:r>
        <w:t xml:space="preserve">                destination);</w:t>
      </w:r>
    </w:p>
    <w:p w14:paraId="622EF4EA" w14:textId="77777777" w:rsidR="00371ADD" w:rsidRDefault="00225119">
      <w:pPr>
        <w:pStyle w:val="SourceCode"/>
      </w:pPr>
      <w:r>
        <w:t xml:space="preserve">        return 1;</w:t>
      </w:r>
    </w:p>
    <w:p w14:paraId="3E76996A" w14:textId="77777777" w:rsidR="00371ADD" w:rsidRDefault="00225119">
      <w:pPr>
        <w:pStyle w:val="SourceCode"/>
      </w:pPr>
      <w:r>
        <w:t xml:space="preserve">    }</w:t>
      </w:r>
    </w:p>
    <w:p w14:paraId="66E83A44" w14:textId="77777777" w:rsidR="00371ADD" w:rsidRDefault="00371ADD">
      <w:pPr>
        <w:pStyle w:val="SourceCode"/>
      </w:pPr>
    </w:p>
    <w:p w14:paraId="76103CD5" w14:textId="77777777" w:rsidR="00371ADD" w:rsidRDefault="00225119">
      <w:pPr>
        <w:pStyle w:val="SourceCode"/>
      </w:pPr>
      <w:r>
        <w:t xml:space="preserve">    // Move: rename is the call Lesson 3.7 used to rename a file. There,</w:t>
      </w:r>
    </w:p>
    <w:p w14:paraId="67FABA6D" w14:textId="77777777" w:rsidR="00371ADD" w:rsidRDefault="00225119">
      <w:pPr>
        <w:pStyle w:val="SourceCode"/>
      </w:pPr>
      <w:r>
        <w:t xml:space="preserve">    // the new path named the same directory; here it names a different</w:t>
      </w:r>
    </w:p>
    <w:p w14:paraId="18CEDBF7" w14:textId="77777777" w:rsidR="00371ADD" w:rsidRDefault="00225119">
      <w:pPr>
        <w:pStyle w:val="SourceCode"/>
      </w:pPr>
      <w:r>
        <w:t xml:space="preserve">    // directory, so the file moves. Nothing is copied: on one drive the</w:t>
      </w:r>
    </w:p>
    <w:p w14:paraId="52D94994" w14:textId="77777777" w:rsidR="00371ADD" w:rsidRDefault="00225119">
      <w:pPr>
        <w:pStyle w:val="SourceCode"/>
      </w:pPr>
      <w:r>
        <w:t xml:space="preserve">    // system only changes which directory lists the file, and its contents</w:t>
      </w:r>
    </w:p>
    <w:p w14:paraId="74E88B1A" w14:textId="77777777" w:rsidR="00371ADD" w:rsidRDefault="00225119">
      <w:pPr>
        <w:pStyle w:val="SourceCode"/>
      </w:pPr>
      <w:r>
        <w:t xml:space="preserve">    // stay exactly as they were. rename returns 0 when it worked; this</w:t>
      </w:r>
    </w:p>
    <w:p w14:paraId="182D6A92" w14:textId="77777777" w:rsidR="00371ADD" w:rsidRDefault="00225119">
      <w:pPr>
        <w:pStyle w:val="SourceCode"/>
      </w:pPr>
      <w:r>
        <w:t xml:space="preserve">    // Basic version trusts it, and the Production-Minded version checks.</w:t>
      </w:r>
    </w:p>
    <w:p w14:paraId="215E1BE9" w14:textId="77777777" w:rsidR="00371ADD" w:rsidRDefault="00225119">
      <w:pPr>
        <w:pStyle w:val="SourceCode"/>
      </w:pPr>
      <w:r>
        <w:t xml:space="preserve">    rename(source, destination);</w:t>
      </w:r>
    </w:p>
    <w:p w14:paraId="32618E51" w14:textId="77777777" w:rsidR="00371ADD" w:rsidRDefault="00225119">
      <w:pPr>
        <w:pStyle w:val="SourceCode"/>
      </w:pPr>
      <w:r>
        <w:t xml:space="preserve">    printf("Moved %s from %s to %s\n", file_name, working_directory,</w:t>
      </w:r>
    </w:p>
    <w:p w14:paraId="639D76A4" w14:textId="77777777" w:rsidR="00371ADD" w:rsidRDefault="00225119">
      <w:pPr>
        <w:pStyle w:val="SourceCode"/>
      </w:pPr>
      <w:r>
        <w:t xml:space="preserve">           archive_directory);</w:t>
      </w:r>
    </w:p>
    <w:p w14:paraId="2ADD5AC7" w14:textId="77777777" w:rsidR="00371ADD" w:rsidRDefault="00371ADD">
      <w:pPr>
        <w:pStyle w:val="SourceCode"/>
      </w:pPr>
    </w:p>
    <w:p w14:paraId="08F05F09" w14:textId="77777777" w:rsidR="00371ADD" w:rsidRDefault="00225119">
      <w:pPr>
        <w:pStyle w:val="SourceCode"/>
      </w:pPr>
      <w:r>
        <w:t xml:space="preserve">    // Verify with the same stat check in both directories. After a move,</w:t>
      </w:r>
    </w:p>
    <w:p w14:paraId="087A8E7A" w14:textId="77777777" w:rsidR="00371ADD" w:rsidRDefault="00225119">
      <w:pPr>
        <w:pStyle w:val="SourceCode"/>
      </w:pPr>
      <w:r>
        <w:t xml:space="preserve">    // the report is in archive only; a copy (Lesson 3.8) would leave it</w:t>
      </w:r>
    </w:p>
    <w:p w14:paraId="60B88641" w14:textId="77777777" w:rsidR="00371ADD" w:rsidRDefault="00225119">
      <w:pPr>
        <w:pStyle w:val="SourceCode"/>
      </w:pPr>
      <w:r>
        <w:t xml:space="preserve">    // in both.</w:t>
      </w:r>
    </w:p>
    <w:p w14:paraId="220364B3" w14:textId="77777777" w:rsidR="00371ADD" w:rsidRDefault="00225119">
      <w:pPr>
        <w:pStyle w:val="SourceCode"/>
      </w:pPr>
      <w:r>
        <w:t xml:space="preserve">    if (stat(source, &amp;details) == 0) {</w:t>
      </w:r>
    </w:p>
    <w:p w14:paraId="773AEEE1" w14:textId="77777777" w:rsidR="00371ADD" w:rsidRDefault="00225119">
      <w:pPr>
        <w:pStyle w:val="SourceCode"/>
      </w:pPr>
      <w:r>
        <w:t xml:space="preserve">        printf("%s has %s: yes\n", working_directory, file_name);</w:t>
      </w:r>
    </w:p>
    <w:p w14:paraId="2AEB355C" w14:textId="77777777" w:rsidR="00371ADD" w:rsidRDefault="00225119">
      <w:pPr>
        <w:pStyle w:val="SourceCode"/>
      </w:pPr>
      <w:r>
        <w:t xml:space="preserve">    } else {</w:t>
      </w:r>
    </w:p>
    <w:p w14:paraId="1C6ADB92" w14:textId="77777777" w:rsidR="00371ADD" w:rsidRDefault="00225119">
      <w:pPr>
        <w:pStyle w:val="SourceCode"/>
      </w:pPr>
      <w:r>
        <w:t xml:space="preserve">        printf("%s has %s: no\n", working_directory, file_name);</w:t>
      </w:r>
    </w:p>
    <w:p w14:paraId="4A763F03" w14:textId="77777777" w:rsidR="00371ADD" w:rsidRDefault="00225119">
      <w:pPr>
        <w:pStyle w:val="SourceCode"/>
      </w:pPr>
      <w:r>
        <w:t xml:space="preserve">    }</w:t>
      </w:r>
    </w:p>
    <w:p w14:paraId="355C412A" w14:textId="77777777" w:rsidR="00371ADD" w:rsidRDefault="00225119">
      <w:pPr>
        <w:pStyle w:val="SourceCode"/>
      </w:pPr>
      <w:r>
        <w:t xml:space="preserve">    if (stat(destination, &amp;details) == 0) {</w:t>
      </w:r>
    </w:p>
    <w:p w14:paraId="2F3CB164" w14:textId="77777777" w:rsidR="00371ADD" w:rsidRDefault="00225119">
      <w:pPr>
        <w:pStyle w:val="SourceCode"/>
      </w:pPr>
      <w:r>
        <w:t xml:space="preserve">        printf("%s has %s: yes\n", archive_directory, file_name);</w:t>
      </w:r>
    </w:p>
    <w:p w14:paraId="466E0798" w14:textId="77777777" w:rsidR="00371ADD" w:rsidRDefault="00225119">
      <w:pPr>
        <w:pStyle w:val="SourceCode"/>
      </w:pPr>
      <w:r>
        <w:t xml:space="preserve">    } else {</w:t>
      </w:r>
    </w:p>
    <w:p w14:paraId="062629E4" w14:textId="77777777" w:rsidR="00371ADD" w:rsidRDefault="00225119">
      <w:pPr>
        <w:pStyle w:val="SourceCode"/>
      </w:pPr>
      <w:r>
        <w:t xml:space="preserve">        printf("%s has %s: no\n", archive_directory, file_name);</w:t>
      </w:r>
    </w:p>
    <w:p w14:paraId="0121B0E0" w14:textId="77777777" w:rsidR="00371ADD" w:rsidRDefault="00225119">
      <w:pPr>
        <w:pStyle w:val="SourceCode"/>
        <w:keepNext/>
      </w:pPr>
      <w:r>
        <w:t xml:space="preserve">    }</w:t>
      </w:r>
    </w:p>
    <w:p w14:paraId="048B38D3" w14:textId="77777777" w:rsidR="00371ADD" w:rsidRDefault="00225119">
      <w:pPr>
        <w:pStyle w:val="SourceCode"/>
        <w:keepNext/>
      </w:pPr>
      <w:r>
        <w:t xml:space="preserve">    return 0;</w:t>
      </w:r>
    </w:p>
    <w:p w14:paraId="6C0FBA03" w14:textId="77777777" w:rsidR="00371ADD" w:rsidRDefault="00225119">
      <w:pPr>
        <w:pStyle w:val="SourceCode"/>
      </w:pPr>
      <w:r>
        <w:t>}</w:t>
      </w:r>
    </w:p>
    <w:p w14:paraId="325FF5BE" w14:textId="77777777" w:rsidR="00371ADD" w:rsidRDefault="00371ADD">
      <w:pPr>
        <w:keepNext/>
      </w:pPr>
    </w:p>
    <w:p w14:paraId="26633CC9" w14:textId="77777777" w:rsidR="00371ADD" w:rsidRDefault="00225119">
      <w:pPr>
        <w:pStyle w:val="Heading3"/>
      </w:pPr>
      <w:r>
        <w:t>Windows PowerShell Basic Build and Run</w:t>
      </w:r>
    </w:p>
    <w:p w14:paraId="481FBECA" w14:textId="77777777" w:rsidR="00371ADD" w:rsidRDefault="00225119">
      <w:pPr>
        <w:keepNext/>
      </w:pPr>
      <w:r>
        <w:t>Run the program once from the lesson-3.9 folder. The last line, Move-Item .\c\archive\inventory-report.txt .\c\working (mv ./c/archive/inventory-report.txt ./c/working/ on Linux or macOS), is the shell's own move command. It puts the report back in .\c\working, so the next run finds it there again.</w:t>
      </w:r>
    </w:p>
    <w:p w14:paraId="04E72813" w14:textId="77777777" w:rsidR="00371ADD" w:rsidRDefault="00371ADD">
      <w:pPr>
        <w:keepNext/>
      </w:pPr>
    </w:p>
    <w:p w14:paraId="32F90877" w14:textId="77777777" w:rsidR="00371ADD" w:rsidRDefault="00225119">
      <w:pPr>
        <w:pStyle w:val="CommandBlock"/>
        <w:keepNext/>
      </w:pPr>
      <w:r>
        <w:t>gcc -std=c17 -Wall -Wextra -Wpedantic -Werror .\c\basic_move_file.c `</w:t>
      </w:r>
    </w:p>
    <w:p w14:paraId="16C6937A" w14:textId="77777777" w:rsidR="00371ADD" w:rsidRDefault="00225119">
      <w:pPr>
        <w:pStyle w:val="CommandBlock"/>
        <w:keepNext/>
      </w:pPr>
      <w:r>
        <w:t xml:space="preserve">    -o .\c\basic-move-file.exe</w:t>
      </w:r>
    </w:p>
    <w:p w14:paraId="5B14656B" w14:textId="77777777" w:rsidR="00371ADD" w:rsidRDefault="00225119">
      <w:pPr>
        <w:pStyle w:val="CommandBlock"/>
        <w:keepNext/>
      </w:pPr>
      <w:r>
        <w:t>.\c\basic-move-file.exe</w:t>
      </w:r>
    </w:p>
    <w:p w14:paraId="38839941" w14:textId="77777777" w:rsidR="00371ADD" w:rsidRDefault="00225119">
      <w:pPr>
        <w:pStyle w:val="CommandBlock"/>
      </w:pPr>
      <w:r>
        <w:t>Move-Item .\c\archive\inventory-report.txt .\c\working</w:t>
      </w:r>
    </w:p>
    <w:p w14:paraId="2B9B3538" w14:textId="77777777" w:rsidR="00371ADD" w:rsidRDefault="00371ADD">
      <w:pPr>
        <w:keepNext/>
      </w:pPr>
    </w:p>
    <w:p w14:paraId="7C5580AE" w14:textId="77777777" w:rsidR="00371ADD" w:rsidRDefault="00225119">
      <w:pPr>
        <w:pStyle w:val="Heading3"/>
      </w:pPr>
      <w:r>
        <w:t>Linux or macOS Basic Build and Run</w:t>
      </w:r>
    </w:p>
    <w:p w14:paraId="77367D28" w14:textId="77777777" w:rsidR="00371ADD" w:rsidRDefault="00225119">
      <w:pPr>
        <w:pStyle w:val="CommandBlock"/>
        <w:keepNext/>
      </w:pPr>
      <w:r>
        <w:t>gcc -std=c17 -Wall -Wextra -Wpedantic -Werror ./c/basic_move_file.c \</w:t>
      </w:r>
    </w:p>
    <w:p w14:paraId="006C61BE" w14:textId="77777777" w:rsidR="00371ADD" w:rsidRDefault="00225119">
      <w:pPr>
        <w:pStyle w:val="CommandBlock"/>
        <w:keepNext/>
      </w:pPr>
      <w:r>
        <w:t xml:space="preserve">    -o ./c/basic-move-file</w:t>
      </w:r>
    </w:p>
    <w:p w14:paraId="58EE7363" w14:textId="77777777" w:rsidR="00371ADD" w:rsidRDefault="00225119">
      <w:pPr>
        <w:pStyle w:val="CommandBlock"/>
        <w:keepNext/>
      </w:pPr>
      <w:r>
        <w:t>./c/basic-move-file</w:t>
      </w:r>
    </w:p>
    <w:p w14:paraId="4ECD941A" w14:textId="77777777" w:rsidR="00371ADD" w:rsidRDefault="00225119">
      <w:pPr>
        <w:pStyle w:val="CommandBlock"/>
      </w:pPr>
      <w:r>
        <w:t>mv ./c/archive/inventory-report.txt ./c/working/</w:t>
      </w:r>
    </w:p>
    <w:p w14:paraId="3FB78768" w14:textId="77777777" w:rsidR="00371ADD" w:rsidRDefault="00371ADD">
      <w:pPr>
        <w:keepNext/>
      </w:pPr>
    </w:p>
    <w:p w14:paraId="7ED27213" w14:textId="77777777" w:rsidR="00371ADD" w:rsidRDefault="00225119">
      <w:pPr>
        <w:pStyle w:val="Heading3"/>
      </w:pPr>
      <w:r>
        <w:t>Check Your Results</w:t>
      </w:r>
    </w:p>
    <w:p w14:paraId="6A6F462D" w14:textId="77777777" w:rsidR="00371ADD" w:rsidRDefault="00225119">
      <w:pPr>
        <w:keepNext/>
      </w:pPr>
      <w:r>
        <w:t>Your screen must show these lines, with the same spelling, spacing, and capitalization:</w:t>
      </w:r>
    </w:p>
    <w:p w14:paraId="49E40F2E" w14:textId="77777777" w:rsidR="00371ADD" w:rsidRDefault="00371ADD">
      <w:pPr>
        <w:keepNext/>
      </w:pPr>
    </w:p>
    <w:p w14:paraId="4D272197" w14:textId="77777777" w:rsidR="00371ADD" w:rsidRDefault="00225119">
      <w:pPr>
        <w:pStyle w:val="RequiredOutput"/>
        <w:keepNext/>
      </w:pPr>
      <w:r>
        <w:t>Moved inventory-report.txt from c\working to c\archive</w:t>
      </w:r>
    </w:p>
    <w:p w14:paraId="71407B70" w14:textId="77777777" w:rsidR="00371ADD" w:rsidRDefault="00225119">
      <w:pPr>
        <w:pStyle w:val="RequiredOutput"/>
        <w:keepNext/>
      </w:pPr>
      <w:r>
        <w:t>c\working has inventory-report.txt: no</w:t>
      </w:r>
    </w:p>
    <w:p w14:paraId="51CC72DE" w14:textId="77777777" w:rsidR="00371ADD" w:rsidRDefault="00225119">
      <w:pPr>
        <w:pStyle w:val="RequiredOutput"/>
      </w:pPr>
      <w:r>
        <w:t>c\archive has inventory-report.txt: yes</w:t>
      </w:r>
    </w:p>
    <w:p w14:paraId="2B5FA02B" w14:textId="77777777" w:rsidR="00371ADD" w:rsidRDefault="00371ADD">
      <w:pPr>
        <w:keepNext/>
      </w:pPr>
    </w:p>
    <w:p w14:paraId="0E904C38" w14:textId="77777777" w:rsidR="00371ADD" w:rsidRDefault="00225119">
      <w:pPr>
        <w:pStyle w:val="ListBullet"/>
      </w:pPr>
      <w:r>
        <w:t>The Moved line is printed after the move.</w:t>
      </w:r>
    </w:p>
    <w:p w14:paraId="50C8B578" w14:textId="77777777" w:rsidR="00371ADD" w:rsidRDefault="00225119">
      <w:pPr>
        <w:pStyle w:val="ListBullet"/>
      </w:pPr>
      <w:r>
        <w:t>The line for .\c\working ends in no: the report left working.</w:t>
      </w:r>
    </w:p>
    <w:p w14:paraId="3EE68E1E" w14:textId="77777777" w:rsidR="00371ADD" w:rsidRDefault="00225119">
      <w:pPr>
        <w:pStyle w:val="ListBullet"/>
      </w:pPr>
      <w:r>
        <w:t>The line for .\c\archive ends in yes: it arrived in archive. One report, in a new place: that is a move. A copy (Lesson 3.8) would print yes on both lines.</w:t>
      </w:r>
    </w:p>
    <w:p w14:paraId="2DE6E05A" w14:textId="77777777" w:rsidR="00371ADD" w:rsidRDefault="00225119">
      <w:pPr>
        <w:pStyle w:val="ListBullet"/>
      </w:pPr>
      <w:r>
        <w:t>If the program prints an Error line that ends in already exists; nothing was moved, the report is still in archive from an earlier run. Run Move-Item .\c\archive\inventory-report.txt .\c\working and run the program again.</w:t>
      </w:r>
    </w:p>
    <w:p w14:paraId="0D39B32A" w14:textId="77777777" w:rsidR="00371ADD" w:rsidRDefault="00225119">
      <w:pPr>
        <w:pStyle w:val="ListBullet"/>
      </w:pPr>
      <w:r>
        <w:t>If the program prints the Moved line and then no on both location lines, rename failed, usually because .\c\working\inventory-report.txt is missing: this Basic version does not check rename's result, but the location lines tell the truth. Save the report in .\c\working (Project Setup) and run again.</w:t>
      </w:r>
    </w:p>
    <w:p w14:paraId="799B1D42" w14:textId="77777777" w:rsidR="00371ADD" w:rsidRDefault="00225119">
      <w:pPr>
        <w:pStyle w:val="ListBullet"/>
      </w:pPr>
      <w:r>
        <w:t>Run every program from the lesson-3.9 folder. The paths .\c\working\inventory-report.txt and .\c\archive\inventory-report.txt are relative, so they start from the working directory; from any other folder, the program finds no report to move.</w:t>
      </w:r>
    </w:p>
    <w:p w14:paraId="4EBE665C" w14:textId="77777777" w:rsidR="00371ADD" w:rsidRDefault="00225119">
      <w:pPr>
        <w:pStyle w:val="ListBullet"/>
      </w:pPr>
      <w:r>
        <w:t>If the build fails with another message, read the first error: it names the file and line to fix.</w:t>
      </w:r>
    </w:p>
    <w:p w14:paraId="7969BB26" w14:textId="77777777" w:rsidR="00371ADD" w:rsidRDefault="00371ADD">
      <w:pPr>
        <w:keepNext/>
      </w:pPr>
    </w:p>
    <w:p w14:paraId="683D97F0" w14:textId="77777777" w:rsidR="00371ADD" w:rsidRDefault="00225119">
      <w:pPr>
        <w:pStyle w:val="Heading3"/>
      </w:pPr>
      <w:r>
        <w:t>Windows PowerShell Move or Copy Check</w:t>
      </w:r>
    </w:p>
    <w:p w14:paraId="1DFACB33" w14:textId="77777777" w:rsidR="00371ADD" w:rsidRDefault="00225119">
      <w:pPr>
        <w:keepNext/>
      </w:pPr>
      <w:r>
        <w:t>Now look at both directories yourself, before and after a move. Test-Path prints True when a path exists and False when it does not, and Get-Content shows what a file holds. The last line puts the report back.</w:t>
      </w:r>
    </w:p>
    <w:p w14:paraId="3952246A" w14:textId="77777777" w:rsidR="00371ADD" w:rsidRDefault="00371ADD">
      <w:pPr>
        <w:keepNext/>
      </w:pPr>
    </w:p>
    <w:p w14:paraId="1F4BDBE3" w14:textId="77777777" w:rsidR="00371ADD" w:rsidRDefault="00225119">
      <w:pPr>
        <w:pStyle w:val="CommandBlock"/>
        <w:keepNext/>
      </w:pPr>
      <w:r>
        <w:t>Test-Path .\c\working\inventory-report.txt</w:t>
      </w:r>
    </w:p>
    <w:p w14:paraId="3C3F6417" w14:textId="77777777" w:rsidR="00371ADD" w:rsidRDefault="00225119">
      <w:pPr>
        <w:pStyle w:val="CommandBlock"/>
        <w:keepNext/>
      </w:pPr>
      <w:r>
        <w:t>.\c\basic-move-file.exe</w:t>
      </w:r>
    </w:p>
    <w:p w14:paraId="66EF8AEA" w14:textId="77777777" w:rsidR="00371ADD" w:rsidRDefault="00225119">
      <w:pPr>
        <w:pStyle w:val="CommandBlock"/>
        <w:keepNext/>
      </w:pPr>
      <w:r>
        <w:t>Test-Path .\c\working\inventory-report.txt</w:t>
      </w:r>
    </w:p>
    <w:p w14:paraId="0EB11491" w14:textId="77777777" w:rsidR="00371ADD" w:rsidRDefault="00225119">
      <w:pPr>
        <w:pStyle w:val="CommandBlock"/>
        <w:keepNext/>
      </w:pPr>
      <w:r>
        <w:t>Test-Path .\c\archive\inventory-report.txt</w:t>
      </w:r>
    </w:p>
    <w:p w14:paraId="3A6EC52F" w14:textId="77777777" w:rsidR="00371ADD" w:rsidRDefault="00225119">
      <w:pPr>
        <w:pStyle w:val="CommandBlock"/>
        <w:keepNext/>
      </w:pPr>
      <w:r>
        <w:t>Get-Content .\c\archive\inventory-report.txt</w:t>
      </w:r>
    </w:p>
    <w:p w14:paraId="468F72FE" w14:textId="77777777" w:rsidR="00371ADD" w:rsidRDefault="00225119">
      <w:pPr>
        <w:pStyle w:val="CommandBlock"/>
      </w:pPr>
      <w:r>
        <w:t>Move-Item .\c\archive\inventory-report.txt .\c\working</w:t>
      </w:r>
    </w:p>
    <w:p w14:paraId="083B48BA" w14:textId="77777777" w:rsidR="00371ADD" w:rsidRDefault="00371ADD">
      <w:pPr>
        <w:keepNext/>
      </w:pPr>
    </w:p>
    <w:p w14:paraId="6561C1DD" w14:textId="77777777" w:rsidR="00371ADD" w:rsidRDefault="00225119">
      <w:pPr>
        <w:pStyle w:val="Heading3"/>
      </w:pPr>
      <w:r>
        <w:t>Linux or macOS Move or Copy Check</w:t>
      </w:r>
    </w:p>
    <w:p w14:paraId="72572143" w14:textId="77777777" w:rsidR="00371ADD" w:rsidRDefault="00225119">
      <w:pPr>
        <w:keepNext/>
      </w:pPr>
      <w:r>
        <w:t>ls ./c/working ./c/archive lists what each of the two directories holds, under its name; cat shows the file.</w:t>
      </w:r>
    </w:p>
    <w:p w14:paraId="13A3E959" w14:textId="77777777" w:rsidR="00371ADD" w:rsidRDefault="00371ADD">
      <w:pPr>
        <w:keepNext/>
      </w:pPr>
    </w:p>
    <w:p w14:paraId="123BC54A" w14:textId="77777777" w:rsidR="00371ADD" w:rsidRDefault="00225119">
      <w:pPr>
        <w:pStyle w:val="CommandBlock"/>
        <w:keepNext/>
      </w:pPr>
      <w:r>
        <w:t>ls ./c/working ./c/archive</w:t>
      </w:r>
    </w:p>
    <w:p w14:paraId="1A0C6613" w14:textId="77777777" w:rsidR="00371ADD" w:rsidRDefault="00225119">
      <w:pPr>
        <w:pStyle w:val="CommandBlock"/>
        <w:keepNext/>
      </w:pPr>
      <w:r>
        <w:t>./c/basic-move-file</w:t>
      </w:r>
    </w:p>
    <w:p w14:paraId="68B4B799" w14:textId="77777777" w:rsidR="00371ADD" w:rsidRDefault="00225119">
      <w:pPr>
        <w:pStyle w:val="CommandBlock"/>
        <w:keepNext/>
      </w:pPr>
      <w:r>
        <w:t>ls ./c/working ./c/archive</w:t>
      </w:r>
    </w:p>
    <w:p w14:paraId="77F45A78" w14:textId="77777777" w:rsidR="00371ADD" w:rsidRDefault="00225119">
      <w:pPr>
        <w:pStyle w:val="CommandBlock"/>
        <w:keepNext/>
      </w:pPr>
      <w:r>
        <w:t>cat ./c/archive/inventory-report.txt</w:t>
      </w:r>
    </w:p>
    <w:p w14:paraId="743FB164" w14:textId="77777777" w:rsidR="00371ADD" w:rsidRDefault="00225119">
      <w:pPr>
        <w:pStyle w:val="CommandBlock"/>
      </w:pPr>
      <w:r>
        <w:t>mv ./c/archive/inventory-report.txt ./c/working/</w:t>
      </w:r>
    </w:p>
    <w:p w14:paraId="4A8536A6" w14:textId="77777777" w:rsidR="00371ADD" w:rsidRDefault="00371ADD">
      <w:pPr>
        <w:keepNext/>
      </w:pPr>
    </w:p>
    <w:p w14:paraId="738E58BE" w14:textId="77777777" w:rsidR="00371ADD" w:rsidRDefault="00225119">
      <w:pPr>
        <w:keepNext/>
      </w:pPr>
      <w:r>
        <w:t>On Windows, your screen must show this:</w:t>
      </w:r>
    </w:p>
    <w:p w14:paraId="36EF5414" w14:textId="77777777" w:rsidR="00371ADD" w:rsidRDefault="00371ADD">
      <w:pPr>
        <w:keepNext/>
      </w:pPr>
    </w:p>
    <w:p w14:paraId="16796234" w14:textId="77777777" w:rsidR="00371ADD" w:rsidRDefault="00225119">
      <w:pPr>
        <w:pStyle w:val="RequiredOutput"/>
        <w:keepNext/>
      </w:pPr>
      <w:r>
        <w:t>True</w:t>
      </w:r>
    </w:p>
    <w:p w14:paraId="49B91DB0" w14:textId="77777777" w:rsidR="00371ADD" w:rsidRDefault="00225119">
      <w:pPr>
        <w:pStyle w:val="RequiredOutput"/>
        <w:keepNext/>
      </w:pPr>
      <w:r>
        <w:t>Moved inventory-report.txt from c\working to c\archive</w:t>
      </w:r>
    </w:p>
    <w:p w14:paraId="5DB4B6A3" w14:textId="77777777" w:rsidR="00371ADD" w:rsidRDefault="00225119">
      <w:pPr>
        <w:pStyle w:val="RequiredOutput"/>
        <w:keepNext/>
      </w:pPr>
      <w:r>
        <w:t>c\working has inventory-report.txt: no</w:t>
      </w:r>
    </w:p>
    <w:p w14:paraId="78CF72EA" w14:textId="77777777" w:rsidR="00371ADD" w:rsidRDefault="00225119">
      <w:pPr>
        <w:pStyle w:val="RequiredOutput"/>
        <w:keepNext/>
      </w:pPr>
      <w:r>
        <w:t>c\archive has inventory-report.txt: yes</w:t>
      </w:r>
    </w:p>
    <w:p w14:paraId="497863D5" w14:textId="77777777" w:rsidR="00371ADD" w:rsidRDefault="00225119">
      <w:pPr>
        <w:pStyle w:val="RequiredOutput"/>
        <w:keepNext/>
      </w:pPr>
      <w:r>
        <w:t>False</w:t>
      </w:r>
    </w:p>
    <w:p w14:paraId="2A9AC0B7" w14:textId="77777777" w:rsidR="00371ADD" w:rsidRDefault="00225119">
      <w:pPr>
        <w:pStyle w:val="RequiredOutput"/>
        <w:keepNext/>
      </w:pPr>
      <w:r>
        <w:t>True</w:t>
      </w:r>
    </w:p>
    <w:p w14:paraId="0DDFFA42" w14:textId="77777777" w:rsidR="00371ADD" w:rsidRDefault="00225119">
      <w:pPr>
        <w:pStyle w:val="RequiredOutput"/>
        <w:keepNext/>
      </w:pPr>
      <w:r>
        <w:t>Inventory report</w:t>
      </w:r>
    </w:p>
    <w:p w14:paraId="64907E48" w14:textId="77777777" w:rsidR="00371ADD" w:rsidRDefault="00225119">
      <w:pPr>
        <w:pStyle w:val="RequiredOutput"/>
        <w:keepNext/>
      </w:pPr>
      <w:r>
        <w:t>Servers: 3</w:t>
      </w:r>
    </w:p>
    <w:p w14:paraId="164974DD" w14:textId="77777777" w:rsidR="00371ADD" w:rsidRDefault="00225119">
      <w:pPr>
        <w:pStyle w:val="RequiredOutput"/>
      </w:pPr>
      <w:r>
        <w:t>Status: complete</w:t>
      </w:r>
    </w:p>
    <w:p w14:paraId="1B14FA8F" w14:textId="77777777" w:rsidR="00371ADD" w:rsidRDefault="00371ADD">
      <w:pPr>
        <w:keepNext/>
      </w:pPr>
    </w:p>
    <w:p w14:paraId="0EDD033D" w14:textId="77777777" w:rsidR="00371ADD" w:rsidRDefault="00225119">
      <w:r>
        <w:t>True, before the run: the report is in working. After the run, False and True: it is no longer in working, and it is in archive. There is still exactly one report, and Get-Content shows its three lines unchanged: a move changes where the file is listed, not what it holds. A copy would have left True for working as well, and two separate files. The directories in the printed lines start with c, the C folder. On Linux or macOS, they use / in place of \; the first ls shows the report under ./c/working: and not</w:t>
      </w:r>
      <w:r>
        <w:t>hing under ./c/archive:, and the second shows the opposite.</w:t>
      </w:r>
    </w:p>
    <w:p w14:paraId="4FD1F2FB" w14:textId="77777777" w:rsidR="00371ADD" w:rsidRDefault="00371ADD">
      <w:pPr>
        <w:keepNext/>
      </w:pPr>
    </w:p>
    <w:p w14:paraId="44636D63" w14:textId="77777777" w:rsidR="00371ADD" w:rsidRDefault="00371ADD">
      <w:pPr>
        <w:keepNext/>
      </w:pPr>
    </w:p>
    <w:p w14:paraId="35683F84" w14:textId="77777777" w:rsidR="00371ADD" w:rsidRDefault="00225119">
      <w:pPr>
        <w:pStyle w:val="Heading2"/>
      </w:pPr>
      <w:r>
        <w:t>Production-Minded Implementation</w:t>
      </w:r>
    </w:p>
    <w:p w14:paraId="7B59688A" w14:textId="77777777" w:rsidR="00371ADD" w:rsidRDefault="00225119">
      <w:r>
        <w:t>The production-minded version prints the same lines. move_file refuses a missing source (return code 1) and a destination that already exists (return code 2), moves the file with rename, and returns -1 when rename fails. main checks the code before it prints anything and writes the matching Error line, as in Lesson 2.11. print_has_file joins a directory and the file name and prints one location line.</w:t>
      </w:r>
    </w:p>
    <w:p w14:paraId="300C822D" w14:textId="77777777" w:rsidR="00371ADD" w:rsidRDefault="00371ADD">
      <w:pPr>
        <w:keepNext/>
      </w:pPr>
    </w:p>
    <w:p w14:paraId="6AEABE8E" w14:textId="77777777" w:rsidR="00371ADD" w:rsidRDefault="00225119">
      <w:pPr>
        <w:pStyle w:val="Heading3"/>
      </w:pPr>
      <w:r>
        <w:t>c/move_file.c</w:t>
      </w:r>
    </w:p>
    <w:p w14:paraId="4A9D2EFE" w14:textId="77777777" w:rsidR="00371ADD" w:rsidRDefault="00225119">
      <w:pPr>
        <w:pStyle w:val="SourceCode"/>
        <w:keepNext/>
      </w:pPr>
      <w:r>
        <w:t>// Remember, #include adds the declarations we need: stdio.h for rename,</w:t>
      </w:r>
    </w:p>
    <w:p w14:paraId="0B20A536" w14:textId="77777777" w:rsidR="00371ADD" w:rsidRDefault="00225119">
      <w:pPr>
        <w:pStyle w:val="SourceCode"/>
        <w:keepNext/>
      </w:pPr>
      <w:r>
        <w:t>// sys/stat.h for stat, and stdbool.h for bool.</w:t>
      </w:r>
    </w:p>
    <w:p w14:paraId="7E6EC169" w14:textId="77777777" w:rsidR="00371ADD" w:rsidRDefault="00225119">
      <w:pPr>
        <w:pStyle w:val="SourceCode"/>
      </w:pPr>
      <w:r>
        <w:t>#include &lt;stdbool.h&gt;</w:t>
      </w:r>
    </w:p>
    <w:p w14:paraId="79FECD35" w14:textId="77777777" w:rsidR="00371ADD" w:rsidRDefault="00225119">
      <w:pPr>
        <w:pStyle w:val="SourceCode"/>
      </w:pPr>
      <w:r>
        <w:t>#include &lt;stdio.h&gt;</w:t>
      </w:r>
    </w:p>
    <w:p w14:paraId="3F135208" w14:textId="77777777" w:rsidR="00371ADD" w:rsidRDefault="00225119">
      <w:pPr>
        <w:pStyle w:val="SourceCode"/>
      </w:pPr>
      <w:r>
        <w:t>#include &lt;sys/stat.h&gt;</w:t>
      </w:r>
    </w:p>
    <w:p w14:paraId="633EC669" w14:textId="77777777" w:rsidR="00371ADD" w:rsidRDefault="00371ADD">
      <w:pPr>
        <w:pStyle w:val="SourceCode"/>
      </w:pPr>
    </w:p>
    <w:p w14:paraId="7A4E8B40" w14:textId="77777777" w:rsidR="00371ADD" w:rsidRDefault="00225119">
      <w:pPr>
        <w:pStyle w:val="SourceCode"/>
      </w:pPr>
      <w:r>
        <w:t>// Remember, #ifdef picks the lines for the system being built for:</w:t>
      </w:r>
    </w:p>
    <w:p w14:paraId="3240FFAD" w14:textId="77777777" w:rsidR="00371ADD" w:rsidRDefault="00225119">
      <w:pPr>
        <w:pStyle w:val="SourceCode"/>
      </w:pPr>
      <w:r>
        <w:t>// SEPARATOR is \ on Windows and / on Linux and macOS.</w:t>
      </w:r>
    </w:p>
    <w:p w14:paraId="029D5935" w14:textId="77777777" w:rsidR="00371ADD" w:rsidRDefault="00225119">
      <w:pPr>
        <w:pStyle w:val="SourceCode"/>
      </w:pPr>
      <w:r>
        <w:t>#ifdef _WIN32</w:t>
      </w:r>
    </w:p>
    <w:p w14:paraId="6973F30F" w14:textId="77777777" w:rsidR="00371ADD" w:rsidRDefault="00225119">
      <w:pPr>
        <w:pStyle w:val="SourceCode"/>
      </w:pPr>
      <w:r>
        <w:t>#define SEPARATOR "\\"</w:t>
      </w:r>
    </w:p>
    <w:p w14:paraId="2040781F" w14:textId="77777777" w:rsidR="00371ADD" w:rsidRDefault="00225119">
      <w:pPr>
        <w:pStyle w:val="SourceCode"/>
      </w:pPr>
      <w:r>
        <w:t>#else</w:t>
      </w:r>
    </w:p>
    <w:p w14:paraId="644CF66E" w14:textId="77777777" w:rsidR="00371ADD" w:rsidRDefault="00225119">
      <w:pPr>
        <w:pStyle w:val="SourceCode"/>
      </w:pPr>
      <w:r>
        <w:t>#define SEPARATOR "/"</w:t>
      </w:r>
    </w:p>
    <w:p w14:paraId="7796CA80" w14:textId="77777777" w:rsidR="00371ADD" w:rsidRDefault="00225119">
      <w:pPr>
        <w:pStyle w:val="SourceCode"/>
      </w:pPr>
      <w:r>
        <w:t>#endif</w:t>
      </w:r>
    </w:p>
    <w:p w14:paraId="6EE389F5" w14:textId="77777777" w:rsidR="00371ADD" w:rsidRDefault="00371ADD">
      <w:pPr>
        <w:pStyle w:val="SourceCode"/>
      </w:pPr>
    </w:p>
    <w:p w14:paraId="2A3066C7" w14:textId="77777777" w:rsidR="00371ADD" w:rsidRDefault="00225119">
      <w:pPr>
        <w:pStyle w:val="SourceCode"/>
      </w:pPr>
      <w:r>
        <w:t>// Returns true when something exists at path. Remember, stat returns 0</w:t>
      </w:r>
    </w:p>
    <w:p w14:paraId="1DE3B3FE" w14:textId="77777777" w:rsidR="00371ADD" w:rsidRDefault="00225119">
      <w:pPr>
        <w:pStyle w:val="SourceCode"/>
      </w:pPr>
      <w:r>
        <w:t>// when it finds the path.</w:t>
      </w:r>
    </w:p>
    <w:p w14:paraId="437CC6A1" w14:textId="77777777" w:rsidR="00371ADD" w:rsidRDefault="00225119">
      <w:pPr>
        <w:pStyle w:val="SourceCode"/>
      </w:pPr>
      <w:r>
        <w:t>bool file_exists(const char *path) {</w:t>
      </w:r>
    </w:p>
    <w:p w14:paraId="24DCE089" w14:textId="77777777" w:rsidR="00371ADD" w:rsidRDefault="00225119">
      <w:pPr>
        <w:pStyle w:val="SourceCode"/>
      </w:pPr>
      <w:r>
        <w:t xml:space="preserve">    struct stat details;</w:t>
      </w:r>
    </w:p>
    <w:p w14:paraId="489EBDA3" w14:textId="77777777" w:rsidR="00371ADD" w:rsidRDefault="00225119">
      <w:pPr>
        <w:pStyle w:val="SourceCode"/>
      </w:pPr>
      <w:r>
        <w:t xml:space="preserve">    return stat(path, &amp;details) == 0;</w:t>
      </w:r>
    </w:p>
    <w:p w14:paraId="0CDDF634" w14:textId="77777777" w:rsidR="00371ADD" w:rsidRDefault="00225119">
      <w:pPr>
        <w:pStyle w:val="SourceCode"/>
      </w:pPr>
      <w:r>
        <w:t>}</w:t>
      </w:r>
    </w:p>
    <w:p w14:paraId="3A3AD027" w14:textId="77777777" w:rsidR="00371ADD" w:rsidRDefault="00371ADD">
      <w:pPr>
        <w:pStyle w:val="SourceCode"/>
      </w:pPr>
    </w:p>
    <w:p w14:paraId="7D5048E6" w14:textId="77777777" w:rsidR="00371ADD" w:rsidRDefault="00225119">
      <w:pPr>
        <w:pStyle w:val="SourceCode"/>
      </w:pPr>
      <w:r>
        <w:t>// Joins directory and file_name with SEPARATOR into the caller's array.</w:t>
      </w:r>
    </w:p>
    <w:p w14:paraId="0C098C81" w14:textId="77777777" w:rsidR="00371ADD" w:rsidRDefault="00225119">
      <w:pPr>
        <w:pStyle w:val="SourceCode"/>
      </w:pPr>
      <w:r>
        <w:t>// Remember, snprintf never writes past size.</w:t>
      </w:r>
    </w:p>
    <w:p w14:paraId="655FE888" w14:textId="77777777" w:rsidR="00371ADD" w:rsidRDefault="00225119">
      <w:pPr>
        <w:pStyle w:val="SourceCode"/>
      </w:pPr>
      <w:r>
        <w:t>void join_path(char *joined, int size, const char *directory,</w:t>
      </w:r>
    </w:p>
    <w:p w14:paraId="2B68A809" w14:textId="77777777" w:rsidR="00371ADD" w:rsidRDefault="00225119">
      <w:pPr>
        <w:pStyle w:val="SourceCode"/>
      </w:pPr>
      <w:r>
        <w:t xml:space="preserve">               const char *file_name) {</w:t>
      </w:r>
    </w:p>
    <w:p w14:paraId="69033A0F" w14:textId="77777777" w:rsidR="00371ADD" w:rsidRDefault="00225119">
      <w:pPr>
        <w:pStyle w:val="SourceCode"/>
      </w:pPr>
      <w:r>
        <w:t xml:space="preserve">    snprintf(joined, size, "%s%s%s", directory, SEPARATOR, file_name);</w:t>
      </w:r>
    </w:p>
    <w:p w14:paraId="3BD734A8" w14:textId="77777777" w:rsidR="00371ADD" w:rsidRDefault="00225119">
      <w:pPr>
        <w:pStyle w:val="SourceCode"/>
      </w:pPr>
      <w:r>
        <w:t>}</w:t>
      </w:r>
    </w:p>
    <w:p w14:paraId="4A0BD763" w14:textId="77777777" w:rsidR="00371ADD" w:rsidRDefault="00371ADD">
      <w:pPr>
        <w:pStyle w:val="SourceCode"/>
      </w:pPr>
    </w:p>
    <w:p w14:paraId="4352E04F" w14:textId="77777777" w:rsidR="00371ADD" w:rsidRDefault="00225119">
      <w:pPr>
        <w:pStyle w:val="SourceCode"/>
      </w:pPr>
      <w:r>
        <w:t>// Moves the file at source to destination and returns 0. It returns 1</w:t>
      </w:r>
    </w:p>
    <w:p w14:paraId="5D740D64" w14:textId="77777777" w:rsidR="00371ADD" w:rsidRDefault="00225119">
      <w:pPr>
        <w:pStyle w:val="SourceCode"/>
      </w:pPr>
      <w:r>
        <w:t>// when source does not exist, 2 when destination already exists, so an</w:t>
      </w:r>
    </w:p>
    <w:p w14:paraId="4832953C" w14:textId="77777777" w:rsidR="00371ADD" w:rsidRDefault="00225119">
      <w:pPr>
        <w:pStyle w:val="SourceCode"/>
      </w:pPr>
      <w:r>
        <w:t>// existing file is never replaced, and -1 when rename fails. Either way,</w:t>
      </w:r>
    </w:p>
    <w:p w14:paraId="57940BD1" w14:textId="77777777" w:rsidR="00371ADD" w:rsidRDefault="00225119">
      <w:pPr>
        <w:pStyle w:val="SourceCode"/>
      </w:pPr>
      <w:r>
        <w:t>// nothing is moved unless it returns 0. Remember, ! means not, and a</w:t>
      </w:r>
    </w:p>
    <w:p w14:paraId="659635C7" w14:textId="77777777" w:rsidR="00371ADD" w:rsidRDefault="00225119">
      <w:pPr>
        <w:pStyle w:val="SourceCode"/>
      </w:pPr>
      <w:r>
        <w:t>// return code says how the work went.</w:t>
      </w:r>
    </w:p>
    <w:p w14:paraId="4E99FFDD" w14:textId="77777777" w:rsidR="00371ADD" w:rsidRDefault="00225119">
      <w:pPr>
        <w:pStyle w:val="SourceCode"/>
      </w:pPr>
      <w:r>
        <w:t>int move_file(const char *source, const char *destination) {</w:t>
      </w:r>
    </w:p>
    <w:p w14:paraId="04F9A2B2" w14:textId="77777777" w:rsidR="00371ADD" w:rsidRDefault="00225119">
      <w:pPr>
        <w:pStyle w:val="SourceCode"/>
      </w:pPr>
      <w:r>
        <w:t xml:space="preserve">    if (!file_exists(source)) {</w:t>
      </w:r>
    </w:p>
    <w:p w14:paraId="77E33F3B" w14:textId="77777777" w:rsidR="00371ADD" w:rsidRDefault="00225119">
      <w:pPr>
        <w:pStyle w:val="SourceCode"/>
      </w:pPr>
      <w:r>
        <w:t xml:space="preserve">        return 1;</w:t>
      </w:r>
    </w:p>
    <w:p w14:paraId="63FDBFF4" w14:textId="77777777" w:rsidR="00371ADD" w:rsidRDefault="00225119">
      <w:pPr>
        <w:pStyle w:val="SourceCode"/>
      </w:pPr>
      <w:r>
        <w:t xml:space="preserve">    }</w:t>
      </w:r>
    </w:p>
    <w:p w14:paraId="18B9E7DB" w14:textId="77777777" w:rsidR="00371ADD" w:rsidRDefault="00225119">
      <w:pPr>
        <w:pStyle w:val="SourceCode"/>
      </w:pPr>
      <w:r>
        <w:t xml:space="preserve">    if (file_exists(destination)) {</w:t>
      </w:r>
    </w:p>
    <w:p w14:paraId="2F008BD6" w14:textId="77777777" w:rsidR="00371ADD" w:rsidRDefault="00225119">
      <w:pPr>
        <w:pStyle w:val="SourceCode"/>
      </w:pPr>
      <w:r>
        <w:t xml:space="preserve">        return 2;</w:t>
      </w:r>
    </w:p>
    <w:p w14:paraId="43014AF6" w14:textId="77777777" w:rsidR="00371ADD" w:rsidRDefault="00225119">
      <w:pPr>
        <w:pStyle w:val="SourceCode"/>
      </w:pPr>
      <w:r>
        <w:t xml:space="preserve">    }</w:t>
      </w:r>
    </w:p>
    <w:p w14:paraId="23A59E61" w14:textId="77777777" w:rsidR="00371ADD" w:rsidRDefault="00225119">
      <w:pPr>
        <w:pStyle w:val="SourceCode"/>
      </w:pPr>
      <w:r>
        <w:t xml:space="preserve">    if (rename(source, destination) != 0) {</w:t>
      </w:r>
    </w:p>
    <w:p w14:paraId="23B9AF01" w14:textId="77777777" w:rsidR="00371ADD" w:rsidRDefault="00225119">
      <w:pPr>
        <w:pStyle w:val="SourceCode"/>
      </w:pPr>
      <w:r>
        <w:t xml:space="preserve">        return -1;</w:t>
      </w:r>
    </w:p>
    <w:p w14:paraId="257B82F2" w14:textId="77777777" w:rsidR="00371ADD" w:rsidRDefault="00225119">
      <w:pPr>
        <w:pStyle w:val="SourceCode"/>
      </w:pPr>
      <w:r>
        <w:t xml:space="preserve">    }</w:t>
      </w:r>
    </w:p>
    <w:p w14:paraId="0E5B3FA1" w14:textId="77777777" w:rsidR="00371ADD" w:rsidRDefault="00225119">
      <w:pPr>
        <w:pStyle w:val="SourceCode"/>
      </w:pPr>
      <w:r>
        <w:t xml:space="preserve">    return 0;</w:t>
      </w:r>
    </w:p>
    <w:p w14:paraId="5DA4C26D" w14:textId="77777777" w:rsidR="00371ADD" w:rsidRDefault="00225119">
      <w:pPr>
        <w:pStyle w:val="SourceCode"/>
      </w:pPr>
      <w:r>
        <w:t>}</w:t>
      </w:r>
    </w:p>
    <w:p w14:paraId="14C3BF9E" w14:textId="77777777" w:rsidR="00371ADD" w:rsidRDefault="00371ADD">
      <w:pPr>
        <w:pStyle w:val="SourceCode"/>
      </w:pPr>
    </w:p>
    <w:p w14:paraId="349AD914" w14:textId="77777777" w:rsidR="00371ADD" w:rsidRDefault="00225119">
      <w:pPr>
        <w:pStyle w:val="SourceCode"/>
      </w:pPr>
      <w:r>
        <w:t>// Prints whether directory holds a file called file_name.</w:t>
      </w:r>
    </w:p>
    <w:p w14:paraId="3386B573" w14:textId="77777777" w:rsidR="00371ADD" w:rsidRDefault="00225119">
      <w:pPr>
        <w:pStyle w:val="SourceCode"/>
      </w:pPr>
      <w:r>
        <w:t>void print_has_file(const char *directory, const char *file_name) {</w:t>
      </w:r>
    </w:p>
    <w:p w14:paraId="51EBC6CE" w14:textId="77777777" w:rsidR="00371ADD" w:rsidRDefault="00225119">
      <w:pPr>
        <w:pStyle w:val="SourceCode"/>
      </w:pPr>
      <w:r>
        <w:t xml:space="preserve">    char path[256] = "";</w:t>
      </w:r>
    </w:p>
    <w:p w14:paraId="5D36B85B" w14:textId="77777777" w:rsidR="00371ADD" w:rsidRDefault="00225119">
      <w:pPr>
        <w:pStyle w:val="SourceCode"/>
      </w:pPr>
      <w:r>
        <w:t xml:space="preserve">    join_path(path, sizeof path, directory, file_name);</w:t>
      </w:r>
    </w:p>
    <w:p w14:paraId="174B6E00" w14:textId="77777777" w:rsidR="00371ADD" w:rsidRDefault="00225119">
      <w:pPr>
        <w:pStyle w:val="SourceCode"/>
      </w:pPr>
      <w:r>
        <w:t xml:space="preserve">    if (file_exists(path)) {</w:t>
      </w:r>
    </w:p>
    <w:p w14:paraId="43C7C1E7" w14:textId="77777777" w:rsidR="00371ADD" w:rsidRDefault="00225119">
      <w:pPr>
        <w:pStyle w:val="SourceCode"/>
      </w:pPr>
      <w:r>
        <w:t xml:space="preserve">        printf("%s has %s: yes\n", directory, file_name);</w:t>
      </w:r>
    </w:p>
    <w:p w14:paraId="616694D5" w14:textId="77777777" w:rsidR="00371ADD" w:rsidRDefault="00225119">
      <w:pPr>
        <w:pStyle w:val="SourceCode"/>
      </w:pPr>
      <w:r>
        <w:t xml:space="preserve">    } else {</w:t>
      </w:r>
    </w:p>
    <w:p w14:paraId="37688805" w14:textId="77777777" w:rsidR="00371ADD" w:rsidRDefault="00225119">
      <w:pPr>
        <w:pStyle w:val="SourceCode"/>
      </w:pPr>
      <w:r>
        <w:t xml:space="preserve">        printf("%s has %s: no\n", directory, file_name);</w:t>
      </w:r>
    </w:p>
    <w:p w14:paraId="4036FD16" w14:textId="77777777" w:rsidR="00371ADD" w:rsidRDefault="00225119">
      <w:pPr>
        <w:pStyle w:val="SourceCode"/>
      </w:pPr>
      <w:r>
        <w:t xml:space="preserve">    }</w:t>
      </w:r>
    </w:p>
    <w:p w14:paraId="18980398" w14:textId="77777777" w:rsidR="00371ADD" w:rsidRDefault="00225119">
      <w:pPr>
        <w:pStyle w:val="SourceCode"/>
      </w:pPr>
      <w:r>
        <w:t>}</w:t>
      </w:r>
    </w:p>
    <w:p w14:paraId="1ACEA674" w14:textId="77777777" w:rsidR="00371ADD" w:rsidRDefault="00371ADD">
      <w:pPr>
        <w:pStyle w:val="SourceCode"/>
      </w:pPr>
    </w:p>
    <w:p w14:paraId="04D46784" w14:textId="77777777" w:rsidR="00371ADD" w:rsidRDefault="00225119">
      <w:pPr>
        <w:pStyle w:val="SourceCode"/>
      </w:pPr>
      <w:r>
        <w:t>// Remember, main starts the program; 0 = success, 1 = failure.</w:t>
      </w:r>
    </w:p>
    <w:p w14:paraId="6393EF58" w14:textId="77777777" w:rsidR="00371ADD" w:rsidRDefault="00225119">
      <w:pPr>
        <w:pStyle w:val="SourceCode"/>
      </w:pPr>
      <w:r>
        <w:t>int main(void) {</w:t>
      </w:r>
    </w:p>
    <w:p w14:paraId="3D51EC3E" w14:textId="77777777" w:rsidR="00371ADD" w:rsidRDefault="00225119">
      <w:pPr>
        <w:pStyle w:val="SourceCode"/>
      </w:pPr>
      <w:r>
        <w:t xml:space="preserve">    const char *file_name = "inventory-report.txt";</w:t>
      </w:r>
    </w:p>
    <w:p w14:paraId="0AE0E83C" w14:textId="77777777" w:rsidR="00371ADD" w:rsidRDefault="00225119">
      <w:pPr>
        <w:pStyle w:val="SourceCode"/>
      </w:pPr>
      <w:r>
        <w:t xml:space="preserve">    // Both directories are inside the c folder, so the C programs move only</w:t>
      </w:r>
    </w:p>
    <w:p w14:paraId="7139F3E0" w14:textId="77777777" w:rsidR="00371ADD" w:rsidRDefault="00225119">
      <w:pPr>
        <w:pStyle w:val="SourceCode"/>
      </w:pPr>
      <w:r>
        <w:t xml:space="preserve">    // their own report.</w:t>
      </w:r>
    </w:p>
    <w:p w14:paraId="574DCD69" w14:textId="77777777" w:rsidR="00371ADD" w:rsidRDefault="00225119">
      <w:pPr>
        <w:pStyle w:val="SourceCode"/>
      </w:pPr>
      <w:r>
        <w:t xml:space="preserve">    char working_directory[64] = "";</w:t>
      </w:r>
    </w:p>
    <w:p w14:paraId="5ECE2ADB" w14:textId="77777777" w:rsidR="00371ADD" w:rsidRDefault="00225119">
      <w:pPr>
        <w:pStyle w:val="SourceCode"/>
      </w:pPr>
      <w:r>
        <w:t xml:space="preserve">    char archive_directory[64] = "";</w:t>
      </w:r>
    </w:p>
    <w:p w14:paraId="264EFB1D" w14:textId="77777777" w:rsidR="00371ADD" w:rsidRDefault="00225119">
      <w:pPr>
        <w:pStyle w:val="SourceCode"/>
      </w:pPr>
      <w:r>
        <w:t xml:space="preserve">    join_path(working_directory, sizeof working_directory, "c", "working");</w:t>
      </w:r>
    </w:p>
    <w:p w14:paraId="3F043C0F" w14:textId="77777777" w:rsidR="00371ADD" w:rsidRDefault="00225119">
      <w:pPr>
        <w:pStyle w:val="SourceCode"/>
      </w:pPr>
      <w:r>
        <w:t xml:space="preserve">    join_path(archive_directory, sizeof archive_directory, "c", "archive");</w:t>
      </w:r>
    </w:p>
    <w:p w14:paraId="2080F1F4" w14:textId="77777777" w:rsidR="00371ADD" w:rsidRDefault="00225119">
      <w:pPr>
        <w:pStyle w:val="SourceCode"/>
      </w:pPr>
      <w:r>
        <w:t xml:space="preserve">    char source[256] = "";</w:t>
      </w:r>
    </w:p>
    <w:p w14:paraId="0DCEE3B4" w14:textId="77777777" w:rsidR="00371ADD" w:rsidRDefault="00225119">
      <w:pPr>
        <w:pStyle w:val="SourceCode"/>
      </w:pPr>
      <w:r>
        <w:t xml:space="preserve">    char destination[256] = "";</w:t>
      </w:r>
    </w:p>
    <w:p w14:paraId="55021D7F" w14:textId="77777777" w:rsidR="00371ADD" w:rsidRDefault="00225119">
      <w:pPr>
        <w:pStyle w:val="SourceCode"/>
      </w:pPr>
      <w:r>
        <w:t xml:space="preserve">    join_path(source, sizeof source, working_directory, file_name);</w:t>
      </w:r>
    </w:p>
    <w:p w14:paraId="4D327850" w14:textId="77777777" w:rsidR="00371ADD" w:rsidRDefault="00225119">
      <w:pPr>
        <w:pStyle w:val="SourceCode"/>
      </w:pPr>
      <w:r>
        <w:t xml:space="preserve">    join_path(destination, sizeof destination, archive_directory, file_name);</w:t>
      </w:r>
    </w:p>
    <w:p w14:paraId="243E7379" w14:textId="77777777" w:rsidR="00371ADD" w:rsidRDefault="00371ADD">
      <w:pPr>
        <w:pStyle w:val="SourceCode"/>
      </w:pPr>
    </w:p>
    <w:p w14:paraId="0AE0BDB4" w14:textId="77777777" w:rsidR="00371ADD" w:rsidRDefault="00225119">
      <w:pPr>
        <w:pStyle w:val="SourceCode"/>
      </w:pPr>
      <w:r>
        <w:t xml:space="preserve">    // Move first, and print only after the move has succeeded. Remember,</w:t>
      </w:r>
    </w:p>
    <w:p w14:paraId="6ADA6693" w14:textId="77777777" w:rsidR="00371ADD" w:rsidRDefault="00225119">
      <w:pPr>
        <w:pStyle w:val="SourceCode"/>
      </w:pPr>
      <w:r>
        <w:t xml:space="preserve">    // stderr is for errors only.</w:t>
      </w:r>
    </w:p>
    <w:p w14:paraId="579DFA7B" w14:textId="77777777" w:rsidR="00371ADD" w:rsidRDefault="00225119">
      <w:pPr>
        <w:pStyle w:val="SourceCode"/>
      </w:pPr>
      <w:r>
        <w:t xml:space="preserve">    int move_result = move_file(source, destination);</w:t>
      </w:r>
    </w:p>
    <w:p w14:paraId="629F1BDF" w14:textId="77777777" w:rsidR="00371ADD" w:rsidRDefault="00225119">
      <w:pPr>
        <w:pStyle w:val="SourceCode"/>
      </w:pPr>
      <w:r>
        <w:t xml:space="preserve">    if (move_result == 1) {</w:t>
      </w:r>
    </w:p>
    <w:p w14:paraId="0CFD1607" w14:textId="77777777" w:rsidR="00371ADD" w:rsidRDefault="00225119">
      <w:pPr>
        <w:pStyle w:val="SourceCode"/>
      </w:pPr>
      <w:r>
        <w:t xml:space="preserve">        fprintf(stderr, "Error: %s does not exist; nothing was moved\n",</w:t>
      </w:r>
    </w:p>
    <w:p w14:paraId="6442C01D" w14:textId="77777777" w:rsidR="00371ADD" w:rsidRDefault="00225119">
      <w:pPr>
        <w:pStyle w:val="SourceCode"/>
      </w:pPr>
      <w:r>
        <w:t xml:space="preserve">                source);</w:t>
      </w:r>
    </w:p>
    <w:p w14:paraId="6FD113DD" w14:textId="77777777" w:rsidR="00371ADD" w:rsidRDefault="00225119">
      <w:pPr>
        <w:pStyle w:val="SourceCode"/>
      </w:pPr>
      <w:r>
        <w:t xml:space="preserve">        return 1;</w:t>
      </w:r>
    </w:p>
    <w:p w14:paraId="42F404BD" w14:textId="77777777" w:rsidR="00371ADD" w:rsidRDefault="00225119">
      <w:pPr>
        <w:pStyle w:val="SourceCode"/>
      </w:pPr>
      <w:r>
        <w:t xml:space="preserve">    }</w:t>
      </w:r>
    </w:p>
    <w:p w14:paraId="26669F74" w14:textId="77777777" w:rsidR="00371ADD" w:rsidRDefault="00225119">
      <w:pPr>
        <w:pStyle w:val="SourceCode"/>
      </w:pPr>
      <w:r>
        <w:t xml:space="preserve">    if (move_result == 2) {</w:t>
      </w:r>
    </w:p>
    <w:p w14:paraId="49FFE1FB" w14:textId="77777777" w:rsidR="00371ADD" w:rsidRDefault="00225119">
      <w:pPr>
        <w:pStyle w:val="SourceCode"/>
      </w:pPr>
      <w:r>
        <w:t xml:space="preserve">        fprintf(stderr, "Error: %s already exists; nothing was moved\n",</w:t>
      </w:r>
    </w:p>
    <w:p w14:paraId="788D46E7" w14:textId="77777777" w:rsidR="00371ADD" w:rsidRDefault="00225119">
      <w:pPr>
        <w:pStyle w:val="SourceCode"/>
      </w:pPr>
      <w:r>
        <w:t xml:space="preserve">                destination);</w:t>
      </w:r>
    </w:p>
    <w:p w14:paraId="5EE5FB43" w14:textId="77777777" w:rsidR="00371ADD" w:rsidRDefault="00225119">
      <w:pPr>
        <w:pStyle w:val="SourceCode"/>
      </w:pPr>
      <w:r>
        <w:t xml:space="preserve">        return 1;</w:t>
      </w:r>
    </w:p>
    <w:p w14:paraId="37E5102F" w14:textId="77777777" w:rsidR="00371ADD" w:rsidRDefault="00225119">
      <w:pPr>
        <w:pStyle w:val="SourceCode"/>
      </w:pPr>
      <w:r>
        <w:t xml:space="preserve">    }</w:t>
      </w:r>
    </w:p>
    <w:p w14:paraId="69AAA28E" w14:textId="77777777" w:rsidR="00371ADD" w:rsidRDefault="00225119">
      <w:pPr>
        <w:pStyle w:val="SourceCode"/>
      </w:pPr>
      <w:r>
        <w:t xml:space="preserve">    if (move_result != 0) {</w:t>
      </w:r>
    </w:p>
    <w:p w14:paraId="522B065D" w14:textId="77777777" w:rsidR="00371ADD" w:rsidRDefault="00225119">
      <w:pPr>
        <w:pStyle w:val="SourceCode"/>
      </w:pPr>
      <w:r>
        <w:t xml:space="preserve">        fprintf(stderr, "Error: could not move %s\n", source);</w:t>
      </w:r>
    </w:p>
    <w:p w14:paraId="57A00363" w14:textId="77777777" w:rsidR="00371ADD" w:rsidRDefault="00225119">
      <w:pPr>
        <w:pStyle w:val="SourceCode"/>
      </w:pPr>
      <w:r>
        <w:t xml:space="preserve">        return 1;</w:t>
      </w:r>
    </w:p>
    <w:p w14:paraId="30AED27E" w14:textId="77777777" w:rsidR="00371ADD" w:rsidRDefault="00225119">
      <w:pPr>
        <w:pStyle w:val="SourceCode"/>
      </w:pPr>
      <w:r>
        <w:t xml:space="preserve">    }</w:t>
      </w:r>
    </w:p>
    <w:p w14:paraId="3DCE0A55" w14:textId="77777777" w:rsidR="00371ADD" w:rsidRDefault="00225119">
      <w:pPr>
        <w:pStyle w:val="SourceCode"/>
      </w:pPr>
      <w:r>
        <w:t xml:space="preserve">    printf("Moved %s from %s to %s\n", file_name, working_directory,</w:t>
      </w:r>
    </w:p>
    <w:p w14:paraId="246F4190" w14:textId="77777777" w:rsidR="00371ADD" w:rsidRDefault="00225119">
      <w:pPr>
        <w:pStyle w:val="SourceCode"/>
      </w:pPr>
      <w:r>
        <w:t xml:space="preserve">           archive_directory);</w:t>
      </w:r>
    </w:p>
    <w:p w14:paraId="5B32ED41" w14:textId="77777777" w:rsidR="00371ADD" w:rsidRDefault="00225119">
      <w:pPr>
        <w:pStyle w:val="SourceCode"/>
      </w:pPr>
      <w:r>
        <w:t xml:space="preserve">    print_has_file(working_directory, file_name);</w:t>
      </w:r>
    </w:p>
    <w:p w14:paraId="4BC4BC71" w14:textId="77777777" w:rsidR="00371ADD" w:rsidRDefault="00225119">
      <w:pPr>
        <w:pStyle w:val="SourceCode"/>
        <w:keepNext/>
      </w:pPr>
      <w:r>
        <w:t xml:space="preserve">    print_has_file(archive_directory, file_name);</w:t>
      </w:r>
    </w:p>
    <w:p w14:paraId="557E0F1F" w14:textId="77777777" w:rsidR="00371ADD" w:rsidRDefault="00225119">
      <w:pPr>
        <w:pStyle w:val="SourceCode"/>
        <w:keepNext/>
      </w:pPr>
      <w:r>
        <w:t xml:space="preserve">    return 0;</w:t>
      </w:r>
    </w:p>
    <w:p w14:paraId="6016EA75" w14:textId="77777777" w:rsidR="00371ADD" w:rsidRDefault="00225119">
      <w:pPr>
        <w:pStyle w:val="SourceCode"/>
      </w:pPr>
      <w:r>
        <w:t>}</w:t>
      </w:r>
    </w:p>
    <w:p w14:paraId="6A2D6E4E" w14:textId="77777777" w:rsidR="00371ADD" w:rsidRDefault="00371ADD">
      <w:pPr>
        <w:keepNext/>
      </w:pPr>
    </w:p>
    <w:p w14:paraId="6BEDA470" w14:textId="77777777" w:rsidR="00371ADD" w:rsidRDefault="00225119">
      <w:pPr>
        <w:pStyle w:val="Heading3"/>
      </w:pPr>
      <w:r>
        <w:t>Windows PowerShell Build and Run</w:t>
      </w:r>
    </w:p>
    <w:p w14:paraId="16CA516E" w14:textId="77777777" w:rsidR="00371ADD" w:rsidRDefault="00225119">
      <w:pPr>
        <w:keepNext/>
      </w:pPr>
      <w:r>
        <w:t>Run the program once, show its exit code, and put the report back.</w:t>
      </w:r>
    </w:p>
    <w:p w14:paraId="6AA29C6F" w14:textId="77777777" w:rsidR="00371ADD" w:rsidRDefault="00371ADD">
      <w:pPr>
        <w:keepNext/>
      </w:pPr>
    </w:p>
    <w:p w14:paraId="7B58465B" w14:textId="77777777" w:rsidR="00371ADD" w:rsidRDefault="00225119">
      <w:pPr>
        <w:pStyle w:val="CommandBlock"/>
        <w:keepNext/>
      </w:pPr>
      <w:r>
        <w:t>gcc -std=c17 -Wall -Wextra -Wpedantic -Werror .\c\move_file.c `</w:t>
      </w:r>
    </w:p>
    <w:p w14:paraId="049010D1" w14:textId="77777777" w:rsidR="00371ADD" w:rsidRDefault="00225119">
      <w:pPr>
        <w:pStyle w:val="CommandBlock"/>
        <w:keepNext/>
      </w:pPr>
      <w:r>
        <w:t xml:space="preserve">    -o .\c\move-file.exe</w:t>
      </w:r>
    </w:p>
    <w:p w14:paraId="25E1C9DD" w14:textId="77777777" w:rsidR="00371ADD" w:rsidRDefault="00225119">
      <w:pPr>
        <w:pStyle w:val="CommandBlock"/>
        <w:keepNext/>
      </w:pPr>
      <w:r>
        <w:t>.\c\move-file.exe</w:t>
      </w:r>
    </w:p>
    <w:p w14:paraId="6209F601" w14:textId="77777777" w:rsidR="00371ADD" w:rsidRDefault="00225119">
      <w:pPr>
        <w:pStyle w:val="CommandBlock"/>
        <w:keepNext/>
      </w:pPr>
      <w:r>
        <w:t>$LASTEXITCODE</w:t>
      </w:r>
    </w:p>
    <w:p w14:paraId="332F7295" w14:textId="77777777" w:rsidR="00371ADD" w:rsidRDefault="00225119">
      <w:pPr>
        <w:pStyle w:val="CommandBlock"/>
      </w:pPr>
      <w:r>
        <w:t>Move-Item .\c\archive\inventory-report.txt .\c\working</w:t>
      </w:r>
    </w:p>
    <w:p w14:paraId="3E4B9F63" w14:textId="77777777" w:rsidR="00371ADD" w:rsidRDefault="00371ADD">
      <w:pPr>
        <w:keepNext/>
      </w:pPr>
    </w:p>
    <w:p w14:paraId="762E69F6" w14:textId="77777777" w:rsidR="00371ADD" w:rsidRDefault="00225119">
      <w:pPr>
        <w:pStyle w:val="Heading3"/>
      </w:pPr>
      <w:r>
        <w:t>Linux or macOS Build and Run</w:t>
      </w:r>
    </w:p>
    <w:p w14:paraId="6DA3E9C4" w14:textId="77777777" w:rsidR="00371ADD" w:rsidRDefault="00225119">
      <w:pPr>
        <w:pStyle w:val="CommandBlock"/>
        <w:keepNext/>
      </w:pPr>
      <w:r>
        <w:t>gcc -std=c17 -Wall -Wextra -Wpedantic -Werror ./c/move_file.c \</w:t>
      </w:r>
    </w:p>
    <w:p w14:paraId="444BF785" w14:textId="77777777" w:rsidR="00371ADD" w:rsidRDefault="00225119">
      <w:pPr>
        <w:pStyle w:val="CommandBlock"/>
        <w:keepNext/>
      </w:pPr>
      <w:r>
        <w:t xml:space="preserve">    -o ./c/move-file</w:t>
      </w:r>
    </w:p>
    <w:p w14:paraId="316371C6" w14:textId="77777777" w:rsidR="00371ADD" w:rsidRDefault="00225119">
      <w:pPr>
        <w:pStyle w:val="CommandBlock"/>
        <w:keepNext/>
      </w:pPr>
      <w:r>
        <w:t>./c/move-file</w:t>
      </w:r>
    </w:p>
    <w:p w14:paraId="4F108535" w14:textId="77777777" w:rsidR="00371ADD" w:rsidRDefault="00225119">
      <w:pPr>
        <w:pStyle w:val="CommandBlock"/>
        <w:keepNext/>
      </w:pPr>
      <w:r>
        <w:t>echo $?</w:t>
      </w:r>
    </w:p>
    <w:p w14:paraId="47D318A5" w14:textId="77777777" w:rsidR="00371ADD" w:rsidRDefault="00225119">
      <w:pPr>
        <w:pStyle w:val="CommandBlock"/>
      </w:pPr>
      <w:r>
        <w:t>mv ./c/archive/inventory-report.txt ./c/working/</w:t>
      </w:r>
    </w:p>
    <w:p w14:paraId="08655C58" w14:textId="77777777" w:rsidR="00371ADD" w:rsidRDefault="00371ADD">
      <w:pPr>
        <w:keepNext/>
      </w:pPr>
    </w:p>
    <w:p w14:paraId="33944CC0" w14:textId="77777777" w:rsidR="00371ADD" w:rsidRDefault="00225119">
      <w:pPr>
        <w:pStyle w:val="Heading3"/>
      </w:pPr>
      <w:r>
        <w:t>Check Your Results</w:t>
      </w:r>
    </w:p>
    <w:p w14:paraId="5B511EBE" w14:textId="77777777" w:rsidR="00371ADD" w:rsidRDefault="00225119">
      <w:pPr>
        <w:keepNext/>
      </w:pPr>
      <w:r>
        <w:t>Run the program once. After it, $LASTEXITCODE (echo $? on Linux or macOS) prints the exit code it ended with: 0. Your screen must show the same lines as the Basic version:</w:t>
      </w:r>
    </w:p>
    <w:p w14:paraId="52153351" w14:textId="77777777" w:rsidR="00371ADD" w:rsidRDefault="00371ADD">
      <w:pPr>
        <w:keepNext/>
      </w:pPr>
    </w:p>
    <w:p w14:paraId="125E9188" w14:textId="77777777" w:rsidR="00371ADD" w:rsidRDefault="00225119">
      <w:pPr>
        <w:pStyle w:val="RequiredOutput"/>
        <w:keepNext/>
      </w:pPr>
      <w:r>
        <w:t>Moved inventory-report.txt from c\working to c\archive</w:t>
      </w:r>
    </w:p>
    <w:p w14:paraId="5101BF7C" w14:textId="77777777" w:rsidR="00371ADD" w:rsidRDefault="00225119">
      <w:pPr>
        <w:pStyle w:val="RequiredOutput"/>
        <w:keepNext/>
      </w:pPr>
      <w:r>
        <w:t>c\working has inventory-report.txt: no</w:t>
      </w:r>
    </w:p>
    <w:p w14:paraId="4B1BD0E9" w14:textId="77777777" w:rsidR="00371ADD" w:rsidRDefault="00225119">
      <w:pPr>
        <w:pStyle w:val="RequiredOutput"/>
      </w:pPr>
      <w:r>
        <w:t>c\archive has inventory-report.txt: yes</w:t>
      </w:r>
    </w:p>
    <w:p w14:paraId="052A64D2" w14:textId="77777777" w:rsidR="00371ADD" w:rsidRDefault="00371ADD">
      <w:pPr>
        <w:keepNext/>
      </w:pPr>
    </w:p>
    <w:p w14:paraId="466A8E87" w14:textId="77777777" w:rsidR="00371ADD" w:rsidRDefault="00225119">
      <w:pPr>
        <w:pStyle w:val="ListBullet"/>
      </w:pPr>
      <w:r>
        <w:t>The lines match the Basic version's because the Production-Minded program does the same work, through move_file and print_has_file.</w:t>
      </w:r>
    </w:p>
    <w:p w14:paraId="00EA9A67" w14:textId="77777777" w:rsidR="00371ADD" w:rsidRDefault="00225119">
      <w:pPr>
        <w:pStyle w:val="ListBullet"/>
      </w:pPr>
      <w:r>
        <w:t>Exit code 0 proves the move succeeded. The Move-Item line then put the report back in .\c\working.</w:t>
      </w:r>
    </w:p>
    <w:p w14:paraId="43320E3A" w14:textId="77777777" w:rsidR="00371ADD" w:rsidRDefault="00225119">
      <w:pPr>
        <w:pStyle w:val="ListBullet"/>
      </w:pPr>
      <w:r>
        <w:t>A failed move prints one Error line on the error stream and nothing else, and exit code 1; the Conflict Check below shows it.</w:t>
      </w:r>
    </w:p>
    <w:p w14:paraId="7258925F" w14:textId="77777777" w:rsidR="00371ADD" w:rsidRDefault="00225119">
      <w:pPr>
        <w:pStyle w:val="ListBullet"/>
      </w:pPr>
      <w:r>
        <w:t>Run every program from the lesson-3.9 folder. The paths .\c\working\inventory-report.txt and .\c\archive\inventory-report.txt are relative, so they start from the working directory; from any other folder, the program finds no report to move.</w:t>
      </w:r>
    </w:p>
    <w:p w14:paraId="4AF440DF" w14:textId="77777777" w:rsidR="00371ADD" w:rsidRDefault="00225119">
      <w:pPr>
        <w:pStyle w:val="ListBullet"/>
      </w:pPr>
      <w:r>
        <w:t>If the build fails with another message, read the first error: it names the file and line to fix.</w:t>
      </w:r>
    </w:p>
    <w:p w14:paraId="17697651" w14:textId="77777777" w:rsidR="00371ADD" w:rsidRDefault="00371ADD">
      <w:pPr>
        <w:keepNext/>
      </w:pPr>
    </w:p>
    <w:p w14:paraId="43ECC9F5" w14:textId="77777777" w:rsidR="00371ADD" w:rsidRDefault="00225119">
      <w:pPr>
        <w:pStyle w:val="Heading3"/>
      </w:pPr>
      <w:r>
        <w:t>Windows PowerShell Conflict Check</w:t>
      </w:r>
    </w:p>
    <w:p w14:paraId="6E0C8F3F" w14:textId="77777777" w:rsidR="00371ADD" w:rsidRDefault="00225119">
      <w:pPr>
        <w:keepNext/>
      </w:pPr>
      <w:r>
        <w:t>A move must never replace a file already at the destination. Here, Set-Content puts the line old-report into .\c\archive\inventory-report.txt, so the name is taken. The program runs, $LASTEXITCODE shows its exit code, Get-Content shows what archive's file holds, Test-Path checks the report in working, and Remove-Item deletes the one file old-report was written into, by its exact name.</w:t>
      </w:r>
    </w:p>
    <w:p w14:paraId="72E05C85" w14:textId="77777777" w:rsidR="00371ADD" w:rsidRDefault="00371ADD">
      <w:pPr>
        <w:keepNext/>
      </w:pPr>
    </w:p>
    <w:p w14:paraId="244A453E" w14:textId="77777777" w:rsidR="00371ADD" w:rsidRDefault="00225119">
      <w:pPr>
        <w:pStyle w:val="CommandBlock"/>
        <w:keepNext/>
      </w:pPr>
      <w:r>
        <w:t>Set-Content .\c\archive\inventory-report.txt old-report</w:t>
      </w:r>
    </w:p>
    <w:p w14:paraId="504F16CB" w14:textId="77777777" w:rsidR="00371ADD" w:rsidRDefault="00225119">
      <w:pPr>
        <w:pStyle w:val="CommandBlock"/>
        <w:keepNext/>
      </w:pPr>
      <w:r>
        <w:t>.\c\move-file.exe</w:t>
      </w:r>
    </w:p>
    <w:p w14:paraId="052A373A" w14:textId="77777777" w:rsidR="00371ADD" w:rsidRDefault="00225119">
      <w:pPr>
        <w:pStyle w:val="CommandBlock"/>
        <w:keepNext/>
      </w:pPr>
      <w:r>
        <w:t>$LASTEXITCODE</w:t>
      </w:r>
    </w:p>
    <w:p w14:paraId="3F955881" w14:textId="77777777" w:rsidR="00371ADD" w:rsidRDefault="00225119">
      <w:pPr>
        <w:pStyle w:val="CommandBlock"/>
        <w:keepNext/>
      </w:pPr>
      <w:r>
        <w:t>Get-Content .\c\archive\inventory-report.txt</w:t>
      </w:r>
    </w:p>
    <w:p w14:paraId="5F711BB0" w14:textId="77777777" w:rsidR="00371ADD" w:rsidRDefault="00225119">
      <w:pPr>
        <w:pStyle w:val="CommandBlock"/>
        <w:keepNext/>
      </w:pPr>
      <w:r>
        <w:t>Test-Path .\c\working\inventory-report.txt</w:t>
      </w:r>
    </w:p>
    <w:p w14:paraId="11400C14" w14:textId="77777777" w:rsidR="00371ADD" w:rsidRDefault="00225119">
      <w:pPr>
        <w:pStyle w:val="CommandBlock"/>
      </w:pPr>
      <w:r>
        <w:t>Remove-Item .\c\archive\inventory-report.txt</w:t>
      </w:r>
    </w:p>
    <w:p w14:paraId="611C0646" w14:textId="77777777" w:rsidR="00371ADD" w:rsidRDefault="00371ADD">
      <w:pPr>
        <w:keepNext/>
      </w:pPr>
    </w:p>
    <w:p w14:paraId="0B298F50" w14:textId="77777777" w:rsidR="00371ADD" w:rsidRDefault="00225119">
      <w:pPr>
        <w:pStyle w:val="Heading3"/>
      </w:pPr>
      <w:r>
        <w:t>Linux or macOS Conflict Check</w:t>
      </w:r>
    </w:p>
    <w:p w14:paraId="546BA868" w14:textId="77777777" w:rsidR="00371ADD" w:rsidRDefault="00225119">
      <w:pPr>
        <w:keepNext/>
      </w:pPr>
      <w:r>
        <w:t>echo old-report &gt; writes the line into the file, as in Lesson 3.3, and rm deletes that one file by its exact name.</w:t>
      </w:r>
    </w:p>
    <w:p w14:paraId="41288E66" w14:textId="77777777" w:rsidR="00371ADD" w:rsidRDefault="00371ADD">
      <w:pPr>
        <w:keepNext/>
      </w:pPr>
    </w:p>
    <w:p w14:paraId="4BEBB91E" w14:textId="77777777" w:rsidR="00371ADD" w:rsidRDefault="00225119">
      <w:pPr>
        <w:pStyle w:val="CommandBlock"/>
        <w:keepNext/>
      </w:pPr>
      <w:r>
        <w:t>echo old-report &gt; ./c/archive/inventory-report.txt</w:t>
      </w:r>
    </w:p>
    <w:p w14:paraId="2D299A7A" w14:textId="77777777" w:rsidR="00371ADD" w:rsidRDefault="00225119">
      <w:pPr>
        <w:pStyle w:val="CommandBlock"/>
        <w:keepNext/>
      </w:pPr>
      <w:r>
        <w:t>./c/move-file</w:t>
      </w:r>
    </w:p>
    <w:p w14:paraId="30180759" w14:textId="77777777" w:rsidR="00371ADD" w:rsidRDefault="00225119">
      <w:pPr>
        <w:pStyle w:val="CommandBlock"/>
        <w:keepNext/>
      </w:pPr>
      <w:r>
        <w:t>echo $?</w:t>
      </w:r>
    </w:p>
    <w:p w14:paraId="24DEB0AF" w14:textId="77777777" w:rsidR="00371ADD" w:rsidRDefault="00225119">
      <w:pPr>
        <w:pStyle w:val="CommandBlock"/>
        <w:keepNext/>
      </w:pPr>
      <w:r>
        <w:t>cat ./c/archive/inventory-report.txt</w:t>
      </w:r>
    </w:p>
    <w:p w14:paraId="0E2CEAC4" w14:textId="77777777" w:rsidR="00371ADD" w:rsidRDefault="00225119">
      <w:pPr>
        <w:pStyle w:val="CommandBlock"/>
        <w:keepNext/>
      </w:pPr>
      <w:r>
        <w:t>ls ./c/working</w:t>
      </w:r>
    </w:p>
    <w:p w14:paraId="6C3715BA" w14:textId="77777777" w:rsidR="00371ADD" w:rsidRDefault="00225119">
      <w:pPr>
        <w:pStyle w:val="CommandBlock"/>
      </w:pPr>
      <w:r>
        <w:t>rm ./c/archive/inventory-report.txt</w:t>
      </w:r>
    </w:p>
    <w:p w14:paraId="18496713" w14:textId="77777777" w:rsidR="00371ADD" w:rsidRDefault="00371ADD">
      <w:pPr>
        <w:keepNext/>
      </w:pPr>
    </w:p>
    <w:p w14:paraId="530409F6" w14:textId="77777777" w:rsidR="00371ADD" w:rsidRDefault="00225119">
      <w:pPr>
        <w:keepNext/>
      </w:pPr>
      <w:r>
        <w:t>The program must print only this line, on the error stream:</w:t>
      </w:r>
    </w:p>
    <w:p w14:paraId="5CFEF5D6" w14:textId="77777777" w:rsidR="00371ADD" w:rsidRDefault="00371ADD">
      <w:pPr>
        <w:keepNext/>
      </w:pPr>
    </w:p>
    <w:p w14:paraId="3C29F9EB" w14:textId="77777777" w:rsidR="00371ADD" w:rsidRDefault="00225119">
      <w:pPr>
        <w:pStyle w:val="RequiredOutput"/>
      </w:pPr>
      <w:r>
        <w:t>Error: c\archive\inventory-report.txt already exists; nothing was moved</w:t>
      </w:r>
    </w:p>
    <w:p w14:paraId="31658AC8" w14:textId="77777777" w:rsidR="00371ADD" w:rsidRDefault="00371ADD">
      <w:pPr>
        <w:keepNext/>
      </w:pPr>
    </w:p>
    <w:p w14:paraId="1F89EF67" w14:textId="77777777" w:rsidR="00371ADD" w:rsidRDefault="00225119">
      <w:r>
        <w:t>On Linux or macOS, its path uses / in place of \. Then $LASTEXITCODE prints 1 (echo $? on Linux or macOS), Get-Content prints old-report, and Test-Path prints True: the program checked first and stopped, so archive's file was not replaced and the report never left working. The program printed no Moved line, because it moves first and prints only after the move has succeeded. Without the check, C's move call would have replaced old-report on Linux and macOS, and refused the move on Windows.</w:t>
      </w:r>
    </w:p>
    <w:p w14:paraId="09B2069B" w14:textId="77777777" w:rsidR="00371ADD" w:rsidRDefault="00371ADD">
      <w:pPr>
        <w:keepNext/>
      </w:pPr>
    </w:p>
    <w:p w14:paraId="0DB42707" w14:textId="77777777" w:rsidR="00371ADD" w:rsidRDefault="00371ADD">
      <w:pPr>
        <w:keepNext/>
      </w:pPr>
    </w:p>
    <w:p w14:paraId="5349EC4B" w14:textId="77777777" w:rsidR="00371ADD" w:rsidRDefault="00225119">
      <w:pPr>
        <w:pStyle w:val="Heading2"/>
      </w:pPr>
      <w:r>
        <w:t>What to Notice</w:t>
      </w:r>
    </w:p>
    <w:p w14:paraId="55FACE4A" w14:textId="77777777" w:rsidR="00371ADD" w:rsidRDefault="00225119">
      <w:pPr>
        <w:pStyle w:val="ListBullet"/>
      </w:pPr>
      <w:r>
        <w:t>rename is one call for renaming and moving: Lesson 3.7's new path named the same directory, and this lesson's names another one.</w:t>
      </w:r>
    </w:p>
    <w:p w14:paraId="11C8CCF2" w14:textId="77777777" w:rsidR="00371ADD" w:rsidRDefault="00225119">
      <w:pPr>
        <w:pStyle w:val="ListBullet"/>
      </w:pPr>
      <w:r>
        <w:t>On Windows, rename refuses an existing destination, but on Linux and macOS it replaces it without a word, so the check before the move is what protects the archive on every system.</w:t>
      </w:r>
    </w:p>
    <w:p w14:paraId="5F6B0E25" w14:textId="77777777" w:rsidR="00371ADD" w:rsidRDefault="00225119">
      <w:pPr>
        <w:pStyle w:val="ListBullet"/>
      </w:pPr>
      <w:r>
        <w:t>SEPARATOR goes between every part of each path, \ on Windows and / on Linux and macOS, so the directories in the printed lines use the system's separator too.</w:t>
      </w:r>
    </w:p>
    <w:p w14:paraId="290A7E0E" w14:textId="77777777" w:rsidR="00371ADD" w:rsidRDefault="00225119">
      <w:pPr>
        <w:pStyle w:val="ListBullet"/>
      </w:pPr>
      <w:r>
        <w:t>C has no error object, so main writes all three Error lines itself: move_file only returns a code.</w:t>
      </w:r>
    </w:p>
    <w:p w14:paraId="1292A60C" w14:textId="77777777" w:rsidR="00371ADD" w:rsidRDefault="00371ADD">
      <w:pPr>
        <w:keepNext/>
      </w:pPr>
    </w:p>
    <w:p w14:paraId="1EF8CE5D" w14:textId="77777777" w:rsidR="00371ADD" w:rsidRDefault="00225119">
      <w:pPr>
        <w:pStyle w:val="Heading3"/>
      </w:pPr>
      <w:r>
        <w:t>Basic and Production-Minded Comparison</w:t>
      </w:r>
    </w:p>
    <w:p w14:paraId="4A117B82" w14:textId="77777777" w:rsidR="00371ADD" w:rsidRDefault="00225119">
      <w:r>
        <w:t>Both versions refuse to replace a report already in archive, move the report from working to archive with one call, and print where it is afterward. The Basic version does it all in main and trusts the move. The Production-Minded version moves through move_file, which also refuses a missing source and reports every failure the way Lesson 2.11 taught, and prints through print_has_file. It prints nothing until the move has succeeded, so a failure shows one Error line and exit code 1. The Challenge and the Min</w:t>
      </w:r>
      <w:r>
        <w:t>i File Explorer reuse both functions.</w:t>
      </w:r>
    </w:p>
    <w:p w14:paraId="1BBC0D22" w14:textId="77777777" w:rsidR="00371ADD" w:rsidRDefault="00371ADD">
      <w:pPr>
        <w:keepNext/>
      </w:pPr>
    </w:p>
    <w:p w14:paraId="1850A234" w14:textId="77777777" w:rsidR="00371ADD" w:rsidRDefault="00371ADD">
      <w:pPr>
        <w:keepNext/>
      </w:pPr>
    </w:p>
    <w:p w14:paraId="686B57FD" w14:textId="77777777" w:rsidR="00371ADD" w:rsidRDefault="00371ADD">
      <w:pPr>
        <w:keepNext/>
      </w:pPr>
    </w:p>
    <w:p w14:paraId="791B8077" w14:textId="77777777" w:rsidR="00371ADD" w:rsidRDefault="00225119">
      <w:pPr>
        <w:pStyle w:val="Heading1"/>
      </w:pPr>
      <w:r>
        <w:t>C++ Implementation</w:t>
      </w:r>
    </w:p>
    <w:p w14:paraId="2F1C433A" w14:textId="77777777" w:rsidR="00371ADD" w:rsidRDefault="00225119">
      <w:r>
        <w:t>C++ moves a file with std::filesystem::rename, the call Lesson 3.7 used to rename one: it takes the file's current path and its new path. When the new path names another directory, the file moves there. Each path is joined with /, as in Lesson 2.13, and std::filesystem::exists tells whether a path exists. rename throws an exception when it fails.</w:t>
      </w:r>
    </w:p>
    <w:p w14:paraId="6A4BD46C" w14:textId="77777777" w:rsidR="00371ADD" w:rsidRDefault="00371ADD">
      <w:pPr>
        <w:keepNext/>
      </w:pPr>
    </w:p>
    <w:p w14:paraId="7A211098" w14:textId="77777777" w:rsidR="00371ADD" w:rsidRDefault="00371ADD">
      <w:pPr>
        <w:keepNext/>
      </w:pPr>
    </w:p>
    <w:p w14:paraId="61867D7F" w14:textId="77777777" w:rsidR="00371ADD" w:rsidRDefault="00225119">
      <w:pPr>
        <w:pStyle w:val="Heading2"/>
      </w:pPr>
      <w:r>
        <w:t>Basic Implementation</w:t>
      </w:r>
    </w:p>
    <w:p w14:paraId="7F8948B9" w14:textId="77777777" w:rsidR="00371ADD" w:rsidRDefault="00225119">
      <w:r>
        <w:t>Start with the most direct version: main joins each directory with the file name, stops with an Error line if archive already holds the report, moves the report with std::filesystem::rename, and prints the Moved line and whether each directory now holds the report. This Basic version does not catch rename's exception; the Production-Minded version does. Every step is commented, so read the comments as you type it.</w:t>
      </w:r>
    </w:p>
    <w:p w14:paraId="50B7EE5F" w14:textId="77777777" w:rsidR="00371ADD" w:rsidRDefault="00371ADD">
      <w:pPr>
        <w:keepNext/>
      </w:pPr>
    </w:p>
    <w:p w14:paraId="3B409472" w14:textId="77777777" w:rsidR="00371ADD" w:rsidRDefault="00225119">
      <w:pPr>
        <w:pStyle w:val="Heading3"/>
      </w:pPr>
      <w:r>
        <w:t>cpp/basic_move_file.cpp</w:t>
      </w:r>
    </w:p>
    <w:p w14:paraId="378B9C67" w14:textId="77777777" w:rsidR="00371ADD" w:rsidRDefault="00225119">
      <w:pPr>
        <w:pStyle w:val="SourceCode"/>
        <w:keepNext/>
      </w:pPr>
      <w:r>
        <w:t>// Remember, #include adds the declarations we need: filesystem declares</w:t>
      </w:r>
    </w:p>
    <w:p w14:paraId="01FBDDBC" w14:textId="77777777" w:rsidR="00371ADD" w:rsidRDefault="00225119">
      <w:pPr>
        <w:pStyle w:val="SourceCode"/>
        <w:keepNext/>
      </w:pPr>
      <w:r>
        <w:t>// std::filesystem, C++'s tools for paths, directories, and files.</w:t>
      </w:r>
    </w:p>
    <w:p w14:paraId="36761F42" w14:textId="77777777" w:rsidR="00371ADD" w:rsidRDefault="00225119">
      <w:pPr>
        <w:pStyle w:val="SourceCode"/>
      </w:pPr>
      <w:r>
        <w:t>#include &lt;filesystem&gt;</w:t>
      </w:r>
    </w:p>
    <w:p w14:paraId="6C99F607" w14:textId="77777777" w:rsidR="00371ADD" w:rsidRDefault="00225119">
      <w:pPr>
        <w:pStyle w:val="SourceCode"/>
      </w:pPr>
      <w:r>
        <w:t>#include &lt;iostream&gt;</w:t>
      </w:r>
    </w:p>
    <w:p w14:paraId="69804D39" w14:textId="77777777" w:rsidR="00371ADD" w:rsidRDefault="00225119">
      <w:pPr>
        <w:pStyle w:val="SourceCode"/>
      </w:pPr>
      <w:r>
        <w:t>#include &lt;string&gt;</w:t>
      </w:r>
    </w:p>
    <w:p w14:paraId="7A1F6616" w14:textId="77777777" w:rsidR="00371ADD" w:rsidRDefault="00371ADD">
      <w:pPr>
        <w:pStyle w:val="SourceCode"/>
      </w:pPr>
    </w:p>
    <w:p w14:paraId="219C46CA" w14:textId="77777777" w:rsidR="00371ADD" w:rsidRDefault="00225119">
      <w:pPr>
        <w:pStyle w:val="SourceCode"/>
      </w:pPr>
      <w:r>
        <w:t>// Remember, main starts the program; 0 = success, 1 = failure.</w:t>
      </w:r>
    </w:p>
    <w:p w14:paraId="03548356" w14:textId="77777777" w:rsidR="00371ADD" w:rsidRDefault="00225119">
      <w:pPr>
        <w:pStyle w:val="SourceCode"/>
      </w:pPr>
      <w:r>
        <w:t>int main() {</w:t>
      </w:r>
    </w:p>
    <w:p w14:paraId="5C3F2673" w14:textId="77777777" w:rsidR="00371ADD" w:rsidRDefault="00225119">
      <w:pPr>
        <w:pStyle w:val="SourceCode"/>
      </w:pPr>
      <w:r>
        <w:t xml:space="preserve">    // The completed report, and the two directories you created in Project</w:t>
      </w:r>
    </w:p>
    <w:p w14:paraId="7DB2EA0F" w14:textId="77777777" w:rsidR="00371ADD" w:rsidRDefault="00225119">
      <w:pPr>
        <w:pStyle w:val="SourceCode"/>
      </w:pPr>
      <w:r>
        <w:t xml:space="preserve">    // Setup inside the cpp folder, so the C++ programs move only their own</w:t>
      </w:r>
    </w:p>
    <w:p w14:paraId="53CA41F3" w14:textId="77777777" w:rsidR="00371ADD" w:rsidRDefault="00225119">
      <w:pPr>
        <w:pStyle w:val="SourceCode"/>
      </w:pPr>
      <w:r>
        <w:t xml:space="preserve">    // report. Remember, a relative path starts from the working directory,</w:t>
      </w:r>
    </w:p>
    <w:p w14:paraId="1150F4E7" w14:textId="77777777" w:rsidR="00371ADD" w:rsidRDefault="00225119">
      <w:pPr>
        <w:pStyle w:val="SourceCode"/>
      </w:pPr>
      <w:r>
        <w:t xml:space="preserve">    // the lesson-3.9 folder you run from. std::filesystem::path("cpp") makes</w:t>
      </w:r>
    </w:p>
    <w:p w14:paraId="69CFEB6D" w14:textId="77777777" w:rsidR="00371ADD" w:rsidRDefault="00225119">
      <w:pPr>
        <w:pStyle w:val="SourceCode"/>
      </w:pPr>
      <w:r>
        <w:t xml:space="preserve">    // the folder name a path, and Remember, / between two paths joins them</w:t>
      </w:r>
    </w:p>
    <w:p w14:paraId="6887A690" w14:textId="77777777" w:rsidR="00371ADD" w:rsidRDefault="00225119">
      <w:pPr>
        <w:pStyle w:val="SourceCode"/>
      </w:pPr>
      <w:r>
        <w:t xml:space="preserve">    // with the system's separator: cpp\working on Windows and cpp/working on</w:t>
      </w:r>
    </w:p>
    <w:p w14:paraId="370DC6B8" w14:textId="77777777" w:rsidR="00371ADD" w:rsidRDefault="00225119">
      <w:pPr>
        <w:pStyle w:val="SourceCode"/>
      </w:pPr>
      <w:r>
        <w:t xml:space="preserve">    // Linux and macOS.</w:t>
      </w:r>
    </w:p>
    <w:p w14:paraId="268D439B" w14:textId="77777777" w:rsidR="00371ADD" w:rsidRDefault="00225119">
      <w:pPr>
        <w:pStyle w:val="SourceCode"/>
      </w:pPr>
      <w:r>
        <w:t xml:space="preserve">    const std::string fileName = "inventory-report.txt";</w:t>
      </w:r>
    </w:p>
    <w:p w14:paraId="14676515" w14:textId="77777777" w:rsidR="00371ADD" w:rsidRDefault="00225119">
      <w:pPr>
        <w:pStyle w:val="SourceCode"/>
      </w:pPr>
      <w:r>
        <w:t xml:space="preserve">    const std::filesystem::path workingDirectory =</w:t>
      </w:r>
    </w:p>
    <w:p w14:paraId="5D9D8CF3" w14:textId="77777777" w:rsidR="00371ADD" w:rsidRDefault="00225119">
      <w:pPr>
        <w:pStyle w:val="SourceCode"/>
      </w:pPr>
      <w:r>
        <w:t xml:space="preserve">        std::filesystem::path("cpp") / "working";</w:t>
      </w:r>
    </w:p>
    <w:p w14:paraId="00353A92" w14:textId="77777777" w:rsidR="00371ADD" w:rsidRDefault="00225119">
      <w:pPr>
        <w:pStyle w:val="SourceCode"/>
      </w:pPr>
      <w:r>
        <w:t xml:space="preserve">    const std::filesystem::path archiveDirectory =</w:t>
      </w:r>
    </w:p>
    <w:p w14:paraId="1514A2EC" w14:textId="77777777" w:rsidR="00371ADD" w:rsidRDefault="00225119">
      <w:pPr>
        <w:pStyle w:val="SourceCode"/>
      </w:pPr>
      <w:r>
        <w:t xml:space="preserve">        std::filesystem::path("cpp") / "archive";</w:t>
      </w:r>
    </w:p>
    <w:p w14:paraId="53BAEDD5" w14:textId="77777777" w:rsidR="00371ADD" w:rsidRDefault="00371ADD">
      <w:pPr>
        <w:pStyle w:val="SourceCode"/>
      </w:pPr>
    </w:p>
    <w:p w14:paraId="4542F221" w14:textId="77777777" w:rsidR="00371ADD" w:rsidRDefault="00225119">
      <w:pPr>
        <w:pStyle w:val="SourceCode"/>
      </w:pPr>
      <w:r>
        <w:t xml:space="preserve">    // The report's path in each directory: cpp\working\inventory-report.txt,</w:t>
      </w:r>
    </w:p>
    <w:p w14:paraId="344FC1AB" w14:textId="77777777" w:rsidR="00371ADD" w:rsidRDefault="00225119">
      <w:pPr>
        <w:pStyle w:val="SourceCode"/>
      </w:pPr>
      <w:r>
        <w:t xml:space="preserve">    // where it is now, and cpp\archive\inventory-report.txt, where it goes.</w:t>
      </w:r>
    </w:p>
    <w:p w14:paraId="72C58340" w14:textId="77777777" w:rsidR="00371ADD" w:rsidRDefault="00225119">
      <w:pPr>
        <w:pStyle w:val="SourceCode"/>
      </w:pPr>
      <w:r>
        <w:t xml:space="preserve">    const std::filesystem::path source = workingDirectory / fileName;</w:t>
      </w:r>
    </w:p>
    <w:p w14:paraId="1E492F0E" w14:textId="77777777" w:rsidR="00371ADD" w:rsidRDefault="00225119">
      <w:pPr>
        <w:pStyle w:val="SourceCode"/>
      </w:pPr>
      <w:r>
        <w:t xml:space="preserve">    const std::filesystem::path destination = archiveDirectory / fileName;</w:t>
      </w:r>
    </w:p>
    <w:p w14:paraId="789EE8DA" w14:textId="77777777" w:rsidR="00371ADD" w:rsidRDefault="00371ADD">
      <w:pPr>
        <w:pStyle w:val="SourceCode"/>
      </w:pPr>
    </w:p>
    <w:p w14:paraId="0357D8F4" w14:textId="77777777" w:rsidR="00371ADD" w:rsidRDefault="00225119">
      <w:pPr>
        <w:pStyle w:val="SourceCode"/>
      </w:pPr>
      <w:r>
        <w:t xml:space="preserve">    // Safety first: never replace a report already in the archive.</w:t>
      </w:r>
    </w:p>
    <w:p w14:paraId="5C2AAF87" w14:textId="77777777" w:rsidR="00371ADD" w:rsidRDefault="00225119">
      <w:pPr>
        <w:pStyle w:val="SourceCode"/>
      </w:pPr>
      <w:r>
        <w:t xml:space="preserve">    // std::filesystem::rename quietly replaces an existing destination,</w:t>
      </w:r>
    </w:p>
    <w:p w14:paraId="6C9CB24B" w14:textId="77777777" w:rsidR="00371ADD" w:rsidRDefault="00225119">
      <w:pPr>
        <w:pStyle w:val="SourceCode"/>
      </w:pPr>
      <w:r>
        <w:t xml:space="preserve">    // and the file that was there would be lost, so check first and stop.</w:t>
      </w:r>
    </w:p>
    <w:p w14:paraId="5270E8CC" w14:textId="77777777" w:rsidR="00371ADD" w:rsidRDefault="00225119">
      <w:pPr>
        <w:pStyle w:val="SourceCode"/>
      </w:pPr>
      <w:r>
        <w:t xml:space="preserve">    // Remember, exists returns true when the path exists, .string() gives</w:t>
      </w:r>
    </w:p>
    <w:p w14:paraId="509FB632" w14:textId="77777777" w:rsidR="00371ADD" w:rsidRDefault="00225119">
      <w:pPr>
        <w:pStyle w:val="SourceCode"/>
      </w:pPr>
      <w:r>
        <w:t xml:space="preserve">    // the path as plain text, and std::cerr is for errors only.</w:t>
      </w:r>
    </w:p>
    <w:p w14:paraId="1A1D7F12" w14:textId="77777777" w:rsidR="00371ADD" w:rsidRDefault="00225119">
      <w:pPr>
        <w:pStyle w:val="SourceCode"/>
      </w:pPr>
      <w:r>
        <w:t xml:space="preserve">    if (std::filesystem::exists(destination)) {</w:t>
      </w:r>
    </w:p>
    <w:p w14:paraId="78A0A662" w14:textId="77777777" w:rsidR="00371ADD" w:rsidRDefault="00225119">
      <w:pPr>
        <w:pStyle w:val="SourceCode"/>
      </w:pPr>
      <w:r>
        <w:t xml:space="preserve">        std::cerr &lt;&lt; "Error: " &lt;&lt; destination.string()</w:t>
      </w:r>
    </w:p>
    <w:p w14:paraId="461BFD6E" w14:textId="77777777" w:rsidR="00371ADD" w:rsidRDefault="00225119">
      <w:pPr>
        <w:pStyle w:val="SourceCode"/>
      </w:pPr>
      <w:r>
        <w:t xml:space="preserve">                  &lt;&lt; " already exists; nothing was moved\n";</w:t>
      </w:r>
    </w:p>
    <w:p w14:paraId="3AD63A4E" w14:textId="77777777" w:rsidR="00371ADD" w:rsidRDefault="00225119">
      <w:pPr>
        <w:pStyle w:val="SourceCode"/>
      </w:pPr>
      <w:r>
        <w:t xml:space="preserve">        return 1;</w:t>
      </w:r>
    </w:p>
    <w:p w14:paraId="478797E7" w14:textId="77777777" w:rsidR="00371ADD" w:rsidRDefault="00225119">
      <w:pPr>
        <w:pStyle w:val="SourceCode"/>
      </w:pPr>
      <w:r>
        <w:t xml:space="preserve">    }</w:t>
      </w:r>
    </w:p>
    <w:p w14:paraId="37DB6364" w14:textId="77777777" w:rsidR="00371ADD" w:rsidRDefault="00371ADD">
      <w:pPr>
        <w:pStyle w:val="SourceCode"/>
      </w:pPr>
    </w:p>
    <w:p w14:paraId="7680D16F" w14:textId="77777777" w:rsidR="00371ADD" w:rsidRDefault="00225119">
      <w:pPr>
        <w:pStyle w:val="SourceCode"/>
      </w:pPr>
      <w:r>
        <w:t xml:space="preserve">    // Move: rename is the call Lesson 3.7 used to rename a file. There,</w:t>
      </w:r>
    </w:p>
    <w:p w14:paraId="46EF94EC" w14:textId="77777777" w:rsidR="00371ADD" w:rsidRDefault="00225119">
      <w:pPr>
        <w:pStyle w:val="SourceCode"/>
      </w:pPr>
      <w:r>
        <w:t xml:space="preserve">    // the new path named the same directory; here it names a different</w:t>
      </w:r>
    </w:p>
    <w:p w14:paraId="7030F67A" w14:textId="77777777" w:rsidR="00371ADD" w:rsidRDefault="00225119">
      <w:pPr>
        <w:pStyle w:val="SourceCode"/>
      </w:pPr>
      <w:r>
        <w:t xml:space="preserve">    // directory, so the file moves. Nothing is copied: on one drive the</w:t>
      </w:r>
    </w:p>
    <w:p w14:paraId="216C90DF" w14:textId="77777777" w:rsidR="00371ADD" w:rsidRDefault="00225119">
      <w:pPr>
        <w:pStyle w:val="SourceCode"/>
      </w:pPr>
      <w:r>
        <w:t xml:space="preserve">    // system only changes which directory lists the file, and its contents</w:t>
      </w:r>
    </w:p>
    <w:p w14:paraId="5CFE79E0" w14:textId="77777777" w:rsidR="00371ADD" w:rsidRDefault="00225119">
      <w:pPr>
        <w:pStyle w:val="SourceCode"/>
      </w:pPr>
      <w:r>
        <w:t xml:space="preserve">    // stay exactly as they were. rename throws an exception when it</w:t>
      </w:r>
    </w:p>
    <w:p w14:paraId="29966F6D" w14:textId="77777777" w:rsidR="00371ADD" w:rsidRDefault="00225119">
      <w:pPr>
        <w:pStyle w:val="SourceCode"/>
      </w:pPr>
      <w:r>
        <w:t xml:space="preserve">    // fails; this Basic version does not catch it.</w:t>
      </w:r>
    </w:p>
    <w:p w14:paraId="0B3D7567" w14:textId="77777777" w:rsidR="00371ADD" w:rsidRDefault="00225119">
      <w:pPr>
        <w:pStyle w:val="SourceCode"/>
      </w:pPr>
      <w:r>
        <w:t xml:space="preserve">    std::filesystem::rename(source, destination);</w:t>
      </w:r>
    </w:p>
    <w:p w14:paraId="4FCDAADD" w14:textId="77777777" w:rsidR="00371ADD" w:rsidRDefault="00225119">
      <w:pPr>
        <w:pStyle w:val="SourceCode"/>
      </w:pPr>
      <w:r>
        <w:t xml:space="preserve">    std::cout &lt;&lt; "Moved " &lt;&lt; fileName &lt;&lt; " from " &lt;&lt; workingDirectory.string()</w:t>
      </w:r>
    </w:p>
    <w:p w14:paraId="2020ADD7" w14:textId="77777777" w:rsidR="00371ADD" w:rsidRDefault="00225119">
      <w:pPr>
        <w:pStyle w:val="SourceCode"/>
      </w:pPr>
      <w:r>
        <w:t xml:space="preserve">              &lt;&lt; " to " &lt;&lt; archiveDirectory.string() &lt;&lt; '\n';</w:t>
      </w:r>
    </w:p>
    <w:p w14:paraId="20B9C482" w14:textId="77777777" w:rsidR="00371ADD" w:rsidRDefault="00371ADD">
      <w:pPr>
        <w:pStyle w:val="SourceCode"/>
      </w:pPr>
    </w:p>
    <w:p w14:paraId="11B479EF" w14:textId="77777777" w:rsidR="00371ADD" w:rsidRDefault="00225119">
      <w:pPr>
        <w:pStyle w:val="SourceCode"/>
      </w:pPr>
      <w:r>
        <w:t xml:space="preserve">    // Verify with the same exists check in both directories. After a</w:t>
      </w:r>
    </w:p>
    <w:p w14:paraId="53B67CF8" w14:textId="77777777" w:rsidR="00371ADD" w:rsidRDefault="00225119">
      <w:pPr>
        <w:pStyle w:val="SourceCode"/>
      </w:pPr>
      <w:r>
        <w:t xml:space="preserve">    // move, the report is in archive only; a copy (Lesson 3.8) would leave</w:t>
      </w:r>
    </w:p>
    <w:p w14:paraId="1AE52A4F" w14:textId="77777777" w:rsidR="00371ADD" w:rsidRDefault="00225119">
      <w:pPr>
        <w:pStyle w:val="SourceCode"/>
      </w:pPr>
      <w:r>
        <w:t xml:space="preserve">    // it in both.</w:t>
      </w:r>
    </w:p>
    <w:p w14:paraId="6494E7F9" w14:textId="77777777" w:rsidR="00371ADD" w:rsidRDefault="00225119">
      <w:pPr>
        <w:pStyle w:val="SourceCode"/>
      </w:pPr>
      <w:r>
        <w:t xml:space="preserve">    if (std::filesystem::exists(source)) {</w:t>
      </w:r>
    </w:p>
    <w:p w14:paraId="3F941C0A" w14:textId="77777777" w:rsidR="00371ADD" w:rsidRDefault="00225119">
      <w:pPr>
        <w:pStyle w:val="SourceCode"/>
      </w:pPr>
      <w:r>
        <w:t xml:space="preserve">        std::cout &lt;&lt; workingDirectory.string() &lt;&lt; " has " &lt;&lt; fileName</w:t>
      </w:r>
    </w:p>
    <w:p w14:paraId="30048AA5" w14:textId="77777777" w:rsidR="00371ADD" w:rsidRDefault="00225119">
      <w:pPr>
        <w:pStyle w:val="SourceCode"/>
      </w:pPr>
      <w:r>
        <w:t xml:space="preserve">                  &lt;&lt; ": yes\n";</w:t>
      </w:r>
    </w:p>
    <w:p w14:paraId="39479BB5" w14:textId="77777777" w:rsidR="00371ADD" w:rsidRDefault="00225119">
      <w:pPr>
        <w:pStyle w:val="SourceCode"/>
      </w:pPr>
      <w:r>
        <w:t xml:space="preserve">    } else {</w:t>
      </w:r>
    </w:p>
    <w:p w14:paraId="0B2D3856" w14:textId="77777777" w:rsidR="00371ADD" w:rsidRDefault="00225119">
      <w:pPr>
        <w:pStyle w:val="SourceCode"/>
      </w:pPr>
      <w:r>
        <w:t xml:space="preserve">        std::cout &lt;&lt; workingDirectory.string() &lt;&lt; " has " &lt;&lt; fileName</w:t>
      </w:r>
    </w:p>
    <w:p w14:paraId="60D6FCF4" w14:textId="77777777" w:rsidR="00371ADD" w:rsidRDefault="00225119">
      <w:pPr>
        <w:pStyle w:val="SourceCode"/>
      </w:pPr>
      <w:r>
        <w:t xml:space="preserve">                  &lt;&lt; ": no\n";</w:t>
      </w:r>
    </w:p>
    <w:p w14:paraId="32B301F2" w14:textId="77777777" w:rsidR="00371ADD" w:rsidRDefault="00225119">
      <w:pPr>
        <w:pStyle w:val="SourceCode"/>
      </w:pPr>
      <w:r>
        <w:t xml:space="preserve">    }</w:t>
      </w:r>
    </w:p>
    <w:p w14:paraId="185E6A92" w14:textId="77777777" w:rsidR="00371ADD" w:rsidRDefault="00225119">
      <w:pPr>
        <w:pStyle w:val="SourceCode"/>
      </w:pPr>
      <w:r>
        <w:t xml:space="preserve">    if (std::filesystem::exists(destination)) {</w:t>
      </w:r>
    </w:p>
    <w:p w14:paraId="792B2BB7" w14:textId="77777777" w:rsidR="00371ADD" w:rsidRDefault="00225119">
      <w:pPr>
        <w:pStyle w:val="SourceCode"/>
      </w:pPr>
      <w:r>
        <w:t xml:space="preserve">        std::cout &lt;&lt; archiveDirectory.string() &lt;&lt; " has " &lt;&lt; fileName</w:t>
      </w:r>
    </w:p>
    <w:p w14:paraId="08391308" w14:textId="77777777" w:rsidR="00371ADD" w:rsidRDefault="00225119">
      <w:pPr>
        <w:pStyle w:val="SourceCode"/>
      </w:pPr>
      <w:r>
        <w:t xml:space="preserve">                  &lt;&lt; ": yes\n";</w:t>
      </w:r>
    </w:p>
    <w:p w14:paraId="109BBDA6" w14:textId="77777777" w:rsidR="00371ADD" w:rsidRDefault="00225119">
      <w:pPr>
        <w:pStyle w:val="SourceCode"/>
      </w:pPr>
      <w:r>
        <w:t xml:space="preserve">    } else {</w:t>
      </w:r>
    </w:p>
    <w:p w14:paraId="41C7556F" w14:textId="77777777" w:rsidR="00371ADD" w:rsidRDefault="00225119">
      <w:pPr>
        <w:pStyle w:val="SourceCode"/>
      </w:pPr>
      <w:r>
        <w:t xml:space="preserve">        std::cout &lt;&lt; archiveDirectory.string() &lt;&lt; " has " &lt;&lt; fileName</w:t>
      </w:r>
    </w:p>
    <w:p w14:paraId="17254BC8" w14:textId="77777777" w:rsidR="00371ADD" w:rsidRDefault="00225119">
      <w:pPr>
        <w:pStyle w:val="SourceCode"/>
      </w:pPr>
      <w:r>
        <w:t xml:space="preserve">                  &lt;&lt; ": no\n";</w:t>
      </w:r>
    </w:p>
    <w:p w14:paraId="0CD903F0" w14:textId="77777777" w:rsidR="00371ADD" w:rsidRDefault="00225119">
      <w:pPr>
        <w:pStyle w:val="SourceCode"/>
        <w:keepNext/>
      </w:pPr>
      <w:r>
        <w:t xml:space="preserve">    }</w:t>
      </w:r>
    </w:p>
    <w:p w14:paraId="7C78BE37" w14:textId="77777777" w:rsidR="00371ADD" w:rsidRDefault="00225119">
      <w:pPr>
        <w:pStyle w:val="SourceCode"/>
        <w:keepNext/>
      </w:pPr>
      <w:r>
        <w:t xml:space="preserve">    return 0;</w:t>
      </w:r>
    </w:p>
    <w:p w14:paraId="3F262E61" w14:textId="77777777" w:rsidR="00371ADD" w:rsidRDefault="00225119">
      <w:pPr>
        <w:pStyle w:val="SourceCode"/>
      </w:pPr>
      <w:r>
        <w:t>}</w:t>
      </w:r>
    </w:p>
    <w:p w14:paraId="36CE1661" w14:textId="77777777" w:rsidR="00371ADD" w:rsidRDefault="00371ADD">
      <w:pPr>
        <w:keepNext/>
      </w:pPr>
    </w:p>
    <w:p w14:paraId="1B3D6A99" w14:textId="77777777" w:rsidR="00371ADD" w:rsidRDefault="00225119">
      <w:pPr>
        <w:pStyle w:val="Heading3"/>
      </w:pPr>
      <w:r>
        <w:t>Windows PowerShell Basic Build and Run</w:t>
      </w:r>
    </w:p>
    <w:p w14:paraId="1E2F1D84" w14:textId="77777777" w:rsidR="00371ADD" w:rsidRDefault="00225119">
      <w:pPr>
        <w:keepNext/>
      </w:pPr>
      <w:r>
        <w:t>Run the program once from the lesson-3.9 folder. The last line, Move-Item .\cpp\archive\inventory-report.txt .\cpp\working (mv ./cpp/archive/inventory-report.txt ./cpp/working/ on Linux or macOS), is the shell's own move command. It puts the report back in .\cpp\working, so the next run finds it there again.</w:t>
      </w:r>
    </w:p>
    <w:p w14:paraId="108C11B2" w14:textId="77777777" w:rsidR="00371ADD" w:rsidRDefault="00371ADD">
      <w:pPr>
        <w:keepNext/>
      </w:pPr>
    </w:p>
    <w:p w14:paraId="688F8ABD" w14:textId="77777777" w:rsidR="00371ADD" w:rsidRDefault="00225119">
      <w:pPr>
        <w:pStyle w:val="CommandBlock"/>
        <w:keepNext/>
      </w:pPr>
      <w:r>
        <w:t>g++ -std=c++20 -Wall -Wextra -Wpedantic -Werror .\cpp\basic_move_file.cpp `</w:t>
      </w:r>
    </w:p>
    <w:p w14:paraId="65CA73E3" w14:textId="77777777" w:rsidR="00371ADD" w:rsidRDefault="00225119">
      <w:pPr>
        <w:pStyle w:val="CommandBlock"/>
        <w:keepNext/>
      </w:pPr>
      <w:r>
        <w:t xml:space="preserve">    -o .\cpp\basic-move-file.exe</w:t>
      </w:r>
    </w:p>
    <w:p w14:paraId="22CCB5A4" w14:textId="77777777" w:rsidR="00371ADD" w:rsidRDefault="00225119">
      <w:pPr>
        <w:pStyle w:val="CommandBlock"/>
        <w:keepNext/>
      </w:pPr>
      <w:r>
        <w:t>.\cpp\basic-move-file.exe</w:t>
      </w:r>
    </w:p>
    <w:p w14:paraId="226116D1" w14:textId="77777777" w:rsidR="00371ADD" w:rsidRDefault="00225119">
      <w:pPr>
        <w:pStyle w:val="CommandBlock"/>
      </w:pPr>
      <w:r>
        <w:t>Move-Item .\cpp\archive\inventory-report.txt .\cpp\working</w:t>
      </w:r>
    </w:p>
    <w:p w14:paraId="01B51949" w14:textId="77777777" w:rsidR="00371ADD" w:rsidRDefault="00371ADD">
      <w:pPr>
        <w:keepNext/>
      </w:pPr>
    </w:p>
    <w:p w14:paraId="1B97B254" w14:textId="77777777" w:rsidR="00371ADD" w:rsidRDefault="00225119">
      <w:pPr>
        <w:pStyle w:val="Heading3"/>
      </w:pPr>
      <w:r>
        <w:t>Linux or macOS Basic Build and Run</w:t>
      </w:r>
    </w:p>
    <w:p w14:paraId="25A10BD3" w14:textId="77777777" w:rsidR="00371ADD" w:rsidRDefault="00225119">
      <w:pPr>
        <w:pStyle w:val="CommandBlock"/>
        <w:keepNext/>
      </w:pPr>
      <w:r>
        <w:t>g++ -std=c++20 -Wall -Wextra -Wpedantic -Werror ./cpp/basic_move_file.cpp \</w:t>
      </w:r>
    </w:p>
    <w:p w14:paraId="2E4F56D3" w14:textId="77777777" w:rsidR="00371ADD" w:rsidRDefault="00225119">
      <w:pPr>
        <w:pStyle w:val="CommandBlock"/>
        <w:keepNext/>
      </w:pPr>
      <w:r>
        <w:t xml:space="preserve">    -o ./cpp/basic-move-file</w:t>
      </w:r>
    </w:p>
    <w:p w14:paraId="34C2A6D5" w14:textId="77777777" w:rsidR="00371ADD" w:rsidRDefault="00225119">
      <w:pPr>
        <w:pStyle w:val="CommandBlock"/>
        <w:keepNext/>
      </w:pPr>
      <w:r>
        <w:t>./cpp/basic-move-file</w:t>
      </w:r>
    </w:p>
    <w:p w14:paraId="2A870C7A" w14:textId="77777777" w:rsidR="00371ADD" w:rsidRDefault="00225119">
      <w:pPr>
        <w:pStyle w:val="CommandBlock"/>
      </w:pPr>
      <w:r>
        <w:t>mv ./cpp/archive/inventory-report.txt ./cpp/working/</w:t>
      </w:r>
    </w:p>
    <w:p w14:paraId="19F668A8" w14:textId="77777777" w:rsidR="00371ADD" w:rsidRDefault="00371ADD">
      <w:pPr>
        <w:keepNext/>
      </w:pPr>
    </w:p>
    <w:p w14:paraId="1D19C1AF" w14:textId="77777777" w:rsidR="00371ADD" w:rsidRDefault="00225119">
      <w:pPr>
        <w:pStyle w:val="Heading3"/>
      </w:pPr>
      <w:r>
        <w:t>Check Your Results</w:t>
      </w:r>
    </w:p>
    <w:p w14:paraId="00282973" w14:textId="77777777" w:rsidR="00371ADD" w:rsidRDefault="00225119">
      <w:pPr>
        <w:keepNext/>
      </w:pPr>
      <w:r>
        <w:t>Your screen must show these lines, with the same spelling, spacing, and capitalization:</w:t>
      </w:r>
    </w:p>
    <w:p w14:paraId="1FCAD036" w14:textId="77777777" w:rsidR="00371ADD" w:rsidRDefault="00371ADD">
      <w:pPr>
        <w:keepNext/>
      </w:pPr>
    </w:p>
    <w:p w14:paraId="42A25A45" w14:textId="77777777" w:rsidR="00371ADD" w:rsidRDefault="00225119">
      <w:pPr>
        <w:pStyle w:val="RequiredOutput"/>
        <w:keepNext/>
      </w:pPr>
      <w:r>
        <w:t>Moved inventory-report.txt from cpp\working to cpp\archive</w:t>
      </w:r>
    </w:p>
    <w:p w14:paraId="696DE932" w14:textId="77777777" w:rsidR="00371ADD" w:rsidRDefault="00225119">
      <w:pPr>
        <w:pStyle w:val="RequiredOutput"/>
        <w:keepNext/>
      </w:pPr>
      <w:r>
        <w:t>cpp\working has inventory-report.txt: no</w:t>
      </w:r>
    </w:p>
    <w:p w14:paraId="38982517" w14:textId="77777777" w:rsidR="00371ADD" w:rsidRDefault="00225119">
      <w:pPr>
        <w:pStyle w:val="RequiredOutput"/>
      </w:pPr>
      <w:r>
        <w:t>cpp\archive has inventory-report.txt: yes</w:t>
      </w:r>
    </w:p>
    <w:p w14:paraId="3FD3BBD9" w14:textId="77777777" w:rsidR="00371ADD" w:rsidRDefault="00371ADD">
      <w:pPr>
        <w:keepNext/>
      </w:pPr>
    </w:p>
    <w:p w14:paraId="38DA3B2A" w14:textId="77777777" w:rsidR="00371ADD" w:rsidRDefault="00225119">
      <w:pPr>
        <w:pStyle w:val="ListBullet"/>
      </w:pPr>
      <w:r>
        <w:t>The Moved line is printed after the move.</w:t>
      </w:r>
    </w:p>
    <w:p w14:paraId="271C911A" w14:textId="77777777" w:rsidR="00371ADD" w:rsidRDefault="00225119">
      <w:pPr>
        <w:pStyle w:val="ListBullet"/>
      </w:pPr>
      <w:r>
        <w:t>The line for .\cpp\working ends in no: the report left working.</w:t>
      </w:r>
    </w:p>
    <w:p w14:paraId="0DF759EE" w14:textId="77777777" w:rsidR="00371ADD" w:rsidRDefault="00225119">
      <w:pPr>
        <w:pStyle w:val="ListBullet"/>
      </w:pPr>
      <w:r>
        <w:t>The line for .\cpp\archive ends in yes: it arrived in archive. One report, in a new place: that is a move. A copy (Lesson 3.8) would print yes on both lines.</w:t>
      </w:r>
    </w:p>
    <w:p w14:paraId="6541BDE0" w14:textId="77777777" w:rsidR="00371ADD" w:rsidRDefault="00225119">
      <w:pPr>
        <w:pStyle w:val="ListBullet"/>
      </w:pPr>
      <w:r>
        <w:t>If the program prints an Error line that ends in already exists; nothing was moved, the report is still in archive from an earlier run. Run Move-Item .\cpp\archive\inventory-report.txt .\cpp\working and run the program again.</w:t>
      </w:r>
    </w:p>
    <w:p w14:paraId="261E1FFB" w14:textId="77777777" w:rsidR="00371ADD" w:rsidRDefault="00225119">
      <w:pPr>
        <w:pStyle w:val="ListBullet"/>
      </w:pPr>
      <w:r>
        <w:t>If the program stops with terminate called after throwing an instance of 'std::filesystem::__cxx11::filesystem_error' and a line ending in No such file or directory, .\cpp\working\inventory-report.txt is missing. Save the report in .\cpp\working (Project Setup) and run again.</w:t>
      </w:r>
    </w:p>
    <w:p w14:paraId="6CBD9F59" w14:textId="77777777" w:rsidR="00371ADD" w:rsidRDefault="00225119">
      <w:pPr>
        <w:pStyle w:val="ListBullet"/>
      </w:pPr>
      <w:r>
        <w:t>Run every program from the lesson-3.9 folder. The paths .\cpp\working\inventory-report.txt and .\cpp\archive\inventory-report.txt are relative, so they start from the working directory; from any other folder, the program finds no report to move.</w:t>
      </w:r>
    </w:p>
    <w:p w14:paraId="4196F7E4" w14:textId="77777777" w:rsidR="00371ADD" w:rsidRDefault="00225119">
      <w:pPr>
        <w:pStyle w:val="ListBullet"/>
      </w:pPr>
      <w:r>
        <w:t>If the build fails with another message, read the first error: it names the file and line to fix.</w:t>
      </w:r>
    </w:p>
    <w:p w14:paraId="57B0C8A8" w14:textId="77777777" w:rsidR="00371ADD" w:rsidRDefault="00371ADD">
      <w:pPr>
        <w:keepNext/>
      </w:pPr>
    </w:p>
    <w:p w14:paraId="340EC546" w14:textId="77777777" w:rsidR="00371ADD" w:rsidRDefault="00225119">
      <w:pPr>
        <w:pStyle w:val="Heading3"/>
      </w:pPr>
      <w:r>
        <w:t>Windows PowerShell Move or Copy Check</w:t>
      </w:r>
    </w:p>
    <w:p w14:paraId="35B2EC04" w14:textId="77777777" w:rsidR="00371ADD" w:rsidRDefault="00225119">
      <w:pPr>
        <w:keepNext/>
      </w:pPr>
      <w:r>
        <w:t>Now look at both directories yourself, before and after a move. Test-Path prints True when a path exists and False when it does not, and Get-Content shows what a file holds. The last line puts the report back.</w:t>
      </w:r>
    </w:p>
    <w:p w14:paraId="2C152A46" w14:textId="77777777" w:rsidR="00371ADD" w:rsidRDefault="00371ADD">
      <w:pPr>
        <w:keepNext/>
      </w:pPr>
    </w:p>
    <w:p w14:paraId="43038A95" w14:textId="77777777" w:rsidR="00371ADD" w:rsidRDefault="00225119">
      <w:pPr>
        <w:pStyle w:val="CommandBlock"/>
        <w:keepNext/>
      </w:pPr>
      <w:r>
        <w:t>Test-Path .\cpp\working\inventory-report.txt</w:t>
      </w:r>
    </w:p>
    <w:p w14:paraId="79E85715" w14:textId="77777777" w:rsidR="00371ADD" w:rsidRDefault="00225119">
      <w:pPr>
        <w:pStyle w:val="CommandBlock"/>
        <w:keepNext/>
      </w:pPr>
      <w:r>
        <w:t>.\cpp\basic-move-file.exe</w:t>
      </w:r>
    </w:p>
    <w:p w14:paraId="6161C27A" w14:textId="77777777" w:rsidR="00371ADD" w:rsidRDefault="00225119">
      <w:pPr>
        <w:pStyle w:val="CommandBlock"/>
        <w:keepNext/>
      </w:pPr>
      <w:r>
        <w:t>Test-Path .\cpp\working\inventory-report.txt</w:t>
      </w:r>
    </w:p>
    <w:p w14:paraId="7E6EBA47" w14:textId="77777777" w:rsidR="00371ADD" w:rsidRDefault="00225119">
      <w:pPr>
        <w:pStyle w:val="CommandBlock"/>
        <w:keepNext/>
      </w:pPr>
      <w:r>
        <w:t>Test-Path .\cpp\archive\inventory-report.txt</w:t>
      </w:r>
    </w:p>
    <w:p w14:paraId="78ED2E93" w14:textId="77777777" w:rsidR="00371ADD" w:rsidRDefault="00225119">
      <w:pPr>
        <w:pStyle w:val="CommandBlock"/>
        <w:keepNext/>
      </w:pPr>
      <w:r>
        <w:t>Get-Content .\cpp\archive\inventory-report.txt</w:t>
      </w:r>
    </w:p>
    <w:p w14:paraId="3E20B61D" w14:textId="77777777" w:rsidR="00371ADD" w:rsidRDefault="00225119">
      <w:pPr>
        <w:pStyle w:val="CommandBlock"/>
      </w:pPr>
      <w:r>
        <w:t>Move-Item .\cpp\archive\inventory-report.txt .\cpp\working</w:t>
      </w:r>
    </w:p>
    <w:p w14:paraId="07F741FE" w14:textId="77777777" w:rsidR="00371ADD" w:rsidRDefault="00371ADD">
      <w:pPr>
        <w:keepNext/>
      </w:pPr>
    </w:p>
    <w:p w14:paraId="33AB5D61" w14:textId="77777777" w:rsidR="00371ADD" w:rsidRDefault="00225119">
      <w:pPr>
        <w:pStyle w:val="Heading3"/>
      </w:pPr>
      <w:r>
        <w:t>Linux or macOS Move or Copy Check</w:t>
      </w:r>
    </w:p>
    <w:p w14:paraId="502A1D3E" w14:textId="77777777" w:rsidR="00371ADD" w:rsidRDefault="00225119">
      <w:pPr>
        <w:keepNext/>
      </w:pPr>
      <w:r>
        <w:t>ls ./cpp/working ./cpp/archive lists what each of the two directories holds, under its name; cat shows the file.</w:t>
      </w:r>
    </w:p>
    <w:p w14:paraId="7AB0A68A" w14:textId="77777777" w:rsidR="00371ADD" w:rsidRDefault="00371ADD">
      <w:pPr>
        <w:keepNext/>
      </w:pPr>
    </w:p>
    <w:p w14:paraId="65F20639" w14:textId="77777777" w:rsidR="00371ADD" w:rsidRDefault="00225119">
      <w:pPr>
        <w:pStyle w:val="CommandBlock"/>
        <w:keepNext/>
      </w:pPr>
      <w:r>
        <w:t>ls ./cpp/working ./cpp/archive</w:t>
      </w:r>
    </w:p>
    <w:p w14:paraId="10E5AFEC" w14:textId="77777777" w:rsidR="00371ADD" w:rsidRDefault="00225119">
      <w:pPr>
        <w:pStyle w:val="CommandBlock"/>
        <w:keepNext/>
      </w:pPr>
      <w:r>
        <w:t>./cpp/basic-move-file</w:t>
      </w:r>
    </w:p>
    <w:p w14:paraId="569AA3D6" w14:textId="77777777" w:rsidR="00371ADD" w:rsidRDefault="00225119">
      <w:pPr>
        <w:pStyle w:val="CommandBlock"/>
        <w:keepNext/>
      </w:pPr>
      <w:r>
        <w:t>ls ./cpp/working ./cpp/archive</w:t>
      </w:r>
    </w:p>
    <w:p w14:paraId="058C1DF1" w14:textId="77777777" w:rsidR="00371ADD" w:rsidRDefault="00225119">
      <w:pPr>
        <w:pStyle w:val="CommandBlock"/>
        <w:keepNext/>
      </w:pPr>
      <w:r>
        <w:t>cat ./cpp/archive/inventory-report.txt</w:t>
      </w:r>
    </w:p>
    <w:p w14:paraId="6B6547D1" w14:textId="77777777" w:rsidR="00371ADD" w:rsidRDefault="00225119">
      <w:pPr>
        <w:pStyle w:val="CommandBlock"/>
      </w:pPr>
      <w:r>
        <w:t>mv ./cpp/archive/inventory-report.txt ./cpp/working/</w:t>
      </w:r>
    </w:p>
    <w:p w14:paraId="27810FA5" w14:textId="77777777" w:rsidR="00371ADD" w:rsidRDefault="00371ADD">
      <w:pPr>
        <w:keepNext/>
      </w:pPr>
    </w:p>
    <w:p w14:paraId="1D41E404" w14:textId="77777777" w:rsidR="00371ADD" w:rsidRDefault="00225119">
      <w:pPr>
        <w:keepNext/>
      </w:pPr>
      <w:r>
        <w:t>On Windows, your screen must show this:</w:t>
      </w:r>
    </w:p>
    <w:p w14:paraId="03D53457" w14:textId="77777777" w:rsidR="00371ADD" w:rsidRDefault="00371ADD">
      <w:pPr>
        <w:keepNext/>
      </w:pPr>
    </w:p>
    <w:p w14:paraId="25459AA4" w14:textId="77777777" w:rsidR="00371ADD" w:rsidRDefault="00225119">
      <w:pPr>
        <w:pStyle w:val="RequiredOutput"/>
        <w:keepNext/>
      </w:pPr>
      <w:r>
        <w:t>True</w:t>
      </w:r>
    </w:p>
    <w:p w14:paraId="7A4A3F6B" w14:textId="77777777" w:rsidR="00371ADD" w:rsidRDefault="00225119">
      <w:pPr>
        <w:pStyle w:val="RequiredOutput"/>
        <w:keepNext/>
      </w:pPr>
      <w:r>
        <w:t>Moved inventory-report.txt from cpp\working to cpp\archive</w:t>
      </w:r>
    </w:p>
    <w:p w14:paraId="0D6FF4C5" w14:textId="77777777" w:rsidR="00371ADD" w:rsidRDefault="00225119">
      <w:pPr>
        <w:pStyle w:val="RequiredOutput"/>
        <w:keepNext/>
      </w:pPr>
      <w:r>
        <w:t>cpp\working has inventory-report.txt: no</w:t>
      </w:r>
    </w:p>
    <w:p w14:paraId="1B0DD7A6" w14:textId="77777777" w:rsidR="00371ADD" w:rsidRDefault="00225119">
      <w:pPr>
        <w:pStyle w:val="RequiredOutput"/>
        <w:keepNext/>
      </w:pPr>
      <w:r>
        <w:t>cpp\archive has inventory-report.txt: yes</w:t>
      </w:r>
    </w:p>
    <w:p w14:paraId="7D16C9FA" w14:textId="77777777" w:rsidR="00371ADD" w:rsidRDefault="00225119">
      <w:pPr>
        <w:pStyle w:val="RequiredOutput"/>
        <w:keepNext/>
      </w:pPr>
      <w:r>
        <w:t>False</w:t>
      </w:r>
    </w:p>
    <w:p w14:paraId="6E4F7161" w14:textId="77777777" w:rsidR="00371ADD" w:rsidRDefault="00225119">
      <w:pPr>
        <w:pStyle w:val="RequiredOutput"/>
        <w:keepNext/>
      </w:pPr>
      <w:r>
        <w:t>True</w:t>
      </w:r>
    </w:p>
    <w:p w14:paraId="78BD964A" w14:textId="77777777" w:rsidR="00371ADD" w:rsidRDefault="00225119">
      <w:pPr>
        <w:pStyle w:val="RequiredOutput"/>
        <w:keepNext/>
      </w:pPr>
      <w:r>
        <w:t>Inventory report</w:t>
      </w:r>
    </w:p>
    <w:p w14:paraId="1C3B7F0F" w14:textId="77777777" w:rsidR="00371ADD" w:rsidRDefault="00225119">
      <w:pPr>
        <w:pStyle w:val="RequiredOutput"/>
        <w:keepNext/>
      </w:pPr>
      <w:r>
        <w:t>Servers: 3</w:t>
      </w:r>
    </w:p>
    <w:p w14:paraId="318624C3" w14:textId="77777777" w:rsidR="00371ADD" w:rsidRDefault="00225119">
      <w:pPr>
        <w:pStyle w:val="RequiredOutput"/>
      </w:pPr>
      <w:r>
        <w:t>Status: complete</w:t>
      </w:r>
    </w:p>
    <w:p w14:paraId="023D1D2B" w14:textId="77777777" w:rsidR="00371ADD" w:rsidRDefault="00371ADD">
      <w:pPr>
        <w:keepNext/>
      </w:pPr>
    </w:p>
    <w:p w14:paraId="7D94A34E" w14:textId="77777777" w:rsidR="00371ADD" w:rsidRDefault="00225119">
      <w:r>
        <w:t>True, before the run: the report is in working. After the run, False and True: it is no longer in working, and it is in archive. There is still exactly one report, and Get-Content shows its three lines unchanged: a move changes where the file is listed, not what it holds. A copy would have left True for working as well, and two separate files. The directories in the printed lines start with cpp, the C++ folder. On Linux or macOS, they use / in place of \; the first ls shows the report under ./cpp/working: a</w:t>
      </w:r>
      <w:r>
        <w:t>nd nothing under ./cpp/archive:, and the second shows the opposite.</w:t>
      </w:r>
    </w:p>
    <w:p w14:paraId="4A49D961" w14:textId="77777777" w:rsidR="00371ADD" w:rsidRDefault="00371ADD">
      <w:pPr>
        <w:keepNext/>
      </w:pPr>
    </w:p>
    <w:p w14:paraId="0E253A54" w14:textId="77777777" w:rsidR="00371ADD" w:rsidRDefault="00371ADD">
      <w:pPr>
        <w:keepNext/>
      </w:pPr>
    </w:p>
    <w:p w14:paraId="453B650F" w14:textId="77777777" w:rsidR="00371ADD" w:rsidRDefault="00225119">
      <w:pPr>
        <w:pStyle w:val="Heading2"/>
      </w:pPr>
      <w:r>
        <w:t>Production-Minded Implementation</w:t>
      </w:r>
    </w:p>
    <w:p w14:paraId="12A0C14D" w14:textId="77777777" w:rsidR="00371ADD" w:rsidRDefault="00225119">
      <w:r>
        <w:t>The production-minded version prints the same lines. moveFile throws a std::runtime_error for a missing source or a destination that already exists, and moves the file with std::filesystem::rename, which throws its own exception when it fails. main calls it inside a try block, so a failure skips the printing and the catch prints one Error line and returns 1, as in Lesson 2.11. printHasFile joins a directory and the file name and prints one location line.</w:t>
      </w:r>
    </w:p>
    <w:p w14:paraId="3C245A13" w14:textId="77777777" w:rsidR="00371ADD" w:rsidRDefault="00371ADD">
      <w:pPr>
        <w:keepNext/>
      </w:pPr>
    </w:p>
    <w:p w14:paraId="59A06018" w14:textId="77777777" w:rsidR="00371ADD" w:rsidRDefault="00225119">
      <w:pPr>
        <w:pStyle w:val="Heading3"/>
      </w:pPr>
      <w:r>
        <w:t>cpp/move_file.cpp</w:t>
      </w:r>
    </w:p>
    <w:p w14:paraId="789366B6" w14:textId="77777777" w:rsidR="00371ADD" w:rsidRDefault="00225119">
      <w:pPr>
        <w:pStyle w:val="SourceCode"/>
        <w:keepNext/>
      </w:pPr>
      <w:r>
        <w:t>// Remember, #include adds the declarations we need: filesystem for</w:t>
      </w:r>
    </w:p>
    <w:p w14:paraId="49D846D5" w14:textId="77777777" w:rsidR="00371ADD" w:rsidRDefault="00225119">
      <w:pPr>
        <w:pStyle w:val="SourceCode"/>
        <w:keepNext/>
      </w:pPr>
      <w:r>
        <w:t>// std::filesystem, stdexcept for std::runtime_error, and string for</w:t>
      </w:r>
    </w:p>
    <w:p w14:paraId="092236D1" w14:textId="77777777" w:rsidR="00371ADD" w:rsidRDefault="00225119">
      <w:pPr>
        <w:pStyle w:val="SourceCode"/>
      </w:pPr>
      <w:r>
        <w:t>// std::string.</w:t>
      </w:r>
    </w:p>
    <w:p w14:paraId="009DB6D0" w14:textId="77777777" w:rsidR="00371ADD" w:rsidRDefault="00225119">
      <w:pPr>
        <w:pStyle w:val="SourceCode"/>
      </w:pPr>
      <w:r>
        <w:t>#include &lt;filesystem&gt;</w:t>
      </w:r>
    </w:p>
    <w:p w14:paraId="3D7AF698" w14:textId="77777777" w:rsidR="00371ADD" w:rsidRDefault="00225119">
      <w:pPr>
        <w:pStyle w:val="SourceCode"/>
      </w:pPr>
      <w:r>
        <w:t>#include &lt;iostream&gt;</w:t>
      </w:r>
    </w:p>
    <w:p w14:paraId="3153056E" w14:textId="77777777" w:rsidR="00371ADD" w:rsidRDefault="00225119">
      <w:pPr>
        <w:pStyle w:val="SourceCode"/>
      </w:pPr>
      <w:r>
        <w:t>#include &lt;stdexcept&gt;</w:t>
      </w:r>
    </w:p>
    <w:p w14:paraId="59041497" w14:textId="77777777" w:rsidR="00371ADD" w:rsidRDefault="00225119">
      <w:pPr>
        <w:pStyle w:val="SourceCode"/>
      </w:pPr>
      <w:r>
        <w:t>#include &lt;string&gt;</w:t>
      </w:r>
    </w:p>
    <w:p w14:paraId="0C96D793" w14:textId="77777777" w:rsidR="00371ADD" w:rsidRDefault="00371ADD">
      <w:pPr>
        <w:pStyle w:val="SourceCode"/>
      </w:pPr>
    </w:p>
    <w:p w14:paraId="11D8D967" w14:textId="77777777" w:rsidR="00371ADD" w:rsidRDefault="00225119">
      <w:pPr>
        <w:pStyle w:val="SourceCode"/>
      </w:pPr>
      <w:r>
        <w:t>// Moves the file at source to destination, or throws a</w:t>
      </w:r>
    </w:p>
    <w:p w14:paraId="47190455" w14:textId="77777777" w:rsidR="00371ADD" w:rsidRDefault="00225119">
      <w:pPr>
        <w:pStyle w:val="SourceCode"/>
      </w:pPr>
      <w:r>
        <w:t>// std::runtime_error when source does not exist or destination already</w:t>
      </w:r>
    </w:p>
    <w:p w14:paraId="25C80866" w14:textId="77777777" w:rsidR="00371ADD" w:rsidRDefault="00225119">
      <w:pPr>
        <w:pStyle w:val="SourceCode"/>
      </w:pPr>
      <w:r>
        <w:t>// exists, so an existing file is never replaced. A failed rename throws</w:t>
      </w:r>
    </w:p>
    <w:p w14:paraId="05F6EA87" w14:textId="77777777" w:rsidR="00371ADD" w:rsidRDefault="00225119">
      <w:pPr>
        <w:pStyle w:val="SourceCode"/>
      </w:pPr>
      <w:r>
        <w:t>// a filesystem_error. Either way, nothing is moved. Remember, ! means not,</w:t>
      </w:r>
    </w:p>
    <w:p w14:paraId="6C8FFCBB" w14:textId="77777777" w:rsidR="00371ADD" w:rsidRDefault="00225119">
      <w:pPr>
        <w:pStyle w:val="SourceCode"/>
      </w:pPr>
      <w:r>
        <w:t>// throw jumps to the matching catch, and filesystem_error is a std::exception.</w:t>
      </w:r>
    </w:p>
    <w:p w14:paraId="6ADF7AE8" w14:textId="77777777" w:rsidR="00371ADD" w:rsidRDefault="00225119">
      <w:pPr>
        <w:pStyle w:val="SourceCode"/>
      </w:pPr>
      <w:r>
        <w:t>void moveFile(const std::filesystem::path &amp;source,</w:t>
      </w:r>
    </w:p>
    <w:p w14:paraId="1A7B028E" w14:textId="77777777" w:rsidR="00371ADD" w:rsidRDefault="00225119">
      <w:pPr>
        <w:pStyle w:val="SourceCode"/>
      </w:pPr>
      <w:r>
        <w:t xml:space="preserve">              const std::filesystem::path &amp;destination) {</w:t>
      </w:r>
    </w:p>
    <w:p w14:paraId="7C1DC731" w14:textId="77777777" w:rsidR="00371ADD" w:rsidRDefault="00225119">
      <w:pPr>
        <w:pStyle w:val="SourceCode"/>
      </w:pPr>
      <w:r>
        <w:t xml:space="preserve">    if (!std::filesystem::exists(source)) {</w:t>
      </w:r>
    </w:p>
    <w:p w14:paraId="1D6F9931" w14:textId="77777777" w:rsidR="00371ADD" w:rsidRDefault="00225119">
      <w:pPr>
        <w:pStyle w:val="SourceCode"/>
      </w:pPr>
      <w:r>
        <w:t xml:space="preserve">        throw std::runtime_error(source.string() +</w:t>
      </w:r>
    </w:p>
    <w:p w14:paraId="5D549FFA" w14:textId="77777777" w:rsidR="00371ADD" w:rsidRDefault="00225119">
      <w:pPr>
        <w:pStyle w:val="SourceCode"/>
      </w:pPr>
      <w:r>
        <w:t xml:space="preserve">                                 " does not exist; nothing was moved");</w:t>
      </w:r>
    </w:p>
    <w:p w14:paraId="128A15FC" w14:textId="77777777" w:rsidR="00371ADD" w:rsidRDefault="00225119">
      <w:pPr>
        <w:pStyle w:val="SourceCode"/>
      </w:pPr>
      <w:r>
        <w:t xml:space="preserve">    }</w:t>
      </w:r>
    </w:p>
    <w:p w14:paraId="567A280E" w14:textId="77777777" w:rsidR="00371ADD" w:rsidRDefault="00225119">
      <w:pPr>
        <w:pStyle w:val="SourceCode"/>
      </w:pPr>
      <w:r>
        <w:t xml:space="preserve">    if (std::filesystem::exists(destination)) {</w:t>
      </w:r>
    </w:p>
    <w:p w14:paraId="275F942D" w14:textId="77777777" w:rsidR="00371ADD" w:rsidRDefault="00225119">
      <w:pPr>
        <w:pStyle w:val="SourceCode"/>
      </w:pPr>
      <w:r>
        <w:t xml:space="preserve">        throw std::runtime_error(destination.string() +</w:t>
      </w:r>
    </w:p>
    <w:p w14:paraId="18C45C30" w14:textId="77777777" w:rsidR="00371ADD" w:rsidRDefault="00225119">
      <w:pPr>
        <w:pStyle w:val="SourceCode"/>
      </w:pPr>
      <w:r>
        <w:t xml:space="preserve">                                 " already exists; nothing was moved");</w:t>
      </w:r>
    </w:p>
    <w:p w14:paraId="40116F1C" w14:textId="77777777" w:rsidR="00371ADD" w:rsidRDefault="00225119">
      <w:pPr>
        <w:pStyle w:val="SourceCode"/>
      </w:pPr>
      <w:r>
        <w:t xml:space="preserve">    }</w:t>
      </w:r>
    </w:p>
    <w:p w14:paraId="77E05E8F" w14:textId="77777777" w:rsidR="00371ADD" w:rsidRDefault="00225119">
      <w:pPr>
        <w:pStyle w:val="SourceCode"/>
      </w:pPr>
      <w:r>
        <w:t xml:space="preserve">    std::filesystem::rename(source, destination);</w:t>
      </w:r>
    </w:p>
    <w:p w14:paraId="75988889" w14:textId="77777777" w:rsidR="00371ADD" w:rsidRDefault="00225119">
      <w:pPr>
        <w:pStyle w:val="SourceCode"/>
      </w:pPr>
      <w:r>
        <w:t>}</w:t>
      </w:r>
    </w:p>
    <w:p w14:paraId="77BAE1E2" w14:textId="77777777" w:rsidR="00371ADD" w:rsidRDefault="00371ADD">
      <w:pPr>
        <w:pStyle w:val="SourceCode"/>
      </w:pPr>
    </w:p>
    <w:p w14:paraId="57788D84" w14:textId="77777777" w:rsidR="00371ADD" w:rsidRDefault="00225119">
      <w:pPr>
        <w:pStyle w:val="SourceCode"/>
      </w:pPr>
      <w:r>
        <w:t>// Prints whether directory holds a file called fileName.</w:t>
      </w:r>
    </w:p>
    <w:p w14:paraId="46D9E8E1" w14:textId="77777777" w:rsidR="00371ADD" w:rsidRDefault="00225119">
      <w:pPr>
        <w:pStyle w:val="SourceCode"/>
      </w:pPr>
      <w:r>
        <w:t>void printHasFile(const std::filesystem::path &amp;directory,</w:t>
      </w:r>
    </w:p>
    <w:p w14:paraId="30C7D71B" w14:textId="77777777" w:rsidR="00371ADD" w:rsidRDefault="00225119">
      <w:pPr>
        <w:pStyle w:val="SourceCode"/>
      </w:pPr>
      <w:r>
        <w:t xml:space="preserve">                  const std::string &amp;fileName) {</w:t>
      </w:r>
    </w:p>
    <w:p w14:paraId="7D93F8B4" w14:textId="77777777" w:rsidR="00371ADD" w:rsidRDefault="00225119">
      <w:pPr>
        <w:pStyle w:val="SourceCode"/>
      </w:pPr>
      <w:r>
        <w:t xml:space="preserve">    if (std::filesystem::exists(directory / fileName)) {</w:t>
      </w:r>
    </w:p>
    <w:p w14:paraId="30B8FFB0" w14:textId="77777777" w:rsidR="00371ADD" w:rsidRDefault="00225119">
      <w:pPr>
        <w:pStyle w:val="SourceCode"/>
      </w:pPr>
      <w:r>
        <w:t xml:space="preserve">        std::cout &lt;&lt; directory.string() &lt;&lt; " has " &lt;&lt; fileName &lt;&lt; ": yes\n";</w:t>
      </w:r>
    </w:p>
    <w:p w14:paraId="4435C4CD" w14:textId="77777777" w:rsidR="00371ADD" w:rsidRDefault="00225119">
      <w:pPr>
        <w:pStyle w:val="SourceCode"/>
      </w:pPr>
      <w:r>
        <w:t xml:space="preserve">    } else {</w:t>
      </w:r>
    </w:p>
    <w:p w14:paraId="5DCBB959" w14:textId="77777777" w:rsidR="00371ADD" w:rsidRDefault="00225119">
      <w:pPr>
        <w:pStyle w:val="SourceCode"/>
      </w:pPr>
      <w:r>
        <w:t xml:space="preserve">        std::cout &lt;&lt; directory.string() &lt;&lt; " has " &lt;&lt; fileName &lt;&lt; ": no\n";</w:t>
      </w:r>
    </w:p>
    <w:p w14:paraId="6B92731B" w14:textId="77777777" w:rsidR="00371ADD" w:rsidRDefault="00225119">
      <w:pPr>
        <w:pStyle w:val="SourceCode"/>
      </w:pPr>
      <w:r>
        <w:t xml:space="preserve">    }</w:t>
      </w:r>
    </w:p>
    <w:p w14:paraId="6C56C299" w14:textId="77777777" w:rsidR="00371ADD" w:rsidRDefault="00225119">
      <w:pPr>
        <w:pStyle w:val="SourceCode"/>
      </w:pPr>
      <w:r>
        <w:t>}</w:t>
      </w:r>
    </w:p>
    <w:p w14:paraId="57746815" w14:textId="77777777" w:rsidR="00371ADD" w:rsidRDefault="00371ADD">
      <w:pPr>
        <w:pStyle w:val="SourceCode"/>
      </w:pPr>
    </w:p>
    <w:p w14:paraId="27C9DB40" w14:textId="77777777" w:rsidR="00371ADD" w:rsidRDefault="00225119">
      <w:pPr>
        <w:pStyle w:val="SourceCode"/>
      </w:pPr>
      <w:r>
        <w:t>// Remember, main starts the program; 0 = success, 1 = failure.</w:t>
      </w:r>
    </w:p>
    <w:p w14:paraId="05ECF621" w14:textId="77777777" w:rsidR="00371ADD" w:rsidRDefault="00225119">
      <w:pPr>
        <w:pStyle w:val="SourceCode"/>
      </w:pPr>
      <w:r>
        <w:t>int main() {</w:t>
      </w:r>
    </w:p>
    <w:p w14:paraId="6EAAF53A" w14:textId="77777777" w:rsidR="00371ADD" w:rsidRDefault="00225119">
      <w:pPr>
        <w:pStyle w:val="SourceCode"/>
      </w:pPr>
      <w:r>
        <w:t xml:space="preserve">    const std::string fileName = "inventory-report.txt";</w:t>
      </w:r>
    </w:p>
    <w:p w14:paraId="2F8E967A" w14:textId="77777777" w:rsidR="00371ADD" w:rsidRDefault="00225119">
      <w:pPr>
        <w:pStyle w:val="SourceCode"/>
      </w:pPr>
      <w:r>
        <w:t xml:space="preserve">    // Both directories are inside the cpp folder, so the C++ programs move</w:t>
      </w:r>
    </w:p>
    <w:p w14:paraId="0C2F8916" w14:textId="77777777" w:rsidR="00371ADD" w:rsidRDefault="00225119">
      <w:pPr>
        <w:pStyle w:val="SourceCode"/>
      </w:pPr>
      <w:r>
        <w:t xml:space="preserve">    // only their own report.</w:t>
      </w:r>
    </w:p>
    <w:p w14:paraId="16AABE67" w14:textId="77777777" w:rsidR="00371ADD" w:rsidRDefault="00225119">
      <w:pPr>
        <w:pStyle w:val="SourceCode"/>
      </w:pPr>
      <w:r>
        <w:t xml:space="preserve">    const std::filesystem::path workingDirectory =</w:t>
      </w:r>
    </w:p>
    <w:p w14:paraId="2F572BBE" w14:textId="77777777" w:rsidR="00371ADD" w:rsidRDefault="00225119">
      <w:pPr>
        <w:pStyle w:val="SourceCode"/>
      </w:pPr>
      <w:r>
        <w:t xml:space="preserve">        std::filesystem::path("cpp") / "working";</w:t>
      </w:r>
    </w:p>
    <w:p w14:paraId="3E35E5F3" w14:textId="77777777" w:rsidR="00371ADD" w:rsidRDefault="00225119">
      <w:pPr>
        <w:pStyle w:val="SourceCode"/>
      </w:pPr>
      <w:r>
        <w:t xml:space="preserve">    const std::filesystem::path archiveDirectory =</w:t>
      </w:r>
    </w:p>
    <w:p w14:paraId="34C37185" w14:textId="77777777" w:rsidR="00371ADD" w:rsidRDefault="00225119">
      <w:pPr>
        <w:pStyle w:val="SourceCode"/>
      </w:pPr>
      <w:r>
        <w:t xml:space="preserve">        std::filesystem::path("cpp") / "archive";</w:t>
      </w:r>
    </w:p>
    <w:p w14:paraId="48E6D7C7" w14:textId="77777777" w:rsidR="00371ADD" w:rsidRDefault="00371ADD">
      <w:pPr>
        <w:pStyle w:val="SourceCode"/>
      </w:pPr>
    </w:p>
    <w:p w14:paraId="5AF0CCAD" w14:textId="77777777" w:rsidR="00371ADD" w:rsidRDefault="00225119">
      <w:pPr>
        <w:pStyle w:val="SourceCode"/>
      </w:pPr>
      <w:r>
        <w:t xml:space="preserve">    // Move first, and print only after the move has succeeded: if</w:t>
      </w:r>
    </w:p>
    <w:p w14:paraId="62E8EB74" w14:textId="77777777" w:rsidR="00371ADD" w:rsidRDefault="00225119">
      <w:pPr>
        <w:pStyle w:val="SourceCode"/>
      </w:pPr>
      <w:r>
        <w:t xml:space="preserve">    // moveFile throws, the lines below it never run, and the catch prints</w:t>
      </w:r>
    </w:p>
    <w:p w14:paraId="1C9D9C7B" w14:textId="77777777" w:rsidR="00371ADD" w:rsidRDefault="00225119">
      <w:pPr>
        <w:pStyle w:val="SourceCode"/>
      </w:pPr>
      <w:r>
        <w:t xml:space="preserve">    // one Error line instead. Remember, std::cerr is for errors only.</w:t>
      </w:r>
    </w:p>
    <w:p w14:paraId="6588DE44" w14:textId="77777777" w:rsidR="00371ADD" w:rsidRDefault="00225119">
      <w:pPr>
        <w:pStyle w:val="SourceCode"/>
      </w:pPr>
      <w:r>
        <w:t xml:space="preserve">    try {</w:t>
      </w:r>
    </w:p>
    <w:p w14:paraId="4EC3D0C3" w14:textId="77777777" w:rsidR="00371ADD" w:rsidRDefault="00225119">
      <w:pPr>
        <w:pStyle w:val="SourceCode"/>
      </w:pPr>
      <w:r>
        <w:t xml:space="preserve">        moveFile(workingDirectory / fileName, archiveDirectory / fileName);</w:t>
      </w:r>
    </w:p>
    <w:p w14:paraId="492C9E8F" w14:textId="77777777" w:rsidR="00371ADD" w:rsidRDefault="00225119">
      <w:pPr>
        <w:pStyle w:val="SourceCode"/>
      </w:pPr>
      <w:r>
        <w:t xml:space="preserve">        std::cout &lt;&lt; "Moved " &lt;&lt; fileName &lt;&lt; " from " &lt;&lt; workingDirectory.string()</w:t>
      </w:r>
    </w:p>
    <w:p w14:paraId="4FCBA5FF" w14:textId="77777777" w:rsidR="00371ADD" w:rsidRDefault="00225119">
      <w:pPr>
        <w:pStyle w:val="SourceCode"/>
      </w:pPr>
      <w:r>
        <w:t xml:space="preserve">                  &lt;&lt; " to " &lt;&lt; archiveDirectory.string() &lt;&lt; '\n';</w:t>
      </w:r>
    </w:p>
    <w:p w14:paraId="52ABFD81" w14:textId="77777777" w:rsidR="00371ADD" w:rsidRDefault="00225119">
      <w:pPr>
        <w:pStyle w:val="SourceCode"/>
      </w:pPr>
      <w:r>
        <w:t xml:space="preserve">        printHasFile(workingDirectory, fileName);</w:t>
      </w:r>
    </w:p>
    <w:p w14:paraId="2B291DD9" w14:textId="77777777" w:rsidR="00371ADD" w:rsidRDefault="00225119">
      <w:pPr>
        <w:pStyle w:val="SourceCode"/>
      </w:pPr>
      <w:r>
        <w:t xml:space="preserve">        printHasFile(archiveDirectory, fileName);</w:t>
      </w:r>
    </w:p>
    <w:p w14:paraId="636ADB75" w14:textId="77777777" w:rsidR="00371ADD" w:rsidRDefault="00225119">
      <w:pPr>
        <w:pStyle w:val="SourceCode"/>
      </w:pPr>
      <w:r>
        <w:t xml:space="preserve">    } catch (const std::exception &amp;error) {</w:t>
      </w:r>
    </w:p>
    <w:p w14:paraId="1571F83D" w14:textId="77777777" w:rsidR="00371ADD" w:rsidRDefault="00225119">
      <w:pPr>
        <w:pStyle w:val="SourceCode"/>
      </w:pPr>
      <w:r>
        <w:t xml:space="preserve">        std::cerr &lt;&lt; "Error: " &lt;&lt; error.what() &lt;&lt; '\n';</w:t>
      </w:r>
    </w:p>
    <w:p w14:paraId="504D02BE" w14:textId="77777777" w:rsidR="00371ADD" w:rsidRDefault="00225119">
      <w:pPr>
        <w:pStyle w:val="SourceCode"/>
      </w:pPr>
      <w:r>
        <w:t xml:space="preserve">        return 1;</w:t>
      </w:r>
    </w:p>
    <w:p w14:paraId="356F10E9" w14:textId="77777777" w:rsidR="00371ADD" w:rsidRDefault="00225119">
      <w:pPr>
        <w:pStyle w:val="SourceCode"/>
        <w:keepNext/>
      </w:pPr>
      <w:r>
        <w:t xml:space="preserve">    }</w:t>
      </w:r>
    </w:p>
    <w:p w14:paraId="00E884FA" w14:textId="77777777" w:rsidR="00371ADD" w:rsidRDefault="00225119">
      <w:pPr>
        <w:pStyle w:val="SourceCode"/>
        <w:keepNext/>
      </w:pPr>
      <w:r>
        <w:t xml:space="preserve">    return 0;</w:t>
      </w:r>
    </w:p>
    <w:p w14:paraId="7342257D" w14:textId="77777777" w:rsidR="00371ADD" w:rsidRDefault="00225119">
      <w:pPr>
        <w:pStyle w:val="SourceCode"/>
      </w:pPr>
      <w:r>
        <w:t>}</w:t>
      </w:r>
    </w:p>
    <w:p w14:paraId="4BA50EDE" w14:textId="77777777" w:rsidR="00371ADD" w:rsidRDefault="00371ADD">
      <w:pPr>
        <w:keepNext/>
      </w:pPr>
    </w:p>
    <w:p w14:paraId="16383397" w14:textId="77777777" w:rsidR="00371ADD" w:rsidRDefault="00225119">
      <w:pPr>
        <w:pStyle w:val="Heading3"/>
      </w:pPr>
      <w:r>
        <w:t>Windows PowerShell Build and Run</w:t>
      </w:r>
    </w:p>
    <w:p w14:paraId="051FF2A3" w14:textId="77777777" w:rsidR="00371ADD" w:rsidRDefault="00225119">
      <w:pPr>
        <w:keepNext/>
      </w:pPr>
      <w:r>
        <w:t>Run the program once, show its exit code, and put the report back.</w:t>
      </w:r>
    </w:p>
    <w:p w14:paraId="35AC1555" w14:textId="77777777" w:rsidR="00371ADD" w:rsidRDefault="00371ADD">
      <w:pPr>
        <w:keepNext/>
      </w:pPr>
    </w:p>
    <w:p w14:paraId="25BB279C" w14:textId="77777777" w:rsidR="00371ADD" w:rsidRDefault="00225119">
      <w:pPr>
        <w:pStyle w:val="CommandBlock"/>
        <w:keepNext/>
      </w:pPr>
      <w:r>
        <w:t>g++ -std=c++20 -Wall -Wextra -Wpedantic -Werror .\cpp\move_file.cpp `</w:t>
      </w:r>
    </w:p>
    <w:p w14:paraId="17EB5B53" w14:textId="77777777" w:rsidR="00371ADD" w:rsidRDefault="00225119">
      <w:pPr>
        <w:pStyle w:val="CommandBlock"/>
        <w:keepNext/>
      </w:pPr>
      <w:r>
        <w:t xml:space="preserve">    -o .\cpp\move-file.exe</w:t>
      </w:r>
    </w:p>
    <w:p w14:paraId="3B1B35DA" w14:textId="77777777" w:rsidR="00371ADD" w:rsidRDefault="00225119">
      <w:pPr>
        <w:pStyle w:val="CommandBlock"/>
        <w:keepNext/>
      </w:pPr>
      <w:r>
        <w:t>.\cpp\move-file.exe</w:t>
      </w:r>
    </w:p>
    <w:p w14:paraId="1DEDB69A" w14:textId="77777777" w:rsidR="00371ADD" w:rsidRDefault="00225119">
      <w:pPr>
        <w:pStyle w:val="CommandBlock"/>
        <w:keepNext/>
      </w:pPr>
      <w:r>
        <w:t>$LASTEXITCODE</w:t>
      </w:r>
    </w:p>
    <w:p w14:paraId="4382F395" w14:textId="77777777" w:rsidR="00371ADD" w:rsidRDefault="00225119">
      <w:pPr>
        <w:pStyle w:val="CommandBlock"/>
      </w:pPr>
      <w:r>
        <w:t>Move-Item .\cpp\archive\inventory-report.txt .\cpp\working</w:t>
      </w:r>
    </w:p>
    <w:p w14:paraId="11C77977" w14:textId="77777777" w:rsidR="00371ADD" w:rsidRDefault="00371ADD">
      <w:pPr>
        <w:keepNext/>
      </w:pPr>
    </w:p>
    <w:p w14:paraId="2C8B9802" w14:textId="77777777" w:rsidR="00371ADD" w:rsidRDefault="00225119">
      <w:pPr>
        <w:pStyle w:val="Heading3"/>
      </w:pPr>
      <w:r>
        <w:t>Linux or macOS Build and Run</w:t>
      </w:r>
    </w:p>
    <w:p w14:paraId="02534D09" w14:textId="77777777" w:rsidR="00371ADD" w:rsidRDefault="00225119">
      <w:pPr>
        <w:pStyle w:val="CommandBlock"/>
        <w:keepNext/>
      </w:pPr>
      <w:r>
        <w:t>g++ -std=c++20 -Wall -Wextra -Wpedantic -Werror ./cpp/move_file.cpp \</w:t>
      </w:r>
    </w:p>
    <w:p w14:paraId="50BF109C" w14:textId="77777777" w:rsidR="00371ADD" w:rsidRDefault="00225119">
      <w:pPr>
        <w:pStyle w:val="CommandBlock"/>
        <w:keepNext/>
      </w:pPr>
      <w:r>
        <w:t xml:space="preserve">    -o ./cpp/move-file</w:t>
      </w:r>
    </w:p>
    <w:p w14:paraId="4CED0F4F" w14:textId="77777777" w:rsidR="00371ADD" w:rsidRDefault="00225119">
      <w:pPr>
        <w:pStyle w:val="CommandBlock"/>
        <w:keepNext/>
      </w:pPr>
      <w:r>
        <w:t>./cpp/move-file</w:t>
      </w:r>
    </w:p>
    <w:p w14:paraId="3D7123FD" w14:textId="77777777" w:rsidR="00371ADD" w:rsidRDefault="00225119">
      <w:pPr>
        <w:pStyle w:val="CommandBlock"/>
        <w:keepNext/>
      </w:pPr>
      <w:r>
        <w:t>echo $?</w:t>
      </w:r>
    </w:p>
    <w:p w14:paraId="387E7608" w14:textId="77777777" w:rsidR="00371ADD" w:rsidRDefault="00225119">
      <w:pPr>
        <w:pStyle w:val="CommandBlock"/>
      </w:pPr>
      <w:r>
        <w:t>mv ./cpp/archive/inventory-report.txt ./cpp/working/</w:t>
      </w:r>
    </w:p>
    <w:p w14:paraId="6682D191" w14:textId="77777777" w:rsidR="00371ADD" w:rsidRDefault="00371ADD">
      <w:pPr>
        <w:keepNext/>
      </w:pPr>
    </w:p>
    <w:p w14:paraId="43AE9E83" w14:textId="77777777" w:rsidR="00371ADD" w:rsidRDefault="00225119">
      <w:pPr>
        <w:pStyle w:val="Heading3"/>
      </w:pPr>
      <w:r>
        <w:t>Check Your Results</w:t>
      </w:r>
    </w:p>
    <w:p w14:paraId="1D03E494" w14:textId="77777777" w:rsidR="00371ADD" w:rsidRDefault="00225119">
      <w:pPr>
        <w:keepNext/>
      </w:pPr>
      <w:r>
        <w:t>Run the program once. After it, $LASTEXITCODE (echo $? on Linux or macOS) prints the exit code it ended with: 0. Your screen must show the same lines as the Basic version:</w:t>
      </w:r>
    </w:p>
    <w:p w14:paraId="3964C534" w14:textId="77777777" w:rsidR="00371ADD" w:rsidRDefault="00371ADD">
      <w:pPr>
        <w:keepNext/>
      </w:pPr>
    </w:p>
    <w:p w14:paraId="69EE21A6" w14:textId="77777777" w:rsidR="00371ADD" w:rsidRDefault="00225119">
      <w:pPr>
        <w:pStyle w:val="RequiredOutput"/>
        <w:keepNext/>
      </w:pPr>
      <w:r>
        <w:t>Moved inventory-report.txt from cpp\working to cpp\archive</w:t>
      </w:r>
    </w:p>
    <w:p w14:paraId="6F8DBB43" w14:textId="77777777" w:rsidR="00371ADD" w:rsidRDefault="00225119">
      <w:pPr>
        <w:pStyle w:val="RequiredOutput"/>
        <w:keepNext/>
      </w:pPr>
      <w:r>
        <w:t>cpp\working has inventory-report.txt: no</w:t>
      </w:r>
    </w:p>
    <w:p w14:paraId="2B55F100" w14:textId="77777777" w:rsidR="00371ADD" w:rsidRDefault="00225119">
      <w:pPr>
        <w:pStyle w:val="RequiredOutput"/>
      </w:pPr>
      <w:r>
        <w:t>cpp\archive has inventory-report.txt: yes</w:t>
      </w:r>
    </w:p>
    <w:p w14:paraId="1B0B69FD" w14:textId="77777777" w:rsidR="00371ADD" w:rsidRDefault="00371ADD">
      <w:pPr>
        <w:keepNext/>
      </w:pPr>
    </w:p>
    <w:p w14:paraId="1FEDD259" w14:textId="77777777" w:rsidR="00371ADD" w:rsidRDefault="00225119">
      <w:pPr>
        <w:pStyle w:val="ListBullet"/>
      </w:pPr>
      <w:r>
        <w:t>The lines match the Basic version's because the Production-Minded program does the same work, through moveFile and printHasFile.</w:t>
      </w:r>
    </w:p>
    <w:p w14:paraId="01AB6618" w14:textId="77777777" w:rsidR="00371ADD" w:rsidRDefault="00225119">
      <w:pPr>
        <w:pStyle w:val="ListBullet"/>
      </w:pPr>
      <w:r>
        <w:t>Exit code 0 proves the move succeeded. The Move-Item line then put the report back in .\cpp\working.</w:t>
      </w:r>
    </w:p>
    <w:p w14:paraId="27785E51" w14:textId="77777777" w:rsidR="00371ADD" w:rsidRDefault="00225119">
      <w:pPr>
        <w:pStyle w:val="ListBullet"/>
      </w:pPr>
      <w:r>
        <w:t>A failed move prints one Error line on the error stream and nothing else, and exit code 1; the Conflict Check below shows it.</w:t>
      </w:r>
    </w:p>
    <w:p w14:paraId="4FC71ABA" w14:textId="77777777" w:rsidR="00371ADD" w:rsidRDefault="00225119">
      <w:pPr>
        <w:pStyle w:val="ListBullet"/>
      </w:pPr>
      <w:r>
        <w:t>Run every program from the lesson-3.9 folder. The paths .\cpp\working\inventory-report.txt and .\cpp\archive\inventory-report.txt are relative, so they start from the working directory; from any other folder, the program finds no report to move.</w:t>
      </w:r>
    </w:p>
    <w:p w14:paraId="24591F20" w14:textId="77777777" w:rsidR="00371ADD" w:rsidRDefault="00225119">
      <w:pPr>
        <w:pStyle w:val="ListBullet"/>
      </w:pPr>
      <w:r>
        <w:t>If the build fails with another message, read the first error: it names the file and line to fix.</w:t>
      </w:r>
    </w:p>
    <w:p w14:paraId="0A0BC208" w14:textId="77777777" w:rsidR="00371ADD" w:rsidRDefault="00371ADD">
      <w:pPr>
        <w:keepNext/>
      </w:pPr>
    </w:p>
    <w:p w14:paraId="001F5140" w14:textId="77777777" w:rsidR="00371ADD" w:rsidRDefault="00225119">
      <w:pPr>
        <w:pStyle w:val="Heading3"/>
      </w:pPr>
      <w:r>
        <w:t>Windows PowerShell Conflict Check</w:t>
      </w:r>
    </w:p>
    <w:p w14:paraId="4C7CBB66" w14:textId="77777777" w:rsidR="00371ADD" w:rsidRDefault="00225119">
      <w:pPr>
        <w:keepNext/>
      </w:pPr>
      <w:r>
        <w:t>A move must never replace a file already at the destination. Here, Set-Content puts the line old-report into .\cpp\archive\inventory-report.txt, so the name is taken. The program runs, $LASTEXITCODE shows its exit code, Get-Content shows what archive's file holds, Test-Path checks the report in working, and Remove-Item deletes the one file old-report was written into, by its exact name.</w:t>
      </w:r>
    </w:p>
    <w:p w14:paraId="682E05E8" w14:textId="77777777" w:rsidR="00371ADD" w:rsidRDefault="00371ADD">
      <w:pPr>
        <w:keepNext/>
      </w:pPr>
    </w:p>
    <w:p w14:paraId="48A572F1" w14:textId="77777777" w:rsidR="00371ADD" w:rsidRDefault="00225119">
      <w:pPr>
        <w:pStyle w:val="CommandBlock"/>
        <w:keepNext/>
      </w:pPr>
      <w:r>
        <w:t>Set-Content .\cpp\archive\inventory-report.txt old-report</w:t>
      </w:r>
    </w:p>
    <w:p w14:paraId="0E376357" w14:textId="77777777" w:rsidR="00371ADD" w:rsidRDefault="00225119">
      <w:pPr>
        <w:pStyle w:val="CommandBlock"/>
        <w:keepNext/>
      </w:pPr>
      <w:r>
        <w:t>.\cpp\move-file.exe</w:t>
      </w:r>
    </w:p>
    <w:p w14:paraId="7DEAC7A2" w14:textId="77777777" w:rsidR="00371ADD" w:rsidRDefault="00225119">
      <w:pPr>
        <w:pStyle w:val="CommandBlock"/>
        <w:keepNext/>
      </w:pPr>
      <w:r>
        <w:t>$LASTEXITCODE</w:t>
      </w:r>
    </w:p>
    <w:p w14:paraId="32F9998C" w14:textId="77777777" w:rsidR="00371ADD" w:rsidRDefault="00225119">
      <w:pPr>
        <w:pStyle w:val="CommandBlock"/>
        <w:keepNext/>
      </w:pPr>
      <w:r>
        <w:t>Get-Content .\cpp\archive\inventory-report.txt</w:t>
      </w:r>
    </w:p>
    <w:p w14:paraId="2C8467E7" w14:textId="77777777" w:rsidR="00371ADD" w:rsidRDefault="00225119">
      <w:pPr>
        <w:pStyle w:val="CommandBlock"/>
        <w:keepNext/>
      </w:pPr>
      <w:r>
        <w:t>Test-Path .\cpp\working\inventory-report.txt</w:t>
      </w:r>
    </w:p>
    <w:p w14:paraId="6E92CCCD" w14:textId="77777777" w:rsidR="00371ADD" w:rsidRDefault="00225119">
      <w:pPr>
        <w:pStyle w:val="CommandBlock"/>
      </w:pPr>
      <w:r>
        <w:t>Remove-Item .\cpp\archive\inventory-report.txt</w:t>
      </w:r>
    </w:p>
    <w:p w14:paraId="10C7C40B" w14:textId="77777777" w:rsidR="00371ADD" w:rsidRDefault="00371ADD">
      <w:pPr>
        <w:keepNext/>
      </w:pPr>
    </w:p>
    <w:p w14:paraId="5AB89F4E" w14:textId="77777777" w:rsidR="00371ADD" w:rsidRDefault="00225119">
      <w:pPr>
        <w:pStyle w:val="Heading3"/>
      </w:pPr>
      <w:r>
        <w:t>Linux or macOS Conflict Check</w:t>
      </w:r>
    </w:p>
    <w:p w14:paraId="77C44DD9" w14:textId="77777777" w:rsidR="00371ADD" w:rsidRDefault="00225119">
      <w:pPr>
        <w:keepNext/>
      </w:pPr>
      <w:r>
        <w:t>echo old-report &gt; writes the line into the file, as in Lesson 3.3, and rm deletes that one file by its exact name.</w:t>
      </w:r>
    </w:p>
    <w:p w14:paraId="40EB67DB" w14:textId="77777777" w:rsidR="00371ADD" w:rsidRDefault="00371ADD">
      <w:pPr>
        <w:keepNext/>
      </w:pPr>
    </w:p>
    <w:p w14:paraId="21FC174D" w14:textId="77777777" w:rsidR="00371ADD" w:rsidRDefault="00225119">
      <w:pPr>
        <w:pStyle w:val="CommandBlock"/>
        <w:keepNext/>
      </w:pPr>
      <w:r>
        <w:t>echo old-report &gt; ./cpp/archive/inventory-report.txt</w:t>
      </w:r>
    </w:p>
    <w:p w14:paraId="5F16972C" w14:textId="77777777" w:rsidR="00371ADD" w:rsidRDefault="00225119">
      <w:pPr>
        <w:pStyle w:val="CommandBlock"/>
        <w:keepNext/>
      </w:pPr>
      <w:r>
        <w:t>./cpp/move-file</w:t>
      </w:r>
    </w:p>
    <w:p w14:paraId="00B267A7" w14:textId="77777777" w:rsidR="00371ADD" w:rsidRDefault="00225119">
      <w:pPr>
        <w:pStyle w:val="CommandBlock"/>
        <w:keepNext/>
      </w:pPr>
      <w:r>
        <w:t>echo $?</w:t>
      </w:r>
    </w:p>
    <w:p w14:paraId="573F1E06" w14:textId="77777777" w:rsidR="00371ADD" w:rsidRDefault="00225119">
      <w:pPr>
        <w:pStyle w:val="CommandBlock"/>
        <w:keepNext/>
      </w:pPr>
      <w:r>
        <w:t>cat ./cpp/archive/inventory-report.txt</w:t>
      </w:r>
    </w:p>
    <w:p w14:paraId="2B6FBA67" w14:textId="77777777" w:rsidR="00371ADD" w:rsidRDefault="00225119">
      <w:pPr>
        <w:pStyle w:val="CommandBlock"/>
        <w:keepNext/>
      </w:pPr>
      <w:r>
        <w:t>ls ./cpp/working</w:t>
      </w:r>
    </w:p>
    <w:p w14:paraId="784EC7C6" w14:textId="77777777" w:rsidR="00371ADD" w:rsidRDefault="00225119">
      <w:pPr>
        <w:pStyle w:val="CommandBlock"/>
      </w:pPr>
      <w:r>
        <w:t>rm ./cpp/archive/inventory-report.txt</w:t>
      </w:r>
    </w:p>
    <w:p w14:paraId="0152E647" w14:textId="77777777" w:rsidR="00371ADD" w:rsidRDefault="00371ADD">
      <w:pPr>
        <w:keepNext/>
      </w:pPr>
    </w:p>
    <w:p w14:paraId="6458E245" w14:textId="77777777" w:rsidR="00371ADD" w:rsidRDefault="00225119">
      <w:pPr>
        <w:keepNext/>
      </w:pPr>
      <w:r>
        <w:t>The program must print only this line, on the error stream:</w:t>
      </w:r>
    </w:p>
    <w:p w14:paraId="40ED5EEA" w14:textId="77777777" w:rsidR="00371ADD" w:rsidRDefault="00371ADD">
      <w:pPr>
        <w:keepNext/>
      </w:pPr>
    </w:p>
    <w:p w14:paraId="6D5F00E2" w14:textId="77777777" w:rsidR="00371ADD" w:rsidRDefault="00225119">
      <w:pPr>
        <w:pStyle w:val="RequiredOutput"/>
      </w:pPr>
      <w:r>
        <w:t>Error: cpp\archive\inventory-report.txt already exists; nothing was moved</w:t>
      </w:r>
    </w:p>
    <w:p w14:paraId="70B1E20C" w14:textId="77777777" w:rsidR="00371ADD" w:rsidRDefault="00371ADD">
      <w:pPr>
        <w:keepNext/>
      </w:pPr>
    </w:p>
    <w:p w14:paraId="7339E19D" w14:textId="77777777" w:rsidR="00371ADD" w:rsidRDefault="00225119">
      <w:r>
        <w:t>On Linux or macOS, its path uses / in place of \. Then $LASTEXITCODE prints 1 (echo $? on Linux or macOS), Get-Content prints old-report, and Test-Path prints True: the program checked first and stopped, so archive's file was not replaced and the report never left working. The program printed no Moved line, because it moves first and prints only after the move has succeeded. Without the check, C++'s move call would have replaced old-report without a word.</w:t>
      </w:r>
    </w:p>
    <w:p w14:paraId="0E913C99" w14:textId="77777777" w:rsidR="00371ADD" w:rsidRDefault="00371ADD">
      <w:pPr>
        <w:keepNext/>
      </w:pPr>
    </w:p>
    <w:p w14:paraId="74CE7718" w14:textId="77777777" w:rsidR="00371ADD" w:rsidRDefault="00371ADD">
      <w:pPr>
        <w:keepNext/>
      </w:pPr>
    </w:p>
    <w:p w14:paraId="2FBBD8CB" w14:textId="77777777" w:rsidR="00371ADD" w:rsidRDefault="00225119">
      <w:pPr>
        <w:pStyle w:val="Heading2"/>
      </w:pPr>
      <w:r>
        <w:t>What to Notice</w:t>
      </w:r>
    </w:p>
    <w:p w14:paraId="5478AE00" w14:textId="77777777" w:rsidR="00371ADD" w:rsidRDefault="00225119">
      <w:pPr>
        <w:pStyle w:val="ListBullet"/>
      </w:pPr>
      <w:r>
        <w:t>std::filesystem::rename is one call for renaming and moving: Lesson 3.7's new path named the same directory, and this lesson's names another one.</w:t>
      </w:r>
    </w:p>
    <w:p w14:paraId="34B81011" w14:textId="77777777" w:rsidR="00371ADD" w:rsidRDefault="00225119">
      <w:pPr>
        <w:pStyle w:val="ListBullet"/>
      </w:pPr>
      <w:r>
        <w:t>std::filesystem::rename replaces an existing destination without a word, on every system, Windows too. Without the exists check, a report already in archive would be lost.</w:t>
      </w:r>
    </w:p>
    <w:p w14:paraId="144D1C64" w14:textId="77777777" w:rsidR="00371ADD" w:rsidRDefault="00225119">
      <w:pPr>
        <w:pStyle w:val="ListBullet"/>
      </w:pPr>
      <w:r>
        <w:t>rename's own exception, std::filesystem::filesystem_error, is a kind of std::exception, so the one catch in main handles it along with moveFile's std::runtime_error.</w:t>
      </w:r>
    </w:p>
    <w:p w14:paraId="6D46F55A" w14:textId="77777777" w:rsidR="00371ADD" w:rsidRDefault="00225119">
      <w:pPr>
        <w:pStyle w:val="ListBullet"/>
      </w:pPr>
      <w:r>
        <w:t>C++ writes the conflict's Error line through moveFile's message, so it is the same as every other language's.</w:t>
      </w:r>
    </w:p>
    <w:p w14:paraId="563F7368" w14:textId="77777777" w:rsidR="00371ADD" w:rsidRDefault="00371ADD">
      <w:pPr>
        <w:keepNext/>
      </w:pPr>
    </w:p>
    <w:p w14:paraId="5B3B4468" w14:textId="77777777" w:rsidR="00371ADD" w:rsidRDefault="00225119">
      <w:pPr>
        <w:pStyle w:val="Heading3"/>
      </w:pPr>
      <w:r>
        <w:t>Basic and Production-Minded Comparison</w:t>
      </w:r>
    </w:p>
    <w:p w14:paraId="0BBC2BA4" w14:textId="77777777" w:rsidR="00371ADD" w:rsidRDefault="00225119">
      <w:r>
        <w:t>Both versions refuse to replace a report already in archive, move the report from working to archive with one call, and print where it is afterward. The Basic version does it all in main and trusts the move. The Production-Minded version moves through moveFile, which also refuses a missing source and reports every failure the way Lesson 2.11 taught, and prints through printHasFile. It prints nothing until the move has succeeded, so a failure shows one Error line and exit code 1. The Challenge and the Mini F</w:t>
      </w:r>
      <w:r>
        <w:t>ile Explorer reuse both functions.</w:t>
      </w:r>
    </w:p>
    <w:p w14:paraId="4CE2EE98" w14:textId="77777777" w:rsidR="00371ADD" w:rsidRDefault="00371ADD">
      <w:pPr>
        <w:keepNext/>
      </w:pPr>
    </w:p>
    <w:p w14:paraId="38E82A04" w14:textId="77777777" w:rsidR="00371ADD" w:rsidRDefault="00371ADD">
      <w:pPr>
        <w:keepNext/>
      </w:pPr>
    </w:p>
    <w:p w14:paraId="3DA0AB67" w14:textId="77777777" w:rsidR="00371ADD" w:rsidRDefault="00371ADD">
      <w:pPr>
        <w:keepNext/>
      </w:pPr>
    </w:p>
    <w:p w14:paraId="57DC60FD" w14:textId="77777777" w:rsidR="00371ADD" w:rsidRDefault="00225119">
      <w:pPr>
        <w:pStyle w:val="Heading1"/>
      </w:pPr>
      <w:r>
        <w:t>C# Implementation</w:t>
      </w:r>
    </w:p>
    <w:p w14:paraId="3C81AA32" w14:textId="77777777" w:rsidR="00371ADD" w:rsidRDefault="00225119">
      <w:r>
        <w:t>C# moves a file with File.Move, from System.IO, the call Lesson 3.7 used to rename one: it takes the file's current path and its new path. When the new path names another directory, the file moves there. Each path is joined with Path.Combine, as in Lesson 2.13, and File.Exists tells whether a file exists. File.Move throws an exception when it fails.</w:t>
      </w:r>
    </w:p>
    <w:p w14:paraId="556B034D" w14:textId="77777777" w:rsidR="00371ADD" w:rsidRDefault="00371ADD">
      <w:pPr>
        <w:keepNext/>
      </w:pPr>
    </w:p>
    <w:p w14:paraId="056A713A" w14:textId="77777777" w:rsidR="00371ADD" w:rsidRDefault="00371ADD">
      <w:pPr>
        <w:keepNext/>
      </w:pPr>
    </w:p>
    <w:p w14:paraId="5F865FC9" w14:textId="77777777" w:rsidR="00371ADD" w:rsidRDefault="00225119">
      <w:pPr>
        <w:pStyle w:val="Heading2"/>
      </w:pPr>
      <w:r>
        <w:t>Basic Implementation</w:t>
      </w:r>
    </w:p>
    <w:p w14:paraId="4115982F" w14:textId="77777777" w:rsidR="00371ADD" w:rsidRDefault="00225119">
      <w:r>
        <w:t>Start with the most direct version: Main joins each directory with the file name, stops with an Error line if archive already holds the report, moves the report with File.Move, and prints the Moved line and whether each directory now holds the report. This Basic version does not catch File.Move's exception; the Production-Minded version does. Every step is commented, so read the comments as you type it.</w:t>
      </w:r>
    </w:p>
    <w:p w14:paraId="747C07B5" w14:textId="77777777" w:rsidR="00371ADD" w:rsidRDefault="00371ADD">
      <w:pPr>
        <w:keepNext/>
      </w:pPr>
    </w:p>
    <w:p w14:paraId="55409347" w14:textId="77777777" w:rsidR="00371ADD" w:rsidRDefault="00225119">
      <w:pPr>
        <w:pStyle w:val="Heading3"/>
      </w:pPr>
      <w:r>
        <w:t>csharp/BasicMoveFile/Program.cs</w:t>
      </w:r>
    </w:p>
    <w:p w14:paraId="295EF39F" w14:textId="77777777" w:rsidR="00371ADD" w:rsidRDefault="00225119">
      <w:pPr>
        <w:pStyle w:val="SourceCode"/>
        <w:keepNext/>
      </w:pPr>
      <w:r>
        <w:t>// Remember, using System; lets the program use Console, and using</w:t>
      </w:r>
    </w:p>
    <w:p w14:paraId="3AB4D2A9" w14:textId="77777777" w:rsidR="00371ADD" w:rsidRDefault="00225119">
      <w:pPr>
        <w:pStyle w:val="SourceCode"/>
        <w:keepNext/>
      </w:pPr>
      <w:r>
        <w:t>// System.IO; adds File and Path, C#'s tools for files and paths.</w:t>
      </w:r>
    </w:p>
    <w:p w14:paraId="46026434" w14:textId="77777777" w:rsidR="00371ADD" w:rsidRDefault="00225119">
      <w:pPr>
        <w:pStyle w:val="SourceCode"/>
      </w:pPr>
      <w:r>
        <w:t>using System;</w:t>
      </w:r>
    </w:p>
    <w:p w14:paraId="64CAEB51" w14:textId="77777777" w:rsidR="00371ADD" w:rsidRDefault="00225119">
      <w:pPr>
        <w:pStyle w:val="SourceCode"/>
      </w:pPr>
      <w:r>
        <w:t>using System.IO;</w:t>
      </w:r>
    </w:p>
    <w:p w14:paraId="57B266C1" w14:textId="77777777" w:rsidR="00371ADD" w:rsidRDefault="00371ADD">
      <w:pPr>
        <w:pStyle w:val="SourceCode"/>
      </w:pPr>
    </w:p>
    <w:p w14:paraId="721CDC44" w14:textId="77777777" w:rsidR="00371ADD" w:rsidRDefault="00225119">
      <w:pPr>
        <w:pStyle w:val="SourceCode"/>
      </w:pPr>
      <w:r>
        <w:t>internal static class Program</w:t>
      </w:r>
    </w:p>
    <w:p w14:paraId="583B1AF5" w14:textId="77777777" w:rsidR="00371ADD" w:rsidRDefault="00225119">
      <w:pPr>
        <w:pStyle w:val="SourceCode"/>
      </w:pPr>
      <w:r>
        <w:t>{</w:t>
      </w:r>
    </w:p>
    <w:p w14:paraId="6E860563" w14:textId="77777777" w:rsidR="00371ADD" w:rsidRDefault="00225119">
      <w:pPr>
        <w:pStyle w:val="SourceCode"/>
      </w:pPr>
      <w:r>
        <w:t xml:space="preserve">    // Remember, Main starts the program; 0 = success, 1 = failure.</w:t>
      </w:r>
    </w:p>
    <w:p w14:paraId="2689A5BF" w14:textId="77777777" w:rsidR="00371ADD" w:rsidRDefault="00225119">
      <w:pPr>
        <w:pStyle w:val="SourceCode"/>
      </w:pPr>
      <w:r>
        <w:t xml:space="preserve">    private static int Main()</w:t>
      </w:r>
    </w:p>
    <w:p w14:paraId="09A850C1" w14:textId="77777777" w:rsidR="00371ADD" w:rsidRDefault="00225119">
      <w:pPr>
        <w:pStyle w:val="SourceCode"/>
      </w:pPr>
      <w:r>
        <w:t xml:space="preserve">    {</w:t>
      </w:r>
    </w:p>
    <w:p w14:paraId="192EB0B7" w14:textId="77777777" w:rsidR="00371ADD" w:rsidRDefault="00225119">
      <w:pPr>
        <w:pStyle w:val="SourceCode"/>
      </w:pPr>
      <w:r>
        <w:t xml:space="preserve">        // The completed report, and the two directories you created in</w:t>
      </w:r>
    </w:p>
    <w:p w14:paraId="2F3E2397" w14:textId="77777777" w:rsidR="00371ADD" w:rsidRDefault="00225119">
      <w:pPr>
        <w:pStyle w:val="SourceCode"/>
      </w:pPr>
      <w:r>
        <w:t xml:space="preserve">        // Project Setup inside the csharp folder, so the C# programs move</w:t>
      </w:r>
    </w:p>
    <w:p w14:paraId="7DE819CA" w14:textId="77777777" w:rsidR="00371ADD" w:rsidRDefault="00225119">
      <w:pPr>
        <w:pStyle w:val="SourceCode"/>
      </w:pPr>
      <w:r>
        <w:t xml:space="preserve">        // only their own report. Remember, a relative path starts from the</w:t>
      </w:r>
    </w:p>
    <w:p w14:paraId="4C325497" w14:textId="77777777" w:rsidR="00371ADD" w:rsidRDefault="00225119">
      <w:pPr>
        <w:pStyle w:val="SourceCode"/>
      </w:pPr>
      <w:r>
        <w:t xml:space="preserve">        // working directory, the lesson-3.9 folder you run from. Remember,</w:t>
      </w:r>
    </w:p>
    <w:p w14:paraId="41E40896" w14:textId="77777777" w:rsidR="00371ADD" w:rsidRDefault="00225119">
      <w:pPr>
        <w:pStyle w:val="SourceCode"/>
      </w:pPr>
      <w:r>
        <w:t xml:space="preserve">        // Path.Combine joins the parts with the system's separator:</w:t>
      </w:r>
    </w:p>
    <w:p w14:paraId="642A3343" w14:textId="77777777" w:rsidR="00371ADD" w:rsidRDefault="00225119">
      <w:pPr>
        <w:pStyle w:val="SourceCode"/>
      </w:pPr>
      <w:r>
        <w:t xml:space="preserve">        // csharp\working on Windows and csharp/working on Linux and macOS.</w:t>
      </w:r>
    </w:p>
    <w:p w14:paraId="41FD8A33" w14:textId="77777777" w:rsidR="00371ADD" w:rsidRDefault="00225119">
      <w:pPr>
        <w:pStyle w:val="SourceCode"/>
      </w:pPr>
      <w:r>
        <w:t xml:space="preserve">        string fileName = "inventory-report.txt";</w:t>
      </w:r>
    </w:p>
    <w:p w14:paraId="36AB9FD8" w14:textId="77777777" w:rsidR="00371ADD" w:rsidRDefault="00225119">
      <w:pPr>
        <w:pStyle w:val="SourceCode"/>
      </w:pPr>
      <w:r>
        <w:t xml:space="preserve">        string workingDirectory = Path.Combine("csharp", "working");</w:t>
      </w:r>
    </w:p>
    <w:p w14:paraId="711FE8B9" w14:textId="77777777" w:rsidR="00371ADD" w:rsidRDefault="00225119">
      <w:pPr>
        <w:pStyle w:val="SourceCode"/>
      </w:pPr>
      <w:r>
        <w:t xml:space="preserve">        string archiveDirectory = Path.Combine("csharp", "archive");</w:t>
      </w:r>
    </w:p>
    <w:p w14:paraId="702FF771" w14:textId="77777777" w:rsidR="00371ADD" w:rsidRDefault="00371ADD">
      <w:pPr>
        <w:pStyle w:val="SourceCode"/>
      </w:pPr>
    </w:p>
    <w:p w14:paraId="7B349C2A" w14:textId="77777777" w:rsidR="00371ADD" w:rsidRDefault="00225119">
      <w:pPr>
        <w:pStyle w:val="SourceCode"/>
      </w:pPr>
      <w:r>
        <w:t xml:space="preserve">        // The report's path in each directory:</w:t>
      </w:r>
    </w:p>
    <w:p w14:paraId="2C57E9AD" w14:textId="77777777" w:rsidR="00371ADD" w:rsidRDefault="00225119">
      <w:pPr>
        <w:pStyle w:val="SourceCode"/>
      </w:pPr>
      <w:r>
        <w:t xml:space="preserve">        // csharp\working\inventory-report.txt, where it is now, and</w:t>
      </w:r>
    </w:p>
    <w:p w14:paraId="43AC5369" w14:textId="77777777" w:rsidR="00371ADD" w:rsidRDefault="00225119">
      <w:pPr>
        <w:pStyle w:val="SourceCode"/>
      </w:pPr>
      <w:r>
        <w:t xml:space="preserve">        // csharp\archive\inventory-report.txt, where it goes.</w:t>
      </w:r>
    </w:p>
    <w:p w14:paraId="4508BA83" w14:textId="77777777" w:rsidR="00371ADD" w:rsidRDefault="00225119">
      <w:pPr>
        <w:pStyle w:val="SourceCode"/>
      </w:pPr>
      <w:r>
        <w:t xml:space="preserve">        string source = Path.Combine(workingDirectory, fileName);</w:t>
      </w:r>
    </w:p>
    <w:p w14:paraId="7AE8057C" w14:textId="77777777" w:rsidR="00371ADD" w:rsidRDefault="00225119">
      <w:pPr>
        <w:pStyle w:val="SourceCode"/>
      </w:pPr>
      <w:r>
        <w:t xml:space="preserve">        string destination = Path.Combine(archiveDirectory, fileName);</w:t>
      </w:r>
    </w:p>
    <w:p w14:paraId="32275458" w14:textId="77777777" w:rsidR="00371ADD" w:rsidRDefault="00371ADD">
      <w:pPr>
        <w:pStyle w:val="SourceCode"/>
      </w:pPr>
    </w:p>
    <w:p w14:paraId="29DB75D5" w14:textId="77777777" w:rsidR="00371ADD" w:rsidRDefault="00225119">
      <w:pPr>
        <w:pStyle w:val="SourceCode"/>
      </w:pPr>
      <w:r>
        <w:t xml:space="preserve">        // Safety first: never replace a report already in the archive.</w:t>
      </w:r>
    </w:p>
    <w:p w14:paraId="63443941" w14:textId="77777777" w:rsidR="00371ADD" w:rsidRDefault="00225119">
      <w:pPr>
        <w:pStyle w:val="SourceCode"/>
      </w:pPr>
      <w:r>
        <w:t xml:space="preserve">        // File.Move refuses an existing destination with an exception, but</w:t>
      </w:r>
    </w:p>
    <w:p w14:paraId="4B555A63" w14:textId="77777777" w:rsidR="00371ADD" w:rsidRDefault="00225119">
      <w:pPr>
        <w:pStyle w:val="SourceCode"/>
      </w:pPr>
      <w:r>
        <w:t xml:space="preserve">        // a clear message before anything changes is better, and other</w:t>
      </w:r>
    </w:p>
    <w:p w14:paraId="247977C3" w14:textId="77777777" w:rsidR="00371ADD" w:rsidRDefault="00225119">
      <w:pPr>
        <w:pStyle w:val="SourceCode"/>
      </w:pPr>
      <w:r>
        <w:t xml:space="preserve">        // languages' calls quietly replace it. Remember, File.Exists</w:t>
      </w:r>
    </w:p>
    <w:p w14:paraId="62F4279D" w14:textId="77777777" w:rsidR="00371ADD" w:rsidRDefault="00225119">
      <w:pPr>
        <w:pStyle w:val="SourceCode"/>
      </w:pPr>
      <w:r>
        <w:t xml:space="preserve">        // returns true when the file exists, and Console.Error is for</w:t>
      </w:r>
    </w:p>
    <w:p w14:paraId="4BA09F94" w14:textId="77777777" w:rsidR="00371ADD" w:rsidRDefault="00225119">
      <w:pPr>
        <w:pStyle w:val="SourceCode"/>
      </w:pPr>
      <w:r>
        <w:t xml:space="preserve">        // errors only.</w:t>
      </w:r>
    </w:p>
    <w:p w14:paraId="6C16E008" w14:textId="77777777" w:rsidR="00371ADD" w:rsidRDefault="00225119">
      <w:pPr>
        <w:pStyle w:val="SourceCode"/>
      </w:pPr>
      <w:r>
        <w:t xml:space="preserve">        if (File.Exists(destination))</w:t>
      </w:r>
    </w:p>
    <w:p w14:paraId="449D88FE" w14:textId="77777777" w:rsidR="00371ADD" w:rsidRDefault="00225119">
      <w:pPr>
        <w:pStyle w:val="SourceCode"/>
      </w:pPr>
      <w:r>
        <w:t xml:space="preserve">        {</w:t>
      </w:r>
    </w:p>
    <w:p w14:paraId="6A9D5C4D" w14:textId="77777777" w:rsidR="00371ADD" w:rsidRDefault="00225119">
      <w:pPr>
        <w:pStyle w:val="SourceCode"/>
      </w:pPr>
      <w:r>
        <w:t xml:space="preserve">            Console.Error.WriteLine("Error: " + destination</w:t>
      </w:r>
    </w:p>
    <w:p w14:paraId="31EAE29F" w14:textId="77777777" w:rsidR="00371ADD" w:rsidRDefault="00225119">
      <w:pPr>
        <w:pStyle w:val="SourceCode"/>
      </w:pPr>
      <w:r>
        <w:t xml:space="preserve">                + " already exists; nothing was moved");</w:t>
      </w:r>
    </w:p>
    <w:p w14:paraId="1B04AFC7" w14:textId="77777777" w:rsidR="00371ADD" w:rsidRDefault="00225119">
      <w:pPr>
        <w:pStyle w:val="SourceCode"/>
      </w:pPr>
      <w:r>
        <w:t xml:space="preserve">            return 1;</w:t>
      </w:r>
    </w:p>
    <w:p w14:paraId="1DD819BF" w14:textId="77777777" w:rsidR="00371ADD" w:rsidRDefault="00225119">
      <w:pPr>
        <w:pStyle w:val="SourceCode"/>
      </w:pPr>
      <w:r>
        <w:t xml:space="preserve">        }</w:t>
      </w:r>
    </w:p>
    <w:p w14:paraId="06606D90" w14:textId="77777777" w:rsidR="00371ADD" w:rsidRDefault="00371ADD">
      <w:pPr>
        <w:pStyle w:val="SourceCode"/>
      </w:pPr>
    </w:p>
    <w:p w14:paraId="3C57D121" w14:textId="77777777" w:rsidR="00371ADD" w:rsidRDefault="00225119">
      <w:pPr>
        <w:pStyle w:val="SourceCode"/>
      </w:pPr>
      <w:r>
        <w:t xml:space="preserve">        // Move: File.Move is the call Lesson 3.7 used to rename a file.</w:t>
      </w:r>
    </w:p>
    <w:p w14:paraId="0FFEB216" w14:textId="77777777" w:rsidR="00371ADD" w:rsidRDefault="00225119">
      <w:pPr>
        <w:pStyle w:val="SourceCode"/>
      </w:pPr>
      <w:r>
        <w:t xml:space="preserve">        // There, the new path named the same directory; here it names a</w:t>
      </w:r>
    </w:p>
    <w:p w14:paraId="3902BA54" w14:textId="77777777" w:rsidR="00371ADD" w:rsidRDefault="00225119">
      <w:pPr>
        <w:pStyle w:val="SourceCode"/>
      </w:pPr>
      <w:r>
        <w:t xml:space="preserve">        // different directory, so the file moves. Nothing is copied: on one</w:t>
      </w:r>
    </w:p>
    <w:p w14:paraId="38B2F52B" w14:textId="77777777" w:rsidR="00371ADD" w:rsidRDefault="00225119">
      <w:pPr>
        <w:pStyle w:val="SourceCode"/>
      </w:pPr>
      <w:r>
        <w:t xml:space="preserve">        // drive the system only changes which directory lists the file, and</w:t>
      </w:r>
    </w:p>
    <w:p w14:paraId="4474457E" w14:textId="77777777" w:rsidR="00371ADD" w:rsidRDefault="00225119">
      <w:pPr>
        <w:pStyle w:val="SourceCode"/>
      </w:pPr>
      <w:r>
        <w:t xml:space="preserve">        // its contents stay exactly as they were. File.Move throws an</w:t>
      </w:r>
    </w:p>
    <w:p w14:paraId="3B9AC891" w14:textId="77777777" w:rsidR="00371ADD" w:rsidRDefault="00225119">
      <w:pPr>
        <w:pStyle w:val="SourceCode"/>
      </w:pPr>
      <w:r>
        <w:t xml:space="preserve">        // exception when it fails; this Basic version does not catch it.</w:t>
      </w:r>
    </w:p>
    <w:p w14:paraId="3C0D3BB1" w14:textId="77777777" w:rsidR="00371ADD" w:rsidRDefault="00225119">
      <w:pPr>
        <w:pStyle w:val="SourceCode"/>
      </w:pPr>
      <w:r>
        <w:t xml:space="preserve">        File.Move(source, destination);</w:t>
      </w:r>
    </w:p>
    <w:p w14:paraId="62B7C70C" w14:textId="77777777" w:rsidR="00371ADD" w:rsidRDefault="00225119">
      <w:pPr>
        <w:pStyle w:val="SourceCode"/>
      </w:pPr>
      <w:r>
        <w:t xml:space="preserve">        Console.WriteLine("Moved " + fileName + " from " + workingDirectory</w:t>
      </w:r>
    </w:p>
    <w:p w14:paraId="3F5BF7B8" w14:textId="77777777" w:rsidR="00371ADD" w:rsidRDefault="00225119">
      <w:pPr>
        <w:pStyle w:val="SourceCode"/>
      </w:pPr>
      <w:r>
        <w:t xml:space="preserve">            + " to " + archiveDirectory);</w:t>
      </w:r>
    </w:p>
    <w:p w14:paraId="463B17F3" w14:textId="77777777" w:rsidR="00371ADD" w:rsidRDefault="00371ADD">
      <w:pPr>
        <w:pStyle w:val="SourceCode"/>
      </w:pPr>
    </w:p>
    <w:p w14:paraId="64129167" w14:textId="77777777" w:rsidR="00371ADD" w:rsidRDefault="00225119">
      <w:pPr>
        <w:pStyle w:val="SourceCode"/>
      </w:pPr>
      <w:r>
        <w:t xml:space="preserve">        // Verify with the same File.Exists check in both directories.</w:t>
      </w:r>
    </w:p>
    <w:p w14:paraId="37610B3D" w14:textId="77777777" w:rsidR="00371ADD" w:rsidRDefault="00225119">
      <w:pPr>
        <w:pStyle w:val="SourceCode"/>
      </w:pPr>
      <w:r>
        <w:t xml:space="preserve">        // After a move, the report is in archive only; a copy (Lesson 3.8)</w:t>
      </w:r>
    </w:p>
    <w:p w14:paraId="20F8EF70" w14:textId="77777777" w:rsidR="00371ADD" w:rsidRDefault="00225119">
      <w:pPr>
        <w:pStyle w:val="SourceCode"/>
      </w:pPr>
      <w:r>
        <w:t xml:space="preserve">        // would leave it in both.</w:t>
      </w:r>
    </w:p>
    <w:p w14:paraId="09067215" w14:textId="77777777" w:rsidR="00371ADD" w:rsidRDefault="00225119">
      <w:pPr>
        <w:pStyle w:val="SourceCode"/>
      </w:pPr>
      <w:r>
        <w:t xml:space="preserve">        if (File.Exists(source))</w:t>
      </w:r>
    </w:p>
    <w:p w14:paraId="575353AA" w14:textId="77777777" w:rsidR="00371ADD" w:rsidRDefault="00225119">
      <w:pPr>
        <w:pStyle w:val="SourceCode"/>
      </w:pPr>
      <w:r>
        <w:t xml:space="preserve">        {</w:t>
      </w:r>
    </w:p>
    <w:p w14:paraId="32BD77E7" w14:textId="77777777" w:rsidR="00371ADD" w:rsidRDefault="00225119">
      <w:pPr>
        <w:pStyle w:val="SourceCode"/>
      </w:pPr>
      <w:r>
        <w:t xml:space="preserve">            Console.WriteLine(workingDirectory + " has " + fileName + ": yes");</w:t>
      </w:r>
    </w:p>
    <w:p w14:paraId="29AD95E9" w14:textId="77777777" w:rsidR="00371ADD" w:rsidRDefault="00225119">
      <w:pPr>
        <w:pStyle w:val="SourceCode"/>
      </w:pPr>
      <w:r>
        <w:t xml:space="preserve">        }</w:t>
      </w:r>
    </w:p>
    <w:p w14:paraId="035CDFF1" w14:textId="77777777" w:rsidR="00371ADD" w:rsidRDefault="00225119">
      <w:pPr>
        <w:pStyle w:val="SourceCode"/>
      </w:pPr>
      <w:r>
        <w:t xml:space="preserve">        else</w:t>
      </w:r>
    </w:p>
    <w:p w14:paraId="1D07E14B" w14:textId="77777777" w:rsidR="00371ADD" w:rsidRDefault="00225119">
      <w:pPr>
        <w:pStyle w:val="SourceCode"/>
      </w:pPr>
      <w:r>
        <w:t xml:space="preserve">        {</w:t>
      </w:r>
    </w:p>
    <w:p w14:paraId="525AAB53" w14:textId="77777777" w:rsidR="00371ADD" w:rsidRDefault="00225119">
      <w:pPr>
        <w:pStyle w:val="SourceCode"/>
      </w:pPr>
      <w:r>
        <w:t xml:space="preserve">            Console.WriteLine(workingDirectory + " has " + fileName + ": no");</w:t>
      </w:r>
    </w:p>
    <w:p w14:paraId="7B6B6804" w14:textId="77777777" w:rsidR="00371ADD" w:rsidRDefault="00225119">
      <w:pPr>
        <w:pStyle w:val="SourceCode"/>
      </w:pPr>
      <w:r>
        <w:t xml:space="preserve">        }</w:t>
      </w:r>
    </w:p>
    <w:p w14:paraId="62824BA0" w14:textId="77777777" w:rsidR="00371ADD" w:rsidRDefault="00225119">
      <w:pPr>
        <w:pStyle w:val="SourceCode"/>
      </w:pPr>
      <w:r>
        <w:t xml:space="preserve">        if (File.Exists(destination))</w:t>
      </w:r>
    </w:p>
    <w:p w14:paraId="3B9C21CD" w14:textId="77777777" w:rsidR="00371ADD" w:rsidRDefault="00225119">
      <w:pPr>
        <w:pStyle w:val="SourceCode"/>
      </w:pPr>
      <w:r>
        <w:t xml:space="preserve">        {</w:t>
      </w:r>
    </w:p>
    <w:p w14:paraId="6FC985CB" w14:textId="77777777" w:rsidR="00371ADD" w:rsidRDefault="00225119">
      <w:pPr>
        <w:pStyle w:val="SourceCode"/>
      </w:pPr>
      <w:r>
        <w:t xml:space="preserve">            Console.WriteLine(archiveDirectory + " has " + fileName + ": yes");</w:t>
      </w:r>
    </w:p>
    <w:p w14:paraId="211EB229" w14:textId="77777777" w:rsidR="00371ADD" w:rsidRDefault="00225119">
      <w:pPr>
        <w:pStyle w:val="SourceCode"/>
      </w:pPr>
      <w:r>
        <w:t xml:space="preserve">        }</w:t>
      </w:r>
    </w:p>
    <w:p w14:paraId="31A59AA6" w14:textId="77777777" w:rsidR="00371ADD" w:rsidRDefault="00225119">
      <w:pPr>
        <w:pStyle w:val="SourceCode"/>
      </w:pPr>
      <w:r>
        <w:t xml:space="preserve">        else</w:t>
      </w:r>
    </w:p>
    <w:p w14:paraId="392A9E48" w14:textId="77777777" w:rsidR="00371ADD" w:rsidRDefault="00225119">
      <w:pPr>
        <w:pStyle w:val="SourceCode"/>
      </w:pPr>
      <w:r>
        <w:t xml:space="preserve">        {</w:t>
      </w:r>
    </w:p>
    <w:p w14:paraId="3307110A" w14:textId="77777777" w:rsidR="00371ADD" w:rsidRDefault="00225119">
      <w:pPr>
        <w:pStyle w:val="SourceCode"/>
      </w:pPr>
      <w:r>
        <w:t xml:space="preserve">            Console.WriteLine(archiveDirectory + " has " + fileName + ": no");</w:t>
      </w:r>
    </w:p>
    <w:p w14:paraId="31258127" w14:textId="77777777" w:rsidR="00371ADD" w:rsidRDefault="00225119">
      <w:pPr>
        <w:pStyle w:val="SourceCode"/>
      </w:pPr>
      <w:r>
        <w:t xml:space="preserve">        }</w:t>
      </w:r>
    </w:p>
    <w:p w14:paraId="06D88AD1" w14:textId="77777777" w:rsidR="00371ADD" w:rsidRDefault="00225119">
      <w:pPr>
        <w:pStyle w:val="SourceCode"/>
        <w:keepNext/>
      </w:pPr>
      <w:r>
        <w:t xml:space="preserve">        return 0;</w:t>
      </w:r>
    </w:p>
    <w:p w14:paraId="3C5218A4" w14:textId="77777777" w:rsidR="00371ADD" w:rsidRDefault="00225119">
      <w:pPr>
        <w:pStyle w:val="SourceCode"/>
        <w:keepNext/>
      </w:pPr>
      <w:r>
        <w:t xml:space="preserve">    }</w:t>
      </w:r>
    </w:p>
    <w:p w14:paraId="34882591" w14:textId="77777777" w:rsidR="00371ADD" w:rsidRDefault="00225119">
      <w:pPr>
        <w:pStyle w:val="SourceCode"/>
      </w:pPr>
      <w:r>
        <w:t>}</w:t>
      </w:r>
    </w:p>
    <w:p w14:paraId="66160B48" w14:textId="77777777" w:rsidR="00371ADD" w:rsidRDefault="00371ADD">
      <w:pPr>
        <w:keepNext/>
      </w:pPr>
    </w:p>
    <w:p w14:paraId="76BBC0AA" w14:textId="77777777" w:rsidR="00371ADD" w:rsidRDefault="00225119">
      <w:pPr>
        <w:pStyle w:val="Heading3"/>
      </w:pPr>
      <w:r>
        <w:t>Windows PowerShell Basic Build and Run</w:t>
      </w:r>
    </w:p>
    <w:p w14:paraId="1BDB2F19" w14:textId="77777777" w:rsidR="00371ADD" w:rsidRDefault="00225119">
      <w:pPr>
        <w:keepNext/>
      </w:pPr>
      <w:r>
        <w:t>Run the program once from the lesson-3.9 folder. The last line, Move-Item .\csharp\archive\inventory-report.txt .\csharp\working (mv ./csharp/archive/inventory-report.txt ./csharp/working/ on Linux or macOS), is the shell's own move command. It puts the report back in .\csharp\working, so the next run finds it there again.</w:t>
      </w:r>
    </w:p>
    <w:p w14:paraId="42AA96F1" w14:textId="77777777" w:rsidR="00371ADD" w:rsidRDefault="00371ADD">
      <w:pPr>
        <w:keepNext/>
      </w:pPr>
    </w:p>
    <w:p w14:paraId="256D729F" w14:textId="77777777" w:rsidR="00371ADD" w:rsidRDefault="00225119">
      <w:pPr>
        <w:pStyle w:val="CommandBlock"/>
        <w:keepNext/>
      </w:pPr>
      <w:r>
        <w:t>dotnet build .\csharp\BasicMoveFile --nologo --warnaserror</w:t>
      </w:r>
    </w:p>
    <w:p w14:paraId="72D2F3C8" w14:textId="77777777" w:rsidR="00371ADD" w:rsidRDefault="00225119">
      <w:pPr>
        <w:pStyle w:val="CommandBlock"/>
        <w:keepNext/>
      </w:pPr>
      <w:r>
        <w:t>dotnet run --no-build --project .\csharp\BasicMoveFile</w:t>
      </w:r>
    </w:p>
    <w:p w14:paraId="21DF3E70" w14:textId="77777777" w:rsidR="00371ADD" w:rsidRDefault="00225119">
      <w:pPr>
        <w:pStyle w:val="CommandBlock"/>
      </w:pPr>
      <w:r>
        <w:t>Move-Item .\csharp\archive\inventory-report.txt .\csharp\working</w:t>
      </w:r>
    </w:p>
    <w:p w14:paraId="0C6B0F0E" w14:textId="77777777" w:rsidR="00371ADD" w:rsidRDefault="00371ADD">
      <w:pPr>
        <w:keepNext/>
      </w:pPr>
    </w:p>
    <w:p w14:paraId="022D40B1" w14:textId="77777777" w:rsidR="00371ADD" w:rsidRDefault="00225119">
      <w:pPr>
        <w:pStyle w:val="Heading3"/>
      </w:pPr>
      <w:r>
        <w:t>Linux or macOS Basic Build and Run</w:t>
      </w:r>
    </w:p>
    <w:p w14:paraId="1D17670C" w14:textId="77777777" w:rsidR="00371ADD" w:rsidRDefault="00225119">
      <w:pPr>
        <w:pStyle w:val="CommandBlock"/>
        <w:keepNext/>
      </w:pPr>
      <w:r>
        <w:t>dotnet build ./csharp/BasicMoveFile --nologo --warnaserror</w:t>
      </w:r>
    </w:p>
    <w:p w14:paraId="25D8F94D" w14:textId="77777777" w:rsidR="00371ADD" w:rsidRDefault="00225119">
      <w:pPr>
        <w:pStyle w:val="CommandBlock"/>
        <w:keepNext/>
      </w:pPr>
      <w:r>
        <w:t>dotnet run --no-build --project ./csharp/BasicMoveFile</w:t>
      </w:r>
    </w:p>
    <w:p w14:paraId="0FE0C376" w14:textId="77777777" w:rsidR="00371ADD" w:rsidRDefault="00225119">
      <w:pPr>
        <w:pStyle w:val="CommandBlock"/>
      </w:pPr>
      <w:r>
        <w:t>mv ./csharp/archive/inventory-report.txt ./csharp/working/</w:t>
      </w:r>
    </w:p>
    <w:p w14:paraId="3CB73A18" w14:textId="77777777" w:rsidR="00371ADD" w:rsidRDefault="00371ADD">
      <w:pPr>
        <w:keepNext/>
      </w:pPr>
    </w:p>
    <w:p w14:paraId="5C3C7559" w14:textId="77777777" w:rsidR="00371ADD" w:rsidRDefault="00225119">
      <w:pPr>
        <w:pStyle w:val="Heading3"/>
      </w:pPr>
      <w:r>
        <w:t>Check Your Results</w:t>
      </w:r>
    </w:p>
    <w:p w14:paraId="166EADE1" w14:textId="77777777" w:rsidR="00371ADD" w:rsidRDefault="00225119">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2F113C59" w14:textId="77777777" w:rsidR="00371ADD" w:rsidRDefault="00371ADD">
      <w:pPr>
        <w:keepNext/>
      </w:pPr>
    </w:p>
    <w:p w14:paraId="4344F13B" w14:textId="77777777" w:rsidR="00371ADD" w:rsidRDefault="00225119">
      <w:pPr>
        <w:pStyle w:val="RequiredOutput"/>
        <w:keepNext/>
      </w:pPr>
      <w:r>
        <w:t>Moved inventory-report.txt from csharp\working to csharp\archive</w:t>
      </w:r>
    </w:p>
    <w:p w14:paraId="46E7488A" w14:textId="77777777" w:rsidR="00371ADD" w:rsidRDefault="00225119">
      <w:pPr>
        <w:pStyle w:val="RequiredOutput"/>
        <w:keepNext/>
      </w:pPr>
      <w:r>
        <w:t>csharp\working has inventory-report.txt: no</w:t>
      </w:r>
    </w:p>
    <w:p w14:paraId="31D6A363" w14:textId="77777777" w:rsidR="00371ADD" w:rsidRDefault="00225119">
      <w:pPr>
        <w:pStyle w:val="RequiredOutput"/>
      </w:pPr>
      <w:r>
        <w:t>csharp\archive has inventory-report.txt: yes</w:t>
      </w:r>
    </w:p>
    <w:p w14:paraId="1246CADC" w14:textId="77777777" w:rsidR="00371ADD" w:rsidRDefault="00371ADD">
      <w:pPr>
        <w:keepNext/>
      </w:pPr>
    </w:p>
    <w:p w14:paraId="40E10EBF" w14:textId="77777777" w:rsidR="00371ADD" w:rsidRDefault="00225119">
      <w:pPr>
        <w:pStyle w:val="ListBullet"/>
      </w:pPr>
      <w:r>
        <w:t>The Moved line is printed after the move.</w:t>
      </w:r>
    </w:p>
    <w:p w14:paraId="14FF9167" w14:textId="77777777" w:rsidR="00371ADD" w:rsidRDefault="00225119">
      <w:pPr>
        <w:pStyle w:val="ListBullet"/>
      </w:pPr>
      <w:r>
        <w:t>The line for .\csharp\working ends in no: the report left working.</w:t>
      </w:r>
    </w:p>
    <w:p w14:paraId="2B79D1FE" w14:textId="77777777" w:rsidR="00371ADD" w:rsidRDefault="00225119">
      <w:pPr>
        <w:pStyle w:val="ListBullet"/>
      </w:pPr>
      <w:r>
        <w:t>The line for .\csharp\archive ends in yes: it arrived in archive. One report, in a new place: that is a move. A copy (Lesson 3.8) would print yes on both lines.</w:t>
      </w:r>
    </w:p>
    <w:p w14:paraId="7B79D23D" w14:textId="77777777" w:rsidR="00371ADD" w:rsidRDefault="00225119">
      <w:pPr>
        <w:pStyle w:val="ListBullet"/>
      </w:pPr>
      <w:r>
        <w:t>If the program prints an Error line that ends in already exists; nothing was moved, the report is still in archive from an earlier run. Run Move-Item .\csharp\archive\inventory-report.txt .\csharp\working and run the program again.</w:t>
      </w:r>
    </w:p>
    <w:p w14:paraId="0B836D9E" w14:textId="77777777" w:rsidR="00371ADD" w:rsidRDefault="00225119">
      <w:pPr>
        <w:pStyle w:val="ListBullet"/>
      </w:pPr>
      <w:r>
        <w:t>If the program ends with Unhandled exception. System.IO.FileNotFoundException: Could not find file, followed by a full path, .\csharp\working\inventory-report.txt is missing. Save the report in .\csharp\working (Project Setup) and run again.</w:t>
      </w:r>
    </w:p>
    <w:p w14:paraId="4C10F8D3" w14:textId="77777777" w:rsidR="00371ADD" w:rsidRDefault="00225119">
      <w:pPr>
        <w:pStyle w:val="ListBullet"/>
      </w:pPr>
      <w:r>
        <w:t>Run every program from the lesson-3.9 folder. The paths .\csharp\working\inventory-report.txt and .\csharp\archive\inventory-report.txt are relative, so they start from the working directory; from any other folder, the program finds no report to move.</w:t>
      </w:r>
    </w:p>
    <w:p w14:paraId="422699DC" w14:textId="77777777" w:rsidR="00371ADD" w:rsidRDefault="00225119">
      <w:pPr>
        <w:pStyle w:val="ListBullet"/>
      </w:pPr>
      <w:r>
        <w:t>If the build fails with another message, read the first error: it names the file and line to fix.</w:t>
      </w:r>
    </w:p>
    <w:p w14:paraId="5DE95347" w14:textId="77777777" w:rsidR="00371ADD" w:rsidRDefault="00371ADD">
      <w:pPr>
        <w:keepNext/>
      </w:pPr>
    </w:p>
    <w:p w14:paraId="5B2CBA23" w14:textId="77777777" w:rsidR="00371ADD" w:rsidRDefault="00225119">
      <w:pPr>
        <w:pStyle w:val="Heading3"/>
      </w:pPr>
      <w:r>
        <w:t>Windows PowerShell Move or Copy Check</w:t>
      </w:r>
    </w:p>
    <w:p w14:paraId="5DEDA768" w14:textId="77777777" w:rsidR="00371ADD" w:rsidRDefault="00225119">
      <w:pPr>
        <w:keepNext/>
      </w:pPr>
      <w:r>
        <w:t>Now look at both directories yourself, before and after a move. Test-Path prints True when a path exists and False when it does not, and Get-Content shows what a file holds. The last line puts the report back.</w:t>
      </w:r>
    </w:p>
    <w:p w14:paraId="013C20B2" w14:textId="77777777" w:rsidR="00371ADD" w:rsidRDefault="00371ADD">
      <w:pPr>
        <w:keepNext/>
      </w:pPr>
    </w:p>
    <w:p w14:paraId="7ABEECF4" w14:textId="77777777" w:rsidR="00371ADD" w:rsidRDefault="00225119">
      <w:pPr>
        <w:pStyle w:val="CommandBlock"/>
        <w:keepNext/>
      </w:pPr>
      <w:r>
        <w:t>Test-Path .\csharp\working\inventory-report.txt</w:t>
      </w:r>
    </w:p>
    <w:p w14:paraId="099557DD" w14:textId="77777777" w:rsidR="00371ADD" w:rsidRDefault="00225119">
      <w:pPr>
        <w:pStyle w:val="CommandBlock"/>
        <w:keepNext/>
      </w:pPr>
      <w:r>
        <w:t>dotnet run --no-build --project .\csharp\BasicMoveFile</w:t>
      </w:r>
    </w:p>
    <w:p w14:paraId="415864AB" w14:textId="77777777" w:rsidR="00371ADD" w:rsidRDefault="00225119">
      <w:pPr>
        <w:pStyle w:val="CommandBlock"/>
        <w:keepNext/>
      </w:pPr>
      <w:r>
        <w:t>Test-Path .\csharp\working\inventory-report.txt</w:t>
      </w:r>
    </w:p>
    <w:p w14:paraId="771AD47A" w14:textId="77777777" w:rsidR="00371ADD" w:rsidRDefault="00225119">
      <w:pPr>
        <w:pStyle w:val="CommandBlock"/>
        <w:keepNext/>
      </w:pPr>
      <w:r>
        <w:t>Test-Path .\csharp\archive\inventory-report.txt</w:t>
      </w:r>
    </w:p>
    <w:p w14:paraId="5B563CC9" w14:textId="77777777" w:rsidR="00371ADD" w:rsidRDefault="00225119">
      <w:pPr>
        <w:pStyle w:val="CommandBlock"/>
        <w:keepNext/>
      </w:pPr>
      <w:r>
        <w:t>Get-Content .\csharp\archive\inventory-report.txt</w:t>
      </w:r>
    </w:p>
    <w:p w14:paraId="1666DD96" w14:textId="77777777" w:rsidR="00371ADD" w:rsidRDefault="00225119">
      <w:pPr>
        <w:pStyle w:val="CommandBlock"/>
      </w:pPr>
      <w:r>
        <w:t>Move-Item .\csharp\archive\inventory-report.txt .\csharp\working</w:t>
      </w:r>
    </w:p>
    <w:p w14:paraId="034F92EC" w14:textId="77777777" w:rsidR="00371ADD" w:rsidRDefault="00371ADD">
      <w:pPr>
        <w:keepNext/>
      </w:pPr>
    </w:p>
    <w:p w14:paraId="1EC40988" w14:textId="77777777" w:rsidR="00371ADD" w:rsidRDefault="00225119">
      <w:pPr>
        <w:pStyle w:val="Heading3"/>
      </w:pPr>
      <w:r>
        <w:t>Linux or macOS Move or Copy Check</w:t>
      </w:r>
    </w:p>
    <w:p w14:paraId="61AE56CF" w14:textId="77777777" w:rsidR="00371ADD" w:rsidRDefault="00225119">
      <w:pPr>
        <w:keepNext/>
      </w:pPr>
      <w:r>
        <w:t>ls ./csharp/working ./csharp/archive lists what each of the two directories holds, under its name; cat shows the file.</w:t>
      </w:r>
    </w:p>
    <w:p w14:paraId="78454113" w14:textId="77777777" w:rsidR="00371ADD" w:rsidRDefault="00371ADD">
      <w:pPr>
        <w:keepNext/>
      </w:pPr>
    </w:p>
    <w:p w14:paraId="13DE7C1A" w14:textId="77777777" w:rsidR="00371ADD" w:rsidRDefault="00225119">
      <w:pPr>
        <w:pStyle w:val="CommandBlock"/>
        <w:keepNext/>
      </w:pPr>
      <w:r>
        <w:t>ls ./csharp/working ./csharp/archive</w:t>
      </w:r>
    </w:p>
    <w:p w14:paraId="594BB135" w14:textId="77777777" w:rsidR="00371ADD" w:rsidRDefault="00225119">
      <w:pPr>
        <w:pStyle w:val="CommandBlock"/>
        <w:keepNext/>
      </w:pPr>
      <w:r>
        <w:t>dotnet run --no-build --project ./csharp/BasicMoveFile</w:t>
      </w:r>
    </w:p>
    <w:p w14:paraId="47DA2E32" w14:textId="77777777" w:rsidR="00371ADD" w:rsidRDefault="00225119">
      <w:pPr>
        <w:pStyle w:val="CommandBlock"/>
        <w:keepNext/>
      </w:pPr>
      <w:r>
        <w:t>ls ./csharp/working ./csharp/archive</w:t>
      </w:r>
    </w:p>
    <w:p w14:paraId="182B1C3E" w14:textId="77777777" w:rsidR="00371ADD" w:rsidRDefault="00225119">
      <w:pPr>
        <w:pStyle w:val="CommandBlock"/>
        <w:keepNext/>
      </w:pPr>
      <w:r>
        <w:t>cat ./csharp/archive/inventory-report.txt</w:t>
      </w:r>
    </w:p>
    <w:p w14:paraId="48E73577" w14:textId="77777777" w:rsidR="00371ADD" w:rsidRDefault="00225119">
      <w:pPr>
        <w:pStyle w:val="CommandBlock"/>
      </w:pPr>
      <w:r>
        <w:t>mv ./csharp/archive/inventory-report.txt ./csharp/working/</w:t>
      </w:r>
    </w:p>
    <w:p w14:paraId="68FADFE2" w14:textId="77777777" w:rsidR="00371ADD" w:rsidRDefault="00371ADD">
      <w:pPr>
        <w:keepNext/>
      </w:pPr>
    </w:p>
    <w:p w14:paraId="7B6BD024" w14:textId="77777777" w:rsidR="00371ADD" w:rsidRDefault="00225119">
      <w:pPr>
        <w:keepNext/>
      </w:pPr>
      <w:r>
        <w:t>On Windows, your screen must show this:</w:t>
      </w:r>
    </w:p>
    <w:p w14:paraId="721CFC9F" w14:textId="77777777" w:rsidR="00371ADD" w:rsidRDefault="00371ADD">
      <w:pPr>
        <w:keepNext/>
      </w:pPr>
    </w:p>
    <w:p w14:paraId="5D14503A" w14:textId="77777777" w:rsidR="00371ADD" w:rsidRDefault="00225119">
      <w:pPr>
        <w:pStyle w:val="RequiredOutput"/>
        <w:keepNext/>
      </w:pPr>
      <w:r>
        <w:t>True</w:t>
      </w:r>
    </w:p>
    <w:p w14:paraId="6F56B3A2" w14:textId="77777777" w:rsidR="00371ADD" w:rsidRDefault="00225119">
      <w:pPr>
        <w:pStyle w:val="RequiredOutput"/>
        <w:keepNext/>
      </w:pPr>
      <w:r>
        <w:t>Moved inventory-report.txt from csharp\working to csharp\archive</w:t>
      </w:r>
    </w:p>
    <w:p w14:paraId="6C3643A3" w14:textId="77777777" w:rsidR="00371ADD" w:rsidRDefault="00225119">
      <w:pPr>
        <w:pStyle w:val="RequiredOutput"/>
        <w:keepNext/>
      </w:pPr>
      <w:r>
        <w:t>csharp\working has inventory-report.txt: no</w:t>
      </w:r>
    </w:p>
    <w:p w14:paraId="78CDB2BB" w14:textId="77777777" w:rsidR="00371ADD" w:rsidRDefault="00225119">
      <w:pPr>
        <w:pStyle w:val="RequiredOutput"/>
        <w:keepNext/>
      </w:pPr>
      <w:r>
        <w:t>csharp\archive has inventory-report.txt: yes</w:t>
      </w:r>
    </w:p>
    <w:p w14:paraId="064EAD25" w14:textId="77777777" w:rsidR="00371ADD" w:rsidRDefault="00225119">
      <w:pPr>
        <w:pStyle w:val="RequiredOutput"/>
        <w:keepNext/>
      </w:pPr>
      <w:r>
        <w:t>False</w:t>
      </w:r>
    </w:p>
    <w:p w14:paraId="135505A3" w14:textId="77777777" w:rsidR="00371ADD" w:rsidRDefault="00225119">
      <w:pPr>
        <w:pStyle w:val="RequiredOutput"/>
        <w:keepNext/>
      </w:pPr>
      <w:r>
        <w:t>True</w:t>
      </w:r>
    </w:p>
    <w:p w14:paraId="3FC60399" w14:textId="77777777" w:rsidR="00371ADD" w:rsidRDefault="00225119">
      <w:pPr>
        <w:pStyle w:val="RequiredOutput"/>
        <w:keepNext/>
      </w:pPr>
      <w:r>
        <w:t>Inventory report</w:t>
      </w:r>
    </w:p>
    <w:p w14:paraId="2A84E611" w14:textId="77777777" w:rsidR="00371ADD" w:rsidRDefault="00225119">
      <w:pPr>
        <w:pStyle w:val="RequiredOutput"/>
        <w:keepNext/>
      </w:pPr>
      <w:r>
        <w:t>Servers: 3</w:t>
      </w:r>
    </w:p>
    <w:p w14:paraId="477AD9B7" w14:textId="77777777" w:rsidR="00371ADD" w:rsidRDefault="00225119">
      <w:pPr>
        <w:pStyle w:val="RequiredOutput"/>
      </w:pPr>
      <w:r>
        <w:t>Status: complete</w:t>
      </w:r>
    </w:p>
    <w:p w14:paraId="4EFF1C85" w14:textId="77777777" w:rsidR="00371ADD" w:rsidRDefault="00371ADD">
      <w:pPr>
        <w:keepNext/>
      </w:pPr>
    </w:p>
    <w:p w14:paraId="2BF5E865" w14:textId="77777777" w:rsidR="00371ADD" w:rsidRDefault="00225119">
      <w:r>
        <w:t>True, before the run: the report is in working. After the run, False and True: it is no longer in working, and it is in archive. There is still exactly one report, and Get-Content shows its three lines unchanged: a move changes where the file is listed, not what it holds. A copy would have left True for working as well, and two separate files. The directories in the printed lines start with csharp, the C# folder. On Linux or macOS, they use / in place of \; the first ls shows the report under ./csharp/worki</w:t>
      </w:r>
      <w:r>
        <w:t>ng: and nothing under ./csharp/archive:, and the second shows the opposite.</w:t>
      </w:r>
    </w:p>
    <w:p w14:paraId="13E12883" w14:textId="77777777" w:rsidR="00371ADD" w:rsidRDefault="00371ADD">
      <w:pPr>
        <w:keepNext/>
      </w:pPr>
    </w:p>
    <w:p w14:paraId="3FDBD772" w14:textId="77777777" w:rsidR="00371ADD" w:rsidRDefault="00371ADD">
      <w:pPr>
        <w:keepNext/>
      </w:pPr>
    </w:p>
    <w:p w14:paraId="6FE5108B" w14:textId="77777777" w:rsidR="00371ADD" w:rsidRDefault="00225119">
      <w:pPr>
        <w:pStyle w:val="Heading2"/>
      </w:pPr>
      <w:r>
        <w:t>Production-Minded Implementation</w:t>
      </w:r>
    </w:p>
    <w:p w14:paraId="41B8A66C" w14:textId="77777777" w:rsidR="00371ADD" w:rsidRDefault="00225119">
      <w:r>
        <w:t>The production-minded version prints the same lines. MoveFile throws an IOException for a missing source or a destination that already exists, and moves the file with File.Move, which throws its own exception when it fails. Main calls it inside a try block, so a failure skips the printing and the catch prints one Error line and returns 1, as in Lesson 2.11. PrintHasFile joins a directory and the file name and prints one location line.</w:t>
      </w:r>
    </w:p>
    <w:p w14:paraId="63D555DF" w14:textId="77777777" w:rsidR="00371ADD" w:rsidRDefault="00371ADD">
      <w:pPr>
        <w:keepNext/>
      </w:pPr>
    </w:p>
    <w:p w14:paraId="0A4C47A6" w14:textId="77777777" w:rsidR="00371ADD" w:rsidRDefault="00225119">
      <w:pPr>
        <w:pStyle w:val="Heading3"/>
      </w:pPr>
      <w:r>
        <w:t>csharp/MoveFile/Program.cs</w:t>
      </w:r>
    </w:p>
    <w:p w14:paraId="2B65538B" w14:textId="77777777" w:rsidR="00371ADD" w:rsidRDefault="00225119">
      <w:pPr>
        <w:pStyle w:val="SourceCode"/>
        <w:keepNext/>
      </w:pPr>
      <w:r>
        <w:t>// Remember, using System; lets the program use Console, and using</w:t>
      </w:r>
    </w:p>
    <w:p w14:paraId="6942C3BA" w14:textId="77777777" w:rsidR="00371ADD" w:rsidRDefault="00225119">
      <w:pPr>
        <w:pStyle w:val="SourceCode"/>
        <w:keepNext/>
      </w:pPr>
      <w:r>
        <w:t>// System.IO; adds File, Path, and IOException.</w:t>
      </w:r>
    </w:p>
    <w:p w14:paraId="415B944E" w14:textId="77777777" w:rsidR="00371ADD" w:rsidRDefault="00225119">
      <w:pPr>
        <w:pStyle w:val="SourceCode"/>
      </w:pPr>
      <w:r>
        <w:t>using System;</w:t>
      </w:r>
    </w:p>
    <w:p w14:paraId="71555717" w14:textId="77777777" w:rsidR="00371ADD" w:rsidRDefault="00225119">
      <w:pPr>
        <w:pStyle w:val="SourceCode"/>
      </w:pPr>
      <w:r>
        <w:t>using System.IO;</w:t>
      </w:r>
    </w:p>
    <w:p w14:paraId="71FAF6A1" w14:textId="77777777" w:rsidR="00371ADD" w:rsidRDefault="00371ADD">
      <w:pPr>
        <w:pStyle w:val="SourceCode"/>
      </w:pPr>
    </w:p>
    <w:p w14:paraId="43D46045" w14:textId="77777777" w:rsidR="00371ADD" w:rsidRDefault="00225119">
      <w:pPr>
        <w:pStyle w:val="SourceCode"/>
      </w:pPr>
      <w:r>
        <w:t>internal static class Program</w:t>
      </w:r>
    </w:p>
    <w:p w14:paraId="457E128E" w14:textId="77777777" w:rsidR="00371ADD" w:rsidRDefault="00225119">
      <w:pPr>
        <w:pStyle w:val="SourceCode"/>
      </w:pPr>
      <w:r>
        <w:t>{</w:t>
      </w:r>
    </w:p>
    <w:p w14:paraId="109AA31C" w14:textId="77777777" w:rsidR="00371ADD" w:rsidRDefault="00225119">
      <w:pPr>
        <w:pStyle w:val="SourceCode"/>
      </w:pPr>
      <w:r>
        <w:t xml:space="preserve">    // Moves the file at source to destination. Throws an IOException,</w:t>
      </w:r>
    </w:p>
    <w:p w14:paraId="177034A1" w14:textId="77777777" w:rsidR="00371ADD" w:rsidRDefault="00225119">
      <w:pPr>
        <w:pStyle w:val="SourceCode"/>
      </w:pPr>
      <w:r>
        <w:t xml:space="preserve">    // System.IO's exception for file problems, when source does not exist</w:t>
      </w:r>
    </w:p>
    <w:p w14:paraId="469FB498" w14:textId="77777777" w:rsidR="00371ADD" w:rsidRDefault="00225119">
      <w:pPr>
        <w:pStyle w:val="SourceCode"/>
      </w:pPr>
      <w:r>
        <w:t xml:space="preserve">    // or destination already exists, so an existing file is never</w:t>
      </w:r>
    </w:p>
    <w:p w14:paraId="77DFF638" w14:textId="77777777" w:rsidR="00371ADD" w:rsidRDefault="00225119">
      <w:pPr>
        <w:pStyle w:val="SourceCode"/>
      </w:pPr>
      <w:r>
        <w:t xml:space="preserve">    // replaced. When File.Move itself fails, it throws its own exception.</w:t>
      </w:r>
    </w:p>
    <w:p w14:paraId="65F5BBBA" w14:textId="77777777" w:rsidR="00371ADD" w:rsidRDefault="00225119">
      <w:pPr>
        <w:pStyle w:val="SourceCode"/>
      </w:pPr>
      <w:r>
        <w:t xml:space="preserve">    // Either way, nothing is moved. Remember, ! means not, and throw jumps</w:t>
      </w:r>
    </w:p>
    <w:p w14:paraId="1F2FB24D" w14:textId="77777777" w:rsidR="00371ADD" w:rsidRDefault="00225119">
      <w:pPr>
        <w:pStyle w:val="SourceCode"/>
      </w:pPr>
      <w:r>
        <w:t xml:space="preserve">    // to the matching catch.</w:t>
      </w:r>
    </w:p>
    <w:p w14:paraId="03D804C0" w14:textId="77777777" w:rsidR="00371ADD" w:rsidRDefault="00225119">
      <w:pPr>
        <w:pStyle w:val="SourceCode"/>
      </w:pPr>
      <w:r>
        <w:t xml:space="preserve">    private static void MoveFile(string source, string destination)</w:t>
      </w:r>
    </w:p>
    <w:p w14:paraId="113AE5E3" w14:textId="77777777" w:rsidR="00371ADD" w:rsidRDefault="00225119">
      <w:pPr>
        <w:pStyle w:val="SourceCode"/>
      </w:pPr>
      <w:r>
        <w:t xml:space="preserve">    {</w:t>
      </w:r>
    </w:p>
    <w:p w14:paraId="1B91E86B" w14:textId="77777777" w:rsidR="00371ADD" w:rsidRDefault="00225119">
      <w:pPr>
        <w:pStyle w:val="SourceCode"/>
      </w:pPr>
      <w:r>
        <w:t xml:space="preserve">        if (!File.Exists(source))</w:t>
      </w:r>
    </w:p>
    <w:p w14:paraId="478E1821" w14:textId="77777777" w:rsidR="00371ADD" w:rsidRDefault="00225119">
      <w:pPr>
        <w:pStyle w:val="SourceCode"/>
      </w:pPr>
      <w:r>
        <w:t xml:space="preserve">        {</w:t>
      </w:r>
    </w:p>
    <w:p w14:paraId="314079DD" w14:textId="77777777" w:rsidR="00371ADD" w:rsidRDefault="00225119">
      <w:pPr>
        <w:pStyle w:val="SourceCode"/>
      </w:pPr>
      <w:r>
        <w:t xml:space="preserve">            throw new IOException(</w:t>
      </w:r>
    </w:p>
    <w:p w14:paraId="118FDEE4" w14:textId="77777777" w:rsidR="00371ADD" w:rsidRDefault="00225119">
      <w:pPr>
        <w:pStyle w:val="SourceCode"/>
      </w:pPr>
      <w:r>
        <w:t xml:space="preserve">                source + " does not exist; nothing was moved");</w:t>
      </w:r>
    </w:p>
    <w:p w14:paraId="57668EDE" w14:textId="77777777" w:rsidR="00371ADD" w:rsidRDefault="00225119">
      <w:pPr>
        <w:pStyle w:val="SourceCode"/>
      </w:pPr>
      <w:r>
        <w:t xml:space="preserve">        }</w:t>
      </w:r>
    </w:p>
    <w:p w14:paraId="1483C3C7" w14:textId="77777777" w:rsidR="00371ADD" w:rsidRDefault="00225119">
      <w:pPr>
        <w:pStyle w:val="SourceCode"/>
      </w:pPr>
      <w:r>
        <w:t xml:space="preserve">        if (File.Exists(destination))</w:t>
      </w:r>
    </w:p>
    <w:p w14:paraId="1DFA56B4" w14:textId="77777777" w:rsidR="00371ADD" w:rsidRDefault="00225119">
      <w:pPr>
        <w:pStyle w:val="SourceCode"/>
      </w:pPr>
      <w:r>
        <w:t xml:space="preserve">        {</w:t>
      </w:r>
    </w:p>
    <w:p w14:paraId="27DCEDB7" w14:textId="77777777" w:rsidR="00371ADD" w:rsidRDefault="00225119">
      <w:pPr>
        <w:pStyle w:val="SourceCode"/>
      </w:pPr>
      <w:r>
        <w:t xml:space="preserve">            throw new IOException(</w:t>
      </w:r>
    </w:p>
    <w:p w14:paraId="61985367" w14:textId="77777777" w:rsidR="00371ADD" w:rsidRDefault="00225119">
      <w:pPr>
        <w:pStyle w:val="SourceCode"/>
      </w:pPr>
      <w:r>
        <w:t xml:space="preserve">                destination + " already exists; nothing was moved");</w:t>
      </w:r>
    </w:p>
    <w:p w14:paraId="2BC49306" w14:textId="77777777" w:rsidR="00371ADD" w:rsidRDefault="00225119">
      <w:pPr>
        <w:pStyle w:val="SourceCode"/>
      </w:pPr>
      <w:r>
        <w:t xml:space="preserve">        }</w:t>
      </w:r>
    </w:p>
    <w:p w14:paraId="2F4929A4" w14:textId="77777777" w:rsidR="00371ADD" w:rsidRDefault="00225119">
      <w:pPr>
        <w:pStyle w:val="SourceCode"/>
      </w:pPr>
      <w:r>
        <w:t xml:space="preserve">        File.Move(source, destination);</w:t>
      </w:r>
    </w:p>
    <w:p w14:paraId="24CF57F7" w14:textId="77777777" w:rsidR="00371ADD" w:rsidRDefault="00225119">
      <w:pPr>
        <w:pStyle w:val="SourceCode"/>
      </w:pPr>
      <w:r>
        <w:t xml:space="preserve">    }</w:t>
      </w:r>
    </w:p>
    <w:p w14:paraId="416E5AF9" w14:textId="77777777" w:rsidR="00371ADD" w:rsidRDefault="00371ADD">
      <w:pPr>
        <w:pStyle w:val="SourceCode"/>
      </w:pPr>
    </w:p>
    <w:p w14:paraId="41A4DDCB" w14:textId="77777777" w:rsidR="00371ADD" w:rsidRDefault="00225119">
      <w:pPr>
        <w:pStyle w:val="SourceCode"/>
      </w:pPr>
      <w:r>
        <w:t xml:space="preserve">    // Prints whether directory holds a file called fileName.</w:t>
      </w:r>
    </w:p>
    <w:p w14:paraId="6CDD9EB1" w14:textId="77777777" w:rsidR="00371ADD" w:rsidRDefault="00225119">
      <w:pPr>
        <w:pStyle w:val="SourceCode"/>
      </w:pPr>
      <w:r>
        <w:t xml:space="preserve">    private static void PrintHasFile(string directory, string fileName)</w:t>
      </w:r>
    </w:p>
    <w:p w14:paraId="0D1DE65D" w14:textId="77777777" w:rsidR="00371ADD" w:rsidRDefault="00225119">
      <w:pPr>
        <w:pStyle w:val="SourceCode"/>
      </w:pPr>
      <w:r>
        <w:t xml:space="preserve">    {</w:t>
      </w:r>
    </w:p>
    <w:p w14:paraId="4F1B2D37" w14:textId="77777777" w:rsidR="00371ADD" w:rsidRDefault="00225119">
      <w:pPr>
        <w:pStyle w:val="SourceCode"/>
      </w:pPr>
      <w:r>
        <w:t xml:space="preserve">        if (File.Exists(Path.Combine(directory, fileName)))</w:t>
      </w:r>
    </w:p>
    <w:p w14:paraId="60A26FFE" w14:textId="77777777" w:rsidR="00371ADD" w:rsidRDefault="00225119">
      <w:pPr>
        <w:pStyle w:val="SourceCode"/>
      </w:pPr>
      <w:r>
        <w:t xml:space="preserve">        {</w:t>
      </w:r>
    </w:p>
    <w:p w14:paraId="52AF5B62" w14:textId="77777777" w:rsidR="00371ADD" w:rsidRDefault="00225119">
      <w:pPr>
        <w:pStyle w:val="SourceCode"/>
      </w:pPr>
      <w:r>
        <w:t xml:space="preserve">            Console.WriteLine(directory + " has " + fileName + ": yes");</w:t>
      </w:r>
    </w:p>
    <w:p w14:paraId="2C519EF6" w14:textId="77777777" w:rsidR="00371ADD" w:rsidRDefault="00225119">
      <w:pPr>
        <w:pStyle w:val="SourceCode"/>
      </w:pPr>
      <w:r>
        <w:t xml:space="preserve">        }</w:t>
      </w:r>
    </w:p>
    <w:p w14:paraId="524C0D78" w14:textId="77777777" w:rsidR="00371ADD" w:rsidRDefault="00225119">
      <w:pPr>
        <w:pStyle w:val="SourceCode"/>
      </w:pPr>
      <w:r>
        <w:t xml:space="preserve">        else</w:t>
      </w:r>
    </w:p>
    <w:p w14:paraId="4AADA715" w14:textId="77777777" w:rsidR="00371ADD" w:rsidRDefault="00225119">
      <w:pPr>
        <w:pStyle w:val="SourceCode"/>
      </w:pPr>
      <w:r>
        <w:t xml:space="preserve">        {</w:t>
      </w:r>
    </w:p>
    <w:p w14:paraId="02EFBF74" w14:textId="77777777" w:rsidR="00371ADD" w:rsidRDefault="00225119">
      <w:pPr>
        <w:pStyle w:val="SourceCode"/>
      </w:pPr>
      <w:r>
        <w:t xml:space="preserve">            Console.WriteLine(directory + " has " + fileName + ": no");</w:t>
      </w:r>
    </w:p>
    <w:p w14:paraId="42906B0E" w14:textId="77777777" w:rsidR="00371ADD" w:rsidRDefault="00225119">
      <w:pPr>
        <w:pStyle w:val="SourceCode"/>
      </w:pPr>
      <w:r>
        <w:t xml:space="preserve">        }</w:t>
      </w:r>
    </w:p>
    <w:p w14:paraId="3967CE7B" w14:textId="77777777" w:rsidR="00371ADD" w:rsidRDefault="00225119">
      <w:pPr>
        <w:pStyle w:val="SourceCode"/>
      </w:pPr>
      <w:r>
        <w:t xml:space="preserve">    }</w:t>
      </w:r>
    </w:p>
    <w:p w14:paraId="5E691FB8" w14:textId="77777777" w:rsidR="00371ADD" w:rsidRDefault="00371ADD">
      <w:pPr>
        <w:pStyle w:val="SourceCode"/>
      </w:pPr>
    </w:p>
    <w:p w14:paraId="01F2CA49" w14:textId="77777777" w:rsidR="00371ADD" w:rsidRDefault="00225119">
      <w:pPr>
        <w:pStyle w:val="SourceCode"/>
      </w:pPr>
      <w:r>
        <w:t xml:space="preserve">    // Remember, Main starts the program; 0 = success, 1 = failure.</w:t>
      </w:r>
    </w:p>
    <w:p w14:paraId="5A471056" w14:textId="77777777" w:rsidR="00371ADD" w:rsidRDefault="00225119">
      <w:pPr>
        <w:pStyle w:val="SourceCode"/>
      </w:pPr>
      <w:r>
        <w:t xml:space="preserve">    private static int Main()</w:t>
      </w:r>
    </w:p>
    <w:p w14:paraId="734A8776" w14:textId="77777777" w:rsidR="00371ADD" w:rsidRDefault="00225119">
      <w:pPr>
        <w:pStyle w:val="SourceCode"/>
      </w:pPr>
      <w:r>
        <w:t xml:space="preserve">    {</w:t>
      </w:r>
    </w:p>
    <w:p w14:paraId="0D3BB102" w14:textId="77777777" w:rsidR="00371ADD" w:rsidRDefault="00225119">
      <w:pPr>
        <w:pStyle w:val="SourceCode"/>
      </w:pPr>
      <w:r>
        <w:t xml:space="preserve">        string fileName = "inventory-report.txt";</w:t>
      </w:r>
    </w:p>
    <w:p w14:paraId="46024602" w14:textId="77777777" w:rsidR="00371ADD" w:rsidRDefault="00225119">
      <w:pPr>
        <w:pStyle w:val="SourceCode"/>
      </w:pPr>
      <w:r>
        <w:t xml:space="preserve">        // Both directories are inside the csharp folder, so the C# programs</w:t>
      </w:r>
    </w:p>
    <w:p w14:paraId="6044A1FA" w14:textId="77777777" w:rsidR="00371ADD" w:rsidRDefault="00225119">
      <w:pPr>
        <w:pStyle w:val="SourceCode"/>
      </w:pPr>
      <w:r>
        <w:t xml:space="preserve">        // move only their own report.</w:t>
      </w:r>
    </w:p>
    <w:p w14:paraId="4406D933" w14:textId="77777777" w:rsidR="00371ADD" w:rsidRDefault="00225119">
      <w:pPr>
        <w:pStyle w:val="SourceCode"/>
      </w:pPr>
      <w:r>
        <w:t xml:space="preserve">        string workingDirectory = Path.Combine("csharp", "working");</w:t>
      </w:r>
    </w:p>
    <w:p w14:paraId="55C74A26" w14:textId="77777777" w:rsidR="00371ADD" w:rsidRDefault="00225119">
      <w:pPr>
        <w:pStyle w:val="SourceCode"/>
      </w:pPr>
      <w:r>
        <w:t xml:space="preserve">        string archiveDirectory = Path.Combine("csharp", "archive");</w:t>
      </w:r>
    </w:p>
    <w:p w14:paraId="59747EBA" w14:textId="77777777" w:rsidR="00371ADD" w:rsidRDefault="00371ADD">
      <w:pPr>
        <w:pStyle w:val="SourceCode"/>
      </w:pPr>
    </w:p>
    <w:p w14:paraId="652E8720" w14:textId="77777777" w:rsidR="00371ADD" w:rsidRDefault="00225119">
      <w:pPr>
        <w:pStyle w:val="SourceCode"/>
      </w:pPr>
      <w:r>
        <w:t xml:space="preserve">        // Move first, and print only after the move has succeeded: if</w:t>
      </w:r>
    </w:p>
    <w:p w14:paraId="4502C37F" w14:textId="77777777" w:rsidR="00371ADD" w:rsidRDefault="00225119">
      <w:pPr>
        <w:pStyle w:val="SourceCode"/>
      </w:pPr>
      <w:r>
        <w:t xml:space="preserve">        // MoveFile throws, the lines below it never run, and the catch</w:t>
      </w:r>
    </w:p>
    <w:p w14:paraId="1612B60E" w14:textId="77777777" w:rsidR="00371ADD" w:rsidRDefault="00225119">
      <w:pPr>
        <w:pStyle w:val="SourceCode"/>
      </w:pPr>
      <w:r>
        <w:t xml:space="preserve">        // prints one Error line instead. Remember, Console.Error is for</w:t>
      </w:r>
    </w:p>
    <w:p w14:paraId="66DF0589" w14:textId="77777777" w:rsidR="00371ADD" w:rsidRDefault="00225119">
      <w:pPr>
        <w:pStyle w:val="SourceCode"/>
      </w:pPr>
      <w:r>
        <w:t xml:space="preserve">        // errors only.</w:t>
      </w:r>
    </w:p>
    <w:p w14:paraId="14E4396E" w14:textId="77777777" w:rsidR="00371ADD" w:rsidRDefault="00225119">
      <w:pPr>
        <w:pStyle w:val="SourceCode"/>
      </w:pPr>
      <w:r>
        <w:t xml:space="preserve">        try</w:t>
      </w:r>
    </w:p>
    <w:p w14:paraId="127BF094" w14:textId="77777777" w:rsidR="00371ADD" w:rsidRDefault="00225119">
      <w:pPr>
        <w:pStyle w:val="SourceCode"/>
      </w:pPr>
      <w:r>
        <w:t xml:space="preserve">        {</w:t>
      </w:r>
    </w:p>
    <w:p w14:paraId="37C91969" w14:textId="77777777" w:rsidR="00371ADD" w:rsidRDefault="00225119">
      <w:pPr>
        <w:pStyle w:val="SourceCode"/>
      </w:pPr>
      <w:r>
        <w:t xml:space="preserve">            MoveFile(Path.Combine(workingDirectory, fileName),</w:t>
      </w:r>
    </w:p>
    <w:p w14:paraId="38E09B19" w14:textId="77777777" w:rsidR="00371ADD" w:rsidRDefault="00225119">
      <w:pPr>
        <w:pStyle w:val="SourceCode"/>
      </w:pPr>
      <w:r>
        <w:t xml:space="preserve">                Path.Combine(archiveDirectory, fileName));</w:t>
      </w:r>
    </w:p>
    <w:p w14:paraId="1BAAF2A3" w14:textId="77777777" w:rsidR="00371ADD" w:rsidRDefault="00225119">
      <w:pPr>
        <w:pStyle w:val="SourceCode"/>
      </w:pPr>
      <w:r>
        <w:t xml:space="preserve">            Console.WriteLine("Moved " + fileName + " from " + workingDirectory</w:t>
      </w:r>
    </w:p>
    <w:p w14:paraId="082B27EB" w14:textId="77777777" w:rsidR="00371ADD" w:rsidRDefault="00225119">
      <w:pPr>
        <w:pStyle w:val="SourceCode"/>
      </w:pPr>
      <w:r>
        <w:t xml:space="preserve">                + " to " + archiveDirectory);</w:t>
      </w:r>
    </w:p>
    <w:p w14:paraId="7AA70788" w14:textId="77777777" w:rsidR="00371ADD" w:rsidRDefault="00225119">
      <w:pPr>
        <w:pStyle w:val="SourceCode"/>
      </w:pPr>
      <w:r>
        <w:t xml:space="preserve">            PrintHasFile(workingDirectory, fileName);</w:t>
      </w:r>
    </w:p>
    <w:p w14:paraId="74D8F034" w14:textId="77777777" w:rsidR="00371ADD" w:rsidRDefault="00225119">
      <w:pPr>
        <w:pStyle w:val="SourceCode"/>
      </w:pPr>
      <w:r>
        <w:t xml:space="preserve">            PrintHasFile(archiveDirectory, fileName);</w:t>
      </w:r>
    </w:p>
    <w:p w14:paraId="4183E836" w14:textId="77777777" w:rsidR="00371ADD" w:rsidRDefault="00225119">
      <w:pPr>
        <w:pStyle w:val="SourceCode"/>
      </w:pPr>
      <w:r>
        <w:t xml:space="preserve">        }</w:t>
      </w:r>
    </w:p>
    <w:p w14:paraId="7C703A0D" w14:textId="77777777" w:rsidR="00371ADD" w:rsidRDefault="00225119">
      <w:pPr>
        <w:pStyle w:val="SourceCode"/>
      </w:pPr>
      <w:r>
        <w:t xml:space="preserve">        catch (Exception error)</w:t>
      </w:r>
    </w:p>
    <w:p w14:paraId="78700E23" w14:textId="77777777" w:rsidR="00371ADD" w:rsidRDefault="00225119">
      <w:pPr>
        <w:pStyle w:val="SourceCode"/>
      </w:pPr>
      <w:r>
        <w:t xml:space="preserve">        {</w:t>
      </w:r>
    </w:p>
    <w:p w14:paraId="7DDB5A02" w14:textId="77777777" w:rsidR="00371ADD" w:rsidRDefault="00225119">
      <w:pPr>
        <w:pStyle w:val="SourceCode"/>
      </w:pPr>
      <w:r>
        <w:t xml:space="preserve">            Console.Error.WriteLine("Error: " + error.Message);</w:t>
      </w:r>
    </w:p>
    <w:p w14:paraId="63190452" w14:textId="77777777" w:rsidR="00371ADD" w:rsidRDefault="00225119">
      <w:pPr>
        <w:pStyle w:val="SourceCode"/>
      </w:pPr>
      <w:r>
        <w:t xml:space="preserve">            return 1;</w:t>
      </w:r>
    </w:p>
    <w:p w14:paraId="51C7B8E5" w14:textId="77777777" w:rsidR="00371ADD" w:rsidRDefault="00225119">
      <w:pPr>
        <w:pStyle w:val="SourceCode"/>
      </w:pPr>
      <w:r>
        <w:t xml:space="preserve">        }</w:t>
      </w:r>
    </w:p>
    <w:p w14:paraId="760D13BD" w14:textId="77777777" w:rsidR="00371ADD" w:rsidRDefault="00225119">
      <w:pPr>
        <w:pStyle w:val="SourceCode"/>
        <w:keepNext/>
      </w:pPr>
      <w:r>
        <w:t xml:space="preserve">        return 0;</w:t>
      </w:r>
    </w:p>
    <w:p w14:paraId="6EBB1EBC" w14:textId="77777777" w:rsidR="00371ADD" w:rsidRDefault="00225119">
      <w:pPr>
        <w:pStyle w:val="SourceCode"/>
        <w:keepNext/>
      </w:pPr>
      <w:r>
        <w:t xml:space="preserve">    }</w:t>
      </w:r>
    </w:p>
    <w:p w14:paraId="1B9713DA" w14:textId="77777777" w:rsidR="00371ADD" w:rsidRDefault="00225119">
      <w:pPr>
        <w:pStyle w:val="SourceCode"/>
      </w:pPr>
      <w:r>
        <w:t>}</w:t>
      </w:r>
    </w:p>
    <w:p w14:paraId="0DE147EC" w14:textId="77777777" w:rsidR="00371ADD" w:rsidRDefault="00371ADD">
      <w:pPr>
        <w:keepNext/>
      </w:pPr>
    </w:p>
    <w:p w14:paraId="1690E547" w14:textId="77777777" w:rsidR="00371ADD" w:rsidRDefault="00225119">
      <w:pPr>
        <w:pStyle w:val="Heading3"/>
      </w:pPr>
      <w:r>
        <w:t>Windows PowerShell Build and Run</w:t>
      </w:r>
    </w:p>
    <w:p w14:paraId="4FB8A5A4" w14:textId="77777777" w:rsidR="00371ADD" w:rsidRDefault="00225119">
      <w:pPr>
        <w:keepNext/>
      </w:pPr>
      <w:r>
        <w:t>Run the program once, show its exit code, and put the report back.</w:t>
      </w:r>
    </w:p>
    <w:p w14:paraId="79B75E0A" w14:textId="77777777" w:rsidR="00371ADD" w:rsidRDefault="00371ADD">
      <w:pPr>
        <w:keepNext/>
      </w:pPr>
    </w:p>
    <w:p w14:paraId="0A9FA131" w14:textId="77777777" w:rsidR="00371ADD" w:rsidRDefault="00225119">
      <w:pPr>
        <w:pStyle w:val="CommandBlock"/>
        <w:keepNext/>
      </w:pPr>
      <w:r>
        <w:t>dotnet build .\csharp\MoveFile --nologo --warnaserror</w:t>
      </w:r>
    </w:p>
    <w:p w14:paraId="28F79C82" w14:textId="77777777" w:rsidR="00371ADD" w:rsidRDefault="00225119">
      <w:pPr>
        <w:pStyle w:val="CommandBlock"/>
        <w:keepNext/>
      </w:pPr>
      <w:r>
        <w:t>dotnet run --no-build --project .\csharp\MoveFile</w:t>
      </w:r>
    </w:p>
    <w:p w14:paraId="3E3BFA8C" w14:textId="77777777" w:rsidR="00371ADD" w:rsidRDefault="00225119">
      <w:pPr>
        <w:pStyle w:val="CommandBlock"/>
        <w:keepNext/>
      </w:pPr>
      <w:r>
        <w:t>$LASTEXITCODE</w:t>
      </w:r>
    </w:p>
    <w:p w14:paraId="1E07A61A" w14:textId="77777777" w:rsidR="00371ADD" w:rsidRDefault="00225119">
      <w:pPr>
        <w:pStyle w:val="CommandBlock"/>
      </w:pPr>
      <w:r>
        <w:t>Move-Item .\csharp\archive\inventory-report.txt .\csharp\working</w:t>
      </w:r>
    </w:p>
    <w:p w14:paraId="267BF3BC" w14:textId="77777777" w:rsidR="00371ADD" w:rsidRDefault="00371ADD">
      <w:pPr>
        <w:keepNext/>
      </w:pPr>
    </w:p>
    <w:p w14:paraId="7C42474A" w14:textId="77777777" w:rsidR="00371ADD" w:rsidRDefault="00225119">
      <w:pPr>
        <w:pStyle w:val="Heading3"/>
      </w:pPr>
      <w:r>
        <w:t>Linux or macOS Build and Run</w:t>
      </w:r>
    </w:p>
    <w:p w14:paraId="15B5D37A" w14:textId="77777777" w:rsidR="00371ADD" w:rsidRDefault="00225119">
      <w:pPr>
        <w:pStyle w:val="CommandBlock"/>
        <w:keepNext/>
      </w:pPr>
      <w:r>
        <w:t>dotnet build ./csharp/MoveFile --nologo --warnaserror</w:t>
      </w:r>
    </w:p>
    <w:p w14:paraId="7B7EB0E1" w14:textId="77777777" w:rsidR="00371ADD" w:rsidRDefault="00225119">
      <w:pPr>
        <w:pStyle w:val="CommandBlock"/>
        <w:keepNext/>
      </w:pPr>
      <w:r>
        <w:t>dotnet run --no-build --project ./csharp/MoveFile</w:t>
      </w:r>
    </w:p>
    <w:p w14:paraId="4654A578" w14:textId="77777777" w:rsidR="00371ADD" w:rsidRDefault="00225119">
      <w:pPr>
        <w:pStyle w:val="CommandBlock"/>
        <w:keepNext/>
      </w:pPr>
      <w:r>
        <w:t>echo $?</w:t>
      </w:r>
    </w:p>
    <w:p w14:paraId="385CBEA4" w14:textId="77777777" w:rsidR="00371ADD" w:rsidRDefault="00225119">
      <w:pPr>
        <w:pStyle w:val="CommandBlock"/>
      </w:pPr>
      <w:r>
        <w:t>mv ./csharp/archive/inventory-report.txt ./csharp/working/</w:t>
      </w:r>
    </w:p>
    <w:p w14:paraId="590A6F72" w14:textId="77777777" w:rsidR="00371ADD" w:rsidRDefault="00371ADD">
      <w:pPr>
        <w:keepNext/>
      </w:pPr>
    </w:p>
    <w:p w14:paraId="00624867" w14:textId="77777777" w:rsidR="00371ADD" w:rsidRDefault="00225119">
      <w:pPr>
        <w:pStyle w:val="Heading3"/>
      </w:pPr>
      <w:r>
        <w:t>Check Your Results</w:t>
      </w:r>
    </w:p>
    <w:p w14:paraId="55803EAE" w14:textId="77777777" w:rsidR="00371ADD" w:rsidRDefault="00225119">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33F179F2" w14:textId="77777777" w:rsidR="00371ADD" w:rsidRDefault="00371ADD">
      <w:pPr>
        <w:keepNext/>
      </w:pPr>
    </w:p>
    <w:p w14:paraId="51E00DE2" w14:textId="77777777" w:rsidR="00371ADD" w:rsidRDefault="00225119">
      <w:pPr>
        <w:pStyle w:val="RequiredOutput"/>
        <w:keepNext/>
      </w:pPr>
      <w:r>
        <w:t>Moved inventory-report.txt from csharp\working to csharp\archive</w:t>
      </w:r>
    </w:p>
    <w:p w14:paraId="1B817032" w14:textId="77777777" w:rsidR="00371ADD" w:rsidRDefault="00225119">
      <w:pPr>
        <w:pStyle w:val="RequiredOutput"/>
        <w:keepNext/>
      </w:pPr>
      <w:r>
        <w:t>csharp\working has inventory-report.txt: no</w:t>
      </w:r>
    </w:p>
    <w:p w14:paraId="4FB9E084" w14:textId="77777777" w:rsidR="00371ADD" w:rsidRDefault="00225119">
      <w:pPr>
        <w:pStyle w:val="RequiredOutput"/>
      </w:pPr>
      <w:r>
        <w:t>csharp\archive has inventory-report.txt: yes</w:t>
      </w:r>
    </w:p>
    <w:p w14:paraId="28E70431" w14:textId="77777777" w:rsidR="00371ADD" w:rsidRDefault="00371ADD">
      <w:pPr>
        <w:keepNext/>
      </w:pPr>
    </w:p>
    <w:p w14:paraId="41989648" w14:textId="77777777" w:rsidR="00371ADD" w:rsidRDefault="00225119">
      <w:pPr>
        <w:pStyle w:val="ListBullet"/>
      </w:pPr>
      <w:r>
        <w:t>The lines match the Basic version's because the Production-Minded program does the same work, through MoveFile and PrintHasFile.</w:t>
      </w:r>
    </w:p>
    <w:p w14:paraId="15CA10C4" w14:textId="77777777" w:rsidR="00371ADD" w:rsidRDefault="00225119">
      <w:pPr>
        <w:pStyle w:val="ListBullet"/>
      </w:pPr>
      <w:r>
        <w:t>Exit code 0 proves the move succeeded. The Move-Item line then put the report back in .\csharp\working.</w:t>
      </w:r>
    </w:p>
    <w:p w14:paraId="03F1E30F" w14:textId="77777777" w:rsidR="00371ADD" w:rsidRDefault="00225119">
      <w:pPr>
        <w:pStyle w:val="ListBullet"/>
      </w:pPr>
      <w:r>
        <w:t>A failed move prints one Error line on the error stream and nothing else, and exit code 1; the Conflict Check below shows it.</w:t>
      </w:r>
    </w:p>
    <w:p w14:paraId="71A05E3C" w14:textId="77777777" w:rsidR="00371ADD" w:rsidRDefault="00225119">
      <w:pPr>
        <w:pStyle w:val="ListBullet"/>
      </w:pPr>
      <w:r>
        <w:t>Run every program from the lesson-3.9 folder. The paths .\csharp\working\inventory-report.txt and .\csharp\archive\inventory-report.txt are relative, so they start from the working directory; from any other folder, the program finds no report to move.</w:t>
      </w:r>
    </w:p>
    <w:p w14:paraId="304C0EF2" w14:textId="77777777" w:rsidR="00371ADD" w:rsidRDefault="00225119">
      <w:pPr>
        <w:pStyle w:val="ListBullet"/>
      </w:pPr>
      <w:r>
        <w:t>If the build fails with another message, read the first error: it names the file and line to fix.</w:t>
      </w:r>
    </w:p>
    <w:p w14:paraId="70E62A29" w14:textId="77777777" w:rsidR="00371ADD" w:rsidRDefault="00371ADD">
      <w:pPr>
        <w:keepNext/>
      </w:pPr>
    </w:p>
    <w:p w14:paraId="48EC5557" w14:textId="77777777" w:rsidR="00371ADD" w:rsidRDefault="00225119">
      <w:pPr>
        <w:pStyle w:val="Heading3"/>
      </w:pPr>
      <w:r>
        <w:t>Windows PowerShell Conflict Check</w:t>
      </w:r>
    </w:p>
    <w:p w14:paraId="2D92BA8E" w14:textId="77777777" w:rsidR="00371ADD" w:rsidRDefault="00225119">
      <w:pPr>
        <w:keepNext/>
      </w:pPr>
      <w:r>
        <w:t>A move must never replace a file already at the destination. Here, Set-Content puts the line old-report into .\csharp\archive\inventory-report.txt, so the name is taken. The program runs, $LASTEXITCODE shows its exit code, Get-Content shows what archive's file holds, Test-Path checks the report in working, and Remove-Item deletes the one file old-report was written into, by its exact name.</w:t>
      </w:r>
    </w:p>
    <w:p w14:paraId="710BAC27" w14:textId="77777777" w:rsidR="00371ADD" w:rsidRDefault="00371ADD">
      <w:pPr>
        <w:keepNext/>
      </w:pPr>
    </w:p>
    <w:p w14:paraId="67D85AD0" w14:textId="77777777" w:rsidR="00371ADD" w:rsidRDefault="00225119">
      <w:pPr>
        <w:pStyle w:val="CommandBlock"/>
        <w:keepNext/>
      </w:pPr>
      <w:r>
        <w:t>Set-Content .\csharp\archive\inventory-report.txt old-report</w:t>
      </w:r>
    </w:p>
    <w:p w14:paraId="7220C722" w14:textId="77777777" w:rsidR="00371ADD" w:rsidRDefault="00225119">
      <w:pPr>
        <w:pStyle w:val="CommandBlock"/>
        <w:keepNext/>
      </w:pPr>
      <w:r>
        <w:t>dotnet run --no-build --project .\csharp\MoveFile</w:t>
      </w:r>
    </w:p>
    <w:p w14:paraId="6E8460EE" w14:textId="77777777" w:rsidR="00371ADD" w:rsidRDefault="00225119">
      <w:pPr>
        <w:pStyle w:val="CommandBlock"/>
        <w:keepNext/>
      </w:pPr>
      <w:r>
        <w:t>$LASTEXITCODE</w:t>
      </w:r>
    </w:p>
    <w:p w14:paraId="678774C8" w14:textId="77777777" w:rsidR="00371ADD" w:rsidRDefault="00225119">
      <w:pPr>
        <w:pStyle w:val="CommandBlock"/>
        <w:keepNext/>
      </w:pPr>
      <w:r>
        <w:t>Get-Content .\csharp\archive\inventory-report.txt</w:t>
      </w:r>
    </w:p>
    <w:p w14:paraId="52981344" w14:textId="77777777" w:rsidR="00371ADD" w:rsidRDefault="00225119">
      <w:pPr>
        <w:pStyle w:val="CommandBlock"/>
        <w:keepNext/>
      </w:pPr>
      <w:r>
        <w:t>Test-Path .\csharp\working\inventory-report.txt</w:t>
      </w:r>
    </w:p>
    <w:p w14:paraId="2F280626" w14:textId="77777777" w:rsidR="00371ADD" w:rsidRDefault="00225119">
      <w:pPr>
        <w:pStyle w:val="CommandBlock"/>
      </w:pPr>
      <w:r>
        <w:t>Remove-Item .\csharp\archive\inventory-report.txt</w:t>
      </w:r>
    </w:p>
    <w:p w14:paraId="2D80AF9B" w14:textId="77777777" w:rsidR="00371ADD" w:rsidRDefault="00371ADD">
      <w:pPr>
        <w:keepNext/>
      </w:pPr>
    </w:p>
    <w:p w14:paraId="3CDD91F2" w14:textId="77777777" w:rsidR="00371ADD" w:rsidRDefault="00225119">
      <w:pPr>
        <w:pStyle w:val="Heading3"/>
      </w:pPr>
      <w:r>
        <w:t>Linux or macOS Conflict Check</w:t>
      </w:r>
    </w:p>
    <w:p w14:paraId="1B34B314" w14:textId="77777777" w:rsidR="00371ADD" w:rsidRDefault="00225119">
      <w:pPr>
        <w:keepNext/>
      </w:pPr>
      <w:r>
        <w:t>echo old-report &gt; writes the line into the file, as in Lesson 3.3, and rm deletes that one file by its exact name.</w:t>
      </w:r>
    </w:p>
    <w:p w14:paraId="4FC6C8A7" w14:textId="77777777" w:rsidR="00371ADD" w:rsidRDefault="00371ADD">
      <w:pPr>
        <w:keepNext/>
      </w:pPr>
    </w:p>
    <w:p w14:paraId="180C85F6" w14:textId="77777777" w:rsidR="00371ADD" w:rsidRDefault="00225119">
      <w:pPr>
        <w:pStyle w:val="CommandBlock"/>
        <w:keepNext/>
      </w:pPr>
      <w:r>
        <w:t>echo old-report &gt; ./csharp/archive/inventory-report.txt</w:t>
      </w:r>
    </w:p>
    <w:p w14:paraId="337BF94C" w14:textId="77777777" w:rsidR="00371ADD" w:rsidRDefault="00225119">
      <w:pPr>
        <w:pStyle w:val="CommandBlock"/>
        <w:keepNext/>
      </w:pPr>
      <w:r>
        <w:t>dotnet run --no-build --project ./csharp/MoveFile</w:t>
      </w:r>
    </w:p>
    <w:p w14:paraId="3617A4AA" w14:textId="77777777" w:rsidR="00371ADD" w:rsidRDefault="00225119">
      <w:pPr>
        <w:pStyle w:val="CommandBlock"/>
        <w:keepNext/>
      </w:pPr>
      <w:r>
        <w:t>echo $?</w:t>
      </w:r>
    </w:p>
    <w:p w14:paraId="4414CF3F" w14:textId="77777777" w:rsidR="00371ADD" w:rsidRDefault="00225119">
      <w:pPr>
        <w:pStyle w:val="CommandBlock"/>
        <w:keepNext/>
      </w:pPr>
      <w:r>
        <w:t>cat ./csharp/archive/inventory-report.txt</w:t>
      </w:r>
    </w:p>
    <w:p w14:paraId="6D5F7448" w14:textId="77777777" w:rsidR="00371ADD" w:rsidRDefault="00225119">
      <w:pPr>
        <w:pStyle w:val="CommandBlock"/>
        <w:keepNext/>
      </w:pPr>
      <w:r>
        <w:t>ls ./csharp/working</w:t>
      </w:r>
    </w:p>
    <w:p w14:paraId="01FCEA8B" w14:textId="77777777" w:rsidR="00371ADD" w:rsidRDefault="00225119">
      <w:pPr>
        <w:pStyle w:val="CommandBlock"/>
      </w:pPr>
      <w:r>
        <w:t>rm ./csharp/archive/inventory-report.txt</w:t>
      </w:r>
    </w:p>
    <w:p w14:paraId="5EBE77B0" w14:textId="77777777" w:rsidR="00371ADD" w:rsidRDefault="00371ADD">
      <w:pPr>
        <w:keepNext/>
      </w:pPr>
    </w:p>
    <w:p w14:paraId="4C0286B0" w14:textId="77777777" w:rsidR="00371ADD" w:rsidRDefault="00225119">
      <w:pPr>
        <w:keepNext/>
      </w:pPr>
      <w:r>
        <w:t>The program must print only this line, on the error stream:</w:t>
      </w:r>
    </w:p>
    <w:p w14:paraId="17F5E010" w14:textId="77777777" w:rsidR="00371ADD" w:rsidRDefault="00371ADD">
      <w:pPr>
        <w:keepNext/>
      </w:pPr>
    </w:p>
    <w:p w14:paraId="4EA17C49" w14:textId="77777777" w:rsidR="00371ADD" w:rsidRDefault="00225119">
      <w:pPr>
        <w:pStyle w:val="RequiredOutput"/>
      </w:pPr>
      <w:r>
        <w:t>Error: csharp\archive\inventory-report.txt already exists; nothing was moved</w:t>
      </w:r>
    </w:p>
    <w:p w14:paraId="2429D862" w14:textId="77777777" w:rsidR="00371ADD" w:rsidRDefault="00371ADD">
      <w:pPr>
        <w:keepNext/>
      </w:pPr>
    </w:p>
    <w:p w14:paraId="745EF599" w14:textId="77777777" w:rsidR="00371ADD" w:rsidRDefault="00225119">
      <w:r>
        <w:t>On Linux or macOS, its path uses / in place of \. Then $LASTEXITCODE prints 1 (echo $? on Linux or macOS), Get-Content prints old-report, and Test-Path prints True: the program checked first and stopped, so archive's file was not replaced and the report never left working. The program printed no Moved line, because it moves first and prints only after the move has succeeded. Without the check, C#'s move call would have refused the move with an exception of its own.</w:t>
      </w:r>
    </w:p>
    <w:p w14:paraId="7A00F227" w14:textId="77777777" w:rsidR="00371ADD" w:rsidRDefault="00371ADD">
      <w:pPr>
        <w:keepNext/>
      </w:pPr>
    </w:p>
    <w:p w14:paraId="1156C0E0" w14:textId="77777777" w:rsidR="00371ADD" w:rsidRDefault="00371ADD">
      <w:pPr>
        <w:keepNext/>
      </w:pPr>
    </w:p>
    <w:p w14:paraId="48320AD8" w14:textId="77777777" w:rsidR="00371ADD" w:rsidRDefault="00225119">
      <w:pPr>
        <w:pStyle w:val="Heading2"/>
      </w:pPr>
      <w:r>
        <w:t>What to Notice</w:t>
      </w:r>
    </w:p>
    <w:p w14:paraId="42D6E685" w14:textId="77777777" w:rsidR="00371ADD" w:rsidRDefault="00225119">
      <w:pPr>
        <w:pStyle w:val="ListBullet"/>
      </w:pPr>
      <w:r>
        <w:t>File.Move is one call for renaming and moving: Lesson 3.7's new path named the same directory, and this lesson's names another one.</w:t>
      </w:r>
    </w:p>
    <w:p w14:paraId="4956654A" w14:textId="77777777" w:rsidR="00371ADD" w:rsidRDefault="00225119">
      <w:pPr>
        <w:pStyle w:val="ListBullet"/>
      </w:pPr>
      <w:r>
        <w:t>File.Move is the only call in this lesson that refuses an existing destination by itself, with an IOException. MoveFile still checks first, so nothing is tried and the Error line is the same as every other language's.</w:t>
      </w:r>
    </w:p>
    <w:p w14:paraId="1278B415" w14:textId="77777777" w:rsidR="00371ADD" w:rsidRDefault="00225119">
      <w:pPr>
        <w:pStyle w:val="ListBullet"/>
      </w:pPr>
      <w:r>
        <w:t>File.Move can also move a file to another drive, on every system: there, it copies the bytes and deletes the original for you. The Concept section says what the other calls do.</w:t>
      </w:r>
    </w:p>
    <w:p w14:paraId="3BA14832" w14:textId="77777777" w:rsidR="00371ADD" w:rsidRDefault="00371ADD">
      <w:pPr>
        <w:keepNext/>
      </w:pPr>
    </w:p>
    <w:p w14:paraId="355B7357" w14:textId="77777777" w:rsidR="00371ADD" w:rsidRDefault="00225119">
      <w:pPr>
        <w:pStyle w:val="Heading3"/>
      </w:pPr>
      <w:r>
        <w:t>Basic and Production-Minded Comparison</w:t>
      </w:r>
    </w:p>
    <w:p w14:paraId="1064ADE5" w14:textId="77777777" w:rsidR="00371ADD" w:rsidRDefault="00225119">
      <w:r>
        <w:t>Both versions refuse to replace a report already in archive, move the report from working to archive with one call, and print where it is afterward. The Basic version does it all in Main and trusts the move. The Production-Minded version moves through MoveFile, which also refuses a missing source and reports every failure the way Lesson 2.11 taught, and prints through PrintHasFile. It prints nothing until the move has succeeded, so a failure shows one Error line and exit code 1. The Challenge and the Mini F</w:t>
      </w:r>
      <w:r>
        <w:t>ile Explorer reuse both functions.</w:t>
      </w:r>
    </w:p>
    <w:p w14:paraId="016FE324" w14:textId="77777777" w:rsidR="00371ADD" w:rsidRDefault="00371ADD">
      <w:pPr>
        <w:keepNext/>
      </w:pPr>
    </w:p>
    <w:p w14:paraId="3C69915A" w14:textId="77777777" w:rsidR="00371ADD" w:rsidRDefault="00371ADD">
      <w:pPr>
        <w:keepNext/>
      </w:pPr>
    </w:p>
    <w:p w14:paraId="38FA0928" w14:textId="77777777" w:rsidR="00371ADD" w:rsidRDefault="00371ADD">
      <w:pPr>
        <w:keepNext/>
      </w:pPr>
    </w:p>
    <w:p w14:paraId="6B3E1234" w14:textId="77777777" w:rsidR="00371ADD" w:rsidRDefault="00225119">
      <w:pPr>
        <w:pStyle w:val="Heading1"/>
      </w:pPr>
      <w:r>
        <w:t>Go Implementation</w:t>
      </w:r>
    </w:p>
    <w:p w14:paraId="474D4A74" w14:textId="77777777" w:rsidR="00371ADD" w:rsidRDefault="00225119">
      <w:r>
        <w:t>Go moves a file with os.Rename, the call Lesson 3.7 used to rename one: it takes the file's current path and its new path, and returns an error value, nil when it worked. When the new path names another directory, the file moves there. Each path is joined with filepath.Join, as in Lesson 2.13, and os.Stat's error value tells whether a path exists.</w:t>
      </w:r>
    </w:p>
    <w:p w14:paraId="7B2E1DD4" w14:textId="77777777" w:rsidR="00371ADD" w:rsidRDefault="00371ADD">
      <w:pPr>
        <w:keepNext/>
      </w:pPr>
    </w:p>
    <w:p w14:paraId="333B381D" w14:textId="77777777" w:rsidR="00371ADD" w:rsidRDefault="00371ADD">
      <w:pPr>
        <w:keepNext/>
      </w:pPr>
    </w:p>
    <w:p w14:paraId="01E4922C" w14:textId="77777777" w:rsidR="00371ADD" w:rsidRDefault="00225119">
      <w:pPr>
        <w:pStyle w:val="Heading2"/>
      </w:pPr>
      <w:r>
        <w:t>Basic Implementation</w:t>
      </w:r>
    </w:p>
    <w:p w14:paraId="38C84919" w14:textId="77777777" w:rsidR="00371ADD" w:rsidRDefault="00225119">
      <w:r>
        <w:t>Start with the most direct version: main joins each directory with the file name, stops with an Error line if archive already holds the report, moves the report with os.Rename, and prints the Moved line and whether each directory now holds the report. This Basic version ignores os.Rename's error value; the Production-Minded version checks it. Every step is commented, so read the comments as you type it.</w:t>
      </w:r>
    </w:p>
    <w:p w14:paraId="76A916E1" w14:textId="77777777" w:rsidR="00371ADD" w:rsidRDefault="00371ADD">
      <w:pPr>
        <w:keepNext/>
      </w:pPr>
    </w:p>
    <w:p w14:paraId="4FDF9B91" w14:textId="77777777" w:rsidR="00371ADD" w:rsidRDefault="00225119">
      <w:pPr>
        <w:pStyle w:val="Heading3"/>
      </w:pPr>
      <w:r>
        <w:t>go/basic/main.go</w:t>
      </w:r>
    </w:p>
    <w:p w14:paraId="505FDDD2" w14:textId="77777777" w:rsidR="00371ADD" w:rsidRDefault="00225119">
      <w:pPr>
        <w:pStyle w:val="SourceCode"/>
        <w:keepNext/>
      </w:pPr>
      <w:r>
        <w:t>// package main marks this file as a program that Go can build and run.</w:t>
      </w:r>
    </w:p>
    <w:p w14:paraId="08CD9A75" w14:textId="77777777" w:rsidR="00371ADD" w:rsidRDefault="00225119">
      <w:pPr>
        <w:pStyle w:val="SourceCode"/>
        <w:keepNext/>
      </w:pPr>
      <w:r>
        <w:t>package main</w:t>
      </w:r>
    </w:p>
    <w:p w14:paraId="52AB33D3" w14:textId="77777777" w:rsidR="00371ADD" w:rsidRDefault="00371ADD">
      <w:pPr>
        <w:pStyle w:val="SourceCode"/>
        <w:keepNext/>
      </w:pPr>
    </w:p>
    <w:p w14:paraId="0CEFFDC5" w14:textId="77777777" w:rsidR="00371ADD" w:rsidRDefault="00225119">
      <w:pPr>
        <w:pStyle w:val="SourceCode"/>
      </w:pPr>
      <w:r>
        <w:t>// Remember, import brings in ready-made packages: fmt prints, os holds</w:t>
      </w:r>
    </w:p>
    <w:p w14:paraId="6DE7396B" w14:textId="77777777" w:rsidR="00371ADD" w:rsidRDefault="00225119">
      <w:pPr>
        <w:pStyle w:val="SourceCode"/>
      </w:pPr>
      <w:r>
        <w:t>// Go's tools for files, and path/filepath joins paths.</w:t>
      </w:r>
    </w:p>
    <w:p w14:paraId="5A92A951" w14:textId="77777777" w:rsidR="00371ADD" w:rsidRDefault="00225119">
      <w:pPr>
        <w:pStyle w:val="SourceCode"/>
      </w:pPr>
      <w:r>
        <w:t>import (</w:t>
      </w:r>
    </w:p>
    <w:p w14:paraId="4776748C" w14:textId="77777777" w:rsidR="00371ADD" w:rsidRDefault="00225119">
      <w:pPr>
        <w:pStyle w:val="SourceCode"/>
      </w:pPr>
      <w:r>
        <w:t xml:space="preserve">    "fmt"</w:t>
      </w:r>
    </w:p>
    <w:p w14:paraId="2661FCD2" w14:textId="77777777" w:rsidR="00371ADD" w:rsidRDefault="00225119">
      <w:pPr>
        <w:pStyle w:val="SourceCode"/>
      </w:pPr>
      <w:r>
        <w:t xml:space="preserve">    "os"</w:t>
      </w:r>
    </w:p>
    <w:p w14:paraId="182CD597" w14:textId="77777777" w:rsidR="00371ADD" w:rsidRDefault="00225119">
      <w:pPr>
        <w:pStyle w:val="SourceCode"/>
      </w:pPr>
      <w:r>
        <w:t xml:space="preserve">    "path/filepath"</w:t>
      </w:r>
    </w:p>
    <w:p w14:paraId="0B0AB868" w14:textId="77777777" w:rsidR="00371ADD" w:rsidRDefault="00225119">
      <w:pPr>
        <w:pStyle w:val="SourceCode"/>
      </w:pPr>
      <w:r>
        <w:t>)</w:t>
      </w:r>
    </w:p>
    <w:p w14:paraId="35512A40" w14:textId="77777777" w:rsidR="00371ADD" w:rsidRDefault="00371ADD">
      <w:pPr>
        <w:pStyle w:val="SourceCode"/>
      </w:pPr>
    </w:p>
    <w:p w14:paraId="05CEA322" w14:textId="77777777" w:rsidR="00371ADD" w:rsidRDefault="00225119">
      <w:pPr>
        <w:pStyle w:val="SourceCode"/>
      </w:pPr>
      <w:r>
        <w:t>// Remember, main starts the program.</w:t>
      </w:r>
    </w:p>
    <w:p w14:paraId="63550692" w14:textId="77777777" w:rsidR="00371ADD" w:rsidRDefault="00225119">
      <w:pPr>
        <w:pStyle w:val="SourceCode"/>
      </w:pPr>
      <w:r>
        <w:t>func main() {</w:t>
      </w:r>
    </w:p>
    <w:p w14:paraId="4FEA0A38" w14:textId="77777777" w:rsidR="00371ADD" w:rsidRDefault="00225119">
      <w:pPr>
        <w:pStyle w:val="SourceCode"/>
      </w:pPr>
      <w:r>
        <w:t xml:space="preserve">    // The completed report, and the two directories you created in Project</w:t>
      </w:r>
    </w:p>
    <w:p w14:paraId="6096F7DC" w14:textId="77777777" w:rsidR="00371ADD" w:rsidRDefault="00225119">
      <w:pPr>
        <w:pStyle w:val="SourceCode"/>
      </w:pPr>
      <w:r>
        <w:t xml:space="preserve">    // Setup inside the go folder, so the Go programs move only their own</w:t>
      </w:r>
    </w:p>
    <w:p w14:paraId="1AAF93E2" w14:textId="77777777" w:rsidR="00371ADD" w:rsidRDefault="00225119">
      <w:pPr>
        <w:pStyle w:val="SourceCode"/>
      </w:pPr>
      <w:r>
        <w:t xml:space="preserve">    // report. Remember, a relative path starts from the working directory,</w:t>
      </w:r>
    </w:p>
    <w:p w14:paraId="5CC8FA39" w14:textId="77777777" w:rsidR="00371ADD" w:rsidRDefault="00225119">
      <w:pPr>
        <w:pStyle w:val="SourceCode"/>
      </w:pPr>
      <w:r>
        <w:t xml:space="preserve">    // the lesson-3.9 folder you run from. Remember, filepath.Join joins the</w:t>
      </w:r>
    </w:p>
    <w:p w14:paraId="25345498" w14:textId="77777777" w:rsidR="00371ADD" w:rsidRDefault="00225119">
      <w:pPr>
        <w:pStyle w:val="SourceCode"/>
      </w:pPr>
      <w:r>
        <w:t xml:space="preserve">    // parts with the system's separator: go\working on Windows and go/working</w:t>
      </w:r>
    </w:p>
    <w:p w14:paraId="639E16AB" w14:textId="77777777" w:rsidR="00371ADD" w:rsidRDefault="00225119">
      <w:pPr>
        <w:pStyle w:val="SourceCode"/>
      </w:pPr>
      <w:r>
        <w:t xml:space="preserve">    // on Linux and macOS.</w:t>
      </w:r>
    </w:p>
    <w:p w14:paraId="42D89AF4" w14:textId="77777777" w:rsidR="00371ADD" w:rsidRDefault="00225119">
      <w:pPr>
        <w:pStyle w:val="SourceCode"/>
      </w:pPr>
      <w:r>
        <w:t xml:space="preserve">    var fileName string = "inventory-report.txt"</w:t>
      </w:r>
    </w:p>
    <w:p w14:paraId="0ABD4DA6" w14:textId="77777777" w:rsidR="00371ADD" w:rsidRDefault="00225119">
      <w:pPr>
        <w:pStyle w:val="SourceCode"/>
      </w:pPr>
      <w:r>
        <w:t xml:space="preserve">    var workingDirectory string = filepath.Join("go", "working")</w:t>
      </w:r>
    </w:p>
    <w:p w14:paraId="1B5885F7" w14:textId="77777777" w:rsidR="00371ADD" w:rsidRDefault="00225119">
      <w:pPr>
        <w:pStyle w:val="SourceCode"/>
      </w:pPr>
      <w:r>
        <w:t xml:space="preserve">    var archiveDirectory string = filepath.Join("go", "archive")</w:t>
      </w:r>
    </w:p>
    <w:p w14:paraId="2E181219" w14:textId="77777777" w:rsidR="00371ADD" w:rsidRDefault="00371ADD">
      <w:pPr>
        <w:pStyle w:val="SourceCode"/>
      </w:pPr>
    </w:p>
    <w:p w14:paraId="6C7B19DA" w14:textId="77777777" w:rsidR="00371ADD" w:rsidRDefault="00225119">
      <w:pPr>
        <w:pStyle w:val="SourceCode"/>
      </w:pPr>
      <w:r>
        <w:t xml:space="preserve">    // The report's path in each directory: go\working\inventory-report.txt,</w:t>
      </w:r>
    </w:p>
    <w:p w14:paraId="499BB90E" w14:textId="77777777" w:rsidR="00371ADD" w:rsidRDefault="00225119">
      <w:pPr>
        <w:pStyle w:val="SourceCode"/>
      </w:pPr>
      <w:r>
        <w:t xml:space="preserve">    // where it is now, and go\archive\inventory-report.txt, where it goes.</w:t>
      </w:r>
    </w:p>
    <w:p w14:paraId="76172779" w14:textId="77777777" w:rsidR="00371ADD" w:rsidRDefault="00225119">
      <w:pPr>
        <w:pStyle w:val="SourceCode"/>
      </w:pPr>
      <w:r>
        <w:t xml:space="preserve">    var source string = filepath.Join(workingDirectory, fileName)</w:t>
      </w:r>
    </w:p>
    <w:p w14:paraId="7152418B" w14:textId="77777777" w:rsidR="00371ADD" w:rsidRDefault="00225119">
      <w:pPr>
        <w:pStyle w:val="SourceCode"/>
      </w:pPr>
      <w:r>
        <w:t xml:space="preserve">    var destination string = filepath.Join(archiveDirectory, fileName)</w:t>
      </w:r>
    </w:p>
    <w:p w14:paraId="7BA9639C" w14:textId="77777777" w:rsidR="00371ADD" w:rsidRDefault="00371ADD">
      <w:pPr>
        <w:pStyle w:val="SourceCode"/>
      </w:pPr>
    </w:p>
    <w:p w14:paraId="2C5F4A17" w14:textId="77777777" w:rsidR="00371ADD" w:rsidRDefault="00225119">
      <w:pPr>
        <w:pStyle w:val="SourceCode"/>
      </w:pPr>
      <w:r>
        <w:t xml:space="preserve">    // Safety first: never replace a report already in the archive.</w:t>
      </w:r>
    </w:p>
    <w:p w14:paraId="5EAA15EB" w14:textId="77777777" w:rsidR="00371ADD" w:rsidRDefault="00225119">
      <w:pPr>
        <w:pStyle w:val="SourceCode"/>
      </w:pPr>
      <w:r>
        <w:t xml:space="preserve">    // os.Rename quietly replaces an existing destination, and the file</w:t>
      </w:r>
    </w:p>
    <w:p w14:paraId="3E17AFBD" w14:textId="77777777" w:rsidR="00371ADD" w:rsidRDefault="00225119">
      <w:pPr>
        <w:pStyle w:val="SourceCode"/>
      </w:pPr>
      <w:r>
        <w:t xml:space="preserve">    // that was there would be lost, so check first and stop. Remember,</w:t>
      </w:r>
    </w:p>
    <w:p w14:paraId="2DBDB78F" w14:textId="77777777" w:rsidR="00371ADD" w:rsidRDefault="00225119">
      <w:pPr>
        <w:pStyle w:val="SourceCode"/>
      </w:pPr>
      <w:r>
        <w:t xml:space="preserve">    // os.Stat's error is nil when the path exists, _ throws away the</w:t>
      </w:r>
    </w:p>
    <w:p w14:paraId="6237B0E1" w14:textId="77777777" w:rsidR="00371ADD" w:rsidRDefault="00225119">
      <w:pPr>
        <w:pStyle w:val="SourceCode"/>
      </w:pPr>
      <w:r>
        <w:t xml:space="preserve">    // details, os.Stderr is for errors only, os.Exit(1) reports the</w:t>
      </w:r>
    </w:p>
    <w:p w14:paraId="0D898FF8" w14:textId="77777777" w:rsidR="00371ADD" w:rsidRDefault="00225119">
      <w:pPr>
        <w:pStyle w:val="SourceCode"/>
      </w:pPr>
      <w:r>
        <w:t xml:space="preserve">    // failure, and a line that ends with + continues on the next line.</w:t>
      </w:r>
    </w:p>
    <w:p w14:paraId="7164C39B" w14:textId="77777777" w:rsidR="00371ADD" w:rsidRDefault="00225119">
      <w:pPr>
        <w:pStyle w:val="SourceCode"/>
      </w:pPr>
      <w:r>
        <w:t xml:space="preserve">    _, err := os.Stat(destination)</w:t>
      </w:r>
    </w:p>
    <w:p w14:paraId="41B0F916" w14:textId="77777777" w:rsidR="00371ADD" w:rsidRDefault="00225119">
      <w:pPr>
        <w:pStyle w:val="SourceCode"/>
      </w:pPr>
      <w:r>
        <w:t xml:space="preserve">    if err == nil {</w:t>
      </w:r>
    </w:p>
    <w:p w14:paraId="3D508A7F" w14:textId="77777777" w:rsidR="00371ADD" w:rsidRDefault="00225119">
      <w:pPr>
        <w:pStyle w:val="SourceCode"/>
      </w:pPr>
      <w:r>
        <w:t xml:space="preserve">        fmt.Fprintln(os.Stderr, "Error: "+destination+</w:t>
      </w:r>
    </w:p>
    <w:p w14:paraId="55DE0B3E" w14:textId="77777777" w:rsidR="00371ADD" w:rsidRDefault="00225119">
      <w:pPr>
        <w:pStyle w:val="SourceCode"/>
      </w:pPr>
      <w:r>
        <w:t xml:space="preserve">            " already exists; nothing was moved")</w:t>
      </w:r>
    </w:p>
    <w:p w14:paraId="426232F3" w14:textId="77777777" w:rsidR="00371ADD" w:rsidRDefault="00225119">
      <w:pPr>
        <w:pStyle w:val="SourceCode"/>
      </w:pPr>
      <w:r>
        <w:t xml:space="preserve">        os.Exit(1)</w:t>
      </w:r>
    </w:p>
    <w:p w14:paraId="4C495D8F" w14:textId="77777777" w:rsidR="00371ADD" w:rsidRDefault="00225119">
      <w:pPr>
        <w:pStyle w:val="SourceCode"/>
      </w:pPr>
      <w:r>
        <w:t xml:space="preserve">    }</w:t>
      </w:r>
    </w:p>
    <w:p w14:paraId="35970327" w14:textId="77777777" w:rsidR="00371ADD" w:rsidRDefault="00371ADD">
      <w:pPr>
        <w:pStyle w:val="SourceCode"/>
      </w:pPr>
    </w:p>
    <w:p w14:paraId="7D60BE97" w14:textId="77777777" w:rsidR="00371ADD" w:rsidRDefault="00225119">
      <w:pPr>
        <w:pStyle w:val="SourceCode"/>
      </w:pPr>
      <w:r>
        <w:t xml:space="preserve">    // Move: os.Rename is the call Lesson 3.7 used to rename a file.</w:t>
      </w:r>
    </w:p>
    <w:p w14:paraId="037C9561" w14:textId="77777777" w:rsidR="00371ADD" w:rsidRDefault="00225119">
      <w:pPr>
        <w:pStyle w:val="SourceCode"/>
      </w:pPr>
      <w:r>
        <w:t xml:space="preserve">    // There, the new path named the same directory; here it names a</w:t>
      </w:r>
    </w:p>
    <w:p w14:paraId="5D7B5AB7" w14:textId="77777777" w:rsidR="00371ADD" w:rsidRDefault="00225119">
      <w:pPr>
        <w:pStyle w:val="SourceCode"/>
      </w:pPr>
      <w:r>
        <w:t xml:space="preserve">    // different directory, so the file moves. Nothing is copied: on one</w:t>
      </w:r>
    </w:p>
    <w:p w14:paraId="60540C53" w14:textId="77777777" w:rsidR="00371ADD" w:rsidRDefault="00225119">
      <w:pPr>
        <w:pStyle w:val="SourceCode"/>
      </w:pPr>
      <w:r>
        <w:t xml:space="preserve">    // drive the system only changes which directory lists the file, and</w:t>
      </w:r>
    </w:p>
    <w:p w14:paraId="1369B0EF" w14:textId="77777777" w:rsidR="00371ADD" w:rsidRDefault="00225119">
      <w:pPr>
        <w:pStyle w:val="SourceCode"/>
      </w:pPr>
      <w:r>
        <w:t xml:space="preserve">    // its contents stay exactly as they were. os.Rename returns an error</w:t>
      </w:r>
    </w:p>
    <w:p w14:paraId="58B58010" w14:textId="77777777" w:rsidR="00371ADD" w:rsidRDefault="00225119">
      <w:pPr>
        <w:pStyle w:val="SourceCode"/>
      </w:pPr>
      <w:r>
        <w:t xml:space="preserve">    // value; this Basic version ignores it and trusts the move.</w:t>
      </w:r>
    </w:p>
    <w:p w14:paraId="45FECB57" w14:textId="77777777" w:rsidR="00371ADD" w:rsidRDefault="00225119">
      <w:pPr>
        <w:pStyle w:val="SourceCode"/>
      </w:pPr>
      <w:r>
        <w:t xml:space="preserve">    os.Rename(source, destination)</w:t>
      </w:r>
    </w:p>
    <w:p w14:paraId="5ACBA72A" w14:textId="77777777" w:rsidR="00371ADD" w:rsidRDefault="00225119">
      <w:pPr>
        <w:pStyle w:val="SourceCode"/>
      </w:pPr>
      <w:r>
        <w:t xml:space="preserve">    fmt.Println("Moved " + fileName + " from " + workingDirectory + " to " +</w:t>
      </w:r>
    </w:p>
    <w:p w14:paraId="51D8D8F0" w14:textId="77777777" w:rsidR="00371ADD" w:rsidRDefault="00225119">
      <w:pPr>
        <w:pStyle w:val="SourceCode"/>
      </w:pPr>
      <w:r>
        <w:t xml:space="preserve">        archiveDirectory)</w:t>
      </w:r>
    </w:p>
    <w:p w14:paraId="0707517F" w14:textId="77777777" w:rsidR="00371ADD" w:rsidRDefault="00371ADD">
      <w:pPr>
        <w:pStyle w:val="SourceCode"/>
      </w:pPr>
    </w:p>
    <w:p w14:paraId="3ECE349A" w14:textId="77777777" w:rsidR="00371ADD" w:rsidRDefault="00225119">
      <w:pPr>
        <w:pStyle w:val="SourceCode"/>
      </w:pPr>
      <w:r>
        <w:t xml:space="preserve">    // Verify with the same os.Stat check in both directories. After a</w:t>
      </w:r>
    </w:p>
    <w:p w14:paraId="07C4CC05" w14:textId="77777777" w:rsidR="00371ADD" w:rsidRDefault="00225119">
      <w:pPr>
        <w:pStyle w:val="SourceCode"/>
      </w:pPr>
      <w:r>
        <w:t xml:space="preserve">    // move, the report is in archive only; a copy (Lesson 3.8) would</w:t>
      </w:r>
    </w:p>
    <w:p w14:paraId="23D387A7" w14:textId="77777777" w:rsidR="00371ADD" w:rsidRDefault="00225119">
      <w:pPr>
        <w:pStyle w:val="SourceCode"/>
      </w:pPr>
      <w:r>
        <w:t xml:space="preserve">    // leave it in both.</w:t>
      </w:r>
    </w:p>
    <w:p w14:paraId="0507CF1D" w14:textId="77777777" w:rsidR="00371ADD" w:rsidRDefault="00225119">
      <w:pPr>
        <w:pStyle w:val="SourceCode"/>
      </w:pPr>
      <w:r>
        <w:t xml:space="preserve">    _, err = os.Stat(source)</w:t>
      </w:r>
    </w:p>
    <w:p w14:paraId="17A13CEA" w14:textId="77777777" w:rsidR="00371ADD" w:rsidRDefault="00225119">
      <w:pPr>
        <w:pStyle w:val="SourceCode"/>
      </w:pPr>
      <w:r>
        <w:t xml:space="preserve">    if err == nil {</w:t>
      </w:r>
    </w:p>
    <w:p w14:paraId="1FAAAB63" w14:textId="77777777" w:rsidR="00371ADD" w:rsidRDefault="00225119">
      <w:pPr>
        <w:pStyle w:val="SourceCode"/>
      </w:pPr>
      <w:r>
        <w:t xml:space="preserve">        fmt.Println(workingDirectory + " has " + fileName + ": yes")</w:t>
      </w:r>
    </w:p>
    <w:p w14:paraId="717DA84A" w14:textId="77777777" w:rsidR="00371ADD" w:rsidRDefault="00225119">
      <w:pPr>
        <w:pStyle w:val="SourceCode"/>
      </w:pPr>
      <w:r>
        <w:t xml:space="preserve">    } else {</w:t>
      </w:r>
    </w:p>
    <w:p w14:paraId="7CAE08FA" w14:textId="77777777" w:rsidR="00371ADD" w:rsidRDefault="00225119">
      <w:pPr>
        <w:pStyle w:val="SourceCode"/>
      </w:pPr>
      <w:r>
        <w:t xml:space="preserve">        fmt.Println(workingDirectory + " has " + fileName + ": no")</w:t>
      </w:r>
    </w:p>
    <w:p w14:paraId="3B9B66D1" w14:textId="77777777" w:rsidR="00371ADD" w:rsidRDefault="00225119">
      <w:pPr>
        <w:pStyle w:val="SourceCode"/>
      </w:pPr>
      <w:r>
        <w:t xml:space="preserve">    }</w:t>
      </w:r>
    </w:p>
    <w:p w14:paraId="53C42D7A" w14:textId="77777777" w:rsidR="00371ADD" w:rsidRDefault="00225119">
      <w:pPr>
        <w:pStyle w:val="SourceCode"/>
      </w:pPr>
      <w:r>
        <w:t xml:space="preserve">    _, err = os.Stat(destination)</w:t>
      </w:r>
    </w:p>
    <w:p w14:paraId="28117B16" w14:textId="77777777" w:rsidR="00371ADD" w:rsidRDefault="00225119">
      <w:pPr>
        <w:pStyle w:val="SourceCode"/>
      </w:pPr>
      <w:r>
        <w:t xml:space="preserve">    if err == nil {</w:t>
      </w:r>
    </w:p>
    <w:p w14:paraId="41ABC5B2" w14:textId="77777777" w:rsidR="00371ADD" w:rsidRDefault="00225119">
      <w:pPr>
        <w:pStyle w:val="SourceCode"/>
      </w:pPr>
      <w:r>
        <w:t xml:space="preserve">        fmt.Println(archiveDirectory + " has " + fileName + ": yes")</w:t>
      </w:r>
    </w:p>
    <w:p w14:paraId="75CC1B2C" w14:textId="77777777" w:rsidR="00371ADD" w:rsidRDefault="00225119">
      <w:pPr>
        <w:pStyle w:val="SourceCode"/>
      </w:pPr>
      <w:r>
        <w:t xml:space="preserve">    } else {</w:t>
      </w:r>
    </w:p>
    <w:p w14:paraId="323B5B33" w14:textId="77777777" w:rsidR="00371ADD" w:rsidRDefault="00225119">
      <w:pPr>
        <w:pStyle w:val="SourceCode"/>
        <w:keepNext/>
      </w:pPr>
      <w:r>
        <w:t xml:space="preserve">        fmt.Println(archiveDirectory + " has " + fileName + ": no")</w:t>
      </w:r>
    </w:p>
    <w:p w14:paraId="2A2682E1" w14:textId="77777777" w:rsidR="00371ADD" w:rsidRDefault="00225119">
      <w:pPr>
        <w:pStyle w:val="SourceCode"/>
        <w:keepNext/>
      </w:pPr>
      <w:r>
        <w:t xml:space="preserve">    }</w:t>
      </w:r>
    </w:p>
    <w:p w14:paraId="2277B2EE" w14:textId="77777777" w:rsidR="00371ADD" w:rsidRDefault="00225119">
      <w:pPr>
        <w:pStyle w:val="SourceCode"/>
      </w:pPr>
      <w:r>
        <w:t>}</w:t>
      </w:r>
    </w:p>
    <w:p w14:paraId="651808FC" w14:textId="77777777" w:rsidR="00371ADD" w:rsidRDefault="00371ADD">
      <w:pPr>
        <w:keepNext/>
      </w:pPr>
    </w:p>
    <w:p w14:paraId="661D920C" w14:textId="77777777" w:rsidR="00371ADD" w:rsidRDefault="00225119">
      <w:pPr>
        <w:pStyle w:val="Heading3"/>
      </w:pPr>
      <w:r>
        <w:t>Windows PowerShell Basic Build and Run</w:t>
      </w:r>
    </w:p>
    <w:p w14:paraId="1778C2C9" w14:textId="77777777" w:rsidR="00371ADD" w:rsidRDefault="00225119">
      <w:pPr>
        <w:keepNext/>
      </w:pPr>
      <w:r>
        <w:t>Run the program once from the lesson-3.9 folder. The last line, Move-Item .\go\archive\inventory-report.txt .\go\working (mv ./go/archive/inventory-report.txt ./go/working/ on Linux or macOS), is the shell's own move command. It puts the report back in .\go\working, so the next run finds it there again.</w:t>
      </w:r>
    </w:p>
    <w:p w14:paraId="0ED54621" w14:textId="77777777" w:rsidR="00371ADD" w:rsidRDefault="00371ADD">
      <w:pPr>
        <w:keepNext/>
      </w:pPr>
    </w:p>
    <w:p w14:paraId="26F020CE" w14:textId="77777777" w:rsidR="00371ADD" w:rsidRDefault="00225119">
      <w:pPr>
        <w:pStyle w:val="CommandBlock"/>
        <w:keepNext/>
      </w:pPr>
      <w:r>
        <w:t>go -C .\go build -o basic-move-file.exe .\basic</w:t>
      </w:r>
    </w:p>
    <w:p w14:paraId="652736E1" w14:textId="77777777" w:rsidR="00371ADD" w:rsidRDefault="00225119">
      <w:pPr>
        <w:pStyle w:val="CommandBlock"/>
        <w:keepNext/>
      </w:pPr>
      <w:r>
        <w:t>.\go\basic-move-file.exe</w:t>
      </w:r>
    </w:p>
    <w:p w14:paraId="2C7150D9" w14:textId="77777777" w:rsidR="00371ADD" w:rsidRDefault="00225119">
      <w:pPr>
        <w:pStyle w:val="CommandBlock"/>
      </w:pPr>
      <w:r>
        <w:t>Move-Item .\go\archive\inventory-report.txt .\go\working</w:t>
      </w:r>
    </w:p>
    <w:p w14:paraId="12375905" w14:textId="77777777" w:rsidR="00371ADD" w:rsidRDefault="00371ADD">
      <w:pPr>
        <w:keepNext/>
      </w:pPr>
    </w:p>
    <w:p w14:paraId="705ED387" w14:textId="77777777" w:rsidR="00371ADD" w:rsidRDefault="00225119">
      <w:pPr>
        <w:pStyle w:val="Heading3"/>
      </w:pPr>
      <w:r>
        <w:t>Linux or macOS Basic Build and Run</w:t>
      </w:r>
    </w:p>
    <w:p w14:paraId="00E5E386" w14:textId="77777777" w:rsidR="00371ADD" w:rsidRDefault="00225119">
      <w:pPr>
        <w:pStyle w:val="CommandBlock"/>
        <w:keepNext/>
      </w:pPr>
      <w:r>
        <w:t>go -C ./go build -o basic-move-file ./basic</w:t>
      </w:r>
    </w:p>
    <w:p w14:paraId="0E563A5D" w14:textId="77777777" w:rsidR="00371ADD" w:rsidRDefault="00225119">
      <w:pPr>
        <w:pStyle w:val="CommandBlock"/>
        <w:keepNext/>
      </w:pPr>
      <w:r>
        <w:t>./go/basic-move-file</w:t>
      </w:r>
    </w:p>
    <w:p w14:paraId="1D09BB7C" w14:textId="77777777" w:rsidR="00371ADD" w:rsidRDefault="00225119">
      <w:pPr>
        <w:pStyle w:val="CommandBlock"/>
      </w:pPr>
      <w:r>
        <w:t>mv ./go/archive/inventory-report.txt ./go/working/</w:t>
      </w:r>
    </w:p>
    <w:p w14:paraId="196A3DC8" w14:textId="77777777" w:rsidR="00371ADD" w:rsidRDefault="00371ADD">
      <w:pPr>
        <w:keepNext/>
      </w:pPr>
    </w:p>
    <w:p w14:paraId="1BD0E68E" w14:textId="77777777" w:rsidR="00371ADD" w:rsidRDefault="00225119">
      <w:pPr>
        <w:pStyle w:val="Heading3"/>
      </w:pPr>
      <w:r>
        <w:t>Check Your Results</w:t>
      </w:r>
    </w:p>
    <w:p w14:paraId="38299CF5" w14:textId="77777777" w:rsidR="00371ADD" w:rsidRDefault="00225119">
      <w:pPr>
        <w:keepNext/>
      </w:pPr>
      <w:r>
        <w:t>Your screen must show these lines, with the same spelling, spacing, and capitalization:</w:t>
      </w:r>
    </w:p>
    <w:p w14:paraId="2F772A26" w14:textId="77777777" w:rsidR="00371ADD" w:rsidRDefault="00371ADD">
      <w:pPr>
        <w:keepNext/>
      </w:pPr>
    </w:p>
    <w:p w14:paraId="0998CC60" w14:textId="77777777" w:rsidR="00371ADD" w:rsidRDefault="00225119">
      <w:pPr>
        <w:pStyle w:val="RequiredOutput"/>
        <w:keepNext/>
      </w:pPr>
      <w:r>
        <w:t>Moved inventory-report.txt from go\working to go\archive</w:t>
      </w:r>
    </w:p>
    <w:p w14:paraId="45E526D0" w14:textId="77777777" w:rsidR="00371ADD" w:rsidRDefault="00225119">
      <w:pPr>
        <w:pStyle w:val="RequiredOutput"/>
        <w:keepNext/>
      </w:pPr>
      <w:r>
        <w:t>go\working has inventory-report.txt: no</w:t>
      </w:r>
    </w:p>
    <w:p w14:paraId="030ECC4A" w14:textId="77777777" w:rsidR="00371ADD" w:rsidRDefault="00225119">
      <w:pPr>
        <w:pStyle w:val="RequiredOutput"/>
      </w:pPr>
      <w:r>
        <w:t>go\archive has inventory-report.txt: yes</w:t>
      </w:r>
    </w:p>
    <w:p w14:paraId="69BFD460" w14:textId="77777777" w:rsidR="00371ADD" w:rsidRDefault="00371ADD">
      <w:pPr>
        <w:keepNext/>
      </w:pPr>
    </w:p>
    <w:p w14:paraId="7F434821" w14:textId="77777777" w:rsidR="00371ADD" w:rsidRDefault="00225119">
      <w:pPr>
        <w:pStyle w:val="ListBullet"/>
      </w:pPr>
      <w:r>
        <w:t>The Moved line is printed after the move.</w:t>
      </w:r>
    </w:p>
    <w:p w14:paraId="5333285A" w14:textId="77777777" w:rsidR="00371ADD" w:rsidRDefault="00225119">
      <w:pPr>
        <w:pStyle w:val="ListBullet"/>
      </w:pPr>
      <w:r>
        <w:t>The line for .\go\working ends in no: the report left working.</w:t>
      </w:r>
    </w:p>
    <w:p w14:paraId="6C9FE307" w14:textId="77777777" w:rsidR="00371ADD" w:rsidRDefault="00225119">
      <w:pPr>
        <w:pStyle w:val="ListBullet"/>
      </w:pPr>
      <w:r>
        <w:t>The line for .\go\archive ends in yes: it arrived in archive. One report, in a new place: that is a move. A copy (Lesson 3.8) would print yes on both lines.</w:t>
      </w:r>
    </w:p>
    <w:p w14:paraId="4CD577AE" w14:textId="77777777" w:rsidR="00371ADD" w:rsidRDefault="00225119">
      <w:pPr>
        <w:pStyle w:val="ListBullet"/>
      </w:pPr>
      <w:r>
        <w:t>If the program prints an Error line that ends in already exists; nothing was moved, the report is still in archive from an earlier run. Run Move-Item .\go\archive\inventory-report.txt .\go\working and run the program again.</w:t>
      </w:r>
    </w:p>
    <w:p w14:paraId="345D3D08" w14:textId="77777777" w:rsidR="00371ADD" w:rsidRDefault="00225119">
      <w:pPr>
        <w:pStyle w:val="ListBullet"/>
      </w:pPr>
      <w:r>
        <w:t>If the program prints the Moved line and then no on both location lines, os.Rename failed, usually because .\go\working\inventory-report.txt is missing: this Basic version ignores the error value, but the location lines tell the truth. Save the report in .\go\working (Project Setup) and run again.</w:t>
      </w:r>
    </w:p>
    <w:p w14:paraId="77FB282E" w14:textId="77777777" w:rsidR="00371ADD" w:rsidRDefault="00225119">
      <w:pPr>
        <w:pStyle w:val="ListBullet"/>
      </w:pPr>
      <w:r>
        <w:t>Run every program from the lesson-3.9 folder. The paths .\go\working\inventory-report.txt and .\go\archive\inventory-report.txt are relative, so they start from the working directory; from any other folder, the program finds no report to move.</w:t>
      </w:r>
    </w:p>
    <w:p w14:paraId="79416977" w14:textId="77777777" w:rsidR="00371ADD" w:rsidRDefault="00225119">
      <w:pPr>
        <w:pStyle w:val="ListBullet"/>
      </w:pPr>
      <w:r>
        <w:t>If the build fails with another message, read the first error: it names the file and line to fix.</w:t>
      </w:r>
    </w:p>
    <w:p w14:paraId="5D77E4B4" w14:textId="77777777" w:rsidR="00371ADD" w:rsidRDefault="00371ADD">
      <w:pPr>
        <w:keepNext/>
      </w:pPr>
    </w:p>
    <w:p w14:paraId="5B8DAB93" w14:textId="77777777" w:rsidR="00371ADD" w:rsidRDefault="00225119">
      <w:pPr>
        <w:pStyle w:val="Heading3"/>
      </w:pPr>
      <w:r>
        <w:t>Windows PowerShell Move or Copy Check</w:t>
      </w:r>
    </w:p>
    <w:p w14:paraId="64FC0C9A" w14:textId="77777777" w:rsidR="00371ADD" w:rsidRDefault="00225119">
      <w:pPr>
        <w:keepNext/>
      </w:pPr>
      <w:r>
        <w:t>Now look at both directories yourself, before and after a move. Test-Path prints True when a path exists and False when it does not, and Get-Content shows what a file holds. The last line puts the report back.</w:t>
      </w:r>
    </w:p>
    <w:p w14:paraId="347C66DC" w14:textId="77777777" w:rsidR="00371ADD" w:rsidRDefault="00371ADD">
      <w:pPr>
        <w:keepNext/>
      </w:pPr>
    </w:p>
    <w:p w14:paraId="2382C384" w14:textId="77777777" w:rsidR="00371ADD" w:rsidRDefault="00225119">
      <w:pPr>
        <w:pStyle w:val="CommandBlock"/>
        <w:keepNext/>
      </w:pPr>
      <w:r>
        <w:t>Test-Path .\go\working\inventory-report.txt</w:t>
      </w:r>
    </w:p>
    <w:p w14:paraId="6A935E44" w14:textId="77777777" w:rsidR="00371ADD" w:rsidRDefault="00225119">
      <w:pPr>
        <w:pStyle w:val="CommandBlock"/>
        <w:keepNext/>
      </w:pPr>
      <w:r>
        <w:t>.\go\basic-move-file.exe</w:t>
      </w:r>
    </w:p>
    <w:p w14:paraId="32944333" w14:textId="77777777" w:rsidR="00371ADD" w:rsidRDefault="00225119">
      <w:pPr>
        <w:pStyle w:val="CommandBlock"/>
        <w:keepNext/>
      </w:pPr>
      <w:r>
        <w:t>Test-Path .\go\working\inventory-report.txt</w:t>
      </w:r>
    </w:p>
    <w:p w14:paraId="7CE2D5F6" w14:textId="77777777" w:rsidR="00371ADD" w:rsidRDefault="00225119">
      <w:pPr>
        <w:pStyle w:val="CommandBlock"/>
        <w:keepNext/>
      </w:pPr>
      <w:r>
        <w:t>Test-Path .\go\archive\inventory-report.txt</w:t>
      </w:r>
    </w:p>
    <w:p w14:paraId="253747CA" w14:textId="77777777" w:rsidR="00371ADD" w:rsidRDefault="00225119">
      <w:pPr>
        <w:pStyle w:val="CommandBlock"/>
        <w:keepNext/>
      </w:pPr>
      <w:r>
        <w:t>Get-Content .\go\archive\inventory-report.txt</w:t>
      </w:r>
    </w:p>
    <w:p w14:paraId="54C9C8F4" w14:textId="77777777" w:rsidR="00371ADD" w:rsidRDefault="00225119">
      <w:pPr>
        <w:pStyle w:val="CommandBlock"/>
      </w:pPr>
      <w:r>
        <w:t>Move-Item .\go\archive\inventory-report.txt .\go\working</w:t>
      </w:r>
    </w:p>
    <w:p w14:paraId="5C2F17CC" w14:textId="77777777" w:rsidR="00371ADD" w:rsidRDefault="00371ADD">
      <w:pPr>
        <w:keepNext/>
      </w:pPr>
    </w:p>
    <w:p w14:paraId="15B0E12D" w14:textId="77777777" w:rsidR="00371ADD" w:rsidRDefault="00225119">
      <w:pPr>
        <w:pStyle w:val="Heading3"/>
      </w:pPr>
      <w:r>
        <w:t>Linux or macOS Move or Copy Check</w:t>
      </w:r>
    </w:p>
    <w:p w14:paraId="3DBB3CB0" w14:textId="77777777" w:rsidR="00371ADD" w:rsidRDefault="00225119">
      <w:pPr>
        <w:keepNext/>
      </w:pPr>
      <w:r>
        <w:t>ls ./go/working ./go/archive lists what each of the two directories holds, under its name; cat shows the file.</w:t>
      </w:r>
    </w:p>
    <w:p w14:paraId="5313EE66" w14:textId="77777777" w:rsidR="00371ADD" w:rsidRDefault="00371ADD">
      <w:pPr>
        <w:keepNext/>
      </w:pPr>
    </w:p>
    <w:p w14:paraId="3EAD9D51" w14:textId="77777777" w:rsidR="00371ADD" w:rsidRDefault="00225119">
      <w:pPr>
        <w:pStyle w:val="CommandBlock"/>
        <w:keepNext/>
      </w:pPr>
      <w:r>
        <w:t>ls ./go/working ./go/archive</w:t>
      </w:r>
    </w:p>
    <w:p w14:paraId="2578F33C" w14:textId="77777777" w:rsidR="00371ADD" w:rsidRDefault="00225119">
      <w:pPr>
        <w:pStyle w:val="CommandBlock"/>
        <w:keepNext/>
      </w:pPr>
      <w:r>
        <w:t>./go/basic-move-file</w:t>
      </w:r>
    </w:p>
    <w:p w14:paraId="2C18113A" w14:textId="77777777" w:rsidR="00371ADD" w:rsidRDefault="00225119">
      <w:pPr>
        <w:pStyle w:val="CommandBlock"/>
        <w:keepNext/>
      </w:pPr>
      <w:r>
        <w:t>ls ./go/working ./go/archive</w:t>
      </w:r>
    </w:p>
    <w:p w14:paraId="32599C0A" w14:textId="77777777" w:rsidR="00371ADD" w:rsidRDefault="00225119">
      <w:pPr>
        <w:pStyle w:val="CommandBlock"/>
        <w:keepNext/>
      </w:pPr>
      <w:r>
        <w:t>cat ./go/archive/inventory-report.txt</w:t>
      </w:r>
    </w:p>
    <w:p w14:paraId="32C3E76D" w14:textId="77777777" w:rsidR="00371ADD" w:rsidRDefault="00225119">
      <w:pPr>
        <w:pStyle w:val="CommandBlock"/>
      </w:pPr>
      <w:r>
        <w:t>mv ./go/archive/inventory-report.txt ./go/working/</w:t>
      </w:r>
    </w:p>
    <w:p w14:paraId="2092187E" w14:textId="77777777" w:rsidR="00371ADD" w:rsidRDefault="00371ADD">
      <w:pPr>
        <w:keepNext/>
      </w:pPr>
    </w:p>
    <w:p w14:paraId="1FC24FB9" w14:textId="77777777" w:rsidR="00371ADD" w:rsidRDefault="00225119">
      <w:pPr>
        <w:keepNext/>
      </w:pPr>
      <w:r>
        <w:t>On Windows, your screen must show this:</w:t>
      </w:r>
    </w:p>
    <w:p w14:paraId="7C793DA7" w14:textId="77777777" w:rsidR="00371ADD" w:rsidRDefault="00371ADD">
      <w:pPr>
        <w:keepNext/>
      </w:pPr>
    </w:p>
    <w:p w14:paraId="523F1A84" w14:textId="77777777" w:rsidR="00371ADD" w:rsidRDefault="00225119">
      <w:pPr>
        <w:pStyle w:val="RequiredOutput"/>
        <w:keepNext/>
      </w:pPr>
      <w:r>
        <w:t>True</w:t>
      </w:r>
    </w:p>
    <w:p w14:paraId="59E914B1" w14:textId="77777777" w:rsidR="00371ADD" w:rsidRDefault="00225119">
      <w:pPr>
        <w:pStyle w:val="RequiredOutput"/>
        <w:keepNext/>
      </w:pPr>
      <w:r>
        <w:t>Moved inventory-report.txt from go\working to go\archive</w:t>
      </w:r>
    </w:p>
    <w:p w14:paraId="5DCBA2DD" w14:textId="77777777" w:rsidR="00371ADD" w:rsidRDefault="00225119">
      <w:pPr>
        <w:pStyle w:val="RequiredOutput"/>
        <w:keepNext/>
      </w:pPr>
      <w:r>
        <w:t>go\working has inventory-report.txt: no</w:t>
      </w:r>
    </w:p>
    <w:p w14:paraId="6833ECF2" w14:textId="77777777" w:rsidR="00371ADD" w:rsidRDefault="00225119">
      <w:pPr>
        <w:pStyle w:val="RequiredOutput"/>
        <w:keepNext/>
      </w:pPr>
      <w:r>
        <w:t>go\archive has inventory-report.txt: yes</w:t>
      </w:r>
    </w:p>
    <w:p w14:paraId="2B15F900" w14:textId="77777777" w:rsidR="00371ADD" w:rsidRDefault="00225119">
      <w:pPr>
        <w:pStyle w:val="RequiredOutput"/>
        <w:keepNext/>
      </w:pPr>
      <w:r>
        <w:t>False</w:t>
      </w:r>
    </w:p>
    <w:p w14:paraId="04FE3CDC" w14:textId="77777777" w:rsidR="00371ADD" w:rsidRDefault="00225119">
      <w:pPr>
        <w:pStyle w:val="RequiredOutput"/>
        <w:keepNext/>
      </w:pPr>
      <w:r>
        <w:t>True</w:t>
      </w:r>
    </w:p>
    <w:p w14:paraId="28717ED1" w14:textId="77777777" w:rsidR="00371ADD" w:rsidRDefault="00225119">
      <w:pPr>
        <w:pStyle w:val="RequiredOutput"/>
        <w:keepNext/>
      </w:pPr>
      <w:r>
        <w:t>Inventory report</w:t>
      </w:r>
    </w:p>
    <w:p w14:paraId="251AE8ED" w14:textId="77777777" w:rsidR="00371ADD" w:rsidRDefault="00225119">
      <w:pPr>
        <w:pStyle w:val="RequiredOutput"/>
        <w:keepNext/>
      </w:pPr>
      <w:r>
        <w:t>Servers: 3</w:t>
      </w:r>
    </w:p>
    <w:p w14:paraId="14668D23" w14:textId="77777777" w:rsidR="00371ADD" w:rsidRDefault="00225119">
      <w:pPr>
        <w:pStyle w:val="RequiredOutput"/>
      </w:pPr>
      <w:r>
        <w:t>Status: complete</w:t>
      </w:r>
    </w:p>
    <w:p w14:paraId="3D4144AB" w14:textId="77777777" w:rsidR="00371ADD" w:rsidRDefault="00371ADD">
      <w:pPr>
        <w:keepNext/>
      </w:pPr>
    </w:p>
    <w:p w14:paraId="0BF41C81" w14:textId="77777777" w:rsidR="00371ADD" w:rsidRDefault="00225119">
      <w:r>
        <w:t xml:space="preserve">True, before the run: the report is in working. After the run, False and True: it is no longer in working, and it is in archive. There is still exactly one report, and Get-Content shows its three lines unchanged: a move changes where the file is listed, not what it holds. A copy would have left True for working as well, and two separate files. The directories in the printed lines start with go, the Go folder. On Linux or macOS, they use / in place of \; the first ls shows the report under ./go/working: and </w:t>
      </w:r>
      <w:r>
        <w:t>nothing under ./go/archive:, and the second shows the opposite.</w:t>
      </w:r>
    </w:p>
    <w:p w14:paraId="2EF6462C" w14:textId="77777777" w:rsidR="00371ADD" w:rsidRDefault="00371ADD">
      <w:pPr>
        <w:keepNext/>
      </w:pPr>
    </w:p>
    <w:p w14:paraId="38EEE080" w14:textId="77777777" w:rsidR="00371ADD" w:rsidRDefault="00371ADD">
      <w:pPr>
        <w:keepNext/>
      </w:pPr>
    </w:p>
    <w:p w14:paraId="3F275229" w14:textId="77777777" w:rsidR="00371ADD" w:rsidRDefault="00225119">
      <w:pPr>
        <w:pStyle w:val="Heading2"/>
      </w:pPr>
      <w:r>
        <w:t>Production-Minded Implementation</w:t>
      </w:r>
    </w:p>
    <w:p w14:paraId="6287C98E" w14:textId="77777777" w:rsidR="00371ADD" w:rsidRDefault="00225119">
      <w:r>
        <w:t>The production-minded version prints the same lines. moveFile returns an error value for a missing source or a destination that already exists, and otherwise returns os.Rename's own error value. main checks it before it prints anything and, on a failure, prints one Error line and ends with os.Exit(1), as in Lesson 2.11. printHasFile joins a directory and the file name and prints one location line.</w:t>
      </w:r>
    </w:p>
    <w:p w14:paraId="0E4C448D" w14:textId="77777777" w:rsidR="00371ADD" w:rsidRDefault="00371ADD">
      <w:pPr>
        <w:keepNext/>
      </w:pPr>
    </w:p>
    <w:p w14:paraId="1EEE8148" w14:textId="77777777" w:rsidR="00371ADD" w:rsidRDefault="00225119">
      <w:pPr>
        <w:pStyle w:val="Heading3"/>
      </w:pPr>
      <w:r>
        <w:t>go/main.go</w:t>
      </w:r>
    </w:p>
    <w:p w14:paraId="3EE27981" w14:textId="77777777" w:rsidR="00371ADD" w:rsidRDefault="00225119">
      <w:pPr>
        <w:pStyle w:val="SourceCode"/>
        <w:keepNext/>
      </w:pPr>
      <w:r>
        <w:t>package main</w:t>
      </w:r>
    </w:p>
    <w:p w14:paraId="115C153F" w14:textId="77777777" w:rsidR="00371ADD" w:rsidRDefault="00371ADD">
      <w:pPr>
        <w:pStyle w:val="SourceCode"/>
        <w:keepNext/>
      </w:pPr>
    </w:p>
    <w:p w14:paraId="14A7BB06" w14:textId="77777777" w:rsidR="00371ADD" w:rsidRDefault="00225119">
      <w:pPr>
        <w:pStyle w:val="SourceCode"/>
        <w:keepNext/>
      </w:pPr>
      <w:r>
        <w:t>// Remember, import brings in ready-made packages: errors creates error</w:t>
      </w:r>
    </w:p>
    <w:p w14:paraId="01BEA44F" w14:textId="77777777" w:rsidR="00371ADD" w:rsidRDefault="00225119">
      <w:pPr>
        <w:pStyle w:val="SourceCode"/>
      </w:pPr>
      <w:r>
        <w:t>// values, os holds Go's tools for files, and path/filepath joins paths.</w:t>
      </w:r>
    </w:p>
    <w:p w14:paraId="09B216FC" w14:textId="77777777" w:rsidR="00371ADD" w:rsidRDefault="00225119">
      <w:pPr>
        <w:pStyle w:val="SourceCode"/>
      </w:pPr>
      <w:r>
        <w:t>import (</w:t>
      </w:r>
    </w:p>
    <w:p w14:paraId="10288271" w14:textId="77777777" w:rsidR="00371ADD" w:rsidRDefault="00225119">
      <w:pPr>
        <w:pStyle w:val="SourceCode"/>
      </w:pPr>
      <w:r>
        <w:t xml:space="preserve">    "errors"</w:t>
      </w:r>
    </w:p>
    <w:p w14:paraId="7D20D8B1" w14:textId="77777777" w:rsidR="00371ADD" w:rsidRDefault="00225119">
      <w:pPr>
        <w:pStyle w:val="SourceCode"/>
      </w:pPr>
      <w:r>
        <w:t xml:space="preserve">    "fmt"</w:t>
      </w:r>
    </w:p>
    <w:p w14:paraId="70260355" w14:textId="77777777" w:rsidR="00371ADD" w:rsidRDefault="00225119">
      <w:pPr>
        <w:pStyle w:val="SourceCode"/>
      </w:pPr>
      <w:r>
        <w:t xml:space="preserve">    "os"</w:t>
      </w:r>
    </w:p>
    <w:p w14:paraId="7D5AD43A" w14:textId="77777777" w:rsidR="00371ADD" w:rsidRDefault="00225119">
      <w:pPr>
        <w:pStyle w:val="SourceCode"/>
      </w:pPr>
      <w:r>
        <w:t xml:space="preserve">    "path/filepath"</w:t>
      </w:r>
    </w:p>
    <w:p w14:paraId="208CBB1F" w14:textId="77777777" w:rsidR="00371ADD" w:rsidRDefault="00225119">
      <w:pPr>
        <w:pStyle w:val="SourceCode"/>
      </w:pPr>
      <w:r>
        <w:t>)</w:t>
      </w:r>
    </w:p>
    <w:p w14:paraId="51F34617" w14:textId="77777777" w:rsidR="00371ADD" w:rsidRDefault="00371ADD">
      <w:pPr>
        <w:pStyle w:val="SourceCode"/>
      </w:pPr>
    </w:p>
    <w:p w14:paraId="7CD4B22C" w14:textId="77777777" w:rsidR="00371ADD" w:rsidRDefault="00225119">
      <w:pPr>
        <w:pStyle w:val="SourceCode"/>
      </w:pPr>
      <w:r>
        <w:t>// Returns true when something exists at path. Remember, os.Stat's error</w:t>
      </w:r>
    </w:p>
    <w:p w14:paraId="06C44FAD" w14:textId="77777777" w:rsidR="00371ADD" w:rsidRDefault="00225119">
      <w:pPr>
        <w:pStyle w:val="SourceCode"/>
      </w:pPr>
      <w:r>
        <w:t>// is nil when it finds the path.</w:t>
      </w:r>
    </w:p>
    <w:p w14:paraId="343165E8" w14:textId="77777777" w:rsidR="00371ADD" w:rsidRDefault="00225119">
      <w:pPr>
        <w:pStyle w:val="SourceCode"/>
      </w:pPr>
      <w:r>
        <w:t>func fileExists(path string) bool {</w:t>
      </w:r>
    </w:p>
    <w:p w14:paraId="661F48C0" w14:textId="77777777" w:rsidR="00371ADD" w:rsidRDefault="00225119">
      <w:pPr>
        <w:pStyle w:val="SourceCode"/>
      </w:pPr>
      <w:r>
        <w:t xml:space="preserve">    _, err := os.Stat(path)</w:t>
      </w:r>
    </w:p>
    <w:p w14:paraId="5936D4ED" w14:textId="77777777" w:rsidR="00371ADD" w:rsidRDefault="00225119">
      <w:pPr>
        <w:pStyle w:val="SourceCode"/>
      </w:pPr>
      <w:r>
        <w:t xml:space="preserve">    return err == nil</w:t>
      </w:r>
    </w:p>
    <w:p w14:paraId="27936682" w14:textId="77777777" w:rsidR="00371ADD" w:rsidRDefault="00225119">
      <w:pPr>
        <w:pStyle w:val="SourceCode"/>
      </w:pPr>
      <w:r>
        <w:t>}</w:t>
      </w:r>
    </w:p>
    <w:p w14:paraId="5CD05DF8" w14:textId="77777777" w:rsidR="00371ADD" w:rsidRDefault="00371ADD">
      <w:pPr>
        <w:pStyle w:val="SourceCode"/>
      </w:pPr>
    </w:p>
    <w:p w14:paraId="40B1DDA4" w14:textId="77777777" w:rsidR="00371ADD" w:rsidRDefault="00225119">
      <w:pPr>
        <w:pStyle w:val="SourceCode"/>
      </w:pPr>
      <w:r>
        <w:t>// Moves the file at source to destination. Returns an error value when</w:t>
      </w:r>
    </w:p>
    <w:p w14:paraId="0290C1A9" w14:textId="77777777" w:rsidR="00371ADD" w:rsidRDefault="00225119">
      <w:pPr>
        <w:pStyle w:val="SourceCode"/>
      </w:pPr>
      <w:r>
        <w:t>// source does not exist or destination already exists, so an existing</w:t>
      </w:r>
    </w:p>
    <w:p w14:paraId="06622526" w14:textId="77777777" w:rsidR="00371ADD" w:rsidRDefault="00225119">
      <w:pPr>
        <w:pStyle w:val="SourceCode"/>
      </w:pPr>
      <w:r>
        <w:t>// file is never replaced, or when os.Rename fails; nil when it worked.</w:t>
      </w:r>
    </w:p>
    <w:p w14:paraId="7E37D17C" w14:textId="77777777" w:rsidR="00371ADD" w:rsidRDefault="00225119">
      <w:pPr>
        <w:pStyle w:val="SourceCode"/>
      </w:pPr>
      <w:r>
        <w:t>// Either way, nothing is moved unless it returns nil. Remember, check</w:t>
      </w:r>
    </w:p>
    <w:p w14:paraId="3E6C7919" w14:textId="77777777" w:rsidR="00371ADD" w:rsidRDefault="00225119">
      <w:pPr>
        <w:pStyle w:val="SourceCode"/>
      </w:pPr>
      <w:r>
        <w:t>// err != nil before trusting the result: here os.Stat's error is not nil</w:t>
      </w:r>
    </w:p>
    <w:p w14:paraId="626E96C3" w14:textId="77777777" w:rsidR="00371ADD" w:rsidRDefault="00225119">
      <w:pPr>
        <w:pStyle w:val="SourceCode"/>
      </w:pPr>
      <w:r>
        <w:t>// when nothing is at source.</w:t>
      </w:r>
    </w:p>
    <w:p w14:paraId="479A9925" w14:textId="77777777" w:rsidR="00371ADD" w:rsidRDefault="00225119">
      <w:pPr>
        <w:pStyle w:val="SourceCode"/>
      </w:pPr>
      <w:r>
        <w:t>func moveFile(source string, destination string) error {</w:t>
      </w:r>
    </w:p>
    <w:p w14:paraId="10F20646" w14:textId="77777777" w:rsidR="00371ADD" w:rsidRDefault="00225119">
      <w:pPr>
        <w:pStyle w:val="SourceCode"/>
      </w:pPr>
      <w:r>
        <w:t xml:space="preserve">    _, err := os.Stat(source)</w:t>
      </w:r>
    </w:p>
    <w:p w14:paraId="2FE75923" w14:textId="77777777" w:rsidR="00371ADD" w:rsidRDefault="00225119">
      <w:pPr>
        <w:pStyle w:val="SourceCode"/>
      </w:pPr>
      <w:r>
        <w:t xml:space="preserve">    if err != nil {</w:t>
      </w:r>
    </w:p>
    <w:p w14:paraId="595365E9" w14:textId="77777777" w:rsidR="00371ADD" w:rsidRDefault="00225119">
      <w:pPr>
        <w:pStyle w:val="SourceCode"/>
      </w:pPr>
      <w:r>
        <w:t xml:space="preserve">        return errors.New(source + " does not exist; nothing was moved")</w:t>
      </w:r>
    </w:p>
    <w:p w14:paraId="6F797F72" w14:textId="77777777" w:rsidR="00371ADD" w:rsidRDefault="00225119">
      <w:pPr>
        <w:pStyle w:val="SourceCode"/>
      </w:pPr>
      <w:r>
        <w:t xml:space="preserve">    }</w:t>
      </w:r>
    </w:p>
    <w:p w14:paraId="231B3685" w14:textId="77777777" w:rsidR="00371ADD" w:rsidRDefault="00225119">
      <w:pPr>
        <w:pStyle w:val="SourceCode"/>
      </w:pPr>
      <w:r>
        <w:t xml:space="preserve">    if fileExists(destination) {</w:t>
      </w:r>
    </w:p>
    <w:p w14:paraId="66075AC4" w14:textId="77777777" w:rsidR="00371ADD" w:rsidRDefault="00225119">
      <w:pPr>
        <w:pStyle w:val="SourceCode"/>
      </w:pPr>
      <w:r>
        <w:t xml:space="preserve">        return errors.New(destination + " already exists; nothing was moved")</w:t>
      </w:r>
    </w:p>
    <w:p w14:paraId="4331F1DC" w14:textId="77777777" w:rsidR="00371ADD" w:rsidRDefault="00225119">
      <w:pPr>
        <w:pStyle w:val="SourceCode"/>
      </w:pPr>
      <w:r>
        <w:t xml:space="preserve">    }</w:t>
      </w:r>
    </w:p>
    <w:p w14:paraId="6E186AE6" w14:textId="77777777" w:rsidR="00371ADD" w:rsidRDefault="00225119">
      <w:pPr>
        <w:pStyle w:val="SourceCode"/>
      </w:pPr>
      <w:r>
        <w:t xml:space="preserve">    return os.Rename(source, destination)</w:t>
      </w:r>
    </w:p>
    <w:p w14:paraId="39C9DB90" w14:textId="77777777" w:rsidR="00371ADD" w:rsidRDefault="00225119">
      <w:pPr>
        <w:pStyle w:val="SourceCode"/>
      </w:pPr>
      <w:r>
        <w:t>}</w:t>
      </w:r>
    </w:p>
    <w:p w14:paraId="0FF8ED45" w14:textId="77777777" w:rsidR="00371ADD" w:rsidRDefault="00371ADD">
      <w:pPr>
        <w:pStyle w:val="SourceCode"/>
      </w:pPr>
    </w:p>
    <w:p w14:paraId="5BB32E41" w14:textId="77777777" w:rsidR="00371ADD" w:rsidRDefault="00225119">
      <w:pPr>
        <w:pStyle w:val="SourceCode"/>
      </w:pPr>
      <w:r>
        <w:t>// Prints whether directory holds a file called fileName.</w:t>
      </w:r>
    </w:p>
    <w:p w14:paraId="04026AAE" w14:textId="77777777" w:rsidR="00371ADD" w:rsidRDefault="00225119">
      <w:pPr>
        <w:pStyle w:val="SourceCode"/>
      </w:pPr>
      <w:r>
        <w:t>func printHasFile(directory string, fileName string) {</w:t>
      </w:r>
    </w:p>
    <w:p w14:paraId="6BC33A5F" w14:textId="77777777" w:rsidR="00371ADD" w:rsidRDefault="00225119">
      <w:pPr>
        <w:pStyle w:val="SourceCode"/>
      </w:pPr>
      <w:r>
        <w:t xml:space="preserve">    if fileExists(filepath.Join(directory, fileName)) {</w:t>
      </w:r>
    </w:p>
    <w:p w14:paraId="3BA35250" w14:textId="77777777" w:rsidR="00371ADD" w:rsidRDefault="00225119">
      <w:pPr>
        <w:pStyle w:val="SourceCode"/>
      </w:pPr>
      <w:r>
        <w:t xml:space="preserve">        fmt.Println(directory + " has " + fileName + ": yes")</w:t>
      </w:r>
    </w:p>
    <w:p w14:paraId="03998E06" w14:textId="77777777" w:rsidR="00371ADD" w:rsidRDefault="00225119">
      <w:pPr>
        <w:pStyle w:val="SourceCode"/>
      </w:pPr>
      <w:r>
        <w:t xml:space="preserve">    } else {</w:t>
      </w:r>
    </w:p>
    <w:p w14:paraId="34EA302E" w14:textId="77777777" w:rsidR="00371ADD" w:rsidRDefault="00225119">
      <w:pPr>
        <w:pStyle w:val="SourceCode"/>
      </w:pPr>
      <w:r>
        <w:t xml:space="preserve">        fmt.Println(directory + " has " + fileName + ": no")</w:t>
      </w:r>
    </w:p>
    <w:p w14:paraId="174730CD" w14:textId="77777777" w:rsidR="00371ADD" w:rsidRDefault="00225119">
      <w:pPr>
        <w:pStyle w:val="SourceCode"/>
      </w:pPr>
      <w:r>
        <w:t xml:space="preserve">    }</w:t>
      </w:r>
    </w:p>
    <w:p w14:paraId="2127E504" w14:textId="77777777" w:rsidR="00371ADD" w:rsidRDefault="00225119">
      <w:pPr>
        <w:pStyle w:val="SourceCode"/>
      </w:pPr>
      <w:r>
        <w:t>}</w:t>
      </w:r>
    </w:p>
    <w:p w14:paraId="12899B4E" w14:textId="77777777" w:rsidR="00371ADD" w:rsidRDefault="00371ADD">
      <w:pPr>
        <w:pStyle w:val="SourceCode"/>
      </w:pPr>
    </w:p>
    <w:p w14:paraId="4417B270" w14:textId="77777777" w:rsidR="00371ADD" w:rsidRDefault="00225119">
      <w:pPr>
        <w:pStyle w:val="SourceCode"/>
      </w:pPr>
      <w:r>
        <w:t>// Remember, main starts the program.</w:t>
      </w:r>
    </w:p>
    <w:p w14:paraId="5C2547E1" w14:textId="77777777" w:rsidR="00371ADD" w:rsidRDefault="00225119">
      <w:pPr>
        <w:pStyle w:val="SourceCode"/>
      </w:pPr>
      <w:r>
        <w:t>func main() {</w:t>
      </w:r>
    </w:p>
    <w:p w14:paraId="1D4370BC" w14:textId="77777777" w:rsidR="00371ADD" w:rsidRDefault="00225119">
      <w:pPr>
        <w:pStyle w:val="SourceCode"/>
      </w:pPr>
      <w:r>
        <w:t xml:space="preserve">    var fileName string = "inventory-report.txt"</w:t>
      </w:r>
    </w:p>
    <w:p w14:paraId="3F48A8A6" w14:textId="77777777" w:rsidR="00371ADD" w:rsidRDefault="00225119">
      <w:pPr>
        <w:pStyle w:val="SourceCode"/>
      </w:pPr>
      <w:r>
        <w:t xml:space="preserve">    // Both directories are inside the go folder, so the Go programs move only</w:t>
      </w:r>
    </w:p>
    <w:p w14:paraId="617AC5AA" w14:textId="77777777" w:rsidR="00371ADD" w:rsidRDefault="00225119">
      <w:pPr>
        <w:pStyle w:val="SourceCode"/>
      </w:pPr>
      <w:r>
        <w:t xml:space="preserve">    // their own report.</w:t>
      </w:r>
    </w:p>
    <w:p w14:paraId="3DFDF109" w14:textId="77777777" w:rsidR="00371ADD" w:rsidRDefault="00225119">
      <w:pPr>
        <w:pStyle w:val="SourceCode"/>
      </w:pPr>
      <w:r>
        <w:t xml:space="preserve">    var workingDirectory string = filepath.Join("go", "working")</w:t>
      </w:r>
    </w:p>
    <w:p w14:paraId="5214BDC9" w14:textId="77777777" w:rsidR="00371ADD" w:rsidRDefault="00225119">
      <w:pPr>
        <w:pStyle w:val="SourceCode"/>
      </w:pPr>
      <w:r>
        <w:t xml:space="preserve">    var archiveDirectory string = filepath.Join("go", "archive")</w:t>
      </w:r>
    </w:p>
    <w:p w14:paraId="00C1A7DB" w14:textId="77777777" w:rsidR="00371ADD" w:rsidRDefault="00371ADD">
      <w:pPr>
        <w:pStyle w:val="SourceCode"/>
      </w:pPr>
    </w:p>
    <w:p w14:paraId="20513C40" w14:textId="77777777" w:rsidR="00371ADD" w:rsidRDefault="00225119">
      <w:pPr>
        <w:pStyle w:val="SourceCode"/>
      </w:pPr>
      <w:r>
        <w:t xml:space="preserve">    // Move first, and print only after the move has succeeded. Remember,</w:t>
      </w:r>
    </w:p>
    <w:p w14:paraId="678125DC" w14:textId="77777777" w:rsidR="00371ADD" w:rsidRDefault="00225119">
      <w:pPr>
        <w:pStyle w:val="SourceCode"/>
      </w:pPr>
      <w:r>
        <w:t xml:space="preserve">    // os.Stderr is for errors only, and os.Exit(1) reports the failure.</w:t>
      </w:r>
    </w:p>
    <w:p w14:paraId="6096609E" w14:textId="77777777" w:rsidR="00371ADD" w:rsidRDefault="00225119">
      <w:pPr>
        <w:pStyle w:val="SourceCode"/>
      </w:pPr>
      <w:r>
        <w:t xml:space="preserve">    err := moveFile(filepath.Join(workingDirectory, fileName),</w:t>
      </w:r>
    </w:p>
    <w:p w14:paraId="040580F1" w14:textId="77777777" w:rsidR="00371ADD" w:rsidRDefault="00225119">
      <w:pPr>
        <w:pStyle w:val="SourceCode"/>
      </w:pPr>
      <w:r>
        <w:t xml:space="preserve">        filepath.Join(archiveDirectory, fileName))</w:t>
      </w:r>
    </w:p>
    <w:p w14:paraId="62305479" w14:textId="77777777" w:rsidR="00371ADD" w:rsidRDefault="00225119">
      <w:pPr>
        <w:pStyle w:val="SourceCode"/>
      </w:pPr>
      <w:r>
        <w:t xml:space="preserve">    if err != nil {</w:t>
      </w:r>
    </w:p>
    <w:p w14:paraId="73258543" w14:textId="77777777" w:rsidR="00371ADD" w:rsidRDefault="00225119">
      <w:pPr>
        <w:pStyle w:val="SourceCode"/>
      </w:pPr>
      <w:r>
        <w:t xml:space="preserve">        fmt.Fprintln(os.Stderr, "Error:", err)</w:t>
      </w:r>
    </w:p>
    <w:p w14:paraId="01765D58" w14:textId="77777777" w:rsidR="00371ADD" w:rsidRDefault="00225119">
      <w:pPr>
        <w:pStyle w:val="SourceCode"/>
      </w:pPr>
      <w:r>
        <w:t xml:space="preserve">        os.Exit(1)</w:t>
      </w:r>
    </w:p>
    <w:p w14:paraId="34E7B224" w14:textId="77777777" w:rsidR="00371ADD" w:rsidRDefault="00225119">
      <w:pPr>
        <w:pStyle w:val="SourceCode"/>
      </w:pPr>
      <w:r>
        <w:t xml:space="preserve">    }</w:t>
      </w:r>
    </w:p>
    <w:p w14:paraId="37A9D942" w14:textId="77777777" w:rsidR="00371ADD" w:rsidRDefault="00225119">
      <w:pPr>
        <w:pStyle w:val="SourceCode"/>
      </w:pPr>
      <w:r>
        <w:t xml:space="preserve">    fmt.Println("Moved " + fileName + " from " + workingDirectory + " to " +</w:t>
      </w:r>
    </w:p>
    <w:p w14:paraId="0A009794" w14:textId="77777777" w:rsidR="00371ADD" w:rsidRDefault="00225119">
      <w:pPr>
        <w:pStyle w:val="SourceCode"/>
      </w:pPr>
      <w:r>
        <w:t xml:space="preserve">        archiveDirectory)</w:t>
      </w:r>
    </w:p>
    <w:p w14:paraId="53C3B56C" w14:textId="77777777" w:rsidR="00371ADD" w:rsidRDefault="00225119">
      <w:pPr>
        <w:pStyle w:val="SourceCode"/>
        <w:keepNext/>
      </w:pPr>
      <w:r>
        <w:t xml:space="preserve">    printHasFile(workingDirectory, fileName)</w:t>
      </w:r>
    </w:p>
    <w:p w14:paraId="1613D3F8" w14:textId="77777777" w:rsidR="00371ADD" w:rsidRDefault="00225119">
      <w:pPr>
        <w:pStyle w:val="SourceCode"/>
        <w:keepNext/>
      </w:pPr>
      <w:r>
        <w:t xml:space="preserve">    printHasFile(archiveDirectory, fileName)</w:t>
      </w:r>
    </w:p>
    <w:p w14:paraId="11B77B82" w14:textId="77777777" w:rsidR="00371ADD" w:rsidRDefault="00225119">
      <w:pPr>
        <w:pStyle w:val="SourceCode"/>
      </w:pPr>
      <w:r>
        <w:t>}</w:t>
      </w:r>
    </w:p>
    <w:p w14:paraId="4709D65C" w14:textId="77777777" w:rsidR="00371ADD" w:rsidRDefault="00371ADD">
      <w:pPr>
        <w:keepNext/>
      </w:pPr>
    </w:p>
    <w:p w14:paraId="5F7160BC" w14:textId="77777777" w:rsidR="00371ADD" w:rsidRDefault="00225119">
      <w:pPr>
        <w:pStyle w:val="Heading3"/>
      </w:pPr>
      <w:r>
        <w:t>Windows PowerShell Build and Run</w:t>
      </w:r>
    </w:p>
    <w:p w14:paraId="1B98F9EB" w14:textId="77777777" w:rsidR="00371ADD" w:rsidRDefault="00225119">
      <w:pPr>
        <w:keepNext/>
      </w:pPr>
      <w:r>
        <w:t>Run the program once, show its exit code, and put the report back.</w:t>
      </w:r>
    </w:p>
    <w:p w14:paraId="56B87C3E" w14:textId="77777777" w:rsidR="00371ADD" w:rsidRDefault="00371ADD">
      <w:pPr>
        <w:keepNext/>
      </w:pPr>
    </w:p>
    <w:p w14:paraId="7E83487C" w14:textId="77777777" w:rsidR="00371ADD" w:rsidRDefault="00225119">
      <w:pPr>
        <w:pStyle w:val="CommandBlock"/>
        <w:keepNext/>
      </w:pPr>
      <w:r>
        <w:t>go -C .\go build -o move-file.exe .</w:t>
      </w:r>
    </w:p>
    <w:p w14:paraId="0D80C7D1" w14:textId="77777777" w:rsidR="00371ADD" w:rsidRDefault="00225119">
      <w:pPr>
        <w:pStyle w:val="CommandBlock"/>
        <w:keepNext/>
      </w:pPr>
      <w:r>
        <w:t>.\go\move-file.exe</w:t>
      </w:r>
    </w:p>
    <w:p w14:paraId="207E5FB0" w14:textId="77777777" w:rsidR="00371ADD" w:rsidRDefault="00225119">
      <w:pPr>
        <w:pStyle w:val="CommandBlock"/>
        <w:keepNext/>
      </w:pPr>
      <w:r>
        <w:t>$LASTEXITCODE</w:t>
      </w:r>
    </w:p>
    <w:p w14:paraId="2B29B6B5" w14:textId="77777777" w:rsidR="00371ADD" w:rsidRDefault="00225119">
      <w:pPr>
        <w:pStyle w:val="CommandBlock"/>
      </w:pPr>
      <w:r>
        <w:t>Move-Item .\go\archive\inventory-report.txt .\go\working</w:t>
      </w:r>
    </w:p>
    <w:p w14:paraId="7A531A70" w14:textId="77777777" w:rsidR="00371ADD" w:rsidRDefault="00371ADD">
      <w:pPr>
        <w:keepNext/>
      </w:pPr>
    </w:p>
    <w:p w14:paraId="612A2EF9" w14:textId="77777777" w:rsidR="00371ADD" w:rsidRDefault="00225119">
      <w:pPr>
        <w:pStyle w:val="Heading3"/>
      </w:pPr>
      <w:r>
        <w:t>Linux or macOS Build and Run</w:t>
      </w:r>
    </w:p>
    <w:p w14:paraId="2A590310" w14:textId="77777777" w:rsidR="00371ADD" w:rsidRDefault="00225119">
      <w:pPr>
        <w:pStyle w:val="CommandBlock"/>
        <w:keepNext/>
      </w:pPr>
      <w:r>
        <w:t>go -C ./go build -o move-file .</w:t>
      </w:r>
    </w:p>
    <w:p w14:paraId="33D75946" w14:textId="77777777" w:rsidR="00371ADD" w:rsidRDefault="00225119">
      <w:pPr>
        <w:pStyle w:val="CommandBlock"/>
        <w:keepNext/>
      </w:pPr>
      <w:r>
        <w:t>./go/move-file</w:t>
      </w:r>
    </w:p>
    <w:p w14:paraId="6788B1D0" w14:textId="77777777" w:rsidR="00371ADD" w:rsidRDefault="00225119">
      <w:pPr>
        <w:pStyle w:val="CommandBlock"/>
        <w:keepNext/>
      </w:pPr>
      <w:r>
        <w:t>echo $?</w:t>
      </w:r>
    </w:p>
    <w:p w14:paraId="021A5B2C" w14:textId="77777777" w:rsidR="00371ADD" w:rsidRDefault="00225119">
      <w:pPr>
        <w:pStyle w:val="CommandBlock"/>
      </w:pPr>
      <w:r>
        <w:t>mv ./go/archive/inventory-report.txt ./go/working/</w:t>
      </w:r>
    </w:p>
    <w:p w14:paraId="48285BF5" w14:textId="77777777" w:rsidR="00371ADD" w:rsidRDefault="00371ADD">
      <w:pPr>
        <w:keepNext/>
      </w:pPr>
    </w:p>
    <w:p w14:paraId="4F5CAFF4" w14:textId="77777777" w:rsidR="00371ADD" w:rsidRDefault="00225119">
      <w:pPr>
        <w:pStyle w:val="Heading3"/>
      </w:pPr>
      <w:r>
        <w:t>Check Your Results</w:t>
      </w:r>
    </w:p>
    <w:p w14:paraId="31D70E57" w14:textId="77777777" w:rsidR="00371ADD" w:rsidRDefault="00225119">
      <w:pPr>
        <w:keepNext/>
      </w:pPr>
      <w:r>
        <w:t>Run the program once. After it, $LASTEXITCODE (echo $? on Linux or macOS) prints the exit code it ended with: 0. Your screen must show the same lines as the Basic version:</w:t>
      </w:r>
    </w:p>
    <w:p w14:paraId="224DEC42" w14:textId="77777777" w:rsidR="00371ADD" w:rsidRDefault="00371ADD">
      <w:pPr>
        <w:keepNext/>
      </w:pPr>
    </w:p>
    <w:p w14:paraId="226D72D9" w14:textId="77777777" w:rsidR="00371ADD" w:rsidRDefault="00225119">
      <w:pPr>
        <w:pStyle w:val="RequiredOutput"/>
        <w:keepNext/>
      </w:pPr>
      <w:r>
        <w:t>Moved inventory-report.txt from go\working to go\archive</w:t>
      </w:r>
    </w:p>
    <w:p w14:paraId="5BDBC4A0" w14:textId="77777777" w:rsidR="00371ADD" w:rsidRDefault="00225119">
      <w:pPr>
        <w:pStyle w:val="RequiredOutput"/>
        <w:keepNext/>
      </w:pPr>
      <w:r>
        <w:t>go\working has inventory-report.txt: no</w:t>
      </w:r>
    </w:p>
    <w:p w14:paraId="19130724" w14:textId="77777777" w:rsidR="00371ADD" w:rsidRDefault="00225119">
      <w:pPr>
        <w:pStyle w:val="RequiredOutput"/>
      </w:pPr>
      <w:r>
        <w:t>go\archive has inventory-report.txt: yes</w:t>
      </w:r>
    </w:p>
    <w:p w14:paraId="0A05C1D4" w14:textId="77777777" w:rsidR="00371ADD" w:rsidRDefault="00371ADD">
      <w:pPr>
        <w:keepNext/>
      </w:pPr>
    </w:p>
    <w:p w14:paraId="19E99C03" w14:textId="77777777" w:rsidR="00371ADD" w:rsidRDefault="00225119">
      <w:pPr>
        <w:pStyle w:val="ListBullet"/>
      </w:pPr>
      <w:r>
        <w:t>The lines match the Basic version's because the Production-Minded program does the same work, through moveFile and printHasFile.</w:t>
      </w:r>
    </w:p>
    <w:p w14:paraId="3212E932" w14:textId="77777777" w:rsidR="00371ADD" w:rsidRDefault="00225119">
      <w:pPr>
        <w:pStyle w:val="ListBullet"/>
      </w:pPr>
      <w:r>
        <w:t>Exit code 0 proves the move succeeded. The Move-Item line then put the report back in .\go\working.</w:t>
      </w:r>
    </w:p>
    <w:p w14:paraId="1A88EF4B" w14:textId="77777777" w:rsidR="00371ADD" w:rsidRDefault="00225119">
      <w:pPr>
        <w:pStyle w:val="ListBullet"/>
      </w:pPr>
      <w:r>
        <w:t>A failed move prints one Error line on the error stream and nothing else, and exit code 1; the Conflict Check below shows it.</w:t>
      </w:r>
    </w:p>
    <w:p w14:paraId="1250D8B4" w14:textId="77777777" w:rsidR="00371ADD" w:rsidRDefault="00225119">
      <w:pPr>
        <w:pStyle w:val="ListBullet"/>
      </w:pPr>
      <w:r>
        <w:t>Run every program from the lesson-3.9 folder. The paths .\go\working\inventory-report.txt and .\go\archive\inventory-report.txt are relative, so they start from the working directory; from any other folder, the program finds no report to move.</w:t>
      </w:r>
    </w:p>
    <w:p w14:paraId="42963DAB" w14:textId="77777777" w:rsidR="00371ADD" w:rsidRDefault="00225119">
      <w:pPr>
        <w:pStyle w:val="ListBullet"/>
      </w:pPr>
      <w:r>
        <w:t>If the build fails with another message, read the first error: it names the file and line to fix.</w:t>
      </w:r>
    </w:p>
    <w:p w14:paraId="18C89F84" w14:textId="77777777" w:rsidR="00371ADD" w:rsidRDefault="00371ADD">
      <w:pPr>
        <w:keepNext/>
      </w:pPr>
    </w:p>
    <w:p w14:paraId="639C4EFC" w14:textId="77777777" w:rsidR="00371ADD" w:rsidRDefault="00225119">
      <w:pPr>
        <w:pStyle w:val="Heading3"/>
      </w:pPr>
      <w:r>
        <w:t>Windows PowerShell Conflict Check</w:t>
      </w:r>
    </w:p>
    <w:p w14:paraId="7E8F170C" w14:textId="77777777" w:rsidR="00371ADD" w:rsidRDefault="00225119">
      <w:pPr>
        <w:keepNext/>
      </w:pPr>
      <w:r>
        <w:t>A move must never replace a file already at the destination. Here, Set-Content puts the line old-report into .\go\archive\inventory-report.txt, so the name is taken. The program runs, $LASTEXITCODE shows its exit code, Get-Content shows what archive's file holds, Test-Path checks the report in working, and Remove-Item deletes the one file old-report was written into, by its exact name.</w:t>
      </w:r>
    </w:p>
    <w:p w14:paraId="52743114" w14:textId="77777777" w:rsidR="00371ADD" w:rsidRDefault="00371ADD">
      <w:pPr>
        <w:keepNext/>
      </w:pPr>
    </w:p>
    <w:p w14:paraId="4E8BA0B6" w14:textId="77777777" w:rsidR="00371ADD" w:rsidRDefault="00225119">
      <w:pPr>
        <w:pStyle w:val="CommandBlock"/>
        <w:keepNext/>
      </w:pPr>
      <w:r>
        <w:t>Set-Content .\go\archive\inventory-report.txt old-report</w:t>
      </w:r>
    </w:p>
    <w:p w14:paraId="5DA134CA" w14:textId="77777777" w:rsidR="00371ADD" w:rsidRDefault="00225119">
      <w:pPr>
        <w:pStyle w:val="CommandBlock"/>
        <w:keepNext/>
      </w:pPr>
      <w:r>
        <w:t>.\go\move-file.exe</w:t>
      </w:r>
    </w:p>
    <w:p w14:paraId="0C731EF3" w14:textId="77777777" w:rsidR="00371ADD" w:rsidRDefault="00225119">
      <w:pPr>
        <w:pStyle w:val="CommandBlock"/>
        <w:keepNext/>
      </w:pPr>
      <w:r>
        <w:t>$LASTEXITCODE</w:t>
      </w:r>
    </w:p>
    <w:p w14:paraId="37770387" w14:textId="77777777" w:rsidR="00371ADD" w:rsidRDefault="00225119">
      <w:pPr>
        <w:pStyle w:val="CommandBlock"/>
        <w:keepNext/>
      </w:pPr>
      <w:r>
        <w:t>Get-Content .\go\archive\inventory-report.txt</w:t>
      </w:r>
    </w:p>
    <w:p w14:paraId="6BCF352C" w14:textId="77777777" w:rsidR="00371ADD" w:rsidRDefault="00225119">
      <w:pPr>
        <w:pStyle w:val="CommandBlock"/>
        <w:keepNext/>
      </w:pPr>
      <w:r>
        <w:t>Test-Path .\go\working\inventory-report.txt</w:t>
      </w:r>
    </w:p>
    <w:p w14:paraId="0737BEBE" w14:textId="77777777" w:rsidR="00371ADD" w:rsidRDefault="00225119">
      <w:pPr>
        <w:pStyle w:val="CommandBlock"/>
      </w:pPr>
      <w:r>
        <w:t>Remove-Item .\go\archive\inventory-report.txt</w:t>
      </w:r>
    </w:p>
    <w:p w14:paraId="009D25EA" w14:textId="77777777" w:rsidR="00371ADD" w:rsidRDefault="00371ADD">
      <w:pPr>
        <w:keepNext/>
      </w:pPr>
    </w:p>
    <w:p w14:paraId="27C43FE6" w14:textId="77777777" w:rsidR="00371ADD" w:rsidRDefault="00225119">
      <w:pPr>
        <w:pStyle w:val="Heading3"/>
      </w:pPr>
      <w:r>
        <w:t>Linux or macOS Conflict Check</w:t>
      </w:r>
    </w:p>
    <w:p w14:paraId="2ED435BF" w14:textId="77777777" w:rsidR="00371ADD" w:rsidRDefault="00225119">
      <w:pPr>
        <w:keepNext/>
      </w:pPr>
      <w:r>
        <w:t>echo old-report &gt; writes the line into the file, as in Lesson 3.3, and rm deletes that one file by its exact name.</w:t>
      </w:r>
    </w:p>
    <w:p w14:paraId="1E1EA18A" w14:textId="77777777" w:rsidR="00371ADD" w:rsidRDefault="00371ADD">
      <w:pPr>
        <w:keepNext/>
      </w:pPr>
    </w:p>
    <w:p w14:paraId="1827EF5C" w14:textId="77777777" w:rsidR="00371ADD" w:rsidRDefault="00225119">
      <w:pPr>
        <w:pStyle w:val="CommandBlock"/>
        <w:keepNext/>
      </w:pPr>
      <w:r>
        <w:t>echo old-report &gt; ./go/archive/inventory-report.txt</w:t>
      </w:r>
    </w:p>
    <w:p w14:paraId="4F164B70" w14:textId="77777777" w:rsidR="00371ADD" w:rsidRDefault="00225119">
      <w:pPr>
        <w:pStyle w:val="CommandBlock"/>
        <w:keepNext/>
      </w:pPr>
      <w:r>
        <w:t>./go/move-file</w:t>
      </w:r>
    </w:p>
    <w:p w14:paraId="2558F3EC" w14:textId="77777777" w:rsidR="00371ADD" w:rsidRDefault="00225119">
      <w:pPr>
        <w:pStyle w:val="CommandBlock"/>
        <w:keepNext/>
      </w:pPr>
      <w:r>
        <w:t>echo $?</w:t>
      </w:r>
    </w:p>
    <w:p w14:paraId="60927A00" w14:textId="77777777" w:rsidR="00371ADD" w:rsidRDefault="00225119">
      <w:pPr>
        <w:pStyle w:val="CommandBlock"/>
        <w:keepNext/>
      </w:pPr>
      <w:r>
        <w:t>cat ./go/archive/inventory-report.txt</w:t>
      </w:r>
    </w:p>
    <w:p w14:paraId="6E5F46F6" w14:textId="77777777" w:rsidR="00371ADD" w:rsidRDefault="00225119">
      <w:pPr>
        <w:pStyle w:val="CommandBlock"/>
        <w:keepNext/>
      </w:pPr>
      <w:r>
        <w:t>ls ./go/working</w:t>
      </w:r>
    </w:p>
    <w:p w14:paraId="583239F6" w14:textId="77777777" w:rsidR="00371ADD" w:rsidRDefault="00225119">
      <w:pPr>
        <w:pStyle w:val="CommandBlock"/>
      </w:pPr>
      <w:r>
        <w:t>rm ./go/archive/inventory-report.txt</w:t>
      </w:r>
    </w:p>
    <w:p w14:paraId="19E6701B" w14:textId="77777777" w:rsidR="00371ADD" w:rsidRDefault="00371ADD">
      <w:pPr>
        <w:keepNext/>
      </w:pPr>
    </w:p>
    <w:p w14:paraId="38677834" w14:textId="77777777" w:rsidR="00371ADD" w:rsidRDefault="00225119">
      <w:pPr>
        <w:keepNext/>
      </w:pPr>
      <w:r>
        <w:t>The program must print only this line, on the error stream:</w:t>
      </w:r>
    </w:p>
    <w:p w14:paraId="747B25CC" w14:textId="77777777" w:rsidR="00371ADD" w:rsidRDefault="00371ADD">
      <w:pPr>
        <w:keepNext/>
      </w:pPr>
    </w:p>
    <w:p w14:paraId="33660B2E" w14:textId="77777777" w:rsidR="00371ADD" w:rsidRDefault="00225119">
      <w:pPr>
        <w:pStyle w:val="RequiredOutput"/>
      </w:pPr>
      <w:r>
        <w:t>Error: go\archive\inventory-report.txt already exists; nothing was moved</w:t>
      </w:r>
    </w:p>
    <w:p w14:paraId="6CC7B827" w14:textId="77777777" w:rsidR="00371ADD" w:rsidRDefault="00371ADD">
      <w:pPr>
        <w:keepNext/>
      </w:pPr>
    </w:p>
    <w:p w14:paraId="44F0A535" w14:textId="77777777" w:rsidR="00371ADD" w:rsidRDefault="00225119">
      <w:r>
        <w:t>On Linux or macOS, its path uses / in place of \. Then $LASTEXITCODE prints 1 (echo $? on Linux or macOS), Get-Content prints old-report, and Test-Path prints True: the program checked first and stopped, so archive's file was not replaced and the report never left working. The program printed no Moved line, because it moves first and prints only after the move has succeeded. Without the check, Go's move call would have replaced old-report without a word.</w:t>
      </w:r>
    </w:p>
    <w:p w14:paraId="5EFEB19A" w14:textId="77777777" w:rsidR="00371ADD" w:rsidRDefault="00371ADD">
      <w:pPr>
        <w:keepNext/>
      </w:pPr>
    </w:p>
    <w:p w14:paraId="6BF0487E" w14:textId="77777777" w:rsidR="00371ADD" w:rsidRDefault="00371ADD">
      <w:pPr>
        <w:keepNext/>
      </w:pPr>
    </w:p>
    <w:p w14:paraId="7C1A0B05" w14:textId="77777777" w:rsidR="00371ADD" w:rsidRDefault="00225119">
      <w:pPr>
        <w:pStyle w:val="Heading2"/>
      </w:pPr>
      <w:r>
        <w:t>What to Notice</w:t>
      </w:r>
    </w:p>
    <w:p w14:paraId="0E25CBC3" w14:textId="77777777" w:rsidR="00371ADD" w:rsidRDefault="00225119">
      <w:pPr>
        <w:pStyle w:val="ListBullet"/>
      </w:pPr>
      <w:r>
        <w:t>os.Rename is one call for renaming and moving: Lesson 3.7's new path named the same directory, and this lesson's names another one.</w:t>
      </w:r>
    </w:p>
    <w:p w14:paraId="5B069E94" w14:textId="77777777" w:rsidR="00371ADD" w:rsidRDefault="00225119">
      <w:pPr>
        <w:pStyle w:val="ListBullet"/>
      </w:pPr>
      <w:r>
        <w:t>os.Rename replaces an existing destination without a word, on every system, Windows too. Without the os.Stat check, a report already in archive would be lost.</w:t>
      </w:r>
    </w:p>
    <w:p w14:paraId="27FE6A16" w14:textId="77777777" w:rsidR="00371ADD" w:rsidRDefault="00225119">
      <w:pPr>
        <w:pStyle w:val="ListBullet"/>
      </w:pPr>
      <w:r>
        <w:t>moveFile checks the source with os.Stat's error value and the destination with fileExists, so each check reads as a plain yes-or-no question.</w:t>
      </w:r>
    </w:p>
    <w:p w14:paraId="66388B0F" w14:textId="77777777" w:rsidR="00371ADD" w:rsidRDefault="00371ADD">
      <w:pPr>
        <w:keepNext/>
      </w:pPr>
    </w:p>
    <w:p w14:paraId="223B99B7" w14:textId="77777777" w:rsidR="00371ADD" w:rsidRDefault="00225119">
      <w:pPr>
        <w:pStyle w:val="Heading3"/>
      </w:pPr>
      <w:r>
        <w:t>Basic and Production-Minded Comparison</w:t>
      </w:r>
    </w:p>
    <w:p w14:paraId="6384BE18" w14:textId="77777777" w:rsidR="00371ADD" w:rsidRDefault="00225119">
      <w:r>
        <w:t>Both versions refuse to replace a report already in archive, move the report from working to archive with one call, and print where it is afterward. The Basic version does it all in main and trusts the move. The Production-Minded version moves through moveFile, which also refuses a missing source and reports every failure the way Lesson 2.11 taught, and prints through printHasFile. It prints nothing until the move has succeeded, so a failure shows one Error line and exit code 1. The Challenge and the Mini F</w:t>
      </w:r>
      <w:r>
        <w:t>ile Explorer reuse both functions.</w:t>
      </w:r>
    </w:p>
    <w:p w14:paraId="767D9CE5" w14:textId="77777777" w:rsidR="00371ADD" w:rsidRDefault="00371ADD">
      <w:pPr>
        <w:keepNext/>
      </w:pPr>
    </w:p>
    <w:p w14:paraId="4BF8F8E6" w14:textId="77777777" w:rsidR="00371ADD" w:rsidRDefault="00371ADD">
      <w:pPr>
        <w:keepNext/>
      </w:pPr>
    </w:p>
    <w:p w14:paraId="29716533" w14:textId="77777777" w:rsidR="00371ADD" w:rsidRDefault="00371ADD">
      <w:pPr>
        <w:keepNext/>
      </w:pPr>
    </w:p>
    <w:p w14:paraId="7E44209A" w14:textId="77777777" w:rsidR="00371ADD" w:rsidRDefault="00225119">
      <w:pPr>
        <w:pStyle w:val="Heading1"/>
      </w:pPr>
      <w:r>
        <w:t>Python Implementation</w:t>
      </w:r>
    </w:p>
    <w:p w14:paraId="16A3B44D" w14:textId="77777777" w:rsidR="00371ADD" w:rsidRDefault="00225119">
      <w:r>
        <w:t>Python moves a file with os.rename, the call Lesson 3.7 used to rename one: it takes the file's current path and its new path. When the new path names another directory, the file moves there. Each path is joined with os.path.join, as in Lesson 2.13, and os.path.exists tells whether a path exists. os.rename raises an OSError when it fails.</w:t>
      </w:r>
    </w:p>
    <w:p w14:paraId="2148A74C" w14:textId="77777777" w:rsidR="00371ADD" w:rsidRDefault="00371ADD">
      <w:pPr>
        <w:keepNext/>
      </w:pPr>
    </w:p>
    <w:p w14:paraId="7B46C05C" w14:textId="77777777" w:rsidR="00371ADD" w:rsidRDefault="00371ADD">
      <w:pPr>
        <w:keepNext/>
      </w:pPr>
    </w:p>
    <w:p w14:paraId="644E7AA3" w14:textId="77777777" w:rsidR="00371ADD" w:rsidRDefault="00225119">
      <w:pPr>
        <w:pStyle w:val="Heading2"/>
      </w:pPr>
      <w:r>
        <w:t>Basic Implementation</w:t>
      </w:r>
    </w:p>
    <w:p w14:paraId="31C3AABD" w14:textId="77777777" w:rsidR="00371ADD" w:rsidRDefault="00225119">
      <w:r>
        <w:t>Start with the most direct version: main joins each directory with the file name, stops with an Error line if archive already holds the report, moves the report with os.rename, and prints the Moved line and whether each directory now holds the report. This Basic version does not catch os.rename's error; the Production-Minded version does. Every step is commented, so read the comments as you type it.</w:t>
      </w:r>
    </w:p>
    <w:p w14:paraId="3A79E13D" w14:textId="77777777" w:rsidR="00371ADD" w:rsidRDefault="00371ADD">
      <w:pPr>
        <w:keepNext/>
      </w:pPr>
    </w:p>
    <w:p w14:paraId="70C2AD0F" w14:textId="77777777" w:rsidR="00371ADD" w:rsidRDefault="00225119">
      <w:pPr>
        <w:pStyle w:val="Heading3"/>
      </w:pPr>
      <w:r>
        <w:t>python/basic_move_file.py</w:t>
      </w:r>
    </w:p>
    <w:p w14:paraId="777618B9" w14:textId="77777777" w:rsidR="00371ADD" w:rsidRDefault="00225119">
      <w:pPr>
        <w:pStyle w:val="SourceCode"/>
        <w:keepNext/>
      </w:pPr>
      <w:r>
        <w:t># Remember, import sys makes the module usable under its name, and os</w:t>
      </w:r>
    </w:p>
    <w:p w14:paraId="089F7037" w14:textId="77777777" w:rsidR="00371ADD" w:rsidRDefault="00225119">
      <w:pPr>
        <w:pStyle w:val="SourceCode"/>
        <w:keepNext/>
      </w:pPr>
      <w:r>
        <w:t># holds Python's tools for paths and files.</w:t>
      </w:r>
    </w:p>
    <w:p w14:paraId="67A09CF5" w14:textId="77777777" w:rsidR="00371ADD" w:rsidRDefault="00225119">
      <w:pPr>
        <w:pStyle w:val="SourceCode"/>
      </w:pPr>
      <w:r>
        <w:t>import os</w:t>
      </w:r>
    </w:p>
    <w:p w14:paraId="17B25EF0" w14:textId="77777777" w:rsidR="00371ADD" w:rsidRDefault="00225119">
      <w:pPr>
        <w:pStyle w:val="SourceCode"/>
      </w:pPr>
      <w:r>
        <w:t>import sys</w:t>
      </w:r>
    </w:p>
    <w:p w14:paraId="30F0E14C" w14:textId="77777777" w:rsidR="00371ADD" w:rsidRDefault="00371ADD">
      <w:pPr>
        <w:pStyle w:val="SourceCode"/>
      </w:pPr>
    </w:p>
    <w:p w14:paraId="23FFFEB9" w14:textId="77777777" w:rsidR="00371ADD" w:rsidRDefault="00371ADD">
      <w:pPr>
        <w:pStyle w:val="SourceCode"/>
      </w:pPr>
    </w:p>
    <w:p w14:paraId="2EDBB814" w14:textId="77777777" w:rsidR="00371ADD" w:rsidRDefault="00225119">
      <w:pPr>
        <w:pStyle w:val="SourceCode"/>
      </w:pPr>
      <w:r>
        <w:t># Remember, main returns the exit code: 0 for success, 1 for failure.</w:t>
      </w:r>
    </w:p>
    <w:p w14:paraId="3E31ABEF" w14:textId="77777777" w:rsidR="00371ADD" w:rsidRDefault="00225119">
      <w:pPr>
        <w:pStyle w:val="SourceCode"/>
      </w:pPr>
      <w:r>
        <w:t>def main() -&gt; int:</w:t>
      </w:r>
    </w:p>
    <w:p w14:paraId="129DD368" w14:textId="77777777" w:rsidR="00371ADD" w:rsidRDefault="00225119">
      <w:pPr>
        <w:pStyle w:val="SourceCode"/>
      </w:pPr>
      <w:r>
        <w:t xml:space="preserve">    # The completed report, and the two directories you created in Project</w:t>
      </w:r>
    </w:p>
    <w:p w14:paraId="4BC3FF9E" w14:textId="77777777" w:rsidR="00371ADD" w:rsidRDefault="00225119">
      <w:pPr>
        <w:pStyle w:val="SourceCode"/>
      </w:pPr>
      <w:r>
        <w:t xml:space="preserve">    # Setup inside the python folder, so the Python programs move only their</w:t>
      </w:r>
    </w:p>
    <w:p w14:paraId="39322B23" w14:textId="77777777" w:rsidR="00371ADD" w:rsidRDefault="00225119">
      <w:pPr>
        <w:pStyle w:val="SourceCode"/>
      </w:pPr>
      <w:r>
        <w:t xml:space="preserve">    # own report. Remember, a relative path starts from the working directory,</w:t>
      </w:r>
    </w:p>
    <w:p w14:paraId="54ADB647" w14:textId="77777777" w:rsidR="00371ADD" w:rsidRDefault="00225119">
      <w:pPr>
        <w:pStyle w:val="SourceCode"/>
      </w:pPr>
      <w:r>
        <w:t xml:space="preserve">    # the lesson-3.9 folder you run from. Remember, os.path.join joins the</w:t>
      </w:r>
    </w:p>
    <w:p w14:paraId="2736B675" w14:textId="77777777" w:rsidR="00371ADD" w:rsidRDefault="00225119">
      <w:pPr>
        <w:pStyle w:val="SourceCode"/>
      </w:pPr>
      <w:r>
        <w:t xml:space="preserve">    # parts with the system's separator: python\working on Windows and</w:t>
      </w:r>
    </w:p>
    <w:p w14:paraId="79027939" w14:textId="77777777" w:rsidR="00371ADD" w:rsidRDefault="00225119">
      <w:pPr>
        <w:pStyle w:val="SourceCode"/>
      </w:pPr>
      <w:r>
        <w:t xml:space="preserve">    # python/working on Linux and macOS.</w:t>
      </w:r>
    </w:p>
    <w:p w14:paraId="6EF16DED" w14:textId="77777777" w:rsidR="00371ADD" w:rsidRDefault="00225119">
      <w:pPr>
        <w:pStyle w:val="SourceCode"/>
      </w:pPr>
      <w:r>
        <w:t xml:space="preserve">    file_name = "inventory-report.txt"</w:t>
      </w:r>
    </w:p>
    <w:p w14:paraId="3F12FE6E" w14:textId="77777777" w:rsidR="00371ADD" w:rsidRDefault="00225119">
      <w:pPr>
        <w:pStyle w:val="SourceCode"/>
      </w:pPr>
      <w:r>
        <w:t xml:space="preserve">    working_directory = os.path.join("python", "working")</w:t>
      </w:r>
    </w:p>
    <w:p w14:paraId="56B79A00" w14:textId="77777777" w:rsidR="00371ADD" w:rsidRDefault="00225119">
      <w:pPr>
        <w:pStyle w:val="SourceCode"/>
      </w:pPr>
      <w:r>
        <w:t xml:space="preserve">    archive_directory = os.path.join("python", "archive")</w:t>
      </w:r>
    </w:p>
    <w:p w14:paraId="5C9BDC3F" w14:textId="77777777" w:rsidR="00371ADD" w:rsidRDefault="00371ADD">
      <w:pPr>
        <w:pStyle w:val="SourceCode"/>
      </w:pPr>
    </w:p>
    <w:p w14:paraId="625D4C74" w14:textId="77777777" w:rsidR="00371ADD" w:rsidRDefault="00225119">
      <w:pPr>
        <w:pStyle w:val="SourceCode"/>
      </w:pPr>
      <w:r>
        <w:t xml:space="preserve">    # The report's path in each directory:</w:t>
      </w:r>
    </w:p>
    <w:p w14:paraId="304AE9BD" w14:textId="77777777" w:rsidR="00371ADD" w:rsidRDefault="00225119">
      <w:pPr>
        <w:pStyle w:val="SourceCode"/>
      </w:pPr>
      <w:r>
        <w:t xml:space="preserve">    # python\working\inventory-report.txt, where it is now, and</w:t>
      </w:r>
    </w:p>
    <w:p w14:paraId="44F5CB35" w14:textId="77777777" w:rsidR="00371ADD" w:rsidRDefault="00225119">
      <w:pPr>
        <w:pStyle w:val="SourceCode"/>
      </w:pPr>
      <w:r>
        <w:t xml:space="preserve">    # python\archive\inventory-report.txt, where it goes.</w:t>
      </w:r>
    </w:p>
    <w:p w14:paraId="2481780A" w14:textId="77777777" w:rsidR="00371ADD" w:rsidRDefault="00225119">
      <w:pPr>
        <w:pStyle w:val="SourceCode"/>
      </w:pPr>
      <w:r>
        <w:t xml:space="preserve">    source = os.path.join(working_directory, file_name)</w:t>
      </w:r>
    </w:p>
    <w:p w14:paraId="15E6CB90" w14:textId="77777777" w:rsidR="00371ADD" w:rsidRDefault="00225119">
      <w:pPr>
        <w:pStyle w:val="SourceCode"/>
      </w:pPr>
      <w:r>
        <w:t xml:space="preserve">    destination = os.path.join(archive_directory, file_name)</w:t>
      </w:r>
    </w:p>
    <w:p w14:paraId="521C0211" w14:textId="77777777" w:rsidR="00371ADD" w:rsidRDefault="00371ADD">
      <w:pPr>
        <w:pStyle w:val="SourceCode"/>
      </w:pPr>
    </w:p>
    <w:p w14:paraId="17882D34" w14:textId="77777777" w:rsidR="00371ADD" w:rsidRDefault="00225119">
      <w:pPr>
        <w:pStyle w:val="SourceCode"/>
      </w:pPr>
      <w:r>
        <w:t xml:space="preserve">    # Safety first: never replace a report already in the archive. On</w:t>
      </w:r>
    </w:p>
    <w:p w14:paraId="5E3AF45D" w14:textId="77777777" w:rsidR="00371ADD" w:rsidRDefault="00225119">
      <w:pPr>
        <w:pStyle w:val="SourceCode"/>
      </w:pPr>
      <w:r>
        <w:t xml:space="preserve">    # Linux and macOS, os.rename quietly replaces an existing destination,</w:t>
      </w:r>
    </w:p>
    <w:p w14:paraId="16BD70C6" w14:textId="77777777" w:rsidR="00371ADD" w:rsidRDefault="00225119">
      <w:pPr>
        <w:pStyle w:val="SourceCode"/>
      </w:pPr>
      <w:r>
        <w:t xml:space="preserve">    # and the file that was there would be lost, so check first and stop.</w:t>
      </w:r>
    </w:p>
    <w:p w14:paraId="7C9C1F5D" w14:textId="77777777" w:rsidR="00371ADD" w:rsidRDefault="00225119">
      <w:pPr>
        <w:pStyle w:val="SourceCode"/>
      </w:pPr>
      <w:r>
        <w:t xml:space="preserve">    # Remember, os.path.exists returns True when the path exists, and</w:t>
      </w:r>
    </w:p>
    <w:p w14:paraId="0C6C1EE9" w14:textId="77777777" w:rsidR="00371ADD" w:rsidRDefault="00225119">
      <w:pPr>
        <w:pStyle w:val="SourceCode"/>
      </w:pPr>
      <w:r>
        <w:t xml:space="preserve">    # stderr is for errors only.</w:t>
      </w:r>
    </w:p>
    <w:p w14:paraId="2AEA8851" w14:textId="77777777" w:rsidR="00371ADD" w:rsidRDefault="00225119">
      <w:pPr>
        <w:pStyle w:val="SourceCode"/>
      </w:pPr>
      <w:r>
        <w:t xml:space="preserve">    if os.path.exists(destination):</w:t>
      </w:r>
    </w:p>
    <w:p w14:paraId="027C63B2" w14:textId="77777777" w:rsidR="00371ADD" w:rsidRDefault="00225119">
      <w:pPr>
        <w:pStyle w:val="SourceCode"/>
      </w:pPr>
      <w:r>
        <w:t xml:space="preserve">        print(f"Error: {destination} already exists; nothing was moved",</w:t>
      </w:r>
    </w:p>
    <w:p w14:paraId="79095616" w14:textId="77777777" w:rsidR="00371ADD" w:rsidRDefault="00225119">
      <w:pPr>
        <w:pStyle w:val="SourceCode"/>
      </w:pPr>
      <w:r>
        <w:t xml:space="preserve">              file=sys.stderr)</w:t>
      </w:r>
    </w:p>
    <w:p w14:paraId="7638938F" w14:textId="77777777" w:rsidR="00371ADD" w:rsidRDefault="00225119">
      <w:pPr>
        <w:pStyle w:val="SourceCode"/>
      </w:pPr>
      <w:r>
        <w:t xml:space="preserve">        return 1</w:t>
      </w:r>
    </w:p>
    <w:p w14:paraId="7381D8BF" w14:textId="77777777" w:rsidR="00371ADD" w:rsidRDefault="00371ADD">
      <w:pPr>
        <w:pStyle w:val="SourceCode"/>
      </w:pPr>
    </w:p>
    <w:p w14:paraId="576504B5" w14:textId="77777777" w:rsidR="00371ADD" w:rsidRDefault="00225119">
      <w:pPr>
        <w:pStyle w:val="SourceCode"/>
      </w:pPr>
      <w:r>
        <w:t xml:space="preserve">    # Move: os.rename is the call Lesson 3.7 used to rename a file. There,</w:t>
      </w:r>
    </w:p>
    <w:p w14:paraId="59726E31" w14:textId="77777777" w:rsidR="00371ADD" w:rsidRDefault="00225119">
      <w:pPr>
        <w:pStyle w:val="SourceCode"/>
      </w:pPr>
      <w:r>
        <w:t xml:space="preserve">    # the new path named the same directory; here it names a different</w:t>
      </w:r>
    </w:p>
    <w:p w14:paraId="15FA30DC" w14:textId="77777777" w:rsidR="00371ADD" w:rsidRDefault="00225119">
      <w:pPr>
        <w:pStyle w:val="SourceCode"/>
      </w:pPr>
      <w:r>
        <w:t xml:space="preserve">    # directory, so the file moves. Nothing is copied: on one drive the</w:t>
      </w:r>
    </w:p>
    <w:p w14:paraId="3A312058" w14:textId="77777777" w:rsidR="00371ADD" w:rsidRDefault="00225119">
      <w:pPr>
        <w:pStyle w:val="SourceCode"/>
      </w:pPr>
      <w:r>
        <w:t xml:space="preserve">    # system only changes which directory lists the file, and its contents</w:t>
      </w:r>
    </w:p>
    <w:p w14:paraId="09B2A132" w14:textId="77777777" w:rsidR="00371ADD" w:rsidRDefault="00225119">
      <w:pPr>
        <w:pStyle w:val="SourceCode"/>
      </w:pPr>
      <w:r>
        <w:t xml:space="preserve">    # stay exactly as they were. os.rename raises an OSError when it</w:t>
      </w:r>
    </w:p>
    <w:p w14:paraId="24DEAABF" w14:textId="77777777" w:rsidR="00371ADD" w:rsidRDefault="00225119">
      <w:pPr>
        <w:pStyle w:val="SourceCode"/>
      </w:pPr>
      <w:r>
        <w:t xml:space="preserve">    # fails; this Basic version does not catch it.</w:t>
      </w:r>
    </w:p>
    <w:p w14:paraId="0D4921FA" w14:textId="77777777" w:rsidR="00371ADD" w:rsidRDefault="00225119">
      <w:pPr>
        <w:pStyle w:val="SourceCode"/>
      </w:pPr>
      <w:r>
        <w:t xml:space="preserve">    os.rename(source, destination)</w:t>
      </w:r>
    </w:p>
    <w:p w14:paraId="49A93D53" w14:textId="77777777" w:rsidR="00371ADD" w:rsidRDefault="00225119">
      <w:pPr>
        <w:pStyle w:val="SourceCode"/>
      </w:pPr>
      <w:r>
        <w:t xml:space="preserve">    print(f"Moved {file_name} from {working_directory} to {archive_directory}")</w:t>
      </w:r>
    </w:p>
    <w:p w14:paraId="7CA27A42" w14:textId="77777777" w:rsidR="00371ADD" w:rsidRDefault="00371ADD">
      <w:pPr>
        <w:pStyle w:val="SourceCode"/>
      </w:pPr>
    </w:p>
    <w:p w14:paraId="00391F68" w14:textId="77777777" w:rsidR="00371ADD" w:rsidRDefault="00225119">
      <w:pPr>
        <w:pStyle w:val="SourceCode"/>
      </w:pPr>
      <w:r>
        <w:t xml:space="preserve">    # Verify with the same os.path.exists check in both directories. After</w:t>
      </w:r>
    </w:p>
    <w:p w14:paraId="2A767BC6" w14:textId="77777777" w:rsidR="00371ADD" w:rsidRDefault="00225119">
      <w:pPr>
        <w:pStyle w:val="SourceCode"/>
      </w:pPr>
      <w:r>
        <w:t xml:space="preserve">    # a move, the report is in archive only; a copy (Lesson 3.8) would</w:t>
      </w:r>
    </w:p>
    <w:p w14:paraId="1E772E1B" w14:textId="77777777" w:rsidR="00371ADD" w:rsidRDefault="00225119">
      <w:pPr>
        <w:pStyle w:val="SourceCode"/>
      </w:pPr>
      <w:r>
        <w:t xml:space="preserve">    # leave it in both.</w:t>
      </w:r>
    </w:p>
    <w:p w14:paraId="5D307522" w14:textId="77777777" w:rsidR="00371ADD" w:rsidRDefault="00225119">
      <w:pPr>
        <w:pStyle w:val="SourceCode"/>
      </w:pPr>
      <w:r>
        <w:t xml:space="preserve">    if os.path.exists(source):</w:t>
      </w:r>
    </w:p>
    <w:p w14:paraId="270A8374" w14:textId="77777777" w:rsidR="00371ADD" w:rsidRDefault="00225119">
      <w:pPr>
        <w:pStyle w:val="SourceCode"/>
      </w:pPr>
      <w:r>
        <w:t xml:space="preserve">        print(f"{working_directory} has {file_name}: yes")</w:t>
      </w:r>
    </w:p>
    <w:p w14:paraId="5961B468" w14:textId="77777777" w:rsidR="00371ADD" w:rsidRDefault="00225119">
      <w:pPr>
        <w:pStyle w:val="SourceCode"/>
      </w:pPr>
      <w:r>
        <w:t xml:space="preserve">    else:</w:t>
      </w:r>
    </w:p>
    <w:p w14:paraId="1452EDA0" w14:textId="77777777" w:rsidR="00371ADD" w:rsidRDefault="00225119">
      <w:pPr>
        <w:pStyle w:val="SourceCode"/>
      </w:pPr>
      <w:r>
        <w:t xml:space="preserve">        print(f"{working_directory} has {file_name}: no")</w:t>
      </w:r>
    </w:p>
    <w:p w14:paraId="4C72BF8F" w14:textId="77777777" w:rsidR="00371ADD" w:rsidRDefault="00225119">
      <w:pPr>
        <w:pStyle w:val="SourceCode"/>
      </w:pPr>
      <w:r>
        <w:t xml:space="preserve">    if os.path.exists(destination):</w:t>
      </w:r>
    </w:p>
    <w:p w14:paraId="692B9FC6" w14:textId="77777777" w:rsidR="00371ADD" w:rsidRDefault="00225119">
      <w:pPr>
        <w:pStyle w:val="SourceCode"/>
      </w:pPr>
      <w:r>
        <w:t xml:space="preserve">        print(f"{archive_directory} has {file_name}: yes")</w:t>
      </w:r>
    </w:p>
    <w:p w14:paraId="499D4C11" w14:textId="77777777" w:rsidR="00371ADD" w:rsidRDefault="00225119">
      <w:pPr>
        <w:pStyle w:val="SourceCode"/>
      </w:pPr>
      <w:r>
        <w:t xml:space="preserve">    else:</w:t>
      </w:r>
    </w:p>
    <w:p w14:paraId="327BF98D" w14:textId="77777777" w:rsidR="00371ADD" w:rsidRDefault="00225119">
      <w:pPr>
        <w:pStyle w:val="SourceCode"/>
      </w:pPr>
      <w:r>
        <w:t xml:space="preserve">        print(f"{archive_directory} has {file_name}: no")</w:t>
      </w:r>
    </w:p>
    <w:p w14:paraId="592153BD" w14:textId="77777777" w:rsidR="00371ADD" w:rsidRDefault="00225119">
      <w:pPr>
        <w:pStyle w:val="SourceCode"/>
      </w:pPr>
      <w:r>
        <w:t xml:space="preserve">    return 0</w:t>
      </w:r>
    </w:p>
    <w:p w14:paraId="6E96585E" w14:textId="77777777" w:rsidR="00371ADD" w:rsidRDefault="00371ADD">
      <w:pPr>
        <w:pStyle w:val="SourceCode"/>
      </w:pPr>
    </w:p>
    <w:p w14:paraId="18C8FEC5" w14:textId="77777777" w:rsidR="00371ADD" w:rsidRDefault="00371ADD">
      <w:pPr>
        <w:pStyle w:val="SourceCode"/>
      </w:pPr>
    </w:p>
    <w:p w14:paraId="71E27F57" w14:textId="77777777" w:rsidR="00371ADD" w:rsidRDefault="00225119">
      <w:pPr>
        <w:pStyle w:val="SourceCode"/>
      </w:pPr>
      <w:r>
        <w:t># Remember, this runs only when started directly; sys.exit turns main's</w:t>
      </w:r>
    </w:p>
    <w:p w14:paraId="193C1A27" w14:textId="77777777" w:rsidR="00371ADD" w:rsidRDefault="00225119">
      <w:pPr>
        <w:pStyle w:val="SourceCode"/>
        <w:keepNext/>
      </w:pPr>
      <w:r>
        <w:t># return value into the exit code.</w:t>
      </w:r>
    </w:p>
    <w:p w14:paraId="31C41339" w14:textId="77777777" w:rsidR="00371ADD" w:rsidRDefault="00225119">
      <w:pPr>
        <w:pStyle w:val="SourceCode"/>
        <w:keepNext/>
      </w:pPr>
      <w:r>
        <w:t>if __name__ == "__main__":</w:t>
      </w:r>
    </w:p>
    <w:p w14:paraId="4A224F5E" w14:textId="77777777" w:rsidR="00371ADD" w:rsidRDefault="00225119">
      <w:pPr>
        <w:pStyle w:val="SourceCode"/>
      </w:pPr>
      <w:r>
        <w:t xml:space="preserve">    sys.exit(main())</w:t>
      </w:r>
    </w:p>
    <w:p w14:paraId="214BA4F0" w14:textId="77777777" w:rsidR="00371ADD" w:rsidRDefault="00371ADD">
      <w:pPr>
        <w:keepNext/>
      </w:pPr>
    </w:p>
    <w:p w14:paraId="6E035238" w14:textId="77777777" w:rsidR="00371ADD" w:rsidRDefault="00225119">
      <w:pPr>
        <w:pStyle w:val="Heading3"/>
      </w:pPr>
      <w:r>
        <w:t>Windows PowerShell Basic Build and Run</w:t>
      </w:r>
    </w:p>
    <w:p w14:paraId="10760FAE" w14:textId="77777777" w:rsidR="00371ADD" w:rsidRDefault="00225119">
      <w:pPr>
        <w:keepNext/>
      </w:pPr>
      <w:r>
        <w:t>Run the program once from the lesson-3.9 folder. Python has no build step. The last line, Move-Item .\python\archive\inventory-report.txt .\python\working (mv ./python/archive/inventory-report.txt ./python/working/ on Linux or macOS), is the shell's own move command. It puts the report back in .\python\working, so the next run finds it there again.</w:t>
      </w:r>
    </w:p>
    <w:p w14:paraId="1C4437E4" w14:textId="77777777" w:rsidR="00371ADD" w:rsidRDefault="00371ADD">
      <w:pPr>
        <w:keepNext/>
      </w:pPr>
    </w:p>
    <w:p w14:paraId="0020E9B8" w14:textId="77777777" w:rsidR="00371ADD" w:rsidRDefault="00225119">
      <w:pPr>
        <w:pStyle w:val="CommandBlock"/>
        <w:keepNext/>
      </w:pPr>
      <w:r>
        <w:t>py .\python\basic_move_file.py</w:t>
      </w:r>
    </w:p>
    <w:p w14:paraId="09B2DAB0" w14:textId="77777777" w:rsidR="00371ADD" w:rsidRDefault="00225119">
      <w:pPr>
        <w:pStyle w:val="CommandBlock"/>
      </w:pPr>
      <w:r>
        <w:t>Move-Item .\python\archive\inventory-report.txt .\python\working</w:t>
      </w:r>
    </w:p>
    <w:p w14:paraId="2D7C572D" w14:textId="77777777" w:rsidR="00371ADD" w:rsidRDefault="00371ADD">
      <w:pPr>
        <w:keepNext/>
      </w:pPr>
    </w:p>
    <w:p w14:paraId="162914E9" w14:textId="77777777" w:rsidR="00371ADD" w:rsidRDefault="00225119">
      <w:pPr>
        <w:pStyle w:val="Heading3"/>
      </w:pPr>
      <w:r>
        <w:t>Linux or macOS Basic Build and Run</w:t>
      </w:r>
    </w:p>
    <w:p w14:paraId="4113E262" w14:textId="77777777" w:rsidR="00371ADD" w:rsidRDefault="00225119">
      <w:pPr>
        <w:pStyle w:val="CommandBlock"/>
        <w:keepNext/>
      </w:pPr>
      <w:r>
        <w:t>python3 ./python/basic_move_file.py</w:t>
      </w:r>
    </w:p>
    <w:p w14:paraId="32E0A07B" w14:textId="77777777" w:rsidR="00371ADD" w:rsidRDefault="00225119">
      <w:pPr>
        <w:pStyle w:val="CommandBlock"/>
      </w:pPr>
      <w:r>
        <w:t>mv ./python/archive/inventory-report.txt ./python/working/</w:t>
      </w:r>
    </w:p>
    <w:p w14:paraId="6E796CCB" w14:textId="77777777" w:rsidR="00371ADD" w:rsidRDefault="00371ADD">
      <w:pPr>
        <w:keepNext/>
      </w:pPr>
    </w:p>
    <w:p w14:paraId="434F86FB" w14:textId="77777777" w:rsidR="00371ADD" w:rsidRDefault="00225119">
      <w:pPr>
        <w:pStyle w:val="Heading3"/>
      </w:pPr>
      <w:r>
        <w:t>Check Your Results</w:t>
      </w:r>
    </w:p>
    <w:p w14:paraId="5CFA1FED" w14:textId="77777777" w:rsidR="00371ADD" w:rsidRDefault="00225119">
      <w:pPr>
        <w:keepNext/>
      </w:pPr>
      <w:r>
        <w:t>Your screen must show these lines, with the same spelling, spacing, and capitalization:</w:t>
      </w:r>
    </w:p>
    <w:p w14:paraId="02A7B1A6" w14:textId="77777777" w:rsidR="00371ADD" w:rsidRDefault="00371ADD">
      <w:pPr>
        <w:keepNext/>
      </w:pPr>
    </w:p>
    <w:p w14:paraId="7656EC04" w14:textId="77777777" w:rsidR="00371ADD" w:rsidRDefault="00225119">
      <w:pPr>
        <w:pStyle w:val="RequiredOutput"/>
        <w:keepNext/>
      </w:pPr>
      <w:r>
        <w:t>Moved inventory-report.txt from python\working to python\archive</w:t>
      </w:r>
    </w:p>
    <w:p w14:paraId="7FA956EE" w14:textId="77777777" w:rsidR="00371ADD" w:rsidRDefault="00225119">
      <w:pPr>
        <w:pStyle w:val="RequiredOutput"/>
        <w:keepNext/>
      </w:pPr>
      <w:r>
        <w:t>python\working has inventory-report.txt: no</w:t>
      </w:r>
    </w:p>
    <w:p w14:paraId="1E78D496" w14:textId="77777777" w:rsidR="00371ADD" w:rsidRDefault="00225119">
      <w:pPr>
        <w:pStyle w:val="RequiredOutput"/>
      </w:pPr>
      <w:r>
        <w:t>python\archive has inventory-report.txt: yes</w:t>
      </w:r>
    </w:p>
    <w:p w14:paraId="1C80362B" w14:textId="77777777" w:rsidR="00371ADD" w:rsidRDefault="00371ADD">
      <w:pPr>
        <w:keepNext/>
      </w:pPr>
    </w:p>
    <w:p w14:paraId="7DAAC185" w14:textId="77777777" w:rsidR="00371ADD" w:rsidRDefault="00225119">
      <w:pPr>
        <w:pStyle w:val="ListBullet"/>
      </w:pPr>
      <w:r>
        <w:t>The Moved line is printed after the move.</w:t>
      </w:r>
    </w:p>
    <w:p w14:paraId="1ACF0A79" w14:textId="77777777" w:rsidR="00371ADD" w:rsidRDefault="00225119">
      <w:pPr>
        <w:pStyle w:val="ListBullet"/>
      </w:pPr>
      <w:r>
        <w:t>The line for .\python\working ends in no: the report left working.</w:t>
      </w:r>
    </w:p>
    <w:p w14:paraId="13D180E0" w14:textId="77777777" w:rsidR="00371ADD" w:rsidRDefault="00225119">
      <w:pPr>
        <w:pStyle w:val="ListBullet"/>
      </w:pPr>
      <w:r>
        <w:t>The line for .\python\archive ends in yes: it arrived in archive. One report, in a new place: that is a move. A copy (Lesson 3.8) would print yes on both lines.</w:t>
      </w:r>
    </w:p>
    <w:p w14:paraId="6749DEB3" w14:textId="77777777" w:rsidR="00371ADD" w:rsidRDefault="00225119">
      <w:pPr>
        <w:pStyle w:val="ListBullet"/>
      </w:pPr>
      <w:r>
        <w:t>If the program prints an Error line that ends in already exists; nothing was moved, the report is still in archive from an earlier run. Run Move-Item .\python\archive\inventory-report.txt .\python\working and run the program again.</w:t>
      </w:r>
    </w:p>
    <w:p w14:paraId="17F16441" w14:textId="77777777" w:rsidR="00371ADD" w:rsidRDefault="00225119">
      <w:pPr>
        <w:pStyle w:val="ListBullet"/>
      </w:pPr>
      <w:r>
        <w:t>If the program stops with FileNotFoundError: [WinError 2] The system cannot find the file specified, .\python\working\inventory-report.txt is missing. Save the report in .\python\working (Project Setup) and run again.</w:t>
      </w:r>
    </w:p>
    <w:p w14:paraId="229FC252" w14:textId="77777777" w:rsidR="00371ADD" w:rsidRDefault="00225119">
      <w:pPr>
        <w:pStyle w:val="ListBullet"/>
      </w:pPr>
      <w:r>
        <w:t>Run every program from the lesson-3.9 folder. The paths .\python\working\inventory-report.txt and .\python\archive\inventory-report.txt are relative, so they start from the working directory; from any other folder, the program finds no report to move.</w:t>
      </w:r>
    </w:p>
    <w:p w14:paraId="65EE79CF" w14:textId="77777777" w:rsidR="00371ADD" w:rsidRDefault="00225119">
      <w:pPr>
        <w:pStyle w:val="ListBullet"/>
      </w:pPr>
      <w:r>
        <w:t>If Python stops with another error, read the last line of the message: it names the problem, and the line above it names the file and line.</w:t>
      </w:r>
    </w:p>
    <w:p w14:paraId="08C3F8FB" w14:textId="77777777" w:rsidR="00371ADD" w:rsidRDefault="00371ADD">
      <w:pPr>
        <w:keepNext/>
      </w:pPr>
    </w:p>
    <w:p w14:paraId="6133758C" w14:textId="77777777" w:rsidR="00371ADD" w:rsidRDefault="00225119">
      <w:pPr>
        <w:pStyle w:val="Heading3"/>
      </w:pPr>
      <w:r>
        <w:t>Windows PowerShell Move or Copy Check</w:t>
      </w:r>
    </w:p>
    <w:p w14:paraId="0E3156D3" w14:textId="77777777" w:rsidR="00371ADD" w:rsidRDefault="00225119">
      <w:pPr>
        <w:keepNext/>
      </w:pPr>
      <w:r>
        <w:t>Now look at both directories yourself, before and after a move. Test-Path prints True when a path exists and False when it does not, and Get-Content shows what a file holds. The last line puts the report back.</w:t>
      </w:r>
    </w:p>
    <w:p w14:paraId="15DCA3C3" w14:textId="77777777" w:rsidR="00371ADD" w:rsidRDefault="00371ADD">
      <w:pPr>
        <w:keepNext/>
      </w:pPr>
    </w:p>
    <w:p w14:paraId="4C8331C7" w14:textId="77777777" w:rsidR="00371ADD" w:rsidRDefault="00225119">
      <w:pPr>
        <w:pStyle w:val="CommandBlock"/>
        <w:keepNext/>
      </w:pPr>
      <w:r>
        <w:t>Test-Path .\python\working\inventory-report.txt</w:t>
      </w:r>
    </w:p>
    <w:p w14:paraId="60197323" w14:textId="77777777" w:rsidR="00371ADD" w:rsidRDefault="00225119">
      <w:pPr>
        <w:pStyle w:val="CommandBlock"/>
        <w:keepNext/>
      </w:pPr>
      <w:r>
        <w:t>py .\python\basic_move_file.py</w:t>
      </w:r>
    </w:p>
    <w:p w14:paraId="4B62E95E" w14:textId="77777777" w:rsidR="00371ADD" w:rsidRDefault="00225119">
      <w:pPr>
        <w:pStyle w:val="CommandBlock"/>
        <w:keepNext/>
      </w:pPr>
      <w:r>
        <w:t>Test-Path .\python\working\inventory-report.txt</w:t>
      </w:r>
    </w:p>
    <w:p w14:paraId="2C9FAB51" w14:textId="77777777" w:rsidR="00371ADD" w:rsidRDefault="00225119">
      <w:pPr>
        <w:pStyle w:val="CommandBlock"/>
        <w:keepNext/>
      </w:pPr>
      <w:r>
        <w:t>Test-Path .\python\archive\inventory-report.txt</w:t>
      </w:r>
    </w:p>
    <w:p w14:paraId="047C190C" w14:textId="77777777" w:rsidR="00371ADD" w:rsidRDefault="00225119">
      <w:pPr>
        <w:pStyle w:val="CommandBlock"/>
        <w:keepNext/>
      </w:pPr>
      <w:r>
        <w:t>Get-Content .\python\archive\inventory-report.txt</w:t>
      </w:r>
    </w:p>
    <w:p w14:paraId="27D993F0" w14:textId="77777777" w:rsidR="00371ADD" w:rsidRDefault="00225119">
      <w:pPr>
        <w:pStyle w:val="CommandBlock"/>
      </w:pPr>
      <w:r>
        <w:t>Move-Item .\python\archive\inventory-report.txt .\python\working</w:t>
      </w:r>
    </w:p>
    <w:p w14:paraId="610D28F7" w14:textId="77777777" w:rsidR="00371ADD" w:rsidRDefault="00371ADD">
      <w:pPr>
        <w:keepNext/>
      </w:pPr>
    </w:p>
    <w:p w14:paraId="50E97035" w14:textId="77777777" w:rsidR="00371ADD" w:rsidRDefault="00225119">
      <w:pPr>
        <w:pStyle w:val="Heading3"/>
      </w:pPr>
      <w:r>
        <w:t>Linux or macOS Move or Copy Check</w:t>
      </w:r>
    </w:p>
    <w:p w14:paraId="26829159" w14:textId="77777777" w:rsidR="00371ADD" w:rsidRDefault="00225119">
      <w:pPr>
        <w:keepNext/>
      </w:pPr>
      <w:r>
        <w:t>ls ./python/working ./python/archive lists what each of the two directories holds, under its name; cat shows the file.</w:t>
      </w:r>
    </w:p>
    <w:p w14:paraId="7A0ED2FA" w14:textId="77777777" w:rsidR="00371ADD" w:rsidRDefault="00371ADD">
      <w:pPr>
        <w:keepNext/>
      </w:pPr>
    </w:p>
    <w:p w14:paraId="25C0C43F" w14:textId="77777777" w:rsidR="00371ADD" w:rsidRDefault="00225119">
      <w:pPr>
        <w:pStyle w:val="CommandBlock"/>
        <w:keepNext/>
      </w:pPr>
      <w:r>
        <w:t>ls ./python/working ./python/archive</w:t>
      </w:r>
    </w:p>
    <w:p w14:paraId="6F356F70" w14:textId="77777777" w:rsidR="00371ADD" w:rsidRDefault="00225119">
      <w:pPr>
        <w:pStyle w:val="CommandBlock"/>
        <w:keepNext/>
      </w:pPr>
      <w:r>
        <w:t>python3 ./python/basic_move_file.py</w:t>
      </w:r>
    </w:p>
    <w:p w14:paraId="7001119F" w14:textId="77777777" w:rsidR="00371ADD" w:rsidRDefault="00225119">
      <w:pPr>
        <w:pStyle w:val="CommandBlock"/>
        <w:keepNext/>
      </w:pPr>
      <w:r>
        <w:t>ls ./python/working ./python/archive</w:t>
      </w:r>
    </w:p>
    <w:p w14:paraId="740DFD5D" w14:textId="77777777" w:rsidR="00371ADD" w:rsidRDefault="00225119">
      <w:pPr>
        <w:pStyle w:val="CommandBlock"/>
        <w:keepNext/>
      </w:pPr>
      <w:r>
        <w:t>cat ./python/archive/inventory-report.txt</w:t>
      </w:r>
    </w:p>
    <w:p w14:paraId="57BDDBAF" w14:textId="77777777" w:rsidR="00371ADD" w:rsidRDefault="00225119">
      <w:pPr>
        <w:pStyle w:val="CommandBlock"/>
      </w:pPr>
      <w:r>
        <w:t>mv ./python/archive/inventory-report.txt ./python/working/</w:t>
      </w:r>
    </w:p>
    <w:p w14:paraId="29A1AF01" w14:textId="77777777" w:rsidR="00371ADD" w:rsidRDefault="00371ADD">
      <w:pPr>
        <w:keepNext/>
      </w:pPr>
    </w:p>
    <w:p w14:paraId="3AC37874" w14:textId="77777777" w:rsidR="00371ADD" w:rsidRDefault="00225119">
      <w:pPr>
        <w:keepNext/>
      </w:pPr>
      <w:r>
        <w:t>On Windows, your screen must show this:</w:t>
      </w:r>
    </w:p>
    <w:p w14:paraId="77F0D1BB" w14:textId="77777777" w:rsidR="00371ADD" w:rsidRDefault="00371ADD">
      <w:pPr>
        <w:keepNext/>
      </w:pPr>
    </w:p>
    <w:p w14:paraId="6CAAD9BC" w14:textId="77777777" w:rsidR="00371ADD" w:rsidRDefault="00225119">
      <w:pPr>
        <w:pStyle w:val="RequiredOutput"/>
        <w:keepNext/>
      </w:pPr>
      <w:r>
        <w:t>True</w:t>
      </w:r>
    </w:p>
    <w:p w14:paraId="716FE33A" w14:textId="77777777" w:rsidR="00371ADD" w:rsidRDefault="00225119">
      <w:pPr>
        <w:pStyle w:val="RequiredOutput"/>
        <w:keepNext/>
      </w:pPr>
      <w:r>
        <w:t>Moved inventory-report.txt from python\working to python\archive</w:t>
      </w:r>
    </w:p>
    <w:p w14:paraId="6C6D117E" w14:textId="77777777" w:rsidR="00371ADD" w:rsidRDefault="00225119">
      <w:pPr>
        <w:pStyle w:val="RequiredOutput"/>
        <w:keepNext/>
      </w:pPr>
      <w:r>
        <w:t>python\working has inventory-report.txt: no</w:t>
      </w:r>
    </w:p>
    <w:p w14:paraId="2F44FE7E" w14:textId="77777777" w:rsidR="00371ADD" w:rsidRDefault="00225119">
      <w:pPr>
        <w:pStyle w:val="RequiredOutput"/>
        <w:keepNext/>
      </w:pPr>
      <w:r>
        <w:t>python\archive has inventory-report.txt: yes</w:t>
      </w:r>
    </w:p>
    <w:p w14:paraId="04E3FB06" w14:textId="77777777" w:rsidR="00371ADD" w:rsidRDefault="00225119">
      <w:pPr>
        <w:pStyle w:val="RequiredOutput"/>
        <w:keepNext/>
      </w:pPr>
      <w:r>
        <w:t>False</w:t>
      </w:r>
    </w:p>
    <w:p w14:paraId="3921C117" w14:textId="77777777" w:rsidR="00371ADD" w:rsidRDefault="00225119">
      <w:pPr>
        <w:pStyle w:val="RequiredOutput"/>
        <w:keepNext/>
      </w:pPr>
      <w:r>
        <w:t>True</w:t>
      </w:r>
    </w:p>
    <w:p w14:paraId="5EF953C3" w14:textId="77777777" w:rsidR="00371ADD" w:rsidRDefault="00225119">
      <w:pPr>
        <w:pStyle w:val="RequiredOutput"/>
        <w:keepNext/>
      </w:pPr>
      <w:r>
        <w:t>Inventory report</w:t>
      </w:r>
    </w:p>
    <w:p w14:paraId="1E0F59D3" w14:textId="77777777" w:rsidR="00371ADD" w:rsidRDefault="00225119">
      <w:pPr>
        <w:pStyle w:val="RequiredOutput"/>
        <w:keepNext/>
      </w:pPr>
      <w:r>
        <w:t>Servers: 3</w:t>
      </w:r>
    </w:p>
    <w:p w14:paraId="4DF5C267" w14:textId="77777777" w:rsidR="00371ADD" w:rsidRDefault="00225119">
      <w:pPr>
        <w:pStyle w:val="RequiredOutput"/>
      </w:pPr>
      <w:r>
        <w:t>Status: complete</w:t>
      </w:r>
    </w:p>
    <w:p w14:paraId="682FBF95" w14:textId="77777777" w:rsidR="00371ADD" w:rsidRDefault="00371ADD">
      <w:pPr>
        <w:keepNext/>
      </w:pPr>
    </w:p>
    <w:p w14:paraId="0AD5B2FD" w14:textId="77777777" w:rsidR="00371ADD" w:rsidRDefault="00225119">
      <w:r>
        <w:t>True, before the run: the report is in working. After the run, False and True: it is no longer in working, and it is in archive. There is still exactly one report, and Get-Content shows its three lines unchanged: a move changes where the file is listed, not what it holds. A copy would have left True for working as well, and two separate files. The directories in the printed lines start with python, the Python folder. On Linux or macOS, they use / in place of \; the first ls shows the report under ./python/w</w:t>
      </w:r>
      <w:r>
        <w:t>orking: and nothing under ./python/archive:, and the second shows the opposite.</w:t>
      </w:r>
    </w:p>
    <w:p w14:paraId="4340510D" w14:textId="77777777" w:rsidR="00371ADD" w:rsidRDefault="00371ADD">
      <w:pPr>
        <w:keepNext/>
      </w:pPr>
    </w:p>
    <w:p w14:paraId="157241F5" w14:textId="77777777" w:rsidR="00371ADD" w:rsidRDefault="00371ADD">
      <w:pPr>
        <w:keepNext/>
      </w:pPr>
    </w:p>
    <w:p w14:paraId="5B590C80" w14:textId="77777777" w:rsidR="00371ADD" w:rsidRDefault="00225119">
      <w:pPr>
        <w:pStyle w:val="Heading2"/>
      </w:pPr>
      <w:r>
        <w:t>Production-Minded Implementation</w:t>
      </w:r>
    </w:p>
    <w:p w14:paraId="024162B2" w14:textId="77777777" w:rsidR="00371ADD" w:rsidRDefault="00225119">
      <w:r>
        <w:t>The production-minded version prints the same lines. move_file raises a FileNotFoundError for a missing source and a FileExistsError for a destination that already exists, and moves the file with os.rename, which raises its own OSError when it fails. main calls it inside a try block, so a failure skips the printing and the except prints one Error line and returns 1, as in Lesson 2.11. print_has_file joins a directory and the file name and prints one location line.</w:t>
      </w:r>
    </w:p>
    <w:p w14:paraId="2173F220" w14:textId="77777777" w:rsidR="00371ADD" w:rsidRDefault="00371ADD">
      <w:pPr>
        <w:keepNext/>
      </w:pPr>
    </w:p>
    <w:p w14:paraId="781C7696" w14:textId="77777777" w:rsidR="00371ADD" w:rsidRDefault="00225119">
      <w:pPr>
        <w:pStyle w:val="Heading3"/>
      </w:pPr>
      <w:r>
        <w:t>python/move_file.py</w:t>
      </w:r>
    </w:p>
    <w:p w14:paraId="76FE5BD7" w14:textId="77777777" w:rsidR="00371ADD" w:rsidRDefault="00225119">
      <w:pPr>
        <w:pStyle w:val="SourceCode"/>
        <w:keepNext/>
      </w:pPr>
      <w:r>
        <w:t># Remember, import sys makes the module usable under its name, and os</w:t>
      </w:r>
    </w:p>
    <w:p w14:paraId="171630FB" w14:textId="77777777" w:rsidR="00371ADD" w:rsidRDefault="00225119">
      <w:pPr>
        <w:pStyle w:val="SourceCode"/>
        <w:keepNext/>
      </w:pPr>
      <w:r>
        <w:t># holds os.path.exists, os.path.join, and os.rename.</w:t>
      </w:r>
    </w:p>
    <w:p w14:paraId="4961D9FC" w14:textId="77777777" w:rsidR="00371ADD" w:rsidRDefault="00225119">
      <w:pPr>
        <w:pStyle w:val="SourceCode"/>
      </w:pPr>
      <w:r>
        <w:t>import os</w:t>
      </w:r>
    </w:p>
    <w:p w14:paraId="49F4795B" w14:textId="77777777" w:rsidR="00371ADD" w:rsidRDefault="00225119">
      <w:pPr>
        <w:pStyle w:val="SourceCode"/>
      </w:pPr>
      <w:r>
        <w:t>import sys</w:t>
      </w:r>
    </w:p>
    <w:p w14:paraId="42E0659C" w14:textId="77777777" w:rsidR="00371ADD" w:rsidRDefault="00371ADD">
      <w:pPr>
        <w:pStyle w:val="SourceCode"/>
      </w:pPr>
    </w:p>
    <w:p w14:paraId="35A6EB70" w14:textId="77777777" w:rsidR="00371ADD" w:rsidRDefault="00371ADD">
      <w:pPr>
        <w:pStyle w:val="SourceCode"/>
      </w:pPr>
    </w:p>
    <w:p w14:paraId="5FA2F264" w14:textId="77777777" w:rsidR="00371ADD" w:rsidRDefault="00225119">
      <w:pPr>
        <w:pStyle w:val="SourceCode"/>
      </w:pPr>
      <w:r>
        <w:t># Moves the file at source to destination. Raises a FileNotFoundError when</w:t>
      </w:r>
    </w:p>
    <w:p w14:paraId="0939C3D8" w14:textId="77777777" w:rsidR="00371ADD" w:rsidRDefault="00225119">
      <w:pPr>
        <w:pStyle w:val="SourceCode"/>
      </w:pPr>
      <w:r>
        <w:t># source does not exist, and a FileExistsError when destination already</w:t>
      </w:r>
    </w:p>
    <w:p w14:paraId="081ADCF6" w14:textId="77777777" w:rsidR="00371ADD" w:rsidRDefault="00225119">
      <w:pPr>
        <w:pStyle w:val="SourceCode"/>
      </w:pPr>
      <w:r>
        <w:t># exists, so an existing file is never replaced; both are kinds of</w:t>
      </w:r>
    </w:p>
    <w:p w14:paraId="099B7248" w14:textId="77777777" w:rsidR="00371ADD" w:rsidRDefault="00225119">
      <w:pPr>
        <w:pStyle w:val="SourceCode"/>
      </w:pPr>
      <w:r>
        <w:t># OSError. When os.rename itself fails, it raises its own OSError. Either</w:t>
      </w:r>
    </w:p>
    <w:p w14:paraId="2B7BEE61" w14:textId="77777777" w:rsidR="00371ADD" w:rsidRDefault="00225119">
      <w:pPr>
        <w:pStyle w:val="SourceCode"/>
      </w:pPr>
      <w:r>
        <w:t># way, nothing is moved. Remember, not flips True to False, and raise</w:t>
      </w:r>
    </w:p>
    <w:p w14:paraId="4C74B7E2" w14:textId="77777777" w:rsidR="00371ADD" w:rsidRDefault="00225119">
      <w:pPr>
        <w:pStyle w:val="SourceCode"/>
      </w:pPr>
      <w:r>
        <w:t># jumps to the matching except.</w:t>
      </w:r>
    </w:p>
    <w:p w14:paraId="34BF3F3B" w14:textId="77777777" w:rsidR="00371ADD" w:rsidRDefault="00225119">
      <w:pPr>
        <w:pStyle w:val="SourceCode"/>
      </w:pPr>
      <w:r>
        <w:t>def move_file(source: str, destination: str) -&gt; None:</w:t>
      </w:r>
    </w:p>
    <w:p w14:paraId="27E98404" w14:textId="77777777" w:rsidR="00371ADD" w:rsidRDefault="00225119">
      <w:pPr>
        <w:pStyle w:val="SourceCode"/>
      </w:pPr>
      <w:r>
        <w:t xml:space="preserve">    if not os.path.exists(source):</w:t>
      </w:r>
    </w:p>
    <w:p w14:paraId="447A4F2A" w14:textId="77777777" w:rsidR="00371ADD" w:rsidRDefault="00225119">
      <w:pPr>
        <w:pStyle w:val="SourceCode"/>
      </w:pPr>
      <w:r>
        <w:t xml:space="preserve">        raise FileNotFoundError(f"{source} does not exist; nothing was moved")</w:t>
      </w:r>
    </w:p>
    <w:p w14:paraId="233BE390" w14:textId="77777777" w:rsidR="00371ADD" w:rsidRDefault="00225119">
      <w:pPr>
        <w:pStyle w:val="SourceCode"/>
      </w:pPr>
      <w:r>
        <w:t xml:space="preserve">    if os.path.exists(destination):</w:t>
      </w:r>
    </w:p>
    <w:p w14:paraId="4B95D4F7" w14:textId="77777777" w:rsidR="00371ADD" w:rsidRDefault="00225119">
      <w:pPr>
        <w:pStyle w:val="SourceCode"/>
      </w:pPr>
      <w:r>
        <w:t xml:space="preserve">        raise FileExistsError(f"{destination} already exists; nothing was moved")</w:t>
      </w:r>
    </w:p>
    <w:p w14:paraId="4E17F6C6" w14:textId="77777777" w:rsidR="00371ADD" w:rsidRDefault="00225119">
      <w:pPr>
        <w:pStyle w:val="SourceCode"/>
      </w:pPr>
      <w:r>
        <w:t xml:space="preserve">    os.rename(source, destination)</w:t>
      </w:r>
    </w:p>
    <w:p w14:paraId="0862EB1E" w14:textId="77777777" w:rsidR="00371ADD" w:rsidRDefault="00371ADD">
      <w:pPr>
        <w:pStyle w:val="SourceCode"/>
      </w:pPr>
    </w:p>
    <w:p w14:paraId="55E28190" w14:textId="77777777" w:rsidR="00371ADD" w:rsidRDefault="00371ADD">
      <w:pPr>
        <w:pStyle w:val="SourceCode"/>
      </w:pPr>
    </w:p>
    <w:p w14:paraId="6D915CD5" w14:textId="77777777" w:rsidR="00371ADD" w:rsidRDefault="00225119">
      <w:pPr>
        <w:pStyle w:val="SourceCode"/>
      </w:pPr>
      <w:r>
        <w:t># Prints whether directory holds a file called file_name.</w:t>
      </w:r>
    </w:p>
    <w:p w14:paraId="7CA34A51" w14:textId="77777777" w:rsidR="00371ADD" w:rsidRDefault="00225119">
      <w:pPr>
        <w:pStyle w:val="SourceCode"/>
      </w:pPr>
      <w:r>
        <w:t>def print_has_file(directory: str, file_name: str) -&gt; None:</w:t>
      </w:r>
    </w:p>
    <w:p w14:paraId="1F66F7D8" w14:textId="77777777" w:rsidR="00371ADD" w:rsidRDefault="00225119">
      <w:pPr>
        <w:pStyle w:val="SourceCode"/>
      </w:pPr>
      <w:r>
        <w:t xml:space="preserve">    if os.path.exists(os.path.join(directory, file_name)):</w:t>
      </w:r>
    </w:p>
    <w:p w14:paraId="4C3EDB08" w14:textId="77777777" w:rsidR="00371ADD" w:rsidRDefault="00225119">
      <w:pPr>
        <w:pStyle w:val="SourceCode"/>
      </w:pPr>
      <w:r>
        <w:t xml:space="preserve">        print(f"{directory} has {file_name}: yes")</w:t>
      </w:r>
    </w:p>
    <w:p w14:paraId="22659946" w14:textId="77777777" w:rsidR="00371ADD" w:rsidRDefault="00225119">
      <w:pPr>
        <w:pStyle w:val="SourceCode"/>
      </w:pPr>
      <w:r>
        <w:t xml:space="preserve">    else:</w:t>
      </w:r>
    </w:p>
    <w:p w14:paraId="2EB5E454" w14:textId="77777777" w:rsidR="00371ADD" w:rsidRDefault="00225119">
      <w:pPr>
        <w:pStyle w:val="SourceCode"/>
      </w:pPr>
      <w:r>
        <w:t xml:space="preserve">        print(f"{directory} has {file_name}: no")</w:t>
      </w:r>
    </w:p>
    <w:p w14:paraId="13053273" w14:textId="77777777" w:rsidR="00371ADD" w:rsidRDefault="00371ADD">
      <w:pPr>
        <w:pStyle w:val="SourceCode"/>
      </w:pPr>
    </w:p>
    <w:p w14:paraId="496D27A4" w14:textId="77777777" w:rsidR="00371ADD" w:rsidRDefault="00371ADD">
      <w:pPr>
        <w:pStyle w:val="SourceCode"/>
      </w:pPr>
    </w:p>
    <w:p w14:paraId="7B968B74" w14:textId="77777777" w:rsidR="00371ADD" w:rsidRDefault="00225119">
      <w:pPr>
        <w:pStyle w:val="SourceCode"/>
      </w:pPr>
      <w:r>
        <w:t># Remember, main returns the exit code: 0 for success, 1 for failure.</w:t>
      </w:r>
    </w:p>
    <w:p w14:paraId="5970C8EA" w14:textId="77777777" w:rsidR="00371ADD" w:rsidRDefault="00225119">
      <w:pPr>
        <w:pStyle w:val="SourceCode"/>
      </w:pPr>
      <w:r>
        <w:t>def main() -&gt; int:</w:t>
      </w:r>
    </w:p>
    <w:p w14:paraId="56D8A8E0" w14:textId="77777777" w:rsidR="00371ADD" w:rsidRDefault="00225119">
      <w:pPr>
        <w:pStyle w:val="SourceCode"/>
      </w:pPr>
      <w:r>
        <w:t xml:space="preserve">    file_name = "inventory-report.txt"</w:t>
      </w:r>
    </w:p>
    <w:p w14:paraId="50D37A7B" w14:textId="77777777" w:rsidR="00371ADD" w:rsidRDefault="00225119">
      <w:pPr>
        <w:pStyle w:val="SourceCode"/>
      </w:pPr>
      <w:r>
        <w:t xml:space="preserve">    # Both directories are inside the python folder, so the Python programs</w:t>
      </w:r>
    </w:p>
    <w:p w14:paraId="5C0EAA1B" w14:textId="77777777" w:rsidR="00371ADD" w:rsidRDefault="00225119">
      <w:pPr>
        <w:pStyle w:val="SourceCode"/>
      </w:pPr>
      <w:r>
        <w:t xml:space="preserve">    # move only their own report.</w:t>
      </w:r>
    </w:p>
    <w:p w14:paraId="39A0BD74" w14:textId="77777777" w:rsidR="00371ADD" w:rsidRDefault="00225119">
      <w:pPr>
        <w:pStyle w:val="SourceCode"/>
      </w:pPr>
      <w:r>
        <w:t xml:space="preserve">    working_directory = os.path.join("python", "working")</w:t>
      </w:r>
    </w:p>
    <w:p w14:paraId="6690D757" w14:textId="77777777" w:rsidR="00371ADD" w:rsidRDefault="00225119">
      <w:pPr>
        <w:pStyle w:val="SourceCode"/>
      </w:pPr>
      <w:r>
        <w:t xml:space="preserve">    archive_directory = os.path.join("python", "archive")</w:t>
      </w:r>
    </w:p>
    <w:p w14:paraId="5DA21A64" w14:textId="77777777" w:rsidR="00371ADD" w:rsidRDefault="00371ADD">
      <w:pPr>
        <w:pStyle w:val="SourceCode"/>
      </w:pPr>
    </w:p>
    <w:p w14:paraId="2EDB5CD9" w14:textId="77777777" w:rsidR="00371ADD" w:rsidRDefault="00225119">
      <w:pPr>
        <w:pStyle w:val="SourceCode"/>
      </w:pPr>
      <w:r>
        <w:t xml:space="preserve">    # Move first, and print only after the move has succeeded: if</w:t>
      </w:r>
    </w:p>
    <w:p w14:paraId="3085C79A" w14:textId="77777777" w:rsidR="00371ADD" w:rsidRDefault="00225119">
      <w:pPr>
        <w:pStyle w:val="SourceCode"/>
      </w:pPr>
      <w:r>
        <w:t xml:space="preserve">    # move_file raises, the lines below it never run, and the except</w:t>
      </w:r>
    </w:p>
    <w:p w14:paraId="17471F76" w14:textId="77777777" w:rsidR="00371ADD" w:rsidRDefault="00225119">
      <w:pPr>
        <w:pStyle w:val="SourceCode"/>
      </w:pPr>
      <w:r>
        <w:t xml:space="preserve">    # prints one Error line instead. Remember, stderr is for errors only.</w:t>
      </w:r>
    </w:p>
    <w:p w14:paraId="1E8EB468" w14:textId="77777777" w:rsidR="00371ADD" w:rsidRDefault="00225119">
      <w:pPr>
        <w:pStyle w:val="SourceCode"/>
      </w:pPr>
      <w:r>
        <w:t xml:space="preserve">    try:</w:t>
      </w:r>
    </w:p>
    <w:p w14:paraId="63ABB8A5" w14:textId="77777777" w:rsidR="00371ADD" w:rsidRDefault="00225119">
      <w:pPr>
        <w:pStyle w:val="SourceCode"/>
      </w:pPr>
      <w:r>
        <w:t xml:space="preserve">        move_file(os.path.join(working_directory, file_name),</w:t>
      </w:r>
    </w:p>
    <w:p w14:paraId="4DD77AFE" w14:textId="77777777" w:rsidR="00371ADD" w:rsidRDefault="00225119">
      <w:pPr>
        <w:pStyle w:val="SourceCode"/>
      </w:pPr>
      <w:r>
        <w:t xml:space="preserve">                  os.path.join(archive_directory, file_name))</w:t>
      </w:r>
    </w:p>
    <w:p w14:paraId="5E962F13" w14:textId="77777777" w:rsidR="00371ADD" w:rsidRDefault="00225119">
      <w:pPr>
        <w:pStyle w:val="SourceCode"/>
      </w:pPr>
      <w:r>
        <w:t xml:space="preserve">        print(f"Moved {file_name} from {working_directory} to "</w:t>
      </w:r>
    </w:p>
    <w:p w14:paraId="4298CCB6" w14:textId="77777777" w:rsidR="00371ADD" w:rsidRDefault="00225119">
      <w:pPr>
        <w:pStyle w:val="SourceCode"/>
      </w:pPr>
      <w:r>
        <w:t xml:space="preserve">              + archive_directory)</w:t>
      </w:r>
    </w:p>
    <w:p w14:paraId="7AF22FAA" w14:textId="77777777" w:rsidR="00371ADD" w:rsidRDefault="00225119">
      <w:pPr>
        <w:pStyle w:val="SourceCode"/>
      </w:pPr>
      <w:r>
        <w:t xml:space="preserve">        print_has_file(working_directory, file_name)</w:t>
      </w:r>
    </w:p>
    <w:p w14:paraId="381B8CE3" w14:textId="77777777" w:rsidR="00371ADD" w:rsidRDefault="00225119">
      <w:pPr>
        <w:pStyle w:val="SourceCode"/>
      </w:pPr>
      <w:r>
        <w:t xml:space="preserve">        print_has_file(archive_directory, file_name)</w:t>
      </w:r>
    </w:p>
    <w:p w14:paraId="13F8AB52" w14:textId="77777777" w:rsidR="00371ADD" w:rsidRDefault="00225119">
      <w:pPr>
        <w:pStyle w:val="SourceCode"/>
      </w:pPr>
      <w:r>
        <w:t xml:space="preserve">    except OSError as error:</w:t>
      </w:r>
    </w:p>
    <w:p w14:paraId="45D12DDF" w14:textId="77777777" w:rsidR="00371ADD" w:rsidRDefault="00225119">
      <w:pPr>
        <w:pStyle w:val="SourceCode"/>
      </w:pPr>
      <w:r>
        <w:t xml:space="preserve">        print(f"Error: {error}", file=sys.stderr)</w:t>
      </w:r>
    </w:p>
    <w:p w14:paraId="04D9AFFD" w14:textId="77777777" w:rsidR="00371ADD" w:rsidRDefault="00225119">
      <w:pPr>
        <w:pStyle w:val="SourceCode"/>
      </w:pPr>
      <w:r>
        <w:t xml:space="preserve">        return 1</w:t>
      </w:r>
    </w:p>
    <w:p w14:paraId="2E412692" w14:textId="77777777" w:rsidR="00371ADD" w:rsidRDefault="00225119">
      <w:pPr>
        <w:pStyle w:val="SourceCode"/>
      </w:pPr>
      <w:r>
        <w:t xml:space="preserve">    return 0</w:t>
      </w:r>
    </w:p>
    <w:p w14:paraId="14718895" w14:textId="77777777" w:rsidR="00371ADD" w:rsidRDefault="00371ADD">
      <w:pPr>
        <w:pStyle w:val="SourceCode"/>
      </w:pPr>
    </w:p>
    <w:p w14:paraId="629171ED" w14:textId="77777777" w:rsidR="00371ADD" w:rsidRDefault="00371ADD">
      <w:pPr>
        <w:pStyle w:val="SourceCode"/>
      </w:pPr>
    </w:p>
    <w:p w14:paraId="00CC7AFA" w14:textId="77777777" w:rsidR="00371ADD" w:rsidRDefault="00225119">
      <w:pPr>
        <w:pStyle w:val="SourceCode"/>
      </w:pPr>
      <w:r>
        <w:t># Remember, this runs only when started directly; sys.exit turns main's</w:t>
      </w:r>
    </w:p>
    <w:p w14:paraId="3F966F2F" w14:textId="77777777" w:rsidR="00371ADD" w:rsidRDefault="00225119">
      <w:pPr>
        <w:pStyle w:val="SourceCode"/>
        <w:keepNext/>
      </w:pPr>
      <w:r>
        <w:t># return value into the exit code.</w:t>
      </w:r>
    </w:p>
    <w:p w14:paraId="093437EB" w14:textId="77777777" w:rsidR="00371ADD" w:rsidRDefault="00225119">
      <w:pPr>
        <w:pStyle w:val="SourceCode"/>
        <w:keepNext/>
      </w:pPr>
      <w:r>
        <w:t>if __name__ == "__main__":</w:t>
      </w:r>
    </w:p>
    <w:p w14:paraId="3351E925" w14:textId="77777777" w:rsidR="00371ADD" w:rsidRDefault="00225119">
      <w:pPr>
        <w:pStyle w:val="SourceCode"/>
      </w:pPr>
      <w:r>
        <w:t xml:space="preserve">    sys.exit(main())</w:t>
      </w:r>
    </w:p>
    <w:p w14:paraId="686A01D0" w14:textId="77777777" w:rsidR="00371ADD" w:rsidRDefault="00371ADD">
      <w:pPr>
        <w:keepNext/>
      </w:pPr>
    </w:p>
    <w:p w14:paraId="45D46C71" w14:textId="77777777" w:rsidR="00371ADD" w:rsidRDefault="00225119">
      <w:pPr>
        <w:pStyle w:val="Heading3"/>
      </w:pPr>
      <w:r>
        <w:t>Windows PowerShell Build and Run</w:t>
      </w:r>
    </w:p>
    <w:p w14:paraId="015109C4" w14:textId="77777777" w:rsidR="00371ADD" w:rsidRDefault="00225119">
      <w:pPr>
        <w:keepNext/>
      </w:pPr>
      <w:r>
        <w:t>Run the program once, show its exit code, and put the report back.</w:t>
      </w:r>
    </w:p>
    <w:p w14:paraId="1CF04819" w14:textId="77777777" w:rsidR="00371ADD" w:rsidRDefault="00371ADD">
      <w:pPr>
        <w:keepNext/>
      </w:pPr>
    </w:p>
    <w:p w14:paraId="490A9AC9" w14:textId="77777777" w:rsidR="00371ADD" w:rsidRDefault="00225119">
      <w:pPr>
        <w:pStyle w:val="CommandBlock"/>
        <w:keepNext/>
      </w:pPr>
      <w:r>
        <w:t>py .\python\move_file.py</w:t>
      </w:r>
    </w:p>
    <w:p w14:paraId="36E0DCBC" w14:textId="77777777" w:rsidR="00371ADD" w:rsidRDefault="00225119">
      <w:pPr>
        <w:pStyle w:val="CommandBlock"/>
        <w:keepNext/>
      </w:pPr>
      <w:r>
        <w:t>$LASTEXITCODE</w:t>
      </w:r>
    </w:p>
    <w:p w14:paraId="6B80F402" w14:textId="77777777" w:rsidR="00371ADD" w:rsidRDefault="00225119">
      <w:pPr>
        <w:pStyle w:val="CommandBlock"/>
      </w:pPr>
      <w:r>
        <w:t>Move-Item .\python\archive\inventory-report.txt .\python\working</w:t>
      </w:r>
    </w:p>
    <w:p w14:paraId="4D1DD727" w14:textId="77777777" w:rsidR="00371ADD" w:rsidRDefault="00371ADD">
      <w:pPr>
        <w:keepNext/>
      </w:pPr>
    </w:p>
    <w:p w14:paraId="0CD3D8B3" w14:textId="77777777" w:rsidR="00371ADD" w:rsidRDefault="00225119">
      <w:pPr>
        <w:pStyle w:val="Heading3"/>
      </w:pPr>
      <w:r>
        <w:t>Linux or macOS Build and Run</w:t>
      </w:r>
    </w:p>
    <w:p w14:paraId="362D0339" w14:textId="77777777" w:rsidR="00371ADD" w:rsidRDefault="00225119">
      <w:pPr>
        <w:pStyle w:val="CommandBlock"/>
        <w:keepNext/>
      </w:pPr>
      <w:r>
        <w:t>python3 ./python/move_file.py</w:t>
      </w:r>
    </w:p>
    <w:p w14:paraId="77E18462" w14:textId="77777777" w:rsidR="00371ADD" w:rsidRDefault="00225119">
      <w:pPr>
        <w:pStyle w:val="CommandBlock"/>
        <w:keepNext/>
      </w:pPr>
      <w:r>
        <w:t>echo $?</w:t>
      </w:r>
    </w:p>
    <w:p w14:paraId="21A0AC46" w14:textId="77777777" w:rsidR="00371ADD" w:rsidRDefault="00225119">
      <w:pPr>
        <w:pStyle w:val="CommandBlock"/>
      </w:pPr>
      <w:r>
        <w:t>mv ./python/archive/inventory-report.txt ./python/working/</w:t>
      </w:r>
    </w:p>
    <w:p w14:paraId="2BFDB8E5" w14:textId="77777777" w:rsidR="00371ADD" w:rsidRDefault="00371ADD">
      <w:pPr>
        <w:keepNext/>
      </w:pPr>
    </w:p>
    <w:p w14:paraId="3FAAFD43" w14:textId="77777777" w:rsidR="00371ADD" w:rsidRDefault="00225119">
      <w:pPr>
        <w:pStyle w:val="Heading3"/>
      </w:pPr>
      <w:r>
        <w:t>Check Your Results</w:t>
      </w:r>
    </w:p>
    <w:p w14:paraId="1DC2C58A" w14:textId="77777777" w:rsidR="00371ADD" w:rsidRDefault="00225119">
      <w:pPr>
        <w:keepNext/>
      </w:pPr>
      <w:r>
        <w:t>Run the program once. After it, $LASTEXITCODE (echo $? on Linux or macOS) prints the exit code it ended with: 0. Your screen must show the same lines as the Basic version:</w:t>
      </w:r>
    </w:p>
    <w:p w14:paraId="5420FC93" w14:textId="77777777" w:rsidR="00371ADD" w:rsidRDefault="00371ADD">
      <w:pPr>
        <w:keepNext/>
      </w:pPr>
    </w:p>
    <w:p w14:paraId="10866B26" w14:textId="77777777" w:rsidR="00371ADD" w:rsidRDefault="00225119">
      <w:pPr>
        <w:pStyle w:val="RequiredOutput"/>
        <w:keepNext/>
      </w:pPr>
      <w:r>
        <w:t>Moved inventory-report.txt from python\working to python\archive</w:t>
      </w:r>
    </w:p>
    <w:p w14:paraId="0FC938D2" w14:textId="77777777" w:rsidR="00371ADD" w:rsidRDefault="00225119">
      <w:pPr>
        <w:pStyle w:val="RequiredOutput"/>
        <w:keepNext/>
      </w:pPr>
      <w:r>
        <w:t>python\working has inventory-report.txt: no</w:t>
      </w:r>
    </w:p>
    <w:p w14:paraId="3595839E" w14:textId="77777777" w:rsidR="00371ADD" w:rsidRDefault="00225119">
      <w:pPr>
        <w:pStyle w:val="RequiredOutput"/>
      </w:pPr>
      <w:r>
        <w:t>python\archive has inventory-report.txt: yes</w:t>
      </w:r>
    </w:p>
    <w:p w14:paraId="43E70822" w14:textId="77777777" w:rsidR="00371ADD" w:rsidRDefault="00371ADD">
      <w:pPr>
        <w:keepNext/>
      </w:pPr>
    </w:p>
    <w:p w14:paraId="112FE1FC" w14:textId="77777777" w:rsidR="00371ADD" w:rsidRDefault="00225119">
      <w:pPr>
        <w:pStyle w:val="ListBullet"/>
      </w:pPr>
      <w:r>
        <w:t>The lines match the Basic version's because the Production-Minded program does the same work, through move_file and print_has_file.</w:t>
      </w:r>
    </w:p>
    <w:p w14:paraId="74FD4E05" w14:textId="77777777" w:rsidR="00371ADD" w:rsidRDefault="00225119">
      <w:pPr>
        <w:pStyle w:val="ListBullet"/>
      </w:pPr>
      <w:r>
        <w:t>Exit code 0 proves the move succeeded. The Move-Item line then put the report back in .\python\working.</w:t>
      </w:r>
    </w:p>
    <w:p w14:paraId="34A70EFA" w14:textId="77777777" w:rsidR="00371ADD" w:rsidRDefault="00225119">
      <w:pPr>
        <w:pStyle w:val="ListBullet"/>
      </w:pPr>
      <w:r>
        <w:t>A failed move prints one Error line on the error stream and nothing else, and exit code 1; the Conflict Check below shows it.</w:t>
      </w:r>
    </w:p>
    <w:p w14:paraId="07F65BB9" w14:textId="77777777" w:rsidR="00371ADD" w:rsidRDefault="00225119">
      <w:pPr>
        <w:pStyle w:val="ListBullet"/>
      </w:pPr>
      <w:r>
        <w:t>Run every program from the lesson-3.9 folder. The paths .\python\working\inventory-report.txt and .\python\archive\inventory-report.txt are relative, so they start from the working directory; from any other folder, the program finds no report to move.</w:t>
      </w:r>
    </w:p>
    <w:p w14:paraId="112985F3" w14:textId="77777777" w:rsidR="00371ADD" w:rsidRDefault="00225119">
      <w:pPr>
        <w:pStyle w:val="ListBullet"/>
      </w:pPr>
      <w:r>
        <w:t>If Python stops with another error, read the last line of the message: it names the problem, and the line above it names the file and line.</w:t>
      </w:r>
    </w:p>
    <w:p w14:paraId="01048888" w14:textId="77777777" w:rsidR="00371ADD" w:rsidRDefault="00371ADD">
      <w:pPr>
        <w:keepNext/>
      </w:pPr>
    </w:p>
    <w:p w14:paraId="25F6874D" w14:textId="77777777" w:rsidR="00371ADD" w:rsidRDefault="00225119">
      <w:pPr>
        <w:pStyle w:val="Heading3"/>
      </w:pPr>
      <w:r>
        <w:t>Windows PowerShell Conflict Check</w:t>
      </w:r>
    </w:p>
    <w:p w14:paraId="7DB149CB" w14:textId="77777777" w:rsidR="00371ADD" w:rsidRDefault="00225119">
      <w:pPr>
        <w:keepNext/>
      </w:pPr>
      <w:r>
        <w:t>A move must never replace a file already at the destination. Here, Set-Content puts the line old-report into .\python\archive\inventory-report.txt, so the name is taken. The program runs, $LASTEXITCODE shows its exit code, Get-Content shows what archive's file holds, Test-Path checks the report in working, and Remove-Item deletes the one file old-report was written into, by its exact name.</w:t>
      </w:r>
    </w:p>
    <w:p w14:paraId="1568FEA0" w14:textId="77777777" w:rsidR="00371ADD" w:rsidRDefault="00371ADD">
      <w:pPr>
        <w:keepNext/>
      </w:pPr>
    </w:p>
    <w:p w14:paraId="77FD0462" w14:textId="77777777" w:rsidR="00371ADD" w:rsidRDefault="00225119">
      <w:pPr>
        <w:pStyle w:val="CommandBlock"/>
        <w:keepNext/>
      </w:pPr>
      <w:r>
        <w:t>Set-Content .\python\archive\inventory-report.txt old-report</w:t>
      </w:r>
    </w:p>
    <w:p w14:paraId="409E0FA6" w14:textId="77777777" w:rsidR="00371ADD" w:rsidRDefault="00225119">
      <w:pPr>
        <w:pStyle w:val="CommandBlock"/>
        <w:keepNext/>
      </w:pPr>
      <w:r>
        <w:t>py .\python\move_file.py</w:t>
      </w:r>
    </w:p>
    <w:p w14:paraId="0ACB2A73" w14:textId="77777777" w:rsidR="00371ADD" w:rsidRDefault="00225119">
      <w:pPr>
        <w:pStyle w:val="CommandBlock"/>
        <w:keepNext/>
      </w:pPr>
      <w:r>
        <w:t>$LASTEXITCODE</w:t>
      </w:r>
    </w:p>
    <w:p w14:paraId="2F283AC5" w14:textId="77777777" w:rsidR="00371ADD" w:rsidRDefault="00225119">
      <w:pPr>
        <w:pStyle w:val="CommandBlock"/>
        <w:keepNext/>
      </w:pPr>
      <w:r>
        <w:t>Get-Content .\python\archive\inventory-report.txt</w:t>
      </w:r>
    </w:p>
    <w:p w14:paraId="35636BDD" w14:textId="77777777" w:rsidR="00371ADD" w:rsidRDefault="00225119">
      <w:pPr>
        <w:pStyle w:val="CommandBlock"/>
        <w:keepNext/>
      </w:pPr>
      <w:r>
        <w:t>Test-Path .\python\working\inventory-report.txt</w:t>
      </w:r>
    </w:p>
    <w:p w14:paraId="422DBE06" w14:textId="77777777" w:rsidR="00371ADD" w:rsidRDefault="00225119">
      <w:pPr>
        <w:pStyle w:val="CommandBlock"/>
      </w:pPr>
      <w:r>
        <w:t>Remove-Item .\python\archive\inventory-report.txt</w:t>
      </w:r>
    </w:p>
    <w:p w14:paraId="6FDFC39E" w14:textId="77777777" w:rsidR="00371ADD" w:rsidRDefault="00371ADD">
      <w:pPr>
        <w:keepNext/>
      </w:pPr>
    </w:p>
    <w:p w14:paraId="766083A0" w14:textId="77777777" w:rsidR="00371ADD" w:rsidRDefault="00225119">
      <w:pPr>
        <w:pStyle w:val="Heading3"/>
      </w:pPr>
      <w:r>
        <w:t>Linux or macOS Conflict Check</w:t>
      </w:r>
    </w:p>
    <w:p w14:paraId="6FA67B72" w14:textId="77777777" w:rsidR="00371ADD" w:rsidRDefault="00225119">
      <w:pPr>
        <w:keepNext/>
      </w:pPr>
      <w:r>
        <w:t>echo old-report &gt; writes the line into the file, as in Lesson 3.3, and rm deletes that one file by its exact name.</w:t>
      </w:r>
    </w:p>
    <w:p w14:paraId="60DABB06" w14:textId="77777777" w:rsidR="00371ADD" w:rsidRDefault="00371ADD">
      <w:pPr>
        <w:keepNext/>
      </w:pPr>
    </w:p>
    <w:p w14:paraId="4245C3B3" w14:textId="77777777" w:rsidR="00371ADD" w:rsidRDefault="00225119">
      <w:pPr>
        <w:pStyle w:val="CommandBlock"/>
        <w:keepNext/>
      </w:pPr>
      <w:r>
        <w:t>echo old-report &gt; ./python/archive/inventory-report.txt</w:t>
      </w:r>
    </w:p>
    <w:p w14:paraId="097180CC" w14:textId="77777777" w:rsidR="00371ADD" w:rsidRDefault="00225119">
      <w:pPr>
        <w:pStyle w:val="CommandBlock"/>
        <w:keepNext/>
      </w:pPr>
      <w:r>
        <w:t>python3 ./python/move_file.py</w:t>
      </w:r>
    </w:p>
    <w:p w14:paraId="6266D29F" w14:textId="77777777" w:rsidR="00371ADD" w:rsidRDefault="00225119">
      <w:pPr>
        <w:pStyle w:val="CommandBlock"/>
        <w:keepNext/>
      </w:pPr>
      <w:r>
        <w:t>echo $?</w:t>
      </w:r>
    </w:p>
    <w:p w14:paraId="1DAB06AA" w14:textId="77777777" w:rsidR="00371ADD" w:rsidRDefault="00225119">
      <w:pPr>
        <w:pStyle w:val="CommandBlock"/>
        <w:keepNext/>
      </w:pPr>
      <w:r>
        <w:t>cat ./python/archive/inventory-report.txt</w:t>
      </w:r>
    </w:p>
    <w:p w14:paraId="452B669F" w14:textId="77777777" w:rsidR="00371ADD" w:rsidRDefault="00225119">
      <w:pPr>
        <w:pStyle w:val="CommandBlock"/>
        <w:keepNext/>
      </w:pPr>
      <w:r>
        <w:t>ls ./python/working</w:t>
      </w:r>
    </w:p>
    <w:p w14:paraId="2D0CCAD0" w14:textId="77777777" w:rsidR="00371ADD" w:rsidRDefault="00225119">
      <w:pPr>
        <w:pStyle w:val="CommandBlock"/>
      </w:pPr>
      <w:r>
        <w:t>rm ./python/archive/inventory-report.txt</w:t>
      </w:r>
    </w:p>
    <w:p w14:paraId="5ECD5A5D" w14:textId="77777777" w:rsidR="00371ADD" w:rsidRDefault="00371ADD">
      <w:pPr>
        <w:keepNext/>
      </w:pPr>
    </w:p>
    <w:p w14:paraId="07108299" w14:textId="77777777" w:rsidR="00371ADD" w:rsidRDefault="00225119">
      <w:pPr>
        <w:keepNext/>
      </w:pPr>
      <w:r>
        <w:t>The program must print only this line, on the error stream:</w:t>
      </w:r>
    </w:p>
    <w:p w14:paraId="1F6ECEC6" w14:textId="77777777" w:rsidR="00371ADD" w:rsidRDefault="00371ADD">
      <w:pPr>
        <w:keepNext/>
      </w:pPr>
    </w:p>
    <w:p w14:paraId="78FF3554" w14:textId="77777777" w:rsidR="00371ADD" w:rsidRDefault="00225119">
      <w:pPr>
        <w:pStyle w:val="RequiredOutput"/>
      </w:pPr>
      <w:r>
        <w:t>Error: python\archive\inventory-report.txt already exists; nothing was moved</w:t>
      </w:r>
    </w:p>
    <w:p w14:paraId="71ADC894" w14:textId="77777777" w:rsidR="00371ADD" w:rsidRDefault="00371ADD">
      <w:pPr>
        <w:keepNext/>
      </w:pPr>
    </w:p>
    <w:p w14:paraId="32F4D9B7" w14:textId="77777777" w:rsidR="00371ADD" w:rsidRDefault="00225119">
      <w:r>
        <w:t>On Linux or macOS, its path uses / in place of \. Then $LASTEXITCODE prints 1 (echo $? on Linux or macOS), Get-Content prints old-report, and Test-Path prints True: the program checked first and stopped, so archive's file was not replaced and the report never left working. The program printed no Moved line, because it moves first and prints only after the move has succeeded. Without the check, Python's move call would have replaced old-report on Linux and macOS, and refused the move on Windows.</w:t>
      </w:r>
    </w:p>
    <w:p w14:paraId="7651165F" w14:textId="77777777" w:rsidR="00371ADD" w:rsidRDefault="00371ADD">
      <w:pPr>
        <w:keepNext/>
      </w:pPr>
    </w:p>
    <w:p w14:paraId="1FD43300" w14:textId="77777777" w:rsidR="00371ADD" w:rsidRDefault="00371ADD">
      <w:pPr>
        <w:keepNext/>
      </w:pPr>
    </w:p>
    <w:p w14:paraId="2AB53D79" w14:textId="77777777" w:rsidR="00371ADD" w:rsidRDefault="00225119">
      <w:pPr>
        <w:pStyle w:val="Heading2"/>
      </w:pPr>
      <w:r>
        <w:t>What to Notice</w:t>
      </w:r>
    </w:p>
    <w:p w14:paraId="060426D3" w14:textId="77777777" w:rsidR="00371ADD" w:rsidRDefault="00225119">
      <w:pPr>
        <w:pStyle w:val="ListBullet"/>
      </w:pPr>
      <w:r>
        <w:t>os.rename is one call for renaming and moving: Lesson 3.7's new path named the same directory, and this lesson's names another one.</w:t>
      </w:r>
    </w:p>
    <w:p w14:paraId="6852144A" w14:textId="77777777" w:rsidR="00371ADD" w:rsidRDefault="00225119">
      <w:pPr>
        <w:pStyle w:val="ListBullet"/>
      </w:pPr>
      <w:r>
        <w:t>On Windows, os.rename refuses an existing destination with FileExistsError, but on Linux and macOS it replaces it without a word, so the check before the move is what protects the archive on every system.</w:t>
      </w:r>
    </w:p>
    <w:p w14:paraId="2FE13818" w14:textId="77777777" w:rsidR="00371ADD" w:rsidRDefault="00225119">
      <w:pPr>
        <w:pStyle w:val="ListBullet"/>
      </w:pPr>
      <w:r>
        <w:t>FileNotFoundError and FileExistsError are both kinds of OSError, so the one except OSError in main catches every failure.</w:t>
      </w:r>
    </w:p>
    <w:p w14:paraId="6E31C90F" w14:textId="77777777" w:rsidR="00371ADD" w:rsidRDefault="00225119">
      <w:pPr>
        <w:pStyle w:val="ListBullet"/>
      </w:pPr>
      <w:r>
        <w:t>Real Python code usually moves files with shutil.move, which also works across drives: it copies and deletes when a rename cannot work. This lesson uses os.rename, the call Lesson 3.7 used.</w:t>
      </w:r>
    </w:p>
    <w:p w14:paraId="06FB2436" w14:textId="77777777" w:rsidR="00371ADD" w:rsidRDefault="00371ADD">
      <w:pPr>
        <w:keepNext/>
      </w:pPr>
    </w:p>
    <w:p w14:paraId="6BA8E47C" w14:textId="77777777" w:rsidR="00371ADD" w:rsidRDefault="00225119">
      <w:pPr>
        <w:pStyle w:val="Heading3"/>
      </w:pPr>
      <w:r>
        <w:t>Basic and Production-Minded Comparison</w:t>
      </w:r>
    </w:p>
    <w:p w14:paraId="49526414" w14:textId="77777777" w:rsidR="00371ADD" w:rsidRDefault="00225119">
      <w:r>
        <w:t>Both versions refuse to replace a report already in archive, move the report from working to archive with one call, and print where it is afterward. The Basic version does it all in main and trusts the move. The Production-Minded version moves through move_file, which also refuses a missing source and reports every failure the way Lesson 2.11 taught, and prints through print_has_file. It prints nothing until the move has succeeded, so a failure shows one Error line and exit code 1. The Challenge and the Min</w:t>
      </w:r>
      <w:r>
        <w:t>i File Explorer reuse both functions.</w:t>
      </w:r>
    </w:p>
    <w:p w14:paraId="78D636FE" w14:textId="77777777" w:rsidR="00371ADD" w:rsidRDefault="00371ADD">
      <w:pPr>
        <w:keepNext/>
      </w:pPr>
    </w:p>
    <w:p w14:paraId="4D08A569" w14:textId="77777777" w:rsidR="00371ADD" w:rsidRDefault="00371ADD">
      <w:pPr>
        <w:keepNext/>
      </w:pPr>
    </w:p>
    <w:p w14:paraId="5FBE7FCA" w14:textId="77777777" w:rsidR="00371ADD" w:rsidRDefault="00371ADD">
      <w:pPr>
        <w:keepNext/>
      </w:pPr>
    </w:p>
    <w:p w14:paraId="2A394FA3" w14:textId="77777777" w:rsidR="00371ADD" w:rsidRDefault="00225119">
      <w:pPr>
        <w:pStyle w:val="Heading1"/>
      </w:pPr>
      <w:r>
        <w:t>TypeScript Implementation</w:t>
      </w:r>
    </w:p>
    <w:p w14:paraId="73B0DF3A" w14:textId="77777777" w:rsidR="00371ADD" w:rsidRDefault="00225119">
      <w:r>
        <w:t>TypeScript moves a file with renameSync from Node's node:fs module, the call Lesson 3.7 used to rename one: it takes the file's current path and its new path. When the new path names another directory, the file moves there. Each path is joined with join from node:path, as in Lesson 2.13, and existsSync tells whether a path exists. renameSync throws an Error when it fails.</w:t>
      </w:r>
    </w:p>
    <w:p w14:paraId="6370AB0E" w14:textId="77777777" w:rsidR="00371ADD" w:rsidRDefault="00371ADD">
      <w:pPr>
        <w:keepNext/>
      </w:pPr>
    </w:p>
    <w:p w14:paraId="745F2301" w14:textId="77777777" w:rsidR="00371ADD" w:rsidRDefault="00371ADD">
      <w:pPr>
        <w:keepNext/>
      </w:pPr>
    </w:p>
    <w:p w14:paraId="00CEE54A" w14:textId="77777777" w:rsidR="00371ADD" w:rsidRDefault="00225119">
      <w:pPr>
        <w:pStyle w:val="Heading2"/>
      </w:pPr>
      <w:r>
        <w:t>Basic Implementation</w:t>
      </w:r>
    </w:p>
    <w:p w14:paraId="1C3EE82E" w14:textId="77777777" w:rsidR="00371ADD" w:rsidRDefault="00225119">
      <w:r>
        <w:t>Start with the most direct version: main joins each directory with the file name, stops with an Error line if archive already holds the report, moves the report with renameSync, and prints the Moved line and whether each directory now holds the report. This Basic version does not catch renameSync's Error; the Production-Minded version does. Every step is commented, so read the comments as you type it.</w:t>
      </w:r>
    </w:p>
    <w:p w14:paraId="345DEB34" w14:textId="77777777" w:rsidR="00371ADD" w:rsidRDefault="00371ADD">
      <w:pPr>
        <w:keepNext/>
      </w:pPr>
    </w:p>
    <w:p w14:paraId="1214FB9A" w14:textId="77777777" w:rsidR="00371ADD" w:rsidRDefault="00225119">
      <w:pPr>
        <w:pStyle w:val="Heading3"/>
      </w:pPr>
      <w:r>
        <w:t>typescript/src/basic.ts</w:t>
      </w:r>
    </w:p>
    <w:p w14:paraId="4A050CA3" w14:textId="77777777" w:rsidR="00371ADD" w:rsidRDefault="00225119">
      <w:pPr>
        <w:pStyle w:val="SourceCode"/>
        <w:keepNext/>
      </w:pPr>
      <w:r>
        <w:t>// Remember, import { ... } from names what this file uses from another</w:t>
      </w:r>
    </w:p>
    <w:p w14:paraId="3EC2A890" w14:textId="77777777" w:rsidR="00371ADD" w:rsidRDefault="00225119">
      <w:pPr>
        <w:pStyle w:val="SourceCode"/>
        <w:keepNext/>
      </w:pPr>
      <w:r>
        <w:t>// module: node:fs holds Node's tools for files, and node:path joins paths.</w:t>
      </w:r>
    </w:p>
    <w:p w14:paraId="4CC9684A" w14:textId="77777777" w:rsidR="00371ADD" w:rsidRDefault="00225119">
      <w:pPr>
        <w:pStyle w:val="SourceCode"/>
      </w:pPr>
      <w:r>
        <w:t>import { existsSync, renameSync } from "node:fs";</w:t>
      </w:r>
    </w:p>
    <w:p w14:paraId="65B2BFC3" w14:textId="77777777" w:rsidR="00371ADD" w:rsidRDefault="00225119">
      <w:pPr>
        <w:pStyle w:val="SourceCode"/>
      </w:pPr>
      <w:r>
        <w:t>import { join } from "node:path";</w:t>
      </w:r>
    </w:p>
    <w:p w14:paraId="157396BA" w14:textId="77777777" w:rsidR="00371ADD" w:rsidRDefault="00371ADD">
      <w:pPr>
        <w:pStyle w:val="SourceCode"/>
      </w:pPr>
    </w:p>
    <w:p w14:paraId="0E6A0CDA" w14:textId="77777777" w:rsidR="00371ADD" w:rsidRDefault="00225119">
      <w:pPr>
        <w:pStyle w:val="SourceCode"/>
      </w:pPr>
      <w:r>
        <w:t>// Remember, main() on the last line runs the program.</w:t>
      </w:r>
    </w:p>
    <w:p w14:paraId="157BD247" w14:textId="77777777" w:rsidR="00371ADD" w:rsidRDefault="00225119">
      <w:pPr>
        <w:pStyle w:val="SourceCode"/>
      </w:pPr>
      <w:r>
        <w:t>function main(): void {</w:t>
      </w:r>
    </w:p>
    <w:p w14:paraId="4A3EA16B" w14:textId="77777777" w:rsidR="00371ADD" w:rsidRDefault="00225119">
      <w:pPr>
        <w:pStyle w:val="SourceCode"/>
      </w:pPr>
      <w:r>
        <w:t xml:space="preserve">    // The completed report, and the two directories you created in Project</w:t>
      </w:r>
    </w:p>
    <w:p w14:paraId="5FC3657A" w14:textId="77777777" w:rsidR="00371ADD" w:rsidRDefault="00225119">
      <w:pPr>
        <w:pStyle w:val="SourceCode"/>
      </w:pPr>
      <w:r>
        <w:t xml:space="preserve">    // Setup inside the typescript folder, so the TypeScript programs move</w:t>
      </w:r>
    </w:p>
    <w:p w14:paraId="6618F0D4" w14:textId="77777777" w:rsidR="00371ADD" w:rsidRDefault="00225119">
      <w:pPr>
        <w:pStyle w:val="SourceCode"/>
      </w:pPr>
      <w:r>
        <w:t xml:space="preserve">    // only their own report. Remember, a relative path starts from the</w:t>
      </w:r>
    </w:p>
    <w:p w14:paraId="65DBEA5A" w14:textId="77777777" w:rsidR="00371ADD" w:rsidRDefault="00225119">
      <w:pPr>
        <w:pStyle w:val="SourceCode"/>
      </w:pPr>
      <w:r>
        <w:t xml:space="preserve">    // working directory, the lesson-3.9 folder you run from. Remember, join</w:t>
      </w:r>
    </w:p>
    <w:p w14:paraId="40BA69C5" w14:textId="77777777" w:rsidR="00371ADD" w:rsidRDefault="00225119">
      <w:pPr>
        <w:pStyle w:val="SourceCode"/>
      </w:pPr>
      <w:r>
        <w:t xml:space="preserve">    // puts the system's separator between the parts: typescript\working on</w:t>
      </w:r>
    </w:p>
    <w:p w14:paraId="4A7873B2" w14:textId="77777777" w:rsidR="00371ADD" w:rsidRDefault="00225119">
      <w:pPr>
        <w:pStyle w:val="SourceCode"/>
      </w:pPr>
      <w:r>
        <w:t xml:space="preserve">    // Windows and typescript/working on Linux and macOS.</w:t>
      </w:r>
    </w:p>
    <w:p w14:paraId="09FB584C" w14:textId="77777777" w:rsidR="00371ADD" w:rsidRDefault="00225119">
      <w:pPr>
        <w:pStyle w:val="SourceCode"/>
      </w:pPr>
      <w:r>
        <w:t xml:space="preserve">    const fileName: string = "inventory-report.txt";</w:t>
      </w:r>
    </w:p>
    <w:p w14:paraId="0A770CEA" w14:textId="77777777" w:rsidR="00371ADD" w:rsidRDefault="00225119">
      <w:pPr>
        <w:pStyle w:val="SourceCode"/>
      </w:pPr>
      <w:r>
        <w:t xml:space="preserve">    const workingDirectory: string = join("typescript", "working");</w:t>
      </w:r>
    </w:p>
    <w:p w14:paraId="1437346B" w14:textId="77777777" w:rsidR="00371ADD" w:rsidRDefault="00225119">
      <w:pPr>
        <w:pStyle w:val="SourceCode"/>
      </w:pPr>
      <w:r>
        <w:t xml:space="preserve">    const archiveDirectory: string = join("typescript", "archive");</w:t>
      </w:r>
    </w:p>
    <w:p w14:paraId="24E2A452" w14:textId="77777777" w:rsidR="00371ADD" w:rsidRDefault="00371ADD">
      <w:pPr>
        <w:pStyle w:val="SourceCode"/>
      </w:pPr>
    </w:p>
    <w:p w14:paraId="25C6A127" w14:textId="77777777" w:rsidR="00371ADD" w:rsidRDefault="00225119">
      <w:pPr>
        <w:pStyle w:val="SourceCode"/>
      </w:pPr>
      <w:r>
        <w:t xml:space="preserve">    // The report's path in each directory:</w:t>
      </w:r>
    </w:p>
    <w:p w14:paraId="502113F5" w14:textId="77777777" w:rsidR="00371ADD" w:rsidRDefault="00225119">
      <w:pPr>
        <w:pStyle w:val="SourceCode"/>
      </w:pPr>
      <w:r>
        <w:t xml:space="preserve">    // typescript\working\inventory-report.txt, where it is now, and</w:t>
      </w:r>
    </w:p>
    <w:p w14:paraId="20078016" w14:textId="77777777" w:rsidR="00371ADD" w:rsidRDefault="00225119">
      <w:pPr>
        <w:pStyle w:val="SourceCode"/>
      </w:pPr>
      <w:r>
        <w:t xml:space="preserve">    // typescript\archive\inventory-report.txt, where it goes.</w:t>
      </w:r>
    </w:p>
    <w:p w14:paraId="5AC99CEA" w14:textId="77777777" w:rsidR="00371ADD" w:rsidRDefault="00225119">
      <w:pPr>
        <w:pStyle w:val="SourceCode"/>
      </w:pPr>
      <w:r>
        <w:t xml:space="preserve">    const source: string = join(workingDirectory, fileName);</w:t>
      </w:r>
    </w:p>
    <w:p w14:paraId="03959D72" w14:textId="77777777" w:rsidR="00371ADD" w:rsidRDefault="00225119">
      <w:pPr>
        <w:pStyle w:val="SourceCode"/>
      </w:pPr>
      <w:r>
        <w:t xml:space="preserve">    const destination: string = join(archiveDirectory, fileName);</w:t>
      </w:r>
    </w:p>
    <w:p w14:paraId="1DC5C920" w14:textId="77777777" w:rsidR="00371ADD" w:rsidRDefault="00371ADD">
      <w:pPr>
        <w:pStyle w:val="SourceCode"/>
      </w:pPr>
    </w:p>
    <w:p w14:paraId="47C198A2" w14:textId="77777777" w:rsidR="00371ADD" w:rsidRDefault="00225119">
      <w:pPr>
        <w:pStyle w:val="SourceCode"/>
      </w:pPr>
      <w:r>
        <w:t xml:space="preserve">    // Safety first: never replace a report already in the archive.</w:t>
      </w:r>
    </w:p>
    <w:p w14:paraId="690947AE" w14:textId="77777777" w:rsidR="00371ADD" w:rsidRDefault="00225119">
      <w:pPr>
        <w:pStyle w:val="SourceCode"/>
      </w:pPr>
      <w:r>
        <w:t xml:space="preserve">    // renameSync quietly replaces an existing destination, and the file</w:t>
      </w:r>
    </w:p>
    <w:p w14:paraId="240FCD55" w14:textId="77777777" w:rsidR="00371ADD" w:rsidRDefault="00225119">
      <w:pPr>
        <w:pStyle w:val="SourceCode"/>
      </w:pPr>
      <w:r>
        <w:t xml:space="preserve">    // that was there would be lost, so check first and stop. Remember,</w:t>
      </w:r>
    </w:p>
    <w:p w14:paraId="0D44F7AB" w14:textId="77777777" w:rsidR="00371ADD" w:rsidRDefault="00225119">
      <w:pPr>
        <w:pStyle w:val="SourceCode"/>
      </w:pPr>
      <w:r>
        <w:t xml:space="preserve">    // existsSync returns true when the path exists, console.error is for</w:t>
      </w:r>
    </w:p>
    <w:p w14:paraId="29DE2108" w14:textId="77777777" w:rsidR="00371ADD" w:rsidRDefault="00225119">
      <w:pPr>
        <w:pStyle w:val="SourceCode"/>
      </w:pPr>
      <w:r>
        <w:t xml:space="preserve">    // errors only, and exitCode 1 reports the failure.</w:t>
      </w:r>
    </w:p>
    <w:p w14:paraId="49A5F570" w14:textId="77777777" w:rsidR="00371ADD" w:rsidRDefault="00225119">
      <w:pPr>
        <w:pStyle w:val="SourceCode"/>
      </w:pPr>
      <w:r>
        <w:t xml:space="preserve">    if (existsSync(destination)) {</w:t>
      </w:r>
    </w:p>
    <w:p w14:paraId="7EC5B91A" w14:textId="77777777" w:rsidR="00371ADD" w:rsidRDefault="00225119">
      <w:pPr>
        <w:pStyle w:val="SourceCode"/>
      </w:pPr>
      <w:r>
        <w:t xml:space="preserve">        console.error(`Error: ${destination} already exists; `</w:t>
      </w:r>
    </w:p>
    <w:p w14:paraId="025B1E79" w14:textId="77777777" w:rsidR="00371ADD" w:rsidRDefault="00225119">
      <w:pPr>
        <w:pStyle w:val="SourceCode"/>
      </w:pPr>
      <w:r>
        <w:t xml:space="preserve">            + "nothing was moved");</w:t>
      </w:r>
    </w:p>
    <w:p w14:paraId="7CACBD87" w14:textId="77777777" w:rsidR="00371ADD" w:rsidRDefault="00225119">
      <w:pPr>
        <w:pStyle w:val="SourceCode"/>
      </w:pPr>
      <w:r>
        <w:t xml:space="preserve">        process.exitCode = 1;</w:t>
      </w:r>
    </w:p>
    <w:p w14:paraId="09EFDF62" w14:textId="77777777" w:rsidR="00371ADD" w:rsidRDefault="00225119">
      <w:pPr>
        <w:pStyle w:val="SourceCode"/>
      </w:pPr>
      <w:r>
        <w:t xml:space="preserve">        return;</w:t>
      </w:r>
    </w:p>
    <w:p w14:paraId="5259560B" w14:textId="77777777" w:rsidR="00371ADD" w:rsidRDefault="00225119">
      <w:pPr>
        <w:pStyle w:val="SourceCode"/>
      </w:pPr>
      <w:r>
        <w:t xml:space="preserve">    }</w:t>
      </w:r>
    </w:p>
    <w:p w14:paraId="4846BA9D" w14:textId="77777777" w:rsidR="00371ADD" w:rsidRDefault="00371ADD">
      <w:pPr>
        <w:pStyle w:val="SourceCode"/>
      </w:pPr>
    </w:p>
    <w:p w14:paraId="5C71F1F9" w14:textId="77777777" w:rsidR="00371ADD" w:rsidRDefault="00225119">
      <w:pPr>
        <w:pStyle w:val="SourceCode"/>
      </w:pPr>
      <w:r>
        <w:t xml:space="preserve">    // Move: renameSync is the call Lesson 3.7 used to rename a file.</w:t>
      </w:r>
    </w:p>
    <w:p w14:paraId="1A5CCE9A" w14:textId="77777777" w:rsidR="00371ADD" w:rsidRDefault="00225119">
      <w:pPr>
        <w:pStyle w:val="SourceCode"/>
      </w:pPr>
      <w:r>
        <w:t xml:space="preserve">    // There, the new path named the same directory; here it names a</w:t>
      </w:r>
    </w:p>
    <w:p w14:paraId="756EA80F" w14:textId="77777777" w:rsidR="00371ADD" w:rsidRDefault="00225119">
      <w:pPr>
        <w:pStyle w:val="SourceCode"/>
      </w:pPr>
      <w:r>
        <w:t xml:space="preserve">    // different directory, so the file moves. Nothing is copied: on one</w:t>
      </w:r>
    </w:p>
    <w:p w14:paraId="3132378B" w14:textId="77777777" w:rsidR="00371ADD" w:rsidRDefault="00225119">
      <w:pPr>
        <w:pStyle w:val="SourceCode"/>
      </w:pPr>
      <w:r>
        <w:t xml:space="preserve">    // drive the system only changes which directory lists the file, and</w:t>
      </w:r>
    </w:p>
    <w:p w14:paraId="6E899F24" w14:textId="77777777" w:rsidR="00371ADD" w:rsidRDefault="00225119">
      <w:pPr>
        <w:pStyle w:val="SourceCode"/>
      </w:pPr>
      <w:r>
        <w:t xml:space="preserve">    // its contents stay exactly as they were. renameSync throws an Error</w:t>
      </w:r>
    </w:p>
    <w:p w14:paraId="30AB2B81" w14:textId="77777777" w:rsidR="00371ADD" w:rsidRDefault="00225119">
      <w:pPr>
        <w:pStyle w:val="SourceCode"/>
      </w:pPr>
      <w:r>
        <w:t xml:space="preserve">    // when it fails; this Basic version does not catch it.</w:t>
      </w:r>
    </w:p>
    <w:p w14:paraId="31B0BE6B" w14:textId="77777777" w:rsidR="00371ADD" w:rsidRDefault="00225119">
      <w:pPr>
        <w:pStyle w:val="SourceCode"/>
      </w:pPr>
      <w:r>
        <w:t xml:space="preserve">    renameSync(source, destination);</w:t>
      </w:r>
    </w:p>
    <w:p w14:paraId="6485DE71" w14:textId="77777777" w:rsidR="00371ADD" w:rsidRDefault="00225119">
      <w:pPr>
        <w:pStyle w:val="SourceCode"/>
      </w:pPr>
      <w:r>
        <w:t xml:space="preserve">    console.log(`Moved ${fileName} from ${workingDirectory} to `</w:t>
      </w:r>
    </w:p>
    <w:p w14:paraId="7EB39181" w14:textId="77777777" w:rsidR="00371ADD" w:rsidRDefault="00225119">
      <w:pPr>
        <w:pStyle w:val="SourceCode"/>
      </w:pPr>
      <w:r>
        <w:t xml:space="preserve">        + archiveDirectory);</w:t>
      </w:r>
    </w:p>
    <w:p w14:paraId="49E1F6C0" w14:textId="77777777" w:rsidR="00371ADD" w:rsidRDefault="00371ADD">
      <w:pPr>
        <w:pStyle w:val="SourceCode"/>
      </w:pPr>
    </w:p>
    <w:p w14:paraId="7CC40B5F" w14:textId="77777777" w:rsidR="00371ADD" w:rsidRDefault="00225119">
      <w:pPr>
        <w:pStyle w:val="SourceCode"/>
      </w:pPr>
      <w:r>
        <w:t xml:space="preserve">    // Verify with the same existsSync check in both directories. After a</w:t>
      </w:r>
    </w:p>
    <w:p w14:paraId="07F543BC" w14:textId="77777777" w:rsidR="00371ADD" w:rsidRDefault="00225119">
      <w:pPr>
        <w:pStyle w:val="SourceCode"/>
      </w:pPr>
      <w:r>
        <w:t xml:space="preserve">    // move, the report is in archive only; a copy (Lesson 3.8) would leave</w:t>
      </w:r>
    </w:p>
    <w:p w14:paraId="67343F76" w14:textId="77777777" w:rsidR="00371ADD" w:rsidRDefault="00225119">
      <w:pPr>
        <w:pStyle w:val="SourceCode"/>
      </w:pPr>
      <w:r>
        <w:t xml:space="preserve">    // it in both.</w:t>
      </w:r>
    </w:p>
    <w:p w14:paraId="5A738C99" w14:textId="77777777" w:rsidR="00371ADD" w:rsidRDefault="00225119">
      <w:pPr>
        <w:pStyle w:val="SourceCode"/>
      </w:pPr>
      <w:r>
        <w:t xml:space="preserve">    if (existsSync(source)) {</w:t>
      </w:r>
    </w:p>
    <w:p w14:paraId="1DE5B7A7" w14:textId="77777777" w:rsidR="00371ADD" w:rsidRDefault="00225119">
      <w:pPr>
        <w:pStyle w:val="SourceCode"/>
      </w:pPr>
      <w:r>
        <w:t xml:space="preserve">        console.log(`${workingDirectory} has ${fileName}: yes`);</w:t>
      </w:r>
    </w:p>
    <w:p w14:paraId="10C354FE" w14:textId="77777777" w:rsidR="00371ADD" w:rsidRDefault="00225119">
      <w:pPr>
        <w:pStyle w:val="SourceCode"/>
      </w:pPr>
      <w:r>
        <w:t xml:space="preserve">    } else {</w:t>
      </w:r>
    </w:p>
    <w:p w14:paraId="30A04727" w14:textId="77777777" w:rsidR="00371ADD" w:rsidRDefault="00225119">
      <w:pPr>
        <w:pStyle w:val="SourceCode"/>
      </w:pPr>
      <w:r>
        <w:t xml:space="preserve">        console.log(`${workingDirectory} has ${fileName}: no`);</w:t>
      </w:r>
    </w:p>
    <w:p w14:paraId="0FD66376" w14:textId="77777777" w:rsidR="00371ADD" w:rsidRDefault="00225119">
      <w:pPr>
        <w:pStyle w:val="SourceCode"/>
      </w:pPr>
      <w:r>
        <w:t xml:space="preserve">    }</w:t>
      </w:r>
    </w:p>
    <w:p w14:paraId="2EB25380" w14:textId="77777777" w:rsidR="00371ADD" w:rsidRDefault="00225119">
      <w:pPr>
        <w:pStyle w:val="SourceCode"/>
      </w:pPr>
      <w:r>
        <w:t xml:space="preserve">    if (existsSync(destination)) {</w:t>
      </w:r>
    </w:p>
    <w:p w14:paraId="0A3A20BB" w14:textId="77777777" w:rsidR="00371ADD" w:rsidRDefault="00225119">
      <w:pPr>
        <w:pStyle w:val="SourceCode"/>
      </w:pPr>
      <w:r>
        <w:t xml:space="preserve">        console.log(`${archiveDirectory} has ${fileName}: yes`);</w:t>
      </w:r>
    </w:p>
    <w:p w14:paraId="7306677E" w14:textId="77777777" w:rsidR="00371ADD" w:rsidRDefault="00225119">
      <w:pPr>
        <w:pStyle w:val="SourceCode"/>
      </w:pPr>
      <w:r>
        <w:t xml:space="preserve">    } else {</w:t>
      </w:r>
    </w:p>
    <w:p w14:paraId="57BD4A81" w14:textId="77777777" w:rsidR="00371ADD" w:rsidRDefault="00225119">
      <w:pPr>
        <w:pStyle w:val="SourceCode"/>
      </w:pPr>
      <w:r>
        <w:t xml:space="preserve">        console.log(`${archiveDirectory} has ${fileName}: no`);</w:t>
      </w:r>
    </w:p>
    <w:p w14:paraId="13E008EA" w14:textId="77777777" w:rsidR="00371ADD" w:rsidRDefault="00225119">
      <w:pPr>
        <w:pStyle w:val="SourceCode"/>
      </w:pPr>
      <w:r>
        <w:t xml:space="preserve">    }</w:t>
      </w:r>
    </w:p>
    <w:p w14:paraId="14C2A884" w14:textId="77777777" w:rsidR="00371ADD" w:rsidRDefault="00225119">
      <w:pPr>
        <w:pStyle w:val="SourceCode"/>
        <w:keepNext/>
      </w:pPr>
      <w:r>
        <w:t>}</w:t>
      </w:r>
    </w:p>
    <w:p w14:paraId="0AC78994" w14:textId="77777777" w:rsidR="00371ADD" w:rsidRDefault="00371ADD">
      <w:pPr>
        <w:pStyle w:val="SourceCode"/>
        <w:keepNext/>
      </w:pPr>
    </w:p>
    <w:p w14:paraId="23F59A08" w14:textId="77777777" w:rsidR="00371ADD" w:rsidRDefault="00225119">
      <w:pPr>
        <w:pStyle w:val="SourceCode"/>
        <w:keepNext/>
      </w:pPr>
      <w:r>
        <w:t>// Remember, calling main() here runs the program.</w:t>
      </w:r>
    </w:p>
    <w:p w14:paraId="2022DF47" w14:textId="77777777" w:rsidR="00371ADD" w:rsidRDefault="00225119">
      <w:pPr>
        <w:pStyle w:val="SourceCode"/>
      </w:pPr>
      <w:r>
        <w:t>main();</w:t>
      </w:r>
    </w:p>
    <w:p w14:paraId="74DC6D5F" w14:textId="77777777" w:rsidR="00371ADD" w:rsidRDefault="00371ADD">
      <w:pPr>
        <w:keepNext/>
      </w:pPr>
    </w:p>
    <w:p w14:paraId="475CD9C3" w14:textId="77777777" w:rsidR="00371ADD" w:rsidRDefault="00225119">
      <w:pPr>
        <w:pStyle w:val="Heading3"/>
      </w:pPr>
      <w:r>
        <w:t>Windows PowerShell Basic Build and Run</w:t>
      </w:r>
    </w:p>
    <w:p w14:paraId="501AD83E" w14:textId="77777777" w:rsidR="00371ADD" w:rsidRDefault="00225119">
      <w:pPr>
        <w:keepNext/>
      </w:pPr>
      <w:r>
        <w:t>Run the program once from the lesson-3.9 folder. The last line, Move-Item .\typescript\archive\inventory-report.txt .\typescript\working (mv ./typescript/archive/inventory-report.txt ./typescript/working/ on Linux or macOS), is the shell's own move command. It puts the report back in .\typescript\working, so the next run finds it there again.</w:t>
      </w:r>
    </w:p>
    <w:p w14:paraId="30E6AA86" w14:textId="77777777" w:rsidR="00371ADD" w:rsidRDefault="00371ADD">
      <w:pPr>
        <w:keepNext/>
      </w:pPr>
    </w:p>
    <w:p w14:paraId="1C28B504" w14:textId="77777777" w:rsidR="00371ADD" w:rsidRDefault="00225119">
      <w:pPr>
        <w:pStyle w:val="CommandBlock"/>
        <w:keepNext/>
      </w:pPr>
      <w:r>
        <w:t>npm --prefix .\typescript run check</w:t>
      </w:r>
    </w:p>
    <w:p w14:paraId="60B5283A" w14:textId="77777777" w:rsidR="00371ADD" w:rsidRDefault="00225119">
      <w:pPr>
        <w:pStyle w:val="CommandBlock"/>
        <w:keepNext/>
      </w:pPr>
      <w:r>
        <w:t>npm --prefix .\typescript run build</w:t>
      </w:r>
    </w:p>
    <w:p w14:paraId="20D527BE" w14:textId="77777777" w:rsidR="00371ADD" w:rsidRDefault="00225119">
      <w:pPr>
        <w:pStyle w:val="CommandBlock"/>
        <w:keepNext/>
      </w:pPr>
      <w:r>
        <w:t>node .\typescript\dist\basic.js</w:t>
      </w:r>
    </w:p>
    <w:p w14:paraId="2C62625E" w14:textId="77777777" w:rsidR="00371ADD" w:rsidRDefault="00225119">
      <w:pPr>
        <w:pStyle w:val="CommandBlock"/>
      </w:pPr>
      <w:r>
        <w:t>Move-Item .\typescript\archive\inventory-report.txt .\typescript\working</w:t>
      </w:r>
    </w:p>
    <w:p w14:paraId="5564686B" w14:textId="77777777" w:rsidR="00371ADD" w:rsidRDefault="00371ADD">
      <w:pPr>
        <w:keepNext/>
      </w:pPr>
    </w:p>
    <w:p w14:paraId="0806BA86" w14:textId="77777777" w:rsidR="00371ADD" w:rsidRDefault="00225119">
      <w:pPr>
        <w:pStyle w:val="Heading3"/>
      </w:pPr>
      <w:r>
        <w:t>Linux or macOS Basic Build and Run</w:t>
      </w:r>
    </w:p>
    <w:p w14:paraId="052E5E81" w14:textId="77777777" w:rsidR="00371ADD" w:rsidRDefault="00225119">
      <w:pPr>
        <w:pStyle w:val="CommandBlock"/>
        <w:keepNext/>
      </w:pPr>
      <w:r>
        <w:t>npm --prefix ./typescript run check</w:t>
      </w:r>
    </w:p>
    <w:p w14:paraId="5EEC3AB3" w14:textId="77777777" w:rsidR="00371ADD" w:rsidRDefault="00225119">
      <w:pPr>
        <w:pStyle w:val="CommandBlock"/>
        <w:keepNext/>
      </w:pPr>
      <w:r>
        <w:t>npm --prefix ./typescript run build</w:t>
      </w:r>
    </w:p>
    <w:p w14:paraId="2794DBF1" w14:textId="77777777" w:rsidR="00371ADD" w:rsidRDefault="00225119">
      <w:pPr>
        <w:pStyle w:val="CommandBlock"/>
        <w:keepNext/>
      </w:pPr>
      <w:r>
        <w:t>node ./typescript/dist/basic.js</w:t>
      </w:r>
    </w:p>
    <w:p w14:paraId="14C66A25" w14:textId="77777777" w:rsidR="00371ADD" w:rsidRDefault="00225119">
      <w:pPr>
        <w:pStyle w:val="CommandBlock"/>
      </w:pPr>
      <w:r>
        <w:t>mv ./typescript/archive/inventory-report.txt ./typescript/working/</w:t>
      </w:r>
    </w:p>
    <w:p w14:paraId="1AE2CCC2" w14:textId="77777777" w:rsidR="00371ADD" w:rsidRDefault="00371ADD">
      <w:pPr>
        <w:keepNext/>
      </w:pPr>
    </w:p>
    <w:p w14:paraId="09D5F49D" w14:textId="77777777" w:rsidR="00371ADD" w:rsidRDefault="00225119">
      <w:pPr>
        <w:pStyle w:val="Heading3"/>
      </w:pPr>
      <w:r>
        <w:t>Check Your Results</w:t>
      </w:r>
    </w:p>
    <w:p w14:paraId="7015DF1C" w14:textId="77777777" w:rsidR="00371ADD" w:rsidRDefault="00225119">
      <w:pPr>
        <w:keepNext/>
      </w:pPr>
      <w:r>
        <w:t>The npm check and build steps print their own lines first; those are not part of the program's output. Your screen must show these lines, with the same spelling, spacing, and capitalization:</w:t>
      </w:r>
    </w:p>
    <w:p w14:paraId="121D183B" w14:textId="77777777" w:rsidR="00371ADD" w:rsidRDefault="00371ADD">
      <w:pPr>
        <w:keepNext/>
      </w:pPr>
    </w:p>
    <w:p w14:paraId="01374802" w14:textId="77777777" w:rsidR="00371ADD" w:rsidRDefault="00225119">
      <w:pPr>
        <w:pStyle w:val="RequiredOutput"/>
        <w:keepNext/>
      </w:pPr>
      <w:r>
        <w:t>Moved inventory-report.txt from typescript\working to typescript\archive</w:t>
      </w:r>
    </w:p>
    <w:p w14:paraId="40D22D86" w14:textId="77777777" w:rsidR="00371ADD" w:rsidRDefault="00225119">
      <w:pPr>
        <w:pStyle w:val="RequiredOutput"/>
        <w:keepNext/>
      </w:pPr>
      <w:r>
        <w:t>typescript\working has inventory-report.txt: no</w:t>
      </w:r>
    </w:p>
    <w:p w14:paraId="5A293B61" w14:textId="77777777" w:rsidR="00371ADD" w:rsidRDefault="00225119">
      <w:pPr>
        <w:pStyle w:val="RequiredOutput"/>
      </w:pPr>
      <w:r>
        <w:t>typescript\archive has inventory-report.txt: yes</w:t>
      </w:r>
    </w:p>
    <w:p w14:paraId="7AD7EB66" w14:textId="77777777" w:rsidR="00371ADD" w:rsidRDefault="00371ADD">
      <w:pPr>
        <w:keepNext/>
      </w:pPr>
    </w:p>
    <w:p w14:paraId="486EAF3A" w14:textId="77777777" w:rsidR="00371ADD" w:rsidRDefault="00225119">
      <w:pPr>
        <w:pStyle w:val="ListBullet"/>
      </w:pPr>
      <w:r>
        <w:t>The Moved line is printed after the move.</w:t>
      </w:r>
    </w:p>
    <w:p w14:paraId="5945119F" w14:textId="77777777" w:rsidR="00371ADD" w:rsidRDefault="00225119">
      <w:pPr>
        <w:pStyle w:val="ListBullet"/>
      </w:pPr>
      <w:r>
        <w:t>The line for .\typescript\working ends in no: the report left working.</w:t>
      </w:r>
    </w:p>
    <w:p w14:paraId="49C1DA87" w14:textId="77777777" w:rsidR="00371ADD" w:rsidRDefault="00225119">
      <w:pPr>
        <w:pStyle w:val="ListBullet"/>
      </w:pPr>
      <w:r>
        <w:t>The line for .\typescript\archive ends in yes: it arrived in archive. One report, in a new place: that is a move. A copy (Lesson 3.8) would print yes on both lines.</w:t>
      </w:r>
    </w:p>
    <w:p w14:paraId="2CE937BF" w14:textId="77777777" w:rsidR="00371ADD" w:rsidRDefault="00225119">
      <w:pPr>
        <w:pStyle w:val="ListBullet"/>
      </w:pPr>
      <w:r>
        <w:t>If the program prints an Error line that ends in already exists; nothing was moved, the report is still in archive from an earlier run. Run Move-Item .\typescript\archive\inventory-report.txt .\typescript\working and run the program again.</w:t>
      </w:r>
    </w:p>
    <w:p w14:paraId="0A0C77E7" w14:textId="77777777" w:rsidR="00371ADD" w:rsidRDefault="00225119">
      <w:pPr>
        <w:pStyle w:val="ListBullet"/>
      </w:pPr>
      <w:r>
        <w:t>If the program stops with Error: ENOENT: no such file or directory, rename, followed by two full paths, .\typescript\working\inventory-report.txt is missing. ENOENT means error, no entry. Save the report in .\typescript\working (Project Setup) and run again.</w:t>
      </w:r>
    </w:p>
    <w:p w14:paraId="1B608068" w14:textId="77777777" w:rsidR="00371ADD" w:rsidRDefault="00225119">
      <w:pPr>
        <w:pStyle w:val="ListBullet"/>
      </w:pPr>
      <w:r>
        <w:t>Run every program from the lesson-3.9 folder. The paths .\typescript\working\inventory-report.txt and .\typescript\archive\inventory-report.txt are relative, so they start from the working directory; from any other folder, the program finds no report to move.</w:t>
      </w:r>
    </w:p>
    <w:p w14:paraId="602AE50E" w14:textId="77777777" w:rsidR="00371ADD" w:rsidRDefault="00225119">
      <w:pPr>
        <w:pStyle w:val="ListBullet"/>
      </w:pPr>
      <w:r>
        <w:t>If the build fails with another message, read the first error: it names the file and line to fix.</w:t>
      </w:r>
    </w:p>
    <w:p w14:paraId="68A22AAB" w14:textId="77777777" w:rsidR="00371ADD" w:rsidRDefault="00371ADD">
      <w:pPr>
        <w:keepNext/>
      </w:pPr>
    </w:p>
    <w:p w14:paraId="304BC122" w14:textId="77777777" w:rsidR="00371ADD" w:rsidRDefault="00225119">
      <w:pPr>
        <w:pStyle w:val="Heading3"/>
      </w:pPr>
      <w:r>
        <w:t>Windows PowerShell Move or Copy Check</w:t>
      </w:r>
    </w:p>
    <w:p w14:paraId="653CF51D" w14:textId="77777777" w:rsidR="00371ADD" w:rsidRDefault="00225119">
      <w:pPr>
        <w:keepNext/>
      </w:pPr>
      <w:r>
        <w:t>Now look at both directories yourself, before and after a move. Test-Path prints True when a path exists and False when it does not, and Get-Content shows what a file holds. The last line puts the report back.</w:t>
      </w:r>
    </w:p>
    <w:p w14:paraId="6E94497A" w14:textId="77777777" w:rsidR="00371ADD" w:rsidRDefault="00371ADD">
      <w:pPr>
        <w:keepNext/>
      </w:pPr>
    </w:p>
    <w:p w14:paraId="49D3B565" w14:textId="77777777" w:rsidR="00371ADD" w:rsidRDefault="00225119">
      <w:pPr>
        <w:pStyle w:val="CommandBlock"/>
        <w:keepNext/>
      </w:pPr>
      <w:r>
        <w:t>Test-Path .\typescript\working\inventory-report.txt</w:t>
      </w:r>
    </w:p>
    <w:p w14:paraId="59E2C911" w14:textId="77777777" w:rsidR="00371ADD" w:rsidRDefault="00225119">
      <w:pPr>
        <w:pStyle w:val="CommandBlock"/>
        <w:keepNext/>
      </w:pPr>
      <w:r>
        <w:t>node .\typescript\dist\basic.js</w:t>
      </w:r>
    </w:p>
    <w:p w14:paraId="6C488829" w14:textId="77777777" w:rsidR="00371ADD" w:rsidRDefault="00225119">
      <w:pPr>
        <w:pStyle w:val="CommandBlock"/>
        <w:keepNext/>
      </w:pPr>
      <w:r>
        <w:t>Test-Path .\typescript\working\inventory-report.txt</w:t>
      </w:r>
    </w:p>
    <w:p w14:paraId="359C77D1" w14:textId="77777777" w:rsidR="00371ADD" w:rsidRDefault="00225119">
      <w:pPr>
        <w:pStyle w:val="CommandBlock"/>
        <w:keepNext/>
      </w:pPr>
      <w:r>
        <w:t>Test-Path .\typescript\archive\inventory-report.txt</w:t>
      </w:r>
    </w:p>
    <w:p w14:paraId="4EAD6E8F" w14:textId="77777777" w:rsidR="00371ADD" w:rsidRDefault="00225119">
      <w:pPr>
        <w:pStyle w:val="CommandBlock"/>
        <w:keepNext/>
      </w:pPr>
      <w:r>
        <w:t>Get-Content .\typescript\archive\inventory-report.txt</w:t>
      </w:r>
    </w:p>
    <w:p w14:paraId="6E77316C" w14:textId="77777777" w:rsidR="00371ADD" w:rsidRDefault="00225119">
      <w:pPr>
        <w:pStyle w:val="CommandBlock"/>
      </w:pPr>
      <w:r>
        <w:t>Move-Item .\typescript\archive\inventory-report.txt .\typescript\working</w:t>
      </w:r>
    </w:p>
    <w:p w14:paraId="6DAFF564" w14:textId="77777777" w:rsidR="00371ADD" w:rsidRDefault="00371ADD">
      <w:pPr>
        <w:keepNext/>
      </w:pPr>
    </w:p>
    <w:p w14:paraId="1265F298" w14:textId="77777777" w:rsidR="00371ADD" w:rsidRDefault="00225119">
      <w:pPr>
        <w:pStyle w:val="Heading3"/>
      </w:pPr>
      <w:r>
        <w:t>Linux or macOS Move or Copy Check</w:t>
      </w:r>
    </w:p>
    <w:p w14:paraId="6C186F08" w14:textId="77777777" w:rsidR="00371ADD" w:rsidRDefault="00225119">
      <w:pPr>
        <w:keepNext/>
      </w:pPr>
      <w:r>
        <w:t>ls ./typescript/working ./typescript/archive lists what each of the two directories holds, under its name; cat shows the file.</w:t>
      </w:r>
    </w:p>
    <w:p w14:paraId="0068807E" w14:textId="77777777" w:rsidR="00371ADD" w:rsidRDefault="00371ADD">
      <w:pPr>
        <w:keepNext/>
      </w:pPr>
    </w:p>
    <w:p w14:paraId="44161B8B" w14:textId="77777777" w:rsidR="00371ADD" w:rsidRDefault="00225119">
      <w:pPr>
        <w:pStyle w:val="CommandBlock"/>
        <w:keepNext/>
      </w:pPr>
      <w:r>
        <w:t>ls ./typescript/working ./typescript/archive</w:t>
      </w:r>
    </w:p>
    <w:p w14:paraId="1F2B7F10" w14:textId="77777777" w:rsidR="00371ADD" w:rsidRDefault="00225119">
      <w:pPr>
        <w:pStyle w:val="CommandBlock"/>
        <w:keepNext/>
      </w:pPr>
      <w:r>
        <w:t>node ./typescript/dist/basic.js</w:t>
      </w:r>
    </w:p>
    <w:p w14:paraId="62B64953" w14:textId="77777777" w:rsidR="00371ADD" w:rsidRDefault="00225119">
      <w:pPr>
        <w:pStyle w:val="CommandBlock"/>
        <w:keepNext/>
      </w:pPr>
      <w:r>
        <w:t>ls ./typescript/working ./typescript/archive</w:t>
      </w:r>
    </w:p>
    <w:p w14:paraId="0627DE0E" w14:textId="77777777" w:rsidR="00371ADD" w:rsidRDefault="00225119">
      <w:pPr>
        <w:pStyle w:val="CommandBlock"/>
        <w:keepNext/>
      </w:pPr>
      <w:r>
        <w:t>cat ./typescript/archive/inventory-report.txt</w:t>
      </w:r>
    </w:p>
    <w:p w14:paraId="427E7DF3" w14:textId="77777777" w:rsidR="00371ADD" w:rsidRDefault="00225119">
      <w:pPr>
        <w:pStyle w:val="CommandBlock"/>
      </w:pPr>
      <w:r>
        <w:t>mv ./typescript/archive/inventory-report.txt ./typescript/working/</w:t>
      </w:r>
    </w:p>
    <w:p w14:paraId="09B2BC55" w14:textId="77777777" w:rsidR="00371ADD" w:rsidRDefault="00371ADD">
      <w:pPr>
        <w:keepNext/>
      </w:pPr>
    </w:p>
    <w:p w14:paraId="28EFAF52" w14:textId="77777777" w:rsidR="00371ADD" w:rsidRDefault="00225119">
      <w:pPr>
        <w:keepNext/>
      </w:pPr>
      <w:r>
        <w:t>On Windows, your screen must show this:</w:t>
      </w:r>
    </w:p>
    <w:p w14:paraId="0E25973D" w14:textId="77777777" w:rsidR="00371ADD" w:rsidRDefault="00371ADD">
      <w:pPr>
        <w:keepNext/>
      </w:pPr>
    </w:p>
    <w:p w14:paraId="5327A659" w14:textId="77777777" w:rsidR="00371ADD" w:rsidRDefault="00225119">
      <w:pPr>
        <w:pStyle w:val="RequiredOutput"/>
        <w:keepNext/>
      </w:pPr>
      <w:r>
        <w:t>True</w:t>
      </w:r>
    </w:p>
    <w:p w14:paraId="33257E19" w14:textId="77777777" w:rsidR="00371ADD" w:rsidRDefault="00225119">
      <w:pPr>
        <w:pStyle w:val="RequiredOutput"/>
        <w:keepNext/>
      </w:pPr>
      <w:r>
        <w:t>Moved inventory-report.txt from typescript\working to typescript\archive</w:t>
      </w:r>
    </w:p>
    <w:p w14:paraId="40634FC9" w14:textId="77777777" w:rsidR="00371ADD" w:rsidRDefault="00225119">
      <w:pPr>
        <w:pStyle w:val="RequiredOutput"/>
        <w:keepNext/>
      </w:pPr>
      <w:r>
        <w:t>typescript\working has inventory-report.txt: no</w:t>
      </w:r>
    </w:p>
    <w:p w14:paraId="3CF8AF88" w14:textId="77777777" w:rsidR="00371ADD" w:rsidRDefault="00225119">
      <w:pPr>
        <w:pStyle w:val="RequiredOutput"/>
        <w:keepNext/>
      </w:pPr>
      <w:r>
        <w:t>typescript\archive has inventory-report.txt: yes</w:t>
      </w:r>
    </w:p>
    <w:p w14:paraId="2B72C242" w14:textId="77777777" w:rsidR="00371ADD" w:rsidRDefault="00225119">
      <w:pPr>
        <w:pStyle w:val="RequiredOutput"/>
        <w:keepNext/>
      </w:pPr>
      <w:r>
        <w:t>False</w:t>
      </w:r>
    </w:p>
    <w:p w14:paraId="6C932D40" w14:textId="77777777" w:rsidR="00371ADD" w:rsidRDefault="00225119">
      <w:pPr>
        <w:pStyle w:val="RequiredOutput"/>
        <w:keepNext/>
      </w:pPr>
      <w:r>
        <w:t>True</w:t>
      </w:r>
    </w:p>
    <w:p w14:paraId="653BD0D5" w14:textId="77777777" w:rsidR="00371ADD" w:rsidRDefault="00225119">
      <w:pPr>
        <w:pStyle w:val="RequiredOutput"/>
        <w:keepNext/>
      </w:pPr>
      <w:r>
        <w:t>Inventory report</w:t>
      </w:r>
    </w:p>
    <w:p w14:paraId="42C75A77" w14:textId="77777777" w:rsidR="00371ADD" w:rsidRDefault="00225119">
      <w:pPr>
        <w:pStyle w:val="RequiredOutput"/>
        <w:keepNext/>
      </w:pPr>
      <w:r>
        <w:t>Servers: 3</w:t>
      </w:r>
    </w:p>
    <w:p w14:paraId="74E64DF6" w14:textId="77777777" w:rsidR="00371ADD" w:rsidRDefault="00225119">
      <w:pPr>
        <w:pStyle w:val="RequiredOutput"/>
      </w:pPr>
      <w:r>
        <w:t>Status: complete</w:t>
      </w:r>
    </w:p>
    <w:p w14:paraId="4249C230" w14:textId="77777777" w:rsidR="00371ADD" w:rsidRDefault="00371ADD">
      <w:pPr>
        <w:keepNext/>
      </w:pPr>
    </w:p>
    <w:p w14:paraId="22AB93F7" w14:textId="77777777" w:rsidR="00371ADD" w:rsidRDefault="00225119">
      <w:r>
        <w:t>True, before the run: the report is in working. After the run, False and True: it is no longer in working, and it is in archive. There is still exactly one report, and Get-Content shows its three lines unchanged: a move changes where the file is listed, not what it holds. A copy would have left True for working as well, and two separate files. The directories in the printed lines start with typescript, the TypeScript folder. On Linux or macOS, they use / in place of \; the first ls shows the report under ./</w:t>
      </w:r>
      <w:r>
        <w:t>typescript/working: and nothing under ./typescript/archive:, and the second shows the opposite.</w:t>
      </w:r>
    </w:p>
    <w:p w14:paraId="2B582D1E" w14:textId="77777777" w:rsidR="00371ADD" w:rsidRDefault="00371ADD">
      <w:pPr>
        <w:keepNext/>
      </w:pPr>
    </w:p>
    <w:p w14:paraId="70C7AF30" w14:textId="77777777" w:rsidR="00371ADD" w:rsidRDefault="00371ADD">
      <w:pPr>
        <w:keepNext/>
      </w:pPr>
    </w:p>
    <w:p w14:paraId="3798B5BB" w14:textId="77777777" w:rsidR="00371ADD" w:rsidRDefault="00225119">
      <w:pPr>
        <w:pStyle w:val="Heading2"/>
      </w:pPr>
      <w:r>
        <w:t>Production-Minded Implementation</w:t>
      </w:r>
    </w:p>
    <w:p w14:paraId="788092FC" w14:textId="77777777" w:rsidR="00371ADD" w:rsidRDefault="00225119">
      <w:r>
        <w:t>The production-minded version prints the same lines. moveFile throws an Error for a missing source or a destination that already exists, and moves the file with renameSync, which throws its own Error when it fails. main calls it inside a try block, so a failure skips the printing and the catch prints one Error line and sets exit code 1, as in Lesson 2.11. printHasFile joins a directory and the file name and prints one location line.</w:t>
      </w:r>
    </w:p>
    <w:p w14:paraId="7793B565" w14:textId="77777777" w:rsidR="00371ADD" w:rsidRDefault="00371ADD">
      <w:pPr>
        <w:keepNext/>
      </w:pPr>
    </w:p>
    <w:p w14:paraId="78A2DA99" w14:textId="77777777" w:rsidR="00371ADD" w:rsidRDefault="00225119">
      <w:pPr>
        <w:pStyle w:val="Heading3"/>
      </w:pPr>
      <w:r>
        <w:t>typescript/src/main.ts</w:t>
      </w:r>
    </w:p>
    <w:p w14:paraId="1AA929FA" w14:textId="77777777" w:rsidR="00371ADD" w:rsidRDefault="00225119">
      <w:pPr>
        <w:pStyle w:val="SourceCode"/>
        <w:keepNext/>
      </w:pPr>
      <w:r>
        <w:t>// Remember, import { ... } from names what this file uses: node:fs holds</w:t>
      </w:r>
    </w:p>
    <w:p w14:paraId="66BC222D" w14:textId="77777777" w:rsidR="00371ADD" w:rsidRDefault="00225119">
      <w:pPr>
        <w:pStyle w:val="SourceCode"/>
        <w:keepNext/>
      </w:pPr>
      <w:r>
        <w:t>// Node's tools for files, and node:path joins paths.</w:t>
      </w:r>
    </w:p>
    <w:p w14:paraId="5A7807B1" w14:textId="77777777" w:rsidR="00371ADD" w:rsidRDefault="00225119">
      <w:pPr>
        <w:pStyle w:val="SourceCode"/>
      </w:pPr>
      <w:r>
        <w:t>import { existsSync, renameSync } from "node:fs";</w:t>
      </w:r>
    </w:p>
    <w:p w14:paraId="49CBE7FE" w14:textId="77777777" w:rsidR="00371ADD" w:rsidRDefault="00225119">
      <w:pPr>
        <w:pStyle w:val="SourceCode"/>
      </w:pPr>
      <w:r>
        <w:t>import { join } from "node:path";</w:t>
      </w:r>
    </w:p>
    <w:p w14:paraId="2E8FDB2F" w14:textId="77777777" w:rsidR="00371ADD" w:rsidRDefault="00371ADD">
      <w:pPr>
        <w:pStyle w:val="SourceCode"/>
      </w:pPr>
    </w:p>
    <w:p w14:paraId="5FD860BB" w14:textId="77777777" w:rsidR="00371ADD" w:rsidRDefault="00225119">
      <w:pPr>
        <w:pStyle w:val="SourceCode"/>
      </w:pPr>
      <w:r>
        <w:t>// Moves the file at source to destination. Throws an Error when source</w:t>
      </w:r>
    </w:p>
    <w:p w14:paraId="0B03CACA" w14:textId="77777777" w:rsidR="00371ADD" w:rsidRDefault="00225119">
      <w:pPr>
        <w:pStyle w:val="SourceCode"/>
      </w:pPr>
      <w:r>
        <w:t>// does not exist or destination already exists, so an existing file is</w:t>
      </w:r>
    </w:p>
    <w:p w14:paraId="2B876D98" w14:textId="77777777" w:rsidR="00371ADD" w:rsidRDefault="00225119">
      <w:pPr>
        <w:pStyle w:val="SourceCode"/>
      </w:pPr>
      <w:r>
        <w:t>// never replaced. When renameSync itself fails, it throws its own Error.</w:t>
      </w:r>
    </w:p>
    <w:p w14:paraId="05841B44" w14:textId="77777777" w:rsidR="00371ADD" w:rsidRDefault="00225119">
      <w:pPr>
        <w:pStyle w:val="SourceCode"/>
      </w:pPr>
      <w:r>
        <w:t>// Either way, nothing is moved. Remember, ! means not, and throw jumps to</w:t>
      </w:r>
    </w:p>
    <w:p w14:paraId="3816B846" w14:textId="77777777" w:rsidR="00371ADD" w:rsidRDefault="00225119">
      <w:pPr>
        <w:pStyle w:val="SourceCode"/>
      </w:pPr>
      <w:r>
        <w:t>// the matching catch.</w:t>
      </w:r>
    </w:p>
    <w:p w14:paraId="5AA83496" w14:textId="77777777" w:rsidR="00371ADD" w:rsidRDefault="00225119">
      <w:pPr>
        <w:pStyle w:val="SourceCode"/>
      </w:pPr>
      <w:r>
        <w:t>function moveFile(source: string, destination: string): void {</w:t>
      </w:r>
    </w:p>
    <w:p w14:paraId="01F6528F" w14:textId="77777777" w:rsidR="00371ADD" w:rsidRDefault="00225119">
      <w:pPr>
        <w:pStyle w:val="SourceCode"/>
      </w:pPr>
      <w:r>
        <w:t xml:space="preserve">    if (!existsSync(source)) {</w:t>
      </w:r>
    </w:p>
    <w:p w14:paraId="61C9F949" w14:textId="77777777" w:rsidR="00371ADD" w:rsidRDefault="00225119">
      <w:pPr>
        <w:pStyle w:val="SourceCode"/>
      </w:pPr>
      <w:r>
        <w:t xml:space="preserve">        throw new Error(`${source} does not exist; nothing was moved`);</w:t>
      </w:r>
    </w:p>
    <w:p w14:paraId="1C6D4E59" w14:textId="77777777" w:rsidR="00371ADD" w:rsidRDefault="00225119">
      <w:pPr>
        <w:pStyle w:val="SourceCode"/>
      </w:pPr>
      <w:r>
        <w:t xml:space="preserve">    }</w:t>
      </w:r>
    </w:p>
    <w:p w14:paraId="28637B3C" w14:textId="77777777" w:rsidR="00371ADD" w:rsidRDefault="00225119">
      <w:pPr>
        <w:pStyle w:val="SourceCode"/>
      </w:pPr>
      <w:r>
        <w:t xml:space="preserve">    if (existsSync(destination)) {</w:t>
      </w:r>
    </w:p>
    <w:p w14:paraId="0B7B6A8B" w14:textId="77777777" w:rsidR="00371ADD" w:rsidRDefault="00225119">
      <w:pPr>
        <w:pStyle w:val="SourceCode"/>
      </w:pPr>
      <w:r>
        <w:t xml:space="preserve">        throw new Error(`${destination} already exists; nothing was moved`);</w:t>
      </w:r>
    </w:p>
    <w:p w14:paraId="18B2FD63" w14:textId="77777777" w:rsidR="00371ADD" w:rsidRDefault="00225119">
      <w:pPr>
        <w:pStyle w:val="SourceCode"/>
      </w:pPr>
      <w:r>
        <w:t xml:space="preserve">    }</w:t>
      </w:r>
    </w:p>
    <w:p w14:paraId="25AF7CDC" w14:textId="77777777" w:rsidR="00371ADD" w:rsidRDefault="00225119">
      <w:pPr>
        <w:pStyle w:val="SourceCode"/>
      </w:pPr>
      <w:r>
        <w:t xml:space="preserve">    renameSync(source, destination);</w:t>
      </w:r>
    </w:p>
    <w:p w14:paraId="5855B8BF" w14:textId="77777777" w:rsidR="00371ADD" w:rsidRDefault="00225119">
      <w:pPr>
        <w:pStyle w:val="SourceCode"/>
      </w:pPr>
      <w:r>
        <w:t>}</w:t>
      </w:r>
    </w:p>
    <w:p w14:paraId="6B9D5365" w14:textId="77777777" w:rsidR="00371ADD" w:rsidRDefault="00371ADD">
      <w:pPr>
        <w:pStyle w:val="SourceCode"/>
      </w:pPr>
    </w:p>
    <w:p w14:paraId="0D954BFF" w14:textId="77777777" w:rsidR="00371ADD" w:rsidRDefault="00225119">
      <w:pPr>
        <w:pStyle w:val="SourceCode"/>
      </w:pPr>
      <w:r>
        <w:t>// Prints whether directory holds a file called fileName.</w:t>
      </w:r>
    </w:p>
    <w:p w14:paraId="33912451" w14:textId="77777777" w:rsidR="00371ADD" w:rsidRDefault="00225119">
      <w:pPr>
        <w:pStyle w:val="SourceCode"/>
      </w:pPr>
      <w:r>
        <w:t>function printHasFile(directory: string, fileName: string): void {</w:t>
      </w:r>
    </w:p>
    <w:p w14:paraId="622B177B" w14:textId="77777777" w:rsidR="00371ADD" w:rsidRDefault="00225119">
      <w:pPr>
        <w:pStyle w:val="SourceCode"/>
      </w:pPr>
      <w:r>
        <w:t xml:space="preserve">    if (existsSync(join(directory, fileName))) {</w:t>
      </w:r>
    </w:p>
    <w:p w14:paraId="2A30C4A4" w14:textId="77777777" w:rsidR="00371ADD" w:rsidRDefault="00225119">
      <w:pPr>
        <w:pStyle w:val="SourceCode"/>
      </w:pPr>
      <w:r>
        <w:t xml:space="preserve">        console.log(`${directory} has ${fileName}: yes`);</w:t>
      </w:r>
    </w:p>
    <w:p w14:paraId="2BF4A431" w14:textId="77777777" w:rsidR="00371ADD" w:rsidRDefault="00225119">
      <w:pPr>
        <w:pStyle w:val="SourceCode"/>
      </w:pPr>
      <w:r>
        <w:t xml:space="preserve">    } else {</w:t>
      </w:r>
    </w:p>
    <w:p w14:paraId="634BB2C2" w14:textId="77777777" w:rsidR="00371ADD" w:rsidRDefault="00225119">
      <w:pPr>
        <w:pStyle w:val="SourceCode"/>
      </w:pPr>
      <w:r>
        <w:t xml:space="preserve">        console.log(`${directory} has ${fileName}: no`);</w:t>
      </w:r>
    </w:p>
    <w:p w14:paraId="6A1596D6" w14:textId="77777777" w:rsidR="00371ADD" w:rsidRDefault="00225119">
      <w:pPr>
        <w:pStyle w:val="SourceCode"/>
      </w:pPr>
      <w:r>
        <w:t xml:space="preserve">    }</w:t>
      </w:r>
    </w:p>
    <w:p w14:paraId="59489231" w14:textId="77777777" w:rsidR="00371ADD" w:rsidRDefault="00225119">
      <w:pPr>
        <w:pStyle w:val="SourceCode"/>
      </w:pPr>
      <w:r>
        <w:t>}</w:t>
      </w:r>
    </w:p>
    <w:p w14:paraId="501D44B5" w14:textId="77777777" w:rsidR="00371ADD" w:rsidRDefault="00371ADD">
      <w:pPr>
        <w:pStyle w:val="SourceCode"/>
      </w:pPr>
    </w:p>
    <w:p w14:paraId="0DE1A49B" w14:textId="77777777" w:rsidR="00371ADD" w:rsidRDefault="00225119">
      <w:pPr>
        <w:pStyle w:val="SourceCode"/>
      </w:pPr>
      <w:r>
        <w:t>// Remember, main() on the last line runs the program.</w:t>
      </w:r>
    </w:p>
    <w:p w14:paraId="24748169" w14:textId="77777777" w:rsidR="00371ADD" w:rsidRDefault="00225119">
      <w:pPr>
        <w:pStyle w:val="SourceCode"/>
      </w:pPr>
      <w:r>
        <w:t>function main(): void {</w:t>
      </w:r>
    </w:p>
    <w:p w14:paraId="24956E57" w14:textId="77777777" w:rsidR="00371ADD" w:rsidRDefault="00225119">
      <w:pPr>
        <w:pStyle w:val="SourceCode"/>
      </w:pPr>
      <w:r>
        <w:t xml:space="preserve">    const fileName: string = "inventory-report.txt";</w:t>
      </w:r>
    </w:p>
    <w:p w14:paraId="13B6C73D" w14:textId="77777777" w:rsidR="00371ADD" w:rsidRDefault="00225119">
      <w:pPr>
        <w:pStyle w:val="SourceCode"/>
      </w:pPr>
      <w:r>
        <w:t xml:space="preserve">    // Both directories are inside the typescript folder, so the TypeScript</w:t>
      </w:r>
    </w:p>
    <w:p w14:paraId="66063B83" w14:textId="77777777" w:rsidR="00371ADD" w:rsidRDefault="00225119">
      <w:pPr>
        <w:pStyle w:val="SourceCode"/>
      </w:pPr>
      <w:r>
        <w:t xml:space="preserve">    // programs move only their own report.</w:t>
      </w:r>
    </w:p>
    <w:p w14:paraId="1825EDF4" w14:textId="77777777" w:rsidR="00371ADD" w:rsidRDefault="00225119">
      <w:pPr>
        <w:pStyle w:val="SourceCode"/>
      </w:pPr>
      <w:r>
        <w:t xml:space="preserve">    const workingDirectory: string = join("typescript", "working");</w:t>
      </w:r>
    </w:p>
    <w:p w14:paraId="0226698F" w14:textId="77777777" w:rsidR="00371ADD" w:rsidRDefault="00225119">
      <w:pPr>
        <w:pStyle w:val="SourceCode"/>
      </w:pPr>
      <w:r>
        <w:t xml:space="preserve">    const archiveDirectory: string = join("typescript", "archive");</w:t>
      </w:r>
    </w:p>
    <w:p w14:paraId="16AC441B" w14:textId="77777777" w:rsidR="00371ADD" w:rsidRDefault="00371ADD">
      <w:pPr>
        <w:pStyle w:val="SourceCode"/>
      </w:pPr>
    </w:p>
    <w:p w14:paraId="69BD7947" w14:textId="77777777" w:rsidR="00371ADD" w:rsidRDefault="00225119">
      <w:pPr>
        <w:pStyle w:val="SourceCode"/>
      </w:pPr>
      <w:r>
        <w:t xml:space="preserve">    // Move first, and print only after the move has succeeded: if</w:t>
      </w:r>
    </w:p>
    <w:p w14:paraId="24E295DA" w14:textId="77777777" w:rsidR="00371ADD" w:rsidRDefault="00225119">
      <w:pPr>
        <w:pStyle w:val="SourceCode"/>
      </w:pPr>
      <w:r>
        <w:t xml:space="preserve">    // moveFile throws, the lines below it never run, and the catch prints</w:t>
      </w:r>
    </w:p>
    <w:p w14:paraId="239B85BE" w14:textId="77777777" w:rsidR="00371ADD" w:rsidRDefault="00225119">
      <w:pPr>
        <w:pStyle w:val="SourceCode"/>
      </w:pPr>
      <w:r>
        <w:t xml:space="preserve">    // one Error line instead. Remember, console.error is for errors only,</w:t>
      </w:r>
    </w:p>
    <w:p w14:paraId="206690AF" w14:textId="77777777" w:rsidR="00371ADD" w:rsidRDefault="00225119">
      <w:pPr>
        <w:pStyle w:val="SourceCode"/>
      </w:pPr>
      <w:r>
        <w:t xml:space="preserve">    // and exitCode 1 reports the failure.</w:t>
      </w:r>
    </w:p>
    <w:p w14:paraId="19C94811" w14:textId="77777777" w:rsidR="00371ADD" w:rsidRDefault="00225119">
      <w:pPr>
        <w:pStyle w:val="SourceCode"/>
      </w:pPr>
      <w:r>
        <w:t xml:space="preserve">    try {</w:t>
      </w:r>
    </w:p>
    <w:p w14:paraId="59DE7A62" w14:textId="77777777" w:rsidR="00371ADD" w:rsidRDefault="00225119">
      <w:pPr>
        <w:pStyle w:val="SourceCode"/>
      </w:pPr>
      <w:r>
        <w:t xml:space="preserve">        moveFile(join(workingDirectory, fileName),</w:t>
      </w:r>
    </w:p>
    <w:p w14:paraId="4709E302" w14:textId="77777777" w:rsidR="00371ADD" w:rsidRDefault="00225119">
      <w:pPr>
        <w:pStyle w:val="SourceCode"/>
      </w:pPr>
      <w:r>
        <w:t xml:space="preserve">            join(archiveDirectory, fileName));</w:t>
      </w:r>
    </w:p>
    <w:p w14:paraId="6156A2A9" w14:textId="77777777" w:rsidR="00371ADD" w:rsidRDefault="00225119">
      <w:pPr>
        <w:pStyle w:val="SourceCode"/>
      </w:pPr>
      <w:r>
        <w:t xml:space="preserve">        console.log(`Moved ${fileName} from ${workingDirectory} to `</w:t>
      </w:r>
    </w:p>
    <w:p w14:paraId="53AB0C8D" w14:textId="77777777" w:rsidR="00371ADD" w:rsidRDefault="00225119">
      <w:pPr>
        <w:pStyle w:val="SourceCode"/>
      </w:pPr>
      <w:r>
        <w:t xml:space="preserve">            + archiveDirectory);</w:t>
      </w:r>
    </w:p>
    <w:p w14:paraId="640D7149" w14:textId="77777777" w:rsidR="00371ADD" w:rsidRDefault="00225119">
      <w:pPr>
        <w:pStyle w:val="SourceCode"/>
      </w:pPr>
      <w:r>
        <w:t xml:space="preserve">        printHasFile(workingDirectory, fileName);</w:t>
      </w:r>
    </w:p>
    <w:p w14:paraId="72BFE538" w14:textId="77777777" w:rsidR="00371ADD" w:rsidRDefault="00225119">
      <w:pPr>
        <w:pStyle w:val="SourceCode"/>
      </w:pPr>
      <w:r>
        <w:t xml:space="preserve">        printHasFile(archiveDirectory, fileName);</w:t>
      </w:r>
    </w:p>
    <w:p w14:paraId="46C97E2B" w14:textId="77777777" w:rsidR="00371ADD" w:rsidRDefault="00225119">
      <w:pPr>
        <w:pStyle w:val="SourceCode"/>
      </w:pPr>
      <w:r>
        <w:t xml:space="preserve">    } catch (error: unknown) {</w:t>
      </w:r>
    </w:p>
    <w:p w14:paraId="3AFA15F5" w14:textId="77777777" w:rsidR="00371ADD" w:rsidRDefault="00225119">
      <w:pPr>
        <w:pStyle w:val="SourceCode"/>
      </w:pPr>
      <w:r>
        <w:t xml:space="preserve">        // Remember, instanceof Error checks that it is an Error, so</w:t>
      </w:r>
    </w:p>
    <w:p w14:paraId="272925C8" w14:textId="77777777" w:rsidR="00371ADD" w:rsidRDefault="00225119">
      <w:pPr>
        <w:pStyle w:val="SourceCode"/>
      </w:pPr>
      <w:r>
        <w:t xml:space="preserve">        // error.message can be read.</w:t>
      </w:r>
    </w:p>
    <w:p w14:paraId="709B31F6" w14:textId="77777777" w:rsidR="00371ADD" w:rsidRDefault="00225119">
      <w:pPr>
        <w:pStyle w:val="SourceCode"/>
      </w:pPr>
      <w:r>
        <w:t xml:space="preserve">        if (error instanceof Error) {</w:t>
      </w:r>
    </w:p>
    <w:p w14:paraId="0CD88F13" w14:textId="77777777" w:rsidR="00371ADD" w:rsidRDefault="00225119">
      <w:pPr>
        <w:pStyle w:val="SourceCode"/>
      </w:pPr>
      <w:r>
        <w:t xml:space="preserve">            console.error(`Error: ${error.message}`);</w:t>
      </w:r>
    </w:p>
    <w:p w14:paraId="6AF5842C" w14:textId="77777777" w:rsidR="00371ADD" w:rsidRDefault="00225119">
      <w:pPr>
        <w:pStyle w:val="SourceCode"/>
      </w:pPr>
      <w:r>
        <w:t xml:space="preserve">        }</w:t>
      </w:r>
    </w:p>
    <w:p w14:paraId="67DC75A2" w14:textId="77777777" w:rsidR="00371ADD" w:rsidRDefault="00225119">
      <w:pPr>
        <w:pStyle w:val="SourceCode"/>
      </w:pPr>
      <w:r>
        <w:t xml:space="preserve">        process.exitCode = 1;</w:t>
      </w:r>
    </w:p>
    <w:p w14:paraId="0F99A631" w14:textId="77777777" w:rsidR="00371ADD" w:rsidRDefault="00225119">
      <w:pPr>
        <w:pStyle w:val="SourceCode"/>
        <w:keepNext/>
      </w:pPr>
      <w:r>
        <w:t xml:space="preserve">    }</w:t>
      </w:r>
    </w:p>
    <w:p w14:paraId="14894D37" w14:textId="77777777" w:rsidR="00371ADD" w:rsidRDefault="00225119">
      <w:pPr>
        <w:pStyle w:val="SourceCode"/>
        <w:keepNext/>
      </w:pPr>
      <w:r>
        <w:t>}</w:t>
      </w:r>
    </w:p>
    <w:p w14:paraId="7263FF49" w14:textId="77777777" w:rsidR="00371ADD" w:rsidRDefault="00371ADD">
      <w:pPr>
        <w:pStyle w:val="SourceCode"/>
        <w:keepNext/>
      </w:pPr>
    </w:p>
    <w:p w14:paraId="0145783A" w14:textId="77777777" w:rsidR="00371ADD" w:rsidRDefault="00225119">
      <w:pPr>
        <w:pStyle w:val="SourceCode"/>
      </w:pPr>
      <w:r>
        <w:t>main();</w:t>
      </w:r>
    </w:p>
    <w:p w14:paraId="61220157" w14:textId="77777777" w:rsidR="00371ADD" w:rsidRDefault="00371ADD">
      <w:pPr>
        <w:keepNext/>
      </w:pPr>
    </w:p>
    <w:p w14:paraId="709A5041" w14:textId="77777777" w:rsidR="00371ADD" w:rsidRDefault="00225119">
      <w:pPr>
        <w:pStyle w:val="Heading3"/>
      </w:pPr>
      <w:r>
        <w:t>Windows PowerShell Build and Run</w:t>
      </w:r>
    </w:p>
    <w:p w14:paraId="6B05B743" w14:textId="77777777" w:rsidR="00371ADD" w:rsidRDefault="00225119">
      <w:pPr>
        <w:keepNext/>
      </w:pPr>
      <w:r>
        <w:t>Run the program once, show its exit code, and put the report back.</w:t>
      </w:r>
    </w:p>
    <w:p w14:paraId="555463AC" w14:textId="77777777" w:rsidR="00371ADD" w:rsidRDefault="00371ADD">
      <w:pPr>
        <w:keepNext/>
      </w:pPr>
    </w:p>
    <w:p w14:paraId="2180B1B3" w14:textId="77777777" w:rsidR="00371ADD" w:rsidRDefault="00225119">
      <w:pPr>
        <w:pStyle w:val="CommandBlock"/>
        <w:keepNext/>
      </w:pPr>
      <w:r>
        <w:t>npm --prefix .\typescript run check</w:t>
      </w:r>
    </w:p>
    <w:p w14:paraId="612DEF4D" w14:textId="77777777" w:rsidR="00371ADD" w:rsidRDefault="00225119">
      <w:pPr>
        <w:pStyle w:val="CommandBlock"/>
        <w:keepNext/>
      </w:pPr>
      <w:r>
        <w:t>npm --prefix .\typescript run build</w:t>
      </w:r>
    </w:p>
    <w:p w14:paraId="3A423D8E" w14:textId="77777777" w:rsidR="00371ADD" w:rsidRDefault="00225119">
      <w:pPr>
        <w:pStyle w:val="CommandBlock"/>
        <w:keepNext/>
      </w:pPr>
      <w:r>
        <w:t>node .\typescript\dist\main.js</w:t>
      </w:r>
    </w:p>
    <w:p w14:paraId="1A404F99" w14:textId="77777777" w:rsidR="00371ADD" w:rsidRDefault="00225119">
      <w:pPr>
        <w:pStyle w:val="CommandBlock"/>
        <w:keepNext/>
      </w:pPr>
      <w:r>
        <w:t>$LASTEXITCODE</w:t>
      </w:r>
    </w:p>
    <w:p w14:paraId="303A6059" w14:textId="77777777" w:rsidR="00371ADD" w:rsidRDefault="00225119">
      <w:pPr>
        <w:pStyle w:val="CommandBlock"/>
      </w:pPr>
      <w:r>
        <w:t>Move-Item .\typescript\archive\inventory-report.txt .\typescript\working</w:t>
      </w:r>
    </w:p>
    <w:p w14:paraId="4A8EFFE9" w14:textId="77777777" w:rsidR="00371ADD" w:rsidRDefault="00371ADD">
      <w:pPr>
        <w:keepNext/>
      </w:pPr>
    </w:p>
    <w:p w14:paraId="6AFC75B8" w14:textId="77777777" w:rsidR="00371ADD" w:rsidRDefault="00225119">
      <w:pPr>
        <w:pStyle w:val="Heading3"/>
      </w:pPr>
      <w:r>
        <w:t>Linux or macOS Build and Run</w:t>
      </w:r>
    </w:p>
    <w:p w14:paraId="723CF925" w14:textId="77777777" w:rsidR="00371ADD" w:rsidRDefault="00225119">
      <w:pPr>
        <w:pStyle w:val="CommandBlock"/>
        <w:keepNext/>
      </w:pPr>
      <w:r>
        <w:t>npm --prefix ./typescript run check</w:t>
      </w:r>
    </w:p>
    <w:p w14:paraId="282EF076" w14:textId="77777777" w:rsidR="00371ADD" w:rsidRDefault="00225119">
      <w:pPr>
        <w:pStyle w:val="CommandBlock"/>
        <w:keepNext/>
      </w:pPr>
      <w:r>
        <w:t>npm --prefix ./typescript run build</w:t>
      </w:r>
    </w:p>
    <w:p w14:paraId="2BCBA7A0" w14:textId="77777777" w:rsidR="00371ADD" w:rsidRDefault="00225119">
      <w:pPr>
        <w:pStyle w:val="CommandBlock"/>
        <w:keepNext/>
      </w:pPr>
      <w:r>
        <w:t>node ./typescript/dist/main.js</w:t>
      </w:r>
    </w:p>
    <w:p w14:paraId="3EEA66EA" w14:textId="77777777" w:rsidR="00371ADD" w:rsidRDefault="00225119">
      <w:pPr>
        <w:pStyle w:val="CommandBlock"/>
        <w:keepNext/>
      </w:pPr>
      <w:r>
        <w:t>echo $?</w:t>
      </w:r>
    </w:p>
    <w:p w14:paraId="417AE4EB" w14:textId="77777777" w:rsidR="00371ADD" w:rsidRDefault="00225119">
      <w:pPr>
        <w:pStyle w:val="CommandBlock"/>
      </w:pPr>
      <w:r>
        <w:t>mv ./typescript/archive/inventory-report.txt ./typescript/working/</w:t>
      </w:r>
    </w:p>
    <w:p w14:paraId="22ACD0E8" w14:textId="77777777" w:rsidR="00371ADD" w:rsidRDefault="00371ADD">
      <w:pPr>
        <w:keepNext/>
      </w:pPr>
    </w:p>
    <w:p w14:paraId="5AD71D56" w14:textId="77777777" w:rsidR="00371ADD" w:rsidRDefault="00225119">
      <w:pPr>
        <w:pStyle w:val="Heading3"/>
      </w:pPr>
      <w:r>
        <w:t>Check Your Results</w:t>
      </w:r>
    </w:p>
    <w:p w14:paraId="098D49E8" w14:textId="77777777" w:rsidR="00371ADD" w:rsidRDefault="00225119">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0C58FEB5" w14:textId="77777777" w:rsidR="00371ADD" w:rsidRDefault="00371ADD">
      <w:pPr>
        <w:keepNext/>
      </w:pPr>
    </w:p>
    <w:p w14:paraId="4D302CC9" w14:textId="77777777" w:rsidR="00371ADD" w:rsidRDefault="00225119">
      <w:pPr>
        <w:pStyle w:val="RequiredOutput"/>
        <w:keepNext/>
      </w:pPr>
      <w:r>
        <w:t>Moved inventory-report.txt from typescript\working to typescript\archive</w:t>
      </w:r>
    </w:p>
    <w:p w14:paraId="4C32FC5A" w14:textId="77777777" w:rsidR="00371ADD" w:rsidRDefault="00225119">
      <w:pPr>
        <w:pStyle w:val="RequiredOutput"/>
        <w:keepNext/>
      </w:pPr>
      <w:r>
        <w:t>typescript\working has inventory-report.txt: no</w:t>
      </w:r>
    </w:p>
    <w:p w14:paraId="5B07E0A9" w14:textId="77777777" w:rsidR="00371ADD" w:rsidRDefault="00225119">
      <w:pPr>
        <w:pStyle w:val="RequiredOutput"/>
      </w:pPr>
      <w:r>
        <w:t>typescript\archive has inventory-report.txt: yes</w:t>
      </w:r>
    </w:p>
    <w:p w14:paraId="584296AC" w14:textId="77777777" w:rsidR="00371ADD" w:rsidRDefault="00371ADD">
      <w:pPr>
        <w:keepNext/>
      </w:pPr>
    </w:p>
    <w:p w14:paraId="0D9B382D" w14:textId="77777777" w:rsidR="00371ADD" w:rsidRDefault="00225119">
      <w:pPr>
        <w:pStyle w:val="ListBullet"/>
      </w:pPr>
      <w:r>
        <w:t>The lines match the Basic version's because the Production-Minded program does the same work, through moveFile and printHasFile.</w:t>
      </w:r>
    </w:p>
    <w:p w14:paraId="16C6DB36" w14:textId="77777777" w:rsidR="00371ADD" w:rsidRDefault="00225119">
      <w:pPr>
        <w:pStyle w:val="ListBullet"/>
      </w:pPr>
      <w:r>
        <w:t>Exit code 0 proves the move succeeded. The Move-Item line then put the report back in .\typescript\working.</w:t>
      </w:r>
    </w:p>
    <w:p w14:paraId="65D45752" w14:textId="77777777" w:rsidR="00371ADD" w:rsidRDefault="00225119">
      <w:pPr>
        <w:pStyle w:val="ListBullet"/>
      </w:pPr>
      <w:r>
        <w:t>A failed move prints one Error line on the error stream and nothing else, and exit code 1; the Conflict Check below shows it.</w:t>
      </w:r>
    </w:p>
    <w:p w14:paraId="1E26C12E" w14:textId="77777777" w:rsidR="00371ADD" w:rsidRDefault="00225119">
      <w:pPr>
        <w:pStyle w:val="ListBullet"/>
      </w:pPr>
      <w:r>
        <w:t>Run every program from the lesson-3.9 folder. The paths .\typescript\working\inventory-report.txt and .\typescript\archive\inventory-report.txt are relative, so they start from the working directory; from any other folder, the program finds no report to move.</w:t>
      </w:r>
    </w:p>
    <w:p w14:paraId="4FCDB3C3" w14:textId="77777777" w:rsidR="00371ADD" w:rsidRDefault="00225119">
      <w:pPr>
        <w:pStyle w:val="ListBullet"/>
      </w:pPr>
      <w:r>
        <w:t>If the build fails with another message, read the first error: it names the file and line to fix.</w:t>
      </w:r>
    </w:p>
    <w:p w14:paraId="21762692" w14:textId="77777777" w:rsidR="00371ADD" w:rsidRDefault="00371ADD">
      <w:pPr>
        <w:keepNext/>
      </w:pPr>
    </w:p>
    <w:p w14:paraId="4CB263A3" w14:textId="77777777" w:rsidR="00371ADD" w:rsidRDefault="00225119">
      <w:pPr>
        <w:pStyle w:val="Heading3"/>
      </w:pPr>
      <w:r>
        <w:t>Windows PowerShell Conflict Check</w:t>
      </w:r>
    </w:p>
    <w:p w14:paraId="72A551AF" w14:textId="77777777" w:rsidR="00371ADD" w:rsidRDefault="00225119">
      <w:pPr>
        <w:keepNext/>
      </w:pPr>
      <w:r>
        <w:t>A move must never replace a file already at the destination. Here, Set-Content puts the line old-report into .\typescript\archive\inventory-report.txt, so the name is taken. The program runs, $LASTEXITCODE shows its exit code, Get-Content shows what archive's file holds, Test-Path checks the report in working, and Remove-Item deletes the one file old-report was written into, by its exact name.</w:t>
      </w:r>
    </w:p>
    <w:p w14:paraId="4B3B8EE0" w14:textId="77777777" w:rsidR="00371ADD" w:rsidRDefault="00371ADD">
      <w:pPr>
        <w:keepNext/>
      </w:pPr>
    </w:p>
    <w:p w14:paraId="46E4FB38" w14:textId="77777777" w:rsidR="00371ADD" w:rsidRDefault="00225119">
      <w:pPr>
        <w:pStyle w:val="CommandBlock"/>
        <w:keepNext/>
      </w:pPr>
      <w:r>
        <w:t>Set-Content .\typescript\archive\inventory-report.txt old-report</w:t>
      </w:r>
    </w:p>
    <w:p w14:paraId="598676FF" w14:textId="77777777" w:rsidR="00371ADD" w:rsidRDefault="00225119">
      <w:pPr>
        <w:pStyle w:val="CommandBlock"/>
        <w:keepNext/>
      </w:pPr>
      <w:r>
        <w:t>node .\typescript\dist\main.js</w:t>
      </w:r>
    </w:p>
    <w:p w14:paraId="169004CF" w14:textId="77777777" w:rsidR="00371ADD" w:rsidRDefault="00225119">
      <w:pPr>
        <w:pStyle w:val="CommandBlock"/>
        <w:keepNext/>
      </w:pPr>
      <w:r>
        <w:t>$LASTEXITCODE</w:t>
      </w:r>
    </w:p>
    <w:p w14:paraId="2E152974" w14:textId="77777777" w:rsidR="00371ADD" w:rsidRDefault="00225119">
      <w:pPr>
        <w:pStyle w:val="CommandBlock"/>
        <w:keepNext/>
      </w:pPr>
      <w:r>
        <w:t>Get-Content .\typescript\archive\inventory-report.txt</w:t>
      </w:r>
    </w:p>
    <w:p w14:paraId="7CE42014" w14:textId="77777777" w:rsidR="00371ADD" w:rsidRDefault="00225119">
      <w:pPr>
        <w:pStyle w:val="CommandBlock"/>
        <w:keepNext/>
      </w:pPr>
      <w:r>
        <w:t>Test-Path .\typescript\working\inventory-report.txt</w:t>
      </w:r>
    </w:p>
    <w:p w14:paraId="56AF9068" w14:textId="77777777" w:rsidR="00371ADD" w:rsidRDefault="00225119">
      <w:pPr>
        <w:pStyle w:val="CommandBlock"/>
      </w:pPr>
      <w:r>
        <w:t>Remove-Item .\typescript\archive\inventory-report.txt</w:t>
      </w:r>
    </w:p>
    <w:p w14:paraId="2843CA69" w14:textId="77777777" w:rsidR="00371ADD" w:rsidRDefault="00371ADD">
      <w:pPr>
        <w:keepNext/>
      </w:pPr>
    </w:p>
    <w:p w14:paraId="4BB8F5CF" w14:textId="77777777" w:rsidR="00371ADD" w:rsidRDefault="00225119">
      <w:pPr>
        <w:pStyle w:val="Heading3"/>
      </w:pPr>
      <w:r>
        <w:t>Linux or macOS Conflict Check</w:t>
      </w:r>
    </w:p>
    <w:p w14:paraId="11BAF3F9" w14:textId="77777777" w:rsidR="00371ADD" w:rsidRDefault="00225119">
      <w:pPr>
        <w:keepNext/>
      </w:pPr>
      <w:r>
        <w:t>echo old-report &gt; writes the line into the file, as in Lesson 3.3, and rm deletes that one file by its exact name.</w:t>
      </w:r>
    </w:p>
    <w:p w14:paraId="4C2E4EE7" w14:textId="77777777" w:rsidR="00371ADD" w:rsidRDefault="00371ADD">
      <w:pPr>
        <w:keepNext/>
      </w:pPr>
    </w:p>
    <w:p w14:paraId="2795DDA5" w14:textId="77777777" w:rsidR="00371ADD" w:rsidRDefault="00225119">
      <w:pPr>
        <w:pStyle w:val="CommandBlock"/>
        <w:keepNext/>
      </w:pPr>
      <w:r>
        <w:t>echo old-report &gt; ./typescript/archive/inventory-report.txt</w:t>
      </w:r>
    </w:p>
    <w:p w14:paraId="3B64C1BB" w14:textId="77777777" w:rsidR="00371ADD" w:rsidRDefault="00225119">
      <w:pPr>
        <w:pStyle w:val="CommandBlock"/>
        <w:keepNext/>
      </w:pPr>
      <w:r>
        <w:t>node ./typescript/dist/main.js</w:t>
      </w:r>
    </w:p>
    <w:p w14:paraId="23690504" w14:textId="77777777" w:rsidR="00371ADD" w:rsidRDefault="00225119">
      <w:pPr>
        <w:pStyle w:val="CommandBlock"/>
        <w:keepNext/>
      </w:pPr>
      <w:r>
        <w:t>echo $?</w:t>
      </w:r>
    </w:p>
    <w:p w14:paraId="0EF23B61" w14:textId="77777777" w:rsidR="00371ADD" w:rsidRDefault="00225119">
      <w:pPr>
        <w:pStyle w:val="CommandBlock"/>
        <w:keepNext/>
      </w:pPr>
      <w:r>
        <w:t>cat ./typescript/archive/inventory-report.txt</w:t>
      </w:r>
    </w:p>
    <w:p w14:paraId="7DDCB24E" w14:textId="77777777" w:rsidR="00371ADD" w:rsidRDefault="00225119">
      <w:pPr>
        <w:pStyle w:val="CommandBlock"/>
        <w:keepNext/>
      </w:pPr>
      <w:r>
        <w:t>ls ./typescript/working</w:t>
      </w:r>
    </w:p>
    <w:p w14:paraId="16B151C6" w14:textId="77777777" w:rsidR="00371ADD" w:rsidRDefault="00225119">
      <w:pPr>
        <w:pStyle w:val="CommandBlock"/>
      </w:pPr>
      <w:r>
        <w:t>rm ./typescript/archive/inventory-report.txt</w:t>
      </w:r>
    </w:p>
    <w:p w14:paraId="2B9AE116" w14:textId="77777777" w:rsidR="00371ADD" w:rsidRDefault="00371ADD">
      <w:pPr>
        <w:keepNext/>
      </w:pPr>
    </w:p>
    <w:p w14:paraId="6FB9DFC2" w14:textId="77777777" w:rsidR="00371ADD" w:rsidRDefault="00225119">
      <w:pPr>
        <w:keepNext/>
      </w:pPr>
      <w:r>
        <w:t>The program must print only this line, on the error stream:</w:t>
      </w:r>
    </w:p>
    <w:p w14:paraId="48C9FC5A" w14:textId="77777777" w:rsidR="00371ADD" w:rsidRDefault="00371ADD">
      <w:pPr>
        <w:keepNext/>
      </w:pPr>
    </w:p>
    <w:p w14:paraId="07E2F1AC" w14:textId="77777777" w:rsidR="00371ADD" w:rsidRDefault="00225119">
      <w:pPr>
        <w:pStyle w:val="RequiredOutput"/>
      </w:pPr>
      <w:r>
        <w:t>Error: typescript\archive\inventory-report.txt already exists; nothing was moved</w:t>
      </w:r>
    </w:p>
    <w:p w14:paraId="285E1952" w14:textId="77777777" w:rsidR="00371ADD" w:rsidRDefault="00371ADD">
      <w:pPr>
        <w:keepNext/>
      </w:pPr>
    </w:p>
    <w:p w14:paraId="3CFE1D5B" w14:textId="77777777" w:rsidR="00371ADD" w:rsidRDefault="00225119">
      <w:r>
        <w:t>On Linux or macOS, its path uses / in place of \. Then $LASTEXITCODE prints 1 (echo $? on Linux or macOS), Get-Content prints old-report, and Test-Path prints True: the program checked first and stopped, so archive's file was not replaced and the report never left working. The program printed no Moved line, because it moves first and prints only after the move has succeeded. Without the check, TypeScript's move call would have replaced old-report without a word.</w:t>
      </w:r>
    </w:p>
    <w:p w14:paraId="7BB8F93B" w14:textId="77777777" w:rsidR="00371ADD" w:rsidRDefault="00371ADD">
      <w:pPr>
        <w:keepNext/>
      </w:pPr>
    </w:p>
    <w:p w14:paraId="023E5016" w14:textId="77777777" w:rsidR="00371ADD" w:rsidRDefault="00371ADD">
      <w:pPr>
        <w:keepNext/>
      </w:pPr>
    </w:p>
    <w:p w14:paraId="2B931504" w14:textId="77777777" w:rsidR="00371ADD" w:rsidRDefault="00225119">
      <w:pPr>
        <w:pStyle w:val="Heading2"/>
      </w:pPr>
      <w:r>
        <w:t>What to Notice</w:t>
      </w:r>
    </w:p>
    <w:p w14:paraId="4499F6B3" w14:textId="77777777" w:rsidR="00371ADD" w:rsidRDefault="00225119">
      <w:pPr>
        <w:pStyle w:val="ListBullet"/>
      </w:pPr>
      <w:r>
        <w:t>renameSync is one call for renaming and moving: Lesson 3.7's new path named the same directory, and this lesson's names another one.</w:t>
      </w:r>
    </w:p>
    <w:p w14:paraId="6199FD01" w14:textId="77777777" w:rsidR="00371ADD" w:rsidRDefault="00225119">
      <w:pPr>
        <w:pStyle w:val="ListBullet"/>
      </w:pPr>
      <w:r>
        <w:t>renameSync replaces an existing destination without a word, on every system, Windows too. Without the existsSync check, a report already in archive would be lost.</w:t>
      </w:r>
    </w:p>
    <w:p w14:paraId="6B8BF03E" w14:textId="77777777" w:rsidR="00371ADD" w:rsidRDefault="00225119">
      <w:pPr>
        <w:pStyle w:val="ListBullet"/>
      </w:pPr>
      <w:r>
        <w:t>Remember, Sync means the call finishes its work before the next line runs, so the location checks see the file already moved.</w:t>
      </w:r>
    </w:p>
    <w:p w14:paraId="728C7567" w14:textId="77777777" w:rsidR="00371ADD" w:rsidRDefault="00371ADD">
      <w:pPr>
        <w:keepNext/>
      </w:pPr>
    </w:p>
    <w:p w14:paraId="1180EC6D" w14:textId="77777777" w:rsidR="00371ADD" w:rsidRDefault="00225119">
      <w:pPr>
        <w:pStyle w:val="Heading3"/>
      </w:pPr>
      <w:r>
        <w:t>Basic and Production-Minded Comparison</w:t>
      </w:r>
    </w:p>
    <w:p w14:paraId="19FADCC1" w14:textId="77777777" w:rsidR="00371ADD" w:rsidRDefault="00225119">
      <w:r>
        <w:t>Both versions refuse to replace a report already in archive, move the report from working to archive with one call, and print where it is afterward. The Basic version does it all in main and trusts the move. The Production-Minded version moves through moveFile, which also refuses a missing source and reports every failure the way Lesson 2.11 taught, and prints through printHasFile. It prints nothing until the move has succeeded, so a failure shows one Error line and exit code 1. The Challenge and the Mini F</w:t>
      </w:r>
      <w:r>
        <w:t>ile Explorer reuse both functions.</w:t>
      </w:r>
    </w:p>
    <w:p w14:paraId="47F392B5" w14:textId="77777777" w:rsidR="00371ADD" w:rsidRDefault="00371ADD">
      <w:pPr>
        <w:keepNext/>
      </w:pPr>
    </w:p>
    <w:p w14:paraId="6650053D" w14:textId="77777777" w:rsidR="00371ADD" w:rsidRDefault="00371ADD">
      <w:pPr>
        <w:keepNext/>
      </w:pPr>
    </w:p>
    <w:p w14:paraId="26E5ED0C" w14:textId="77777777" w:rsidR="00371ADD" w:rsidRDefault="00371ADD">
      <w:pPr>
        <w:keepNext/>
      </w:pPr>
    </w:p>
    <w:p w14:paraId="5DC3B0D0" w14:textId="77777777" w:rsidR="00371ADD" w:rsidRDefault="00225119">
      <w:pPr>
        <w:pStyle w:val="Heading1"/>
      </w:pPr>
      <w:r>
        <w:t>Supporting Files</w:t>
      </w:r>
    </w:p>
    <w:p w14:paraId="3762F208" w14:textId="77777777" w:rsidR="00371ADD" w:rsidRDefault="00225119">
      <w:r>
        <w:t>These are the files the setup commands wrote, shown here so you can check yours. Your go line shows your own Go version, and the blank lines and the order of the package.json fields may differ.</w:t>
      </w:r>
    </w:p>
    <w:p w14:paraId="69EBE7E8" w14:textId="77777777" w:rsidR="00371ADD" w:rsidRDefault="00371ADD">
      <w:pPr>
        <w:keepNext/>
      </w:pPr>
    </w:p>
    <w:p w14:paraId="1A2CA8AB" w14:textId="77777777" w:rsidR="00371ADD" w:rsidRDefault="00371ADD">
      <w:pPr>
        <w:keepNext/>
      </w:pPr>
    </w:p>
    <w:p w14:paraId="3E4F657D" w14:textId="77777777" w:rsidR="00371ADD" w:rsidRDefault="00225119">
      <w:pPr>
        <w:pStyle w:val="Heading2"/>
      </w:pPr>
      <w:r>
        <w:t>csharp/BasicMoveFile/BasicMoveFile.csproj</w:t>
      </w:r>
    </w:p>
    <w:p w14:paraId="06F53D30" w14:textId="77777777" w:rsidR="00371ADD" w:rsidRDefault="00225119">
      <w:pPr>
        <w:pStyle w:val="SourceCode"/>
        <w:keepNext/>
      </w:pPr>
      <w:r>
        <w:t>&lt;Project Sdk="Microsoft.NET.Sdk"&gt;</w:t>
      </w:r>
    </w:p>
    <w:p w14:paraId="09390693" w14:textId="77777777" w:rsidR="00371ADD" w:rsidRDefault="00225119">
      <w:pPr>
        <w:pStyle w:val="SourceCode"/>
        <w:keepNext/>
      </w:pPr>
      <w:r>
        <w:t xml:space="preserve">  &lt;PropertyGroup&gt;</w:t>
      </w:r>
    </w:p>
    <w:p w14:paraId="6BBDE85A" w14:textId="77777777" w:rsidR="00371ADD" w:rsidRDefault="00225119">
      <w:pPr>
        <w:pStyle w:val="SourceCode"/>
        <w:keepNext/>
      </w:pPr>
      <w:r>
        <w:t xml:space="preserve">    &lt;OutputType&gt;Exe&lt;/OutputType&gt;</w:t>
      </w:r>
    </w:p>
    <w:p w14:paraId="6F87B250" w14:textId="77777777" w:rsidR="00371ADD" w:rsidRDefault="00225119">
      <w:pPr>
        <w:pStyle w:val="SourceCode"/>
        <w:keepNext/>
      </w:pPr>
      <w:r>
        <w:t xml:space="preserve">    &lt;TargetFramework&gt;net10.0&lt;/TargetFramework&gt;</w:t>
      </w:r>
    </w:p>
    <w:p w14:paraId="43D09D60" w14:textId="77777777" w:rsidR="00371ADD" w:rsidRDefault="00225119">
      <w:pPr>
        <w:pStyle w:val="SourceCode"/>
        <w:keepNext/>
      </w:pPr>
      <w:r>
        <w:t xml:space="preserve">    &lt;ImplicitUsings&gt;enable&lt;/ImplicitUsings&gt;</w:t>
      </w:r>
    </w:p>
    <w:p w14:paraId="35323E86" w14:textId="77777777" w:rsidR="00371ADD" w:rsidRDefault="00225119">
      <w:pPr>
        <w:pStyle w:val="SourceCode"/>
        <w:keepNext/>
      </w:pPr>
      <w:r>
        <w:t xml:space="preserve">    &lt;Nullable&gt;enable&lt;/Nullable&gt;</w:t>
      </w:r>
    </w:p>
    <w:p w14:paraId="63955B91" w14:textId="77777777" w:rsidR="00371ADD" w:rsidRDefault="00225119">
      <w:pPr>
        <w:pStyle w:val="SourceCode"/>
        <w:keepNext/>
      </w:pPr>
      <w:r>
        <w:t xml:space="preserve">  &lt;/PropertyGroup&gt;</w:t>
      </w:r>
    </w:p>
    <w:p w14:paraId="73E6AF0D" w14:textId="77777777" w:rsidR="00371ADD" w:rsidRDefault="00225119">
      <w:pPr>
        <w:pStyle w:val="SourceCode"/>
      </w:pPr>
      <w:r>
        <w:t>&lt;/Project&gt;</w:t>
      </w:r>
    </w:p>
    <w:p w14:paraId="73D67CB5" w14:textId="77777777" w:rsidR="00371ADD" w:rsidRDefault="00371ADD">
      <w:pPr>
        <w:keepNext/>
      </w:pPr>
    </w:p>
    <w:p w14:paraId="067B16AE" w14:textId="77777777" w:rsidR="00371ADD" w:rsidRDefault="00371ADD">
      <w:pPr>
        <w:keepNext/>
      </w:pPr>
    </w:p>
    <w:p w14:paraId="3B21CC7B" w14:textId="77777777" w:rsidR="00371ADD" w:rsidRDefault="00225119">
      <w:pPr>
        <w:pStyle w:val="Heading2"/>
      </w:pPr>
      <w:r>
        <w:t>csharp/MoveFile/MoveFile.csproj</w:t>
      </w:r>
    </w:p>
    <w:p w14:paraId="1AAE5829" w14:textId="77777777" w:rsidR="00371ADD" w:rsidRDefault="00225119">
      <w:pPr>
        <w:pStyle w:val="SourceCode"/>
        <w:keepNext/>
      </w:pPr>
      <w:r>
        <w:t>&lt;Project Sdk="Microsoft.NET.Sdk"&gt;</w:t>
      </w:r>
    </w:p>
    <w:p w14:paraId="2D78EFB1" w14:textId="77777777" w:rsidR="00371ADD" w:rsidRDefault="00225119">
      <w:pPr>
        <w:pStyle w:val="SourceCode"/>
        <w:keepNext/>
      </w:pPr>
      <w:r>
        <w:t xml:space="preserve">  &lt;PropertyGroup&gt;</w:t>
      </w:r>
    </w:p>
    <w:p w14:paraId="13902821" w14:textId="77777777" w:rsidR="00371ADD" w:rsidRDefault="00225119">
      <w:pPr>
        <w:pStyle w:val="SourceCode"/>
        <w:keepNext/>
      </w:pPr>
      <w:r>
        <w:t xml:space="preserve">    &lt;OutputType&gt;Exe&lt;/OutputType&gt;</w:t>
      </w:r>
    </w:p>
    <w:p w14:paraId="1C6030C3" w14:textId="77777777" w:rsidR="00371ADD" w:rsidRDefault="00225119">
      <w:pPr>
        <w:pStyle w:val="SourceCode"/>
        <w:keepNext/>
      </w:pPr>
      <w:r>
        <w:t xml:space="preserve">    &lt;TargetFramework&gt;net10.0&lt;/TargetFramework&gt;</w:t>
      </w:r>
    </w:p>
    <w:p w14:paraId="313B7A37" w14:textId="77777777" w:rsidR="00371ADD" w:rsidRDefault="00225119">
      <w:pPr>
        <w:pStyle w:val="SourceCode"/>
        <w:keepNext/>
      </w:pPr>
      <w:r>
        <w:t xml:space="preserve">    &lt;ImplicitUsings&gt;enable&lt;/ImplicitUsings&gt;</w:t>
      </w:r>
    </w:p>
    <w:p w14:paraId="51CC4D7F" w14:textId="77777777" w:rsidR="00371ADD" w:rsidRDefault="00225119">
      <w:pPr>
        <w:pStyle w:val="SourceCode"/>
        <w:keepNext/>
      </w:pPr>
      <w:r>
        <w:t xml:space="preserve">    &lt;Nullable&gt;enable&lt;/Nullable&gt;</w:t>
      </w:r>
    </w:p>
    <w:p w14:paraId="25C5DFD9" w14:textId="77777777" w:rsidR="00371ADD" w:rsidRDefault="00225119">
      <w:pPr>
        <w:pStyle w:val="SourceCode"/>
        <w:keepNext/>
      </w:pPr>
      <w:r>
        <w:t xml:space="preserve">  &lt;/PropertyGroup&gt;</w:t>
      </w:r>
    </w:p>
    <w:p w14:paraId="33295216" w14:textId="77777777" w:rsidR="00371ADD" w:rsidRDefault="00225119">
      <w:pPr>
        <w:pStyle w:val="SourceCode"/>
      </w:pPr>
      <w:r>
        <w:t>&lt;/Project&gt;</w:t>
      </w:r>
    </w:p>
    <w:p w14:paraId="533EF00E" w14:textId="77777777" w:rsidR="00371ADD" w:rsidRDefault="00371ADD">
      <w:pPr>
        <w:keepNext/>
      </w:pPr>
    </w:p>
    <w:p w14:paraId="308C2FAA" w14:textId="77777777" w:rsidR="00371ADD" w:rsidRDefault="00371ADD">
      <w:pPr>
        <w:keepNext/>
      </w:pPr>
    </w:p>
    <w:p w14:paraId="0D0D59CA" w14:textId="77777777" w:rsidR="00371ADD" w:rsidRDefault="00225119">
      <w:pPr>
        <w:pStyle w:val="Heading2"/>
      </w:pPr>
      <w:r>
        <w:t>go/go.mod</w:t>
      </w:r>
    </w:p>
    <w:p w14:paraId="543A435E" w14:textId="77777777" w:rsidR="00371ADD" w:rsidRDefault="00225119">
      <w:pPr>
        <w:pStyle w:val="SourceCode"/>
        <w:keepNext/>
      </w:pPr>
      <w:r>
        <w:t>module example.com/movefile</w:t>
      </w:r>
    </w:p>
    <w:p w14:paraId="5A3754B3" w14:textId="77777777" w:rsidR="00371ADD" w:rsidRDefault="00371ADD">
      <w:pPr>
        <w:pStyle w:val="SourceCode"/>
        <w:keepNext/>
      </w:pPr>
    </w:p>
    <w:p w14:paraId="17B931EB" w14:textId="77777777" w:rsidR="00371ADD" w:rsidRDefault="00225119">
      <w:pPr>
        <w:pStyle w:val="SourceCode"/>
      </w:pPr>
      <w:r>
        <w:t>go 1.22</w:t>
      </w:r>
    </w:p>
    <w:p w14:paraId="36BCC483" w14:textId="77777777" w:rsidR="00371ADD" w:rsidRDefault="00371ADD">
      <w:pPr>
        <w:keepNext/>
      </w:pPr>
    </w:p>
    <w:p w14:paraId="02CB9BA7" w14:textId="77777777" w:rsidR="00371ADD" w:rsidRDefault="00371ADD">
      <w:pPr>
        <w:keepNext/>
      </w:pPr>
    </w:p>
    <w:p w14:paraId="581F02C6" w14:textId="77777777" w:rsidR="00371ADD" w:rsidRDefault="00225119">
      <w:pPr>
        <w:pStyle w:val="Heading2"/>
      </w:pPr>
      <w:r>
        <w:t>typescript/package.json</w:t>
      </w:r>
    </w:p>
    <w:p w14:paraId="38BA4D1C" w14:textId="77777777" w:rsidR="00371ADD" w:rsidRDefault="00225119">
      <w:pPr>
        <w:pStyle w:val="SourceCode"/>
        <w:keepNext/>
      </w:pPr>
      <w:r>
        <w:t>{</w:t>
      </w:r>
    </w:p>
    <w:p w14:paraId="5E2CFA38" w14:textId="77777777" w:rsidR="00371ADD" w:rsidRDefault="00225119">
      <w:pPr>
        <w:pStyle w:val="SourceCode"/>
        <w:keepNext/>
      </w:pPr>
      <w:r>
        <w:t xml:space="preserve">  "name": "move-file-typescript",</w:t>
      </w:r>
    </w:p>
    <w:p w14:paraId="7E882862" w14:textId="77777777" w:rsidR="00371ADD" w:rsidRDefault="00225119">
      <w:pPr>
        <w:pStyle w:val="SourceCode"/>
      </w:pPr>
      <w:r>
        <w:t xml:space="preserve">  "private": true,</w:t>
      </w:r>
    </w:p>
    <w:p w14:paraId="488222F9" w14:textId="77777777" w:rsidR="00371ADD" w:rsidRDefault="00225119">
      <w:pPr>
        <w:pStyle w:val="SourceCode"/>
      </w:pPr>
      <w:r>
        <w:t xml:space="preserve">  "type": "module",</w:t>
      </w:r>
    </w:p>
    <w:p w14:paraId="43848F89" w14:textId="77777777" w:rsidR="00371ADD" w:rsidRDefault="00225119">
      <w:pPr>
        <w:pStyle w:val="SourceCode"/>
      </w:pPr>
      <w:r>
        <w:t xml:space="preserve">  "scripts": {</w:t>
      </w:r>
    </w:p>
    <w:p w14:paraId="4F8355E2" w14:textId="77777777" w:rsidR="00371ADD" w:rsidRDefault="00225119">
      <w:pPr>
        <w:pStyle w:val="SourceCode"/>
      </w:pPr>
      <w:r>
        <w:t xml:space="preserve">    "check": "tsc --noEmit",</w:t>
      </w:r>
    </w:p>
    <w:p w14:paraId="7C829424" w14:textId="77777777" w:rsidR="00371ADD" w:rsidRDefault="00225119">
      <w:pPr>
        <w:pStyle w:val="SourceCode"/>
      </w:pPr>
      <w:r>
        <w:t xml:space="preserve">    "build": "tsc --noEmitOnError"</w:t>
      </w:r>
    </w:p>
    <w:p w14:paraId="387A2F80" w14:textId="77777777" w:rsidR="00371ADD" w:rsidRDefault="00225119">
      <w:pPr>
        <w:pStyle w:val="SourceCode"/>
      </w:pPr>
      <w:r>
        <w:t xml:space="preserve">  },</w:t>
      </w:r>
    </w:p>
    <w:p w14:paraId="427D163E" w14:textId="77777777" w:rsidR="00371ADD" w:rsidRDefault="00225119">
      <w:pPr>
        <w:pStyle w:val="SourceCode"/>
      </w:pPr>
      <w:r>
        <w:t xml:space="preserve">  "devDependencies": {</w:t>
      </w:r>
    </w:p>
    <w:p w14:paraId="53CB3312" w14:textId="77777777" w:rsidR="00371ADD" w:rsidRDefault="00225119">
      <w:pPr>
        <w:pStyle w:val="SourceCode"/>
      </w:pPr>
      <w:r>
        <w:t xml:space="preserve">    "@types/node": "24.13.5",</w:t>
      </w:r>
    </w:p>
    <w:p w14:paraId="35731E9E" w14:textId="77777777" w:rsidR="00371ADD" w:rsidRDefault="00225119">
      <w:pPr>
        <w:pStyle w:val="SourceCode"/>
        <w:keepNext/>
      </w:pPr>
      <w:r>
        <w:t xml:space="preserve">    "typescript": "7.0.2"</w:t>
      </w:r>
    </w:p>
    <w:p w14:paraId="1C6A6E84" w14:textId="77777777" w:rsidR="00371ADD" w:rsidRDefault="00225119">
      <w:pPr>
        <w:pStyle w:val="SourceCode"/>
        <w:keepNext/>
      </w:pPr>
      <w:r>
        <w:t xml:space="preserve">  }</w:t>
      </w:r>
    </w:p>
    <w:p w14:paraId="3A1E6CA2" w14:textId="77777777" w:rsidR="00371ADD" w:rsidRDefault="00225119">
      <w:pPr>
        <w:pStyle w:val="SourceCode"/>
      </w:pPr>
      <w:r>
        <w:t>}</w:t>
      </w:r>
    </w:p>
    <w:p w14:paraId="3C3A62E9" w14:textId="77777777" w:rsidR="00371ADD" w:rsidRDefault="00371ADD">
      <w:pPr>
        <w:keepNext/>
      </w:pPr>
    </w:p>
    <w:p w14:paraId="26F1593E" w14:textId="77777777" w:rsidR="00371ADD" w:rsidRDefault="00371ADD">
      <w:pPr>
        <w:keepNext/>
      </w:pPr>
    </w:p>
    <w:p w14:paraId="13F955C6" w14:textId="77777777" w:rsidR="00371ADD" w:rsidRDefault="00371ADD">
      <w:pPr>
        <w:keepNext/>
      </w:pPr>
    </w:p>
    <w:p w14:paraId="5F5C53E3" w14:textId="77777777" w:rsidR="00371ADD" w:rsidRDefault="00225119">
      <w:pPr>
        <w:pStyle w:val="Heading1"/>
      </w:pPr>
      <w:r>
        <w:t>Validation Rules</w:t>
      </w:r>
    </w:p>
    <w:p w14:paraId="740B05D3" w14:textId="77777777" w:rsidR="00371ADD" w:rsidRDefault="00225119">
      <w:r>
        <w:t>This lesson is checked by running each program, comparing what your screen shows with the required results, and looking into both directories with Test-Path and Get-Content (ls and cat), by eye. No separate validator program is needed. Each language section ends the Basic layer with a Move or Copy Check and the Production-Minded layer with a Conflict Check.</w:t>
      </w:r>
    </w:p>
    <w:p w14:paraId="65EB721A" w14:textId="77777777" w:rsidR="00371ADD" w:rsidRDefault="00371ADD">
      <w:pPr>
        <w:keepNext/>
      </w:pPr>
    </w:p>
    <w:p w14:paraId="1485326E" w14:textId="77777777" w:rsidR="00371ADD" w:rsidRDefault="00225119">
      <w:pPr>
        <w:pStyle w:val="ListBullet"/>
      </w:pPr>
      <w:r>
        <w:t>Run every program from the lesson-3.9 folder, with its language's report in its working directory and its archive directory empty.</w:t>
      </w:r>
    </w:p>
    <w:p w14:paraId="54EC576A" w14:textId="77777777" w:rsidR="00371ADD" w:rsidRDefault="00225119">
      <w:pPr>
        <w:pStyle w:val="ListBullet"/>
      </w:pPr>
      <w:r>
        <w:t>Every line must match the expected lines exactly, in the same order, with nothing extra, not even a blank line.</w:t>
      </w:r>
    </w:p>
    <w:p w14:paraId="09E252DB" w14:textId="77777777" w:rsidR="00371ADD" w:rsidRDefault="00225119">
      <w:pPr>
        <w:pStyle w:val="ListBullet"/>
      </w:pPr>
      <w:r>
        <w:t>The Move or Copy Check shows the report in working before the run, in archive only after it, and its three lines unchanged.</w:t>
      </w:r>
    </w:p>
    <w:p w14:paraId="4A914AC3" w14:textId="77777777" w:rsidR="00371ADD" w:rsidRDefault="00225119">
      <w:pPr>
        <w:pStyle w:val="ListBullet"/>
      </w:pPr>
      <w:r>
        <w:t>The Conflict Check shows one Error line, exit code 1, old-report still in archive, and the report still in working.</w:t>
      </w:r>
    </w:p>
    <w:p w14:paraId="42EE0550" w14:textId="77777777" w:rsidR="00371ADD" w:rsidRDefault="00225119">
      <w:pPr>
        <w:pStyle w:val="ListBullet"/>
      </w:pPr>
      <w:r>
        <w:t>After every check, the report is back in its working directory and its archive directory is empty.</w:t>
      </w:r>
    </w:p>
    <w:p w14:paraId="404EAC2C" w14:textId="77777777" w:rsidR="00371ADD" w:rsidRDefault="00371ADD">
      <w:pPr>
        <w:keepNext/>
      </w:pPr>
    </w:p>
    <w:p w14:paraId="252FF338" w14:textId="77777777" w:rsidR="00371ADD" w:rsidRDefault="00371ADD">
      <w:pPr>
        <w:keepNext/>
      </w:pPr>
    </w:p>
    <w:p w14:paraId="3B928003" w14:textId="77777777" w:rsidR="00371ADD" w:rsidRDefault="00225119">
      <w:pPr>
        <w:pStyle w:val="Heading2"/>
      </w:pPr>
      <w:r>
        <w:t>Expected Values</w:t>
      </w:r>
    </w:p>
    <w:p w14:paraId="7E45D6AB" w14:textId="77777777" w:rsidR="00371ADD" w:rsidRDefault="00225119">
      <w:pPr>
        <w:keepNext/>
      </w:pPr>
      <w:r>
        <w:t>Every program works with these values.</w:t>
      </w:r>
    </w:p>
    <w:p w14:paraId="58494752" w14:textId="77777777" w:rsidR="00371ADD" w:rsidRDefault="00371ADD">
      <w:pPr>
        <w:keepNext/>
      </w:pPr>
    </w:p>
    <w:p w14:paraId="0E41EF88" w14:textId="77777777" w:rsidR="00371ADD" w:rsidRDefault="00225119">
      <w:pPr>
        <w:pStyle w:val="RequiredOutput"/>
        <w:keepNext/>
      </w:pPr>
      <w:r>
        <w:t>File to move: inventory-report.txt</w:t>
      </w:r>
    </w:p>
    <w:p w14:paraId="128EE69C" w14:textId="77777777" w:rsidR="00371ADD" w:rsidRDefault="00225119">
      <w:pPr>
        <w:pStyle w:val="RequiredOutput"/>
        <w:keepNext/>
      </w:pPr>
      <w:r>
        <w:t>From: working, in each language's own folder (c\working for C)</w:t>
      </w:r>
    </w:p>
    <w:p w14:paraId="0F31BCFA" w14:textId="77777777" w:rsidR="00371ADD" w:rsidRDefault="00225119">
      <w:pPr>
        <w:pStyle w:val="RequiredOutput"/>
        <w:keepNext/>
      </w:pPr>
      <w:r>
        <w:t>To: archive, in the same folder (c\archive for C)</w:t>
      </w:r>
    </w:p>
    <w:p w14:paraId="022B6F2F" w14:textId="77777777" w:rsidR="00371ADD" w:rsidRDefault="00225119">
      <w:pPr>
        <w:pStyle w:val="RequiredOutput"/>
        <w:keepNext/>
      </w:pPr>
      <w:r>
        <w:t>Before each run: the report is in working, and archive is empty</w:t>
      </w:r>
    </w:p>
    <w:p w14:paraId="5754FF91" w14:textId="77777777" w:rsidR="00371ADD" w:rsidRDefault="00225119">
      <w:pPr>
        <w:pStyle w:val="RequiredOutput"/>
        <w:keepNext/>
      </w:pPr>
      <w:r>
        <w:t>Report text: Inventory report, Servers: 3, Status: complete</w:t>
      </w:r>
    </w:p>
    <w:p w14:paraId="72DD3EEF" w14:textId="77777777" w:rsidR="00371ADD" w:rsidRDefault="00225119">
      <w:pPr>
        <w:pStyle w:val="RequiredOutput"/>
        <w:keepNext/>
      </w:pPr>
      <w:r>
        <w:t>Conflict Check: the language's archive\inventory-report.txt holds old-report</w:t>
      </w:r>
    </w:p>
    <w:p w14:paraId="2CC43ED4" w14:textId="77777777" w:rsidR="00371ADD" w:rsidRDefault="00225119">
      <w:pPr>
        <w:pStyle w:val="RequiredOutput"/>
        <w:keepNext/>
      </w:pPr>
      <w:r>
        <w:t>Exercise: also print where the report is before the move</w:t>
      </w:r>
    </w:p>
    <w:p w14:paraId="7FAB02FC" w14:textId="77777777" w:rsidR="00371ADD" w:rsidRDefault="00225119">
      <w:pPr>
        <w:pStyle w:val="RequiredOutput"/>
      </w:pPr>
      <w:r>
        <w:t>Challenge: move the report back from archive to working</w:t>
      </w:r>
    </w:p>
    <w:p w14:paraId="5E9E71AF" w14:textId="77777777" w:rsidR="00371ADD" w:rsidRDefault="00371ADD">
      <w:pPr>
        <w:keepNext/>
      </w:pPr>
    </w:p>
    <w:p w14:paraId="7F7C3564" w14:textId="77777777" w:rsidR="00371ADD" w:rsidRDefault="00371ADD">
      <w:pPr>
        <w:keepNext/>
      </w:pPr>
    </w:p>
    <w:p w14:paraId="5B192FF8" w14:textId="77777777" w:rsidR="00371ADD" w:rsidRDefault="00225119">
      <w:pPr>
        <w:pStyle w:val="Heading2"/>
      </w:pPr>
      <w:r>
        <w:t>Required Clean-Run Output</w:t>
      </w:r>
    </w:p>
    <w:p w14:paraId="705213A2" w14:textId="77777777" w:rsidR="00371ADD" w:rsidRDefault="00225119">
      <w:pPr>
        <w:keepNext/>
      </w:pPr>
      <w:r>
        <w:t>Both the Basic and the Production-Minded program show these lines and end with exit code 0. These are the C lines; each language prints its own folder name in place of c.</w:t>
      </w:r>
    </w:p>
    <w:p w14:paraId="17C82630" w14:textId="77777777" w:rsidR="00371ADD" w:rsidRDefault="00371ADD">
      <w:pPr>
        <w:keepNext/>
      </w:pPr>
    </w:p>
    <w:p w14:paraId="746DCE7C" w14:textId="77777777" w:rsidR="00371ADD" w:rsidRDefault="00225119">
      <w:pPr>
        <w:pStyle w:val="RequiredOutput"/>
        <w:keepNext/>
      </w:pPr>
      <w:r>
        <w:t>Moved inventory-report.txt from c\working to c\archive</w:t>
      </w:r>
    </w:p>
    <w:p w14:paraId="33975D17" w14:textId="77777777" w:rsidR="00371ADD" w:rsidRDefault="00225119">
      <w:pPr>
        <w:pStyle w:val="RequiredOutput"/>
        <w:keepNext/>
      </w:pPr>
      <w:r>
        <w:t>c\working has inventory-report.txt: no</w:t>
      </w:r>
    </w:p>
    <w:p w14:paraId="50DB0083" w14:textId="77777777" w:rsidR="00371ADD" w:rsidRDefault="00225119">
      <w:pPr>
        <w:pStyle w:val="RequiredOutput"/>
      </w:pPr>
      <w:r>
        <w:t>c\archive has inventory-report.txt: yes</w:t>
      </w:r>
    </w:p>
    <w:p w14:paraId="7CAF9487" w14:textId="77777777" w:rsidR="00371ADD" w:rsidRDefault="00371ADD">
      <w:pPr>
        <w:keepNext/>
      </w:pPr>
    </w:p>
    <w:p w14:paraId="76E1F14E" w14:textId="77777777" w:rsidR="00371ADD" w:rsidRDefault="00371ADD">
      <w:pPr>
        <w:keepNext/>
      </w:pPr>
    </w:p>
    <w:p w14:paraId="54F33DB0" w14:textId="77777777" w:rsidR="00371ADD" w:rsidRDefault="00371ADD">
      <w:pPr>
        <w:keepNext/>
      </w:pPr>
    </w:p>
    <w:p w14:paraId="129268A0" w14:textId="77777777" w:rsidR="00371ADD" w:rsidRDefault="00225119">
      <w:pPr>
        <w:pStyle w:val="Heading1"/>
      </w:pPr>
      <w:r>
        <w:t>Common Mistakes</w:t>
      </w:r>
    </w:p>
    <w:p w14:paraId="15C473E1" w14:textId="77777777" w:rsidR="00371ADD" w:rsidRDefault="00225119">
      <w:pPr>
        <w:pStyle w:val="ListBullet"/>
      </w:pPr>
      <w:r>
        <w:t>Expecting two files after a move. A move leaves one file in a new place; leaving the original and making a second file is copying, Lesson 3.8.</w:t>
      </w:r>
    </w:p>
    <w:p w14:paraId="2C9E4998" w14:textId="77777777" w:rsidR="00371ADD" w:rsidRDefault="00225119">
      <w:pPr>
        <w:pStyle w:val="ListBullet"/>
      </w:pPr>
      <w:r>
        <w:t>Running the program again without moving the report back. The archive already holds it, so the program refuses; run Move-Item .\c\archive\inventory-report.txt .\c\working first, with the language's folder in place of c.</w:t>
      </w:r>
    </w:p>
    <w:p w14:paraId="4F7A114D" w14:textId="77777777" w:rsidR="00371ADD" w:rsidRDefault="00225119">
      <w:pPr>
        <w:pStyle w:val="ListBullet"/>
      </w:pPr>
      <w:r>
        <w:t>Moving without checking the destination. C++, Go, and TypeScript, and C and Python on Linux and macOS, replace an existing file without a word, and the file that was there is lost for good.</w:t>
      </w:r>
    </w:p>
    <w:p w14:paraId="18F6A2F2" w14:textId="77777777" w:rsidR="00371ADD" w:rsidRDefault="00225119">
      <w:pPr>
        <w:pStyle w:val="ListBullet"/>
      </w:pPr>
      <w:r>
        <w:t>Saving the report in the lesson-3.9 folder itself, or in the language's folder, instead of inside its working directory. The C program then finds nothing at .\c\working\inventory-report.txt.</w:t>
      </w:r>
    </w:p>
    <w:p w14:paraId="48D5EDF0" w14:textId="77777777" w:rsidR="00371ADD" w:rsidRDefault="00225119">
      <w:pPr>
        <w:pStyle w:val="ListBullet"/>
      </w:pPr>
      <w:r>
        <w:t>Running the program from another folder. The paths are relative, so the program looks for working and archive wherever you are.</w:t>
      </w:r>
    </w:p>
    <w:p w14:paraId="5215E9BA" w14:textId="77777777" w:rsidR="00371ADD" w:rsidRDefault="00225119">
      <w:pPr>
        <w:pStyle w:val="ListBullet"/>
      </w:pPr>
      <w:r>
        <w:t>Writing a path with a fixed \ or /. Build it with the language's join, so it works on every system.</w:t>
      </w:r>
    </w:p>
    <w:p w14:paraId="2DB460BC" w14:textId="77777777" w:rsidR="00371ADD" w:rsidRDefault="00225119">
      <w:pPr>
        <w:pStyle w:val="ListBullet"/>
      </w:pPr>
      <w:r>
        <w:t>Expecting every move call to work across drives. There, the bytes must be copied and the original deleted: Go, Python, and TypeScript refuse on every system, and C and C++ refuse on Linux and macOS.</w:t>
      </w:r>
    </w:p>
    <w:p w14:paraId="7BEFCFCE" w14:textId="77777777" w:rsidR="00371ADD" w:rsidRDefault="00371ADD">
      <w:pPr>
        <w:keepNext/>
      </w:pPr>
    </w:p>
    <w:p w14:paraId="3A0404ED" w14:textId="77777777" w:rsidR="00371ADD" w:rsidRDefault="00371ADD">
      <w:pPr>
        <w:keepNext/>
      </w:pPr>
    </w:p>
    <w:p w14:paraId="473DD1F0" w14:textId="77777777" w:rsidR="00371ADD" w:rsidRDefault="00371ADD">
      <w:pPr>
        <w:keepNext/>
      </w:pPr>
    </w:p>
    <w:p w14:paraId="29ABB5DC" w14:textId="77777777" w:rsidR="00371ADD" w:rsidRDefault="00225119">
      <w:pPr>
        <w:pStyle w:val="Heading1"/>
      </w:pPr>
      <w:r>
        <w:t>Project Connection</w:t>
      </w:r>
    </w:p>
    <w:p w14:paraId="3B6C9250" w14:textId="77777777" w:rsidR="00371ADD" w:rsidRDefault="00225119">
      <w:r>
        <w:t xml:space="preserve">The Mini File Explorer, this chapter's first project, needs Move. move_file (moveFile, MoveFile) is that piece: it takes any source and destination path, refuses a missing source and a destination that is already taken, and moves the file, or reports why it did not. print_has_file (printHasFile, PrintHasFile) is the location check the explorer can show after each operation. Together with Lesson 3.7's rename and Lesson 3.8's copy, the explorer can now rename, copy, and move, and the Challenge shows that one </w:t>
      </w:r>
      <w:r>
        <w:t>function moves a file in either direction. Lesson 3.10 reads a file's metadata, its name, path, size, and modification time, without changing the file.</w:t>
      </w:r>
    </w:p>
    <w:p w14:paraId="4F35D549" w14:textId="77777777" w:rsidR="00371ADD" w:rsidRDefault="00371ADD">
      <w:pPr>
        <w:keepNext/>
      </w:pPr>
    </w:p>
    <w:p w14:paraId="5F4443A2" w14:textId="77777777" w:rsidR="00371ADD" w:rsidRDefault="00371ADD">
      <w:pPr>
        <w:keepNext/>
      </w:pPr>
    </w:p>
    <w:p w14:paraId="58E39031" w14:textId="77777777" w:rsidR="00371ADD" w:rsidRDefault="00371ADD">
      <w:pPr>
        <w:keepNext/>
      </w:pPr>
    </w:p>
    <w:p w14:paraId="2D1F88AF" w14:textId="77777777" w:rsidR="00371ADD" w:rsidRDefault="00225119">
      <w:pPr>
        <w:pStyle w:val="Heading1"/>
      </w:pPr>
      <w:r>
        <w:t>Workbook Exercise</w:t>
      </w:r>
    </w:p>
    <w:p w14:paraId="2DCB7618" w14:textId="77777777" w:rsidR="00371ADD" w:rsidRDefault="00225119">
      <w:r>
        <w:t>Show the move as a before and after. Change the Production-Minded program so that it also prints both location lines before the move.</w:t>
      </w:r>
    </w:p>
    <w:p w14:paraId="717E4C5C" w14:textId="77777777" w:rsidR="00371ADD" w:rsidRDefault="00371ADD">
      <w:pPr>
        <w:keepNext/>
      </w:pPr>
    </w:p>
    <w:p w14:paraId="154456DE" w14:textId="77777777" w:rsidR="00371ADD" w:rsidRDefault="00225119">
      <w:pPr>
        <w:pStyle w:val="ListBullet"/>
      </w:pPr>
      <w:r>
        <w:t>Call print_has_file (printHasFile, PrintHasFile) for working and then for archive, in main, just before the move.</w:t>
      </w:r>
    </w:p>
    <w:p w14:paraId="79C5366C" w14:textId="77777777" w:rsidR="00371ADD" w:rsidRDefault="00225119">
      <w:pPr>
        <w:pStyle w:val="ListBullet"/>
      </w:pPr>
      <w:r>
        <w:t>Before you run anything, predict what the five lines will say.</w:t>
      </w:r>
    </w:p>
    <w:p w14:paraId="1DC5BAC8" w14:textId="77777777" w:rsidR="00371ADD" w:rsidRDefault="00371ADD">
      <w:pPr>
        <w:keepNext/>
      </w:pPr>
    </w:p>
    <w:p w14:paraId="459B53B6" w14:textId="77777777" w:rsidR="00371ADD" w:rsidRDefault="00225119">
      <w:r>
        <w:t>Run the Production-Minded program in each language, with its report in its working directory. The output must match the Required Exercise Output below, and the exit code must be 0. The first two lines print yes and no, and the last two no and yes: the report changed places. A copy would end with yes on both lines.</w:t>
      </w:r>
    </w:p>
    <w:p w14:paraId="72E74AC6" w14:textId="77777777" w:rsidR="00371ADD" w:rsidRDefault="00371ADD">
      <w:pPr>
        <w:keepNext/>
      </w:pPr>
    </w:p>
    <w:p w14:paraId="2E2C9015" w14:textId="77777777" w:rsidR="00371ADD" w:rsidRDefault="00371ADD">
      <w:pPr>
        <w:keepNext/>
      </w:pPr>
    </w:p>
    <w:p w14:paraId="7EA03CBB" w14:textId="77777777" w:rsidR="00371ADD" w:rsidRDefault="00225119">
      <w:pPr>
        <w:pStyle w:val="Heading2"/>
      </w:pPr>
      <w:r>
        <w:t>Required Exercise Output</w:t>
      </w:r>
    </w:p>
    <w:p w14:paraId="6446E098" w14:textId="77777777" w:rsidR="00371ADD" w:rsidRDefault="00225119">
      <w:pPr>
        <w:keepNext/>
      </w:pPr>
      <w:r>
        <w:t>With the location lines printed before the move as well, and exit code 0. These are the C lines; each language prints its own folder name in place of c.</w:t>
      </w:r>
    </w:p>
    <w:p w14:paraId="0E23216E" w14:textId="77777777" w:rsidR="00371ADD" w:rsidRDefault="00371ADD">
      <w:pPr>
        <w:keepNext/>
      </w:pPr>
    </w:p>
    <w:p w14:paraId="74C63640" w14:textId="77777777" w:rsidR="00371ADD" w:rsidRDefault="00225119">
      <w:pPr>
        <w:pStyle w:val="RequiredOutput"/>
        <w:keepNext/>
      </w:pPr>
      <w:r>
        <w:t>c\working has inventory-report.txt: yes</w:t>
      </w:r>
    </w:p>
    <w:p w14:paraId="731C256A" w14:textId="77777777" w:rsidR="00371ADD" w:rsidRDefault="00225119">
      <w:pPr>
        <w:pStyle w:val="RequiredOutput"/>
        <w:keepNext/>
      </w:pPr>
      <w:r>
        <w:t>c\archive has inventory-report.txt: no</w:t>
      </w:r>
    </w:p>
    <w:p w14:paraId="19D45091" w14:textId="77777777" w:rsidR="00371ADD" w:rsidRDefault="00225119">
      <w:pPr>
        <w:pStyle w:val="RequiredOutput"/>
        <w:keepNext/>
      </w:pPr>
      <w:r>
        <w:t>Moved inventory-report.txt from c\working to c\archive</w:t>
      </w:r>
    </w:p>
    <w:p w14:paraId="0123844D" w14:textId="77777777" w:rsidR="00371ADD" w:rsidRDefault="00225119">
      <w:pPr>
        <w:pStyle w:val="RequiredOutput"/>
        <w:keepNext/>
      </w:pPr>
      <w:r>
        <w:t>c\working has inventory-report.txt: no</w:t>
      </w:r>
    </w:p>
    <w:p w14:paraId="4A97253C" w14:textId="77777777" w:rsidR="00371ADD" w:rsidRDefault="00225119">
      <w:pPr>
        <w:pStyle w:val="RequiredOutput"/>
      </w:pPr>
      <w:r>
        <w:t>c\archive has inventory-report.txt: yes</w:t>
      </w:r>
    </w:p>
    <w:p w14:paraId="237C4F88" w14:textId="77777777" w:rsidR="00371ADD" w:rsidRDefault="00371ADD">
      <w:pPr>
        <w:keepNext/>
      </w:pPr>
    </w:p>
    <w:p w14:paraId="7303E673" w14:textId="77777777" w:rsidR="00371ADD" w:rsidRDefault="00371ADD">
      <w:pPr>
        <w:keepNext/>
      </w:pPr>
    </w:p>
    <w:p w14:paraId="77ACC601" w14:textId="77777777" w:rsidR="00371ADD" w:rsidRDefault="00371ADD">
      <w:pPr>
        <w:keepNext/>
      </w:pPr>
    </w:p>
    <w:p w14:paraId="3A351ADC" w14:textId="77777777" w:rsidR="00371ADD" w:rsidRDefault="00225119">
      <w:pPr>
        <w:pStyle w:val="Heading1"/>
      </w:pPr>
      <w:r>
        <w:t>Challenge</w:t>
      </w:r>
    </w:p>
    <w:p w14:paraId="22544590" w14:textId="77777777" w:rsidR="00371ADD" w:rsidRDefault="00225119">
      <w:r>
        <w:t>The Mini File Explorer must move files in either direction. Change the Production-Minded program so that, after its two location lines, it moves the report back from archive to working with the same function, then prints the Moved line and both location lines again.</w:t>
      </w:r>
    </w:p>
    <w:p w14:paraId="15FD5E69" w14:textId="77777777" w:rsidR="00371ADD" w:rsidRDefault="00371ADD">
      <w:pPr>
        <w:keepNext/>
      </w:pPr>
    </w:p>
    <w:p w14:paraId="341BA55B" w14:textId="77777777" w:rsidR="00371ADD" w:rsidRDefault="00225119">
      <w:pPr>
        <w:pStyle w:val="ListBullet"/>
      </w:pPr>
      <w:r>
        <w:t>Call move_file (moveFile, MoveFile) with the archive path as the source and the working path as the destination.</w:t>
      </w:r>
    </w:p>
    <w:p w14:paraId="23A36B47" w14:textId="77777777" w:rsidR="00371ADD" w:rsidRDefault="00225119">
      <w:pPr>
        <w:pStyle w:val="ListBullet"/>
      </w:pPr>
      <w:r>
        <w:t>Check it the same way as the first move: in C, a second return-code check that prints one Error line; in Go, a second err check; elsewhere, the call inside the same try block.</w:t>
      </w:r>
    </w:p>
    <w:p w14:paraId="4F5746C1" w14:textId="77777777" w:rsidR="00371ADD" w:rsidRDefault="00225119">
      <w:pPr>
        <w:pStyle w:val="ListBullet"/>
      </w:pPr>
      <w:r>
        <w:t>Print the Moved line for this move, from the archive directory to the working directory, then the two location lines.</w:t>
      </w:r>
    </w:p>
    <w:p w14:paraId="62422A49" w14:textId="77777777" w:rsidR="00371ADD" w:rsidRDefault="00371ADD">
      <w:pPr>
        <w:keepNext/>
      </w:pPr>
    </w:p>
    <w:p w14:paraId="1F5D19FF" w14:textId="77777777" w:rsidR="00371ADD" w:rsidRDefault="00225119">
      <w:r>
        <w:t>The program now puts the report back itself, so leave out the last line of the Build and Run block, the Move-Item line (Move-Item .\c\archive\inventory-report.txt .\c\working for C), when you run it. The output must match the Required Challenge Output below, and afterward the report is in working again. With the Exercise as well, the output must match the Required Combined Output after it.</w:t>
      </w:r>
    </w:p>
    <w:p w14:paraId="51BB1F8E" w14:textId="77777777" w:rsidR="00371ADD" w:rsidRDefault="00371ADD">
      <w:pPr>
        <w:keepNext/>
      </w:pPr>
    </w:p>
    <w:p w14:paraId="12B67536" w14:textId="77777777" w:rsidR="00371ADD" w:rsidRDefault="00371ADD">
      <w:pPr>
        <w:keepNext/>
      </w:pPr>
    </w:p>
    <w:p w14:paraId="7CBB5E4C" w14:textId="77777777" w:rsidR="00371ADD" w:rsidRDefault="00225119">
      <w:pPr>
        <w:pStyle w:val="Heading2"/>
      </w:pPr>
      <w:r>
        <w:t>Required Challenge Output</w:t>
      </w:r>
    </w:p>
    <w:p w14:paraId="3B1D86F7" w14:textId="77777777" w:rsidR="00371ADD" w:rsidRDefault="00225119">
      <w:pPr>
        <w:keepNext/>
      </w:pPr>
      <w:r>
        <w:t>With the report moved back to working at the end, and exit code 0. These are the C lines; each language prints its own folder name in place of c.</w:t>
      </w:r>
    </w:p>
    <w:p w14:paraId="76CF8738" w14:textId="77777777" w:rsidR="00371ADD" w:rsidRDefault="00371ADD">
      <w:pPr>
        <w:keepNext/>
      </w:pPr>
    </w:p>
    <w:p w14:paraId="12837937" w14:textId="77777777" w:rsidR="00371ADD" w:rsidRDefault="00225119">
      <w:pPr>
        <w:pStyle w:val="RequiredOutput"/>
        <w:keepNext/>
      </w:pPr>
      <w:r>
        <w:t>Moved inventory-report.txt from c\working to c\archive</w:t>
      </w:r>
    </w:p>
    <w:p w14:paraId="58CDEED9" w14:textId="77777777" w:rsidR="00371ADD" w:rsidRDefault="00225119">
      <w:pPr>
        <w:pStyle w:val="RequiredOutput"/>
        <w:keepNext/>
      </w:pPr>
      <w:r>
        <w:t>c\working has inventory-report.txt: no</w:t>
      </w:r>
    </w:p>
    <w:p w14:paraId="6F50D9B0" w14:textId="77777777" w:rsidR="00371ADD" w:rsidRDefault="00225119">
      <w:pPr>
        <w:pStyle w:val="RequiredOutput"/>
        <w:keepNext/>
      </w:pPr>
      <w:r>
        <w:t>c\archive has inventory-report.txt: yes</w:t>
      </w:r>
    </w:p>
    <w:p w14:paraId="0BBC337F" w14:textId="77777777" w:rsidR="00371ADD" w:rsidRDefault="00225119">
      <w:pPr>
        <w:pStyle w:val="RequiredOutput"/>
        <w:keepNext/>
      </w:pPr>
      <w:r>
        <w:t>Moved inventory-report.txt from c\archive to c\working</w:t>
      </w:r>
    </w:p>
    <w:p w14:paraId="4E103AAB" w14:textId="77777777" w:rsidR="00371ADD" w:rsidRDefault="00225119">
      <w:pPr>
        <w:pStyle w:val="RequiredOutput"/>
        <w:keepNext/>
      </w:pPr>
      <w:r>
        <w:t>c\working has inventory-report.txt: yes</w:t>
      </w:r>
    </w:p>
    <w:p w14:paraId="5FA7A06A" w14:textId="77777777" w:rsidR="00371ADD" w:rsidRDefault="00225119">
      <w:pPr>
        <w:pStyle w:val="RequiredOutput"/>
      </w:pPr>
      <w:r>
        <w:t>c\archive has inventory-report.txt: no</w:t>
      </w:r>
    </w:p>
    <w:p w14:paraId="3CC1EABC" w14:textId="77777777" w:rsidR="00371ADD" w:rsidRDefault="00371ADD">
      <w:pPr>
        <w:keepNext/>
      </w:pPr>
    </w:p>
    <w:p w14:paraId="7656FB2C" w14:textId="77777777" w:rsidR="00371ADD" w:rsidRDefault="00371ADD">
      <w:pPr>
        <w:keepNext/>
      </w:pPr>
    </w:p>
    <w:p w14:paraId="01EEAEC4" w14:textId="77777777" w:rsidR="00371ADD" w:rsidRDefault="00225119">
      <w:pPr>
        <w:pStyle w:val="Heading2"/>
      </w:pPr>
      <w:r>
        <w:t>Required Combined Output</w:t>
      </w:r>
    </w:p>
    <w:p w14:paraId="3CB33858" w14:textId="77777777" w:rsidR="00371ADD" w:rsidRDefault="00225119">
      <w:pPr>
        <w:keepNext/>
      </w:pPr>
      <w:r>
        <w:t>With both changes, and exit code 0. These are the C lines; each language prints its own folder name in place of c.</w:t>
      </w:r>
    </w:p>
    <w:p w14:paraId="42856914" w14:textId="77777777" w:rsidR="00371ADD" w:rsidRDefault="00371ADD">
      <w:pPr>
        <w:keepNext/>
      </w:pPr>
    </w:p>
    <w:p w14:paraId="131CFE55" w14:textId="77777777" w:rsidR="00371ADD" w:rsidRDefault="00225119">
      <w:pPr>
        <w:pStyle w:val="RequiredOutput"/>
        <w:keepNext/>
      </w:pPr>
      <w:r>
        <w:t>c\working has inventory-report.txt: yes</w:t>
      </w:r>
    </w:p>
    <w:p w14:paraId="5A55C317" w14:textId="77777777" w:rsidR="00371ADD" w:rsidRDefault="00225119">
      <w:pPr>
        <w:pStyle w:val="RequiredOutput"/>
        <w:keepNext/>
      </w:pPr>
      <w:r>
        <w:t>c\archive has inventory-report.txt: no</w:t>
      </w:r>
    </w:p>
    <w:p w14:paraId="272A3CBF" w14:textId="77777777" w:rsidR="00371ADD" w:rsidRDefault="00225119">
      <w:pPr>
        <w:pStyle w:val="RequiredOutput"/>
        <w:keepNext/>
      </w:pPr>
      <w:r>
        <w:t>Moved inventory-report.txt from c\working to c\archive</w:t>
      </w:r>
    </w:p>
    <w:p w14:paraId="1A693ABD" w14:textId="77777777" w:rsidR="00371ADD" w:rsidRDefault="00225119">
      <w:pPr>
        <w:pStyle w:val="RequiredOutput"/>
        <w:keepNext/>
      </w:pPr>
      <w:r>
        <w:t>c\working has inventory-report.txt: no</w:t>
      </w:r>
    </w:p>
    <w:p w14:paraId="51FF25D9" w14:textId="77777777" w:rsidR="00371ADD" w:rsidRDefault="00225119">
      <w:pPr>
        <w:pStyle w:val="RequiredOutput"/>
        <w:keepNext/>
      </w:pPr>
      <w:r>
        <w:t>c\archive has inventory-report.txt: yes</w:t>
      </w:r>
    </w:p>
    <w:p w14:paraId="445BD0B8" w14:textId="77777777" w:rsidR="00371ADD" w:rsidRDefault="00225119">
      <w:pPr>
        <w:pStyle w:val="RequiredOutput"/>
        <w:keepNext/>
      </w:pPr>
      <w:r>
        <w:t>Moved inventory-report.txt from c\archive to c\working</w:t>
      </w:r>
    </w:p>
    <w:p w14:paraId="11630959" w14:textId="77777777" w:rsidR="00371ADD" w:rsidRDefault="00225119">
      <w:pPr>
        <w:pStyle w:val="RequiredOutput"/>
        <w:keepNext/>
      </w:pPr>
      <w:r>
        <w:t>c\working has inventory-report.txt: yes</w:t>
      </w:r>
    </w:p>
    <w:p w14:paraId="1F6A6164" w14:textId="77777777" w:rsidR="00371ADD" w:rsidRDefault="00225119">
      <w:pPr>
        <w:pStyle w:val="RequiredOutput"/>
      </w:pPr>
      <w:r>
        <w:t>c\archive has inventory-report.txt: no</w:t>
      </w:r>
    </w:p>
    <w:p w14:paraId="4F270CCC" w14:textId="77777777" w:rsidR="00371ADD" w:rsidRDefault="00371ADD">
      <w:pPr>
        <w:keepNext/>
      </w:pPr>
    </w:p>
    <w:p w14:paraId="2822D54A" w14:textId="77777777" w:rsidR="00371ADD" w:rsidRDefault="00371ADD">
      <w:pPr>
        <w:keepNext/>
      </w:pPr>
    </w:p>
    <w:p w14:paraId="5B5D2FEE" w14:textId="77777777" w:rsidR="00371ADD" w:rsidRDefault="00371ADD">
      <w:pPr>
        <w:keepNext/>
      </w:pPr>
    </w:p>
    <w:p w14:paraId="21049235" w14:textId="77777777" w:rsidR="00371ADD" w:rsidRDefault="00225119">
      <w:pPr>
        <w:pStyle w:val="Heading1"/>
      </w:pPr>
      <w:r>
        <w:t>Completion Checklist</w:t>
      </w:r>
    </w:p>
    <w:p w14:paraId="4769BF70" w14:textId="77777777" w:rsidR="00371ADD" w:rsidRDefault="00225119">
      <w:pPr>
        <w:pStyle w:val="ListBullet"/>
      </w:pPr>
      <w:r>
        <w:t>I created each language's working and archive directories, saved the report in each working directory, and confirmed the starting state.</w:t>
      </w:r>
    </w:p>
    <w:p w14:paraId="3EE210C4" w14:textId="77777777" w:rsidR="00371ADD" w:rsidRDefault="00225119">
      <w:pPr>
        <w:pStyle w:val="ListBullet"/>
      </w:pPr>
      <w:r>
        <w:t>I built and ran the Basic and Production-Minded programs in every language, and ran each Move or Copy Check and Conflict Check.</w:t>
      </w:r>
    </w:p>
    <w:p w14:paraId="01AA0A52" w14:textId="77777777" w:rsidR="00371ADD" w:rsidRDefault="00225119">
      <w:pPr>
        <w:pStyle w:val="ListBullet"/>
      </w:pPr>
      <w:r>
        <w:t>My output matched the Check Your Results sections, and Test-Path and Get-Content showed the report in the right place with its contents unchanged.</w:t>
      </w:r>
    </w:p>
    <w:p w14:paraId="735A9A77" w14:textId="77777777" w:rsidR="00371ADD" w:rsidRDefault="00225119">
      <w:pPr>
        <w:pStyle w:val="ListBullet"/>
      </w:pPr>
      <w:r>
        <w:t>I can explain how moving differs from copying: one file in a new place, instead of two files.</w:t>
      </w:r>
    </w:p>
    <w:p w14:paraId="75E4CDA6" w14:textId="77777777" w:rsidR="00371ADD" w:rsidRDefault="00225119">
      <w:pPr>
        <w:pStyle w:val="ListBullet"/>
      </w:pPr>
      <w:r>
        <w:t>I can explain why every program checks the destination before it moves, and why the Production-Minded program prints only after the move has succeeded.</w:t>
      </w:r>
    </w:p>
    <w:p w14:paraId="65B25FCD" w14:textId="77777777" w:rsidR="00371ADD" w:rsidRDefault="00225119">
      <w:pPr>
        <w:pStyle w:val="ListBullet"/>
      </w:pPr>
      <w:r>
        <w:t>I printed the location lines before the move, moved the report back with the same function, and matched the Required Exercise, Challenge, and Combined Output.</w:t>
      </w:r>
    </w:p>
    <w:p w14:paraId="0712171D" w14:textId="77777777" w:rsidR="00371ADD" w:rsidRDefault="00371ADD">
      <w:pPr>
        <w:keepNext/>
      </w:pPr>
    </w:p>
    <w:p w14:paraId="5C0D6CA1" w14:textId="77777777" w:rsidR="00371ADD" w:rsidRDefault="00371ADD">
      <w:pPr>
        <w:keepNext/>
      </w:pPr>
    </w:p>
    <w:p w14:paraId="0A0D4611" w14:textId="77777777" w:rsidR="00371ADD" w:rsidRDefault="00371ADD">
      <w:pPr>
        <w:keepNext/>
      </w:pPr>
    </w:p>
    <w:p w14:paraId="3A45AB08" w14:textId="77777777" w:rsidR="00371ADD" w:rsidRDefault="00225119">
      <w:pPr>
        <w:pStyle w:val="Heading1"/>
      </w:pPr>
      <w:r>
        <w:t>Lesson Wrap-Up</w:t>
      </w:r>
    </w:p>
    <w:p w14:paraId="1DBF15DE" w14:textId="77777777" w:rsidR="00371ADD" w:rsidRDefault="00225119">
      <w:r>
        <w:t>Moving a file gives it a new path in another directory, with the same call Lesson 3.7 used to rename one. On one drive nothing is copied: the system lists the file in its new directory instead of the old one, so there is still exactly one file, with its contents unchanged. A copy, in contrast, leaves the original and adds a second file. Some move calls replace a file already at the destination without a word, so every program checks first and refuses, with one Error line and exit code 1. The Production-Mind</w:t>
      </w:r>
      <w:r>
        <w:t>ed move_file also refuses a missing source and moves a file in either direction, which is what the Mini File Explorer needs. Lesson 3.10 turns to file metadata: reading a file's name, path, size, and modification time without changing it.</w:t>
      </w:r>
    </w:p>
    <w:sectPr w:rsidR="00371AD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43A"/>
    <w:rsid w:val="0015074B"/>
    <w:rsid w:val="00225119"/>
    <w:rsid w:val="0029639D"/>
    <w:rsid w:val="00326F90"/>
    <w:rsid w:val="00346A4E"/>
    <w:rsid w:val="00371ADD"/>
    <w:rsid w:val="004751BA"/>
    <w:rsid w:val="004B6493"/>
    <w:rsid w:val="005B648E"/>
    <w:rsid w:val="00624F0D"/>
    <w:rsid w:val="00737B50"/>
    <w:rsid w:val="007B1825"/>
    <w:rsid w:val="00842A0F"/>
    <w:rsid w:val="00AA1D8D"/>
    <w:rsid w:val="00AA5F4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950CB"/>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16019</Words>
  <Characters>95222</Characters>
  <Application>Microsoft Office Word</Application>
  <DocSecurity>0</DocSecurity>
  <Lines>2462</Lines>
  <Paragraphs>1674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3.9 Move File</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