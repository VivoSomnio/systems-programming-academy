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CA24" w14:textId="77777777" w:rsidR="00A81F57" w:rsidRDefault="00141E99">
      <w:pPr>
        <w:pStyle w:val="AcademyTitle"/>
      </w:pPr>
      <w:r>
        <w:t>SYSTEMS PROGRAMMING ACADEMY</w:t>
      </w:r>
    </w:p>
    <w:p w14:paraId="5E9FB1ED" w14:textId="77777777" w:rsidR="00A81F57" w:rsidRDefault="00141E99">
      <w:pPr>
        <w:pStyle w:val="VolumeTitle"/>
      </w:pPr>
      <w:r>
        <w:t>Volume 1: Foundations of Systems Programming</w:t>
      </w:r>
    </w:p>
    <w:p w14:paraId="2F79ABB0" w14:textId="77777777" w:rsidR="00A81F57" w:rsidRDefault="00141E99">
      <w:pPr>
        <w:pStyle w:val="ChapterTitle"/>
      </w:pPr>
      <w:r>
        <w:t>Chapter 3: File Handling</w:t>
      </w:r>
    </w:p>
    <w:p w14:paraId="69BC4990" w14:textId="77777777" w:rsidR="00A81F57" w:rsidRDefault="00141E99">
      <w:pPr>
        <w:pStyle w:val="LessonTitle"/>
      </w:pPr>
      <w:r>
        <w:t>Lesson 3.18a: Logging EXTENDED</w:t>
      </w:r>
    </w:p>
    <w:p w14:paraId="775F1637" w14:textId="77777777" w:rsidR="00A81F57" w:rsidRDefault="00141E99">
      <w:pPr>
        <w:pStyle w:val="LessonSubtitle"/>
      </w:pPr>
      <w:r>
        <w:t>Assembly, Rust, Erlang, and Solidity Companion</w:t>
      </w:r>
    </w:p>
    <w:p w14:paraId="15E43451" w14:textId="77777777" w:rsidR="00A81F57" w:rsidRDefault="00A81F57">
      <w:pPr>
        <w:keepNext/>
      </w:pPr>
    </w:p>
    <w:p w14:paraId="6EB7D679" w14:textId="77777777" w:rsidR="00A81F57" w:rsidRDefault="00A81F57">
      <w:pPr>
        <w:keepNext/>
      </w:pPr>
    </w:p>
    <w:p w14:paraId="1DABD200" w14:textId="77777777" w:rsidR="00A81F57" w:rsidRDefault="00A81F57">
      <w:pPr>
        <w:keepNext/>
      </w:pPr>
    </w:p>
    <w:p w14:paraId="63A40F28" w14:textId="77777777" w:rsidR="00A81F57" w:rsidRDefault="00141E99">
      <w:pPr>
        <w:pStyle w:val="Heading1"/>
      </w:pPr>
      <w:r>
        <w:t>Goal</w:t>
      </w:r>
    </w:p>
    <w:p w14:paraId="27E66479" w14:textId="77777777" w:rsidR="00A81F57" w:rsidRDefault="00141E99">
      <w:r>
        <w:t>Record four timestamped application events in a local log file, app.log, which each language keeps in its own folder: the application's start, one successful operation, one failed operation, and the application's completion, each as one line with its time in UTC, its level, and its message, as Lesson 3.18 does, in Assembly, Rust, Erlang, and Solidity.</w:t>
      </w:r>
    </w:p>
    <w:p w14:paraId="4CA941DC" w14:textId="77777777" w:rsidR="00A81F57" w:rsidRDefault="00A81F57">
      <w:pPr>
        <w:keepNext/>
      </w:pPr>
    </w:p>
    <w:p w14:paraId="14506ED7" w14:textId="77777777" w:rsidR="00A81F57" w:rsidRDefault="00A81F57">
      <w:pPr>
        <w:keepNext/>
      </w:pPr>
    </w:p>
    <w:p w14:paraId="6CB8E061" w14:textId="77777777" w:rsidR="00A81F57" w:rsidRDefault="00A81F57">
      <w:pPr>
        <w:keepNext/>
      </w:pPr>
    </w:p>
    <w:p w14:paraId="0B84E4E0" w14:textId="77777777" w:rsidR="00A81F57" w:rsidRDefault="00141E99">
      <w:pPr>
        <w:pStyle w:val="Heading1"/>
      </w:pPr>
      <w:r>
        <w:t>Why This Matters</w:t>
      </w:r>
    </w:p>
    <w:p w14:paraId="044D0DC4" w14:textId="77777777" w:rsidR="00A81F57" w:rsidRDefault="00141E99">
      <w:r>
        <w:t>Lesson 3.18 explains why a program keeps a log: when something goes wrong, the first question is what happened and when, and a file of events answers it long after the screen is gone. These four languages reach the same log in different ways. Assembly makes the C version's calls. Rust and Solidity have no calendar, so they count the days themselves, as in Lesson 2.12a. Erlang has a calendar and a logger of its own, and Solidity has no files at all: only Foundry's cheatcodes can write one, and only while for</w:t>
      </w:r>
      <w:r>
        <w:t>ge runs a script. Read Lesson 3.18 first; this companion builds on it, with the current time from Lesson 2.12a and appending from Lesson 3.4a.</w:t>
      </w:r>
    </w:p>
    <w:p w14:paraId="1B15C803" w14:textId="77777777" w:rsidR="00A81F57" w:rsidRDefault="00A81F57">
      <w:pPr>
        <w:keepNext/>
      </w:pPr>
    </w:p>
    <w:p w14:paraId="2DA6CA39" w14:textId="77777777" w:rsidR="00A81F57" w:rsidRDefault="00A81F57">
      <w:pPr>
        <w:keepNext/>
      </w:pPr>
    </w:p>
    <w:p w14:paraId="72A8A9D9" w14:textId="77777777" w:rsidR="00A81F57" w:rsidRDefault="00A81F57">
      <w:pPr>
        <w:keepNext/>
      </w:pPr>
    </w:p>
    <w:p w14:paraId="4B88CC10" w14:textId="77777777" w:rsidR="00A81F57" w:rsidRDefault="00141E99">
      <w:pPr>
        <w:pStyle w:val="Heading1"/>
      </w:pPr>
      <w:r>
        <w:t>Concept</w:t>
      </w:r>
    </w:p>
    <w:p w14:paraId="5A0960BF" w14:textId="77777777" w:rsidR="00A81F57" w:rsidRDefault="00141E99">
      <w:pPr>
        <w:pStyle w:val="ListBullet"/>
      </w:pPr>
      <w:r>
        <w:t>Remember, a log is a file of events, one line each, appended in the order they happen, and every line has the same fixed format (Lesson 3.18):</w:t>
      </w:r>
    </w:p>
    <w:p w14:paraId="34D15E8C" w14:textId="77777777" w:rsidR="00A81F57" w:rsidRDefault="00A81F57">
      <w:pPr>
        <w:keepNext/>
      </w:pPr>
    </w:p>
    <w:p w14:paraId="5F24EE8F" w14:textId="77777777" w:rsidR="00A81F57" w:rsidRDefault="00141E99">
      <w:pPr>
        <w:pStyle w:val="RequiredOutput"/>
      </w:pPr>
      <w:r>
        <w:t>&lt;time in UTC&gt; | &lt;level&gt; | &lt;message&gt;</w:t>
      </w:r>
    </w:p>
    <w:p w14:paraId="26E0CBA7" w14:textId="77777777" w:rsidR="00A81F57" w:rsidRDefault="00A81F57">
      <w:pPr>
        <w:keepNext/>
      </w:pPr>
    </w:p>
    <w:p w14:paraId="18F18822" w14:textId="77777777" w:rsidR="00A81F57" w:rsidRDefault="00141E99">
      <w:pPr>
        <w:pStyle w:val="ListBullet"/>
      </w:pPr>
      <w:r>
        <w:t>Remember, the time is written in the ISO 8601 form 2026-09-30T12:05:07Z: the date, a T, the time with seconds, and Z, which means UTC. Times in this form sort correctly as plain text and mean the same moment on every computer.</w:t>
      </w:r>
    </w:p>
    <w:p w14:paraId="05003841" w14:textId="77777777" w:rsidR="00A81F57" w:rsidRDefault="00141E99">
      <w:pPr>
        <w:pStyle w:val="ListBullet"/>
      </w:pPr>
      <w:r>
        <w:t>Remember, the level says how serious the event is: INFO, a normal event; WARNING, nothing failed here, but something is not as it should be; ERROR, this operation failed and its work was not done.</w:t>
      </w:r>
    </w:p>
    <w:p w14:paraId="747AB60E" w14:textId="77777777" w:rsidR="00A81F57" w:rsidRDefault="00141E99">
      <w:pPr>
        <w:pStyle w:val="ListBullet"/>
      </w:pPr>
      <w:r>
        <w:t>Here the failed operation is reading missing.txt, a file that does not exist. It is recorded as an ERROR, and the program goes on. Because one operation failed, the completion is a WARNING: Application finished with errors: 1. A run with no failures would end with INFO Application finished.</w:t>
      </w:r>
    </w:p>
    <w:p w14:paraId="22A729E1" w14:textId="77777777" w:rsidR="00A81F57" w:rsidRDefault="00141E99">
      <w:pPr>
        <w:pStyle w:val="ListBullet"/>
      </w:pPr>
      <w:r>
        <w:t>Each language keeps its own log: .\assembly\app.log for Assembly, .\rust\app.log for Rust, .\erlang\app.log for Erlang, and .\solidity\app.log for Solidity, so the languages never write the same file. Rust joins the folder and the name with join, and Erlang with filename:join, shown with nativename; Assembly writes the path out whole, with the system's separator. Each prints the path without .\ in front; it still starts from the working directory, and the assembly, rust, or erlang at its start is that langu</w:t>
      </w:r>
      <w:r>
        <w:t>age's folder. On Linux the printed path has / in place of \. The Solidity script's paths start from its project root, the solidity folder, so to the script its log is simply app.log. The files the programs only read, inventory.txt and missing.txt, stay in the lesson-3.18-extended folder, shared by every language.</w:t>
      </w:r>
    </w:p>
    <w:p w14:paraId="01FE5AB5" w14:textId="77777777" w:rsidR="00A81F57" w:rsidRDefault="00141E99">
      <w:pPr>
        <w:pStyle w:val="ListBullet"/>
      </w:pPr>
      <w:r>
        <w:lastRenderedPageBreak/>
        <w:t>One function writes every event, so the format is written in exactly one place. If the log itself cannot be written, the Production-Minded version stops with one Error line on the error stream and exit code 1, as in Lesson 2.11a.</w:t>
      </w:r>
    </w:p>
    <w:p w14:paraId="15EA8D8D" w14:textId="77777777" w:rsidR="00A81F57" w:rsidRDefault="00141E99">
      <w:pPr>
        <w:pStyle w:val="ListBullet"/>
      </w:pPr>
      <w:r>
        <w:t>Each language has a real logging facility, and this lesson writes the lines itself instead, so all four languages show the same steps and the same format, as Lesson 3.18 does:</w:t>
      </w:r>
    </w:p>
    <w:p w14:paraId="62450BC0" w14:textId="77777777" w:rsidR="00A81F57" w:rsidRDefault="00141E99">
      <w:pPr>
        <w:pStyle w:val="ListBullet2"/>
      </w:pPr>
      <w:r>
        <w:t>Assembly: none of its own. It can call whatever the C library offers, as C can, and the C standard library has no logger either (Lesson 3.18).</w:t>
      </w:r>
    </w:p>
    <w:p w14:paraId="0DE0B811" w14:textId="77777777" w:rsidR="00A81F57" w:rsidRDefault="00141E99">
      <w:pPr>
        <w:pStyle w:val="ListBullet2"/>
      </w:pPr>
      <w:r>
        <w:t>Rust: none in the standard library. Programs usually add the log crate, whose macros error!, warn!, info!, debug!, and trace! record an event, plus a backend crate that writes the events somewhere, such as env_logger, which writes to the error stream and by default shows only errors until the RUST_LOG environment variable sets a lower level. Without a backend, the macros print nothing, and env_logger prints the warning level as WARN.</w:t>
      </w:r>
    </w:p>
    <w:p w14:paraId="01022C90" w14:textId="77777777" w:rsidR="00A81F57" w:rsidRDefault="00141E99">
      <w:pPr>
        <w:pStyle w:val="ListBullet2"/>
      </w:pPr>
      <w:r>
        <w:t>Erlang: logger, built into Erlang/OTP, with eight levels from emergency down to debug: emergency, alert, critical, error, warning, notice, info, and debug. By default it shows notice and above, so logger:info prints nothing until the level is changed, and it prints to the terminal in local time; writing to a file takes a file handler.</w:t>
      </w:r>
    </w:p>
    <w:p w14:paraId="4B742F42" w14:textId="77777777" w:rsidR="00A81F57" w:rsidRDefault="00141E99">
      <w:pPr>
        <w:pStyle w:val="ListBullet2"/>
      </w:pPr>
      <w:r>
        <w:t>Solidity: no files and no logger on a real chain. A contract records events with event and emit; they are stored with the transaction for programs outside the chain to read, and the contract can never read them back. Ethereum calls these event records logs, so a transaction's logs are its events, not a log file. console.log, from forge-std, is only a debugging print that development tools such as forge show.</w:t>
      </w:r>
    </w:p>
    <w:p w14:paraId="4345D17E" w14:textId="77777777" w:rsidR="00A81F57" w:rsidRDefault="00141E99">
      <w:pPr>
        <w:pStyle w:val="ListBullet"/>
      </w:pPr>
      <w:r>
        <w:t>Each language uses tools it already has:</w:t>
      </w:r>
    </w:p>
    <w:p w14:paraId="68829DE5" w14:textId="77777777" w:rsidR="00A81F57" w:rsidRDefault="00A81F57">
      <w:pPr>
        <w:keepNext/>
      </w:pPr>
    </w:p>
    <w:p w14:paraId="75F05333" w14:textId="77777777" w:rsidR="00A81F57" w:rsidRDefault="00141E99">
      <w:pPr>
        <w:pStyle w:val="RequiredOutput"/>
        <w:keepNext/>
      </w:pPr>
      <w:r>
        <w:t>Language  UTC timestamp with seconds       Append one line</w:t>
      </w:r>
    </w:p>
    <w:p w14:paraId="1FB4B2C8" w14:textId="77777777" w:rsidR="00A81F57" w:rsidRDefault="00141E99">
      <w:pPr>
        <w:pStyle w:val="RequiredOutput"/>
        <w:keepNext/>
      </w:pPr>
      <w:r>
        <w:t>Assembly  _time64, _gmtime64, strftime     fopen "ab", fprintf, fclose</w:t>
      </w:r>
    </w:p>
    <w:p w14:paraId="723B61D1" w14:textId="77777777" w:rsidR="00A81F57" w:rsidRDefault="00141E99">
      <w:pPr>
        <w:pStyle w:val="RequiredOutput"/>
        <w:keepNext/>
      </w:pPr>
      <w:r>
        <w:t xml:space="preserve">          (Linux: time, gmtime, strftime)</w:t>
      </w:r>
    </w:p>
    <w:p w14:paraId="6B2493D9" w14:textId="77777777" w:rsidR="00A81F57" w:rsidRDefault="00141E99">
      <w:pPr>
        <w:pStyle w:val="RequiredOutput"/>
        <w:keepNext/>
      </w:pPr>
      <w:r>
        <w:t>Rust      SystemTime::now(), counted days  OpenOptions, append(true), writeln!</w:t>
      </w:r>
    </w:p>
    <w:p w14:paraId="7548CEA9" w14:textId="77777777" w:rsidR="00A81F57" w:rsidRDefault="00141E99">
      <w:pPr>
        <w:pStyle w:val="RequiredOutput"/>
        <w:keepNext/>
      </w:pPr>
      <w:r>
        <w:t>Erlang    calendar:universal_time()        file:write_file with [append]</w:t>
      </w:r>
    </w:p>
    <w:p w14:paraId="052D19B7" w14:textId="77777777" w:rsidR="00A81F57" w:rsidRDefault="00141E99">
      <w:pPr>
        <w:pStyle w:val="RequiredOutput"/>
      </w:pPr>
      <w:r>
        <w:t>Solidity  vm.unixTime(), counted days      vm.writeLine</w:t>
      </w:r>
    </w:p>
    <w:p w14:paraId="2E403FBF" w14:textId="77777777" w:rsidR="00A81F57" w:rsidRDefault="00A81F57">
      <w:pPr>
        <w:keepNext/>
      </w:pPr>
    </w:p>
    <w:p w14:paraId="71DA5A0D" w14:textId="77777777" w:rsidR="00A81F57" w:rsidRDefault="00141E99">
      <w:pPr>
        <w:pStyle w:val="ListBullet"/>
      </w:pPr>
      <w:r>
        <w:t>A real log grows with every run, and this lesson keeps it local: one program, one file. Centralized logging belongs much later, in Volume 5, and Lesson 11.6: Logging Strategies uses logs as evidence while debugging.</w:t>
      </w:r>
    </w:p>
    <w:p w14:paraId="60BD927E" w14:textId="77777777" w:rsidR="00A81F57" w:rsidRDefault="00A81F57">
      <w:pPr>
        <w:keepNext/>
      </w:pPr>
    </w:p>
    <w:p w14:paraId="63A9C9A8" w14:textId="77777777" w:rsidR="00A81F57" w:rsidRDefault="00A81F57">
      <w:pPr>
        <w:keepNext/>
      </w:pPr>
    </w:p>
    <w:p w14:paraId="03AA22BA" w14:textId="77777777" w:rsidR="00A81F57" w:rsidRDefault="00A81F57">
      <w:pPr>
        <w:keepNext/>
      </w:pPr>
    </w:p>
    <w:p w14:paraId="3102F43E" w14:textId="77777777" w:rsidR="00A81F57" w:rsidRDefault="00141E99">
      <w:pPr>
        <w:pStyle w:val="Heading1"/>
      </w:pPr>
      <w:r>
        <w:t>Workflows</w:t>
      </w:r>
    </w:p>
    <w:p w14:paraId="5960AA9D" w14:textId="77777777" w:rsidR="00A81F57" w:rsidRDefault="00141E99">
      <w:pPr>
        <w:pStyle w:val="WorkflowText"/>
        <w:keepNext/>
      </w:pPr>
      <w:r>
        <w:t>Start a New Log (Remove the Old app.log)</w:t>
      </w:r>
    </w:p>
    <w:p w14:paraId="6C7E3CCC" w14:textId="77777777" w:rsidR="00A81F57" w:rsidRDefault="00141E99">
      <w:pPr>
        <w:pStyle w:val="WorkflowText"/>
        <w:keepNext/>
      </w:pPr>
      <w:r>
        <w:t>↓</w:t>
      </w:r>
    </w:p>
    <w:p w14:paraId="41EF504D" w14:textId="77777777" w:rsidR="00A81F57" w:rsidRDefault="00141E99">
      <w:pPr>
        <w:pStyle w:val="WorkflowText"/>
        <w:keepNext/>
      </w:pPr>
      <w:r>
        <w:t>Append INFO: Application started</w:t>
      </w:r>
    </w:p>
    <w:p w14:paraId="14E86CEC" w14:textId="77777777" w:rsidR="00A81F57" w:rsidRDefault="00141E99">
      <w:pPr>
        <w:pStyle w:val="WorkflowText"/>
        <w:keepNext/>
      </w:pPr>
      <w:r>
        <w:t>↓</w:t>
      </w:r>
    </w:p>
    <w:p w14:paraId="33A75022" w14:textId="77777777" w:rsidR="00A81F57" w:rsidRDefault="00141E99">
      <w:pPr>
        <w:pStyle w:val="WorkflowText"/>
        <w:keepNext/>
      </w:pPr>
      <w:r>
        <w:t>Read inventory.txt: Append INFO: Read inventory.txt</w:t>
      </w:r>
    </w:p>
    <w:p w14:paraId="34B9FD3F" w14:textId="77777777" w:rsidR="00A81F57" w:rsidRDefault="00141E99">
      <w:pPr>
        <w:pStyle w:val="WorkflowText"/>
        <w:keepNext/>
      </w:pPr>
      <w:r>
        <w:t>↓</w:t>
      </w:r>
    </w:p>
    <w:p w14:paraId="5E352C02" w14:textId="77777777" w:rsidR="00A81F57" w:rsidRDefault="00141E99">
      <w:pPr>
        <w:pStyle w:val="WorkflowText"/>
        <w:keepNext/>
      </w:pPr>
      <w:r>
        <w:t>Read missing.txt: It Fails, Append ERROR: Could not read missing.txt</w:t>
      </w:r>
    </w:p>
    <w:p w14:paraId="38E62590" w14:textId="77777777" w:rsidR="00A81F57" w:rsidRDefault="00141E99">
      <w:pPr>
        <w:pStyle w:val="WorkflowText"/>
        <w:keepNext/>
      </w:pPr>
      <w:r>
        <w:t>↓</w:t>
      </w:r>
    </w:p>
    <w:p w14:paraId="703BE12C" w14:textId="77777777" w:rsidR="00A81F57" w:rsidRDefault="00141E99">
      <w:pPr>
        <w:pStyle w:val="WorkflowText"/>
        <w:keepNext/>
      </w:pPr>
      <w:r>
        <w:t>Append the Completion: WARNING When an Operation Failed, Else INFO</w:t>
      </w:r>
    </w:p>
    <w:p w14:paraId="443A4959" w14:textId="77777777" w:rsidR="00A81F57" w:rsidRDefault="00141E99">
      <w:pPr>
        <w:pStyle w:val="WorkflowText"/>
        <w:keepNext/>
      </w:pPr>
      <w:r>
        <w:t>↓</w:t>
      </w:r>
    </w:p>
    <w:p w14:paraId="0B1CB89F" w14:textId="77777777" w:rsidR="00A81F57" w:rsidRDefault="00141E99">
      <w:pPr>
        <w:pStyle w:val="WorkflowText"/>
        <w:keepNext/>
      </w:pPr>
      <w:r>
        <w:t>If the Log Cannot Be Written: One Error Line to stderr, Exit Code 1</w:t>
      </w:r>
    </w:p>
    <w:p w14:paraId="67E364B5" w14:textId="77777777" w:rsidR="00A81F57" w:rsidRDefault="00141E99">
      <w:pPr>
        <w:pStyle w:val="WorkflowText"/>
        <w:keepNext/>
      </w:pPr>
      <w:r>
        <w:t>↓</w:t>
      </w:r>
    </w:p>
    <w:p w14:paraId="199B4F65" w14:textId="77777777" w:rsidR="00A81F57" w:rsidRDefault="00141E99">
      <w:pPr>
        <w:pStyle w:val="WorkflowText"/>
      </w:pPr>
      <w:r>
        <w:t>Read app.log Back and Print It</w:t>
      </w:r>
    </w:p>
    <w:p w14:paraId="76418EC9" w14:textId="77777777" w:rsidR="00A81F57" w:rsidRDefault="00A81F57">
      <w:pPr>
        <w:keepNext/>
      </w:pPr>
    </w:p>
    <w:p w14:paraId="4C0F9E98" w14:textId="77777777" w:rsidR="00A81F57" w:rsidRDefault="00A81F57">
      <w:pPr>
        <w:keepNext/>
      </w:pPr>
    </w:p>
    <w:p w14:paraId="0E440483" w14:textId="77777777" w:rsidR="00A81F57" w:rsidRDefault="00A81F57">
      <w:pPr>
        <w:keepNext/>
      </w:pPr>
    </w:p>
    <w:p w14:paraId="626DE084" w14:textId="77777777" w:rsidR="00A81F57" w:rsidRDefault="00141E99">
      <w:pPr>
        <w:pStyle w:val="Heading1"/>
      </w:pPr>
      <w:r>
        <w:t>Shared Learning Contract</w:t>
      </w:r>
    </w:p>
    <w:p w14:paraId="2C4B1A5F" w14:textId="77777777" w:rsidR="00A81F57" w:rsidRDefault="00141E99">
      <w:pPr>
        <w:pStyle w:val="ListBullet"/>
      </w:pPr>
      <w:r>
        <w:t>Every implementation appends its events to app.log in its own language folder (.\assembly\app.log, .\rust\app.log, .\erlang\app.log, and .\solidity\app.log), with a relative path; each Build and Run block removes that language's old app.log first. Solidity names it app.log, because its paths start from the solidity folder.</w:t>
      </w:r>
    </w:p>
    <w:p w14:paraId="583F6FFF" w14:textId="77777777" w:rsidR="00A81F57" w:rsidRDefault="00141E99">
      <w:pPr>
        <w:pStyle w:val="ListBullet"/>
      </w:pPr>
      <w:r>
        <w:t>Every event is one line: the current time in UTC as YYYY-MM-DDTHH:MM:SSZ, then " | ", the level, " | ", the message, and a single \n.</w:t>
      </w:r>
    </w:p>
    <w:p w14:paraId="14B88067" w14:textId="77777777" w:rsidR="00A81F57" w:rsidRDefault="00141E99">
      <w:pPr>
        <w:pStyle w:val="ListBullet"/>
      </w:pPr>
      <w:r>
        <w:t>The events, in order: INFO Application started; INFO Read inventory.txt; ERROR Could not read missing.txt; and WARNING Application finished with errors: 1. The levels are INFO, WARNING, and ERROR only.</w:t>
      </w:r>
    </w:p>
    <w:p w14:paraId="05229F14" w14:textId="77777777" w:rsidR="00A81F57" w:rsidRDefault="00141E99">
      <w:pPr>
        <w:pStyle w:val="ListBullet"/>
      </w:pPr>
      <w:r>
        <w:t>A failed read never stops the program; it is recorded as an ERROR event.</w:t>
      </w:r>
    </w:p>
    <w:p w14:paraId="1C3D6376" w14:textId="77777777" w:rsidR="00A81F57" w:rsidRDefault="00141E99">
      <w:pPr>
        <w:pStyle w:val="ListBullet"/>
      </w:pPr>
      <w:r>
        <w:t>After the last event, the program reads its app.log back and prints Contents of, the log's path and a colon, and then the log exactly as stored. Solidity logs the lines under == Logs ==.</w:t>
      </w:r>
    </w:p>
    <w:p w14:paraId="7A1D6B3F" w14:textId="77777777" w:rsidR="00A81F57" w:rsidRDefault="00141E99">
      <w:pPr>
        <w:pStyle w:val="ListBullet"/>
      </w:pPr>
      <w:r>
        <w:t>The Production-Minded version writes through write_log (writeLog). When the log cannot be written, it prints Error: could not write to, followed by the log's path, on the error stream and exits with code 1. That message is the program's own and the same in every language apart from the path; Solidity's line comes after forge's Error: script failed: and names app.log.</w:t>
      </w:r>
    </w:p>
    <w:p w14:paraId="55A857BB" w14:textId="77777777" w:rsidR="00A81F57" w:rsidRDefault="00141E99">
      <w:pPr>
        <w:pStyle w:val="ListBullet"/>
      </w:pPr>
      <w:r>
        <w:t>No logging library, log rotation, or centralized logging is introduced, and nothing is downloaded.</w:t>
      </w:r>
    </w:p>
    <w:p w14:paraId="363A86E9" w14:textId="77777777" w:rsidR="00A81F57" w:rsidRDefault="00A81F57">
      <w:pPr>
        <w:keepNext/>
      </w:pPr>
    </w:p>
    <w:p w14:paraId="7E567AA6" w14:textId="77777777" w:rsidR="00A81F57" w:rsidRDefault="00A81F57">
      <w:pPr>
        <w:keepNext/>
      </w:pPr>
    </w:p>
    <w:p w14:paraId="56AC229F" w14:textId="77777777" w:rsidR="00A81F57" w:rsidRDefault="00A81F57">
      <w:pPr>
        <w:keepNext/>
      </w:pPr>
    </w:p>
    <w:p w14:paraId="24B91264" w14:textId="77777777" w:rsidR="00A81F57" w:rsidRDefault="00141E99">
      <w:pPr>
        <w:pStyle w:val="Heading1"/>
      </w:pPr>
      <w:r>
        <w:t>Project Layout</w:t>
      </w:r>
    </w:p>
    <w:p w14:paraId="6B035DFE" w14:textId="77777777" w:rsidR="00A81F57" w:rsidRDefault="00141E99">
      <w:pPr>
        <w:pStyle w:val="CommandBlock"/>
        <w:keepNext/>
      </w:pPr>
      <w:r>
        <w:t>lesson-3.18-extended/</w:t>
      </w:r>
    </w:p>
    <w:p w14:paraId="7B39C70A" w14:textId="77777777" w:rsidR="00A81F57" w:rsidRDefault="00141E99">
      <w:pPr>
        <w:pStyle w:val="CommandBlock"/>
        <w:keepNext/>
      </w:pPr>
      <w:r>
        <w:t xml:space="preserve">  assembly/windows/basic_app_log.asm</w:t>
      </w:r>
    </w:p>
    <w:p w14:paraId="7295CEE1" w14:textId="77777777" w:rsidR="00A81F57" w:rsidRDefault="00141E99">
      <w:pPr>
        <w:pStyle w:val="CommandBlock"/>
        <w:keepNext/>
      </w:pPr>
      <w:r>
        <w:t xml:space="preserve">  assembly/windows/app_log.asm</w:t>
      </w:r>
    </w:p>
    <w:p w14:paraId="782E7E81" w14:textId="77777777" w:rsidR="00A81F57" w:rsidRDefault="00141E99">
      <w:pPr>
        <w:pStyle w:val="CommandBlock"/>
        <w:keepNext/>
      </w:pPr>
      <w:r>
        <w:t xml:space="preserve">  assembly/linux/basic_app_log.asm</w:t>
      </w:r>
    </w:p>
    <w:p w14:paraId="2AB802F1" w14:textId="77777777" w:rsidR="00A81F57" w:rsidRDefault="00141E99">
      <w:pPr>
        <w:pStyle w:val="CommandBlock"/>
        <w:keepNext/>
      </w:pPr>
      <w:r>
        <w:t xml:space="preserve">  assembly/linux/app_log.asm</w:t>
      </w:r>
    </w:p>
    <w:p w14:paraId="70559690" w14:textId="77777777" w:rsidR="00A81F57" w:rsidRDefault="00141E99">
      <w:pPr>
        <w:pStyle w:val="CommandBlock"/>
        <w:keepNext/>
      </w:pPr>
      <w:r>
        <w:t xml:space="preserve">  rust/Cargo.toml</w:t>
      </w:r>
    </w:p>
    <w:p w14:paraId="1E7E094D" w14:textId="77777777" w:rsidR="00A81F57" w:rsidRDefault="00141E99">
      <w:pPr>
        <w:pStyle w:val="CommandBlock"/>
        <w:keepNext/>
      </w:pPr>
      <w:r>
        <w:t xml:space="preserve">  rust/src/bin/basic_app_log.rs</w:t>
      </w:r>
    </w:p>
    <w:p w14:paraId="64379388" w14:textId="77777777" w:rsidR="00A81F57" w:rsidRDefault="00141E99">
      <w:pPr>
        <w:pStyle w:val="CommandBlock"/>
        <w:keepNext/>
      </w:pPr>
      <w:r>
        <w:t xml:space="preserve">  rust/src/bin/app_log.rs</w:t>
      </w:r>
    </w:p>
    <w:p w14:paraId="4323A9F7" w14:textId="77777777" w:rsidR="00A81F57" w:rsidRDefault="00141E99">
      <w:pPr>
        <w:pStyle w:val="CommandBlock"/>
        <w:keepNext/>
      </w:pPr>
      <w:r>
        <w:t xml:space="preserve">  erlang/basic_app_log.erl</w:t>
      </w:r>
    </w:p>
    <w:p w14:paraId="4A3C2F3D" w14:textId="77777777" w:rsidR="00A81F57" w:rsidRDefault="00141E99">
      <w:pPr>
        <w:pStyle w:val="CommandBlock"/>
        <w:keepNext/>
      </w:pPr>
      <w:r>
        <w:t xml:space="preserve">  erlang/app_log.erl</w:t>
      </w:r>
    </w:p>
    <w:p w14:paraId="01ED0E15" w14:textId="77777777" w:rsidR="00A81F57" w:rsidRDefault="00141E99">
      <w:pPr>
        <w:pStyle w:val="CommandBlock"/>
        <w:keepNext/>
      </w:pPr>
      <w:r>
        <w:t xml:space="preserve">  solidity/foundry.toml</w:t>
      </w:r>
    </w:p>
    <w:p w14:paraId="7E41E3B6" w14:textId="77777777" w:rsidR="00A81F57" w:rsidRDefault="00141E99">
      <w:pPr>
        <w:pStyle w:val="CommandBlock"/>
        <w:keepNext/>
      </w:pPr>
      <w:r>
        <w:t xml:space="preserve">  solidity/script/BasicAppLog.s.sol</w:t>
      </w:r>
    </w:p>
    <w:p w14:paraId="40C9C424" w14:textId="77777777" w:rsidR="00A81F57" w:rsidRDefault="00141E99">
      <w:pPr>
        <w:pStyle w:val="CommandBlock"/>
      </w:pPr>
      <w:r>
        <w:t xml:space="preserve">  solidity/script/AppLog.s.sol</w:t>
      </w:r>
    </w:p>
    <w:p w14:paraId="17766FC6" w14:textId="77777777" w:rsidR="00A81F57" w:rsidRDefault="00A81F57">
      <w:pPr>
        <w:keepNext/>
      </w:pPr>
    </w:p>
    <w:p w14:paraId="35AAB87A" w14:textId="77777777" w:rsidR="00A81F57" w:rsidRDefault="00141E99">
      <w:r>
        <w:t>Each language's programs create its own app.log in its folder, such as .\assembly\app.log, and inventory.txt, which every language only reads, is made in the next step.</w:t>
      </w:r>
    </w:p>
    <w:p w14:paraId="7173E6FA" w14:textId="77777777" w:rsidR="00A81F57" w:rsidRDefault="00A81F57">
      <w:pPr>
        <w:keepNext/>
      </w:pPr>
    </w:p>
    <w:p w14:paraId="0670E9AD" w14:textId="77777777" w:rsidR="00A81F57" w:rsidRDefault="00A81F57">
      <w:pPr>
        <w:keepNext/>
      </w:pPr>
    </w:p>
    <w:p w14:paraId="34C15835" w14:textId="77777777" w:rsidR="00A81F57" w:rsidRDefault="00A81F57">
      <w:pPr>
        <w:keepNext/>
      </w:pPr>
    </w:p>
    <w:p w14:paraId="7861B23B" w14:textId="77777777" w:rsidR="00A81F57" w:rsidRDefault="00141E99">
      <w:pPr>
        <w:pStyle w:val="Heading1"/>
      </w:pPr>
      <w:r>
        <w:t>Project Setup</w:t>
      </w:r>
    </w:p>
    <w:p w14:paraId="56FF7E7D" w14:textId="77777777" w:rsidR="00A81F57" w:rsidRDefault="00A81F57">
      <w:pPr>
        <w:keepNext/>
      </w:pPr>
    </w:p>
    <w:p w14:paraId="22A46165" w14:textId="77777777" w:rsidR="00A81F57" w:rsidRDefault="00A81F57">
      <w:pPr>
        <w:keepNext/>
      </w:pPr>
    </w:p>
    <w:p w14:paraId="17392D52" w14:textId="77777777" w:rsidR="00A81F57" w:rsidRDefault="00141E99">
      <w:pPr>
        <w:pStyle w:val="Heading2"/>
      </w:pPr>
      <w:r>
        <w:t>Windows PowerShell Project Setup</w:t>
      </w:r>
    </w:p>
    <w:p w14:paraId="078C5D29" w14:textId="77777777" w:rsidR="00A81F57" w:rsidRDefault="00141E99">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lesson-3.18-extended sits beside the other lessons. Set-Location then moves into the lesson folder, where the rest of the lesson runs.</w:t>
      </w:r>
    </w:p>
    <w:p w14:paraId="2EDEB47A" w14:textId="77777777" w:rsidR="00A81F57" w:rsidRDefault="00A81F57">
      <w:pPr>
        <w:keepNext/>
      </w:pPr>
    </w:p>
    <w:p w14:paraId="30BE8A35" w14:textId="77777777" w:rsidR="00A81F57" w:rsidRDefault="00141E99">
      <w:pPr>
        <w:pStyle w:val="CommandBlock"/>
        <w:keepNext/>
      </w:pPr>
      <w:r>
        <w:t>New-Item -ItemType Directory -Force "$HOME\spa\lesson-3.18-extended" | Out-Null</w:t>
      </w:r>
    </w:p>
    <w:p w14:paraId="18C8DD96" w14:textId="77777777" w:rsidR="00A81F57" w:rsidRDefault="00141E99">
      <w:pPr>
        <w:pStyle w:val="CommandBlock"/>
        <w:keepNext/>
      </w:pPr>
      <w:r>
        <w:t>Set-Location "$HOME\spa\lesson-3.18-extended"</w:t>
      </w:r>
    </w:p>
    <w:p w14:paraId="6CE97E29" w14:textId="77777777" w:rsidR="00A81F57" w:rsidRDefault="00141E99">
      <w:pPr>
        <w:pStyle w:val="CommandBlock"/>
        <w:keepNext/>
      </w:pPr>
      <w:r>
        <w:t>New-Item -ItemType Directory -Force `</w:t>
      </w:r>
    </w:p>
    <w:p w14:paraId="5499CD59" w14:textId="77777777" w:rsidR="00A81F57" w:rsidRDefault="00141E99">
      <w:pPr>
        <w:pStyle w:val="CommandBlock"/>
        <w:keepNext/>
      </w:pPr>
      <w:r>
        <w:t xml:space="preserve">    "$HOME\spa\lesson-3.18-extended\assembly\windows" | Out-Null</w:t>
      </w:r>
    </w:p>
    <w:p w14:paraId="2B67C33F" w14:textId="77777777" w:rsidR="00A81F57" w:rsidRDefault="00141E99">
      <w:pPr>
        <w:pStyle w:val="CommandBlock"/>
        <w:keepNext/>
      </w:pPr>
      <w:r>
        <w:t>New-Item -ItemType Directory -Force `</w:t>
      </w:r>
    </w:p>
    <w:p w14:paraId="46BA21A7" w14:textId="77777777" w:rsidR="00A81F57" w:rsidRDefault="00141E99">
      <w:pPr>
        <w:pStyle w:val="CommandBlock"/>
        <w:keepNext/>
      </w:pPr>
      <w:r>
        <w:t xml:space="preserve">    "$HOME\spa\lesson-3.18-extended\assembly\linux" | Out-Null</w:t>
      </w:r>
    </w:p>
    <w:p w14:paraId="6DA9CE5E" w14:textId="77777777" w:rsidR="00A81F57" w:rsidRDefault="00141E99">
      <w:pPr>
        <w:pStyle w:val="CommandBlock"/>
        <w:keepNext/>
      </w:pPr>
      <w:r>
        <w:t>New-Item -ItemType Directory -Force `</w:t>
      </w:r>
    </w:p>
    <w:p w14:paraId="265EF006" w14:textId="77777777" w:rsidR="00A81F57" w:rsidRDefault="00141E99">
      <w:pPr>
        <w:pStyle w:val="CommandBlock"/>
        <w:keepNext/>
      </w:pPr>
      <w:r>
        <w:t xml:space="preserve">    "$HOME\spa\lesson-3.18-extended\rust\src\bin" | Out-Null</w:t>
      </w:r>
    </w:p>
    <w:p w14:paraId="232AE408" w14:textId="77777777" w:rsidR="00A81F57" w:rsidRDefault="00141E99">
      <w:pPr>
        <w:pStyle w:val="CommandBlock"/>
        <w:keepNext/>
      </w:pPr>
      <w:r>
        <w:t>New-Item -ItemType Directory -Force "$HOME\spa\lesson-3.18-extended\erlang" |</w:t>
      </w:r>
    </w:p>
    <w:p w14:paraId="3F7AD62E" w14:textId="77777777" w:rsidR="00A81F57" w:rsidRDefault="00141E99">
      <w:pPr>
        <w:pStyle w:val="CommandBlock"/>
        <w:keepNext/>
      </w:pPr>
      <w:r>
        <w:t xml:space="preserve">    Out-Null</w:t>
      </w:r>
    </w:p>
    <w:p w14:paraId="6677834B" w14:textId="77777777" w:rsidR="00A81F57" w:rsidRDefault="00141E99">
      <w:pPr>
        <w:pStyle w:val="CommandBlock"/>
        <w:keepNext/>
      </w:pPr>
      <w:r>
        <w:t>New-Item -ItemType Directory -Force `</w:t>
      </w:r>
    </w:p>
    <w:p w14:paraId="11F4B342" w14:textId="77777777" w:rsidR="00A81F57" w:rsidRDefault="00141E99">
      <w:pPr>
        <w:pStyle w:val="CommandBlock"/>
      </w:pPr>
      <w:r>
        <w:t xml:space="preserve">    "$HOME\spa\lesson-3.18-extended\solidity\script" | Out-Null</w:t>
      </w:r>
    </w:p>
    <w:p w14:paraId="738DAABD" w14:textId="77777777" w:rsidR="00A81F57" w:rsidRDefault="00A81F57">
      <w:pPr>
        <w:keepNext/>
      </w:pPr>
    </w:p>
    <w:p w14:paraId="1CDC049B" w14:textId="77777777" w:rsidR="00A81F57" w:rsidRDefault="00141E99">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3FA9702C" w14:textId="77777777" w:rsidR="00A81F57" w:rsidRDefault="00A81F57">
      <w:pPr>
        <w:keepNext/>
      </w:pPr>
    </w:p>
    <w:p w14:paraId="624114DC" w14:textId="77777777" w:rsidR="00A81F57" w:rsidRDefault="00141E99">
      <w:pPr>
        <w:pStyle w:val="CommandBlock"/>
        <w:keepNext/>
      </w:pPr>
      <w:r>
        <w:t>cargo init .\rust --name app_log --vcs none</w:t>
      </w:r>
    </w:p>
    <w:p w14:paraId="75CA23B2" w14:textId="77777777" w:rsidR="00A81F57" w:rsidRDefault="00141E99">
      <w:pPr>
        <w:pStyle w:val="CommandBlock"/>
        <w:keepNext/>
      </w:pPr>
      <w:r>
        <w:t>Remove-Item .\rust\src\main.rs</w:t>
      </w:r>
    </w:p>
    <w:p w14:paraId="66C85374" w14:textId="77777777" w:rsidR="00A81F57" w:rsidRDefault="00141E99">
      <w:pPr>
        <w:pStyle w:val="CommandBlock"/>
      </w:pPr>
      <w:r>
        <w:t>forge init .\solidity --empty --no-git --offline --force</w:t>
      </w:r>
    </w:p>
    <w:p w14:paraId="2E3689A5" w14:textId="77777777" w:rsidR="00A81F57" w:rsidRDefault="00A81F57">
      <w:pPr>
        <w:keepNext/>
      </w:pPr>
    </w:p>
    <w:p w14:paraId="7D4B461F" w14:textId="77777777" w:rsidR="00A81F57" w:rsidRDefault="00141E99">
      <w:r>
        <w:t>Then type the Solidity project's settings over the foundry.toml that forge init wrote. fs_permissions lets the file cheatcodes read the two shared files in the lesson folder, ../inventory.txt and ../missing.txt, and read and write one file, the script's own app.log in the solidity folder, and nowhere else. notepad .\solidity\foundry.toml opens the file: replace its text with the file below, save it with Ctrl+S, and close Notepad.</w:t>
      </w:r>
    </w:p>
    <w:p w14:paraId="4BCE0288" w14:textId="77777777" w:rsidR="00A81F57" w:rsidRDefault="00A81F57">
      <w:pPr>
        <w:keepNext/>
      </w:pPr>
    </w:p>
    <w:p w14:paraId="3943EB35" w14:textId="77777777" w:rsidR="00A81F57" w:rsidRDefault="00141E99">
      <w:pPr>
        <w:pStyle w:val="Heading3"/>
      </w:pPr>
      <w:r>
        <w:t>solidity/foundry.toml</w:t>
      </w:r>
    </w:p>
    <w:p w14:paraId="7DA314E3" w14:textId="77777777" w:rsidR="00A81F57" w:rsidRDefault="00141E99">
      <w:pPr>
        <w:pStyle w:val="SourceCode"/>
        <w:keepNext/>
      </w:pPr>
      <w:r>
        <w:t>[profile.default]  # Remember, the settings forge uses by default.</w:t>
      </w:r>
    </w:p>
    <w:p w14:paraId="746530FD" w14:textId="77777777" w:rsidR="00A81F57" w:rsidRDefault="00141E99">
      <w:pPr>
        <w:pStyle w:val="SourceCode"/>
        <w:keepNext/>
      </w:pPr>
      <w:r>
        <w:t># The scripts in script/ are the only Solidity sources in this project.</w:t>
      </w:r>
    </w:p>
    <w:p w14:paraId="691542BC" w14:textId="77777777" w:rsidR="00A81F57" w:rsidRDefault="00141E99">
      <w:pPr>
        <w:pStyle w:val="SourceCode"/>
      </w:pPr>
      <w:r>
        <w:t>src = "script"</w:t>
      </w:r>
    </w:p>
    <w:p w14:paraId="6FAE04A1" w14:textId="77777777" w:rsidR="00A81F57" w:rsidRDefault="00141E99">
      <w:pPr>
        <w:pStyle w:val="SourceCode"/>
      </w:pPr>
      <w:r>
        <w:t># forge install puts forge-std in lib/.</w:t>
      </w:r>
    </w:p>
    <w:p w14:paraId="01F488A2" w14:textId="77777777" w:rsidR="00A81F57" w:rsidRDefault="00141E99">
      <w:pPr>
        <w:pStyle w:val="SourceCode"/>
      </w:pPr>
      <w:r>
        <w:t>libs = ["lib"]</w:t>
      </w:r>
    </w:p>
    <w:p w14:paraId="1D2A50F2" w14:textId="77777777" w:rsidR="00A81F57" w:rsidRDefault="00141E99">
      <w:pPr>
        <w:pStyle w:val="SourceCode"/>
      </w:pPr>
      <w:r>
        <w:t># The file cheatcodes may read only the files marked "read", in the lesson</w:t>
      </w:r>
    </w:p>
    <w:p w14:paraId="7B702031" w14:textId="77777777" w:rsidR="00A81F57" w:rsidRDefault="00141E99">
      <w:pPr>
        <w:pStyle w:val="SourceCode"/>
      </w:pPr>
      <w:r>
        <w:t># folder, the folder above the project root ("../"), and read and write</w:t>
      </w:r>
    </w:p>
    <w:p w14:paraId="178FE533" w14:textId="77777777" w:rsidR="00A81F57" w:rsidRDefault="00141E99">
      <w:pPr>
        <w:pStyle w:val="SourceCode"/>
      </w:pPr>
      <w:r>
        <w:t># only app.log, in the solidity folder: no other file on the computer.</w:t>
      </w:r>
    </w:p>
    <w:p w14:paraId="06589080" w14:textId="77777777" w:rsidR="00A81F57" w:rsidRDefault="00141E99">
      <w:pPr>
        <w:pStyle w:val="SourceCode"/>
      </w:pPr>
      <w:r>
        <w:t># The Exercise adds one more "read" line here, for notes.txt.</w:t>
      </w:r>
    </w:p>
    <w:p w14:paraId="0EAC301B" w14:textId="77777777" w:rsidR="00A81F57" w:rsidRDefault="00141E99">
      <w:pPr>
        <w:pStyle w:val="SourceCode"/>
      </w:pPr>
      <w:r>
        <w:t>fs_permissions = [</w:t>
      </w:r>
    </w:p>
    <w:p w14:paraId="7EBE38B9" w14:textId="77777777" w:rsidR="00A81F57" w:rsidRDefault="00141E99">
      <w:pPr>
        <w:pStyle w:val="SourceCode"/>
      </w:pPr>
      <w:r>
        <w:t xml:space="preserve">    { access = "read", path = "../inventory.txt" },</w:t>
      </w:r>
    </w:p>
    <w:p w14:paraId="629304E5" w14:textId="77777777" w:rsidR="00A81F57" w:rsidRDefault="00141E99">
      <w:pPr>
        <w:pStyle w:val="SourceCode"/>
        <w:keepNext/>
      </w:pPr>
      <w:r>
        <w:t xml:space="preserve">    { access = "read", path = "../missing.txt" },</w:t>
      </w:r>
    </w:p>
    <w:p w14:paraId="3D2FB06A" w14:textId="77777777" w:rsidR="00A81F57" w:rsidRDefault="00141E99">
      <w:pPr>
        <w:pStyle w:val="SourceCode"/>
        <w:keepNext/>
      </w:pPr>
      <w:r>
        <w:t xml:space="preserve">    { access = "read-write", path = "./app.log" },</w:t>
      </w:r>
    </w:p>
    <w:p w14:paraId="698FA993" w14:textId="77777777" w:rsidR="00A81F57" w:rsidRDefault="00141E99">
      <w:pPr>
        <w:pStyle w:val="SourceCode"/>
      </w:pPr>
      <w:r>
        <w:t>]</w:t>
      </w:r>
    </w:p>
    <w:p w14:paraId="476948CA" w14:textId="77777777" w:rsidR="00A81F57" w:rsidRDefault="00A81F57">
      <w:pPr>
        <w:keepNext/>
      </w:pPr>
    </w:p>
    <w:p w14:paraId="2D1A45CD" w14:textId="77777777" w:rsidR="00A81F57" w:rsidRDefault="00141E99">
      <w:pPr>
        <w:keepNext/>
      </w:pPr>
      <w:r>
        <w:t>Then install forge-std, Foundry's standard library, into the Solidity project. Linux Assembly runs in WSL or on a Linux computer.</w:t>
      </w:r>
    </w:p>
    <w:p w14:paraId="63F489D6" w14:textId="77777777" w:rsidR="00A81F57" w:rsidRDefault="00A81F57">
      <w:pPr>
        <w:keepNext/>
      </w:pPr>
    </w:p>
    <w:p w14:paraId="3758B1B5" w14:textId="77777777" w:rsidR="00A81F57" w:rsidRDefault="00141E99">
      <w:pPr>
        <w:pStyle w:val="CommandBlock"/>
        <w:keepNext/>
      </w:pPr>
      <w:r>
        <w:t>Push-Location .\solidity</w:t>
      </w:r>
    </w:p>
    <w:p w14:paraId="60A633DC" w14:textId="77777777" w:rsidR="00A81F57" w:rsidRDefault="00141E99">
      <w:pPr>
        <w:pStyle w:val="CommandBlock"/>
        <w:keepNext/>
      </w:pPr>
      <w:r>
        <w:t>forge install foundry-rs/forge-std@v1.16.2 --no-git</w:t>
      </w:r>
    </w:p>
    <w:p w14:paraId="63206738" w14:textId="77777777" w:rsidR="00A81F57" w:rsidRDefault="00141E99">
      <w:pPr>
        <w:pStyle w:val="CommandBlock"/>
      </w:pPr>
      <w:r>
        <w:t>Pop-Location</w:t>
      </w:r>
    </w:p>
    <w:p w14:paraId="6D24C98D" w14:textId="77777777" w:rsidR="00A81F57" w:rsidRDefault="00A81F57">
      <w:pPr>
        <w:keepNext/>
      </w:pPr>
    </w:p>
    <w:p w14:paraId="375509E1" w14:textId="77777777" w:rsidR="00A81F57" w:rsidRDefault="00141E99">
      <w:r>
        <w:t>You save each source file in its language's section below, as each is shown. As in Chapter 1, notepad .\rust\src\bin\basic_app_log.rs creates and opens one: choose Yes, type the file, save it with Ctrl+S, and close Notepad.</w:t>
      </w:r>
    </w:p>
    <w:p w14:paraId="5468C6B1" w14:textId="77777777" w:rsidR="00A81F57" w:rsidRDefault="00A81F57">
      <w:pPr>
        <w:keepNext/>
      </w:pPr>
    </w:p>
    <w:p w14:paraId="529B58DB" w14:textId="77777777" w:rsidR="00A81F57" w:rsidRDefault="00A81F57">
      <w:pPr>
        <w:keepNext/>
      </w:pPr>
    </w:p>
    <w:p w14:paraId="2CAC9A42" w14:textId="77777777" w:rsidR="00A81F57" w:rsidRDefault="00141E99">
      <w:pPr>
        <w:pStyle w:val="Heading2"/>
      </w:pPr>
      <w:r>
        <w:t>Linux or macOS Project Setup</w:t>
      </w:r>
    </w:p>
    <w:p w14:paraId="74A6A180" w14:textId="77777777" w:rsidR="00A81F57" w:rsidRDefault="00141E99">
      <w:pPr>
        <w:keepNext/>
      </w:pPr>
      <w:r>
        <w:t>Each folder below is a full path that starts with $HOME/spa, your course folder from Chapter 1, so the commands work from any folder; cd then moves into the lesson folder.</w:t>
      </w:r>
    </w:p>
    <w:p w14:paraId="378EAF4D" w14:textId="77777777" w:rsidR="00A81F57" w:rsidRDefault="00A81F57">
      <w:pPr>
        <w:keepNext/>
      </w:pPr>
    </w:p>
    <w:p w14:paraId="77E7E3ED" w14:textId="77777777" w:rsidR="00A81F57" w:rsidRDefault="00141E99">
      <w:pPr>
        <w:pStyle w:val="CommandBlock"/>
        <w:keepNext/>
      </w:pPr>
      <w:r>
        <w:t>mkdir -p "$HOME/spa/lesson-3.18-extended/assembly/"{windows,linux}</w:t>
      </w:r>
    </w:p>
    <w:p w14:paraId="161FFBD4" w14:textId="77777777" w:rsidR="00A81F57" w:rsidRDefault="00141E99">
      <w:pPr>
        <w:pStyle w:val="CommandBlock"/>
        <w:keepNext/>
      </w:pPr>
      <w:r>
        <w:t>mkdir -p "$HOME/spa/lesson-3.18-extended/"{rust/src/bin,erlang,solidity/script}</w:t>
      </w:r>
    </w:p>
    <w:p w14:paraId="640CA9E3" w14:textId="77777777" w:rsidR="00A81F57" w:rsidRDefault="00141E99">
      <w:pPr>
        <w:pStyle w:val="CommandBlock"/>
      </w:pPr>
      <w:r>
        <w:t>cd "$HOME/spa/lesson-3.18-extended"</w:t>
      </w:r>
    </w:p>
    <w:p w14:paraId="54DE5A4E" w14:textId="77777777" w:rsidR="00A81F57" w:rsidRDefault="00A81F57">
      <w:pPr>
        <w:keepNext/>
      </w:pPr>
    </w:p>
    <w:p w14:paraId="713B514D" w14:textId="77777777" w:rsidR="00A81F57" w:rsidRDefault="00141E99">
      <w:pPr>
        <w:keepNext/>
      </w:pPr>
      <w:r>
        <w:t>Then create the Rust and Solidity projects with the same commands as on Windows; rm deletes the starter main.rs.</w:t>
      </w:r>
    </w:p>
    <w:p w14:paraId="0BAAF78E" w14:textId="77777777" w:rsidR="00A81F57" w:rsidRDefault="00A81F57">
      <w:pPr>
        <w:keepNext/>
      </w:pPr>
    </w:p>
    <w:p w14:paraId="38E7AA60" w14:textId="77777777" w:rsidR="00A81F57" w:rsidRDefault="00141E99">
      <w:pPr>
        <w:pStyle w:val="CommandBlock"/>
        <w:keepNext/>
      </w:pPr>
      <w:r>
        <w:t>cargo init ./rust --name app_log --vcs none</w:t>
      </w:r>
    </w:p>
    <w:p w14:paraId="2A7FE9A9" w14:textId="77777777" w:rsidR="00A81F57" w:rsidRDefault="00141E99">
      <w:pPr>
        <w:pStyle w:val="CommandBlock"/>
        <w:keepNext/>
      </w:pPr>
      <w:r>
        <w:t>rm ./rust/src/main.rs</w:t>
      </w:r>
    </w:p>
    <w:p w14:paraId="0833C87F" w14:textId="77777777" w:rsidR="00A81F57" w:rsidRDefault="00141E99">
      <w:pPr>
        <w:pStyle w:val="CommandBlock"/>
      </w:pPr>
      <w:r>
        <w:t>forge init ./solidity --empty --no-git --offline --force</w:t>
      </w:r>
    </w:p>
    <w:p w14:paraId="459F6A48" w14:textId="77777777" w:rsidR="00A81F57" w:rsidRDefault="00A81F57">
      <w:pPr>
        <w:keepNext/>
      </w:pPr>
    </w:p>
    <w:p w14:paraId="0FBD2433" w14:textId="77777777" w:rsidR="00A81F57" w:rsidRDefault="00141E99">
      <w:pPr>
        <w:keepNext/>
      </w:pPr>
      <w:r>
        <w:t>Type solidity/foundry.toml exactly as shown in the Windows setup, over the file forge init wrote. Then install forge-std.</w:t>
      </w:r>
    </w:p>
    <w:p w14:paraId="66227C69" w14:textId="77777777" w:rsidR="00A81F57" w:rsidRDefault="00A81F57">
      <w:pPr>
        <w:keepNext/>
      </w:pPr>
    </w:p>
    <w:p w14:paraId="540BB7B6" w14:textId="77777777" w:rsidR="00A81F57" w:rsidRDefault="00141E99">
      <w:pPr>
        <w:pStyle w:val="CommandBlock"/>
      </w:pPr>
      <w:r>
        <w:t>(cd ./solidity &amp;&amp; forge install foundry-rs/forge-std@v1.16.2 --no-git)</w:t>
      </w:r>
    </w:p>
    <w:p w14:paraId="6093ACB6" w14:textId="77777777" w:rsidR="00A81F57" w:rsidRDefault="00A81F57">
      <w:pPr>
        <w:keepNext/>
      </w:pPr>
    </w:p>
    <w:p w14:paraId="1C55BC07" w14:textId="77777777" w:rsidR="00A81F57" w:rsidRDefault="00141E99">
      <w:r>
        <w:t>You save each source file in its language's section below, as each is shown. As in Chapter 1, nano ./rust/src/bin/basic_app_log.rs creates and opens one: type the file, then save and close it with Ctrl+O, Enter, then Ctrl+X.</w:t>
      </w:r>
    </w:p>
    <w:p w14:paraId="201B2054" w14:textId="77777777" w:rsidR="00A81F57" w:rsidRDefault="00A81F57">
      <w:pPr>
        <w:keepNext/>
      </w:pPr>
    </w:p>
    <w:p w14:paraId="4BB3EA71" w14:textId="77777777" w:rsidR="00A81F57" w:rsidRDefault="00A81F57">
      <w:pPr>
        <w:keepNext/>
      </w:pPr>
    </w:p>
    <w:p w14:paraId="5035C62B" w14:textId="77777777" w:rsidR="00A81F57" w:rsidRDefault="00141E99">
      <w:pPr>
        <w:pStyle w:val="Heading2"/>
      </w:pPr>
      <w:r>
        <w:t>The Files to Read</w:t>
      </w:r>
    </w:p>
    <w:p w14:paraId="3A0046A6" w14:textId="77777777" w:rsidR="00A81F57" w:rsidRDefault="00141E99">
      <w:r>
        <w:t>The programs read two files. inventory.txt must exist, so that reading it succeeds; make it with one command, which writes each text after it as one line. missing.txt must not exist, so that reading it fails: Test-Path prints False (ls reports that there is no such file). The programs only read these two, so both stay in the lesson-3.18-extended folder, shared by every language. Deleting the lesson-3.18-extended folder when you finish removes everything this lesson made, every language's app.log included.</w:t>
      </w:r>
    </w:p>
    <w:p w14:paraId="37A31EC7" w14:textId="77777777" w:rsidR="00A81F57" w:rsidRDefault="00A81F57">
      <w:pPr>
        <w:keepNext/>
      </w:pPr>
    </w:p>
    <w:p w14:paraId="07E09548" w14:textId="77777777" w:rsidR="00A81F57" w:rsidRDefault="00141E99">
      <w:pPr>
        <w:pStyle w:val="Heading3"/>
      </w:pPr>
      <w:r>
        <w:t>Windows PowerShell Inventory Setup</w:t>
      </w:r>
    </w:p>
    <w:p w14:paraId="4DCBAE97" w14:textId="77777777" w:rsidR="00A81F57" w:rsidRDefault="00141E99">
      <w:pPr>
        <w:pStyle w:val="CommandBlock"/>
        <w:keepNext/>
      </w:pPr>
      <w:r>
        <w:t>Set-Content inventory.txt "web-01", "db-01", "backup-01"</w:t>
      </w:r>
    </w:p>
    <w:p w14:paraId="19F5C2FB" w14:textId="77777777" w:rsidR="00A81F57" w:rsidRDefault="00141E99">
      <w:pPr>
        <w:pStyle w:val="CommandBlock"/>
        <w:keepNext/>
      </w:pPr>
      <w:r>
        <w:t>Get-Content inventory.txt</w:t>
      </w:r>
    </w:p>
    <w:p w14:paraId="0445CEC9" w14:textId="77777777" w:rsidR="00A81F57" w:rsidRDefault="00141E99">
      <w:pPr>
        <w:pStyle w:val="CommandBlock"/>
      </w:pPr>
      <w:r>
        <w:t>Test-Path missing.txt</w:t>
      </w:r>
    </w:p>
    <w:p w14:paraId="051A9FF5" w14:textId="77777777" w:rsidR="00A81F57" w:rsidRDefault="00A81F57">
      <w:pPr>
        <w:keepNext/>
      </w:pPr>
    </w:p>
    <w:p w14:paraId="6977308D" w14:textId="77777777" w:rsidR="00A81F57" w:rsidRDefault="00141E99">
      <w:pPr>
        <w:pStyle w:val="Heading3"/>
      </w:pPr>
      <w:r>
        <w:t>Linux or macOS Inventory Setup</w:t>
      </w:r>
    </w:p>
    <w:p w14:paraId="1C8E740E" w14:textId="77777777" w:rsidR="00A81F57" w:rsidRDefault="00141E99">
      <w:pPr>
        <w:keepNext/>
      </w:pPr>
      <w:r>
        <w:t>Remember, printf '%s\n' writes each text after it followed by a line break, and &gt; saves the result in the file.</w:t>
      </w:r>
    </w:p>
    <w:p w14:paraId="200706F8" w14:textId="77777777" w:rsidR="00A81F57" w:rsidRDefault="00A81F57">
      <w:pPr>
        <w:keepNext/>
      </w:pPr>
    </w:p>
    <w:p w14:paraId="48A30F51" w14:textId="77777777" w:rsidR="00A81F57" w:rsidRDefault="00141E99">
      <w:pPr>
        <w:pStyle w:val="CommandBlock"/>
        <w:keepNext/>
      </w:pPr>
      <w:r>
        <w:t>printf '%s\n' web-01 db-01 backup-01 &gt; inventory.txt</w:t>
      </w:r>
    </w:p>
    <w:p w14:paraId="328F6B3F" w14:textId="77777777" w:rsidR="00A81F57" w:rsidRDefault="00141E99">
      <w:pPr>
        <w:pStyle w:val="CommandBlock"/>
        <w:keepNext/>
      </w:pPr>
      <w:r>
        <w:t>cat inventory.txt</w:t>
      </w:r>
    </w:p>
    <w:p w14:paraId="43121B0A" w14:textId="77777777" w:rsidR="00A81F57" w:rsidRDefault="00141E99">
      <w:pPr>
        <w:pStyle w:val="CommandBlock"/>
      </w:pPr>
      <w:r>
        <w:t>ls missing.txt</w:t>
      </w:r>
    </w:p>
    <w:p w14:paraId="28A42F97" w14:textId="77777777" w:rsidR="00A81F57" w:rsidRDefault="00A81F57">
      <w:pPr>
        <w:keepNext/>
      </w:pPr>
    </w:p>
    <w:p w14:paraId="3DC28F58" w14:textId="77777777" w:rsidR="00A81F57" w:rsidRDefault="00141E99">
      <w:pPr>
        <w:keepNext/>
      </w:pPr>
      <w:r>
        <w:t>Get-Content (cat) must show these three lines, and Test-Path must print False:</w:t>
      </w:r>
    </w:p>
    <w:p w14:paraId="6C01F47D" w14:textId="77777777" w:rsidR="00A81F57" w:rsidRDefault="00A81F57">
      <w:pPr>
        <w:keepNext/>
      </w:pPr>
    </w:p>
    <w:p w14:paraId="220D513A" w14:textId="77777777" w:rsidR="00A81F57" w:rsidRDefault="00141E99">
      <w:pPr>
        <w:pStyle w:val="RequiredOutput"/>
        <w:keepNext/>
      </w:pPr>
      <w:r>
        <w:t>web-01</w:t>
      </w:r>
    </w:p>
    <w:p w14:paraId="73F1F49C" w14:textId="77777777" w:rsidR="00A81F57" w:rsidRDefault="00141E99">
      <w:pPr>
        <w:pStyle w:val="RequiredOutput"/>
        <w:keepNext/>
      </w:pPr>
      <w:r>
        <w:t>db-01</w:t>
      </w:r>
    </w:p>
    <w:p w14:paraId="2441FD02" w14:textId="77777777" w:rsidR="00A81F57" w:rsidRDefault="00141E99">
      <w:pPr>
        <w:pStyle w:val="RequiredOutput"/>
      </w:pPr>
      <w:r>
        <w:t>backup-01</w:t>
      </w:r>
    </w:p>
    <w:p w14:paraId="129404C7" w14:textId="77777777" w:rsidR="00A81F57" w:rsidRDefault="00A81F57">
      <w:pPr>
        <w:keepNext/>
      </w:pPr>
    </w:p>
    <w:p w14:paraId="538811F8" w14:textId="77777777" w:rsidR="00A81F57" w:rsidRDefault="00A81F57">
      <w:pPr>
        <w:keepNext/>
      </w:pPr>
    </w:p>
    <w:p w14:paraId="26264278" w14:textId="77777777" w:rsidR="00A81F57" w:rsidRDefault="00A81F57">
      <w:pPr>
        <w:keepNext/>
      </w:pPr>
    </w:p>
    <w:p w14:paraId="24D0B43C" w14:textId="77777777" w:rsidR="00A81F57" w:rsidRDefault="00141E99">
      <w:pPr>
        <w:pStyle w:val="Heading1"/>
      </w:pPr>
      <w:r>
        <w:t>Assembly Implementation</w:t>
      </w:r>
    </w:p>
    <w:p w14:paraId="759F35F0" w14:textId="77777777" w:rsidR="00A81F57" w:rsidRDefault="00141E99">
      <w:r>
        <w:t>Assembly has no logging tools of its own, so it logs exactly the way the C version of Lesson 3.18 does, with the same C library calls. The timestamp comes from Lesson 2.12a's calls, _time64, _gmtime64, and strftime (time, gmtime, and strftime on Linux), with %S added for the seconds. The line is appended through a handle opened with "ab", as in Lesson 3.4a, and written with one fprintf call that puts the timestamp, the level, and the message into one line with " | " between them. That fprintf takes five val</w:t>
      </w:r>
      <w:r>
        <w:t>ues, so on Windows the fifth goes on the stack, at [rsp + 32], as Lesson 2.2a showed.</w:t>
      </w:r>
    </w:p>
    <w:p w14:paraId="77E537B6" w14:textId="77777777" w:rsidR="00A81F57" w:rsidRDefault="00A81F57">
      <w:pPr>
        <w:keepNext/>
      </w:pPr>
    </w:p>
    <w:p w14:paraId="2F974751" w14:textId="77777777" w:rsidR="00A81F57" w:rsidRDefault="00A81F57">
      <w:pPr>
        <w:keepNext/>
      </w:pPr>
    </w:p>
    <w:p w14:paraId="5997AE30" w14:textId="77777777" w:rsidR="00A81F57" w:rsidRDefault="00141E99">
      <w:pPr>
        <w:pStyle w:val="Heading2"/>
      </w:pPr>
      <w:r>
        <w:t>Basic Implementation</w:t>
      </w:r>
    </w:p>
    <w:p w14:paraId="2B025762" w14:textId="77777777" w:rsidR="00A81F57" w:rsidRDefault="00141E99">
      <w:r>
        <w:t>Start with the most direct version: log_event formats the current UTC time, opens its log, .\assembly\app.log (./assembly/app.log on Linux), with fopen in "ab" mode, writes one line with fprintf, and closes it. main logs the start, tries to read each of the two files in its paths list with fopen and fread, logs INFO or ERROR for each, logs the finish, then reads app.log back and prints it. Even this Basic version checks fopen's 0, as C does, because writing or reading through 0 would crash the program: log_</w:t>
      </w:r>
      <w:r>
        <w:t>event prints an Error line and carries on. Every step is commented, so read the comments as you type it.</w:t>
      </w:r>
    </w:p>
    <w:p w14:paraId="13DF0C51" w14:textId="77777777" w:rsidR="00A81F57" w:rsidRDefault="00A81F57">
      <w:pPr>
        <w:keepNext/>
      </w:pPr>
    </w:p>
    <w:p w14:paraId="6EE83E5D" w14:textId="77777777" w:rsidR="00A81F57" w:rsidRDefault="00141E99">
      <w:pPr>
        <w:pStyle w:val="Heading3"/>
      </w:pPr>
      <w:r>
        <w:t>assembly/windows/basic_app_log.asm</w:t>
      </w:r>
    </w:p>
    <w:p w14:paraId="5EAD65CD" w14:textId="77777777" w:rsidR="00A81F57" w:rsidRDefault="00141E99">
      <w:pPr>
        <w:pStyle w:val="SourceCode"/>
        <w:keepNext/>
      </w:pPr>
      <w:r>
        <w:t>; Assembly for 64-bit Windows, written for NASM.</w:t>
      </w:r>
    </w:p>
    <w:p w14:paraId="3D275898" w14:textId="77777777" w:rsidR="00A81F57" w:rsidRDefault="00141E99">
      <w:pPr>
        <w:pStyle w:val="SourceCode"/>
        <w:keepNext/>
      </w:pPr>
      <w:r>
        <w:t>; Assembly has no logging tools of its own, so it logs as the C version</w:t>
      </w:r>
    </w:p>
    <w:p w14:paraId="297E8102" w14:textId="77777777" w:rsidR="00A81F57" w:rsidRDefault="00141E99">
      <w:pPr>
        <w:pStyle w:val="SourceCode"/>
      </w:pPr>
      <w:r>
        <w:t>; does: _time64, _gmtime64, and strftime for the time (Lesson 2.12a), and</w:t>
      </w:r>
    </w:p>
    <w:p w14:paraId="7527EFA2" w14:textId="77777777" w:rsidR="00A81F57" w:rsidRDefault="00141E99">
      <w:pPr>
        <w:pStyle w:val="SourceCode"/>
      </w:pPr>
      <w:r>
        <w:t>; fopen with "ab", fprintf, and fclose to append each line (Lesson 3.4a).</w:t>
      </w:r>
    </w:p>
    <w:p w14:paraId="182105C0" w14:textId="77777777" w:rsidR="00A81F57" w:rsidRDefault="00141E99">
      <w:pPr>
        <w:pStyle w:val="SourceCode"/>
      </w:pPr>
      <w:r>
        <w:t>; Remember, extern names a C library function defined outside this file.</w:t>
      </w:r>
    </w:p>
    <w:p w14:paraId="45E65FCE" w14:textId="77777777" w:rsidR="00A81F57" w:rsidRDefault="00141E99">
      <w:pPr>
        <w:pStyle w:val="SourceCode"/>
      </w:pPr>
      <w:r>
        <w:t>default rel</w:t>
      </w:r>
    </w:p>
    <w:p w14:paraId="31F63F7F" w14:textId="77777777" w:rsidR="00A81F57" w:rsidRDefault="00141E99">
      <w:pPr>
        <w:pStyle w:val="SourceCode"/>
      </w:pPr>
      <w:r>
        <w:t>global main</w:t>
      </w:r>
    </w:p>
    <w:p w14:paraId="4EEEC6EC" w14:textId="77777777" w:rsidR="00A81F57" w:rsidRDefault="00141E99">
      <w:pPr>
        <w:pStyle w:val="SourceCode"/>
      </w:pPr>
      <w:r>
        <w:t>extern printf</w:t>
      </w:r>
    </w:p>
    <w:p w14:paraId="39523921" w14:textId="77777777" w:rsidR="00A81F57" w:rsidRDefault="00141E99">
      <w:pPr>
        <w:pStyle w:val="SourceCode"/>
      </w:pPr>
      <w:r>
        <w:t>extern fprintf</w:t>
      </w:r>
    </w:p>
    <w:p w14:paraId="22668852" w14:textId="77777777" w:rsidR="00A81F57" w:rsidRDefault="00141E99">
      <w:pPr>
        <w:pStyle w:val="SourceCode"/>
      </w:pPr>
      <w:r>
        <w:t>extern snprintf</w:t>
      </w:r>
    </w:p>
    <w:p w14:paraId="528889C1" w14:textId="77777777" w:rsidR="00A81F57" w:rsidRDefault="00141E99">
      <w:pPr>
        <w:pStyle w:val="SourceCode"/>
      </w:pPr>
      <w:r>
        <w:t>extern __acrt_iob_func</w:t>
      </w:r>
    </w:p>
    <w:p w14:paraId="5B199464" w14:textId="77777777" w:rsidR="00A81F57" w:rsidRDefault="00141E99">
      <w:pPr>
        <w:pStyle w:val="SourceCode"/>
      </w:pPr>
      <w:r>
        <w:t>extern fopen</w:t>
      </w:r>
    </w:p>
    <w:p w14:paraId="7F5EB404" w14:textId="77777777" w:rsidR="00A81F57" w:rsidRDefault="00141E99">
      <w:pPr>
        <w:pStyle w:val="SourceCode"/>
      </w:pPr>
      <w:r>
        <w:t>extern fread</w:t>
      </w:r>
    </w:p>
    <w:p w14:paraId="6F2CE8AC" w14:textId="77777777" w:rsidR="00A81F57" w:rsidRDefault="00141E99">
      <w:pPr>
        <w:pStyle w:val="SourceCode"/>
      </w:pPr>
      <w:r>
        <w:t>extern fclose</w:t>
      </w:r>
    </w:p>
    <w:p w14:paraId="28E70BFE" w14:textId="77777777" w:rsidR="00A81F57" w:rsidRDefault="00141E99">
      <w:pPr>
        <w:pStyle w:val="SourceCode"/>
      </w:pPr>
      <w:r>
        <w:t>extern _time64</w:t>
      </w:r>
    </w:p>
    <w:p w14:paraId="42C3CC57" w14:textId="77777777" w:rsidR="00A81F57" w:rsidRDefault="00141E99">
      <w:pPr>
        <w:pStyle w:val="SourceCode"/>
      </w:pPr>
      <w:r>
        <w:t>extern _gmtime64</w:t>
      </w:r>
    </w:p>
    <w:p w14:paraId="6C8300DE" w14:textId="77777777" w:rsidR="00A81F57" w:rsidRDefault="00141E99">
      <w:pPr>
        <w:pStyle w:val="SourceCode"/>
      </w:pPr>
      <w:r>
        <w:t>extern strftime</w:t>
      </w:r>
    </w:p>
    <w:p w14:paraId="78C527A0" w14:textId="77777777" w:rsidR="00A81F57" w:rsidRDefault="00A81F57">
      <w:pPr>
        <w:pStyle w:val="SourceCode"/>
      </w:pPr>
    </w:p>
    <w:p w14:paraId="3E8E2361" w14:textId="77777777" w:rsidR="00A81F57" w:rsidRDefault="00141E99">
      <w:pPr>
        <w:pStyle w:val="SourceCode"/>
      </w:pPr>
      <w:r>
        <w:t>; Remember, equ = constant. PATH_COUNT is how many files main reads.</w:t>
      </w:r>
    </w:p>
    <w:p w14:paraId="6DF01C9F" w14:textId="77777777" w:rsidR="00A81F57" w:rsidRDefault="00141E99">
      <w:pPr>
        <w:pStyle w:val="SourceCode"/>
      </w:pPr>
      <w:r>
        <w:t>PATH_COUNT          equ 2</w:t>
      </w:r>
    </w:p>
    <w:p w14:paraId="2F86FE8B" w14:textId="77777777" w:rsidR="00A81F57" w:rsidRDefault="00141E99">
      <w:pPr>
        <w:pStyle w:val="SourceCode"/>
      </w:pPr>
      <w:r>
        <w:t>TIMESTAMP_SIZE      equ 32</w:t>
      </w:r>
    </w:p>
    <w:p w14:paraId="68DFDADB" w14:textId="77777777" w:rsidR="00A81F57" w:rsidRDefault="00141E99">
      <w:pPr>
        <w:pStyle w:val="SourceCode"/>
      </w:pPr>
      <w:r>
        <w:t>MESSAGE_SIZE        equ 128</w:t>
      </w:r>
    </w:p>
    <w:p w14:paraId="6EDC04E2" w14:textId="77777777" w:rsidR="00A81F57" w:rsidRDefault="00141E99">
      <w:pPr>
        <w:pStyle w:val="SourceCode"/>
      </w:pPr>
      <w:r>
        <w:t>CONTENTS_SIZE       equ 1024</w:t>
      </w:r>
    </w:p>
    <w:p w14:paraId="09B43F93" w14:textId="77777777" w:rsidR="00A81F57" w:rsidRDefault="00141E99">
      <w:pPr>
        <w:pStyle w:val="SourceCode"/>
      </w:pPr>
      <w:r>
        <w:t>LOG_SIZE            equ 16384</w:t>
      </w:r>
    </w:p>
    <w:p w14:paraId="62F7AC6A" w14:textId="77777777" w:rsidR="00A81F57" w:rsidRDefault="00A81F57">
      <w:pPr>
        <w:pStyle w:val="SourceCode"/>
      </w:pPr>
    </w:p>
    <w:p w14:paraId="529E3952" w14:textId="77777777" w:rsidR="00A81F57" w:rsidRDefault="00141E99">
      <w:pPr>
        <w:pStyle w:val="SourceCode"/>
      </w:pPr>
      <w:r>
        <w:t>section .rdata</w:t>
      </w:r>
    </w:p>
    <w:p w14:paraId="1B09DE53" w14:textId="77777777" w:rsidR="00A81F57" w:rsidRDefault="00141E99">
      <w:pPr>
        <w:pStyle w:val="SourceCode"/>
      </w:pPr>
      <w:r>
        <w:t xml:space="preserve">    ; The log goes in the assembly folder, so the Assembly programs</w:t>
      </w:r>
    </w:p>
    <w:p w14:paraId="64A2E054" w14:textId="77777777" w:rsidR="00A81F57" w:rsidRDefault="00141E99">
      <w:pPr>
        <w:pStyle w:val="SourceCode"/>
      </w:pPr>
      <w:r>
        <w:t xml:space="preserve">    ; write only inside their own folder; the files they only read</w:t>
      </w:r>
    </w:p>
    <w:p w14:paraId="5784EFF9" w14:textId="77777777" w:rsidR="00A81F57" w:rsidRDefault="00141E99">
      <w:pPr>
        <w:pStyle w:val="SourceCode"/>
      </w:pPr>
      <w:r>
        <w:t xml:space="preserve">    ; stay in the lesson folder. Remember, a relative path starts</w:t>
      </w:r>
    </w:p>
    <w:p w14:paraId="21F70E28" w14:textId="77777777" w:rsidR="00A81F57" w:rsidRDefault="00141E99">
      <w:pPr>
        <w:pStyle w:val="SourceCode"/>
      </w:pPr>
      <w:r>
        <w:t xml:space="preserve">    ; from the working directory, and Windows separates its parts</w:t>
      </w:r>
    </w:p>
    <w:p w14:paraId="1DE6E12F" w14:textId="77777777" w:rsidR="00A81F57" w:rsidRDefault="00141E99">
      <w:pPr>
        <w:pStyle w:val="SourceCode"/>
      </w:pPr>
      <w:r>
        <w:t xml:space="preserve">    ; with \.</w:t>
      </w:r>
    </w:p>
    <w:p w14:paraId="3D599AF2" w14:textId="77777777" w:rsidR="00A81F57" w:rsidRDefault="00141E99">
      <w:pPr>
        <w:pStyle w:val="SourceCode"/>
      </w:pPr>
      <w:r>
        <w:t xml:space="preserve">    log_path            db "assembly\app.log", 0</w:t>
      </w:r>
    </w:p>
    <w:p w14:paraId="319A0BB5" w14:textId="77777777" w:rsidR="00A81F57" w:rsidRDefault="00141E99">
      <w:pPr>
        <w:pStyle w:val="SourceCode"/>
      </w:pPr>
      <w:r>
        <w:t xml:space="preserve">    inventory_path      db "inventory.txt", 0</w:t>
      </w:r>
    </w:p>
    <w:p w14:paraId="7DBFF7C4" w14:textId="77777777" w:rsidR="00A81F57" w:rsidRDefault="00141E99">
      <w:pPr>
        <w:pStyle w:val="SourceCode"/>
      </w:pPr>
      <w:r>
        <w:t xml:space="preserve">    missing_path        db "missing.txt", 0</w:t>
      </w:r>
    </w:p>
    <w:p w14:paraId="48911250" w14:textId="77777777" w:rsidR="00A81F57" w:rsidRDefault="00141E99">
      <w:pPr>
        <w:pStyle w:val="SourceCode"/>
      </w:pPr>
      <w:r>
        <w:t xml:space="preserve">    ; Remember, "ab" appends in binary mode, and "r" opens for reading.</w:t>
      </w:r>
    </w:p>
    <w:p w14:paraId="00786780" w14:textId="77777777" w:rsidR="00A81F57" w:rsidRDefault="00141E99">
      <w:pPr>
        <w:pStyle w:val="SourceCode"/>
      </w:pPr>
      <w:r>
        <w:t xml:space="preserve">    append_mode         db "ab", 0</w:t>
      </w:r>
    </w:p>
    <w:p w14:paraId="26274436" w14:textId="77777777" w:rsidR="00A81F57" w:rsidRDefault="00141E99">
      <w:pPr>
        <w:pStyle w:val="SourceCode"/>
      </w:pPr>
      <w:r>
        <w:t xml:space="preserve">    read_mode           db "r", 0</w:t>
      </w:r>
    </w:p>
    <w:p w14:paraId="4B7093A0" w14:textId="77777777" w:rsidR="00A81F57" w:rsidRDefault="00141E99">
      <w:pPr>
        <w:pStyle w:val="SourceCode"/>
      </w:pPr>
      <w:r>
        <w:t xml:space="preserve">    ; strftime's pattern: Lesson 2.12a's codes plus %S, the seconds. T and</w:t>
      </w:r>
    </w:p>
    <w:p w14:paraId="38DC3575" w14:textId="77777777" w:rsidR="00A81F57" w:rsidRDefault="00141E99">
      <w:pPr>
        <w:pStyle w:val="SourceCode"/>
      </w:pPr>
      <w:r>
        <w:t xml:space="preserve">    ; Z are written as they are, because only a % starts a code, giving</w:t>
      </w:r>
    </w:p>
    <w:p w14:paraId="72FBA0DE" w14:textId="77777777" w:rsidR="00A81F57" w:rsidRDefault="00141E99">
      <w:pPr>
        <w:pStyle w:val="SourceCode"/>
      </w:pPr>
      <w:r>
        <w:t xml:space="preserve">    ; 2026-09-30T12:05:07Z, the standard ISO 8601 form: T separates the</w:t>
      </w:r>
    </w:p>
    <w:p w14:paraId="3A575CE9" w14:textId="77777777" w:rsidR="00A81F57" w:rsidRDefault="00141E99">
      <w:pPr>
        <w:pStyle w:val="SourceCode"/>
      </w:pPr>
      <w:r>
        <w:t xml:space="preserve">    ; date and the time, and Z means UTC.</w:t>
      </w:r>
    </w:p>
    <w:p w14:paraId="44941EA7" w14:textId="77777777" w:rsidR="00A81F57" w:rsidRDefault="00141E99">
      <w:pPr>
        <w:pStyle w:val="SourceCode"/>
      </w:pPr>
      <w:r>
        <w:t xml:space="preserve">    time_format         db "%Y-%m-%dT%H:%M:%SZ", 0</w:t>
      </w:r>
    </w:p>
    <w:p w14:paraId="0168B581" w14:textId="77777777" w:rsidR="00A81F57" w:rsidRDefault="00141E99">
      <w:pPr>
        <w:pStyle w:val="SourceCode"/>
      </w:pPr>
      <w:r>
        <w:t xml:space="preserve">    ; One event, one line: the time, the level, and the message with</w:t>
      </w:r>
    </w:p>
    <w:p w14:paraId="2907B842" w14:textId="77777777" w:rsidR="00A81F57" w:rsidRDefault="00141E99">
      <w:pPr>
        <w:pStyle w:val="SourceCode"/>
      </w:pPr>
      <w:r>
        <w:t xml:space="preserve">    ; " | " between them, ended by a line ending, 10, so the next event</w:t>
      </w:r>
    </w:p>
    <w:p w14:paraId="28347DC4" w14:textId="77777777" w:rsidR="00A81F57" w:rsidRDefault="00141E99">
      <w:pPr>
        <w:pStyle w:val="SourceCode"/>
      </w:pPr>
      <w:r>
        <w:t xml:space="preserve">    ; starts a new line.</w:t>
      </w:r>
    </w:p>
    <w:p w14:paraId="00C9999E" w14:textId="77777777" w:rsidR="00A81F57" w:rsidRDefault="00141E99">
      <w:pPr>
        <w:pStyle w:val="SourceCode"/>
      </w:pPr>
      <w:r>
        <w:t xml:space="preserve">    line_format         db "%s | %s | %s", 10, 0</w:t>
      </w:r>
    </w:p>
    <w:p w14:paraId="5116F037" w14:textId="77777777" w:rsidR="00A81F57" w:rsidRDefault="00141E99">
      <w:pPr>
        <w:pStyle w:val="SourceCode"/>
      </w:pPr>
      <w:r>
        <w:t xml:space="preserve">    ; The three levels: INFO for a normal event, WARNING for a run that</w:t>
      </w:r>
    </w:p>
    <w:p w14:paraId="780A5DCF" w14:textId="77777777" w:rsidR="00A81F57" w:rsidRDefault="00141E99">
      <w:pPr>
        <w:pStyle w:val="SourceCode"/>
      </w:pPr>
      <w:r>
        <w:t xml:space="preserve">    ; carried on but needs a look, and ERROR for a failed operation.</w:t>
      </w:r>
    </w:p>
    <w:p w14:paraId="40BDCA81" w14:textId="77777777" w:rsidR="00A81F57" w:rsidRDefault="00141E99">
      <w:pPr>
        <w:pStyle w:val="SourceCode"/>
      </w:pPr>
      <w:r>
        <w:t xml:space="preserve">    info_level          db "INFO", 0</w:t>
      </w:r>
    </w:p>
    <w:p w14:paraId="4C0E9DE4" w14:textId="77777777" w:rsidR="00A81F57" w:rsidRDefault="00141E99">
      <w:pPr>
        <w:pStyle w:val="SourceCode"/>
      </w:pPr>
      <w:r>
        <w:t xml:space="preserve">    warning_level       db "WARNING", 0</w:t>
      </w:r>
    </w:p>
    <w:p w14:paraId="67CC044D" w14:textId="77777777" w:rsidR="00A81F57" w:rsidRDefault="00141E99">
      <w:pPr>
        <w:pStyle w:val="SourceCode"/>
      </w:pPr>
      <w:r>
        <w:t xml:space="preserve">    error_level         db "ERROR", 0</w:t>
      </w:r>
    </w:p>
    <w:p w14:paraId="18CDDAF6" w14:textId="77777777" w:rsidR="00A81F57" w:rsidRDefault="00141E99">
      <w:pPr>
        <w:pStyle w:val="SourceCode"/>
      </w:pPr>
      <w:r>
        <w:t xml:space="preserve">    started_message     db "Application started", 0</w:t>
      </w:r>
    </w:p>
    <w:p w14:paraId="2C55D2CE" w14:textId="77777777" w:rsidR="00A81F57" w:rsidRDefault="00141E99">
      <w:pPr>
        <w:pStyle w:val="SourceCode"/>
      </w:pPr>
      <w:r>
        <w:t xml:space="preserve">    read_format         db "Read %s", 0</w:t>
      </w:r>
    </w:p>
    <w:p w14:paraId="7384EE97" w14:textId="77777777" w:rsidR="00A81F57" w:rsidRDefault="00141E99">
      <w:pPr>
        <w:pStyle w:val="SourceCode"/>
      </w:pPr>
      <w:r>
        <w:t xml:space="preserve">    failed_format       db "Could not read %s", 0</w:t>
      </w:r>
    </w:p>
    <w:p w14:paraId="4DC21B2E" w14:textId="77777777" w:rsidR="00A81F57" w:rsidRDefault="00141E99">
      <w:pPr>
        <w:pStyle w:val="SourceCode"/>
      </w:pPr>
      <w:r>
        <w:t xml:space="preserve">    finished_message    db "Application finished", 0</w:t>
      </w:r>
    </w:p>
    <w:p w14:paraId="2A998529" w14:textId="77777777" w:rsidR="00A81F57" w:rsidRDefault="00141E99">
      <w:pPr>
        <w:pStyle w:val="SourceCode"/>
      </w:pPr>
      <w:r>
        <w:t xml:space="preserve">    errors_format       db "Application finished with errors: %d", 0</w:t>
      </w:r>
    </w:p>
    <w:p w14:paraId="5E963A61" w14:textId="77777777" w:rsidR="00A81F57" w:rsidRDefault="00141E99">
      <w:pPr>
        <w:pStyle w:val="SourceCode"/>
      </w:pPr>
      <w:r>
        <w:t xml:space="preserve">    title_line          db "Contents of assembly\app.log:", 10, 0</w:t>
      </w:r>
    </w:p>
    <w:p w14:paraId="444A75D4" w14:textId="77777777" w:rsidR="00A81F57" w:rsidRDefault="00141E99">
      <w:pPr>
        <w:pStyle w:val="SourceCode"/>
      </w:pPr>
      <w:r>
        <w:t xml:space="preserve">    text_format         db "%s", 0</w:t>
      </w:r>
    </w:p>
    <w:p w14:paraId="779710A4" w14:textId="77777777" w:rsidR="00A81F57" w:rsidRDefault="00141E99">
      <w:pPr>
        <w:pStyle w:val="SourceCode"/>
      </w:pPr>
      <w:r>
        <w:t xml:space="preserve">    write_error         db "Error: could not write to assembly\app.log", 10, 0</w:t>
      </w:r>
    </w:p>
    <w:p w14:paraId="7966607B" w14:textId="77777777" w:rsidR="00A81F57" w:rsidRDefault="00141E99">
      <w:pPr>
        <w:pStyle w:val="SourceCode"/>
      </w:pPr>
      <w:r>
        <w:t xml:space="preserve">    read_error          db "Error: could not read assembly\app.log", 10, 0</w:t>
      </w:r>
    </w:p>
    <w:p w14:paraId="67904717" w14:textId="77777777" w:rsidR="00A81F57" w:rsidRDefault="00A81F57">
      <w:pPr>
        <w:pStyle w:val="SourceCode"/>
      </w:pPr>
    </w:p>
    <w:p w14:paraId="250439AA" w14:textId="77777777" w:rsidR="00A81F57" w:rsidRDefault="00141E99">
      <w:pPr>
        <w:pStyle w:val="SourceCode"/>
      </w:pPr>
      <w:r>
        <w:t>section .data</w:t>
      </w:r>
    </w:p>
    <w:p w14:paraId="2E24EF59" w14:textId="77777777" w:rsidR="00A81F57" w:rsidRDefault="00141E99">
      <w:pPr>
        <w:pStyle w:val="SourceCode"/>
      </w:pPr>
      <w:r>
        <w:t xml:space="preserve">    ; Remember, a dq list holds the addresses of texts, 8 bytes each.</w:t>
      </w:r>
    </w:p>
    <w:p w14:paraId="59FEF2D6" w14:textId="77777777" w:rsidR="00A81F57" w:rsidRDefault="00141E99">
      <w:pPr>
        <w:pStyle w:val="SourceCode"/>
      </w:pPr>
      <w:r>
        <w:t xml:space="preserve">    paths               dq inventory_path, missing_path</w:t>
      </w:r>
    </w:p>
    <w:p w14:paraId="24B6DCDA" w14:textId="77777777" w:rsidR="00A81F57" w:rsidRDefault="00A81F57">
      <w:pPr>
        <w:pStyle w:val="SourceCode"/>
      </w:pPr>
    </w:p>
    <w:p w14:paraId="16435A42" w14:textId="77777777" w:rsidR="00A81F57" w:rsidRDefault="00141E99">
      <w:pPr>
        <w:pStyle w:val="SourceCode"/>
      </w:pPr>
      <w:r>
        <w:t>; Remember, .bss reserves memory that starts as zeros.</w:t>
      </w:r>
    </w:p>
    <w:p w14:paraId="30EA5F42" w14:textId="77777777" w:rsidR="00A81F57" w:rsidRDefault="00141E99">
      <w:pPr>
        <w:pStyle w:val="SourceCode"/>
      </w:pPr>
      <w:r>
        <w:t>section .bss</w:t>
      </w:r>
    </w:p>
    <w:p w14:paraId="2A55332E" w14:textId="77777777" w:rsidR="00A81F57" w:rsidRDefault="00141E99">
      <w:pPr>
        <w:pStyle w:val="SourceCode"/>
      </w:pPr>
      <w:r>
        <w:t xml:space="preserve">    now                 resq 1</w:t>
      </w:r>
    </w:p>
    <w:p w14:paraId="21993B23" w14:textId="77777777" w:rsidR="00A81F57" w:rsidRDefault="00141E99">
      <w:pPr>
        <w:pStyle w:val="SourceCode"/>
      </w:pPr>
      <w:r>
        <w:t xml:space="preserve">    timestamp           resb TIMESTAMP_SIZE</w:t>
      </w:r>
    </w:p>
    <w:p w14:paraId="0E7E75E0" w14:textId="77777777" w:rsidR="00A81F57" w:rsidRDefault="00141E99">
      <w:pPr>
        <w:pStyle w:val="SourceCode"/>
      </w:pPr>
      <w:r>
        <w:t xml:space="preserve">    message             resb MESSAGE_SIZE</w:t>
      </w:r>
    </w:p>
    <w:p w14:paraId="247CC2C8" w14:textId="77777777" w:rsidR="00A81F57" w:rsidRDefault="00141E99">
      <w:pPr>
        <w:pStyle w:val="SourceCode"/>
      </w:pPr>
      <w:r>
        <w:t xml:space="preserve">    contents            resb CONTENTS_SIZE</w:t>
      </w:r>
    </w:p>
    <w:p w14:paraId="6149332B" w14:textId="77777777" w:rsidR="00A81F57" w:rsidRDefault="00141E99">
      <w:pPr>
        <w:pStyle w:val="SourceCode"/>
      </w:pPr>
      <w:r>
        <w:t xml:space="preserve">    log_contents        resb LOG_SIZE</w:t>
      </w:r>
    </w:p>
    <w:p w14:paraId="503CE185" w14:textId="77777777" w:rsidR="00A81F57" w:rsidRDefault="00A81F57">
      <w:pPr>
        <w:pStyle w:val="SourceCode"/>
      </w:pPr>
    </w:p>
    <w:p w14:paraId="4AA4908B" w14:textId="77777777" w:rsidR="00A81F57" w:rsidRDefault="00141E99">
      <w:pPr>
        <w:pStyle w:val="SourceCode"/>
      </w:pPr>
      <w:r>
        <w:t>section .text</w:t>
      </w:r>
    </w:p>
    <w:p w14:paraId="264A0D8C" w14:textId="77777777" w:rsidR="00A81F57" w:rsidRDefault="00A81F57">
      <w:pPr>
        <w:pStyle w:val="SourceCode"/>
      </w:pPr>
    </w:p>
    <w:p w14:paraId="01F680AA" w14:textId="77777777" w:rsidR="00A81F57" w:rsidRDefault="00141E99">
      <w:pPr>
        <w:pStyle w:val="SourceCode"/>
      </w:pPr>
      <w:r>
        <w:t>; log_event: writes one event to assembly\app.log as one line: the time in UTC,</w:t>
      </w:r>
    </w:p>
    <w:p w14:paraId="68B2B433" w14:textId="77777777" w:rsidR="00A81F57" w:rsidRDefault="00141E99">
      <w:pPr>
        <w:pStyle w:val="SourceCode"/>
      </w:pPr>
      <w:r>
        <w:t>; the level, and the message, separated by " | ". Every event goes</w:t>
      </w:r>
    </w:p>
    <w:p w14:paraId="2AB7FC72" w14:textId="77777777" w:rsidR="00A81F57" w:rsidRDefault="00141E99">
      <w:pPr>
        <w:pStyle w:val="SourceCode"/>
      </w:pPr>
      <w:r>
        <w:t>; through this one function, so every line has the same format.</w:t>
      </w:r>
    </w:p>
    <w:p w14:paraId="6F5C6BD1" w14:textId="77777777" w:rsidR="00A81F57" w:rsidRDefault="00141E99">
      <w:pPr>
        <w:pStyle w:val="SourceCode"/>
      </w:pPr>
      <w:r>
        <w:t>;   in:  rcx = address of the level, rdx = address of the message</w:t>
      </w:r>
    </w:p>
    <w:p w14:paraId="47A118ED" w14:textId="77777777" w:rsidR="00A81F57" w:rsidRDefault="00141E99">
      <w:pPr>
        <w:pStyle w:val="SourceCode"/>
      </w:pPr>
      <w:r>
        <w:t>; r12 keeps the level, r13 the message, and rbx the handle. Three pushes</w:t>
      </w:r>
    </w:p>
    <w:p w14:paraId="0A461A70" w14:textId="77777777" w:rsidR="00A81F57" w:rsidRDefault="00141E99">
      <w:pPr>
        <w:pStyle w:val="SourceCode"/>
      </w:pPr>
      <w:r>
        <w:t>; plus sub rsp, 48 keep the stack aligned and leave room for fprintf's</w:t>
      </w:r>
    </w:p>
    <w:p w14:paraId="3E70E21A" w14:textId="77777777" w:rsidR="00A81F57" w:rsidRDefault="00141E99">
      <w:pPr>
        <w:pStyle w:val="SourceCode"/>
      </w:pPr>
      <w:r>
        <w:t>; fifth value.</w:t>
      </w:r>
    </w:p>
    <w:p w14:paraId="0B9EC7C1" w14:textId="77777777" w:rsidR="00A81F57" w:rsidRDefault="00141E99">
      <w:pPr>
        <w:pStyle w:val="SourceCode"/>
      </w:pPr>
      <w:r>
        <w:t>log_event:</w:t>
      </w:r>
    </w:p>
    <w:p w14:paraId="6561F574" w14:textId="77777777" w:rsidR="00A81F57" w:rsidRDefault="00141E99">
      <w:pPr>
        <w:pStyle w:val="SourceCode"/>
      </w:pPr>
      <w:r>
        <w:t xml:space="preserve">    push rbx</w:t>
      </w:r>
    </w:p>
    <w:p w14:paraId="7A1241C6" w14:textId="77777777" w:rsidR="00A81F57" w:rsidRDefault="00141E99">
      <w:pPr>
        <w:pStyle w:val="SourceCode"/>
      </w:pPr>
      <w:r>
        <w:t xml:space="preserve">    push r12</w:t>
      </w:r>
    </w:p>
    <w:p w14:paraId="29723295" w14:textId="77777777" w:rsidR="00A81F57" w:rsidRDefault="00141E99">
      <w:pPr>
        <w:pStyle w:val="SourceCode"/>
      </w:pPr>
      <w:r>
        <w:t xml:space="preserve">    push r13</w:t>
      </w:r>
    </w:p>
    <w:p w14:paraId="1D0B361A" w14:textId="77777777" w:rsidR="00A81F57" w:rsidRDefault="00141E99">
      <w:pPr>
        <w:pStyle w:val="SourceCode"/>
      </w:pPr>
      <w:r>
        <w:t xml:space="preserve">    sub rsp, 48</w:t>
      </w:r>
    </w:p>
    <w:p w14:paraId="52275138" w14:textId="77777777" w:rsidR="00A81F57" w:rsidRDefault="00141E99">
      <w:pPr>
        <w:pStyle w:val="SourceCode"/>
      </w:pPr>
      <w:r>
        <w:t xml:space="preserve">    mov r12, rcx</w:t>
      </w:r>
    </w:p>
    <w:p w14:paraId="4963C003" w14:textId="77777777" w:rsidR="00A81F57" w:rsidRDefault="00141E99">
      <w:pPr>
        <w:pStyle w:val="SourceCode"/>
      </w:pPr>
      <w:r>
        <w:t xml:space="preserve">    mov r13, rdx</w:t>
      </w:r>
    </w:p>
    <w:p w14:paraId="12CA17CC" w14:textId="77777777" w:rsidR="00A81F57" w:rsidRDefault="00A81F57">
      <w:pPr>
        <w:pStyle w:val="SourceCode"/>
      </w:pPr>
    </w:p>
    <w:p w14:paraId="6DFFA561" w14:textId="77777777" w:rsidR="00A81F57" w:rsidRDefault="00141E99">
      <w:pPr>
        <w:pStyle w:val="SourceCode"/>
      </w:pPr>
      <w:r>
        <w:t xml:space="preserve">    ; Remember, _time64(&amp;now) reads the clock into now, _gmtime64 turns</w:t>
      </w:r>
    </w:p>
    <w:p w14:paraId="037863E4" w14:textId="77777777" w:rsidR="00A81F57" w:rsidRDefault="00141E99">
      <w:pPr>
        <w:pStyle w:val="SourceCode"/>
      </w:pPr>
      <w:r>
        <w:t xml:space="preserve">    ; it into UTC parts, and strftime writes the parts as text.</w:t>
      </w:r>
    </w:p>
    <w:p w14:paraId="3C9CD9CD" w14:textId="77777777" w:rsidR="00A81F57" w:rsidRDefault="00141E99">
      <w:pPr>
        <w:pStyle w:val="SourceCode"/>
      </w:pPr>
      <w:r>
        <w:t xml:space="preserve">    lea rcx, [now]</w:t>
      </w:r>
    </w:p>
    <w:p w14:paraId="685C5B3F" w14:textId="77777777" w:rsidR="00A81F57" w:rsidRDefault="00141E99">
      <w:pPr>
        <w:pStyle w:val="SourceCode"/>
      </w:pPr>
      <w:r>
        <w:t xml:space="preserve">    call _time64</w:t>
      </w:r>
    </w:p>
    <w:p w14:paraId="3A256E8E" w14:textId="77777777" w:rsidR="00A81F57" w:rsidRDefault="00141E99">
      <w:pPr>
        <w:pStyle w:val="SourceCode"/>
      </w:pPr>
      <w:r>
        <w:t xml:space="preserve">    lea rcx, [now]</w:t>
      </w:r>
    </w:p>
    <w:p w14:paraId="490F224A" w14:textId="77777777" w:rsidR="00A81F57" w:rsidRDefault="00141E99">
      <w:pPr>
        <w:pStyle w:val="SourceCode"/>
      </w:pPr>
      <w:r>
        <w:t xml:space="preserve">    call _gmtime64</w:t>
      </w:r>
    </w:p>
    <w:p w14:paraId="64A34F84" w14:textId="77777777" w:rsidR="00A81F57" w:rsidRDefault="00141E99">
      <w:pPr>
        <w:pStyle w:val="SourceCode"/>
      </w:pPr>
      <w:r>
        <w:t xml:space="preserve">    lea rcx, [timestamp]</w:t>
      </w:r>
    </w:p>
    <w:p w14:paraId="682E649A" w14:textId="77777777" w:rsidR="00A81F57" w:rsidRDefault="00141E99">
      <w:pPr>
        <w:pStyle w:val="SourceCode"/>
      </w:pPr>
      <w:r>
        <w:t xml:space="preserve">    mov edx, TIMESTAMP_SIZE</w:t>
      </w:r>
    </w:p>
    <w:p w14:paraId="56D64621" w14:textId="77777777" w:rsidR="00A81F57" w:rsidRDefault="00141E99">
      <w:pPr>
        <w:pStyle w:val="SourceCode"/>
      </w:pPr>
      <w:r>
        <w:t xml:space="preserve">    lea r8, [time_format]</w:t>
      </w:r>
    </w:p>
    <w:p w14:paraId="754D4630" w14:textId="77777777" w:rsidR="00A81F57" w:rsidRDefault="00141E99">
      <w:pPr>
        <w:pStyle w:val="SourceCode"/>
      </w:pPr>
      <w:r>
        <w:t xml:space="preserve">    mov r9, rax</w:t>
      </w:r>
    </w:p>
    <w:p w14:paraId="308A965A" w14:textId="77777777" w:rsidR="00A81F57" w:rsidRDefault="00141E99">
      <w:pPr>
        <w:pStyle w:val="SourceCode"/>
      </w:pPr>
      <w:r>
        <w:t xml:space="preserve">    call strftime</w:t>
      </w:r>
    </w:p>
    <w:p w14:paraId="4FB6B85C" w14:textId="77777777" w:rsidR="00A81F57" w:rsidRDefault="00A81F57">
      <w:pPr>
        <w:pStyle w:val="SourceCode"/>
      </w:pPr>
    </w:p>
    <w:p w14:paraId="2FCB8E12" w14:textId="77777777" w:rsidR="00A81F57" w:rsidRDefault="00141E99">
      <w:pPr>
        <w:pStyle w:val="SourceCode"/>
      </w:pPr>
      <w:r>
        <w:t xml:space="preserve">    ; Remember, "ab" keeps the lines already in the log and sends every</w:t>
      </w:r>
    </w:p>
    <w:p w14:paraId="2F160A8D" w14:textId="77777777" w:rsidR="00A81F57" w:rsidRDefault="00141E99">
      <w:pPr>
        <w:pStyle w:val="SourceCode"/>
      </w:pPr>
      <w:r>
        <w:t xml:space="preserve">    ; write to the end. It also creates app.log the first time, which is</w:t>
      </w:r>
    </w:p>
    <w:p w14:paraId="7B9F9E08" w14:textId="77777777" w:rsidR="00A81F57" w:rsidRDefault="00141E99">
      <w:pPr>
        <w:pStyle w:val="SourceCode"/>
      </w:pPr>
      <w:r>
        <w:t xml:space="preserve">    ; what a log needs. fopen returns 0 when it cannot open the file, and</w:t>
      </w:r>
    </w:p>
    <w:p w14:paraId="357E9ECE" w14:textId="77777777" w:rsidR="00A81F57" w:rsidRDefault="00141E99">
      <w:pPr>
        <w:pStyle w:val="SourceCode"/>
      </w:pPr>
      <w:r>
        <w:t xml:space="preserve">    ; writing through 0 would crash the program, so even this Basic</w:t>
      </w:r>
    </w:p>
    <w:p w14:paraId="559F0F17" w14:textId="77777777" w:rsidR="00A81F57" w:rsidRDefault="00141E99">
      <w:pPr>
        <w:pStyle w:val="SourceCode"/>
      </w:pPr>
      <w:r>
        <w:t xml:space="preserve">    ; version checks it: it prints an Error line and carries on.</w:t>
      </w:r>
    </w:p>
    <w:p w14:paraId="5212BF6B" w14:textId="77777777" w:rsidR="00A81F57" w:rsidRDefault="00141E99">
      <w:pPr>
        <w:pStyle w:val="SourceCode"/>
      </w:pPr>
      <w:r>
        <w:t xml:space="preserve">    lea rcx, [log_path]</w:t>
      </w:r>
    </w:p>
    <w:p w14:paraId="34465273" w14:textId="77777777" w:rsidR="00A81F57" w:rsidRDefault="00141E99">
      <w:pPr>
        <w:pStyle w:val="SourceCode"/>
      </w:pPr>
      <w:r>
        <w:t xml:space="preserve">    lea rdx, [append_mode]</w:t>
      </w:r>
    </w:p>
    <w:p w14:paraId="08D5D2CF" w14:textId="77777777" w:rsidR="00A81F57" w:rsidRDefault="00141E99">
      <w:pPr>
        <w:pStyle w:val="SourceCode"/>
      </w:pPr>
      <w:r>
        <w:t xml:space="preserve">    call fopen</w:t>
      </w:r>
    </w:p>
    <w:p w14:paraId="0E04F830" w14:textId="77777777" w:rsidR="00A81F57" w:rsidRDefault="00141E99">
      <w:pPr>
        <w:pStyle w:val="SourceCode"/>
      </w:pPr>
      <w:r>
        <w:t xml:space="preserve">    cmp rax, 0</w:t>
      </w:r>
    </w:p>
    <w:p w14:paraId="6FB20A9F" w14:textId="77777777" w:rsidR="00A81F57" w:rsidRDefault="00141E99">
      <w:pPr>
        <w:pStyle w:val="SourceCode"/>
      </w:pPr>
      <w:r>
        <w:t xml:space="preserve">    je .cannot_open</w:t>
      </w:r>
    </w:p>
    <w:p w14:paraId="1C4E7704" w14:textId="77777777" w:rsidR="00A81F57" w:rsidRDefault="00141E99">
      <w:pPr>
        <w:pStyle w:val="SourceCode"/>
      </w:pPr>
      <w:r>
        <w:t xml:space="preserve">    mov rbx, rax</w:t>
      </w:r>
    </w:p>
    <w:p w14:paraId="093894AC" w14:textId="77777777" w:rsidR="00A81F57" w:rsidRDefault="00A81F57">
      <w:pPr>
        <w:pStyle w:val="SourceCode"/>
      </w:pPr>
    </w:p>
    <w:p w14:paraId="5AAC3125" w14:textId="77777777" w:rsidR="00A81F57" w:rsidRDefault="00141E99">
      <w:pPr>
        <w:pStyle w:val="SourceCode"/>
      </w:pPr>
      <w:r>
        <w:t xml:space="preserve">    ; fprintf(file, line_format, timestamp, level, message) takes five</w:t>
      </w:r>
    </w:p>
    <w:p w14:paraId="1AE64E28" w14:textId="77777777" w:rsidR="00A81F57" w:rsidRDefault="00141E99">
      <w:pPr>
        <w:pStyle w:val="SourceCode"/>
      </w:pPr>
      <w:r>
        <w:t xml:space="preserve">    ; values. Remember, Windows passes the first four in rcx, rdx, r8,</w:t>
      </w:r>
    </w:p>
    <w:p w14:paraId="105115B9" w14:textId="77777777" w:rsidR="00A81F57" w:rsidRDefault="00141E99">
      <w:pPr>
        <w:pStyle w:val="SourceCode"/>
      </w:pPr>
      <w:r>
        <w:t xml:space="preserve">    ; and r9, and the fifth at [rsp + 32]. Then fclose finishes saving:</w:t>
      </w:r>
    </w:p>
    <w:p w14:paraId="11BB0EBC" w14:textId="77777777" w:rsidR="00A81F57" w:rsidRDefault="00141E99">
      <w:pPr>
        <w:pStyle w:val="SourceCode"/>
      </w:pPr>
      <w:r>
        <w:t xml:space="preserve">    ; open, write, close.</w:t>
      </w:r>
    </w:p>
    <w:p w14:paraId="5031026F" w14:textId="77777777" w:rsidR="00A81F57" w:rsidRDefault="00141E99">
      <w:pPr>
        <w:pStyle w:val="SourceCode"/>
      </w:pPr>
      <w:r>
        <w:t xml:space="preserve">    mov rcx, rbx</w:t>
      </w:r>
    </w:p>
    <w:p w14:paraId="033748C0" w14:textId="77777777" w:rsidR="00A81F57" w:rsidRDefault="00141E99">
      <w:pPr>
        <w:pStyle w:val="SourceCode"/>
      </w:pPr>
      <w:r>
        <w:t xml:space="preserve">    lea rdx, [line_format]</w:t>
      </w:r>
    </w:p>
    <w:p w14:paraId="7AEE9ADB" w14:textId="77777777" w:rsidR="00A81F57" w:rsidRDefault="00141E99">
      <w:pPr>
        <w:pStyle w:val="SourceCode"/>
      </w:pPr>
      <w:r>
        <w:t xml:space="preserve">    lea r8, [timestamp]</w:t>
      </w:r>
    </w:p>
    <w:p w14:paraId="2EB7AABD" w14:textId="77777777" w:rsidR="00A81F57" w:rsidRDefault="00141E99">
      <w:pPr>
        <w:pStyle w:val="SourceCode"/>
      </w:pPr>
      <w:r>
        <w:t xml:space="preserve">    mov r9, r12</w:t>
      </w:r>
    </w:p>
    <w:p w14:paraId="571DE3B5" w14:textId="77777777" w:rsidR="00A81F57" w:rsidRDefault="00141E99">
      <w:pPr>
        <w:pStyle w:val="SourceCode"/>
      </w:pPr>
      <w:r>
        <w:t xml:space="preserve">    mov [rsp + 32], r13</w:t>
      </w:r>
    </w:p>
    <w:p w14:paraId="30B588CC" w14:textId="77777777" w:rsidR="00A81F57" w:rsidRDefault="00141E99">
      <w:pPr>
        <w:pStyle w:val="SourceCode"/>
      </w:pPr>
      <w:r>
        <w:t xml:space="preserve">    call fprintf</w:t>
      </w:r>
    </w:p>
    <w:p w14:paraId="3F4DBF1E" w14:textId="77777777" w:rsidR="00A81F57" w:rsidRDefault="00141E99">
      <w:pPr>
        <w:pStyle w:val="SourceCode"/>
      </w:pPr>
      <w:r>
        <w:t xml:space="preserve">    mov rcx, rbx</w:t>
      </w:r>
    </w:p>
    <w:p w14:paraId="24A9C6E7" w14:textId="77777777" w:rsidR="00A81F57" w:rsidRDefault="00141E99">
      <w:pPr>
        <w:pStyle w:val="SourceCode"/>
      </w:pPr>
      <w:r>
        <w:t xml:space="preserve">    call fclose</w:t>
      </w:r>
    </w:p>
    <w:p w14:paraId="20406011" w14:textId="77777777" w:rsidR="00A81F57" w:rsidRDefault="00141E99">
      <w:pPr>
        <w:pStyle w:val="SourceCode"/>
      </w:pPr>
      <w:r>
        <w:t xml:space="preserve">    jmp .done</w:t>
      </w:r>
    </w:p>
    <w:p w14:paraId="60B21EFA" w14:textId="77777777" w:rsidR="00A81F57" w:rsidRDefault="00A81F57">
      <w:pPr>
        <w:pStyle w:val="SourceCode"/>
      </w:pPr>
    </w:p>
    <w:p w14:paraId="2C5B3C81" w14:textId="77777777" w:rsidR="00A81F57" w:rsidRDefault="00141E99">
      <w:pPr>
        <w:pStyle w:val="SourceCode"/>
      </w:pPr>
      <w:r>
        <w:t xml:space="preserve">    ; Remember, __acrt_iob_func(2) gives stderr.</w:t>
      </w:r>
    </w:p>
    <w:p w14:paraId="432CF8FB" w14:textId="77777777" w:rsidR="00A81F57" w:rsidRDefault="00141E99">
      <w:pPr>
        <w:pStyle w:val="SourceCode"/>
      </w:pPr>
      <w:r>
        <w:t>.cannot_open:</w:t>
      </w:r>
    </w:p>
    <w:p w14:paraId="2F58800A" w14:textId="77777777" w:rsidR="00A81F57" w:rsidRDefault="00141E99">
      <w:pPr>
        <w:pStyle w:val="SourceCode"/>
      </w:pPr>
      <w:r>
        <w:t xml:space="preserve">    mov ecx, 2</w:t>
      </w:r>
    </w:p>
    <w:p w14:paraId="7134C4B7" w14:textId="77777777" w:rsidR="00A81F57" w:rsidRDefault="00141E99">
      <w:pPr>
        <w:pStyle w:val="SourceCode"/>
      </w:pPr>
      <w:r>
        <w:t xml:space="preserve">    call __acrt_iob_func</w:t>
      </w:r>
    </w:p>
    <w:p w14:paraId="106B8C75" w14:textId="77777777" w:rsidR="00A81F57" w:rsidRDefault="00141E99">
      <w:pPr>
        <w:pStyle w:val="SourceCode"/>
      </w:pPr>
      <w:r>
        <w:t xml:space="preserve">    mov rcx, rax</w:t>
      </w:r>
    </w:p>
    <w:p w14:paraId="08F80E3E" w14:textId="77777777" w:rsidR="00A81F57" w:rsidRDefault="00141E99">
      <w:pPr>
        <w:pStyle w:val="SourceCode"/>
      </w:pPr>
      <w:r>
        <w:t xml:space="preserve">    lea rdx, [write_error]</w:t>
      </w:r>
    </w:p>
    <w:p w14:paraId="2F471AAB" w14:textId="77777777" w:rsidR="00A81F57" w:rsidRDefault="00141E99">
      <w:pPr>
        <w:pStyle w:val="SourceCode"/>
      </w:pPr>
      <w:r>
        <w:t xml:space="preserve">    call fprintf</w:t>
      </w:r>
    </w:p>
    <w:p w14:paraId="55D6EA29" w14:textId="77777777" w:rsidR="00A81F57" w:rsidRDefault="00141E99">
      <w:pPr>
        <w:pStyle w:val="SourceCode"/>
      </w:pPr>
      <w:r>
        <w:t>.done:</w:t>
      </w:r>
    </w:p>
    <w:p w14:paraId="30E21125" w14:textId="77777777" w:rsidR="00A81F57" w:rsidRDefault="00141E99">
      <w:pPr>
        <w:pStyle w:val="SourceCode"/>
      </w:pPr>
      <w:r>
        <w:t xml:space="preserve">    add rsp, 48</w:t>
      </w:r>
    </w:p>
    <w:p w14:paraId="6BB881A5" w14:textId="77777777" w:rsidR="00A81F57" w:rsidRDefault="00141E99">
      <w:pPr>
        <w:pStyle w:val="SourceCode"/>
      </w:pPr>
      <w:r>
        <w:t xml:space="preserve">    pop r13</w:t>
      </w:r>
    </w:p>
    <w:p w14:paraId="2052828A" w14:textId="77777777" w:rsidR="00A81F57" w:rsidRDefault="00141E99">
      <w:pPr>
        <w:pStyle w:val="SourceCode"/>
      </w:pPr>
      <w:r>
        <w:t xml:space="preserve">    pop r12</w:t>
      </w:r>
    </w:p>
    <w:p w14:paraId="1866BBAE" w14:textId="77777777" w:rsidR="00A81F57" w:rsidRDefault="00141E99">
      <w:pPr>
        <w:pStyle w:val="SourceCode"/>
      </w:pPr>
      <w:r>
        <w:t xml:space="preserve">    pop rbx</w:t>
      </w:r>
    </w:p>
    <w:p w14:paraId="383AC9FE" w14:textId="77777777" w:rsidR="00A81F57" w:rsidRDefault="00141E99">
      <w:pPr>
        <w:pStyle w:val="SourceCode"/>
      </w:pPr>
      <w:r>
        <w:t xml:space="preserve">    ret</w:t>
      </w:r>
    </w:p>
    <w:p w14:paraId="4263EF90" w14:textId="77777777" w:rsidR="00A81F57" w:rsidRDefault="00A81F57">
      <w:pPr>
        <w:pStyle w:val="SourceCode"/>
      </w:pPr>
    </w:p>
    <w:p w14:paraId="0EEA3C6F" w14:textId="77777777" w:rsidR="00A81F57" w:rsidRDefault="00141E99">
      <w:pPr>
        <w:pStyle w:val="SourceCode"/>
      </w:pPr>
      <w:r>
        <w:t>; Remember, the program starts at main; eax = 0 means success, 1 failure.</w:t>
      </w:r>
    </w:p>
    <w:p w14:paraId="4B1D2EFD" w14:textId="77777777" w:rsidR="00A81F57" w:rsidRDefault="00141E99">
      <w:pPr>
        <w:pStyle w:val="SourceCode"/>
      </w:pPr>
      <w:r>
        <w:t>; rbx counts through the paths, r12 counts the failed reads, r13 keeps</w:t>
      </w:r>
    </w:p>
    <w:p w14:paraId="39A07062" w14:textId="77777777" w:rsidR="00A81F57" w:rsidRDefault="00141E99">
      <w:pPr>
        <w:pStyle w:val="SourceCode"/>
      </w:pPr>
      <w:r>
        <w:t>; the current path, and r14 the file's handle. Four pushes plus sub rsp,</w:t>
      </w:r>
    </w:p>
    <w:p w14:paraId="5B043C96" w14:textId="77777777" w:rsidR="00A81F57" w:rsidRDefault="00141E99">
      <w:pPr>
        <w:pStyle w:val="SourceCode"/>
      </w:pPr>
      <w:r>
        <w:t>; 40 keep the stack aligned.</w:t>
      </w:r>
    </w:p>
    <w:p w14:paraId="4C95304A" w14:textId="77777777" w:rsidR="00A81F57" w:rsidRDefault="00141E99">
      <w:pPr>
        <w:pStyle w:val="SourceCode"/>
      </w:pPr>
      <w:r>
        <w:t>main:</w:t>
      </w:r>
    </w:p>
    <w:p w14:paraId="126A7302" w14:textId="77777777" w:rsidR="00A81F57" w:rsidRDefault="00141E99">
      <w:pPr>
        <w:pStyle w:val="SourceCode"/>
      </w:pPr>
      <w:r>
        <w:t xml:space="preserve">    push rbx</w:t>
      </w:r>
    </w:p>
    <w:p w14:paraId="18CACB53" w14:textId="77777777" w:rsidR="00A81F57" w:rsidRDefault="00141E99">
      <w:pPr>
        <w:pStyle w:val="SourceCode"/>
      </w:pPr>
      <w:r>
        <w:t xml:space="preserve">    push r12</w:t>
      </w:r>
    </w:p>
    <w:p w14:paraId="36E70073" w14:textId="77777777" w:rsidR="00A81F57" w:rsidRDefault="00141E99">
      <w:pPr>
        <w:pStyle w:val="SourceCode"/>
      </w:pPr>
      <w:r>
        <w:t xml:space="preserve">    push r13</w:t>
      </w:r>
    </w:p>
    <w:p w14:paraId="570918B0" w14:textId="77777777" w:rsidR="00A81F57" w:rsidRDefault="00141E99">
      <w:pPr>
        <w:pStyle w:val="SourceCode"/>
      </w:pPr>
      <w:r>
        <w:t xml:space="preserve">    push r14</w:t>
      </w:r>
    </w:p>
    <w:p w14:paraId="1304FAC5" w14:textId="77777777" w:rsidR="00A81F57" w:rsidRDefault="00141E99">
      <w:pPr>
        <w:pStyle w:val="SourceCode"/>
      </w:pPr>
      <w:r>
        <w:t xml:space="preserve">    sub rsp, 40</w:t>
      </w:r>
    </w:p>
    <w:p w14:paraId="41152172" w14:textId="77777777" w:rsidR="00A81F57" w:rsidRDefault="00A81F57">
      <w:pPr>
        <w:pStyle w:val="SourceCode"/>
      </w:pPr>
    </w:p>
    <w:p w14:paraId="62B0EFFF" w14:textId="77777777" w:rsidR="00A81F57" w:rsidRDefault="00141E99">
      <w:pPr>
        <w:pStyle w:val="SourceCode"/>
      </w:pPr>
      <w:r>
        <w:t xml:space="preserve">    ; Event 1: the application started. INFO is the level for normal</w:t>
      </w:r>
    </w:p>
    <w:p w14:paraId="38F404D2" w14:textId="77777777" w:rsidR="00A81F57" w:rsidRDefault="00141E99">
      <w:pPr>
        <w:pStyle w:val="SourceCode"/>
      </w:pPr>
      <w:r>
        <w:t xml:space="preserve">    ; events: things that went as planned.</w:t>
      </w:r>
    </w:p>
    <w:p w14:paraId="0469B772" w14:textId="77777777" w:rsidR="00A81F57" w:rsidRDefault="00141E99">
      <w:pPr>
        <w:pStyle w:val="SourceCode"/>
      </w:pPr>
      <w:r>
        <w:t xml:space="preserve">    lea rcx, [info_level]</w:t>
      </w:r>
    </w:p>
    <w:p w14:paraId="66AF4B02" w14:textId="77777777" w:rsidR="00A81F57" w:rsidRDefault="00141E99">
      <w:pPr>
        <w:pStyle w:val="SourceCode"/>
      </w:pPr>
      <w:r>
        <w:t xml:space="preserve">    lea rdx, [started_message]</w:t>
      </w:r>
    </w:p>
    <w:p w14:paraId="6DDD6736" w14:textId="77777777" w:rsidR="00A81F57" w:rsidRDefault="00141E99">
      <w:pPr>
        <w:pStyle w:val="SourceCode"/>
      </w:pPr>
      <w:r>
        <w:t xml:space="preserve">    call log_event</w:t>
      </w:r>
    </w:p>
    <w:p w14:paraId="61CD7A80" w14:textId="77777777" w:rsidR="00A81F57" w:rsidRDefault="00A81F57">
      <w:pPr>
        <w:pStyle w:val="SourceCode"/>
      </w:pPr>
    </w:p>
    <w:p w14:paraId="22E17251" w14:textId="77777777" w:rsidR="00A81F57" w:rsidRDefault="00141E99">
      <w:pPr>
        <w:pStyle w:val="SourceCode"/>
      </w:pPr>
      <w:r>
        <w:t xml:space="preserve">    ; The operations: read two files. inventory.txt exists, so reading it</w:t>
      </w:r>
    </w:p>
    <w:p w14:paraId="3DEB63E5" w14:textId="77777777" w:rsidR="00A81F57" w:rsidRDefault="00141E99">
      <w:pPr>
        <w:pStyle w:val="SourceCode"/>
      </w:pPr>
      <w:r>
        <w:t xml:space="preserve">    ; succeeds; missing.txt does not exist, so reading it fails. A failure</w:t>
      </w:r>
    </w:p>
    <w:p w14:paraId="0A641333" w14:textId="77777777" w:rsidR="00A81F57" w:rsidRDefault="00141E99">
      <w:pPr>
        <w:pStyle w:val="SourceCode"/>
      </w:pPr>
      <w:r>
        <w:t xml:space="preserve">    ; here is expected and handled: it is logged, and the program goes</w:t>
      </w:r>
    </w:p>
    <w:p w14:paraId="3C41382F" w14:textId="77777777" w:rsidR="00A81F57" w:rsidRDefault="00141E99">
      <w:pPr>
        <w:pStyle w:val="SourceCode"/>
      </w:pPr>
      <w:r>
        <w:t xml:space="preserve">    ; on. Remember, a loop is a label, a test that jumps out, the block, a</w:t>
      </w:r>
    </w:p>
    <w:p w14:paraId="2D1546CE" w14:textId="77777777" w:rsidR="00A81F57" w:rsidRDefault="00141E99">
      <w:pPr>
        <w:pStyle w:val="SourceCode"/>
      </w:pPr>
      <w:r>
        <w:t xml:space="preserve">    ; step, and jmp back; [rax + rbx*8] is item rbx of the list.</w:t>
      </w:r>
    </w:p>
    <w:p w14:paraId="244A1D9C" w14:textId="77777777" w:rsidR="00A81F57" w:rsidRDefault="00141E99">
      <w:pPr>
        <w:pStyle w:val="SourceCode"/>
      </w:pPr>
      <w:r>
        <w:t xml:space="preserve">    xor ebx, ebx</w:t>
      </w:r>
    </w:p>
    <w:p w14:paraId="4A5EBC2B" w14:textId="77777777" w:rsidR="00A81F57" w:rsidRDefault="00141E99">
      <w:pPr>
        <w:pStyle w:val="SourceCode"/>
      </w:pPr>
      <w:r>
        <w:t xml:space="preserve">    xor r12d, r12d</w:t>
      </w:r>
    </w:p>
    <w:p w14:paraId="2F6596F0" w14:textId="77777777" w:rsidR="00A81F57" w:rsidRDefault="00141E99">
      <w:pPr>
        <w:pStyle w:val="SourceCode"/>
      </w:pPr>
      <w:r>
        <w:t>.next_path:</w:t>
      </w:r>
    </w:p>
    <w:p w14:paraId="675C3C71" w14:textId="77777777" w:rsidR="00A81F57" w:rsidRDefault="00141E99">
      <w:pPr>
        <w:pStyle w:val="SourceCode"/>
      </w:pPr>
      <w:r>
        <w:t xml:space="preserve">    cmp rbx, PATH_COUNT</w:t>
      </w:r>
    </w:p>
    <w:p w14:paraId="5887B149" w14:textId="77777777" w:rsidR="00A81F57" w:rsidRDefault="00141E99">
      <w:pPr>
        <w:pStyle w:val="SourceCode"/>
      </w:pPr>
      <w:r>
        <w:t xml:space="preserve">    jge .finish</w:t>
      </w:r>
    </w:p>
    <w:p w14:paraId="68A92F7C" w14:textId="77777777" w:rsidR="00A81F57" w:rsidRDefault="00141E99">
      <w:pPr>
        <w:pStyle w:val="SourceCode"/>
      </w:pPr>
      <w:r>
        <w:t xml:space="preserve">    lea rax, [paths]</w:t>
      </w:r>
    </w:p>
    <w:p w14:paraId="3D8F8C74" w14:textId="77777777" w:rsidR="00A81F57" w:rsidRDefault="00141E99">
      <w:pPr>
        <w:pStyle w:val="SourceCode"/>
      </w:pPr>
      <w:r>
        <w:t xml:space="preserve">    mov r13, [rax + rbx*8]</w:t>
      </w:r>
    </w:p>
    <w:p w14:paraId="470C00E7" w14:textId="77777777" w:rsidR="00A81F57" w:rsidRDefault="00A81F57">
      <w:pPr>
        <w:pStyle w:val="SourceCode"/>
      </w:pPr>
    </w:p>
    <w:p w14:paraId="328B71B0" w14:textId="77777777" w:rsidR="00A81F57" w:rsidRDefault="00141E99">
      <w:pPr>
        <w:pStyle w:val="SourceCode"/>
      </w:pPr>
      <w:r>
        <w:t xml:space="preserve">    ; Remember, "r" opens a file for reading, and fopen returns 0 when it</w:t>
      </w:r>
    </w:p>
    <w:p w14:paraId="2A9549A0" w14:textId="77777777" w:rsidR="00A81F57" w:rsidRDefault="00141E99">
      <w:pPr>
        <w:pStyle w:val="SourceCode"/>
      </w:pPr>
      <w:r>
        <w:t xml:space="preserve">    ; cannot, for example when the file does not exist.</w:t>
      </w:r>
    </w:p>
    <w:p w14:paraId="3C364D0D" w14:textId="77777777" w:rsidR="00A81F57" w:rsidRDefault="00141E99">
      <w:pPr>
        <w:pStyle w:val="SourceCode"/>
      </w:pPr>
      <w:r>
        <w:t xml:space="preserve">    mov rcx, r13</w:t>
      </w:r>
    </w:p>
    <w:p w14:paraId="0A36C1F8" w14:textId="77777777" w:rsidR="00A81F57" w:rsidRDefault="00141E99">
      <w:pPr>
        <w:pStyle w:val="SourceCode"/>
      </w:pPr>
      <w:r>
        <w:t xml:space="preserve">    lea rdx, [read_mode]</w:t>
      </w:r>
    </w:p>
    <w:p w14:paraId="71BBFD30" w14:textId="77777777" w:rsidR="00A81F57" w:rsidRDefault="00141E99">
      <w:pPr>
        <w:pStyle w:val="SourceCode"/>
      </w:pPr>
      <w:r>
        <w:t xml:space="preserve">    call fopen</w:t>
      </w:r>
    </w:p>
    <w:p w14:paraId="53ED202F" w14:textId="77777777" w:rsidR="00A81F57" w:rsidRDefault="00141E99">
      <w:pPr>
        <w:pStyle w:val="SourceCode"/>
      </w:pPr>
      <w:r>
        <w:t xml:space="preserve">    cmp rax, 0</w:t>
      </w:r>
    </w:p>
    <w:p w14:paraId="4AF88DC1" w14:textId="77777777" w:rsidR="00A81F57" w:rsidRDefault="00141E99">
      <w:pPr>
        <w:pStyle w:val="SourceCode"/>
      </w:pPr>
      <w:r>
        <w:t xml:space="preserve">    je .read_failed</w:t>
      </w:r>
    </w:p>
    <w:p w14:paraId="3C63076B" w14:textId="77777777" w:rsidR="00A81F57" w:rsidRDefault="00141E99">
      <w:pPr>
        <w:pStyle w:val="SourceCode"/>
      </w:pPr>
      <w:r>
        <w:t xml:space="preserve">    mov r14, rax</w:t>
      </w:r>
    </w:p>
    <w:p w14:paraId="3E2079B3" w14:textId="77777777" w:rsidR="00A81F57" w:rsidRDefault="00A81F57">
      <w:pPr>
        <w:pStyle w:val="SourceCode"/>
      </w:pPr>
    </w:p>
    <w:p w14:paraId="7EE99C18" w14:textId="77777777" w:rsidR="00A81F57" w:rsidRDefault="00141E99">
      <w:pPr>
        <w:pStyle w:val="SourceCode"/>
      </w:pPr>
      <w:r>
        <w:t xml:space="preserve">    ; Remember, fread, then a 0 at the end. The Mini File Explorer would</w:t>
      </w:r>
    </w:p>
    <w:p w14:paraId="63163D47" w14:textId="77777777" w:rsidR="00A81F57" w:rsidRDefault="00141E99">
      <w:pPr>
        <w:pStyle w:val="SourceCode"/>
      </w:pPr>
      <w:r>
        <w:t xml:space="preserve">    ; show the text; here the log only records that the read worked.</w:t>
      </w:r>
    </w:p>
    <w:p w14:paraId="6739B0AC" w14:textId="77777777" w:rsidR="00A81F57" w:rsidRDefault="00141E99">
      <w:pPr>
        <w:pStyle w:val="SourceCode"/>
      </w:pPr>
      <w:r>
        <w:t xml:space="preserve">    lea rcx, [contents]</w:t>
      </w:r>
    </w:p>
    <w:p w14:paraId="2B3B9532" w14:textId="77777777" w:rsidR="00A81F57" w:rsidRDefault="00141E99">
      <w:pPr>
        <w:pStyle w:val="SourceCode"/>
      </w:pPr>
      <w:r>
        <w:t xml:space="preserve">    mov edx, 1</w:t>
      </w:r>
    </w:p>
    <w:p w14:paraId="27D7696B" w14:textId="77777777" w:rsidR="00A81F57" w:rsidRDefault="00141E99">
      <w:pPr>
        <w:pStyle w:val="SourceCode"/>
      </w:pPr>
      <w:r>
        <w:t xml:space="preserve">    mov r8d, CONTENTS_SIZE - 1</w:t>
      </w:r>
    </w:p>
    <w:p w14:paraId="0DF407F0" w14:textId="77777777" w:rsidR="00A81F57" w:rsidRDefault="00141E99">
      <w:pPr>
        <w:pStyle w:val="SourceCode"/>
      </w:pPr>
      <w:r>
        <w:t xml:space="preserve">    mov r9, r14</w:t>
      </w:r>
    </w:p>
    <w:p w14:paraId="65E14266" w14:textId="77777777" w:rsidR="00A81F57" w:rsidRDefault="00141E99">
      <w:pPr>
        <w:pStyle w:val="SourceCode"/>
      </w:pPr>
      <w:r>
        <w:t xml:space="preserve">    call fread</w:t>
      </w:r>
    </w:p>
    <w:p w14:paraId="0DBD3673" w14:textId="77777777" w:rsidR="00A81F57" w:rsidRDefault="00141E99">
      <w:pPr>
        <w:pStyle w:val="SourceCode"/>
      </w:pPr>
      <w:r>
        <w:t xml:space="preserve">    lea rcx, [contents]</w:t>
      </w:r>
    </w:p>
    <w:p w14:paraId="2EDE82C4" w14:textId="77777777" w:rsidR="00A81F57" w:rsidRDefault="00141E99">
      <w:pPr>
        <w:pStyle w:val="SourceCode"/>
      </w:pPr>
      <w:r>
        <w:t xml:space="preserve">    mov byte [rcx + rax], 0</w:t>
      </w:r>
    </w:p>
    <w:p w14:paraId="294B5A64" w14:textId="77777777" w:rsidR="00A81F57" w:rsidRDefault="00141E99">
      <w:pPr>
        <w:pStyle w:val="SourceCode"/>
      </w:pPr>
      <w:r>
        <w:t xml:space="preserve">    mov rcx, r14</w:t>
      </w:r>
    </w:p>
    <w:p w14:paraId="4AD78937" w14:textId="77777777" w:rsidR="00A81F57" w:rsidRDefault="00141E99">
      <w:pPr>
        <w:pStyle w:val="SourceCode"/>
      </w:pPr>
      <w:r>
        <w:t xml:space="preserve">    call fclose</w:t>
      </w:r>
    </w:p>
    <w:p w14:paraId="49B7E97B" w14:textId="77777777" w:rsidR="00A81F57" w:rsidRDefault="00A81F57">
      <w:pPr>
        <w:pStyle w:val="SourceCode"/>
      </w:pPr>
    </w:p>
    <w:p w14:paraId="2F85001B" w14:textId="77777777" w:rsidR="00A81F57" w:rsidRDefault="00141E99">
      <w:pPr>
        <w:pStyle w:val="SourceCode"/>
      </w:pPr>
      <w:r>
        <w:t xml:space="preserve">    ; The message names the file. Remember, snprintf writes into message,</w:t>
      </w:r>
    </w:p>
    <w:p w14:paraId="1C61DF48" w14:textId="77777777" w:rsidR="00A81F57" w:rsidRDefault="00141E99">
      <w:pPr>
        <w:pStyle w:val="SourceCode"/>
      </w:pPr>
      <w:r>
        <w:t xml:space="preserve">    ; never more than MESSAGE_SIZE bytes.</w:t>
      </w:r>
    </w:p>
    <w:p w14:paraId="71BF8DF7" w14:textId="77777777" w:rsidR="00A81F57" w:rsidRDefault="00141E99">
      <w:pPr>
        <w:pStyle w:val="SourceCode"/>
      </w:pPr>
      <w:r>
        <w:t xml:space="preserve">    lea rcx, [message]</w:t>
      </w:r>
    </w:p>
    <w:p w14:paraId="5CB64181" w14:textId="77777777" w:rsidR="00A81F57" w:rsidRDefault="00141E99">
      <w:pPr>
        <w:pStyle w:val="SourceCode"/>
      </w:pPr>
      <w:r>
        <w:t xml:space="preserve">    mov edx, MESSAGE_SIZE</w:t>
      </w:r>
    </w:p>
    <w:p w14:paraId="56FBC69B" w14:textId="77777777" w:rsidR="00A81F57" w:rsidRDefault="00141E99">
      <w:pPr>
        <w:pStyle w:val="SourceCode"/>
      </w:pPr>
      <w:r>
        <w:t xml:space="preserve">    lea r8, [read_format]</w:t>
      </w:r>
    </w:p>
    <w:p w14:paraId="13FF12DC" w14:textId="77777777" w:rsidR="00A81F57" w:rsidRDefault="00141E99">
      <w:pPr>
        <w:pStyle w:val="SourceCode"/>
      </w:pPr>
      <w:r>
        <w:t xml:space="preserve">    mov r9, r13</w:t>
      </w:r>
    </w:p>
    <w:p w14:paraId="3B8340A3" w14:textId="77777777" w:rsidR="00A81F57" w:rsidRDefault="00141E99">
      <w:pPr>
        <w:pStyle w:val="SourceCode"/>
      </w:pPr>
      <w:r>
        <w:t xml:space="preserve">    call snprintf</w:t>
      </w:r>
    </w:p>
    <w:p w14:paraId="35538854" w14:textId="77777777" w:rsidR="00A81F57" w:rsidRDefault="00141E99">
      <w:pPr>
        <w:pStyle w:val="SourceCode"/>
      </w:pPr>
      <w:r>
        <w:t xml:space="preserve">    lea rcx, [info_level]</w:t>
      </w:r>
    </w:p>
    <w:p w14:paraId="60A1D38F" w14:textId="77777777" w:rsidR="00A81F57" w:rsidRDefault="00141E99">
      <w:pPr>
        <w:pStyle w:val="SourceCode"/>
      </w:pPr>
      <w:r>
        <w:t xml:space="preserve">    lea rdx, [message]</w:t>
      </w:r>
    </w:p>
    <w:p w14:paraId="3B3DF502" w14:textId="77777777" w:rsidR="00A81F57" w:rsidRDefault="00141E99">
      <w:pPr>
        <w:pStyle w:val="SourceCode"/>
      </w:pPr>
      <w:r>
        <w:t xml:space="preserve">    call log_event</w:t>
      </w:r>
    </w:p>
    <w:p w14:paraId="52ED2252" w14:textId="77777777" w:rsidR="00A81F57" w:rsidRDefault="00141E99">
      <w:pPr>
        <w:pStyle w:val="SourceCode"/>
      </w:pPr>
      <w:r>
        <w:t xml:space="preserve">    jmp .step</w:t>
      </w:r>
    </w:p>
    <w:p w14:paraId="6E4A8066" w14:textId="77777777" w:rsidR="00A81F57" w:rsidRDefault="00A81F57">
      <w:pPr>
        <w:pStyle w:val="SourceCode"/>
      </w:pPr>
    </w:p>
    <w:p w14:paraId="3B2CB660" w14:textId="77777777" w:rsidR="00A81F57" w:rsidRDefault="00141E99">
      <w:pPr>
        <w:pStyle w:val="SourceCode"/>
      </w:pPr>
      <w:r>
        <w:t xml:space="preserve">    ; Event: an operation failed. ERROR is the level for that. r12 counts</w:t>
      </w:r>
    </w:p>
    <w:p w14:paraId="3D5D5B50" w14:textId="77777777" w:rsidR="00A81F57" w:rsidRDefault="00141E99">
      <w:pPr>
        <w:pStyle w:val="SourceCode"/>
      </w:pPr>
      <w:r>
        <w:t xml:space="preserve">    ; the failures for the last event.</w:t>
      </w:r>
    </w:p>
    <w:p w14:paraId="4184EF1E" w14:textId="77777777" w:rsidR="00A81F57" w:rsidRDefault="00141E99">
      <w:pPr>
        <w:pStyle w:val="SourceCode"/>
      </w:pPr>
      <w:r>
        <w:t>.read_failed:</w:t>
      </w:r>
    </w:p>
    <w:p w14:paraId="23D630AF" w14:textId="77777777" w:rsidR="00A81F57" w:rsidRDefault="00141E99">
      <w:pPr>
        <w:pStyle w:val="SourceCode"/>
      </w:pPr>
      <w:r>
        <w:t xml:space="preserve">    lea rcx, [message]</w:t>
      </w:r>
    </w:p>
    <w:p w14:paraId="6B167ACB" w14:textId="77777777" w:rsidR="00A81F57" w:rsidRDefault="00141E99">
      <w:pPr>
        <w:pStyle w:val="SourceCode"/>
      </w:pPr>
      <w:r>
        <w:t xml:space="preserve">    mov edx, MESSAGE_SIZE</w:t>
      </w:r>
    </w:p>
    <w:p w14:paraId="5871BA0D" w14:textId="77777777" w:rsidR="00A81F57" w:rsidRDefault="00141E99">
      <w:pPr>
        <w:pStyle w:val="SourceCode"/>
      </w:pPr>
      <w:r>
        <w:t xml:space="preserve">    lea r8, [failed_format]</w:t>
      </w:r>
    </w:p>
    <w:p w14:paraId="1DFB6BC0" w14:textId="77777777" w:rsidR="00A81F57" w:rsidRDefault="00141E99">
      <w:pPr>
        <w:pStyle w:val="SourceCode"/>
      </w:pPr>
      <w:r>
        <w:t xml:space="preserve">    mov r9, r13</w:t>
      </w:r>
    </w:p>
    <w:p w14:paraId="51617539" w14:textId="77777777" w:rsidR="00A81F57" w:rsidRDefault="00141E99">
      <w:pPr>
        <w:pStyle w:val="SourceCode"/>
      </w:pPr>
      <w:r>
        <w:t xml:space="preserve">    call snprintf</w:t>
      </w:r>
    </w:p>
    <w:p w14:paraId="22DAE8B2" w14:textId="77777777" w:rsidR="00A81F57" w:rsidRDefault="00141E99">
      <w:pPr>
        <w:pStyle w:val="SourceCode"/>
      </w:pPr>
      <w:r>
        <w:t xml:space="preserve">    lea rcx, [error_level]</w:t>
      </w:r>
    </w:p>
    <w:p w14:paraId="431DB81A" w14:textId="77777777" w:rsidR="00A81F57" w:rsidRDefault="00141E99">
      <w:pPr>
        <w:pStyle w:val="SourceCode"/>
      </w:pPr>
      <w:r>
        <w:t xml:space="preserve">    lea rdx, [message]</w:t>
      </w:r>
    </w:p>
    <w:p w14:paraId="662C8334" w14:textId="77777777" w:rsidR="00A81F57" w:rsidRDefault="00141E99">
      <w:pPr>
        <w:pStyle w:val="SourceCode"/>
      </w:pPr>
      <w:r>
        <w:t xml:space="preserve">    call log_event</w:t>
      </w:r>
    </w:p>
    <w:p w14:paraId="54B23FDA" w14:textId="77777777" w:rsidR="00A81F57" w:rsidRDefault="00141E99">
      <w:pPr>
        <w:pStyle w:val="SourceCode"/>
      </w:pPr>
      <w:r>
        <w:t xml:space="preserve">    add r12, 1</w:t>
      </w:r>
    </w:p>
    <w:p w14:paraId="55485F7E" w14:textId="77777777" w:rsidR="00A81F57" w:rsidRDefault="00141E99">
      <w:pPr>
        <w:pStyle w:val="SourceCode"/>
      </w:pPr>
      <w:r>
        <w:t>.step:</w:t>
      </w:r>
    </w:p>
    <w:p w14:paraId="548441AF" w14:textId="77777777" w:rsidR="00A81F57" w:rsidRDefault="00141E99">
      <w:pPr>
        <w:pStyle w:val="SourceCode"/>
      </w:pPr>
      <w:r>
        <w:t xml:space="preserve">    inc rbx</w:t>
      </w:r>
    </w:p>
    <w:p w14:paraId="70D8B967" w14:textId="77777777" w:rsidR="00A81F57" w:rsidRDefault="00141E99">
      <w:pPr>
        <w:pStyle w:val="SourceCode"/>
      </w:pPr>
      <w:r>
        <w:t xml:space="preserve">    jmp .next_path</w:t>
      </w:r>
    </w:p>
    <w:p w14:paraId="454D94A9" w14:textId="77777777" w:rsidR="00A81F57" w:rsidRDefault="00A81F57">
      <w:pPr>
        <w:pStyle w:val="SourceCode"/>
      </w:pPr>
    </w:p>
    <w:p w14:paraId="4C4CF521" w14:textId="77777777" w:rsidR="00A81F57" w:rsidRDefault="00141E99">
      <w:pPr>
        <w:pStyle w:val="SourceCode"/>
      </w:pPr>
      <w:r>
        <w:t xml:space="preserve">    ; Last event: the application finished. When an operation failed,</w:t>
      </w:r>
    </w:p>
    <w:p w14:paraId="3F64D5BE" w14:textId="77777777" w:rsidR="00A81F57" w:rsidRDefault="00141E99">
      <w:pPr>
        <w:pStyle w:val="SourceCode"/>
      </w:pPr>
      <w:r>
        <w:t xml:space="preserve">    ; the run still finished, but not cleanly, so the line is a WARNING:</w:t>
      </w:r>
    </w:p>
    <w:p w14:paraId="1A68C34D" w14:textId="77777777" w:rsidR="00A81F57" w:rsidRDefault="00141E99">
      <w:pPr>
        <w:pStyle w:val="SourceCode"/>
      </w:pPr>
      <w:r>
        <w:t xml:space="preserve">    ; the program carried on, and someone should look. With no failures</w:t>
      </w:r>
    </w:p>
    <w:p w14:paraId="40191C51" w14:textId="77777777" w:rsidR="00A81F57" w:rsidRDefault="00141E99">
      <w:pPr>
        <w:pStyle w:val="SourceCode"/>
      </w:pPr>
      <w:r>
        <w:t xml:space="preserve">    ; it is a normal INFO line.</w:t>
      </w:r>
    </w:p>
    <w:p w14:paraId="1E6023DF" w14:textId="77777777" w:rsidR="00A81F57" w:rsidRDefault="00141E99">
      <w:pPr>
        <w:pStyle w:val="SourceCode"/>
      </w:pPr>
      <w:r>
        <w:t>.finish:</w:t>
      </w:r>
    </w:p>
    <w:p w14:paraId="694CF0AF" w14:textId="77777777" w:rsidR="00A81F57" w:rsidRDefault="00141E99">
      <w:pPr>
        <w:pStyle w:val="SourceCode"/>
      </w:pPr>
      <w:r>
        <w:t xml:space="preserve">    cmp r12, 0</w:t>
      </w:r>
    </w:p>
    <w:p w14:paraId="47BA5F23" w14:textId="77777777" w:rsidR="00A81F57" w:rsidRDefault="00141E99">
      <w:pPr>
        <w:pStyle w:val="SourceCode"/>
      </w:pPr>
      <w:r>
        <w:t xml:space="preserve">    jne .with_errors</w:t>
      </w:r>
    </w:p>
    <w:p w14:paraId="53E09B54" w14:textId="77777777" w:rsidR="00A81F57" w:rsidRDefault="00141E99">
      <w:pPr>
        <w:pStyle w:val="SourceCode"/>
      </w:pPr>
      <w:r>
        <w:t xml:space="preserve">    lea rcx, [info_level]</w:t>
      </w:r>
    </w:p>
    <w:p w14:paraId="6AB3C8A5" w14:textId="77777777" w:rsidR="00A81F57" w:rsidRDefault="00141E99">
      <w:pPr>
        <w:pStyle w:val="SourceCode"/>
      </w:pPr>
      <w:r>
        <w:t xml:space="preserve">    lea rdx, [finished_message]</w:t>
      </w:r>
    </w:p>
    <w:p w14:paraId="0E2547B3" w14:textId="77777777" w:rsidR="00A81F57" w:rsidRDefault="00141E99">
      <w:pPr>
        <w:pStyle w:val="SourceCode"/>
      </w:pPr>
      <w:r>
        <w:t xml:space="preserve">    call log_event</w:t>
      </w:r>
    </w:p>
    <w:p w14:paraId="473C44C4" w14:textId="77777777" w:rsidR="00A81F57" w:rsidRDefault="00141E99">
      <w:pPr>
        <w:pStyle w:val="SourceCode"/>
      </w:pPr>
      <w:r>
        <w:t xml:space="preserve">    jmp .print_log</w:t>
      </w:r>
    </w:p>
    <w:p w14:paraId="6E26E985" w14:textId="77777777" w:rsidR="00A81F57" w:rsidRDefault="00141E99">
      <w:pPr>
        <w:pStyle w:val="SourceCode"/>
      </w:pPr>
      <w:r>
        <w:t>.with_errors:</w:t>
      </w:r>
    </w:p>
    <w:p w14:paraId="65D976BF" w14:textId="77777777" w:rsidR="00A81F57" w:rsidRDefault="00141E99">
      <w:pPr>
        <w:pStyle w:val="SourceCode"/>
      </w:pPr>
      <w:r>
        <w:t xml:space="preserve">    lea rcx, [message]</w:t>
      </w:r>
    </w:p>
    <w:p w14:paraId="62AD58B9" w14:textId="77777777" w:rsidR="00A81F57" w:rsidRDefault="00141E99">
      <w:pPr>
        <w:pStyle w:val="SourceCode"/>
      </w:pPr>
      <w:r>
        <w:t xml:space="preserve">    mov edx, MESSAGE_SIZE</w:t>
      </w:r>
    </w:p>
    <w:p w14:paraId="2F319B28" w14:textId="77777777" w:rsidR="00A81F57" w:rsidRDefault="00141E99">
      <w:pPr>
        <w:pStyle w:val="SourceCode"/>
      </w:pPr>
      <w:r>
        <w:t xml:space="preserve">    lea r8, [errors_format]</w:t>
      </w:r>
    </w:p>
    <w:p w14:paraId="1D1A213B" w14:textId="77777777" w:rsidR="00A81F57" w:rsidRDefault="00141E99">
      <w:pPr>
        <w:pStyle w:val="SourceCode"/>
      </w:pPr>
      <w:r>
        <w:t xml:space="preserve">    mov r9d, r12d</w:t>
      </w:r>
    </w:p>
    <w:p w14:paraId="0E7983CB" w14:textId="77777777" w:rsidR="00A81F57" w:rsidRDefault="00141E99">
      <w:pPr>
        <w:pStyle w:val="SourceCode"/>
      </w:pPr>
      <w:r>
        <w:t xml:space="preserve">    call snprintf</w:t>
      </w:r>
    </w:p>
    <w:p w14:paraId="66C1AE6D" w14:textId="77777777" w:rsidR="00A81F57" w:rsidRDefault="00141E99">
      <w:pPr>
        <w:pStyle w:val="SourceCode"/>
      </w:pPr>
      <w:r>
        <w:t xml:space="preserve">    lea rcx, [warning_level]</w:t>
      </w:r>
    </w:p>
    <w:p w14:paraId="2F4D87D5" w14:textId="77777777" w:rsidR="00A81F57" w:rsidRDefault="00141E99">
      <w:pPr>
        <w:pStyle w:val="SourceCode"/>
      </w:pPr>
      <w:r>
        <w:t xml:space="preserve">    lea rdx, [message]</w:t>
      </w:r>
    </w:p>
    <w:p w14:paraId="4C60B000" w14:textId="77777777" w:rsidR="00A81F57" w:rsidRDefault="00141E99">
      <w:pPr>
        <w:pStyle w:val="SourceCode"/>
      </w:pPr>
      <w:r>
        <w:t xml:space="preserve">    call log_event</w:t>
      </w:r>
    </w:p>
    <w:p w14:paraId="344CBDA0" w14:textId="77777777" w:rsidR="00A81F57" w:rsidRDefault="00A81F57">
      <w:pPr>
        <w:pStyle w:val="SourceCode"/>
      </w:pPr>
    </w:p>
    <w:p w14:paraId="7F1383DB" w14:textId="77777777" w:rsidR="00A81F57" w:rsidRDefault="00141E99">
      <w:pPr>
        <w:pStyle w:val="SourceCode"/>
      </w:pPr>
      <w:r>
        <w:t xml:space="preserve">    ; Read the whole log back and print it, to see the lines exactly as</w:t>
      </w:r>
    </w:p>
    <w:p w14:paraId="2AB65582" w14:textId="77777777" w:rsidR="00A81F57" w:rsidRDefault="00141E99">
      <w:pPr>
        <w:pStyle w:val="SourceCode"/>
      </w:pPr>
      <w:r>
        <w:t xml:space="preserve">    ; they are stored.</w:t>
      </w:r>
    </w:p>
    <w:p w14:paraId="2FFB13E6" w14:textId="77777777" w:rsidR="00A81F57" w:rsidRDefault="00141E99">
      <w:pPr>
        <w:pStyle w:val="SourceCode"/>
      </w:pPr>
      <w:r>
        <w:t>.print_log:</w:t>
      </w:r>
    </w:p>
    <w:p w14:paraId="4E3736D2" w14:textId="77777777" w:rsidR="00A81F57" w:rsidRDefault="00141E99">
      <w:pPr>
        <w:pStyle w:val="SourceCode"/>
      </w:pPr>
      <w:r>
        <w:t xml:space="preserve">    lea rcx, [log_path]</w:t>
      </w:r>
    </w:p>
    <w:p w14:paraId="373EEF14" w14:textId="77777777" w:rsidR="00A81F57" w:rsidRDefault="00141E99">
      <w:pPr>
        <w:pStyle w:val="SourceCode"/>
      </w:pPr>
      <w:r>
        <w:t xml:space="preserve">    lea rdx, [read_mode]</w:t>
      </w:r>
    </w:p>
    <w:p w14:paraId="0466B57A" w14:textId="77777777" w:rsidR="00A81F57" w:rsidRDefault="00141E99">
      <w:pPr>
        <w:pStyle w:val="SourceCode"/>
      </w:pPr>
      <w:r>
        <w:t xml:space="preserve">    call fopen</w:t>
      </w:r>
    </w:p>
    <w:p w14:paraId="734CA950" w14:textId="77777777" w:rsidR="00A81F57" w:rsidRDefault="00141E99">
      <w:pPr>
        <w:pStyle w:val="SourceCode"/>
      </w:pPr>
      <w:r>
        <w:t xml:space="preserve">    cmp rax, 0</w:t>
      </w:r>
    </w:p>
    <w:p w14:paraId="5F085168" w14:textId="77777777" w:rsidR="00A81F57" w:rsidRDefault="00141E99">
      <w:pPr>
        <w:pStyle w:val="SourceCode"/>
      </w:pPr>
      <w:r>
        <w:t xml:space="preserve">    je .cannot_read</w:t>
      </w:r>
    </w:p>
    <w:p w14:paraId="5D27D99F" w14:textId="77777777" w:rsidR="00A81F57" w:rsidRDefault="00141E99">
      <w:pPr>
        <w:pStyle w:val="SourceCode"/>
      </w:pPr>
      <w:r>
        <w:t xml:space="preserve">    mov r14, rax</w:t>
      </w:r>
    </w:p>
    <w:p w14:paraId="5CD4969B" w14:textId="77777777" w:rsidR="00A81F57" w:rsidRDefault="00141E99">
      <w:pPr>
        <w:pStyle w:val="SourceCode"/>
      </w:pPr>
      <w:r>
        <w:t xml:space="preserve">    lea rcx, [log_contents]</w:t>
      </w:r>
    </w:p>
    <w:p w14:paraId="62A29D16" w14:textId="77777777" w:rsidR="00A81F57" w:rsidRDefault="00141E99">
      <w:pPr>
        <w:pStyle w:val="SourceCode"/>
      </w:pPr>
      <w:r>
        <w:t xml:space="preserve">    mov edx, 1</w:t>
      </w:r>
    </w:p>
    <w:p w14:paraId="13713A99" w14:textId="77777777" w:rsidR="00A81F57" w:rsidRDefault="00141E99">
      <w:pPr>
        <w:pStyle w:val="SourceCode"/>
      </w:pPr>
      <w:r>
        <w:t xml:space="preserve">    mov r8d, LOG_SIZE - 1</w:t>
      </w:r>
    </w:p>
    <w:p w14:paraId="79E1BEBE" w14:textId="77777777" w:rsidR="00A81F57" w:rsidRDefault="00141E99">
      <w:pPr>
        <w:pStyle w:val="SourceCode"/>
      </w:pPr>
      <w:r>
        <w:t xml:space="preserve">    mov r9, r14</w:t>
      </w:r>
    </w:p>
    <w:p w14:paraId="645F83F2" w14:textId="77777777" w:rsidR="00A81F57" w:rsidRDefault="00141E99">
      <w:pPr>
        <w:pStyle w:val="SourceCode"/>
      </w:pPr>
      <w:r>
        <w:t xml:space="preserve">    call fread</w:t>
      </w:r>
    </w:p>
    <w:p w14:paraId="3F55BDBF" w14:textId="77777777" w:rsidR="00A81F57" w:rsidRDefault="00141E99">
      <w:pPr>
        <w:pStyle w:val="SourceCode"/>
      </w:pPr>
      <w:r>
        <w:t xml:space="preserve">    lea rcx, [log_contents]</w:t>
      </w:r>
    </w:p>
    <w:p w14:paraId="575D1244" w14:textId="77777777" w:rsidR="00A81F57" w:rsidRDefault="00141E99">
      <w:pPr>
        <w:pStyle w:val="SourceCode"/>
      </w:pPr>
      <w:r>
        <w:t xml:space="preserve">    mov byte [rcx + rax], 0</w:t>
      </w:r>
    </w:p>
    <w:p w14:paraId="2892984A" w14:textId="77777777" w:rsidR="00A81F57" w:rsidRDefault="00141E99">
      <w:pPr>
        <w:pStyle w:val="SourceCode"/>
      </w:pPr>
      <w:r>
        <w:t xml:space="preserve">    mov rcx, r14</w:t>
      </w:r>
    </w:p>
    <w:p w14:paraId="1AE923B4" w14:textId="77777777" w:rsidR="00A81F57" w:rsidRDefault="00141E99">
      <w:pPr>
        <w:pStyle w:val="SourceCode"/>
      </w:pPr>
      <w:r>
        <w:t xml:space="preserve">    call fclose</w:t>
      </w:r>
    </w:p>
    <w:p w14:paraId="7D0B7B8A" w14:textId="77777777" w:rsidR="00A81F57" w:rsidRDefault="00A81F57">
      <w:pPr>
        <w:pStyle w:val="SourceCode"/>
      </w:pPr>
    </w:p>
    <w:p w14:paraId="3C8F6474" w14:textId="77777777" w:rsidR="00A81F57" w:rsidRDefault="00141E99">
      <w:pPr>
        <w:pStyle w:val="SourceCode"/>
      </w:pPr>
      <w:r>
        <w:t xml:space="preserve">    ; Remember, the text already ends in a line ending, so %s prints it</w:t>
      </w:r>
    </w:p>
    <w:p w14:paraId="640D91C7" w14:textId="77777777" w:rsidR="00A81F57" w:rsidRDefault="00141E99">
      <w:pPr>
        <w:pStyle w:val="SourceCode"/>
      </w:pPr>
      <w:r>
        <w:t xml:space="preserve">    ; with nothing added.</w:t>
      </w:r>
    </w:p>
    <w:p w14:paraId="779E5EC0" w14:textId="77777777" w:rsidR="00A81F57" w:rsidRDefault="00141E99">
      <w:pPr>
        <w:pStyle w:val="SourceCode"/>
      </w:pPr>
      <w:r>
        <w:t xml:space="preserve">    lea rcx, [title_line]</w:t>
      </w:r>
    </w:p>
    <w:p w14:paraId="11A5D554" w14:textId="77777777" w:rsidR="00A81F57" w:rsidRDefault="00141E99">
      <w:pPr>
        <w:pStyle w:val="SourceCode"/>
      </w:pPr>
      <w:r>
        <w:t xml:space="preserve">    call printf</w:t>
      </w:r>
    </w:p>
    <w:p w14:paraId="21F5A872" w14:textId="77777777" w:rsidR="00A81F57" w:rsidRDefault="00141E99">
      <w:pPr>
        <w:pStyle w:val="SourceCode"/>
      </w:pPr>
      <w:r>
        <w:t xml:space="preserve">    lea rcx, [text_format]</w:t>
      </w:r>
    </w:p>
    <w:p w14:paraId="684BE857" w14:textId="77777777" w:rsidR="00A81F57" w:rsidRDefault="00141E99">
      <w:pPr>
        <w:pStyle w:val="SourceCode"/>
      </w:pPr>
      <w:r>
        <w:t xml:space="preserve">    lea rdx, [log_contents]</w:t>
      </w:r>
    </w:p>
    <w:p w14:paraId="431D4405" w14:textId="77777777" w:rsidR="00A81F57" w:rsidRDefault="00141E99">
      <w:pPr>
        <w:pStyle w:val="SourceCode"/>
      </w:pPr>
      <w:r>
        <w:t xml:space="preserve">    call printf</w:t>
      </w:r>
    </w:p>
    <w:p w14:paraId="54C75BAB" w14:textId="77777777" w:rsidR="00A81F57" w:rsidRDefault="00141E99">
      <w:pPr>
        <w:pStyle w:val="SourceCode"/>
      </w:pPr>
      <w:r>
        <w:t xml:space="preserve">    xor eax, eax</w:t>
      </w:r>
    </w:p>
    <w:p w14:paraId="7F147F84" w14:textId="77777777" w:rsidR="00A81F57" w:rsidRDefault="00141E99">
      <w:pPr>
        <w:pStyle w:val="SourceCode"/>
      </w:pPr>
      <w:r>
        <w:t xml:space="preserve">    jmp .done</w:t>
      </w:r>
    </w:p>
    <w:p w14:paraId="506CE755" w14:textId="77777777" w:rsidR="00A81F57" w:rsidRDefault="00A81F57">
      <w:pPr>
        <w:pStyle w:val="SourceCode"/>
      </w:pPr>
    </w:p>
    <w:p w14:paraId="7CF395CC" w14:textId="77777777" w:rsidR="00A81F57" w:rsidRDefault="00141E99">
      <w:pPr>
        <w:pStyle w:val="SourceCode"/>
      </w:pPr>
      <w:r>
        <w:t>.cannot_read:</w:t>
      </w:r>
    </w:p>
    <w:p w14:paraId="27C69EDC" w14:textId="77777777" w:rsidR="00A81F57" w:rsidRDefault="00141E99">
      <w:pPr>
        <w:pStyle w:val="SourceCode"/>
      </w:pPr>
      <w:r>
        <w:t xml:space="preserve">    mov ecx, 2</w:t>
      </w:r>
    </w:p>
    <w:p w14:paraId="09C91932" w14:textId="77777777" w:rsidR="00A81F57" w:rsidRDefault="00141E99">
      <w:pPr>
        <w:pStyle w:val="SourceCode"/>
      </w:pPr>
      <w:r>
        <w:t xml:space="preserve">    call __acrt_iob_func</w:t>
      </w:r>
    </w:p>
    <w:p w14:paraId="02D83A48" w14:textId="77777777" w:rsidR="00A81F57" w:rsidRDefault="00141E99">
      <w:pPr>
        <w:pStyle w:val="SourceCode"/>
      </w:pPr>
      <w:r>
        <w:t xml:space="preserve">    mov rcx, rax</w:t>
      </w:r>
    </w:p>
    <w:p w14:paraId="3C408897" w14:textId="77777777" w:rsidR="00A81F57" w:rsidRDefault="00141E99">
      <w:pPr>
        <w:pStyle w:val="SourceCode"/>
      </w:pPr>
      <w:r>
        <w:t xml:space="preserve">    lea rdx, [read_error]</w:t>
      </w:r>
    </w:p>
    <w:p w14:paraId="12C4D7AF" w14:textId="77777777" w:rsidR="00A81F57" w:rsidRDefault="00141E99">
      <w:pPr>
        <w:pStyle w:val="SourceCode"/>
      </w:pPr>
      <w:r>
        <w:t xml:space="preserve">    call fprintf</w:t>
      </w:r>
    </w:p>
    <w:p w14:paraId="2493225A" w14:textId="77777777" w:rsidR="00A81F57" w:rsidRDefault="00141E99">
      <w:pPr>
        <w:pStyle w:val="SourceCode"/>
      </w:pPr>
      <w:r>
        <w:t xml:space="preserve">    mov eax, 1</w:t>
      </w:r>
    </w:p>
    <w:p w14:paraId="3B999F00" w14:textId="77777777" w:rsidR="00A81F57" w:rsidRDefault="00141E99">
      <w:pPr>
        <w:pStyle w:val="SourceCode"/>
      </w:pPr>
      <w:r>
        <w:t>.done:</w:t>
      </w:r>
    </w:p>
    <w:p w14:paraId="0F75A7B5" w14:textId="77777777" w:rsidR="00A81F57" w:rsidRDefault="00141E99">
      <w:pPr>
        <w:pStyle w:val="SourceCode"/>
      </w:pPr>
      <w:r>
        <w:t xml:space="preserve">    add rsp, 40</w:t>
      </w:r>
    </w:p>
    <w:p w14:paraId="2FAF8307" w14:textId="77777777" w:rsidR="00A81F57" w:rsidRDefault="00141E99">
      <w:pPr>
        <w:pStyle w:val="SourceCode"/>
      </w:pPr>
      <w:r>
        <w:t xml:space="preserve">    pop r14</w:t>
      </w:r>
    </w:p>
    <w:p w14:paraId="7B4266D3" w14:textId="77777777" w:rsidR="00A81F57" w:rsidRDefault="00141E99">
      <w:pPr>
        <w:pStyle w:val="SourceCode"/>
      </w:pPr>
      <w:r>
        <w:t xml:space="preserve">    pop r13</w:t>
      </w:r>
    </w:p>
    <w:p w14:paraId="3D6FB133" w14:textId="77777777" w:rsidR="00A81F57" w:rsidRDefault="00141E99">
      <w:pPr>
        <w:pStyle w:val="SourceCode"/>
        <w:keepNext/>
      </w:pPr>
      <w:r>
        <w:t xml:space="preserve">    pop r12</w:t>
      </w:r>
    </w:p>
    <w:p w14:paraId="00EDD7CF" w14:textId="77777777" w:rsidR="00A81F57" w:rsidRDefault="00141E99">
      <w:pPr>
        <w:pStyle w:val="SourceCode"/>
        <w:keepNext/>
      </w:pPr>
      <w:r>
        <w:t xml:space="preserve">    pop rbx</w:t>
      </w:r>
    </w:p>
    <w:p w14:paraId="3F7CD15A" w14:textId="77777777" w:rsidR="00A81F57" w:rsidRDefault="00141E99">
      <w:pPr>
        <w:pStyle w:val="SourceCode"/>
      </w:pPr>
      <w:r>
        <w:t xml:space="preserve">    ret</w:t>
      </w:r>
    </w:p>
    <w:p w14:paraId="32784988" w14:textId="77777777" w:rsidR="00A81F57" w:rsidRDefault="00A81F57">
      <w:pPr>
        <w:keepNext/>
      </w:pPr>
    </w:p>
    <w:p w14:paraId="4BA9B18F" w14:textId="77777777" w:rsidR="00A81F57" w:rsidRDefault="00141E99">
      <w:pPr>
        <w:pStyle w:val="Heading3"/>
      </w:pPr>
      <w:r>
        <w:t>Windows PowerShell Basic Build and Run</w:t>
      </w:r>
    </w:p>
    <w:p w14:paraId="480D9BE8" w14:textId="77777777" w:rsidR="00A81F57" w:rsidRDefault="00141E99">
      <w:pPr>
        <w:keepNext/>
      </w:pPr>
      <w:r>
        <w:t>Run these commands from the lesson-3.18-extended folder. The first line removes the log an earlier run left, so this run starts a new one; -ErrorAction Ignore says nothing when there is no log yet.</w:t>
      </w:r>
    </w:p>
    <w:p w14:paraId="4D22EEC5" w14:textId="77777777" w:rsidR="00A81F57" w:rsidRDefault="00A81F57">
      <w:pPr>
        <w:keepNext/>
      </w:pPr>
    </w:p>
    <w:p w14:paraId="502ECD16" w14:textId="77777777" w:rsidR="00A81F57" w:rsidRDefault="00141E99">
      <w:pPr>
        <w:pStyle w:val="CommandBlock"/>
        <w:keepNext/>
      </w:pPr>
      <w:r>
        <w:t>Remove-Item .\assembly\app.log -ErrorAction Ignore</w:t>
      </w:r>
    </w:p>
    <w:p w14:paraId="2E7EB6CF" w14:textId="77777777" w:rsidR="00A81F57" w:rsidRDefault="00141E99">
      <w:pPr>
        <w:pStyle w:val="CommandBlock"/>
        <w:keepNext/>
      </w:pPr>
      <w:r>
        <w:t>nasm -f win64 .\assembly\windows\basic_app_log.asm `</w:t>
      </w:r>
    </w:p>
    <w:p w14:paraId="4E37F9AA" w14:textId="77777777" w:rsidR="00A81F57" w:rsidRDefault="00141E99">
      <w:pPr>
        <w:pStyle w:val="CommandBlock"/>
        <w:keepNext/>
      </w:pPr>
      <w:r>
        <w:t xml:space="preserve">    -o .\assembly\windows\basic_app_log.obj</w:t>
      </w:r>
    </w:p>
    <w:p w14:paraId="5471E020" w14:textId="77777777" w:rsidR="00A81F57" w:rsidRDefault="00141E99">
      <w:pPr>
        <w:pStyle w:val="CommandBlock"/>
        <w:keepNext/>
      </w:pPr>
      <w:r>
        <w:t>gcc .\assembly\windows\basic_app_log.obj -o .\assembly\windows\basic_app_log.exe</w:t>
      </w:r>
    </w:p>
    <w:p w14:paraId="2FAFFEA6" w14:textId="77777777" w:rsidR="00A81F57" w:rsidRDefault="00141E99">
      <w:pPr>
        <w:pStyle w:val="CommandBlock"/>
      </w:pPr>
      <w:r>
        <w:t>.\assembly\windows\basic_app_log.exe</w:t>
      </w:r>
    </w:p>
    <w:p w14:paraId="0DC8E3AD" w14:textId="77777777" w:rsidR="00A81F57" w:rsidRDefault="00A81F57">
      <w:pPr>
        <w:keepNext/>
      </w:pPr>
    </w:p>
    <w:p w14:paraId="6ED30E41" w14:textId="77777777" w:rsidR="00A81F57" w:rsidRDefault="00141E99">
      <w:pPr>
        <w:pStyle w:val="Heading3"/>
      </w:pPr>
      <w:r>
        <w:t>assembly/linux/basic_app_log.asm</w:t>
      </w:r>
    </w:p>
    <w:p w14:paraId="31D6CC79" w14:textId="77777777" w:rsidR="00A81F57" w:rsidRDefault="00141E99">
      <w:pPr>
        <w:pStyle w:val="SourceCode"/>
        <w:keepNext/>
      </w:pPr>
      <w:r>
        <w:t>; Assembly for 64-bit Linux, written for NASM.</w:t>
      </w:r>
    </w:p>
    <w:p w14:paraId="186F1759" w14:textId="77777777" w:rsidR="00A81F57" w:rsidRDefault="00141E99">
      <w:pPr>
        <w:pStyle w:val="SourceCode"/>
        <w:keepNext/>
      </w:pPr>
      <w:r>
        <w:t>; Assembly has no logging tools of its own, so it logs as the C version</w:t>
      </w:r>
    </w:p>
    <w:p w14:paraId="78DF7F8E" w14:textId="77777777" w:rsidR="00A81F57" w:rsidRDefault="00141E99">
      <w:pPr>
        <w:pStyle w:val="SourceCode"/>
      </w:pPr>
      <w:r>
        <w:t>; does: time, gmtime, and strftime for the time (Lesson 2.12a), and fopen</w:t>
      </w:r>
    </w:p>
    <w:p w14:paraId="312D5CB4" w14:textId="77777777" w:rsidR="00A81F57" w:rsidRDefault="00141E99">
      <w:pPr>
        <w:pStyle w:val="SourceCode"/>
      </w:pPr>
      <w:r>
        <w:t>; with "ab", fprintf, and fclose to append each line (Lesson 3.4a).</w:t>
      </w:r>
    </w:p>
    <w:p w14:paraId="344A3172" w14:textId="77777777" w:rsidR="00A81F57" w:rsidRDefault="00141E99">
      <w:pPr>
        <w:pStyle w:val="SourceCode"/>
      </w:pPr>
      <w:r>
        <w:t>; Remember, extern names a C library function defined outside this file.</w:t>
      </w:r>
    </w:p>
    <w:p w14:paraId="1D57A3E7" w14:textId="77777777" w:rsidR="00A81F57" w:rsidRDefault="00141E99">
      <w:pPr>
        <w:pStyle w:val="SourceCode"/>
      </w:pPr>
      <w:r>
        <w:t>default rel</w:t>
      </w:r>
    </w:p>
    <w:p w14:paraId="4637A551" w14:textId="77777777" w:rsidR="00A81F57" w:rsidRDefault="00141E99">
      <w:pPr>
        <w:pStyle w:val="SourceCode"/>
      </w:pPr>
      <w:r>
        <w:t>global main</w:t>
      </w:r>
    </w:p>
    <w:p w14:paraId="5FCDEA71" w14:textId="77777777" w:rsidR="00A81F57" w:rsidRDefault="00141E99">
      <w:pPr>
        <w:pStyle w:val="SourceCode"/>
      </w:pPr>
      <w:r>
        <w:t>extern printf</w:t>
      </w:r>
    </w:p>
    <w:p w14:paraId="79A7DEF8" w14:textId="77777777" w:rsidR="00A81F57" w:rsidRDefault="00141E99">
      <w:pPr>
        <w:pStyle w:val="SourceCode"/>
      </w:pPr>
      <w:r>
        <w:t>extern fprintf</w:t>
      </w:r>
    </w:p>
    <w:p w14:paraId="3821BBD7" w14:textId="77777777" w:rsidR="00A81F57" w:rsidRDefault="00141E99">
      <w:pPr>
        <w:pStyle w:val="SourceCode"/>
      </w:pPr>
      <w:r>
        <w:t>extern snprintf</w:t>
      </w:r>
    </w:p>
    <w:p w14:paraId="013008BE" w14:textId="77777777" w:rsidR="00A81F57" w:rsidRDefault="00141E99">
      <w:pPr>
        <w:pStyle w:val="SourceCode"/>
      </w:pPr>
      <w:r>
        <w:t>extern stderr</w:t>
      </w:r>
    </w:p>
    <w:p w14:paraId="2ACC0823" w14:textId="77777777" w:rsidR="00A81F57" w:rsidRDefault="00141E99">
      <w:pPr>
        <w:pStyle w:val="SourceCode"/>
      </w:pPr>
      <w:r>
        <w:t>extern fopen</w:t>
      </w:r>
    </w:p>
    <w:p w14:paraId="7060F982" w14:textId="77777777" w:rsidR="00A81F57" w:rsidRDefault="00141E99">
      <w:pPr>
        <w:pStyle w:val="SourceCode"/>
      </w:pPr>
      <w:r>
        <w:t>extern fread</w:t>
      </w:r>
    </w:p>
    <w:p w14:paraId="5350F0EA" w14:textId="77777777" w:rsidR="00A81F57" w:rsidRDefault="00141E99">
      <w:pPr>
        <w:pStyle w:val="SourceCode"/>
      </w:pPr>
      <w:r>
        <w:t>extern fclose</w:t>
      </w:r>
    </w:p>
    <w:p w14:paraId="63372CD4" w14:textId="77777777" w:rsidR="00A81F57" w:rsidRDefault="00141E99">
      <w:pPr>
        <w:pStyle w:val="SourceCode"/>
      </w:pPr>
      <w:r>
        <w:t>extern time</w:t>
      </w:r>
    </w:p>
    <w:p w14:paraId="56BFA977" w14:textId="77777777" w:rsidR="00A81F57" w:rsidRDefault="00141E99">
      <w:pPr>
        <w:pStyle w:val="SourceCode"/>
      </w:pPr>
      <w:r>
        <w:t>extern gmtime</w:t>
      </w:r>
    </w:p>
    <w:p w14:paraId="11D51C04" w14:textId="77777777" w:rsidR="00A81F57" w:rsidRDefault="00141E99">
      <w:pPr>
        <w:pStyle w:val="SourceCode"/>
      </w:pPr>
      <w:r>
        <w:t>extern strftime</w:t>
      </w:r>
    </w:p>
    <w:p w14:paraId="37A07A81" w14:textId="77777777" w:rsidR="00A81F57" w:rsidRDefault="00A81F57">
      <w:pPr>
        <w:pStyle w:val="SourceCode"/>
      </w:pPr>
    </w:p>
    <w:p w14:paraId="2288716B" w14:textId="77777777" w:rsidR="00A81F57" w:rsidRDefault="00141E99">
      <w:pPr>
        <w:pStyle w:val="SourceCode"/>
      </w:pPr>
      <w:r>
        <w:t>; Remember, equ = constant. PATH_COUNT is how many files main reads.</w:t>
      </w:r>
    </w:p>
    <w:p w14:paraId="6773E571" w14:textId="77777777" w:rsidR="00A81F57" w:rsidRDefault="00141E99">
      <w:pPr>
        <w:pStyle w:val="SourceCode"/>
      </w:pPr>
      <w:r>
        <w:t>PATH_COUNT          equ 2</w:t>
      </w:r>
    </w:p>
    <w:p w14:paraId="64361C81" w14:textId="77777777" w:rsidR="00A81F57" w:rsidRDefault="00141E99">
      <w:pPr>
        <w:pStyle w:val="SourceCode"/>
      </w:pPr>
      <w:r>
        <w:t>TIMESTAMP_SIZE      equ 32</w:t>
      </w:r>
    </w:p>
    <w:p w14:paraId="0AF075C1" w14:textId="77777777" w:rsidR="00A81F57" w:rsidRDefault="00141E99">
      <w:pPr>
        <w:pStyle w:val="SourceCode"/>
      </w:pPr>
      <w:r>
        <w:t>MESSAGE_SIZE        equ 128</w:t>
      </w:r>
    </w:p>
    <w:p w14:paraId="45E22E60" w14:textId="77777777" w:rsidR="00A81F57" w:rsidRDefault="00141E99">
      <w:pPr>
        <w:pStyle w:val="SourceCode"/>
      </w:pPr>
      <w:r>
        <w:t>CONTENTS_SIZE       equ 1024</w:t>
      </w:r>
    </w:p>
    <w:p w14:paraId="1119FABC" w14:textId="77777777" w:rsidR="00A81F57" w:rsidRDefault="00141E99">
      <w:pPr>
        <w:pStyle w:val="SourceCode"/>
      </w:pPr>
      <w:r>
        <w:t>LOG_SIZE            equ 16384</w:t>
      </w:r>
    </w:p>
    <w:p w14:paraId="2CB4BA51" w14:textId="77777777" w:rsidR="00A81F57" w:rsidRDefault="00A81F57">
      <w:pPr>
        <w:pStyle w:val="SourceCode"/>
      </w:pPr>
    </w:p>
    <w:p w14:paraId="2C5C7BDC" w14:textId="77777777" w:rsidR="00A81F57" w:rsidRDefault="00141E99">
      <w:pPr>
        <w:pStyle w:val="SourceCode"/>
      </w:pPr>
      <w:r>
        <w:t>section .rodata</w:t>
      </w:r>
    </w:p>
    <w:p w14:paraId="730876DE" w14:textId="77777777" w:rsidR="00A81F57" w:rsidRDefault="00141E99">
      <w:pPr>
        <w:pStyle w:val="SourceCode"/>
      </w:pPr>
      <w:r>
        <w:t xml:space="preserve">    ; The log goes in the assembly folder, so the Assembly programs</w:t>
      </w:r>
    </w:p>
    <w:p w14:paraId="26C51B96" w14:textId="77777777" w:rsidR="00A81F57" w:rsidRDefault="00141E99">
      <w:pPr>
        <w:pStyle w:val="SourceCode"/>
      </w:pPr>
      <w:r>
        <w:t xml:space="preserve">    ; write only inside their own folder; the files they only read</w:t>
      </w:r>
    </w:p>
    <w:p w14:paraId="72C0038F" w14:textId="77777777" w:rsidR="00A81F57" w:rsidRDefault="00141E99">
      <w:pPr>
        <w:pStyle w:val="SourceCode"/>
      </w:pPr>
      <w:r>
        <w:t xml:space="preserve">    ; stay in the lesson folder. Remember, a relative path starts</w:t>
      </w:r>
    </w:p>
    <w:p w14:paraId="4B557C62" w14:textId="77777777" w:rsidR="00A81F57" w:rsidRDefault="00141E99">
      <w:pPr>
        <w:pStyle w:val="SourceCode"/>
      </w:pPr>
      <w:r>
        <w:t xml:space="preserve">    ; from the working directory, and Linux separates its parts</w:t>
      </w:r>
    </w:p>
    <w:p w14:paraId="2991AA1F" w14:textId="77777777" w:rsidR="00A81F57" w:rsidRDefault="00141E99">
      <w:pPr>
        <w:pStyle w:val="SourceCode"/>
      </w:pPr>
      <w:r>
        <w:t xml:space="preserve">    ; with /.</w:t>
      </w:r>
    </w:p>
    <w:p w14:paraId="54383E07" w14:textId="77777777" w:rsidR="00A81F57" w:rsidRDefault="00141E99">
      <w:pPr>
        <w:pStyle w:val="SourceCode"/>
      </w:pPr>
      <w:r>
        <w:t xml:space="preserve">    log_path            db "assembly/app.log", 0</w:t>
      </w:r>
    </w:p>
    <w:p w14:paraId="0CB0796C" w14:textId="77777777" w:rsidR="00A81F57" w:rsidRDefault="00141E99">
      <w:pPr>
        <w:pStyle w:val="SourceCode"/>
      </w:pPr>
      <w:r>
        <w:t xml:space="preserve">    inventory_path      db "inventory.txt", 0</w:t>
      </w:r>
    </w:p>
    <w:p w14:paraId="692EE6C5" w14:textId="77777777" w:rsidR="00A81F57" w:rsidRDefault="00141E99">
      <w:pPr>
        <w:pStyle w:val="SourceCode"/>
      </w:pPr>
      <w:r>
        <w:t xml:space="preserve">    missing_path        db "missing.txt", 0</w:t>
      </w:r>
    </w:p>
    <w:p w14:paraId="4757F8CB" w14:textId="77777777" w:rsidR="00A81F57" w:rsidRDefault="00141E99">
      <w:pPr>
        <w:pStyle w:val="SourceCode"/>
      </w:pPr>
      <w:r>
        <w:t xml:space="preserve">    ; Remember, "ab" appends, and "r" opens for reading.</w:t>
      </w:r>
    </w:p>
    <w:p w14:paraId="14F06CCC" w14:textId="77777777" w:rsidR="00A81F57" w:rsidRDefault="00141E99">
      <w:pPr>
        <w:pStyle w:val="SourceCode"/>
      </w:pPr>
      <w:r>
        <w:t xml:space="preserve">    append_mode         db "ab", 0</w:t>
      </w:r>
    </w:p>
    <w:p w14:paraId="668A9AE9" w14:textId="77777777" w:rsidR="00A81F57" w:rsidRDefault="00141E99">
      <w:pPr>
        <w:pStyle w:val="SourceCode"/>
      </w:pPr>
      <w:r>
        <w:t xml:space="preserve">    read_mode           db "r", 0</w:t>
      </w:r>
    </w:p>
    <w:p w14:paraId="6E65BD73" w14:textId="77777777" w:rsidR="00A81F57" w:rsidRDefault="00141E99">
      <w:pPr>
        <w:pStyle w:val="SourceCode"/>
      </w:pPr>
      <w:r>
        <w:t xml:space="preserve">    ; strftime's pattern: Lesson 2.12a's codes plus %S, the seconds. T and</w:t>
      </w:r>
    </w:p>
    <w:p w14:paraId="5021D8B1" w14:textId="77777777" w:rsidR="00A81F57" w:rsidRDefault="00141E99">
      <w:pPr>
        <w:pStyle w:val="SourceCode"/>
      </w:pPr>
      <w:r>
        <w:t xml:space="preserve">    ; Z are written as they are, because only a % starts a code, giving</w:t>
      </w:r>
    </w:p>
    <w:p w14:paraId="3D82D824" w14:textId="77777777" w:rsidR="00A81F57" w:rsidRDefault="00141E99">
      <w:pPr>
        <w:pStyle w:val="SourceCode"/>
      </w:pPr>
      <w:r>
        <w:t xml:space="preserve">    ; 2026-09-30T12:05:07Z, the standard ISO 8601 form: T separates the</w:t>
      </w:r>
    </w:p>
    <w:p w14:paraId="5FAAAEC0" w14:textId="77777777" w:rsidR="00A81F57" w:rsidRDefault="00141E99">
      <w:pPr>
        <w:pStyle w:val="SourceCode"/>
      </w:pPr>
      <w:r>
        <w:t xml:space="preserve">    ; date and the time, and Z means UTC.</w:t>
      </w:r>
    </w:p>
    <w:p w14:paraId="31FED524" w14:textId="77777777" w:rsidR="00A81F57" w:rsidRDefault="00141E99">
      <w:pPr>
        <w:pStyle w:val="SourceCode"/>
      </w:pPr>
      <w:r>
        <w:t xml:space="preserve">    time_format         db "%Y-%m-%dT%H:%M:%SZ", 0</w:t>
      </w:r>
    </w:p>
    <w:p w14:paraId="1843944E" w14:textId="77777777" w:rsidR="00A81F57" w:rsidRDefault="00141E99">
      <w:pPr>
        <w:pStyle w:val="SourceCode"/>
      </w:pPr>
      <w:r>
        <w:t xml:space="preserve">    ; One event, one line: the time, the level, and the message with</w:t>
      </w:r>
    </w:p>
    <w:p w14:paraId="739D4016" w14:textId="77777777" w:rsidR="00A81F57" w:rsidRDefault="00141E99">
      <w:pPr>
        <w:pStyle w:val="SourceCode"/>
      </w:pPr>
      <w:r>
        <w:t xml:space="preserve">    ; " | " between them, ended by a line ending, 10, so the next event</w:t>
      </w:r>
    </w:p>
    <w:p w14:paraId="72B07E54" w14:textId="77777777" w:rsidR="00A81F57" w:rsidRDefault="00141E99">
      <w:pPr>
        <w:pStyle w:val="SourceCode"/>
      </w:pPr>
      <w:r>
        <w:t xml:space="preserve">    ; starts a new line.</w:t>
      </w:r>
    </w:p>
    <w:p w14:paraId="77EB63E8" w14:textId="77777777" w:rsidR="00A81F57" w:rsidRDefault="00141E99">
      <w:pPr>
        <w:pStyle w:val="SourceCode"/>
      </w:pPr>
      <w:r>
        <w:t xml:space="preserve">    line_format         db "%s | %s | %s", 10, 0</w:t>
      </w:r>
    </w:p>
    <w:p w14:paraId="1C64C42E" w14:textId="77777777" w:rsidR="00A81F57" w:rsidRDefault="00141E99">
      <w:pPr>
        <w:pStyle w:val="SourceCode"/>
      </w:pPr>
      <w:r>
        <w:t xml:space="preserve">    ; The three levels: INFO for a normal event, WARNING for a run that</w:t>
      </w:r>
    </w:p>
    <w:p w14:paraId="60C6C6CA" w14:textId="77777777" w:rsidR="00A81F57" w:rsidRDefault="00141E99">
      <w:pPr>
        <w:pStyle w:val="SourceCode"/>
      </w:pPr>
      <w:r>
        <w:t xml:space="preserve">    ; carried on but needs a look, and ERROR for a failed operation.</w:t>
      </w:r>
    </w:p>
    <w:p w14:paraId="44C5286C" w14:textId="77777777" w:rsidR="00A81F57" w:rsidRDefault="00141E99">
      <w:pPr>
        <w:pStyle w:val="SourceCode"/>
      </w:pPr>
      <w:r>
        <w:t xml:space="preserve">    info_level          db "INFO", 0</w:t>
      </w:r>
    </w:p>
    <w:p w14:paraId="5AAC866F" w14:textId="77777777" w:rsidR="00A81F57" w:rsidRDefault="00141E99">
      <w:pPr>
        <w:pStyle w:val="SourceCode"/>
      </w:pPr>
      <w:r>
        <w:t xml:space="preserve">    warning_level       db "WARNING", 0</w:t>
      </w:r>
    </w:p>
    <w:p w14:paraId="27AE29F1" w14:textId="77777777" w:rsidR="00A81F57" w:rsidRDefault="00141E99">
      <w:pPr>
        <w:pStyle w:val="SourceCode"/>
      </w:pPr>
      <w:r>
        <w:t xml:space="preserve">    error_level         db "ERROR", 0</w:t>
      </w:r>
    </w:p>
    <w:p w14:paraId="5F8BBF51" w14:textId="77777777" w:rsidR="00A81F57" w:rsidRDefault="00141E99">
      <w:pPr>
        <w:pStyle w:val="SourceCode"/>
      </w:pPr>
      <w:r>
        <w:t xml:space="preserve">    started_message     db "Application started", 0</w:t>
      </w:r>
    </w:p>
    <w:p w14:paraId="0F376C2F" w14:textId="77777777" w:rsidR="00A81F57" w:rsidRDefault="00141E99">
      <w:pPr>
        <w:pStyle w:val="SourceCode"/>
      </w:pPr>
      <w:r>
        <w:t xml:space="preserve">    read_format         db "Read %s", 0</w:t>
      </w:r>
    </w:p>
    <w:p w14:paraId="5C3DEDD0" w14:textId="77777777" w:rsidR="00A81F57" w:rsidRDefault="00141E99">
      <w:pPr>
        <w:pStyle w:val="SourceCode"/>
      </w:pPr>
      <w:r>
        <w:t xml:space="preserve">    failed_format       db "Could not read %s", 0</w:t>
      </w:r>
    </w:p>
    <w:p w14:paraId="4ED91AE1" w14:textId="77777777" w:rsidR="00A81F57" w:rsidRDefault="00141E99">
      <w:pPr>
        <w:pStyle w:val="SourceCode"/>
      </w:pPr>
      <w:r>
        <w:t xml:space="preserve">    finished_message    db "Application finished", 0</w:t>
      </w:r>
    </w:p>
    <w:p w14:paraId="79E90D2A" w14:textId="77777777" w:rsidR="00A81F57" w:rsidRDefault="00141E99">
      <w:pPr>
        <w:pStyle w:val="SourceCode"/>
      </w:pPr>
      <w:r>
        <w:t xml:space="preserve">    errors_format       db "Application finished with errors: %d", 0</w:t>
      </w:r>
    </w:p>
    <w:p w14:paraId="7CAB05E1" w14:textId="77777777" w:rsidR="00A81F57" w:rsidRDefault="00141E99">
      <w:pPr>
        <w:pStyle w:val="SourceCode"/>
      </w:pPr>
      <w:r>
        <w:t xml:space="preserve">    title_line          db "Contents of assembly/app.log:", 10, 0</w:t>
      </w:r>
    </w:p>
    <w:p w14:paraId="480D923B" w14:textId="77777777" w:rsidR="00A81F57" w:rsidRDefault="00141E99">
      <w:pPr>
        <w:pStyle w:val="SourceCode"/>
      </w:pPr>
      <w:r>
        <w:t xml:space="preserve">    text_format         db "%s", 0</w:t>
      </w:r>
    </w:p>
    <w:p w14:paraId="4BAFC743" w14:textId="77777777" w:rsidR="00A81F57" w:rsidRDefault="00141E99">
      <w:pPr>
        <w:pStyle w:val="SourceCode"/>
      </w:pPr>
      <w:r>
        <w:t xml:space="preserve">    write_error         db "Error: could not write to assembly/app.log", 10, 0</w:t>
      </w:r>
    </w:p>
    <w:p w14:paraId="317C2969" w14:textId="77777777" w:rsidR="00A81F57" w:rsidRDefault="00141E99">
      <w:pPr>
        <w:pStyle w:val="SourceCode"/>
      </w:pPr>
      <w:r>
        <w:t xml:space="preserve">    read_error          db "Error: could not read assembly/app.log", 10, 0</w:t>
      </w:r>
    </w:p>
    <w:p w14:paraId="034D7358" w14:textId="77777777" w:rsidR="00A81F57" w:rsidRDefault="00A81F57">
      <w:pPr>
        <w:pStyle w:val="SourceCode"/>
      </w:pPr>
    </w:p>
    <w:p w14:paraId="4D4EB469" w14:textId="77777777" w:rsidR="00A81F57" w:rsidRDefault="00141E99">
      <w:pPr>
        <w:pStyle w:val="SourceCode"/>
      </w:pPr>
      <w:r>
        <w:t>section .data</w:t>
      </w:r>
    </w:p>
    <w:p w14:paraId="5F6BF7E3" w14:textId="77777777" w:rsidR="00A81F57" w:rsidRDefault="00141E99">
      <w:pPr>
        <w:pStyle w:val="SourceCode"/>
      </w:pPr>
      <w:r>
        <w:t xml:space="preserve">    ; Remember, a dq list holds the addresses of texts, 8 bytes each.</w:t>
      </w:r>
    </w:p>
    <w:p w14:paraId="4C11A4D8" w14:textId="77777777" w:rsidR="00A81F57" w:rsidRDefault="00141E99">
      <w:pPr>
        <w:pStyle w:val="SourceCode"/>
      </w:pPr>
      <w:r>
        <w:t xml:space="preserve">    paths               dq inventory_path, missing_path</w:t>
      </w:r>
    </w:p>
    <w:p w14:paraId="5BEDC317" w14:textId="77777777" w:rsidR="00A81F57" w:rsidRDefault="00A81F57">
      <w:pPr>
        <w:pStyle w:val="SourceCode"/>
      </w:pPr>
    </w:p>
    <w:p w14:paraId="4B623447" w14:textId="77777777" w:rsidR="00A81F57" w:rsidRDefault="00141E99">
      <w:pPr>
        <w:pStyle w:val="SourceCode"/>
      </w:pPr>
      <w:r>
        <w:t>; Remember, .bss reserves memory that starts as zeros.</w:t>
      </w:r>
    </w:p>
    <w:p w14:paraId="117C695A" w14:textId="77777777" w:rsidR="00A81F57" w:rsidRDefault="00141E99">
      <w:pPr>
        <w:pStyle w:val="SourceCode"/>
      </w:pPr>
      <w:r>
        <w:t>section .bss</w:t>
      </w:r>
    </w:p>
    <w:p w14:paraId="6CE26833" w14:textId="77777777" w:rsidR="00A81F57" w:rsidRDefault="00141E99">
      <w:pPr>
        <w:pStyle w:val="SourceCode"/>
      </w:pPr>
      <w:r>
        <w:t xml:space="preserve">    now                 resq 1</w:t>
      </w:r>
    </w:p>
    <w:p w14:paraId="44C469CF" w14:textId="77777777" w:rsidR="00A81F57" w:rsidRDefault="00141E99">
      <w:pPr>
        <w:pStyle w:val="SourceCode"/>
      </w:pPr>
      <w:r>
        <w:t xml:space="preserve">    timestamp           resb TIMESTAMP_SIZE</w:t>
      </w:r>
    </w:p>
    <w:p w14:paraId="3E1BF8A6" w14:textId="77777777" w:rsidR="00A81F57" w:rsidRDefault="00141E99">
      <w:pPr>
        <w:pStyle w:val="SourceCode"/>
      </w:pPr>
      <w:r>
        <w:t xml:space="preserve">    message             resb MESSAGE_SIZE</w:t>
      </w:r>
    </w:p>
    <w:p w14:paraId="521ED8F6" w14:textId="77777777" w:rsidR="00A81F57" w:rsidRDefault="00141E99">
      <w:pPr>
        <w:pStyle w:val="SourceCode"/>
      </w:pPr>
      <w:r>
        <w:t xml:space="preserve">    contents            resb CONTENTS_SIZE</w:t>
      </w:r>
    </w:p>
    <w:p w14:paraId="04763B59" w14:textId="77777777" w:rsidR="00A81F57" w:rsidRDefault="00141E99">
      <w:pPr>
        <w:pStyle w:val="SourceCode"/>
      </w:pPr>
      <w:r>
        <w:t xml:space="preserve">    log_contents        resb LOG_SIZE</w:t>
      </w:r>
    </w:p>
    <w:p w14:paraId="46CF80FA" w14:textId="77777777" w:rsidR="00A81F57" w:rsidRDefault="00A81F57">
      <w:pPr>
        <w:pStyle w:val="SourceCode"/>
      </w:pPr>
    </w:p>
    <w:p w14:paraId="2193C0C7" w14:textId="77777777" w:rsidR="00A81F57" w:rsidRDefault="00141E99">
      <w:pPr>
        <w:pStyle w:val="SourceCode"/>
      </w:pPr>
      <w:r>
        <w:t>section .text</w:t>
      </w:r>
    </w:p>
    <w:p w14:paraId="3C57507C" w14:textId="77777777" w:rsidR="00A81F57" w:rsidRDefault="00A81F57">
      <w:pPr>
        <w:pStyle w:val="SourceCode"/>
      </w:pPr>
    </w:p>
    <w:p w14:paraId="7CB775BE" w14:textId="77777777" w:rsidR="00A81F57" w:rsidRDefault="00141E99">
      <w:pPr>
        <w:pStyle w:val="SourceCode"/>
      </w:pPr>
      <w:r>
        <w:t>; log_event: writes one event to assembly/app.log as one line: the time in UTC,</w:t>
      </w:r>
    </w:p>
    <w:p w14:paraId="252CEBEB" w14:textId="77777777" w:rsidR="00A81F57" w:rsidRDefault="00141E99">
      <w:pPr>
        <w:pStyle w:val="SourceCode"/>
      </w:pPr>
      <w:r>
        <w:t>; the level, and the message, separated by " | ". Every event goes</w:t>
      </w:r>
    </w:p>
    <w:p w14:paraId="47634D71" w14:textId="77777777" w:rsidR="00A81F57" w:rsidRDefault="00141E99">
      <w:pPr>
        <w:pStyle w:val="SourceCode"/>
      </w:pPr>
      <w:r>
        <w:t>; through this one function, so every line has the same format.</w:t>
      </w:r>
    </w:p>
    <w:p w14:paraId="479ED54C" w14:textId="77777777" w:rsidR="00A81F57" w:rsidRDefault="00141E99">
      <w:pPr>
        <w:pStyle w:val="SourceCode"/>
      </w:pPr>
      <w:r>
        <w:t>;   in:  rdi = address of the level, rsi = address of the message</w:t>
      </w:r>
    </w:p>
    <w:p w14:paraId="33699801" w14:textId="77777777" w:rsidR="00A81F57" w:rsidRDefault="00141E99">
      <w:pPr>
        <w:pStyle w:val="SourceCode"/>
      </w:pPr>
      <w:r>
        <w:t>; r12 keeps the level, r13 the message, and rbx the handle; the three</w:t>
      </w:r>
    </w:p>
    <w:p w14:paraId="74F93E91" w14:textId="77777777" w:rsidR="00A81F57" w:rsidRDefault="00141E99">
      <w:pPr>
        <w:pStyle w:val="SourceCode"/>
      </w:pPr>
      <w:r>
        <w:t>; pushes keep the stack aligned.</w:t>
      </w:r>
    </w:p>
    <w:p w14:paraId="18E24993" w14:textId="77777777" w:rsidR="00A81F57" w:rsidRDefault="00141E99">
      <w:pPr>
        <w:pStyle w:val="SourceCode"/>
      </w:pPr>
      <w:r>
        <w:t>log_event:</w:t>
      </w:r>
    </w:p>
    <w:p w14:paraId="3C2D3A7C" w14:textId="77777777" w:rsidR="00A81F57" w:rsidRDefault="00141E99">
      <w:pPr>
        <w:pStyle w:val="SourceCode"/>
      </w:pPr>
      <w:r>
        <w:t xml:space="preserve">    push rbx</w:t>
      </w:r>
    </w:p>
    <w:p w14:paraId="2E2975B9" w14:textId="77777777" w:rsidR="00A81F57" w:rsidRDefault="00141E99">
      <w:pPr>
        <w:pStyle w:val="SourceCode"/>
      </w:pPr>
      <w:r>
        <w:t xml:space="preserve">    push r12</w:t>
      </w:r>
    </w:p>
    <w:p w14:paraId="07960969" w14:textId="77777777" w:rsidR="00A81F57" w:rsidRDefault="00141E99">
      <w:pPr>
        <w:pStyle w:val="SourceCode"/>
      </w:pPr>
      <w:r>
        <w:t xml:space="preserve">    push r13</w:t>
      </w:r>
    </w:p>
    <w:p w14:paraId="21F3B466" w14:textId="77777777" w:rsidR="00A81F57" w:rsidRDefault="00141E99">
      <w:pPr>
        <w:pStyle w:val="SourceCode"/>
      </w:pPr>
      <w:r>
        <w:t xml:space="preserve">    mov r12, rdi</w:t>
      </w:r>
    </w:p>
    <w:p w14:paraId="1D5C69D3" w14:textId="77777777" w:rsidR="00A81F57" w:rsidRDefault="00141E99">
      <w:pPr>
        <w:pStyle w:val="SourceCode"/>
      </w:pPr>
      <w:r>
        <w:t xml:space="preserve">    mov r13, rsi</w:t>
      </w:r>
    </w:p>
    <w:p w14:paraId="7D54830A" w14:textId="77777777" w:rsidR="00A81F57" w:rsidRDefault="00A81F57">
      <w:pPr>
        <w:pStyle w:val="SourceCode"/>
      </w:pPr>
    </w:p>
    <w:p w14:paraId="2E340A19" w14:textId="77777777" w:rsidR="00A81F57" w:rsidRDefault="00141E99">
      <w:pPr>
        <w:pStyle w:val="SourceCode"/>
      </w:pPr>
      <w:r>
        <w:t xml:space="preserve">    ; Remember, time(&amp;now) reads the clock into now, gmtime turns it into</w:t>
      </w:r>
    </w:p>
    <w:p w14:paraId="1D74377A" w14:textId="77777777" w:rsidR="00A81F57" w:rsidRDefault="00141E99">
      <w:pPr>
        <w:pStyle w:val="SourceCode"/>
      </w:pPr>
      <w:r>
        <w:t xml:space="preserve">    ; UTC parts, and strftime writes the parts as text.</w:t>
      </w:r>
    </w:p>
    <w:p w14:paraId="0E81075C" w14:textId="77777777" w:rsidR="00A81F57" w:rsidRDefault="00141E99">
      <w:pPr>
        <w:pStyle w:val="SourceCode"/>
      </w:pPr>
      <w:r>
        <w:t xml:space="preserve">    lea rdi, [now]</w:t>
      </w:r>
    </w:p>
    <w:p w14:paraId="07040534" w14:textId="77777777" w:rsidR="00A81F57" w:rsidRDefault="00141E99">
      <w:pPr>
        <w:pStyle w:val="SourceCode"/>
      </w:pPr>
      <w:r>
        <w:t xml:space="preserve">    call time</w:t>
      </w:r>
    </w:p>
    <w:p w14:paraId="404858E2" w14:textId="77777777" w:rsidR="00A81F57" w:rsidRDefault="00141E99">
      <w:pPr>
        <w:pStyle w:val="SourceCode"/>
      </w:pPr>
      <w:r>
        <w:t xml:space="preserve">    lea rdi, [now]</w:t>
      </w:r>
    </w:p>
    <w:p w14:paraId="3286AA66" w14:textId="77777777" w:rsidR="00A81F57" w:rsidRDefault="00141E99">
      <w:pPr>
        <w:pStyle w:val="SourceCode"/>
      </w:pPr>
      <w:r>
        <w:t xml:space="preserve">    call gmtime</w:t>
      </w:r>
    </w:p>
    <w:p w14:paraId="7343CBCA" w14:textId="77777777" w:rsidR="00A81F57" w:rsidRDefault="00141E99">
      <w:pPr>
        <w:pStyle w:val="SourceCode"/>
      </w:pPr>
      <w:r>
        <w:t xml:space="preserve">    lea rdi, [timestamp]</w:t>
      </w:r>
    </w:p>
    <w:p w14:paraId="0AEE0231" w14:textId="77777777" w:rsidR="00A81F57" w:rsidRDefault="00141E99">
      <w:pPr>
        <w:pStyle w:val="SourceCode"/>
      </w:pPr>
      <w:r>
        <w:t xml:space="preserve">    mov esi, TIMESTAMP_SIZE</w:t>
      </w:r>
    </w:p>
    <w:p w14:paraId="67D6C460" w14:textId="77777777" w:rsidR="00A81F57" w:rsidRDefault="00141E99">
      <w:pPr>
        <w:pStyle w:val="SourceCode"/>
      </w:pPr>
      <w:r>
        <w:t xml:space="preserve">    lea rdx, [time_format]</w:t>
      </w:r>
    </w:p>
    <w:p w14:paraId="35388805" w14:textId="77777777" w:rsidR="00A81F57" w:rsidRDefault="00141E99">
      <w:pPr>
        <w:pStyle w:val="SourceCode"/>
      </w:pPr>
      <w:r>
        <w:t xml:space="preserve">    mov rcx, rax</w:t>
      </w:r>
    </w:p>
    <w:p w14:paraId="54C6E5EE" w14:textId="77777777" w:rsidR="00A81F57" w:rsidRDefault="00141E99">
      <w:pPr>
        <w:pStyle w:val="SourceCode"/>
      </w:pPr>
      <w:r>
        <w:t xml:space="preserve">    call strftime</w:t>
      </w:r>
    </w:p>
    <w:p w14:paraId="6D6FCB8D" w14:textId="77777777" w:rsidR="00A81F57" w:rsidRDefault="00A81F57">
      <w:pPr>
        <w:pStyle w:val="SourceCode"/>
      </w:pPr>
    </w:p>
    <w:p w14:paraId="74E0D63B" w14:textId="77777777" w:rsidR="00A81F57" w:rsidRDefault="00141E99">
      <w:pPr>
        <w:pStyle w:val="SourceCode"/>
      </w:pPr>
      <w:r>
        <w:t xml:space="preserve">    ; Remember, "ab" keeps the lines already in the log and sends every</w:t>
      </w:r>
    </w:p>
    <w:p w14:paraId="708798EE" w14:textId="77777777" w:rsidR="00A81F57" w:rsidRDefault="00141E99">
      <w:pPr>
        <w:pStyle w:val="SourceCode"/>
      </w:pPr>
      <w:r>
        <w:t xml:space="preserve">    ; write to the end. It also creates app.log the first time, which is</w:t>
      </w:r>
    </w:p>
    <w:p w14:paraId="1D02DA46" w14:textId="77777777" w:rsidR="00A81F57" w:rsidRDefault="00141E99">
      <w:pPr>
        <w:pStyle w:val="SourceCode"/>
      </w:pPr>
      <w:r>
        <w:t xml:space="preserve">    ; what a log needs. fopen returns 0 when it cannot open the file, and</w:t>
      </w:r>
    </w:p>
    <w:p w14:paraId="117C73FE" w14:textId="77777777" w:rsidR="00A81F57" w:rsidRDefault="00141E99">
      <w:pPr>
        <w:pStyle w:val="SourceCode"/>
      </w:pPr>
      <w:r>
        <w:t xml:space="preserve">    ; writing through 0 would crash the program, so even this Basic</w:t>
      </w:r>
    </w:p>
    <w:p w14:paraId="6E7A9277" w14:textId="77777777" w:rsidR="00A81F57" w:rsidRDefault="00141E99">
      <w:pPr>
        <w:pStyle w:val="SourceCode"/>
      </w:pPr>
      <w:r>
        <w:t xml:space="preserve">    ; version checks it: it prints an Error line and carries on.</w:t>
      </w:r>
    </w:p>
    <w:p w14:paraId="6F51CC19" w14:textId="77777777" w:rsidR="00A81F57" w:rsidRDefault="00141E99">
      <w:pPr>
        <w:pStyle w:val="SourceCode"/>
      </w:pPr>
      <w:r>
        <w:t xml:space="preserve">    lea rdi, [log_path]</w:t>
      </w:r>
    </w:p>
    <w:p w14:paraId="300FD870" w14:textId="77777777" w:rsidR="00A81F57" w:rsidRDefault="00141E99">
      <w:pPr>
        <w:pStyle w:val="SourceCode"/>
      </w:pPr>
      <w:r>
        <w:t xml:space="preserve">    lea rsi, [append_mode]</w:t>
      </w:r>
    </w:p>
    <w:p w14:paraId="6AEF162E" w14:textId="77777777" w:rsidR="00A81F57" w:rsidRDefault="00141E99">
      <w:pPr>
        <w:pStyle w:val="SourceCode"/>
      </w:pPr>
      <w:r>
        <w:t xml:space="preserve">    call fopen</w:t>
      </w:r>
    </w:p>
    <w:p w14:paraId="7132C637" w14:textId="77777777" w:rsidR="00A81F57" w:rsidRDefault="00141E99">
      <w:pPr>
        <w:pStyle w:val="SourceCode"/>
      </w:pPr>
      <w:r>
        <w:t xml:space="preserve">    cmp rax, 0</w:t>
      </w:r>
    </w:p>
    <w:p w14:paraId="43EB0E36" w14:textId="77777777" w:rsidR="00A81F57" w:rsidRDefault="00141E99">
      <w:pPr>
        <w:pStyle w:val="SourceCode"/>
      </w:pPr>
      <w:r>
        <w:t xml:space="preserve">    je .cannot_open</w:t>
      </w:r>
    </w:p>
    <w:p w14:paraId="2B8D0C8E" w14:textId="77777777" w:rsidR="00A81F57" w:rsidRDefault="00141E99">
      <w:pPr>
        <w:pStyle w:val="SourceCode"/>
      </w:pPr>
      <w:r>
        <w:t xml:space="preserve">    mov rbx, rax</w:t>
      </w:r>
    </w:p>
    <w:p w14:paraId="5D275C61" w14:textId="77777777" w:rsidR="00A81F57" w:rsidRDefault="00A81F57">
      <w:pPr>
        <w:pStyle w:val="SourceCode"/>
      </w:pPr>
    </w:p>
    <w:p w14:paraId="4A0FE94D" w14:textId="77777777" w:rsidR="00A81F57" w:rsidRDefault="00141E99">
      <w:pPr>
        <w:pStyle w:val="SourceCode"/>
      </w:pPr>
      <w:r>
        <w:t xml:space="preserve">    ; fprintf(file, line_format, timestamp, level, message) takes five</w:t>
      </w:r>
    </w:p>
    <w:p w14:paraId="5F7616AC" w14:textId="77777777" w:rsidR="00A81F57" w:rsidRDefault="00141E99">
      <w:pPr>
        <w:pStyle w:val="SourceCode"/>
      </w:pPr>
      <w:r>
        <w:t xml:space="preserve">    ; values. Remember, Linux passes them in rdi, rsi, rdx, rcx, and r8,</w:t>
      </w:r>
    </w:p>
    <w:p w14:paraId="5050AD4F" w14:textId="77777777" w:rsidR="00A81F57" w:rsidRDefault="00141E99">
      <w:pPr>
        <w:pStyle w:val="SourceCode"/>
      </w:pPr>
      <w:r>
        <w:t xml:space="preserve">    ; and eax = 0 says no xmm registers carry values. Then fclose finishes</w:t>
      </w:r>
    </w:p>
    <w:p w14:paraId="42158DF6" w14:textId="77777777" w:rsidR="00A81F57" w:rsidRDefault="00141E99">
      <w:pPr>
        <w:pStyle w:val="SourceCode"/>
      </w:pPr>
      <w:r>
        <w:t xml:space="preserve">    ; saving: open, write, close.</w:t>
      </w:r>
    </w:p>
    <w:p w14:paraId="4FF3DD2C" w14:textId="77777777" w:rsidR="00A81F57" w:rsidRDefault="00141E99">
      <w:pPr>
        <w:pStyle w:val="SourceCode"/>
      </w:pPr>
      <w:r>
        <w:t xml:space="preserve">    mov rdi, rbx</w:t>
      </w:r>
    </w:p>
    <w:p w14:paraId="5978D3C6" w14:textId="77777777" w:rsidR="00A81F57" w:rsidRDefault="00141E99">
      <w:pPr>
        <w:pStyle w:val="SourceCode"/>
      </w:pPr>
      <w:r>
        <w:t xml:space="preserve">    lea rsi, [line_format]</w:t>
      </w:r>
    </w:p>
    <w:p w14:paraId="0B613743" w14:textId="77777777" w:rsidR="00A81F57" w:rsidRDefault="00141E99">
      <w:pPr>
        <w:pStyle w:val="SourceCode"/>
      </w:pPr>
      <w:r>
        <w:t xml:space="preserve">    lea rdx, [timestamp]</w:t>
      </w:r>
    </w:p>
    <w:p w14:paraId="2B91C122" w14:textId="77777777" w:rsidR="00A81F57" w:rsidRDefault="00141E99">
      <w:pPr>
        <w:pStyle w:val="SourceCode"/>
      </w:pPr>
      <w:r>
        <w:t xml:space="preserve">    mov rcx, r12</w:t>
      </w:r>
    </w:p>
    <w:p w14:paraId="11AB0D3F" w14:textId="77777777" w:rsidR="00A81F57" w:rsidRDefault="00141E99">
      <w:pPr>
        <w:pStyle w:val="SourceCode"/>
      </w:pPr>
      <w:r>
        <w:t xml:space="preserve">    mov r8, r13</w:t>
      </w:r>
    </w:p>
    <w:p w14:paraId="6A27DFD5" w14:textId="77777777" w:rsidR="00A81F57" w:rsidRDefault="00141E99">
      <w:pPr>
        <w:pStyle w:val="SourceCode"/>
      </w:pPr>
      <w:r>
        <w:t xml:space="preserve">    xor eax, eax</w:t>
      </w:r>
    </w:p>
    <w:p w14:paraId="16C2E631" w14:textId="77777777" w:rsidR="00A81F57" w:rsidRDefault="00141E99">
      <w:pPr>
        <w:pStyle w:val="SourceCode"/>
      </w:pPr>
      <w:r>
        <w:t xml:space="preserve">    call fprintf</w:t>
      </w:r>
    </w:p>
    <w:p w14:paraId="4E05AA49" w14:textId="77777777" w:rsidR="00A81F57" w:rsidRDefault="00141E99">
      <w:pPr>
        <w:pStyle w:val="SourceCode"/>
      </w:pPr>
      <w:r>
        <w:t xml:space="preserve">    mov rdi, rbx</w:t>
      </w:r>
    </w:p>
    <w:p w14:paraId="4A628D1C" w14:textId="77777777" w:rsidR="00A81F57" w:rsidRDefault="00141E99">
      <w:pPr>
        <w:pStyle w:val="SourceCode"/>
      </w:pPr>
      <w:r>
        <w:t xml:space="preserve">    call fclose</w:t>
      </w:r>
    </w:p>
    <w:p w14:paraId="41CC35CD" w14:textId="77777777" w:rsidR="00A81F57" w:rsidRDefault="00141E99">
      <w:pPr>
        <w:pStyle w:val="SourceCode"/>
      </w:pPr>
      <w:r>
        <w:t xml:space="preserve">    jmp .done</w:t>
      </w:r>
    </w:p>
    <w:p w14:paraId="5238D004" w14:textId="77777777" w:rsidR="00A81F57" w:rsidRDefault="00A81F57">
      <w:pPr>
        <w:pStyle w:val="SourceCode"/>
      </w:pPr>
    </w:p>
    <w:p w14:paraId="6890FB6C" w14:textId="77777777" w:rsidR="00A81F57" w:rsidRDefault="00141E99">
      <w:pPr>
        <w:pStyle w:val="SourceCode"/>
      </w:pPr>
      <w:r>
        <w:t xml:space="preserve">    ; Remember, [stderr] is the error stream.</w:t>
      </w:r>
    </w:p>
    <w:p w14:paraId="1D0A5380" w14:textId="77777777" w:rsidR="00A81F57" w:rsidRDefault="00141E99">
      <w:pPr>
        <w:pStyle w:val="SourceCode"/>
      </w:pPr>
      <w:r>
        <w:t>.cannot_open:</w:t>
      </w:r>
    </w:p>
    <w:p w14:paraId="3032133E" w14:textId="77777777" w:rsidR="00A81F57" w:rsidRDefault="00141E99">
      <w:pPr>
        <w:pStyle w:val="SourceCode"/>
      </w:pPr>
      <w:r>
        <w:t xml:space="preserve">    mov rdi, [stderr]</w:t>
      </w:r>
    </w:p>
    <w:p w14:paraId="0C18FEC7" w14:textId="77777777" w:rsidR="00A81F57" w:rsidRDefault="00141E99">
      <w:pPr>
        <w:pStyle w:val="SourceCode"/>
      </w:pPr>
      <w:r>
        <w:t xml:space="preserve">    lea rsi, [write_error]</w:t>
      </w:r>
    </w:p>
    <w:p w14:paraId="35F2D62F" w14:textId="77777777" w:rsidR="00A81F57" w:rsidRDefault="00141E99">
      <w:pPr>
        <w:pStyle w:val="SourceCode"/>
      </w:pPr>
      <w:r>
        <w:t xml:space="preserve">    xor eax, eax</w:t>
      </w:r>
    </w:p>
    <w:p w14:paraId="400FA443" w14:textId="77777777" w:rsidR="00A81F57" w:rsidRDefault="00141E99">
      <w:pPr>
        <w:pStyle w:val="SourceCode"/>
      </w:pPr>
      <w:r>
        <w:t xml:space="preserve">    call fprintf</w:t>
      </w:r>
    </w:p>
    <w:p w14:paraId="331D7A5A" w14:textId="77777777" w:rsidR="00A81F57" w:rsidRDefault="00141E99">
      <w:pPr>
        <w:pStyle w:val="SourceCode"/>
      </w:pPr>
      <w:r>
        <w:t>.done:</w:t>
      </w:r>
    </w:p>
    <w:p w14:paraId="0CEBAAA3" w14:textId="77777777" w:rsidR="00A81F57" w:rsidRDefault="00141E99">
      <w:pPr>
        <w:pStyle w:val="SourceCode"/>
      </w:pPr>
      <w:r>
        <w:t xml:space="preserve">    pop r13</w:t>
      </w:r>
    </w:p>
    <w:p w14:paraId="47FDDDD2" w14:textId="77777777" w:rsidR="00A81F57" w:rsidRDefault="00141E99">
      <w:pPr>
        <w:pStyle w:val="SourceCode"/>
      </w:pPr>
      <w:r>
        <w:t xml:space="preserve">    pop r12</w:t>
      </w:r>
    </w:p>
    <w:p w14:paraId="71339A60" w14:textId="77777777" w:rsidR="00A81F57" w:rsidRDefault="00141E99">
      <w:pPr>
        <w:pStyle w:val="SourceCode"/>
      </w:pPr>
      <w:r>
        <w:t xml:space="preserve">    pop rbx</w:t>
      </w:r>
    </w:p>
    <w:p w14:paraId="63B653F4" w14:textId="77777777" w:rsidR="00A81F57" w:rsidRDefault="00141E99">
      <w:pPr>
        <w:pStyle w:val="SourceCode"/>
      </w:pPr>
      <w:r>
        <w:t xml:space="preserve">    ret</w:t>
      </w:r>
    </w:p>
    <w:p w14:paraId="64BF93E0" w14:textId="77777777" w:rsidR="00A81F57" w:rsidRDefault="00A81F57">
      <w:pPr>
        <w:pStyle w:val="SourceCode"/>
      </w:pPr>
    </w:p>
    <w:p w14:paraId="2498E938" w14:textId="77777777" w:rsidR="00A81F57" w:rsidRDefault="00141E99">
      <w:pPr>
        <w:pStyle w:val="SourceCode"/>
      </w:pPr>
      <w:r>
        <w:t>; Remember, the program starts at main; eax = 0 means success, 1 failure.</w:t>
      </w:r>
    </w:p>
    <w:p w14:paraId="1937D1F4" w14:textId="77777777" w:rsidR="00A81F57" w:rsidRDefault="00141E99">
      <w:pPr>
        <w:pStyle w:val="SourceCode"/>
      </w:pPr>
      <w:r>
        <w:t>; rbx counts through the paths, r12 counts the failed reads, r13 keeps</w:t>
      </w:r>
    </w:p>
    <w:p w14:paraId="0D7E317F" w14:textId="77777777" w:rsidR="00A81F57" w:rsidRDefault="00141E99">
      <w:pPr>
        <w:pStyle w:val="SourceCode"/>
      </w:pPr>
      <w:r>
        <w:t>; the current path, and r14 the file's handle. Four pushes plus sub rsp,</w:t>
      </w:r>
    </w:p>
    <w:p w14:paraId="3D3D7CED" w14:textId="77777777" w:rsidR="00A81F57" w:rsidRDefault="00141E99">
      <w:pPr>
        <w:pStyle w:val="SourceCode"/>
      </w:pPr>
      <w:r>
        <w:t>; 8 keep the stack aligned.</w:t>
      </w:r>
    </w:p>
    <w:p w14:paraId="7AEE54E1" w14:textId="77777777" w:rsidR="00A81F57" w:rsidRDefault="00141E99">
      <w:pPr>
        <w:pStyle w:val="SourceCode"/>
      </w:pPr>
      <w:r>
        <w:t>main:</w:t>
      </w:r>
    </w:p>
    <w:p w14:paraId="243B3234" w14:textId="77777777" w:rsidR="00A81F57" w:rsidRDefault="00141E99">
      <w:pPr>
        <w:pStyle w:val="SourceCode"/>
      </w:pPr>
      <w:r>
        <w:t xml:space="preserve">    push rbx</w:t>
      </w:r>
    </w:p>
    <w:p w14:paraId="0E01AF1D" w14:textId="77777777" w:rsidR="00A81F57" w:rsidRDefault="00141E99">
      <w:pPr>
        <w:pStyle w:val="SourceCode"/>
      </w:pPr>
      <w:r>
        <w:t xml:space="preserve">    push r12</w:t>
      </w:r>
    </w:p>
    <w:p w14:paraId="71A7A42E" w14:textId="77777777" w:rsidR="00A81F57" w:rsidRDefault="00141E99">
      <w:pPr>
        <w:pStyle w:val="SourceCode"/>
      </w:pPr>
      <w:r>
        <w:t xml:space="preserve">    push r13</w:t>
      </w:r>
    </w:p>
    <w:p w14:paraId="47525ED7" w14:textId="77777777" w:rsidR="00A81F57" w:rsidRDefault="00141E99">
      <w:pPr>
        <w:pStyle w:val="SourceCode"/>
      </w:pPr>
      <w:r>
        <w:t xml:space="preserve">    push r14</w:t>
      </w:r>
    </w:p>
    <w:p w14:paraId="3E0D27C3" w14:textId="77777777" w:rsidR="00A81F57" w:rsidRDefault="00141E99">
      <w:pPr>
        <w:pStyle w:val="SourceCode"/>
      </w:pPr>
      <w:r>
        <w:t xml:space="preserve">    sub rsp, 8</w:t>
      </w:r>
    </w:p>
    <w:p w14:paraId="19BB2C86" w14:textId="77777777" w:rsidR="00A81F57" w:rsidRDefault="00A81F57">
      <w:pPr>
        <w:pStyle w:val="SourceCode"/>
      </w:pPr>
    </w:p>
    <w:p w14:paraId="3CA7CB80" w14:textId="77777777" w:rsidR="00A81F57" w:rsidRDefault="00141E99">
      <w:pPr>
        <w:pStyle w:val="SourceCode"/>
      </w:pPr>
      <w:r>
        <w:t xml:space="preserve">    ; Event 1: the application started. INFO is the level for normal</w:t>
      </w:r>
    </w:p>
    <w:p w14:paraId="0C36B788" w14:textId="77777777" w:rsidR="00A81F57" w:rsidRDefault="00141E99">
      <w:pPr>
        <w:pStyle w:val="SourceCode"/>
      </w:pPr>
      <w:r>
        <w:t xml:space="preserve">    ; events: things that went as planned.</w:t>
      </w:r>
    </w:p>
    <w:p w14:paraId="2A2BA191" w14:textId="77777777" w:rsidR="00A81F57" w:rsidRDefault="00141E99">
      <w:pPr>
        <w:pStyle w:val="SourceCode"/>
      </w:pPr>
      <w:r>
        <w:t xml:space="preserve">    lea rdi, [info_level]</w:t>
      </w:r>
    </w:p>
    <w:p w14:paraId="66E20440" w14:textId="77777777" w:rsidR="00A81F57" w:rsidRDefault="00141E99">
      <w:pPr>
        <w:pStyle w:val="SourceCode"/>
      </w:pPr>
      <w:r>
        <w:t xml:space="preserve">    lea rsi, [started_message]</w:t>
      </w:r>
    </w:p>
    <w:p w14:paraId="07C9FD85" w14:textId="77777777" w:rsidR="00A81F57" w:rsidRDefault="00141E99">
      <w:pPr>
        <w:pStyle w:val="SourceCode"/>
      </w:pPr>
      <w:r>
        <w:t xml:space="preserve">    call log_event</w:t>
      </w:r>
    </w:p>
    <w:p w14:paraId="6B0F8ADD" w14:textId="77777777" w:rsidR="00A81F57" w:rsidRDefault="00A81F57">
      <w:pPr>
        <w:pStyle w:val="SourceCode"/>
      </w:pPr>
    </w:p>
    <w:p w14:paraId="4E4F3F4A" w14:textId="77777777" w:rsidR="00A81F57" w:rsidRDefault="00141E99">
      <w:pPr>
        <w:pStyle w:val="SourceCode"/>
      </w:pPr>
      <w:r>
        <w:t xml:space="preserve">    ; The operations: read two files. inventory.txt exists, so reading it</w:t>
      </w:r>
    </w:p>
    <w:p w14:paraId="513BCF3A" w14:textId="77777777" w:rsidR="00A81F57" w:rsidRDefault="00141E99">
      <w:pPr>
        <w:pStyle w:val="SourceCode"/>
      </w:pPr>
      <w:r>
        <w:t xml:space="preserve">    ; succeeds; missing.txt does not exist, so reading it fails. A failure</w:t>
      </w:r>
    </w:p>
    <w:p w14:paraId="7E89B9A3" w14:textId="77777777" w:rsidR="00A81F57" w:rsidRDefault="00141E99">
      <w:pPr>
        <w:pStyle w:val="SourceCode"/>
      </w:pPr>
      <w:r>
        <w:t xml:space="preserve">    ; here is expected and handled: it is logged, and the program goes</w:t>
      </w:r>
    </w:p>
    <w:p w14:paraId="04A38CB1" w14:textId="77777777" w:rsidR="00A81F57" w:rsidRDefault="00141E99">
      <w:pPr>
        <w:pStyle w:val="SourceCode"/>
      </w:pPr>
      <w:r>
        <w:t xml:space="preserve">    ; on. Remember, a loop is a label, a test that jumps out, the block, a</w:t>
      </w:r>
    </w:p>
    <w:p w14:paraId="11591A20" w14:textId="77777777" w:rsidR="00A81F57" w:rsidRDefault="00141E99">
      <w:pPr>
        <w:pStyle w:val="SourceCode"/>
      </w:pPr>
      <w:r>
        <w:t xml:space="preserve">    ; step, and jmp back; [rax + rbx*8] is item rbx of the list.</w:t>
      </w:r>
    </w:p>
    <w:p w14:paraId="224BFD77" w14:textId="77777777" w:rsidR="00A81F57" w:rsidRDefault="00141E99">
      <w:pPr>
        <w:pStyle w:val="SourceCode"/>
      </w:pPr>
      <w:r>
        <w:t xml:space="preserve">    xor ebx, ebx</w:t>
      </w:r>
    </w:p>
    <w:p w14:paraId="58478EC7" w14:textId="77777777" w:rsidR="00A81F57" w:rsidRDefault="00141E99">
      <w:pPr>
        <w:pStyle w:val="SourceCode"/>
      </w:pPr>
      <w:r>
        <w:t xml:space="preserve">    xor r12d, r12d</w:t>
      </w:r>
    </w:p>
    <w:p w14:paraId="4C3D4C3F" w14:textId="77777777" w:rsidR="00A81F57" w:rsidRDefault="00141E99">
      <w:pPr>
        <w:pStyle w:val="SourceCode"/>
      </w:pPr>
      <w:r>
        <w:t>.next_path:</w:t>
      </w:r>
    </w:p>
    <w:p w14:paraId="66A2F290" w14:textId="77777777" w:rsidR="00A81F57" w:rsidRDefault="00141E99">
      <w:pPr>
        <w:pStyle w:val="SourceCode"/>
      </w:pPr>
      <w:r>
        <w:t xml:space="preserve">    cmp rbx, PATH_COUNT</w:t>
      </w:r>
    </w:p>
    <w:p w14:paraId="14406AD0" w14:textId="77777777" w:rsidR="00A81F57" w:rsidRDefault="00141E99">
      <w:pPr>
        <w:pStyle w:val="SourceCode"/>
      </w:pPr>
      <w:r>
        <w:t xml:space="preserve">    jge .finish</w:t>
      </w:r>
    </w:p>
    <w:p w14:paraId="064E61A4" w14:textId="77777777" w:rsidR="00A81F57" w:rsidRDefault="00141E99">
      <w:pPr>
        <w:pStyle w:val="SourceCode"/>
      </w:pPr>
      <w:r>
        <w:t xml:space="preserve">    lea rax, [paths]</w:t>
      </w:r>
    </w:p>
    <w:p w14:paraId="08048D46" w14:textId="77777777" w:rsidR="00A81F57" w:rsidRDefault="00141E99">
      <w:pPr>
        <w:pStyle w:val="SourceCode"/>
      </w:pPr>
      <w:r>
        <w:t xml:space="preserve">    mov r13, [rax + rbx*8]</w:t>
      </w:r>
    </w:p>
    <w:p w14:paraId="31AC6EDA" w14:textId="77777777" w:rsidR="00A81F57" w:rsidRDefault="00A81F57">
      <w:pPr>
        <w:pStyle w:val="SourceCode"/>
      </w:pPr>
    </w:p>
    <w:p w14:paraId="3F25726B" w14:textId="77777777" w:rsidR="00A81F57" w:rsidRDefault="00141E99">
      <w:pPr>
        <w:pStyle w:val="SourceCode"/>
      </w:pPr>
      <w:r>
        <w:t xml:space="preserve">    ; Remember, "r" opens a file for reading, and fopen returns 0 when it</w:t>
      </w:r>
    </w:p>
    <w:p w14:paraId="1AA348D1" w14:textId="77777777" w:rsidR="00A81F57" w:rsidRDefault="00141E99">
      <w:pPr>
        <w:pStyle w:val="SourceCode"/>
      </w:pPr>
      <w:r>
        <w:t xml:space="preserve">    ; cannot, for example when the file does not exist.</w:t>
      </w:r>
    </w:p>
    <w:p w14:paraId="052D3A85" w14:textId="77777777" w:rsidR="00A81F57" w:rsidRDefault="00141E99">
      <w:pPr>
        <w:pStyle w:val="SourceCode"/>
      </w:pPr>
      <w:r>
        <w:t xml:space="preserve">    mov rdi, r13</w:t>
      </w:r>
    </w:p>
    <w:p w14:paraId="332AA375" w14:textId="77777777" w:rsidR="00A81F57" w:rsidRDefault="00141E99">
      <w:pPr>
        <w:pStyle w:val="SourceCode"/>
      </w:pPr>
      <w:r>
        <w:t xml:space="preserve">    lea rsi, [read_mode]</w:t>
      </w:r>
    </w:p>
    <w:p w14:paraId="05CDA09D" w14:textId="77777777" w:rsidR="00A81F57" w:rsidRDefault="00141E99">
      <w:pPr>
        <w:pStyle w:val="SourceCode"/>
      </w:pPr>
      <w:r>
        <w:t xml:space="preserve">    call fopen</w:t>
      </w:r>
    </w:p>
    <w:p w14:paraId="3C976A19" w14:textId="77777777" w:rsidR="00A81F57" w:rsidRDefault="00141E99">
      <w:pPr>
        <w:pStyle w:val="SourceCode"/>
      </w:pPr>
      <w:r>
        <w:t xml:space="preserve">    cmp rax, 0</w:t>
      </w:r>
    </w:p>
    <w:p w14:paraId="17CE0A5D" w14:textId="77777777" w:rsidR="00A81F57" w:rsidRDefault="00141E99">
      <w:pPr>
        <w:pStyle w:val="SourceCode"/>
      </w:pPr>
      <w:r>
        <w:t xml:space="preserve">    je .read_failed</w:t>
      </w:r>
    </w:p>
    <w:p w14:paraId="56705DFC" w14:textId="77777777" w:rsidR="00A81F57" w:rsidRDefault="00141E99">
      <w:pPr>
        <w:pStyle w:val="SourceCode"/>
      </w:pPr>
      <w:r>
        <w:t xml:space="preserve">    mov r14, rax</w:t>
      </w:r>
    </w:p>
    <w:p w14:paraId="2FD28256" w14:textId="77777777" w:rsidR="00A81F57" w:rsidRDefault="00A81F57">
      <w:pPr>
        <w:pStyle w:val="SourceCode"/>
      </w:pPr>
    </w:p>
    <w:p w14:paraId="39DEE566" w14:textId="77777777" w:rsidR="00A81F57" w:rsidRDefault="00141E99">
      <w:pPr>
        <w:pStyle w:val="SourceCode"/>
      </w:pPr>
      <w:r>
        <w:t xml:space="preserve">    ; Remember, fread, then a 0 at the end. The Mini File Explorer would</w:t>
      </w:r>
    </w:p>
    <w:p w14:paraId="371350D3" w14:textId="77777777" w:rsidR="00A81F57" w:rsidRDefault="00141E99">
      <w:pPr>
        <w:pStyle w:val="SourceCode"/>
      </w:pPr>
      <w:r>
        <w:t xml:space="preserve">    ; show the text; here the log only records that the read worked.</w:t>
      </w:r>
    </w:p>
    <w:p w14:paraId="7B106F2A" w14:textId="77777777" w:rsidR="00A81F57" w:rsidRDefault="00141E99">
      <w:pPr>
        <w:pStyle w:val="SourceCode"/>
      </w:pPr>
      <w:r>
        <w:t xml:space="preserve">    lea rdi, [contents]</w:t>
      </w:r>
    </w:p>
    <w:p w14:paraId="40858728" w14:textId="77777777" w:rsidR="00A81F57" w:rsidRDefault="00141E99">
      <w:pPr>
        <w:pStyle w:val="SourceCode"/>
      </w:pPr>
      <w:r>
        <w:t xml:space="preserve">    mov esi, 1</w:t>
      </w:r>
    </w:p>
    <w:p w14:paraId="5D9EEEC2" w14:textId="77777777" w:rsidR="00A81F57" w:rsidRDefault="00141E99">
      <w:pPr>
        <w:pStyle w:val="SourceCode"/>
      </w:pPr>
      <w:r>
        <w:t xml:space="preserve">    mov edx, CONTENTS_SIZE - 1</w:t>
      </w:r>
    </w:p>
    <w:p w14:paraId="353A7187" w14:textId="77777777" w:rsidR="00A81F57" w:rsidRDefault="00141E99">
      <w:pPr>
        <w:pStyle w:val="SourceCode"/>
      </w:pPr>
      <w:r>
        <w:t xml:space="preserve">    mov rcx, r14</w:t>
      </w:r>
    </w:p>
    <w:p w14:paraId="1E2214D9" w14:textId="77777777" w:rsidR="00A81F57" w:rsidRDefault="00141E99">
      <w:pPr>
        <w:pStyle w:val="SourceCode"/>
      </w:pPr>
      <w:r>
        <w:t xml:space="preserve">    call fread</w:t>
      </w:r>
    </w:p>
    <w:p w14:paraId="1C868347" w14:textId="77777777" w:rsidR="00A81F57" w:rsidRDefault="00141E99">
      <w:pPr>
        <w:pStyle w:val="SourceCode"/>
      </w:pPr>
      <w:r>
        <w:t xml:space="preserve">    lea rdi, [contents]</w:t>
      </w:r>
    </w:p>
    <w:p w14:paraId="6F670857" w14:textId="77777777" w:rsidR="00A81F57" w:rsidRDefault="00141E99">
      <w:pPr>
        <w:pStyle w:val="SourceCode"/>
      </w:pPr>
      <w:r>
        <w:t xml:space="preserve">    mov byte [rdi + rax], 0</w:t>
      </w:r>
    </w:p>
    <w:p w14:paraId="5EB7F1BB" w14:textId="77777777" w:rsidR="00A81F57" w:rsidRDefault="00141E99">
      <w:pPr>
        <w:pStyle w:val="SourceCode"/>
      </w:pPr>
      <w:r>
        <w:t xml:space="preserve">    mov rdi, r14</w:t>
      </w:r>
    </w:p>
    <w:p w14:paraId="51C18426" w14:textId="77777777" w:rsidR="00A81F57" w:rsidRDefault="00141E99">
      <w:pPr>
        <w:pStyle w:val="SourceCode"/>
      </w:pPr>
      <w:r>
        <w:t xml:space="preserve">    call fclose</w:t>
      </w:r>
    </w:p>
    <w:p w14:paraId="07F79141" w14:textId="77777777" w:rsidR="00A81F57" w:rsidRDefault="00A81F57">
      <w:pPr>
        <w:pStyle w:val="SourceCode"/>
      </w:pPr>
    </w:p>
    <w:p w14:paraId="3F8C3039" w14:textId="77777777" w:rsidR="00A81F57" w:rsidRDefault="00141E99">
      <w:pPr>
        <w:pStyle w:val="SourceCode"/>
      </w:pPr>
      <w:r>
        <w:t xml:space="preserve">    ; The message names the file. Remember, snprintf writes into message,</w:t>
      </w:r>
    </w:p>
    <w:p w14:paraId="0022CABC" w14:textId="77777777" w:rsidR="00A81F57" w:rsidRDefault="00141E99">
      <w:pPr>
        <w:pStyle w:val="SourceCode"/>
      </w:pPr>
      <w:r>
        <w:t xml:space="preserve">    ; never more than MESSAGE_SIZE bytes.</w:t>
      </w:r>
    </w:p>
    <w:p w14:paraId="51C84179" w14:textId="77777777" w:rsidR="00A81F57" w:rsidRDefault="00141E99">
      <w:pPr>
        <w:pStyle w:val="SourceCode"/>
      </w:pPr>
      <w:r>
        <w:t xml:space="preserve">    lea rdi, [message]</w:t>
      </w:r>
    </w:p>
    <w:p w14:paraId="0A849B20" w14:textId="77777777" w:rsidR="00A81F57" w:rsidRDefault="00141E99">
      <w:pPr>
        <w:pStyle w:val="SourceCode"/>
      </w:pPr>
      <w:r>
        <w:t xml:space="preserve">    mov esi, MESSAGE_SIZE</w:t>
      </w:r>
    </w:p>
    <w:p w14:paraId="1C3FC629" w14:textId="77777777" w:rsidR="00A81F57" w:rsidRDefault="00141E99">
      <w:pPr>
        <w:pStyle w:val="SourceCode"/>
      </w:pPr>
      <w:r>
        <w:t xml:space="preserve">    lea rdx, [read_format]</w:t>
      </w:r>
    </w:p>
    <w:p w14:paraId="55A1DAD3" w14:textId="77777777" w:rsidR="00A81F57" w:rsidRDefault="00141E99">
      <w:pPr>
        <w:pStyle w:val="SourceCode"/>
      </w:pPr>
      <w:r>
        <w:t xml:space="preserve">    mov rcx, r13</w:t>
      </w:r>
    </w:p>
    <w:p w14:paraId="3D54B8E1" w14:textId="77777777" w:rsidR="00A81F57" w:rsidRDefault="00141E99">
      <w:pPr>
        <w:pStyle w:val="SourceCode"/>
      </w:pPr>
      <w:r>
        <w:t xml:space="preserve">    xor eax, eax</w:t>
      </w:r>
    </w:p>
    <w:p w14:paraId="76455C9D" w14:textId="77777777" w:rsidR="00A81F57" w:rsidRDefault="00141E99">
      <w:pPr>
        <w:pStyle w:val="SourceCode"/>
      </w:pPr>
      <w:r>
        <w:t xml:space="preserve">    call snprintf</w:t>
      </w:r>
    </w:p>
    <w:p w14:paraId="5DFEDACF" w14:textId="77777777" w:rsidR="00A81F57" w:rsidRDefault="00141E99">
      <w:pPr>
        <w:pStyle w:val="SourceCode"/>
      </w:pPr>
      <w:r>
        <w:t xml:space="preserve">    lea rdi, [info_level]</w:t>
      </w:r>
    </w:p>
    <w:p w14:paraId="151D2712" w14:textId="77777777" w:rsidR="00A81F57" w:rsidRDefault="00141E99">
      <w:pPr>
        <w:pStyle w:val="SourceCode"/>
      </w:pPr>
      <w:r>
        <w:t xml:space="preserve">    lea rsi, [message]</w:t>
      </w:r>
    </w:p>
    <w:p w14:paraId="1A709849" w14:textId="77777777" w:rsidR="00A81F57" w:rsidRDefault="00141E99">
      <w:pPr>
        <w:pStyle w:val="SourceCode"/>
      </w:pPr>
      <w:r>
        <w:t xml:space="preserve">    call log_event</w:t>
      </w:r>
    </w:p>
    <w:p w14:paraId="6C8EEB94" w14:textId="77777777" w:rsidR="00A81F57" w:rsidRDefault="00141E99">
      <w:pPr>
        <w:pStyle w:val="SourceCode"/>
      </w:pPr>
      <w:r>
        <w:t xml:space="preserve">    jmp .step</w:t>
      </w:r>
    </w:p>
    <w:p w14:paraId="41F07C69" w14:textId="77777777" w:rsidR="00A81F57" w:rsidRDefault="00A81F57">
      <w:pPr>
        <w:pStyle w:val="SourceCode"/>
      </w:pPr>
    </w:p>
    <w:p w14:paraId="41E1947F" w14:textId="77777777" w:rsidR="00A81F57" w:rsidRDefault="00141E99">
      <w:pPr>
        <w:pStyle w:val="SourceCode"/>
      </w:pPr>
      <w:r>
        <w:t xml:space="preserve">    ; Event: an operation failed. ERROR is the level for that. r12 counts</w:t>
      </w:r>
    </w:p>
    <w:p w14:paraId="060AA980" w14:textId="77777777" w:rsidR="00A81F57" w:rsidRDefault="00141E99">
      <w:pPr>
        <w:pStyle w:val="SourceCode"/>
      </w:pPr>
      <w:r>
        <w:t xml:space="preserve">    ; the failures for the last event.</w:t>
      </w:r>
    </w:p>
    <w:p w14:paraId="62155369" w14:textId="77777777" w:rsidR="00A81F57" w:rsidRDefault="00141E99">
      <w:pPr>
        <w:pStyle w:val="SourceCode"/>
      </w:pPr>
      <w:r>
        <w:t>.read_failed:</w:t>
      </w:r>
    </w:p>
    <w:p w14:paraId="672DE106" w14:textId="77777777" w:rsidR="00A81F57" w:rsidRDefault="00141E99">
      <w:pPr>
        <w:pStyle w:val="SourceCode"/>
      </w:pPr>
      <w:r>
        <w:t xml:space="preserve">    lea rdi, [message]</w:t>
      </w:r>
    </w:p>
    <w:p w14:paraId="661E8303" w14:textId="77777777" w:rsidR="00A81F57" w:rsidRDefault="00141E99">
      <w:pPr>
        <w:pStyle w:val="SourceCode"/>
      </w:pPr>
      <w:r>
        <w:t xml:space="preserve">    mov esi, MESSAGE_SIZE</w:t>
      </w:r>
    </w:p>
    <w:p w14:paraId="3B94F025" w14:textId="77777777" w:rsidR="00A81F57" w:rsidRDefault="00141E99">
      <w:pPr>
        <w:pStyle w:val="SourceCode"/>
      </w:pPr>
      <w:r>
        <w:t xml:space="preserve">    lea rdx, [failed_format]</w:t>
      </w:r>
    </w:p>
    <w:p w14:paraId="5BCD7E0D" w14:textId="77777777" w:rsidR="00A81F57" w:rsidRDefault="00141E99">
      <w:pPr>
        <w:pStyle w:val="SourceCode"/>
      </w:pPr>
      <w:r>
        <w:t xml:space="preserve">    mov rcx, r13</w:t>
      </w:r>
    </w:p>
    <w:p w14:paraId="7569A4EB" w14:textId="77777777" w:rsidR="00A81F57" w:rsidRDefault="00141E99">
      <w:pPr>
        <w:pStyle w:val="SourceCode"/>
      </w:pPr>
      <w:r>
        <w:t xml:space="preserve">    xor eax, eax</w:t>
      </w:r>
    </w:p>
    <w:p w14:paraId="70E8B04C" w14:textId="77777777" w:rsidR="00A81F57" w:rsidRDefault="00141E99">
      <w:pPr>
        <w:pStyle w:val="SourceCode"/>
      </w:pPr>
      <w:r>
        <w:t xml:space="preserve">    call snprintf</w:t>
      </w:r>
    </w:p>
    <w:p w14:paraId="29C0473A" w14:textId="77777777" w:rsidR="00A81F57" w:rsidRDefault="00141E99">
      <w:pPr>
        <w:pStyle w:val="SourceCode"/>
      </w:pPr>
      <w:r>
        <w:t xml:space="preserve">    lea rdi, [error_level]</w:t>
      </w:r>
    </w:p>
    <w:p w14:paraId="50793A09" w14:textId="77777777" w:rsidR="00A81F57" w:rsidRDefault="00141E99">
      <w:pPr>
        <w:pStyle w:val="SourceCode"/>
      </w:pPr>
      <w:r>
        <w:t xml:space="preserve">    lea rsi, [message]</w:t>
      </w:r>
    </w:p>
    <w:p w14:paraId="55B44D6D" w14:textId="77777777" w:rsidR="00A81F57" w:rsidRDefault="00141E99">
      <w:pPr>
        <w:pStyle w:val="SourceCode"/>
      </w:pPr>
      <w:r>
        <w:t xml:space="preserve">    call log_event</w:t>
      </w:r>
    </w:p>
    <w:p w14:paraId="010B267E" w14:textId="77777777" w:rsidR="00A81F57" w:rsidRDefault="00141E99">
      <w:pPr>
        <w:pStyle w:val="SourceCode"/>
      </w:pPr>
      <w:r>
        <w:t xml:space="preserve">    add r12, 1</w:t>
      </w:r>
    </w:p>
    <w:p w14:paraId="23D065B9" w14:textId="77777777" w:rsidR="00A81F57" w:rsidRDefault="00141E99">
      <w:pPr>
        <w:pStyle w:val="SourceCode"/>
      </w:pPr>
      <w:r>
        <w:t>.step:</w:t>
      </w:r>
    </w:p>
    <w:p w14:paraId="0CDB3BA9" w14:textId="77777777" w:rsidR="00A81F57" w:rsidRDefault="00141E99">
      <w:pPr>
        <w:pStyle w:val="SourceCode"/>
      </w:pPr>
      <w:r>
        <w:t xml:space="preserve">    inc rbx</w:t>
      </w:r>
    </w:p>
    <w:p w14:paraId="518C6C04" w14:textId="77777777" w:rsidR="00A81F57" w:rsidRDefault="00141E99">
      <w:pPr>
        <w:pStyle w:val="SourceCode"/>
      </w:pPr>
      <w:r>
        <w:t xml:space="preserve">    jmp .next_path</w:t>
      </w:r>
    </w:p>
    <w:p w14:paraId="1318BEB1" w14:textId="77777777" w:rsidR="00A81F57" w:rsidRDefault="00A81F57">
      <w:pPr>
        <w:pStyle w:val="SourceCode"/>
      </w:pPr>
    </w:p>
    <w:p w14:paraId="37585761" w14:textId="77777777" w:rsidR="00A81F57" w:rsidRDefault="00141E99">
      <w:pPr>
        <w:pStyle w:val="SourceCode"/>
      </w:pPr>
      <w:r>
        <w:t xml:space="preserve">    ; Last event: the application finished. When an operation failed,</w:t>
      </w:r>
    </w:p>
    <w:p w14:paraId="531CFE3A" w14:textId="77777777" w:rsidR="00A81F57" w:rsidRDefault="00141E99">
      <w:pPr>
        <w:pStyle w:val="SourceCode"/>
      </w:pPr>
      <w:r>
        <w:t xml:space="preserve">    ; the run still finished, but not cleanly, so the line is a WARNING:</w:t>
      </w:r>
    </w:p>
    <w:p w14:paraId="1A51D6AE" w14:textId="77777777" w:rsidR="00A81F57" w:rsidRDefault="00141E99">
      <w:pPr>
        <w:pStyle w:val="SourceCode"/>
      </w:pPr>
      <w:r>
        <w:t xml:space="preserve">    ; the program carried on, and someone should look. With no failures</w:t>
      </w:r>
    </w:p>
    <w:p w14:paraId="50A5A25C" w14:textId="77777777" w:rsidR="00A81F57" w:rsidRDefault="00141E99">
      <w:pPr>
        <w:pStyle w:val="SourceCode"/>
      </w:pPr>
      <w:r>
        <w:t xml:space="preserve">    ; it is a normal INFO line.</w:t>
      </w:r>
    </w:p>
    <w:p w14:paraId="7D527265" w14:textId="77777777" w:rsidR="00A81F57" w:rsidRDefault="00141E99">
      <w:pPr>
        <w:pStyle w:val="SourceCode"/>
      </w:pPr>
      <w:r>
        <w:t>.finish:</w:t>
      </w:r>
    </w:p>
    <w:p w14:paraId="5EFB77C3" w14:textId="77777777" w:rsidR="00A81F57" w:rsidRDefault="00141E99">
      <w:pPr>
        <w:pStyle w:val="SourceCode"/>
      </w:pPr>
      <w:r>
        <w:t xml:space="preserve">    cmp r12, 0</w:t>
      </w:r>
    </w:p>
    <w:p w14:paraId="702E6368" w14:textId="77777777" w:rsidR="00A81F57" w:rsidRDefault="00141E99">
      <w:pPr>
        <w:pStyle w:val="SourceCode"/>
      </w:pPr>
      <w:r>
        <w:t xml:space="preserve">    jne .with_errors</w:t>
      </w:r>
    </w:p>
    <w:p w14:paraId="3EA87861" w14:textId="77777777" w:rsidR="00A81F57" w:rsidRDefault="00141E99">
      <w:pPr>
        <w:pStyle w:val="SourceCode"/>
      </w:pPr>
      <w:r>
        <w:t xml:space="preserve">    lea rdi, [info_level]</w:t>
      </w:r>
    </w:p>
    <w:p w14:paraId="601EF4C8" w14:textId="77777777" w:rsidR="00A81F57" w:rsidRDefault="00141E99">
      <w:pPr>
        <w:pStyle w:val="SourceCode"/>
      </w:pPr>
      <w:r>
        <w:t xml:space="preserve">    lea rsi, [finished_message]</w:t>
      </w:r>
    </w:p>
    <w:p w14:paraId="1EA18ACE" w14:textId="77777777" w:rsidR="00A81F57" w:rsidRDefault="00141E99">
      <w:pPr>
        <w:pStyle w:val="SourceCode"/>
      </w:pPr>
      <w:r>
        <w:t xml:space="preserve">    call log_event</w:t>
      </w:r>
    </w:p>
    <w:p w14:paraId="3656B4C3" w14:textId="77777777" w:rsidR="00A81F57" w:rsidRDefault="00141E99">
      <w:pPr>
        <w:pStyle w:val="SourceCode"/>
      </w:pPr>
      <w:r>
        <w:t xml:space="preserve">    jmp .print_log</w:t>
      </w:r>
    </w:p>
    <w:p w14:paraId="376171F6" w14:textId="77777777" w:rsidR="00A81F57" w:rsidRDefault="00141E99">
      <w:pPr>
        <w:pStyle w:val="SourceCode"/>
      </w:pPr>
      <w:r>
        <w:t>.with_errors:</w:t>
      </w:r>
    </w:p>
    <w:p w14:paraId="305DAB08" w14:textId="77777777" w:rsidR="00A81F57" w:rsidRDefault="00141E99">
      <w:pPr>
        <w:pStyle w:val="SourceCode"/>
      </w:pPr>
      <w:r>
        <w:t xml:space="preserve">    lea rdi, [message]</w:t>
      </w:r>
    </w:p>
    <w:p w14:paraId="14772262" w14:textId="77777777" w:rsidR="00A81F57" w:rsidRDefault="00141E99">
      <w:pPr>
        <w:pStyle w:val="SourceCode"/>
      </w:pPr>
      <w:r>
        <w:t xml:space="preserve">    mov esi, MESSAGE_SIZE</w:t>
      </w:r>
    </w:p>
    <w:p w14:paraId="396EC03A" w14:textId="77777777" w:rsidR="00A81F57" w:rsidRDefault="00141E99">
      <w:pPr>
        <w:pStyle w:val="SourceCode"/>
      </w:pPr>
      <w:r>
        <w:t xml:space="preserve">    lea rdx, [errors_format]</w:t>
      </w:r>
    </w:p>
    <w:p w14:paraId="68D13481" w14:textId="77777777" w:rsidR="00A81F57" w:rsidRDefault="00141E99">
      <w:pPr>
        <w:pStyle w:val="SourceCode"/>
      </w:pPr>
      <w:r>
        <w:t xml:space="preserve">    mov ecx, r12d</w:t>
      </w:r>
    </w:p>
    <w:p w14:paraId="3CD824FC" w14:textId="77777777" w:rsidR="00A81F57" w:rsidRDefault="00141E99">
      <w:pPr>
        <w:pStyle w:val="SourceCode"/>
      </w:pPr>
      <w:r>
        <w:t xml:space="preserve">    xor eax, eax</w:t>
      </w:r>
    </w:p>
    <w:p w14:paraId="4B0FB582" w14:textId="77777777" w:rsidR="00A81F57" w:rsidRDefault="00141E99">
      <w:pPr>
        <w:pStyle w:val="SourceCode"/>
      </w:pPr>
      <w:r>
        <w:t xml:space="preserve">    call snprintf</w:t>
      </w:r>
    </w:p>
    <w:p w14:paraId="34B30D86" w14:textId="77777777" w:rsidR="00A81F57" w:rsidRDefault="00141E99">
      <w:pPr>
        <w:pStyle w:val="SourceCode"/>
      </w:pPr>
      <w:r>
        <w:t xml:space="preserve">    lea rdi, [warning_level]</w:t>
      </w:r>
    </w:p>
    <w:p w14:paraId="541AAA97" w14:textId="77777777" w:rsidR="00A81F57" w:rsidRDefault="00141E99">
      <w:pPr>
        <w:pStyle w:val="SourceCode"/>
      </w:pPr>
      <w:r>
        <w:t xml:space="preserve">    lea rsi, [message]</w:t>
      </w:r>
    </w:p>
    <w:p w14:paraId="1E0F45B0" w14:textId="77777777" w:rsidR="00A81F57" w:rsidRDefault="00141E99">
      <w:pPr>
        <w:pStyle w:val="SourceCode"/>
      </w:pPr>
      <w:r>
        <w:t xml:space="preserve">    call log_event</w:t>
      </w:r>
    </w:p>
    <w:p w14:paraId="4AF13AD1" w14:textId="77777777" w:rsidR="00A81F57" w:rsidRDefault="00A81F57">
      <w:pPr>
        <w:pStyle w:val="SourceCode"/>
      </w:pPr>
    </w:p>
    <w:p w14:paraId="236A4183" w14:textId="77777777" w:rsidR="00A81F57" w:rsidRDefault="00141E99">
      <w:pPr>
        <w:pStyle w:val="SourceCode"/>
      </w:pPr>
      <w:r>
        <w:t xml:space="preserve">    ; Read the whole log back and print it, to see the lines exactly as</w:t>
      </w:r>
    </w:p>
    <w:p w14:paraId="3E601369" w14:textId="77777777" w:rsidR="00A81F57" w:rsidRDefault="00141E99">
      <w:pPr>
        <w:pStyle w:val="SourceCode"/>
      </w:pPr>
      <w:r>
        <w:t xml:space="preserve">    ; they are stored.</w:t>
      </w:r>
    </w:p>
    <w:p w14:paraId="06D56E4D" w14:textId="77777777" w:rsidR="00A81F57" w:rsidRDefault="00141E99">
      <w:pPr>
        <w:pStyle w:val="SourceCode"/>
      </w:pPr>
      <w:r>
        <w:t>.print_log:</w:t>
      </w:r>
    </w:p>
    <w:p w14:paraId="44F53A91" w14:textId="77777777" w:rsidR="00A81F57" w:rsidRDefault="00141E99">
      <w:pPr>
        <w:pStyle w:val="SourceCode"/>
      </w:pPr>
      <w:r>
        <w:t xml:space="preserve">    lea rdi, [log_path]</w:t>
      </w:r>
    </w:p>
    <w:p w14:paraId="0ED4A82B" w14:textId="77777777" w:rsidR="00A81F57" w:rsidRDefault="00141E99">
      <w:pPr>
        <w:pStyle w:val="SourceCode"/>
      </w:pPr>
      <w:r>
        <w:t xml:space="preserve">    lea rsi, [read_mode]</w:t>
      </w:r>
    </w:p>
    <w:p w14:paraId="0F4424C8" w14:textId="77777777" w:rsidR="00A81F57" w:rsidRDefault="00141E99">
      <w:pPr>
        <w:pStyle w:val="SourceCode"/>
      </w:pPr>
      <w:r>
        <w:t xml:space="preserve">    call fopen</w:t>
      </w:r>
    </w:p>
    <w:p w14:paraId="4443D81C" w14:textId="77777777" w:rsidR="00A81F57" w:rsidRDefault="00141E99">
      <w:pPr>
        <w:pStyle w:val="SourceCode"/>
      </w:pPr>
      <w:r>
        <w:t xml:space="preserve">    cmp rax, 0</w:t>
      </w:r>
    </w:p>
    <w:p w14:paraId="79C680A3" w14:textId="77777777" w:rsidR="00A81F57" w:rsidRDefault="00141E99">
      <w:pPr>
        <w:pStyle w:val="SourceCode"/>
      </w:pPr>
      <w:r>
        <w:t xml:space="preserve">    je .cannot_read</w:t>
      </w:r>
    </w:p>
    <w:p w14:paraId="4F41DE95" w14:textId="77777777" w:rsidR="00A81F57" w:rsidRDefault="00141E99">
      <w:pPr>
        <w:pStyle w:val="SourceCode"/>
      </w:pPr>
      <w:r>
        <w:t xml:space="preserve">    mov r14, rax</w:t>
      </w:r>
    </w:p>
    <w:p w14:paraId="2D04CD3A" w14:textId="77777777" w:rsidR="00A81F57" w:rsidRDefault="00141E99">
      <w:pPr>
        <w:pStyle w:val="SourceCode"/>
      </w:pPr>
      <w:r>
        <w:t xml:space="preserve">    lea rdi, [log_contents]</w:t>
      </w:r>
    </w:p>
    <w:p w14:paraId="2C41EE68" w14:textId="77777777" w:rsidR="00A81F57" w:rsidRDefault="00141E99">
      <w:pPr>
        <w:pStyle w:val="SourceCode"/>
      </w:pPr>
      <w:r>
        <w:t xml:space="preserve">    mov esi, 1</w:t>
      </w:r>
    </w:p>
    <w:p w14:paraId="7863D86E" w14:textId="77777777" w:rsidR="00A81F57" w:rsidRDefault="00141E99">
      <w:pPr>
        <w:pStyle w:val="SourceCode"/>
      </w:pPr>
      <w:r>
        <w:t xml:space="preserve">    mov edx, LOG_SIZE - 1</w:t>
      </w:r>
    </w:p>
    <w:p w14:paraId="2972ED32" w14:textId="77777777" w:rsidR="00A81F57" w:rsidRDefault="00141E99">
      <w:pPr>
        <w:pStyle w:val="SourceCode"/>
      </w:pPr>
      <w:r>
        <w:t xml:space="preserve">    mov rcx, r14</w:t>
      </w:r>
    </w:p>
    <w:p w14:paraId="39026D1C" w14:textId="77777777" w:rsidR="00A81F57" w:rsidRDefault="00141E99">
      <w:pPr>
        <w:pStyle w:val="SourceCode"/>
      </w:pPr>
      <w:r>
        <w:t xml:space="preserve">    call fread</w:t>
      </w:r>
    </w:p>
    <w:p w14:paraId="2D208BC3" w14:textId="77777777" w:rsidR="00A81F57" w:rsidRDefault="00141E99">
      <w:pPr>
        <w:pStyle w:val="SourceCode"/>
      </w:pPr>
      <w:r>
        <w:t xml:space="preserve">    lea rdi, [log_contents]</w:t>
      </w:r>
    </w:p>
    <w:p w14:paraId="549E8158" w14:textId="77777777" w:rsidR="00A81F57" w:rsidRDefault="00141E99">
      <w:pPr>
        <w:pStyle w:val="SourceCode"/>
      </w:pPr>
      <w:r>
        <w:t xml:space="preserve">    mov byte [rdi + rax], 0</w:t>
      </w:r>
    </w:p>
    <w:p w14:paraId="5FD4EE13" w14:textId="77777777" w:rsidR="00A81F57" w:rsidRDefault="00141E99">
      <w:pPr>
        <w:pStyle w:val="SourceCode"/>
      </w:pPr>
      <w:r>
        <w:t xml:space="preserve">    mov rdi, r14</w:t>
      </w:r>
    </w:p>
    <w:p w14:paraId="06BE3855" w14:textId="77777777" w:rsidR="00A81F57" w:rsidRDefault="00141E99">
      <w:pPr>
        <w:pStyle w:val="SourceCode"/>
      </w:pPr>
      <w:r>
        <w:t xml:space="preserve">    call fclose</w:t>
      </w:r>
    </w:p>
    <w:p w14:paraId="4A83B7CC" w14:textId="77777777" w:rsidR="00A81F57" w:rsidRDefault="00A81F57">
      <w:pPr>
        <w:pStyle w:val="SourceCode"/>
      </w:pPr>
    </w:p>
    <w:p w14:paraId="3A2ED950" w14:textId="77777777" w:rsidR="00A81F57" w:rsidRDefault="00141E99">
      <w:pPr>
        <w:pStyle w:val="SourceCode"/>
      </w:pPr>
      <w:r>
        <w:t xml:space="preserve">    ; Remember, the text already ends in a line ending, so %s prints it</w:t>
      </w:r>
    </w:p>
    <w:p w14:paraId="3253A17D" w14:textId="77777777" w:rsidR="00A81F57" w:rsidRDefault="00141E99">
      <w:pPr>
        <w:pStyle w:val="SourceCode"/>
      </w:pPr>
      <w:r>
        <w:t xml:space="preserve">    ; with nothing added.</w:t>
      </w:r>
    </w:p>
    <w:p w14:paraId="4D670091" w14:textId="77777777" w:rsidR="00A81F57" w:rsidRDefault="00141E99">
      <w:pPr>
        <w:pStyle w:val="SourceCode"/>
      </w:pPr>
      <w:r>
        <w:t xml:space="preserve">    lea rdi, [title_line]</w:t>
      </w:r>
    </w:p>
    <w:p w14:paraId="038D9172" w14:textId="77777777" w:rsidR="00A81F57" w:rsidRDefault="00141E99">
      <w:pPr>
        <w:pStyle w:val="SourceCode"/>
      </w:pPr>
      <w:r>
        <w:t xml:space="preserve">    xor eax, eax</w:t>
      </w:r>
    </w:p>
    <w:p w14:paraId="691182ED" w14:textId="77777777" w:rsidR="00A81F57" w:rsidRDefault="00141E99">
      <w:pPr>
        <w:pStyle w:val="SourceCode"/>
      </w:pPr>
      <w:r>
        <w:t xml:space="preserve">    call printf</w:t>
      </w:r>
    </w:p>
    <w:p w14:paraId="5FD8A6FF" w14:textId="77777777" w:rsidR="00A81F57" w:rsidRDefault="00141E99">
      <w:pPr>
        <w:pStyle w:val="SourceCode"/>
      </w:pPr>
      <w:r>
        <w:t xml:space="preserve">    lea rdi, [text_format]</w:t>
      </w:r>
    </w:p>
    <w:p w14:paraId="158B69DE" w14:textId="77777777" w:rsidR="00A81F57" w:rsidRDefault="00141E99">
      <w:pPr>
        <w:pStyle w:val="SourceCode"/>
      </w:pPr>
      <w:r>
        <w:t xml:space="preserve">    lea rsi, [log_contents]</w:t>
      </w:r>
    </w:p>
    <w:p w14:paraId="20692C56" w14:textId="77777777" w:rsidR="00A81F57" w:rsidRDefault="00141E99">
      <w:pPr>
        <w:pStyle w:val="SourceCode"/>
      </w:pPr>
      <w:r>
        <w:t xml:space="preserve">    xor eax, eax</w:t>
      </w:r>
    </w:p>
    <w:p w14:paraId="7DD6AC0A" w14:textId="77777777" w:rsidR="00A81F57" w:rsidRDefault="00141E99">
      <w:pPr>
        <w:pStyle w:val="SourceCode"/>
      </w:pPr>
      <w:r>
        <w:t xml:space="preserve">    call printf</w:t>
      </w:r>
    </w:p>
    <w:p w14:paraId="2F9302CE" w14:textId="77777777" w:rsidR="00A81F57" w:rsidRDefault="00141E99">
      <w:pPr>
        <w:pStyle w:val="SourceCode"/>
      </w:pPr>
      <w:r>
        <w:t xml:space="preserve">    xor eax, eax</w:t>
      </w:r>
    </w:p>
    <w:p w14:paraId="35DF6663" w14:textId="77777777" w:rsidR="00A81F57" w:rsidRDefault="00141E99">
      <w:pPr>
        <w:pStyle w:val="SourceCode"/>
      </w:pPr>
      <w:r>
        <w:t xml:space="preserve">    jmp .done</w:t>
      </w:r>
    </w:p>
    <w:p w14:paraId="5667BDBA" w14:textId="77777777" w:rsidR="00A81F57" w:rsidRDefault="00A81F57">
      <w:pPr>
        <w:pStyle w:val="SourceCode"/>
      </w:pPr>
    </w:p>
    <w:p w14:paraId="64E679A3" w14:textId="77777777" w:rsidR="00A81F57" w:rsidRDefault="00141E99">
      <w:pPr>
        <w:pStyle w:val="SourceCode"/>
      </w:pPr>
      <w:r>
        <w:t>.cannot_read:</w:t>
      </w:r>
    </w:p>
    <w:p w14:paraId="78D53FB9" w14:textId="77777777" w:rsidR="00A81F57" w:rsidRDefault="00141E99">
      <w:pPr>
        <w:pStyle w:val="SourceCode"/>
      </w:pPr>
      <w:r>
        <w:t xml:space="preserve">    mov rdi, [stderr]</w:t>
      </w:r>
    </w:p>
    <w:p w14:paraId="27FA906C" w14:textId="77777777" w:rsidR="00A81F57" w:rsidRDefault="00141E99">
      <w:pPr>
        <w:pStyle w:val="SourceCode"/>
      </w:pPr>
      <w:r>
        <w:t xml:space="preserve">    lea rsi, [read_error]</w:t>
      </w:r>
    </w:p>
    <w:p w14:paraId="52834E95" w14:textId="77777777" w:rsidR="00A81F57" w:rsidRDefault="00141E99">
      <w:pPr>
        <w:pStyle w:val="SourceCode"/>
      </w:pPr>
      <w:r>
        <w:t xml:space="preserve">    xor eax, eax</w:t>
      </w:r>
    </w:p>
    <w:p w14:paraId="126A91AF" w14:textId="77777777" w:rsidR="00A81F57" w:rsidRDefault="00141E99">
      <w:pPr>
        <w:pStyle w:val="SourceCode"/>
      </w:pPr>
      <w:r>
        <w:t xml:space="preserve">    call fprintf</w:t>
      </w:r>
    </w:p>
    <w:p w14:paraId="1D639B1A" w14:textId="77777777" w:rsidR="00A81F57" w:rsidRDefault="00141E99">
      <w:pPr>
        <w:pStyle w:val="SourceCode"/>
      </w:pPr>
      <w:r>
        <w:t xml:space="preserve">    mov eax, 1</w:t>
      </w:r>
    </w:p>
    <w:p w14:paraId="1141F496" w14:textId="77777777" w:rsidR="00A81F57" w:rsidRDefault="00141E99">
      <w:pPr>
        <w:pStyle w:val="SourceCode"/>
      </w:pPr>
      <w:r>
        <w:t>.done:</w:t>
      </w:r>
    </w:p>
    <w:p w14:paraId="2A50E48D" w14:textId="77777777" w:rsidR="00A81F57" w:rsidRDefault="00141E99">
      <w:pPr>
        <w:pStyle w:val="SourceCode"/>
      </w:pPr>
      <w:r>
        <w:t xml:space="preserve">    add rsp, 8</w:t>
      </w:r>
    </w:p>
    <w:p w14:paraId="7C5CC8B0" w14:textId="77777777" w:rsidR="00A81F57" w:rsidRDefault="00141E99">
      <w:pPr>
        <w:pStyle w:val="SourceCode"/>
      </w:pPr>
      <w:r>
        <w:t xml:space="preserve">    pop r14</w:t>
      </w:r>
    </w:p>
    <w:p w14:paraId="0E8C157B" w14:textId="77777777" w:rsidR="00A81F57" w:rsidRDefault="00141E99">
      <w:pPr>
        <w:pStyle w:val="SourceCode"/>
      </w:pPr>
      <w:r>
        <w:t xml:space="preserve">    pop r13</w:t>
      </w:r>
    </w:p>
    <w:p w14:paraId="2F20C7CE" w14:textId="77777777" w:rsidR="00A81F57" w:rsidRDefault="00141E99">
      <w:pPr>
        <w:pStyle w:val="SourceCode"/>
      </w:pPr>
      <w:r>
        <w:t xml:space="preserve">    pop r12</w:t>
      </w:r>
    </w:p>
    <w:p w14:paraId="179E058D" w14:textId="77777777" w:rsidR="00A81F57" w:rsidRDefault="00141E99">
      <w:pPr>
        <w:pStyle w:val="SourceCode"/>
      </w:pPr>
      <w:r>
        <w:t xml:space="preserve">    pop rbx</w:t>
      </w:r>
    </w:p>
    <w:p w14:paraId="2447B24A" w14:textId="77777777" w:rsidR="00A81F57" w:rsidRDefault="00141E99">
      <w:pPr>
        <w:pStyle w:val="SourceCode"/>
        <w:keepNext/>
      </w:pPr>
      <w:r>
        <w:t xml:space="preserve">    ret</w:t>
      </w:r>
    </w:p>
    <w:p w14:paraId="6D8F7FF8" w14:textId="77777777" w:rsidR="00A81F57" w:rsidRDefault="00A81F57">
      <w:pPr>
        <w:pStyle w:val="SourceCode"/>
        <w:keepNext/>
      </w:pPr>
    </w:p>
    <w:p w14:paraId="352D4B0D" w14:textId="77777777" w:rsidR="00A81F57" w:rsidRDefault="00141E99">
      <w:pPr>
        <w:pStyle w:val="SourceCode"/>
        <w:keepNext/>
      </w:pPr>
      <w:r>
        <w:t>; Remember, this marks the stack as not executable, as Linux linkers expect.</w:t>
      </w:r>
    </w:p>
    <w:p w14:paraId="25A4F23D" w14:textId="77777777" w:rsidR="00A81F57" w:rsidRDefault="00141E99">
      <w:pPr>
        <w:pStyle w:val="SourceCode"/>
      </w:pPr>
      <w:r>
        <w:t>section .note.GNU-stack noalloc noexec nowrite progbits</w:t>
      </w:r>
    </w:p>
    <w:p w14:paraId="43EDD0B2" w14:textId="77777777" w:rsidR="00A81F57" w:rsidRDefault="00A81F57">
      <w:pPr>
        <w:keepNext/>
      </w:pPr>
    </w:p>
    <w:p w14:paraId="156C21E5" w14:textId="77777777" w:rsidR="00A81F57" w:rsidRDefault="00141E99">
      <w:pPr>
        <w:pStyle w:val="Heading3"/>
      </w:pPr>
      <w:r>
        <w:t>Linux Basic Build and Run</w:t>
      </w:r>
    </w:p>
    <w:p w14:paraId="705D10E0" w14:textId="77777777" w:rsidR="00A81F57" w:rsidRDefault="00141E99">
      <w:pPr>
        <w:keepNext/>
      </w:pPr>
      <w:r>
        <w:t>The Linux version runs on 64-bit Linux, including WSL on Windows. It makes the same calls with Linux's names, time and gmtime, passes the values in rdi, rsi, rdx, rcx, and r8, so fprintf's fifth value goes in r8, finds the error stream through extern stderr, and sets eax to 0 before printf, fprintf, and snprintf. rm -f removes the log and says nothing when there is none.</w:t>
      </w:r>
    </w:p>
    <w:p w14:paraId="3D5D548A" w14:textId="77777777" w:rsidR="00A81F57" w:rsidRDefault="00A81F57">
      <w:pPr>
        <w:keepNext/>
      </w:pPr>
    </w:p>
    <w:p w14:paraId="40811304" w14:textId="77777777" w:rsidR="00A81F57" w:rsidRDefault="00141E99">
      <w:pPr>
        <w:pStyle w:val="CommandBlock"/>
        <w:keepNext/>
      </w:pPr>
      <w:r>
        <w:t>rm -f ./assembly/app.log</w:t>
      </w:r>
    </w:p>
    <w:p w14:paraId="32C354F9" w14:textId="77777777" w:rsidR="00A81F57" w:rsidRDefault="00141E99">
      <w:pPr>
        <w:pStyle w:val="CommandBlock"/>
        <w:keepNext/>
      </w:pPr>
      <w:r>
        <w:t>nasm -f elf64 ./assembly/linux/basic_app_log.asm \</w:t>
      </w:r>
    </w:p>
    <w:p w14:paraId="0A9FAA1B" w14:textId="77777777" w:rsidR="00A81F57" w:rsidRDefault="00141E99">
      <w:pPr>
        <w:pStyle w:val="CommandBlock"/>
        <w:keepNext/>
      </w:pPr>
      <w:r>
        <w:t xml:space="preserve">    -o ./assembly/linux/basic_app_log.o</w:t>
      </w:r>
    </w:p>
    <w:p w14:paraId="2A4D7286" w14:textId="77777777" w:rsidR="00A81F57" w:rsidRDefault="00141E99">
      <w:pPr>
        <w:pStyle w:val="CommandBlock"/>
        <w:keepNext/>
      </w:pPr>
      <w:r>
        <w:t>gcc -no-pie ./assembly/linux/basic_app_log.o -o ./assembly/linux/basic_app_log</w:t>
      </w:r>
    </w:p>
    <w:p w14:paraId="782F58AA" w14:textId="77777777" w:rsidR="00A81F57" w:rsidRDefault="00141E99">
      <w:pPr>
        <w:pStyle w:val="CommandBlock"/>
      </w:pPr>
      <w:r>
        <w:t>./assembly/linux/basic_app_log</w:t>
      </w:r>
    </w:p>
    <w:p w14:paraId="4B6977BB" w14:textId="77777777" w:rsidR="00A81F57" w:rsidRDefault="00A81F57">
      <w:pPr>
        <w:keepNext/>
      </w:pPr>
    </w:p>
    <w:p w14:paraId="28231215" w14:textId="77777777" w:rsidR="00A81F57" w:rsidRDefault="00141E99">
      <w:pPr>
        <w:pStyle w:val="Heading3"/>
      </w:pPr>
      <w:r>
        <w:t>Check Your Results</w:t>
      </w:r>
    </w:p>
    <w:p w14:paraId="64797E9A" w14:textId="77777777" w:rsidR="00A81F57" w:rsidRDefault="00141E99">
      <w:pPr>
        <w:keepNext/>
      </w:pPr>
      <w:r>
        <w:t>The Windows and Linux programs show the same lines, except that the Linux program's path has / in place of \. Run the program once. Then your screen must show these lines. The timestamps are the time of your own run, so yours differ; everything from the first | onward must match exactly, with the same spelling, spacing, and capitalization:</w:t>
      </w:r>
    </w:p>
    <w:p w14:paraId="23FAC505" w14:textId="77777777" w:rsidR="00A81F57" w:rsidRDefault="00A81F57">
      <w:pPr>
        <w:keepNext/>
      </w:pPr>
    </w:p>
    <w:p w14:paraId="666519F2" w14:textId="77777777" w:rsidR="00A81F57" w:rsidRDefault="00141E99">
      <w:pPr>
        <w:pStyle w:val="RequiredOutput"/>
        <w:keepNext/>
      </w:pPr>
      <w:r>
        <w:t>Contents of assembly\app.log:</w:t>
      </w:r>
    </w:p>
    <w:p w14:paraId="4FA13D8B" w14:textId="77777777" w:rsidR="00A81F57" w:rsidRDefault="00141E99">
      <w:pPr>
        <w:pStyle w:val="RequiredOutput"/>
        <w:keepNext/>
      </w:pPr>
      <w:r>
        <w:t>2026-09-30T12:05:07Z | INFO | Application started</w:t>
      </w:r>
    </w:p>
    <w:p w14:paraId="77C2D529" w14:textId="77777777" w:rsidR="00A81F57" w:rsidRDefault="00141E99">
      <w:pPr>
        <w:pStyle w:val="RequiredOutput"/>
        <w:keepNext/>
      </w:pPr>
      <w:r>
        <w:t>2026-09-30T12:05:07Z | INFO | Read inventory.txt</w:t>
      </w:r>
    </w:p>
    <w:p w14:paraId="087873AB" w14:textId="77777777" w:rsidR="00A81F57" w:rsidRDefault="00141E99">
      <w:pPr>
        <w:pStyle w:val="RequiredOutput"/>
        <w:keepNext/>
      </w:pPr>
      <w:r>
        <w:t>2026-09-30T12:05:07Z | ERROR | Could not read missing.txt</w:t>
      </w:r>
    </w:p>
    <w:p w14:paraId="0FFA1EA5" w14:textId="77777777" w:rsidR="00A81F57" w:rsidRDefault="00141E99">
      <w:pPr>
        <w:pStyle w:val="RequiredOutput"/>
      </w:pPr>
      <w:r>
        <w:t>2026-09-30T12:05:07Z | WARNING | Application finished with errors: 1</w:t>
      </w:r>
    </w:p>
    <w:p w14:paraId="09766A46" w14:textId="77777777" w:rsidR="00A81F57" w:rsidRDefault="00A81F57">
      <w:pPr>
        <w:keepNext/>
      </w:pPr>
    </w:p>
    <w:p w14:paraId="1ED7BA1A" w14:textId="77777777" w:rsidR="00A81F57" w:rsidRDefault="00141E99">
      <w:pPr>
        <w:pStyle w:val="ListBullet"/>
      </w:pPr>
      <w:r>
        <w:t>The Contents line is printed by the program and names the log's path, without .\ in front; the leading assembly is the Assembly folder. The four lines after it are read back from the log, exactly as stored.</w:t>
      </w:r>
    </w:p>
    <w:p w14:paraId="550B3389" w14:textId="77777777" w:rsidR="00A81F57" w:rsidRDefault="00141E99">
      <w:pPr>
        <w:pStyle w:val="ListBullet"/>
      </w:pPr>
      <w:r>
        <w:t>Each line is one event in the same fixed format: the time in UTC, a |, the level, a |, and the message.</w:t>
      </w:r>
    </w:p>
    <w:p w14:paraId="29C50289" w14:textId="77777777" w:rsidR="00A81F57" w:rsidRDefault="00141E99">
      <w:pPr>
        <w:pStyle w:val="ListBullet"/>
      </w:pPr>
      <w:r>
        <w:t>Every timestamp is the moment of your run in UTC, written as the date, T, the time with seconds, and Z. (Get-Date).ToUniversalTime() in PowerShell (date -u on Linux) prints the current UTC time to compare it with. The four events happen so quickly that they usually share the same second.</w:t>
      </w:r>
    </w:p>
    <w:p w14:paraId="05FF0D9A" w14:textId="77777777" w:rsidR="00A81F57" w:rsidRDefault="00141E99">
      <w:pPr>
        <w:pStyle w:val="ListBullet"/>
      </w:pPr>
      <w:r>
        <w:t>INFO | Application started and INFO | Read inventory.txt are normal events. ERROR | Could not read missing.txt is the failed operation: it was recorded, and the program went on.</w:t>
      </w:r>
    </w:p>
    <w:p w14:paraId="24B97988" w14:textId="77777777" w:rsidR="00A81F57" w:rsidRDefault="00141E99">
      <w:pPr>
        <w:pStyle w:val="ListBullet"/>
      </w:pPr>
      <w:r>
        <w:t>WARNING | Application finished with errors: 1 is the completion. The run finished, but one operation failed, so the last line is a warning, not a normal INFO line.</w:t>
      </w:r>
    </w:p>
    <w:p w14:paraId="7A780CCD" w14:textId="77777777" w:rsidR="00A81F57" w:rsidRDefault="00141E99">
      <w:pPr>
        <w:pStyle w:val="ListBullet"/>
      </w:pPr>
      <w:r>
        <w:t>If a timestamp shows your local time rather than UTC, _localtime64 (localtime on Linux) was called instead of _gmtime64 (gmtime). If the program crashes or a line shows nonsense where the message should be, fprintf's fifth value is in the wrong place: [rsp + 32] on Windows, r8 on Linux. If there are eight event lines, the Remove-Item line was skipped, so the run appended to the log of an earlier run.</w:t>
      </w:r>
    </w:p>
    <w:p w14:paraId="6A900FBA" w14:textId="77777777" w:rsidR="00A81F57" w:rsidRDefault="00141E99">
      <w:pPr>
        <w:pStyle w:val="ListBullet"/>
      </w:pPr>
      <w:r>
        <w:t>Run Get-Content .\assembly\app.log (cat ./assembly/app.log on Linux): it shows the same four lines, which are now saved in the file.</w:t>
      </w:r>
    </w:p>
    <w:p w14:paraId="33B84B22" w14:textId="77777777" w:rsidR="00A81F57" w:rsidRDefault="00141E99">
      <w:pPr>
        <w:pStyle w:val="ListBullet"/>
      </w:pPr>
      <w:r>
        <w:t>Run every program from the lesson-3.18-extended folder. A relative path starts from the working directory, so a program run from another folder finds neither its own assembly folder nor inventory.txt.</w:t>
      </w:r>
    </w:p>
    <w:p w14:paraId="402714CB" w14:textId="77777777" w:rsidR="00A81F57" w:rsidRDefault="00141E99">
      <w:pPr>
        <w:pStyle w:val="ListBullet"/>
      </w:pPr>
      <w:r>
        <w:t>If the build fails with another message, read the first error: it names the file and line to fix.</w:t>
      </w:r>
    </w:p>
    <w:p w14:paraId="3655877D" w14:textId="77777777" w:rsidR="00A81F57" w:rsidRDefault="00A81F57">
      <w:pPr>
        <w:keepNext/>
      </w:pPr>
    </w:p>
    <w:p w14:paraId="0A3B94CA" w14:textId="77777777" w:rsidR="00A81F57" w:rsidRDefault="00141E99">
      <w:pPr>
        <w:pStyle w:val="Heading3"/>
      </w:pPr>
      <w:r>
        <w:t>Windows PowerShell Run Again Check</w:t>
      </w:r>
    </w:p>
    <w:p w14:paraId="2AC7BCB6" w14:textId="77777777" w:rsidR="00A81F57" w:rsidRDefault="00141E99">
      <w:pPr>
        <w:keepNext/>
      </w:pPr>
      <w:r>
        <w:t>A log keeps every run's events. Start a new log, run the Basic program twice without removing app.log between the runs, then look at the file itself. Get-Content prints the log's lines, and (Get-Content .\assembly\app.log).Count counts them: the parentheses run Get-Content first, and .Count is the number of lines it read. Every path names the Assembly log, .\assembly\app.log. The check starts its own new log, so the Windows and Linux checks do not depend on each other.</w:t>
      </w:r>
    </w:p>
    <w:p w14:paraId="4B9F55DA" w14:textId="77777777" w:rsidR="00A81F57" w:rsidRDefault="00A81F57">
      <w:pPr>
        <w:keepNext/>
      </w:pPr>
    </w:p>
    <w:p w14:paraId="3AAD6DD4" w14:textId="77777777" w:rsidR="00A81F57" w:rsidRDefault="00141E99">
      <w:pPr>
        <w:pStyle w:val="CommandBlock"/>
        <w:keepNext/>
      </w:pPr>
      <w:r>
        <w:t>Remove-Item .\assembly\app.log -ErrorAction Ignore</w:t>
      </w:r>
    </w:p>
    <w:p w14:paraId="2A5B2B7E" w14:textId="77777777" w:rsidR="00A81F57" w:rsidRDefault="00141E99">
      <w:pPr>
        <w:pStyle w:val="CommandBlock"/>
        <w:keepNext/>
      </w:pPr>
      <w:r>
        <w:t>.\assembly\windows\basic_app_log.exe</w:t>
      </w:r>
    </w:p>
    <w:p w14:paraId="06A05393" w14:textId="77777777" w:rsidR="00A81F57" w:rsidRDefault="00141E99">
      <w:pPr>
        <w:pStyle w:val="CommandBlock"/>
        <w:keepNext/>
      </w:pPr>
      <w:r>
        <w:t>.\assembly\windows\basic_app_log.exe</w:t>
      </w:r>
    </w:p>
    <w:p w14:paraId="4FB2D6DD" w14:textId="77777777" w:rsidR="00A81F57" w:rsidRDefault="00141E99">
      <w:pPr>
        <w:pStyle w:val="CommandBlock"/>
        <w:keepNext/>
      </w:pPr>
      <w:r>
        <w:t>Get-Content .\assembly\app.log</w:t>
      </w:r>
    </w:p>
    <w:p w14:paraId="1AE9B96C" w14:textId="77777777" w:rsidR="00A81F57" w:rsidRDefault="00141E99">
      <w:pPr>
        <w:pStyle w:val="CommandBlock"/>
      </w:pPr>
      <w:r>
        <w:t>(Get-Content .\assembly\app.log).Count</w:t>
      </w:r>
    </w:p>
    <w:p w14:paraId="137B359C" w14:textId="77777777" w:rsidR="00A81F57" w:rsidRDefault="00A81F57">
      <w:pPr>
        <w:keepNext/>
      </w:pPr>
    </w:p>
    <w:p w14:paraId="78C45F2F" w14:textId="77777777" w:rsidR="00A81F57" w:rsidRDefault="00141E99">
      <w:pPr>
        <w:pStyle w:val="Heading3"/>
      </w:pPr>
      <w:r>
        <w:t>Linux Run Again Check</w:t>
      </w:r>
    </w:p>
    <w:p w14:paraId="20849326" w14:textId="77777777" w:rsidR="00A81F57" w:rsidRDefault="00141E99">
      <w:pPr>
        <w:keepNext/>
      </w:pPr>
      <w:r>
        <w:t>cat prints the log, and wc -l &lt; ./assembly/app.log counts its lines.</w:t>
      </w:r>
    </w:p>
    <w:p w14:paraId="190DE310" w14:textId="77777777" w:rsidR="00A81F57" w:rsidRDefault="00A81F57">
      <w:pPr>
        <w:keepNext/>
      </w:pPr>
    </w:p>
    <w:p w14:paraId="44CC9083" w14:textId="77777777" w:rsidR="00A81F57" w:rsidRDefault="00141E99">
      <w:pPr>
        <w:pStyle w:val="CommandBlock"/>
        <w:keepNext/>
      </w:pPr>
      <w:r>
        <w:t>rm -f ./assembly/app.log</w:t>
      </w:r>
    </w:p>
    <w:p w14:paraId="76D0D82A" w14:textId="77777777" w:rsidR="00A81F57" w:rsidRDefault="00141E99">
      <w:pPr>
        <w:pStyle w:val="CommandBlock"/>
        <w:keepNext/>
      </w:pPr>
      <w:r>
        <w:t>./assembly/linux/basic_app_log</w:t>
      </w:r>
    </w:p>
    <w:p w14:paraId="4501B6A6" w14:textId="77777777" w:rsidR="00A81F57" w:rsidRDefault="00141E99">
      <w:pPr>
        <w:pStyle w:val="CommandBlock"/>
        <w:keepNext/>
      </w:pPr>
      <w:r>
        <w:t>./assembly/linux/basic_app_log</w:t>
      </w:r>
    </w:p>
    <w:p w14:paraId="6DC8CDA7" w14:textId="77777777" w:rsidR="00A81F57" w:rsidRDefault="00141E99">
      <w:pPr>
        <w:pStyle w:val="CommandBlock"/>
        <w:keepNext/>
      </w:pPr>
      <w:r>
        <w:t>cat ./assembly/app.log</w:t>
      </w:r>
    </w:p>
    <w:p w14:paraId="4B866738" w14:textId="77777777" w:rsidR="00A81F57" w:rsidRDefault="00141E99">
      <w:pPr>
        <w:pStyle w:val="CommandBlock"/>
      </w:pPr>
      <w:r>
        <w:t>wc -l &lt; ./assembly/app.log</w:t>
      </w:r>
    </w:p>
    <w:p w14:paraId="7E32AA61" w14:textId="77777777" w:rsidR="00A81F57" w:rsidRDefault="00A81F57">
      <w:pPr>
        <w:keepNext/>
      </w:pPr>
    </w:p>
    <w:p w14:paraId="78BF3FAC" w14:textId="77777777" w:rsidR="00A81F57" w:rsidRDefault="00141E99">
      <w:pPr>
        <w:keepNext/>
      </w:pPr>
      <w:r>
        <w:t>The first run shows the four lines you saw above. The second run must print these lines, with your own timestamps; the second run's lines have the same or a later time:</w:t>
      </w:r>
    </w:p>
    <w:p w14:paraId="5BFAB42D" w14:textId="77777777" w:rsidR="00A81F57" w:rsidRDefault="00A81F57">
      <w:pPr>
        <w:keepNext/>
      </w:pPr>
    </w:p>
    <w:p w14:paraId="3BDF0494" w14:textId="77777777" w:rsidR="00A81F57" w:rsidRDefault="00141E99">
      <w:pPr>
        <w:pStyle w:val="RequiredOutput"/>
        <w:keepNext/>
      </w:pPr>
      <w:r>
        <w:t>Contents of assembly\app.log:</w:t>
      </w:r>
    </w:p>
    <w:p w14:paraId="75BF809F" w14:textId="77777777" w:rsidR="00A81F57" w:rsidRDefault="00141E99">
      <w:pPr>
        <w:pStyle w:val="RequiredOutput"/>
        <w:keepNext/>
      </w:pPr>
      <w:r>
        <w:t>2026-09-30T12:05:07Z | INFO | Application started</w:t>
      </w:r>
    </w:p>
    <w:p w14:paraId="4EB65251" w14:textId="77777777" w:rsidR="00A81F57" w:rsidRDefault="00141E99">
      <w:pPr>
        <w:pStyle w:val="RequiredOutput"/>
        <w:keepNext/>
      </w:pPr>
      <w:r>
        <w:t>2026-09-30T12:05:07Z | INFO | Read inventory.txt</w:t>
      </w:r>
    </w:p>
    <w:p w14:paraId="4380BF53" w14:textId="77777777" w:rsidR="00A81F57" w:rsidRDefault="00141E99">
      <w:pPr>
        <w:pStyle w:val="RequiredOutput"/>
        <w:keepNext/>
      </w:pPr>
      <w:r>
        <w:t>2026-09-30T12:05:07Z | ERROR | Could not read missing.txt</w:t>
      </w:r>
    </w:p>
    <w:p w14:paraId="3D389B16" w14:textId="77777777" w:rsidR="00A81F57" w:rsidRDefault="00141E99">
      <w:pPr>
        <w:pStyle w:val="RequiredOutput"/>
        <w:keepNext/>
      </w:pPr>
      <w:r>
        <w:t>2026-09-30T12:05:07Z | WARNING | Application finished with errors: 1</w:t>
      </w:r>
    </w:p>
    <w:p w14:paraId="3FA25CDB" w14:textId="77777777" w:rsidR="00A81F57" w:rsidRDefault="00141E99">
      <w:pPr>
        <w:pStyle w:val="RequiredOutput"/>
        <w:keepNext/>
      </w:pPr>
      <w:r>
        <w:t>2026-09-30T12:05:09Z | INFO | Application started</w:t>
      </w:r>
    </w:p>
    <w:p w14:paraId="52D10A6F" w14:textId="77777777" w:rsidR="00A81F57" w:rsidRDefault="00141E99">
      <w:pPr>
        <w:pStyle w:val="RequiredOutput"/>
        <w:keepNext/>
      </w:pPr>
      <w:r>
        <w:t>2026-09-30T12:05:09Z | INFO | Read inventory.txt</w:t>
      </w:r>
    </w:p>
    <w:p w14:paraId="388A2C1A" w14:textId="77777777" w:rsidR="00A81F57" w:rsidRDefault="00141E99">
      <w:pPr>
        <w:pStyle w:val="RequiredOutput"/>
        <w:keepNext/>
      </w:pPr>
      <w:r>
        <w:t>2026-09-30T12:05:09Z | ERROR | Could not read missing.txt</w:t>
      </w:r>
    </w:p>
    <w:p w14:paraId="27CAAAE0" w14:textId="77777777" w:rsidR="00A81F57" w:rsidRDefault="00141E99">
      <w:pPr>
        <w:pStyle w:val="RequiredOutput"/>
      </w:pPr>
      <w:r>
        <w:t>2026-09-30T12:05:09Z | WARNING | Application finished with errors: 1</w:t>
      </w:r>
    </w:p>
    <w:p w14:paraId="250A2D84" w14:textId="77777777" w:rsidR="00A81F57" w:rsidRDefault="00A81F57">
      <w:pPr>
        <w:keepNext/>
      </w:pPr>
    </w:p>
    <w:p w14:paraId="1280E823" w14:textId="77777777" w:rsidR="00A81F57" w:rsidRDefault="00141E99">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76564F9E" w14:textId="77777777" w:rsidR="00A81F57" w:rsidRDefault="00A81F57">
      <w:pPr>
        <w:keepNext/>
      </w:pPr>
    </w:p>
    <w:p w14:paraId="6839567C" w14:textId="77777777" w:rsidR="00A81F57" w:rsidRDefault="00A81F57">
      <w:pPr>
        <w:keepNext/>
      </w:pPr>
    </w:p>
    <w:p w14:paraId="7AB7B713" w14:textId="77777777" w:rsidR="00A81F57" w:rsidRDefault="00141E99">
      <w:pPr>
        <w:pStyle w:val="Heading2"/>
      </w:pPr>
      <w:r>
        <w:t>Production-Minded Implementation</w:t>
      </w:r>
    </w:p>
    <w:p w14:paraId="74F7408C" w14:textId="77777777" w:rsidR="00A81F57" w:rsidRDefault="00141E99">
      <w:r>
        <w:t>The production-minded version writes the same events. write_log takes the log's path as well, checks fopen, fprintf, and fclose, and on a failure writes the Error line itself and returns -1 in eax, as the C version's write_log does, so main only has to return 1. read_text_file is Lesson 3.2a's function. main keeps the current level in r14: INFO, or ERROR when the read failed.</w:t>
      </w:r>
    </w:p>
    <w:p w14:paraId="4C742362" w14:textId="77777777" w:rsidR="00A81F57" w:rsidRDefault="00A81F57">
      <w:pPr>
        <w:keepNext/>
      </w:pPr>
    </w:p>
    <w:p w14:paraId="1E7E4F6E" w14:textId="77777777" w:rsidR="00A81F57" w:rsidRDefault="00141E99">
      <w:pPr>
        <w:pStyle w:val="Heading3"/>
      </w:pPr>
      <w:r>
        <w:t>assembly/windows/app_log.asm</w:t>
      </w:r>
    </w:p>
    <w:p w14:paraId="6EB9E6DB" w14:textId="77777777" w:rsidR="00A81F57" w:rsidRDefault="00141E99">
      <w:pPr>
        <w:pStyle w:val="SourceCode"/>
        <w:keepNext/>
      </w:pPr>
      <w:r>
        <w:t>; Assembly for 64-bit Windows, written for NASM.</w:t>
      </w:r>
    </w:p>
    <w:p w14:paraId="6CDA4CBA" w14:textId="77777777" w:rsidR="00A81F57" w:rsidRDefault="00141E99">
      <w:pPr>
        <w:pStyle w:val="SourceCode"/>
        <w:keepNext/>
      </w:pPr>
      <w:r>
        <w:t>; Remember, extern names the C library functions Assembly logs through:</w:t>
      </w:r>
    </w:p>
    <w:p w14:paraId="0DBE6E70" w14:textId="77777777" w:rsidR="00A81F57" w:rsidRDefault="00141E99">
      <w:pPr>
        <w:pStyle w:val="SourceCode"/>
      </w:pPr>
      <w:r>
        <w:t>; _time64, _gmtime64, and strftime for the time, and fopen with "ab",</w:t>
      </w:r>
    </w:p>
    <w:p w14:paraId="5D9F83B2" w14:textId="77777777" w:rsidR="00A81F57" w:rsidRDefault="00141E99">
      <w:pPr>
        <w:pStyle w:val="SourceCode"/>
      </w:pPr>
      <w:r>
        <w:t>; fprintf, and fclose to append each line.</w:t>
      </w:r>
    </w:p>
    <w:p w14:paraId="4B8C28AB" w14:textId="77777777" w:rsidR="00A81F57" w:rsidRDefault="00141E99">
      <w:pPr>
        <w:pStyle w:val="SourceCode"/>
      </w:pPr>
      <w:r>
        <w:t>default rel</w:t>
      </w:r>
    </w:p>
    <w:p w14:paraId="5B00FC44" w14:textId="77777777" w:rsidR="00A81F57" w:rsidRDefault="00141E99">
      <w:pPr>
        <w:pStyle w:val="SourceCode"/>
      </w:pPr>
      <w:r>
        <w:t>global main</w:t>
      </w:r>
    </w:p>
    <w:p w14:paraId="4FDA95DE" w14:textId="77777777" w:rsidR="00A81F57" w:rsidRDefault="00141E99">
      <w:pPr>
        <w:pStyle w:val="SourceCode"/>
      </w:pPr>
      <w:r>
        <w:t>extern printf</w:t>
      </w:r>
    </w:p>
    <w:p w14:paraId="0FB44556" w14:textId="77777777" w:rsidR="00A81F57" w:rsidRDefault="00141E99">
      <w:pPr>
        <w:pStyle w:val="SourceCode"/>
      </w:pPr>
      <w:r>
        <w:t>extern fprintf</w:t>
      </w:r>
    </w:p>
    <w:p w14:paraId="11D4A5FF" w14:textId="77777777" w:rsidR="00A81F57" w:rsidRDefault="00141E99">
      <w:pPr>
        <w:pStyle w:val="SourceCode"/>
      </w:pPr>
      <w:r>
        <w:t>extern snprintf</w:t>
      </w:r>
    </w:p>
    <w:p w14:paraId="25F0F27E" w14:textId="77777777" w:rsidR="00A81F57" w:rsidRDefault="00141E99">
      <w:pPr>
        <w:pStyle w:val="SourceCode"/>
      </w:pPr>
      <w:r>
        <w:t>extern __acrt_iob_func</w:t>
      </w:r>
    </w:p>
    <w:p w14:paraId="279390DC" w14:textId="77777777" w:rsidR="00A81F57" w:rsidRDefault="00141E99">
      <w:pPr>
        <w:pStyle w:val="SourceCode"/>
      </w:pPr>
      <w:r>
        <w:t>extern fopen</w:t>
      </w:r>
    </w:p>
    <w:p w14:paraId="63290D87" w14:textId="77777777" w:rsidR="00A81F57" w:rsidRDefault="00141E99">
      <w:pPr>
        <w:pStyle w:val="SourceCode"/>
      </w:pPr>
      <w:r>
        <w:t>extern fread</w:t>
      </w:r>
    </w:p>
    <w:p w14:paraId="38F8EA6E" w14:textId="77777777" w:rsidR="00A81F57" w:rsidRDefault="00141E99">
      <w:pPr>
        <w:pStyle w:val="SourceCode"/>
      </w:pPr>
      <w:r>
        <w:t>extern fclose</w:t>
      </w:r>
    </w:p>
    <w:p w14:paraId="40465780" w14:textId="77777777" w:rsidR="00A81F57" w:rsidRDefault="00141E99">
      <w:pPr>
        <w:pStyle w:val="SourceCode"/>
      </w:pPr>
      <w:r>
        <w:t>extern ferror</w:t>
      </w:r>
    </w:p>
    <w:p w14:paraId="6597A5A9" w14:textId="77777777" w:rsidR="00A81F57" w:rsidRDefault="00141E99">
      <w:pPr>
        <w:pStyle w:val="SourceCode"/>
      </w:pPr>
      <w:r>
        <w:t>extern fgetc</w:t>
      </w:r>
    </w:p>
    <w:p w14:paraId="05BB2E46" w14:textId="77777777" w:rsidR="00A81F57" w:rsidRDefault="00141E99">
      <w:pPr>
        <w:pStyle w:val="SourceCode"/>
      </w:pPr>
      <w:r>
        <w:t>extern _time64</w:t>
      </w:r>
    </w:p>
    <w:p w14:paraId="78EAD9CA" w14:textId="77777777" w:rsidR="00A81F57" w:rsidRDefault="00141E99">
      <w:pPr>
        <w:pStyle w:val="SourceCode"/>
      </w:pPr>
      <w:r>
        <w:t>extern _gmtime64</w:t>
      </w:r>
    </w:p>
    <w:p w14:paraId="64B21A95" w14:textId="77777777" w:rsidR="00A81F57" w:rsidRDefault="00141E99">
      <w:pPr>
        <w:pStyle w:val="SourceCode"/>
      </w:pPr>
      <w:r>
        <w:t>extern strftime</w:t>
      </w:r>
    </w:p>
    <w:p w14:paraId="1FB2BE3E" w14:textId="77777777" w:rsidR="00A81F57" w:rsidRDefault="00A81F57">
      <w:pPr>
        <w:pStyle w:val="SourceCode"/>
      </w:pPr>
    </w:p>
    <w:p w14:paraId="27390A85" w14:textId="77777777" w:rsidR="00A81F57" w:rsidRDefault="00141E99">
      <w:pPr>
        <w:pStyle w:val="SourceCode"/>
      </w:pPr>
      <w:r>
        <w:t>; Remember, equ = constant. fgetc returns EOF, -1, when nothing is left.</w:t>
      </w:r>
    </w:p>
    <w:p w14:paraId="52555A6B" w14:textId="77777777" w:rsidR="00A81F57" w:rsidRDefault="00141E99">
      <w:pPr>
        <w:pStyle w:val="SourceCode"/>
      </w:pPr>
      <w:r>
        <w:t>PATH_COUNT          equ 2</w:t>
      </w:r>
    </w:p>
    <w:p w14:paraId="2F7AAD5D" w14:textId="77777777" w:rsidR="00A81F57" w:rsidRDefault="00141E99">
      <w:pPr>
        <w:pStyle w:val="SourceCode"/>
      </w:pPr>
      <w:r>
        <w:t>TIMESTAMP_SIZE      equ 32</w:t>
      </w:r>
    </w:p>
    <w:p w14:paraId="1059913E" w14:textId="77777777" w:rsidR="00A81F57" w:rsidRDefault="00141E99">
      <w:pPr>
        <w:pStyle w:val="SourceCode"/>
      </w:pPr>
      <w:r>
        <w:t>MESSAGE_SIZE        equ 128</w:t>
      </w:r>
    </w:p>
    <w:p w14:paraId="5725C3CD" w14:textId="77777777" w:rsidR="00A81F57" w:rsidRDefault="00141E99">
      <w:pPr>
        <w:pStyle w:val="SourceCode"/>
      </w:pPr>
      <w:r>
        <w:t>CONTENTS_SIZE       equ 1024</w:t>
      </w:r>
    </w:p>
    <w:p w14:paraId="5ED565DD" w14:textId="77777777" w:rsidR="00A81F57" w:rsidRDefault="00141E99">
      <w:pPr>
        <w:pStyle w:val="SourceCode"/>
      </w:pPr>
      <w:r>
        <w:t>LOG_SIZE            equ 16384</w:t>
      </w:r>
    </w:p>
    <w:p w14:paraId="3BB1B9AF" w14:textId="77777777" w:rsidR="00A81F57" w:rsidRDefault="00141E99">
      <w:pPr>
        <w:pStyle w:val="SourceCode"/>
      </w:pPr>
      <w:r>
        <w:t>EOF                 equ -1</w:t>
      </w:r>
    </w:p>
    <w:p w14:paraId="2C2D45B8" w14:textId="77777777" w:rsidR="00A81F57" w:rsidRDefault="00A81F57">
      <w:pPr>
        <w:pStyle w:val="SourceCode"/>
      </w:pPr>
    </w:p>
    <w:p w14:paraId="5FD860D5" w14:textId="77777777" w:rsidR="00A81F57" w:rsidRDefault="00141E99">
      <w:pPr>
        <w:pStyle w:val="SourceCode"/>
      </w:pPr>
      <w:r>
        <w:t>section .rdata</w:t>
      </w:r>
    </w:p>
    <w:p w14:paraId="0B07C60A" w14:textId="77777777" w:rsidR="00A81F57" w:rsidRDefault="00141E99">
      <w:pPr>
        <w:pStyle w:val="SourceCode"/>
      </w:pPr>
      <w:r>
        <w:t xml:space="preserve">    ; The log goes in the assembly folder, so the Assembly programs</w:t>
      </w:r>
    </w:p>
    <w:p w14:paraId="44452E5F" w14:textId="77777777" w:rsidR="00A81F57" w:rsidRDefault="00141E99">
      <w:pPr>
        <w:pStyle w:val="SourceCode"/>
      </w:pPr>
      <w:r>
        <w:t xml:space="preserve">    ; write only inside their own folder; the files they only read</w:t>
      </w:r>
    </w:p>
    <w:p w14:paraId="2D10C9F4" w14:textId="77777777" w:rsidR="00A81F57" w:rsidRDefault="00141E99">
      <w:pPr>
        <w:pStyle w:val="SourceCode"/>
      </w:pPr>
      <w:r>
        <w:t xml:space="preserve">    ; stay in the lesson folder. Remember, a relative path starts</w:t>
      </w:r>
    </w:p>
    <w:p w14:paraId="78206E81" w14:textId="77777777" w:rsidR="00A81F57" w:rsidRDefault="00141E99">
      <w:pPr>
        <w:pStyle w:val="SourceCode"/>
      </w:pPr>
      <w:r>
        <w:t xml:space="preserve">    ; from the working directory, and Windows separates its parts</w:t>
      </w:r>
    </w:p>
    <w:p w14:paraId="0F3C350A" w14:textId="77777777" w:rsidR="00A81F57" w:rsidRDefault="00141E99">
      <w:pPr>
        <w:pStyle w:val="SourceCode"/>
      </w:pPr>
      <w:r>
        <w:t xml:space="preserve">    ; with \.</w:t>
      </w:r>
    </w:p>
    <w:p w14:paraId="13CB82F3" w14:textId="77777777" w:rsidR="00A81F57" w:rsidRDefault="00141E99">
      <w:pPr>
        <w:pStyle w:val="SourceCode"/>
      </w:pPr>
      <w:r>
        <w:t xml:space="preserve">    log_path            db "assembly\app.log", 0</w:t>
      </w:r>
    </w:p>
    <w:p w14:paraId="016B4E3E" w14:textId="77777777" w:rsidR="00A81F57" w:rsidRDefault="00141E99">
      <w:pPr>
        <w:pStyle w:val="SourceCode"/>
      </w:pPr>
      <w:r>
        <w:t xml:space="preserve">    inventory_path      db "inventory.txt", 0</w:t>
      </w:r>
    </w:p>
    <w:p w14:paraId="0CA54937" w14:textId="77777777" w:rsidR="00A81F57" w:rsidRDefault="00141E99">
      <w:pPr>
        <w:pStyle w:val="SourceCode"/>
      </w:pPr>
      <w:r>
        <w:t xml:space="preserve">    missing_path        db "missing.txt", 0</w:t>
      </w:r>
    </w:p>
    <w:p w14:paraId="3BF6684C" w14:textId="77777777" w:rsidR="00A81F57" w:rsidRDefault="00141E99">
      <w:pPr>
        <w:pStyle w:val="SourceCode"/>
      </w:pPr>
      <w:r>
        <w:t xml:space="preserve">    ; Remember, "ab" appends in binary mode, and "r" opens for reading.</w:t>
      </w:r>
    </w:p>
    <w:p w14:paraId="770BFC1E" w14:textId="77777777" w:rsidR="00A81F57" w:rsidRDefault="00141E99">
      <w:pPr>
        <w:pStyle w:val="SourceCode"/>
      </w:pPr>
      <w:r>
        <w:t xml:space="preserve">    append_mode         db "ab", 0</w:t>
      </w:r>
    </w:p>
    <w:p w14:paraId="21D3FE97" w14:textId="77777777" w:rsidR="00A81F57" w:rsidRDefault="00141E99">
      <w:pPr>
        <w:pStyle w:val="SourceCode"/>
      </w:pPr>
      <w:r>
        <w:t xml:space="preserve">    read_mode           db "r", 0</w:t>
      </w:r>
    </w:p>
    <w:p w14:paraId="5CDAABB7" w14:textId="77777777" w:rsidR="00A81F57" w:rsidRDefault="00141E99">
      <w:pPr>
        <w:pStyle w:val="SourceCode"/>
      </w:pPr>
      <w:r>
        <w:t xml:space="preserve">    ; Remember, %S adds the seconds, and T and Z are written as they are.</w:t>
      </w:r>
    </w:p>
    <w:p w14:paraId="4BFA628C" w14:textId="77777777" w:rsidR="00A81F57" w:rsidRDefault="00141E99">
      <w:pPr>
        <w:pStyle w:val="SourceCode"/>
      </w:pPr>
      <w:r>
        <w:t xml:space="preserve">    time_format         db "%Y-%m-%dT%H:%M:%SZ", 0</w:t>
      </w:r>
    </w:p>
    <w:p w14:paraId="5FA3713F" w14:textId="77777777" w:rsidR="00A81F57" w:rsidRDefault="00141E99">
      <w:pPr>
        <w:pStyle w:val="SourceCode"/>
      </w:pPr>
      <w:r>
        <w:t xml:space="preserve">    line_format         db "%s | %s | %s", 10, 0</w:t>
      </w:r>
    </w:p>
    <w:p w14:paraId="1C3C564E" w14:textId="77777777" w:rsidR="00A81F57" w:rsidRDefault="00141E99">
      <w:pPr>
        <w:pStyle w:val="SourceCode"/>
      </w:pPr>
      <w:r>
        <w:t xml:space="preserve">    info_level          db "INFO", 0</w:t>
      </w:r>
    </w:p>
    <w:p w14:paraId="51C7AEB3" w14:textId="77777777" w:rsidR="00A81F57" w:rsidRDefault="00141E99">
      <w:pPr>
        <w:pStyle w:val="SourceCode"/>
      </w:pPr>
      <w:r>
        <w:t xml:space="preserve">    warning_level       db "WARNING", 0</w:t>
      </w:r>
    </w:p>
    <w:p w14:paraId="7485E3FD" w14:textId="77777777" w:rsidR="00A81F57" w:rsidRDefault="00141E99">
      <w:pPr>
        <w:pStyle w:val="SourceCode"/>
      </w:pPr>
      <w:r>
        <w:t xml:space="preserve">    error_level         db "ERROR", 0</w:t>
      </w:r>
    </w:p>
    <w:p w14:paraId="4F884E61" w14:textId="77777777" w:rsidR="00A81F57" w:rsidRDefault="00141E99">
      <w:pPr>
        <w:pStyle w:val="SourceCode"/>
      </w:pPr>
      <w:r>
        <w:t xml:space="preserve">    started_message     db "Application started", 0</w:t>
      </w:r>
    </w:p>
    <w:p w14:paraId="3B33C79D" w14:textId="77777777" w:rsidR="00A81F57" w:rsidRDefault="00141E99">
      <w:pPr>
        <w:pStyle w:val="SourceCode"/>
      </w:pPr>
      <w:r>
        <w:t xml:space="preserve">    read_format         db "Read %s", 0</w:t>
      </w:r>
    </w:p>
    <w:p w14:paraId="4C7DACD9" w14:textId="77777777" w:rsidR="00A81F57" w:rsidRDefault="00141E99">
      <w:pPr>
        <w:pStyle w:val="SourceCode"/>
      </w:pPr>
      <w:r>
        <w:t xml:space="preserve">    failed_format       db "Could not read %s", 0</w:t>
      </w:r>
    </w:p>
    <w:p w14:paraId="0C5CE05E" w14:textId="77777777" w:rsidR="00A81F57" w:rsidRDefault="00141E99">
      <w:pPr>
        <w:pStyle w:val="SourceCode"/>
      </w:pPr>
      <w:r>
        <w:t xml:space="preserve">    finished_message    db "Application finished", 0</w:t>
      </w:r>
    </w:p>
    <w:p w14:paraId="62184053" w14:textId="77777777" w:rsidR="00A81F57" w:rsidRDefault="00141E99">
      <w:pPr>
        <w:pStyle w:val="SourceCode"/>
      </w:pPr>
      <w:r>
        <w:t xml:space="preserve">    errors_format       db "Application finished with errors: %d", 0</w:t>
      </w:r>
    </w:p>
    <w:p w14:paraId="5768A99C" w14:textId="77777777" w:rsidR="00A81F57" w:rsidRDefault="00141E99">
      <w:pPr>
        <w:pStyle w:val="SourceCode"/>
      </w:pPr>
      <w:r>
        <w:t xml:space="preserve">    title_line          db "Contents of %s:", 10, 0</w:t>
      </w:r>
    </w:p>
    <w:p w14:paraId="653FB05E" w14:textId="77777777" w:rsidR="00A81F57" w:rsidRDefault="00141E99">
      <w:pPr>
        <w:pStyle w:val="SourceCode"/>
      </w:pPr>
      <w:r>
        <w:t xml:space="preserve">    text_format         db "%s", 0</w:t>
      </w:r>
    </w:p>
    <w:p w14:paraId="575DF92A" w14:textId="77777777" w:rsidR="00A81F57" w:rsidRDefault="00141E99">
      <w:pPr>
        <w:pStyle w:val="SourceCode"/>
      </w:pPr>
      <w:r>
        <w:t xml:space="preserve">    write_error         db "Error: could not write to %s", 10, 0</w:t>
      </w:r>
    </w:p>
    <w:p w14:paraId="4B2C9321" w14:textId="77777777" w:rsidR="00A81F57" w:rsidRDefault="00141E99">
      <w:pPr>
        <w:pStyle w:val="SourceCode"/>
      </w:pPr>
      <w:r>
        <w:t xml:space="preserve">    read_error          db "Error: could not read %s", 10, 0</w:t>
      </w:r>
    </w:p>
    <w:p w14:paraId="08152EC9" w14:textId="77777777" w:rsidR="00A81F57" w:rsidRDefault="00A81F57">
      <w:pPr>
        <w:pStyle w:val="SourceCode"/>
      </w:pPr>
    </w:p>
    <w:p w14:paraId="2FB087AC" w14:textId="77777777" w:rsidR="00A81F57" w:rsidRDefault="00141E99">
      <w:pPr>
        <w:pStyle w:val="SourceCode"/>
      </w:pPr>
      <w:r>
        <w:t>section .data</w:t>
      </w:r>
    </w:p>
    <w:p w14:paraId="2251A33C" w14:textId="77777777" w:rsidR="00A81F57" w:rsidRDefault="00141E99">
      <w:pPr>
        <w:pStyle w:val="SourceCode"/>
      </w:pPr>
      <w:r>
        <w:t xml:space="preserve">    ; Remember, a dq list holds the addresses of texts, 8 bytes each.</w:t>
      </w:r>
    </w:p>
    <w:p w14:paraId="30EFEECB" w14:textId="77777777" w:rsidR="00A81F57" w:rsidRDefault="00141E99">
      <w:pPr>
        <w:pStyle w:val="SourceCode"/>
      </w:pPr>
      <w:r>
        <w:t xml:space="preserve">    paths               dq inventory_path, missing_path</w:t>
      </w:r>
    </w:p>
    <w:p w14:paraId="7FA8ABD9" w14:textId="77777777" w:rsidR="00A81F57" w:rsidRDefault="00A81F57">
      <w:pPr>
        <w:pStyle w:val="SourceCode"/>
      </w:pPr>
    </w:p>
    <w:p w14:paraId="04D59654" w14:textId="77777777" w:rsidR="00A81F57" w:rsidRDefault="00141E99">
      <w:pPr>
        <w:pStyle w:val="SourceCode"/>
      </w:pPr>
      <w:r>
        <w:t>section .bss</w:t>
      </w:r>
    </w:p>
    <w:p w14:paraId="10F4B69C" w14:textId="77777777" w:rsidR="00A81F57" w:rsidRDefault="00141E99">
      <w:pPr>
        <w:pStyle w:val="SourceCode"/>
      </w:pPr>
      <w:r>
        <w:t xml:space="preserve">    now                 resq 1</w:t>
      </w:r>
    </w:p>
    <w:p w14:paraId="170E4AF4" w14:textId="77777777" w:rsidR="00A81F57" w:rsidRDefault="00141E99">
      <w:pPr>
        <w:pStyle w:val="SourceCode"/>
      </w:pPr>
      <w:r>
        <w:t xml:space="preserve">    timestamp           resb TIMESTAMP_SIZE</w:t>
      </w:r>
    </w:p>
    <w:p w14:paraId="1A5E22AC" w14:textId="77777777" w:rsidR="00A81F57" w:rsidRDefault="00141E99">
      <w:pPr>
        <w:pStyle w:val="SourceCode"/>
      </w:pPr>
      <w:r>
        <w:t xml:space="preserve">    message             resb MESSAGE_SIZE</w:t>
      </w:r>
    </w:p>
    <w:p w14:paraId="2864E485" w14:textId="77777777" w:rsidR="00A81F57" w:rsidRDefault="00141E99">
      <w:pPr>
        <w:pStyle w:val="SourceCode"/>
      </w:pPr>
      <w:r>
        <w:t xml:space="preserve">    contents            resb CONTENTS_SIZE</w:t>
      </w:r>
    </w:p>
    <w:p w14:paraId="419F9975" w14:textId="77777777" w:rsidR="00A81F57" w:rsidRDefault="00141E99">
      <w:pPr>
        <w:pStyle w:val="SourceCode"/>
      </w:pPr>
      <w:r>
        <w:t xml:space="preserve">    log_contents        resb LOG_SIZE</w:t>
      </w:r>
    </w:p>
    <w:p w14:paraId="22CF00DC" w14:textId="77777777" w:rsidR="00A81F57" w:rsidRDefault="00A81F57">
      <w:pPr>
        <w:pStyle w:val="SourceCode"/>
      </w:pPr>
    </w:p>
    <w:p w14:paraId="7A60CC37" w14:textId="77777777" w:rsidR="00A81F57" w:rsidRDefault="00141E99">
      <w:pPr>
        <w:pStyle w:val="SourceCode"/>
      </w:pPr>
      <w:r>
        <w:t>section .text</w:t>
      </w:r>
    </w:p>
    <w:p w14:paraId="6E874114" w14:textId="77777777" w:rsidR="00A81F57" w:rsidRDefault="00A81F57">
      <w:pPr>
        <w:pStyle w:val="SourceCode"/>
      </w:pPr>
    </w:p>
    <w:p w14:paraId="55D89A12" w14:textId="77777777" w:rsidR="00A81F57" w:rsidRDefault="00141E99">
      <w:pPr>
        <w:pStyle w:val="SourceCode"/>
      </w:pPr>
      <w:r>
        <w:t>; write_log: appends one event to the log file at a path as one line: the</w:t>
      </w:r>
    </w:p>
    <w:p w14:paraId="719B7D7A" w14:textId="77777777" w:rsidR="00A81F57" w:rsidRDefault="00141E99">
      <w:pPr>
        <w:pStyle w:val="SourceCode"/>
      </w:pPr>
      <w:r>
        <w:t>; UTC time, the level, and the message, separated by " | ".</w:t>
      </w:r>
    </w:p>
    <w:p w14:paraId="7529A276" w14:textId="77777777" w:rsidR="00A81F57" w:rsidRDefault="00141E99">
      <w:pPr>
        <w:pStyle w:val="SourceCode"/>
      </w:pPr>
      <w:r>
        <w:t>;   in:  rcx = address of the log's path, rdx = address of the level,</w:t>
      </w:r>
    </w:p>
    <w:p w14:paraId="594A6D7F" w14:textId="77777777" w:rsidR="00A81F57" w:rsidRDefault="00141E99">
      <w:pPr>
        <w:pStyle w:val="SourceCode"/>
      </w:pPr>
      <w:r>
        <w:t>;        r8 = address of the message</w:t>
      </w:r>
    </w:p>
    <w:p w14:paraId="175778E1" w14:textId="77777777" w:rsidR="00A81F57" w:rsidRDefault="00141E99">
      <w:pPr>
        <w:pStyle w:val="SourceCode"/>
      </w:pPr>
      <w:r>
        <w:t>;   out: eax = 0, or -1 when the log cannot be opened, written, or saved;</w:t>
      </w:r>
    </w:p>
    <w:p w14:paraId="11C51E1E" w14:textId="77777777" w:rsidR="00A81F57" w:rsidRDefault="00141E99">
      <w:pPr>
        <w:pStyle w:val="SourceCode"/>
      </w:pPr>
      <w:r>
        <w:t>;        then write_log has written the Error line itself, as the C</w:t>
      </w:r>
    </w:p>
    <w:p w14:paraId="52211839" w14:textId="77777777" w:rsidR="00A81F57" w:rsidRDefault="00141E99">
      <w:pPr>
        <w:pStyle w:val="SourceCode"/>
      </w:pPr>
      <w:r>
        <w:t>;        version does, so every caller can simply stop</w:t>
      </w:r>
    </w:p>
    <w:p w14:paraId="5AAB2CCE" w14:textId="77777777" w:rsidR="00A81F57" w:rsidRDefault="00141E99">
      <w:pPr>
        <w:pStyle w:val="SourceCode"/>
      </w:pPr>
      <w:r>
        <w:t>; r12 keeps the path, r13 the level, r14 the message, rbx the handle,</w:t>
      </w:r>
    </w:p>
    <w:p w14:paraId="73E2BC77" w14:textId="77777777" w:rsidR="00A81F57" w:rsidRDefault="00141E99">
      <w:pPr>
        <w:pStyle w:val="SourceCode"/>
      </w:pPr>
      <w:r>
        <w:t>; and r15 the result. Five pushes plus sub rsp, 48 keep the stack aligned</w:t>
      </w:r>
    </w:p>
    <w:p w14:paraId="5C651511" w14:textId="77777777" w:rsidR="00A81F57" w:rsidRDefault="00141E99">
      <w:pPr>
        <w:pStyle w:val="SourceCode"/>
      </w:pPr>
      <w:r>
        <w:t>; and leave room for fprintf's fifth value at [rsp + 32].</w:t>
      </w:r>
    </w:p>
    <w:p w14:paraId="2CE6267C" w14:textId="77777777" w:rsidR="00A81F57" w:rsidRDefault="00141E99">
      <w:pPr>
        <w:pStyle w:val="SourceCode"/>
      </w:pPr>
      <w:r>
        <w:t>write_log:</w:t>
      </w:r>
    </w:p>
    <w:p w14:paraId="145F3FD0" w14:textId="77777777" w:rsidR="00A81F57" w:rsidRDefault="00141E99">
      <w:pPr>
        <w:pStyle w:val="SourceCode"/>
      </w:pPr>
      <w:r>
        <w:t xml:space="preserve">    push rbx</w:t>
      </w:r>
    </w:p>
    <w:p w14:paraId="251FBD18" w14:textId="77777777" w:rsidR="00A81F57" w:rsidRDefault="00141E99">
      <w:pPr>
        <w:pStyle w:val="SourceCode"/>
      </w:pPr>
      <w:r>
        <w:t xml:space="preserve">    push r12</w:t>
      </w:r>
    </w:p>
    <w:p w14:paraId="4DA613D7" w14:textId="77777777" w:rsidR="00A81F57" w:rsidRDefault="00141E99">
      <w:pPr>
        <w:pStyle w:val="SourceCode"/>
      </w:pPr>
      <w:r>
        <w:t xml:space="preserve">    push r13</w:t>
      </w:r>
    </w:p>
    <w:p w14:paraId="7753FBF0" w14:textId="77777777" w:rsidR="00A81F57" w:rsidRDefault="00141E99">
      <w:pPr>
        <w:pStyle w:val="SourceCode"/>
      </w:pPr>
      <w:r>
        <w:t xml:space="preserve">    push r14</w:t>
      </w:r>
    </w:p>
    <w:p w14:paraId="6BF52869" w14:textId="77777777" w:rsidR="00A81F57" w:rsidRDefault="00141E99">
      <w:pPr>
        <w:pStyle w:val="SourceCode"/>
      </w:pPr>
      <w:r>
        <w:t xml:space="preserve">    push r15</w:t>
      </w:r>
    </w:p>
    <w:p w14:paraId="371C38A9" w14:textId="77777777" w:rsidR="00A81F57" w:rsidRDefault="00141E99">
      <w:pPr>
        <w:pStyle w:val="SourceCode"/>
      </w:pPr>
      <w:r>
        <w:t xml:space="preserve">    sub rsp, 48</w:t>
      </w:r>
    </w:p>
    <w:p w14:paraId="50B67041" w14:textId="77777777" w:rsidR="00A81F57" w:rsidRDefault="00141E99">
      <w:pPr>
        <w:pStyle w:val="SourceCode"/>
      </w:pPr>
      <w:r>
        <w:t xml:space="preserve">    mov r12, rcx</w:t>
      </w:r>
    </w:p>
    <w:p w14:paraId="01FD44AF" w14:textId="77777777" w:rsidR="00A81F57" w:rsidRDefault="00141E99">
      <w:pPr>
        <w:pStyle w:val="SourceCode"/>
      </w:pPr>
      <w:r>
        <w:t xml:space="preserve">    mov r13, rdx</w:t>
      </w:r>
    </w:p>
    <w:p w14:paraId="6C40A398" w14:textId="77777777" w:rsidR="00A81F57" w:rsidRDefault="00141E99">
      <w:pPr>
        <w:pStyle w:val="SourceCode"/>
      </w:pPr>
      <w:r>
        <w:t xml:space="preserve">    mov r14, r8</w:t>
      </w:r>
    </w:p>
    <w:p w14:paraId="06D0FD01" w14:textId="77777777" w:rsidR="00A81F57" w:rsidRDefault="00A81F57">
      <w:pPr>
        <w:pStyle w:val="SourceCode"/>
      </w:pPr>
    </w:p>
    <w:p w14:paraId="1A86C072" w14:textId="77777777" w:rsidR="00A81F57" w:rsidRDefault="00141E99">
      <w:pPr>
        <w:pStyle w:val="SourceCode"/>
      </w:pPr>
      <w:r>
        <w:t xml:space="preserve">    ; Remember, _time64 reads the clock, _gmtime64 gives its UTC parts,</w:t>
      </w:r>
    </w:p>
    <w:p w14:paraId="3E9187EB" w14:textId="77777777" w:rsidR="00A81F57" w:rsidRDefault="00141E99">
      <w:pPr>
        <w:pStyle w:val="SourceCode"/>
      </w:pPr>
      <w:r>
        <w:t xml:space="preserve">    ; and strftime writes them as text.</w:t>
      </w:r>
    </w:p>
    <w:p w14:paraId="7018062E" w14:textId="77777777" w:rsidR="00A81F57" w:rsidRDefault="00141E99">
      <w:pPr>
        <w:pStyle w:val="SourceCode"/>
      </w:pPr>
      <w:r>
        <w:t xml:space="preserve">    lea rcx, [now]</w:t>
      </w:r>
    </w:p>
    <w:p w14:paraId="64B1FB4F" w14:textId="77777777" w:rsidR="00A81F57" w:rsidRDefault="00141E99">
      <w:pPr>
        <w:pStyle w:val="SourceCode"/>
      </w:pPr>
      <w:r>
        <w:t xml:space="preserve">    call _time64</w:t>
      </w:r>
    </w:p>
    <w:p w14:paraId="1B02F56B" w14:textId="77777777" w:rsidR="00A81F57" w:rsidRDefault="00141E99">
      <w:pPr>
        <w:pStyle w:val="SourceCode"/>
      </w:pPr>
      <w:r>
        <w:t xml:space="preserve">    lea rcx, [now]</w:t>
      </w:r>
    </w:p>
    <w:p w14:paraId="5B8DDD0A" w14:textId="77777777" w:rsidR="00A81F57" w:rsidRDefault="00141E99">
      <w:pPr>
        <w:pStyle w:val="SourceCode"/>
      </w:pPr>
      <w:r>
        <w:t xml:space="preserve">    call _gmtime64</w:t>
      </w:r>
    </w:p>
    <w:p w14:paraId="6C65BA4C" w14:textId="77777777" w:rsidR="00A81F57" w:rsidRDefault="00141E99">
      <w:pPr>
        <w:pStyle w:val="SourceCode"/>
      </w:pPr>
      <w:r>
        <w:t xml:space="preserve">    lea rcx, [timestamp]</w:t>
      </w:r>
    </w:p>
    <w:p w14:paraId="15A8E482" w14:textId="77777777" w:rsidR="00A81F57" w:rsidRDefault="00141E99">
      <w:pPr>
        <w:pStyle w:val="SourceCode"/>
      </w:pPr>
      <w:r>
        <w:t xml:space="preserve">    mov edx, TIMESTAMP_SIZE</w:t>
      </w:r>
    </w:p>
    <w:p w14:paraId="0B52FC1D" w14:textId="77777777" w:rsidR="00A81F57" w:rsidRDefault="00141E99">
      <w:pPr>
        <w:pStyle w:val="SourceCode"/>
      </w:pPr>
      <w:r>
        <w:t xml:space="preserve">    lea r8, [time_format]</w:t>
      </w:r>
    </w:p>
    <w:p w14:paraId="099E9072" w14:textId="77777777" w:rsidR="00A81F57" w:rsidRDefault="00141E99">
      <w:pPr>
        <w:pStyle w:val="SourceCode"/>
      </w:pPr>
      <w:r>
        <w:t xml:space="preserve">    mov r9, rax</w:t>
      </w:r>
    </w:p>
    <w:p w14:paraId="231829D3" w14:textId="77777777" w:rsidR="00A81F57" w:rsidRDefault="00141E99">
      <w:pPr>
        <w:pStyle w:val="SourceCode"/>
      </w:pPr>
      <w:r>
        <w:t xml:space="preserve">    call strftime</w:t>
      </w:r>
    </w:p>
    <w:p w14:paraId="71095745" w14:textId="77777777" w:rsidR="00A81F57" w:rsidRDefault="00A81F57">
      <w:pPr>
        <w:pStyle w:val="SourceCode"/>
      </w:pPr>
    </w:p>
    <w:p w14:paraId="0E65E72F" w14:textId="77777777" w:rsidR="00A81F57" w:rsidRDefault="00141E99">
      <w:pPr>
        <w:pStyle w:val="SourceCode"/>
      </w:pPr>
      <w:r>
        <w:t xml:space="preserve">    ; Remember, "ab" appends and creates a missing log; fopen returns 0</w:t>
      </w:r>
    </w:p>
    <w:p w14:paraId="7662A5F3" w14:textId="77777777" w:rsidR="00A81F57" w:rsidRDefault="00141E99">
      <w:pPr>
        <w:pStyle w:val="SourceCode"/>
      </w:pPr>
      <w:r>
        <w:t xml:space="preserve">    ; when it cannot open the file.</w:t>
      </w:r>
    </w:p>
    <w:p w14:paraId="41855E1A" w14:textId="77777777" w:rsidR="00A81F57" w:rsidRDefault="00141E99">
      <w:pPr>
        <w:pStyle w:val="SourceCode"/>
      </w:pPr>
      <w:r>
        <w:t xml:space="preserve">    mov rcx, r12</w:t>
      </w:r>
    </w:p>
    <w:p w14:paraId="3477EAFB" w14:textId="77777777" w:rsidR="00A81F57" w:rsidRDefault="00141E99">
      <w:pPr>
        <w:pStyle w:val="SourceCode"/>
      </w:pPr>
      <w:r>
        <w:t xml:space="preserve">    lea rdx, [append_mode]</w:t>
      </w:r>
    </w:p>
    <w:p w14:paraId="777E695C" w14:textId="77777777" w:rsidR="00A81F57" w:rsidRDefault="00141E99">
      <w:pPr>
        <w:pStyle w:val="SourceCode"/>
      </w:pPr>
      <w:r>
        <w:t xml:space="preserve">    call fopen</w:t>
      </w:r>
    </w:p>
    <w:p w14:paraId="479CE7E1" w14:textId="77777777" w:rsidR="00A81F57" w:rsidRDefault="00141E99">
      <w:pPr>
        <w:pStyle w:val="SourceCode"/>
      </w:pPr>
      <w:r>
        <w:t xml:space="preserve">    cmp rax, 0</w:t>
      </w:r>
    </w:p>
    <w:p w14:paraId="69788D82" w14:textId="77777777" w:rsidR="00A81F57" w:rsidRDefault="00141E99">
      <w:pPr>
        <w:pStyle w:val="SourceCode"/>
      </w:pPr>
      <w:r>
        <w:t xml:space="preserve">    je .failed</w:t>
      </w:r>
    </w:p>
    <w:p w14:paraId="50D9AE36" w14:textId="77777777" w:rsidR="00A81F57" w:rsidRDefault="00141E99">
      <w:pPr>
        <w:pStyle w:val="SourceCode"/>
      </w:pPr>
      <w:r>
        <w:t xml:space="preserve">    mov rbx, rax</w:t>
      </w:r>
    </w:p>
    <w:p w14:paraId="49FD1C5E" w14:textId="77777777" w:rsidR="00A81F57" w:rsidRDefault="00A81F57">
      <w:pPr>
        <w:pStyle w:val="SourceCode"/>
      </w:pPr>
    </w:p>
    <w:p w14:paraId="0E361852" w14:textId="77777777" w:rsidR="00A81F57" w:rsidRDefault="00141E99">
      <w:pPr>
        <w:pStyle w:val="SourceCode"/>
      </w:pPr>
      <w:r>
        <w:t xml:space="preserve">    ; Remember, fprintf returns a number below 0 when the write fails,</w:t>
      </w:r>
    </w:p>
    <w:p w14:paraId="4C4FB0EB" w14:textId="77777777" w:rsidR="00A81F57" w:rsidRDefault="00141E99">
      <w:pPr>
        <w:pStyle w:val="SourceCode"/>
      </w:pPr>
      <w:r>
        <w:t xml:space="preserve">    ; and fclose a number other than 0 when it cannot finish saving, so</w:t>
      </w:r>
    </w:p>
    <w:p w14:paraId="28430AE1" w14:textId="77777777" w:rsidR="00A81F57" w:rsidRDefault="00141E99">
      <w:pPr>
        <w:pStyle w:val="SourceCode"/>
      </w:pPr>
      <w:r>
        <w:t xml:space="preserve">    ; both are checked. Its fifth value goes at [rsp + 32].</w:t>
      </w:r>
    </w:p>
    <w:p w14:paraId="2F05159B" w14:textId="77777777" w:rsidR="00A81F57" w:rsidRDefault="00141E99">
      <w:pPr>
        <w:pStyle w:val="SourceCode"/>
      </w:pPr>
      <w:r>
        <w:t xml:space="preserve">    mov rcx, rbx</w:t>
      </w:r>
    </w:p>
    <w:p w14:paraId="711ABA2A" w14:textId="77777777" w:rsidR="00A81F57" w:rsidRDefault="00141E99">
      <w:pPr>
        <w:pStyle w:val="SourceCode"/>
      </w:pPr>
      <w:r>
        <w:t xml:space="preserve">    lea rdx, [line_format]</w:t>
      </w:r>
    </w:p>
    <w:p w14:paraId="2964DBD0" w14:textId="77777777" w:rsidR="00A81F57" w:rsidRDefault="00141E99">
      <w:pPr>
        <w:pStyle w:val="SourceCode"/>
      </w:pPr>
      <w:r>
        <w:t xml:space="preserve">    lea r8, [timestamp]</w:t>
      </w:r>
    </w:p>
    <w:p w14:paraId="1D518C76" w14:textId="77777777" w:rsidR="00A81F57" w:rsidRDefault="00141E99">
      <w:pPr>
        <w:pStyle w:val="SourceCode"/>
      </w:pPr>
      <w:r>
        <w:t xml:space="preserve">    mov r9, r13</w:t>
      </w:r>
    </w:p>
    <w:p w14:paraId="5C8652CC" w14:textId="77777777" w:rsidR="00A81F57" w:rsidRDefault="00141E99">
      <w:pPr>
        <w:pStyle w:val="SourceCode"/>
      </w:pPr>
      <w:r>
        <w:t xml:space="preserve">    mov [rsp + 32], r14</w:t>
      </w:r>
    </w:p>
    <w:p w14:paraId="28234456" w14:textId="77777777" w:rsidR="00A81F57" w:rsidRDefault="00141E99">
      <w:pPr>
        <w:pStyle w:val="SourceCode"/>
      </w:pPr>
      <w:r>
        <w:t xml:space="preserve">    call fprintf</w:t>
      </w:r>
    </w:p>
    <w:p w14:paraId="6C01641E" w14:textId="77777777" w:rsidR="00A81F57" w:rsidRDefault="00141E99">
      <w:pPr>
        <w:pStyle w:val="SourceCode"/>
      </w:pPr>
      <w:r>
        <w:t xml:space="preserve">    mov r15d, 0</w:t>
      </w:r>
    </w:p>
    <w:p w14:paraId="0C6ABAAD" w14:textId="77777777" w:rsidR="00A81F57" w:rsidRDefault="00141E99">
      <w:pPr>
        <w:pStyle w:val="SourceCode"/>
      </w:pPr>
      <w:r>
        <w:t xml:space="preserve">    cmp eax, 0</w:t>
      </w:r>
    </w:p>
    <w:p w14:paraId="75884859" w14:textId="77777777" w:rsidR="00A81F57" w:rsidRDefault="00141E99">
      <w:pPr>
        <w:pStyle w:val="SourceCode"/>
      </w:pPr>
      <w:r>
        <w:t xml:space="preserve">    jge .close</w:t>
      </w:r>
    </w:p>
    <w:p w14:paraId="084C85CE" w14:textId="77777777" w:rsidR="00A81F57" w:rsidRDefault="00141E99">
      <w:pPr>
        <w:pStyle w:val="SourceCode"/>
      </w:pPr>
      <w:r>
        <w:t xml:space="preserve">    mov r15d, -1</w:t>
      </w:r>
    </w:p>
    <w:p w14:paraId="7AB5F2E5" w14:textId="77777777" w:rsidR="00A81F57" w:rsidRDefault="00141E99">
      <w:pPr>
        <w:pStyle w:val="SourceCode"/>
      </w:pPr>
      <w:r>
        <w:t>.close:</w:t>
      </w:r>
    </w:p>
    <w:p w14:paraId="31342AD6" w14:textId="77777777" w:rsidR="00A81F57" w:rsidRDefault="00141E99">
      <w:pPr>
        <w:pStyle w:val="SourceCode"/>
      </w:pPr>
      <w:r>
        <w:t xml:space="preserve">    mov rcx, rbx</w:t>
      </w:r>
    </w:p>
    <w:p w14:paraId="395C2018" w14:textId="77777777" w:rsidR="00A81F57" w:rsidRDefault="00141E99">
      <w:pPr>
        <w:pStyle w:val="SourceCode"/>
      </w:pPr>
      <w:r>
        <w:t xml:space="preserve">    call fclose</w:t>
      </w:r>
    </w:p>
    <w:p w14:paraId="1E481615" w14:textId="77777777" w:rsidR="00A81F57" w:rsidRDefault="00141E99">
      <w:pPr>
        <w:pStyle w:val="SourceCode"/>
      </w:pPr>
      <w:r>
        <w:t xml:space="preserve">    cmp eax, 0</w:t>
      </w:r>
    </w:p>
    <w:p w14:paraId="4E83E38B" w14:textId="77777777" w:rsidR="00A81F57" w:rsidRDefault="00141E99">
      <w:pPr>
        <w:pStyle w:val="SourceCode"/>
      </w:pPr>
      <w:r>
        <w:t xml:space="preserve">    je .closed</w:t>
      </w:r>
    </w:p>
    <w:p w14:paraId="34BD2303" w14:textId="77777777" w:rsidR="00A81F57" w:rsidRDefault="00141E99">
      <w:pPr>
        <w:pStyle w:val="SourceCode"/>
      </w:pPr>
      <w:r>
        <w:t xml:space="preserve">    mov r15d, -1</w:t>
      </w:r>
    </w:p>
    <w:p w14:paraId="56F509EC" w14:textId="77777777" w:rsidR="00A81F57" w:rsidRDefault="00141E99">
      <w:pPr>
        <w:pStyle w:val="SourceCode"/>
      </w:pPr>
      <w:r>
        <w:t>.closed:</w:t>
      </w:r>
    </w:p>
    <w:p w14:paraId="118A88CA" w14:textId="77777777" w:rsidR="00A81F57" w:rsidRDefault="00141E99">
      <w:pPr>
        <w:pStyle w:val="SourceCode"/>
      </w:pPr>
      <w:r>
        <w:t xml:space="preserve">    cmp r15d, 0</w:t>
      </w:r>
    </w:p>
    <w:p w14:paraId="0AAE6FFF" w14:textId="77777777" w:rsidR="00A81F57" w:rsidRDefault="00141E99">
      <w:pPr>
        <w:pStyle w:val="SourceCode"/>
      </w:pPr>
      <w:r>
        <w:t xml:space="preserve">    jne .failed</w:t>
      </w:r>
    </w:p>
    <w:p w14:paraId="610B4F78" w14:textId="77777777" w:rsidR="00A81F57" w:rsidRDefault="00141E99">
      <w:pPr>
        <w:pStyle w:val="SourceCode"/>
      </w:pPr>
      <w:r>
        <w:t xml:space="preserve">    xor eax, eax</w:t>
      </w:r>
    </w:p>
    <w:p w14:paraId="09F49387" w14:textId="77777777" w:rsidR="00A81F57" w:rsidRDefault="00141E99">
      <w:pPr>
        <w:pStyle w:val="SourceCode"/>
      </w:pPr>
      <w:r>
        <w:t xml:space="preserve">    jmp .done</w:t>
      </w:r>
    </w:p>
    <w:p w14:paraId="06CC48DC" w14:textId="77777777" w:rsidR="00A81F57" w:rsidRDefault="00A81F57">
      <w:pPr>
        <w:pStyle w:val="SourceCode"/>
      </w:pPr>
    </w:p>
    <w:p w14:paraId="6613D6D8" w14:textId="77777777" w:rsidR="00A81F57" w:rsidRDefault="00141E99">
      <w:pPr>
        <w:pStyle w:val="SourceCode"/>
      </w:pPr>
      <w:r>
        <w:t xml:space="preserve">    ; Remember, __acrt_iob_func(2) gives stderr, and fprintf takes the</w:t>
      </w:r>
    </w:p>
    <w:p w14:paraId="2225FBC8" w14:textId="77777777" w:rsidR="00A81F57" w:rsidRDefault="00141E99">
      <w:pPr>
        <w:pStyle w:val="SourceCode"/>
      </w:pPr>
      <w:r>
        <w:t xml:space="preserve">    ; stream first.</w:t>
      </w:r>
    </w:p>
    <w:p w14:paraId="2638DCEF" w14:textId="77777777" w:rsidR="00A81F57" w:rsidRDefault="00141E99">
      <w:pPr>
        <w:pStyle w:val="SourceCode"/>
      </w:pPr>
      <w:r>
        <w:t>.failed:</w:t>
      </w:r>
    </w:p>
    <w:p w14:paraId="6E8075EB" w14:textId="77777777" w:rsidR="00A81F57" w:rsidRDefault="00141E99">
      <w:pPr>
        <w:pStyle w:val="SourceCode"/>
      </w:pPr>
      <w:r>
        <w:t xml:space="preserve">    mov ecx, 2</w:t>
      </w:r>
    </w:p>
    <w:p w14:paraId="5138A1F2" w14:textId="77777777" w:rsidR="00A81F57" w:rsidRDefault="00141E99">
      <w:pPr>
        <w:pStyle w:val="SourceCode"/>
      </w:pPr>
      <w:r>
        <w:t xml:space="preserve">    call __acrt_iob_func</w:t>
      </w:r>
    </w:p>
    <w:p w14:paraId="04A99836" w14:textId="77777777" w:rsidR="00A81F57" w:rsidRDefault="00141E99">
      <w:pPr>
        <w:pStyle w:val="SourceCode"/>
      </w:pPr>
      <w:r>
        <w:t xml:space="preserve">    mov rcx, rax</w:t>
      </w:r>
    </w:p>
    <w:p w14:paraId="7940F42E" w14:textId="77777777" w:rsidR="00A81F57" w:rsidRDefault="00141E99">
      <w:pPr>
        <w:pStyle w:val="SourceCode"/>
      </w:pPr>
      <w:r>
        <w:t xml:space="preserve">    lea rdx, [write_error]</w:t>
      </w:r>
    </w:p>
    <w:p w14:paraId="4BE47B20" w14:textId="77777777" w:rsidR="00A81F57" w:rsidRDefault="00141E99">
      <w:pPr>
        <w:pStyle w:val="SourceCode"/>
      </w:pPr>
      <w:r>
        <w:t xml:space="preserve">    mov r8, r12</w:t>
      </w:r>
    </w:p>
    <w:p w14:paraId="1754628E" w14:textId="77777777" w:rsidR="00A81F57" w:rsidRDefault="00141E99">
      <w:pPr>
        <w:pStyle w:val="SourceCode"/>
      </w:pPr>
      <w:r>
        <w:t xml:space="preserve">    call fprintf</w:t>
      </w:r>
    </w:p>
    <w:p w14:paraId="1B559297" w14:textId="77777777" w:rsidR="00A81F57" w:rsidRDefault="00141E99">
      <w:pPr>
        <w:pStyle w:val="SourceCode"/>
      </w:pPr>
      <w:r>
        <w:t xml:space="preserve">    mov eax, -1</w:t>
      </w:r>
    </w:p>
    <w:p w14:paraId="3CE57CC1" w14:textId="77777777" w:rsidR="00A81F57" w:rsidRDefault="00141E99">
      <w:pPr>
        <w:pStyle w:val="SourceCode"/>
      </w:pPr>
      <w:r>
        <w:t>.done:</w:t>
      </w:r>
    </w:p>
    <w:p w14:paraId="4AEFC00B" w14:textId="77777777" w:rsidR="00A81F57" w:rsidRDefault="00141E99">
      <w:pPr>
        <w:pStyle w:val="SourceCode"/>
      </w:pPr>
      <w:r>
        <w:t xml:space="preserve">    add rsp, 48</w:t>
      </w:r>
    </w:p>
    <w:p w14:paraId="6AA74E38" w14:textId="77777777" w:rsidR="00A81F57" w:rsidRDefault="00141E99">
      <w:pPr>
        <w:pStyle w:val="SourceCode"/>
      </w:pPr>
      <w:r>
        <w:t xml:space="preserve">    pop r15</w:t>
      </w:r>
    </w:p>
    <w:p w14:paraId="2F70AD96" w14:textId="77777777" w:rsidR="00A81F57" w:rsidRDefault="00141E99">
      <w:pPr>
        <w:pStyle w:val="SourceCode"/>
      </w:pPr>
      <w:r>
        <w:t xml:space="preserve">    pop r14</w:t>
      </w:r>
    </w:p>
    <w:p w14:paraId="10C014E8" w14:textId="77777777" w:rsidR="00A81F57" w:rsidRDefault="00141E99">
      <w:pPr>
        <w:pStyle w:val="SourceCode"/>
      </w:pPr>
      <w:r>
        <w:t xml:space="preserve">    pop r13</w:t>
      </w:r>
    </w:p>
    <w:p w14:paraId="33EED1B6" w14:textId="77777777" w:rsidR="00A81F57" w:rsidRDefault="00141E99">
      <w:pPr>
        <w:pStyle w:val="SourceCode"/>
      </w:pPr>
      <w:r>
        <w:t xml:space="preserve">    pop r12</w:t>
      </w:r>
    </w:p>
    <w:p w14:paraId="6BF00D41" w14:textId="77777777" w:rsidR="00A81F57" w:rsidRDefault="00141E99">
      <w:pPr>
        <w:pStyle w:val="SourceCode"/>
      </w:pPr>
      <w:r>
        <w:t xml:space="preserve">    pop rbx</w:t>
      </w:r>
    </w:p>
    <w:p w14:paraId="73396428" w14:textId="77777777" w:rsidR="00A81F57" w:rsidRDefault="00141E99">
      <w:pPr>
        <w:pStyle w:val="SourceCode"/>
      </w:pPr>
      <w:r>
        <w:t xml:space="preserve">    ret</w:t>
      </w:r>
    </w:p>
    <w:p w14:paraId="7BC441F2" w14:textId="77777777" w:rsidR="00A81F57" w:rsidRDefault="00A81F57">
      <w:pPr>
        <w:pStyle w:val="SourceCode"/>
      </w:pPr>
    </w:p>
    <w:p w14:paraId="3322E504" w14:textId="77777777" w:rsidR="00A81F57" w:rsidRDefault="00141E99">
      <w:pPr>
        <w:pStyle w:val="SourceCode"/>
      </w:pPr>
      <w:r>
        <w:t>; read_text_file: reads the whole text file at a path into memory</w:t>
      </w:r>
    </w:p>
    <w:p w14:paraId="5CB886EB" w14:textId="77777777" w:rsidR="00A81F57" w:rsidRDefault="00141E99">
      <w:pPr>
        <w:pStyle w:val="SourceCode"/>
      </w:pPr>
      <w:r>
        <w:t>; (Lesson 3.2a).</w:t>
      </w:r>
    </w:p>
    <w:p w14:paraId="2E1CD59D" w14:textId="77777777" w:rsidR="00A81F57" w:rsidRDefault="00141E99">
      <w:pPr>
        <w:pStyle w:val="SourceCode"/>
      </w:pPr>
      <w:r>
        <w:t>;   in:      rcx = address of the path, rdx = address to put the text,</w:t>
      </w:r>
    </w:p>
    <w:p w14:paraId="233BC59F" w14:textId="77777777" w:rsidR="00A81F57" w:rsidRDefault="00141E99">
      <w:pPr>
        <w:pStyle w:val="SourceCode"/>
      </w:pPr>
      <w:r>
        <w:t>;            r8 = how many bytes that place holds</w:t>
      </w:r>
    </w:p>
    <w:p w14:paraId="47193995" w14:textId="77777777" w:rsidR="00A81F57" w:rsidRDefault="00141E99">
      <w:pPr>
        <w:pStyle w:val="SourceCode"/>
      </w:pPr>
      <w:r>
        <w:t>;   out:     eax = 0 when the whole file was read, -1 when it cannot be</w:t>
      </w:r>
    </w:p>
    <w:p w14:paraId="2DC2D449" w14:textId="77777777" w:rsidR="00A81F57" w:rsidRDefault="00141E99">
      <w:pPr>
        <w:pStyle w:val="SourceCode"/>
      </w:pPr>
      <w:r>
        <w:t>;            opened, a read fails, or the text does not fit</w:t>
      </w:r>
    </w:p>
    <w:p w14:paraId="2656AF1E" w14:textId="77777777" w:rsidR="00A81F57" w:rsidRDefault="00141E99">
      <w:pPr>
        <w:pStyle w:val="SourceCode"/>
      </w:pPr>
      <w:r>
        <w:t>; Remember, fread, then a 0 at the end; ferror reports a failed read, and</w:t>
      </w:r>
    </w:p>
    <w:p w14:paraId="6688C705" w14:textId="77777777" w:rsidR="00A81F57" w:rsidRDefault="00141E99">
      <w:pPr>
        <w:pStyle w:val="SourceCode"/>
      </w:pPr>
      <w:r>
        <w:t>; fgetc returning EOF proves nothing was left unread.</w:t>
      </w:r>
    </w:p>
    <w:p w14:paraId="284802B4" w14:textId="77777777" w:rsidR="00A81F57" w:rsidRDefault="00141E99">
      <w:pPr>
        <w:pStyle w:val="SourceCode"/>
      </w:pPr>
      <w:r>
        <w:t>read_text_file:</w:t>
      </w:r>
    </w:p>
    <w:p w14:paraId="6D9C7ED7" w14:textId="77777777" w:rsidR="00A81F57" w:rsidRDefault="00141E99">
      <w:pPr>
        <w:pStyle w:val="SourceCode"/>
      </w:pPr>
      <w:r>
        <w:t xml:space="preserve">    push rbx</w:t>
      </w:r>
    </w:p>
    <w:p w14:paraId="27BAFAF0" w14:textId="77777777" w:rsidR="00A81F57" w:rsidRDefault="00141E99">
      <w:pPr>
        <w:pStyle w:val="SourceCode"/>
      </w:pPr>
      <w:r>
        <w:t xml:space="preserve">    push r12</w:t>
      </w:r>
    </w:p>
    <w:p w14:paraId="4B399457" w14:textId="77777777" w:rsidR="00A81F57" w:rsidRDefault="00141E99">
      <w:pPr>
        <w:pStyle w:val="SourceCode"/>
      </w:pPr>
      <w:r>
        <w:t xml:space="preserve">    push r13</w:t>
      </w:r>
    </w:p>
    <w:p w14:paraId="7AFCAE8F" w14:textId="77777777" w:rsidR="00A81F57" w:rsidRDefault="00141E99">
      <w:pPr>
        <w:pStyle w:val="SourceCode"/>
      </w:pPr>
      <w:r>
        <w:t xml:space="preserve">    push r14</w:t>
      </w:r>
    </w:p>
    <w:p w14:paraId="4AC1A5CD" w14:textId="77777777" w:rsidR="00A81F57" w:rsidRDefault="00141E99">
      <w:pPr>
        <w:pStyle w:val="SourceCode"/>
      </w:pPr>
      <w:r>
        <w:t xml:space="preserve">    sub rsp, 40</w:t>
      </w:r>
    </w:p>
    <w:p w14:paraId="02027B13" w14:textId="77777777" w:rsidR="00A81F57" w:rsidRDefault="00141E99">
      <w:pPr>
        <w:pStyle w:val="SourceCode"/>
      </w:pPr>
      <w:r>
        <w:t xml:space="preserve">    mov r12, rdx</w:t>
      </w:r>
    </w:p>
    <w:p w14:paraId="343833F6" w14:textId="77777777" w:rsidR="00A81F57" w:rsidRDefault="00141E99">
      <w:pPr>
        <w:pStyle w:val="SourceCode"/>
      </w:pPr>
      <w:r>
        <w:t xml:space="preserve">    mov r13, r8</w:t>
      </w:r>
    </w:p>
    <w:p w14:paraId="6B2E36B7" w14:textId="77777777" w:rsidR="00A81F57" w:rsidRDefault="00A81F57">
      <w:pPr>
        <w:pStyle w:val="SourceCode"/>
      </w:pPr>
    </w:p>
    <w:p w14:paraId="66F5ECDC" w14:textId="77777777" w:rsidR="00A81F57" w:rsidRDefault="00141E99">
      <w:pPr>
        <w:pStyle w:val="SourceCode"/>
      </w:pPr>
      <w:r>
        <w:t xml:space="preserve">    lea rdx, [read_mode]</w:t>
      </w:r>
    </w:p>
    <w:p w14:paraId="038CA0CC" w14:textId="77777777" w:rsidR="00A81F57" w:rsidRDefault="00141E99">
      <w:pPr>
        <w:pStyle w:val="SourceCode"/>
      </w:pPr>
      <w:r>
        <w:t xml:space="preserve">    call fopen</w:t>
      </w:r>
    </w:p>
    <w:p w14:paraId="450162AA" w14:textId="77777777" w:rsidR="00A81F57" w:rsidRDefault="00141E99">
      <w:pPr>
        <w:pStyle w:val="SourceCode"/>
      </w:pPr>
      <w:r>
        <w:t xml:space="preserve">    cmp rax, 0</w:t>
      </w:r>
    </w:p>
    <w:p w14:paraId="6132E235" w14:textId="77777777" w:rsidR="00A81F57" w:rsidRDefault="00141E99">
      <w:pPr>
        <w:pStyle w:val="SourceCode"/>
      </w:pPr>
      <w:r>
        <w:t xml:space="preserve">    je .cannot_open</w:t>
      </w:r>
    </w:p>
    <w:p w14:paraId="781CEBE9" w14:textId="77777777" w:rsidR="00A81F57" w:rsidRDefault="00141E99">
      <w:pPr>
        <w:pStyle w:val="SourceCode"/>
      </w:pPr>
      <w:r>
        <w:t xml:space="preserve">    mov rbx, rax</w:t>
      </w:r>
    </w:p>
    <w:p w14:paraId="08932FA0" w14:textId="77777777" w:rsidR="00A81F57" w:rsidRDefault="00A81F57">
      <w:pPr>
        <w:pStyle w:val="SourceCode"/>
      </w:pPr>
    </w:p>
    <w:p w14:paraId="1196C8D9" w14:textId="77777777" w:rsidR="00A81F57" w:rsidRDefault="00141E99">
      <w:pPr>
        <w:pStyle w:val="SourceCode"/>
      </w:pPr>
      <w:r>
        <w:t xml:space="preserve">    mov rcx, r12</w:t>
      </w:r>
    </w:p>
    <w:p w14:paraId="60A3D764" w14:textId="77777777" w:rsidR="00A81F57" w:rsidRDefault="00141E99">
      <w:pPr>
        <w:pStyle w:val="SourceCode"/>
      </w:pPr>
      <w:r>
        <w:t xml:space="preserve">    mov edx, 1</w:t>
      </w:r>
    </w:p>
    <w:p w14:paraId="088AF7C4" w14:textId="77777777" w:rsidR="00A81F57" w:rsidRDefault="00141E99">
      <w:pPr>
        <w:pStyle w:val="SourceCode"/>
      </w:pPr>
      <w:r>
        <w:t xml:space="preserve">    mov r8, r13</w:t>
      </w:r>
    </w:p>
    <w:p w14:paraId="564FC4E9" w14:textId="77777777" w:rsidR="00A81F57" w:rsidRDefault="00141E99">
      <w:pPr>
        <w:pStyle w:val="SourceCode"/>
      </w:pPr>
      <w:r>
        <w:t xml:space="preserve">    sub r8, 1</w:t>
      </w:r>
    </w:p>
    <w:p w14:paraId="4D420D03" w14:textId="77777777" w:rsidR="00A81F57" w:rsidRDefault="00141E99">
      <w:pPr>
        <w:pStyle w:val="SourceCode"/>
      </w:pPr>
      <w:r>
        <w:t xml:space="preserve">    mov r9, rbx</w:t>
      </w:r>
    </w:p>
    <w:p w14:paraId="79FA1B48" w14:textId="77777777" w:rsidR="00A81F57" w:rsidRDefault="00141E99">
      <w:pPr>
        <w:pStyle w:val="SourceCode"/>
      </w:pPr>
      <w:r>
        <w:t xml:space="preserve">    call fread</w:t>
      </w:r>
    </w:p>
    <w:p w14:paraId="0AF58847" w14:textId="77777777" w:rsidR="00A81F57" w:rsidRDefault="00141E99">
      <w:pPr>
        <w:pStyle w:val="SourceCode"/>
      </w:pPr>
      <w:r>
        <w:t xml:space="preserve">    mov byte [r12 + rax], 0</w:t>
      </w:r>
    </w:p>
    <w:p w14:paraId="0879CDA9" w14:textId="77777777" w:rsidR="00A81F57" w:rsidRDefault="00A81F57">
      <w:pPr>
        <w:pStyle w:val="SourceCode"/>
      </w:pPr>
    </w:p>
    <w:p w14:paraId="43D372E8" w14:textId="77777777" w:rsidR="00A81F57" w:rsidRDefault="00141E99">
      <w:pPr>
        <w:pStyle w:val="SourceCode"/>
      </w:pPr>
      <w:r>
        <w:t xml:space="preserve">    mov r14d, 0</w:t>
      </w:r>
    </w:p>
    <w:p w14:paraId="21EC160F" w14:textId="77777777" w:rsidR="00A81F57" w:rsidRDefault="00141E99">
      <w:pPr>
        <w:pStyle w:val="SourceCode"/>
      </w:pPr>
      <w:r>
        <w:t xml:space="preserve">    mov rcx, rbx</w:t>
      </w:r>
    </w:p>
    <w:p w14:paraId="791706E0" w14:textId="77777777" w:rsidR="00A81F57" w:rsidRDefault="00141E99">
      <w:pPr>
        <w:pStyle w:val="SourceCode"/>
      </w:pPr>
      <w:r>
        <w:t xml:space="preserve">    call ferror</w:t>
      </w:r>
    </w:p>
    <w:p w14:paraId="036FBFE2" w14:textId="77777777" w:rsidR="00A81F57" w:rsidRDefault="00141E99">
      <w:pPr>
        <w:pStyle w:val="SourceCode"/>
      </w:pPr>
      <w:r>
        <w:t xml:space="preserve">    cmp eax, 0</w:t>
      </w:r>
    </w:p>
    <w:p w14:paraId="7120E1FE" w14:textId="77777777" w:rsidR="00A81F57" w:rsidRDefault="00141E99">
      <w:pPr>
        <w:pStyle w:val="SourceCode"/>
      </w:pPr>
      <w:r>
        <w:t xml:space="preserve">    jne .incomplete</w:t>
      </w:r>
    </w:p>
    <w:p w14:paraId="158AC383" w14:textId="77777777" w:rsidR="00A81F57" w:rsidRDefault="00141E99">
      <w:pPr>
        <w:pStyle w:val="SourceCode"/>
      </w:pPr>
      <w:r>
        <w:t xml:space="preserve">    mov rcx, rbx</w:t>
      </w:r>
    </w:p>
    <w:p w14:paraId="077B4459" w14:textId="77777777" w:rsidR="00A81F57" w:rsidRDefault="00141E99">
      <w:pPr>
        <w:pStyle w:val="SourceCode"/>
      </w:pPr>
      <w:r>
        <w:t xml:space="preserve">    call fgetc</w:t>
      </w:r>
    </w:p>
    <w:p w14:paraId="1EF9AFF3" w14:textId="77777777" w:rsidR="00A81F57" w:rsidRDefault="00141E99">
      <w:pPr>
        <w:pStyle w:val="SourceCode"/>
      </w:pPr>
      <w:r>
        <w:t xml:space="preserve">    cmp eax, EOF</w:t>
      </w:r>
    </w:p>
    <w:p w14:paraId="6BDFB7CB" w14:textId="77777777" w:rsidR="00A81F57" w:rsidRDefault="00141E99">
      <w:pPr>
        <w:pStyle w:val="SourceCode"/>
      </w:pPr>
      <w:r>
        <w:t xml:space="preserve">    je .close</w:t>
      </w:r>
    </w:p>
    <w:p w14:paraId="009AE1A2" w14:textId="77777777" w:rsidR="00A81F57" w:rsidRDefault="00141E99">
      <w:pPr>
        <w:pStyle w:val="SourceCode"/>
      </w:pPr>
      <w:r>
        <w:t>.incomplete:</w:t>
      </w:r>
    </w:p>
    <w:p w14:paraId="50CEB321" w14:textId="77777777" w:rsidR="00A81F57" w:rsidRDefault="00141E99">
      <w:pPr>
        <w:pStyle w:val="SourceCode"/>
      </w:pPr>
      <w:r>
        <w:t xml:space="preserve">    mov r14d, -1</w:t>
      </w:r>
    </w:p>
    <w:p w14:paraId="24BAEA6F" w14:textId="77777777" w:rsidR="00A81F57" w:rsidRDefault="00141E99">
      <w:pPr>
        <w:pStyle w:val="SourceCode"/>
      </w:pPr>
      <w:r>
        <w:t>.close:</w:t>
      </w:r>
    </w:p>
    <w:p w14:paraId="31C0636A" w14:textId="77777777" w:rsidR="00A81F57" w:rsidRDefault="00141E99">
      <w:pPr>
        <w:pStyle w:val="SourceCode"/>
      </w:pPr>
      <w:r>
        <w:t xml:space="preserve">    mov rcx, rbx</w:t>
      </w:r>
    </w:p>
    <w:p w14:paraId="3CB2B119" w14:textId="77777777" w:rsidR="00A81F57" w:rsidRDefault="00141E99">
      <w:pPr>
        <w:pStyle w:val="SourceCode"/>
      </w:pPr>
      <w:r>
        <w:t xml:space="preserve">    call fclose</w:t>
      </w:r>
    </w:p>
    <w:p w14:paraId="2E40F2E3" w14:textId="77777777" w:rsidR="00A81F57" w:rsidRDefault="00141E99">
      <w:pPr>
        <w:pStyle w:val="SourceCode"/>
      </w:pPr>
      <w:r>
        <w:t xml:space="preserve">    mov eax, r14d</w:t>
      </w:r>
    </w:p>
    <w:p w14:paraId="0CB2AA09" w14:textId="77777777" w:rsidR="00A81F57" w:rsidRDefault="00141E99">
      <w:pPr>
        <w:pStyle w:val="SourceCode"/>
      </w:pPr>
      <w:r>
        <w:t xml:space="preserve">    jmp .done</w:t>
      </w:r>
    </w:p>
    <w:p w14:paraId="3D31DE42" w14:textId="77777777" w:rsidR="00A81F57" w:rsidRDefault="00141E99">
      <w:pPr>
        <w:pStyle w:val="SourceCode"/>
      </w:pPr>
      <w:r>
        <w:t>.cannot_open:</w:t>
      </w:r>
    </w:p>
    <w:p w14:paraId="3D284C4A" w14:textId="77777777" w:rsidR="00A81F57" w:rsidRDefault="00141E99">
      <w:pPr>
        <w:pStyle w:val="SourceCode"/>
      </w:pPr>
      <w:r>
        <w:t xml:space="preserve">    mov eax, -1</w:t>
      </w:r>
    </w:p>
    <w:p w14:paraId="4E038335" w14:textId="77777777" w:rsidR="00A81F57" w:rsidRDefault="00141E99">
      <w:pPr>
        <w:pStyle w:val="SourceCode"/>
      </w:pPr>
      <w:r>
        <w:t>.done:</w:t>
      </w:r>
    </w:p>
    <w:p w14:paraId="77CD574D" w14:textId="77777777" w:rsidR="00A81F57" w:rsidRDefault="00141E99">
      <w:pPr>
        <w:pStyle w:val="SourceCode"/>
      </w:pPr>
      <w:r>
        <w:t xml:space="preserve">    add rsp, 40</w:t>
      </w:r>
    </w:p>
    <w:p w14:paraId="1B9B1704" w14:textId="77777777" w:rsidR="00A81F57" w:rsidRDefault="00141E99">
      <w:pPr>
        <w:pStyle w:val="SourceCode"/>
      </w:pPr>
      <w:r>
        <w:t xml:space="preserve">    pop r14</w:t>
      </w:r>
    </w:p>
    <w:p w14:paraId="27CEB99D" w14:textId="77777777" w:rsidR="00A81F57" w:rsidRDefault="00141E99">
      <w:pPr>
        <w:pStyle w:val="SourceCode"/>
      </w:pPr>
      <w:r>
        <w:t xml:space="preserve">    pop r13</w:t>
      </w:r>
    </w:p>
    <w:p w14:paraId="40B3889D" w14:textId="77777777" w:rsidR="00A81F57" w:rsidRDefault="00141E99">
      <w:pPr>
        <w:pStyle w:val="SourceCode"/>
      </w:pPr>
      <w:r>
        <w:t xml:space="preserve">    pop r12</w:t>
      </w:r>
    </w:p>
    <w:p w14:paraId="428CBAF0" w14:textId="77777777" w:rsidR="00A81F57" w:rsidRDefault="00141E99">
      <w:pPr>
        <w:pStyle w:val="SourceCode"/>
      </w:pPr>
      <w:r>
        <w:t xml:space="preserve">    pop rbx</w:t>
      </w:r>
    </w:p>
    <w:p w14:paraId="2BEC631A" w14:textId="77777777" w:rsidR="00A81F57" w:rsidRDefault="00141E99">
      <w:pPr>
        <w:pStyle w:val="SourceCode"/>
      </w:pPr>
      <w:r>
        <w:t xml:space="preserve">    ret</w:t>
      </w:r>
    </w:p>
    <w:p w14:paraId="26A2B516" w14:textId="77777777" w:rsidR="00A81F57" w:rsidRDefault="00A81F57">
      <w:pPr>
        <w:pStyle w:val="SourceCode"/>
      </w:pPr>
    </w:p>
    <w:p w14:paraId="4B09E243" w14:textId="77777777" w:rsidR="00A81F57" w:rsidRDefault="00141E99">
      <w:pPr>
        <w:pStyle w:val="SourceCode"/>
      </w:pPr>
      <w:r>
        <w:t>; Remember, the program starts at main; eax = 0 means success, 1 failure.</w:t>
      </w:r>
    </w:p>
    <w:p w14:paraId="5539F2F0" w14:textId="77777777" w:rsidR="00A81F57" w:rsidRDefault="00141E99">
      <w:pPr>
        <w:pStyle w:val="SourceCode"/>
      </w:pPr>
      <w:r>
        <w:t>; rbx counts through the paths, r12 counts the failed reads, r13 keeps</w:t>
      </w:r>
    </w:p>
    <w:p w14:paraId="2B29CFC9" w14:textId="77777777" w:rsidR="00A81F57" w:rsidRDefault="00141E99">
      <w:pPr>
        <w:pStyle w:val="SourceCode"/>
      </w:pPr>
      <w:r>
        <w:t>; the current path, and r14 the current level. Four pushes plus sub rsp,</w:t>
      </w:r>
    </w:p>
    <w:p w14:paraId="7E150963" w14:textId="77777777" w:rsidR="00A81F57" w:rsidRDefault="00141E99">
      <w:pPr>
        <w:pStyle w:val="SourceCode"/>
      </w:pPr>
      <w:r>
        <w:t>; 40 keep the stack aligned.</w:t>
      </w:r>
    </w:p>
    <w:p w14:paraId="08162416" w14:textId="77777777" w:rsidR="00A81F57" w:rsidRDefault="00141E99">
      <w:pPr>
        <w:pStyle w:val="SourceCode"/>
      </w:pPr>
      <w:r>
        <w:t>main:</w:t>
      </w:r>
    </w:p>
    <w:p w14:paraId="5473230D" w14:textId="77777777" w:rsidR="00A81F57" w:rsidRDefault="00141E99">
      <w:pPr>
        <w:pStyle w:val="SourceCode"/>
      </w:pPr>
      <w:r>
        <w:t xml:space="preserve">    push rbx</w:t>
      </w:r>
    </w:p>
    <w:p w14:paraId="6014995D" w14:textId="77777777" w:rsidR="00A81F57" w:rsidRDefault="00141E99">
      <w:pPr>
        <w:pStyle w:val="SourceCode"/>
      </w:pPr>
      <w:r>
        <w:t xml:space="preserve">    push r12</w:t>
      </w:r>
    </w:p>
    <w:p w14:paraId="114C775B" w14:textId="77777777" w:rsidR="00A81F57" w:rsidRDefault="00141E99">
      <w:pPr>
        <w:pStyle w:val="SourceCode"/>
      </w:pPr>
      <w:r>
        <w:t xml:space="preserve">    push r13</w:t>
      </w:r>
    </w:p>
    <w:p w14:paraId="3D8B871F" w14:textId="77777777" w:rsidR="00A81F57" w:rsidRDefault="00141E99">
      <w:pPr>
        <w:pStyle w:val="SourceCode"/>
      </w:pPr>
      <w:r>
        <w:t xml:space="preserve">    push r14</w:t>
      </w:r>
    </w:p>
    <w:p w14:paraId="2CCB786B" w14:textId="77777777" w:rsidR="00A81F57" w:rsidRDefault="00141E99">
      <w:pPr>
        <w:pStyle w:val="SourceCode"/>
      </w:pPr>
      <w:r>
        <w:t xml:space="preserve">    sub rsp, 40</w:t>
      </w:r>
    </w:p>
    <w:p w14:paraId="14D777A4" w14:textId="77777777" w:rsidR="00A81F57" w:rsidRDefault="00A81F57">
      <w:pPr>
        <w:pStyle w:val="SourceCode"/>
      </w:pPr>
    </w:p>
    <w:p w14:paraId="29158F18" w14:textId="77777777" w:rsidR="00A81F57" w:rsidRDefault="00141E99">
      <w:pPr>
        <w:pStyle w:val="SourceCode"/>
      </w:pPr>
      <w:r>
        <w:t xml:space="preserve">    ; If the log itself cannot be written, the program has nowhere to</w:t>
      </w:r>
    </w:p>
    <w:p w14:paraId="3B1F4E41" w14:textId="77777777" w:rsidR="00A81F57" w:rsidRDefault="00141E99">
      <w:pPr>
        <w:pStyle w:val="SourceCode"/>
      </w:pPr>
      <w:r>
        <w:t xml:space="preserve">    ; record its events, so it stops: write_log has already written the</w:t>
      </w:r>
    </w:p>
    <w:p w14:paraId="3B09F8D8" w14:textId="77777777" w:rsidR="00A81F57" w:rsidRDefault="00141E99">
      <w:pPr>
        <w:pStyle w:val="SourceCode"/>
      </w:pPr>
      <w:r>
        <w:t xml:space="preserve">    ; Error line, and main returns 1.</w:t>
      </w:r>
    </w:p>
    <w:p w14:paraId="089C3929" w14:textId="77777777" w:rsidR="00A81F57" w:rsidRDefault="00141E99">
      <w:pPr>
        <w:pStyle w:val="SourceCode"/>
      </w:pPr>
      <w:r>
        <w:t xml:space="preserve">    lea rcx, [log_path]</w:t>
      </w:r>
    </w:p>
    <w:p w14:paraId="6C498055" w14:textId="77777777" w:rsidR="00A81F57" w:rsidRDefault="00141E99">
      <w:pPr>
        <w:pStyle w:val="SourceCode"/>
      </w:pPr>
      <w:r>
        <w:t xml:space="preserve">    lea rdx, [info_level]</w:t>
      </w:r>
    </w:p>
    <w:p w14:paraId="5ACD1DAF" w14:textId="77777777" w:rsidR="00A81F57" w:rsidRDefault="00141E99">
      <w:pPr>
        <w:pStyle w:val="SourceCode"/>
      </w:pPr>
      <w:r>
        <w:t xml:space="preserve">    lea r8, [started_message]</w:t>
      </w:r>
    </w:p>
    <w:p w14:paraId="09F8B67E" w14:textId="77777777" w:rsidR="00A81F57" w:rsidRDefault="00141E99">
      <w:pPr>
        <w:pStyle w:val="SourceCode"/>
      </w:pPr>
      <w:r>
        <w:t xml:space="preserve">    call write_log</w:t>
      </w:r>
    </w:p>
    <w:p w14:paraId="257DB32D" w14:textId="77777777" w:rsidR="00A81F57" w:rsidRDefault="00141E99">
      <w:pPr>
        <w:pStyle w:val="SourceCode"/>
      </w:pPr>
      <w:r>
        <w:t xml:space="preserve">    cmp eax, 0</w:t>
      </w:r>
    </w:p>
    <w:p w14:paraId="624F900D" w14:textId="77777777" w:rsidR="00A81F57" w:rsidRDefault="00141E99">
      <w:pPr>
        <w:pStyle w:val="SourceCode"/>
      </w:pPr>
      <w:r>
        <w:t xml:space="preserve">    jne .stop</w:t>
      </w:r>
    </w:p>
    <w:p w14:paraId="2156203C" w14:textId="77777777" w:rsidR="00A81F57" w:rsidRDefault="00A81F57">
      <w:pPr>
        <w:pStyle w:val="SourceCode"/>
      </w:pPr>
    </w:p>
    <w:p w14:paraId="001F6BA7" w14:textId="77777777" w:rsidR="00A81F57" w:rsidRDefault="00141E99">
      <w:pPr>
        <w:pStyle w:val="SourceCode"/>
      </w:pPr>
      <w:r>
        <w:t xml:space="preserve">    ; Each read is an operation, checked on its own first. A failed read</w:t>
      </w:r>
    </w:p>
    <w:p w14:paraId="50718E94" w14:textId="77777777" w:rsidR="00A81F57" w:rsidRDefault="00141E99">
      <w:pPr>
        <w:pStyle w:val="SourceCode"/>
      </w:pPr>
      <w:r>
        <w:t xml:space="preserve">    ; is expected and handled: it becomes an ERROR event, and the program</w:t>
      </w:r>
    </w:p>
    <w:p w14:paraId="2F77A45A" w14:textId="77777777" w:rsidR="00A81F57" w:rsidRDefault="00141E99">
      <w:pPr>
        <w:pStyle w:val="SourceCode"/>
      </w:pPr>
      <w:r>
        <w:t xml:space="preserve">    ; goes on; only write_log's -1 stops it. r14 is set to INFO, or to</w:t>
      </w:r>
    </w:p>
    <w:p w14:paraId="1BE8D7BB" w14:textId="77777777" w:rsidR="00A81F57" w:rsidRDefault="00141E99">
      <w:pPr>
        <w:pStyle w:val="SourceCode"/>
      </w:pPr>
      <w:r>
        <w:t xml:space="preserve">    ; ERROR when the read fails.</w:t>
      </w:r>
    </w:p>
    <w:p w14:paraId="4EA8DBE7" w14:textId="77777777" w:rsidR="00A81F57" w:rsidRDefault="00141E99">
      <w:pPr>
        <w:pStyle w:val="SourceCode"/>
      </w:pPr>
      <w:r>
        <w:t xml:space="preserve">    xor ebx, ebx</w:t>
      </w:r>
    </w:p>
    <w:p w14:paraId="3F0904E2" w14:textId="77777777" w:rsidR="00A81F57" w:rsidRDefault="00141E99">
      <w:pPr>
        <w:pStyle w:val="SourceCode"/>
      </w:pPr>
      <w:r>
        <w:t xml:space="preserve">    xor r12d, r12d</w:t>
      </w:r>
    </w:p>
    <w:p w14:paraId="580D3561" w14:textId="77777777" w:rsidR="00A81F57" w:rsidRDefault="00141E99">
      <w:pPr>
        <w:pStyle w:val="SourceCode"/>
      </w:pPr>
      <w:r>
        <w:t>.next_path:</w:t>
      </w:r>
    </w:p>
    <w:p w14:paraId="0DC5BDEE" w14:textId="77777777" w:rsidR="00A81F57" w:rsidRDefault="00141E99">
      <w:pPr>
        <w:pStyle w:val="SourceCode"/>
      </w:pPr>
      <w:r>
        <w:t xml:space="preserve">    cmp rbx, PATH_COUNT</w:t>
      </w:r>
    </w:p>
    <w:p w14:paraId="76141851" w14:textId="77777777" w:rsidR="00A81F57" w:rsidRDefault="00141E99">
      <w:pPr>
        <w:pStyle w:val="SourceCode"/>
      </w:pPr>
      <w:r>
        <w:t xml:space="preserve">    jge .finish</w:t>
      </w:r>
    </w:p>
    <w:p w14:paraId="7BF5D8DA" w14:textId="77777777" w:rsidR="00A81F57" w:rsidRDefault="00141E99">
      <w:pPr>
        <w:pStyle w:val="SourceCode"/>
      </w:pPr>
      <w:r>
        <w:t xml:space="preserve">    lea rax, [paths]</w:t>
      </w:r>
    </w:p>
    <w:p w14:paraId="218D2619" w14:textId="77777777" w:rsidR="00A81F57" w:rsidRDefault="00141E99">
      <w:pPr>
        <w:pStyle w:val="SourceCode"/>
      </w:pPr>
      <w:r>
        <w:t xml:space="preserve">    mov r13, [rax + rbx*8]</w:t>
      </w:r>
    </w:p>
    <w:p w14:paraId="3EFB4D25" w14:textId="77777777" w:rsidR="00A81F57" w:rsidRDefault="00141E99">
      <w:pPr>
        <w:pStyle w:val="SourceCode"/>
      </w:pPr>
      <w:r>
        <w:t xml:space="preserve">    mov rcx, r13</w:t>
      </w:r>
    </w:p>
    <w:p w14:paraId="49CB69E5" w14:textId="77777777" w:rsidR="00A81F57" w:rsidRDefault="00141E99">
      <w:pPr>
        <w:pStyle w:val="SourceCode"/>
      </w:pPr>
      <w:r>
        <w:t xml:space="preserve">    lea rdx, [contents]</w:t>
      </w:r>
    </w:p>
    <w:p w14:paraId="1BAA4DC9" w14:textId="77777777" w:rsidR="00A81F57" w:rsidRDefault="00141E99">
      <w:pPr>
        <w:pStyle w:val="SourceCode"/>
      </w:pPr>
      <w:r>
        <w:t xml:space="preserve">    mov r8d, CONTENTS_SIZE</w:t>
      </w:r>
    </w:p>
    <w:p w14:paraId="6F76D875" w14:textId="77777777" w:rsidR="00A81F57" w:rsidRDefault="00141E99">
      <w:pPr>
        <w:pStyle w:val="SourceCode"/>
      </w:pPr>
      <w:r>
        <w:t xml:space="preserve">    call read_text_file</w:t>
      </w:r>
    </w:p>
    <w:p w14:paraId="3D5AE270" w14:textId="77777777" w:rsidR="00A81F57" w:rsidRDefault="00141E99">
      <w:pPr>
        <w:pStyle w:val="SourceCode"/>
      </w:pPr>
      <w:r>
        <w:t xml:space="preserve">    cmp eax, 0</w:t>
      </w:r>
    </w:p>
    <w:p w14:paraId="62ADA5BF" w14:textId="77777777" w:rsidR="00A81F57" w:rsidRDefault="00141E99">
      <w:pPr>
        <w:pStyle w:val="SourceCode"/>
      </w:pPr>
      <w:r>
        <w:t xml:space="preserve">    jne .read_failed</w:t>
      </w:r>
    </w:p>
    <w:p w14:paraId="3ABC8008" w14:textId="77777777" w:rsidR="00A81F57" w:rsidRDefault="00141E99">
      <w:pPr>
        <w:pStyle w:val="SourceCode"/>
      </w:pPr>
      <w:r>
        <w:t xml:space="preserve">    lea r14, [info_level]</w:t>
      </w:r>
    </w:p>
    <w:p w14:paraId="6C887F1B" w14:textId="77777777" w:rsidR="00A81F57" w:rsidRDefault="00141E99">
      <w:pPr>
        <w:pStyle w:val="SourceCode"/>
      </w:pPr>
      <w:r>
        <w:t xml:space="preserve">    lea rcx, [message]</w:t>
      </w:r>
    </w:p>
    <w:p w14:paraId="4B812498" w14:textId="77777777" w:rsidR="00A81F57" w:rsidRDefault="00141E99">
      <w:pPr>
        <w:pStyle w:val="SourceCode"/>
      </w:pPr>
      <w:r>
        <w:t xml:space="preserve">    mov edx, MESSAGE_SIZE</w:t>
      </w:r>
    </w:p>
    <w:p w14:paraId="3465C9BD" w14:textId="77777777" w:rsidR="00A81F57" w:rsidRDefault="00141E99">
      <w:pPr>
        <w:pStyle w:val="SourceCode"/>
      </w:pPr>
      <w:r>
        <w:t xml:space="preserve">    lea r8, [read_format]</w:t>
      </w:r>
    </w:p>
    <w:p w14:paraId="3FF92E6D" w14:textId="77777777" w:rsidR="00A81F57" w:rsidRDefault="00141E99">
      <w:pPr>
        <w:pStyle w:val="SourceCode"/>
      </w:pPr>
      <w:r>
        <w:t xml:space="preserve">    mov r9, r13</w:t>
      </w:r>
    </w:p>
    <w:p w14:paraId="5576F279" w14:textId="77777777" w:rsidR="00A81F57" w:rsidRDefault="00141E99">
      <w:pPr>
        <w:pStyle w:val="SourceCode"/>
      </w:pPr>
      <w:r>
        <w:t xml:space="preserve">    call snprintf</w:t>
      </w:r>
    </w:p>
    <w:p w14:paraId="4F40F4DB" w14:textId="77777777" w:rsidR="00A81F57" w:rsidRDefault="00141E99">
      <w:pPr>
        <w:pStyle w:val="SourceCode"/>
      </w:pPr>
      <w:r>
        <w:t xml:space="preserve">    jmp .log_read</w:t>
      </w:r>
    </w:p>
    <w:p w14:paraId="09FE5ACA" w14:textId="77777777" w:rsidR="00A81F57" w:rsidRDefault="00141E99">
      <w:pPr>
        <w:pStyle w:val="SourceCode"/>
      </w:pPr>
      <w:r>
        <w:t>.read_failed:</w:t>
      </w:r>
    </w:p>
    <w:p w14:paraId="7DEDBA11" w14:textId="77777777" w:rsidR="00A81F57" w:rsidRDefault="00141E99">
      <w:pPr>
        <w:pStyle w:val="SourceCode"/>
      </w:pPr>
      <w:r>
        <w:t xml:space="preserve">    lea r14, [error_level]</w:t>
      </w:r>
    </w:p>
    <w:p w14:paraId="24081158" w14:textId="77777777" w:rsidR="00A81F57" w:rsidRDefault="00141E99">
      <w:pPr>
        <w:pStyle w:val="SourceCode"/>
      </w:pPr>
      <w:r>
        <w:t xml:space="preserve">    lea rcx, [message]</w:t>
      </w:r>
    </w:p>
    <w:p w14:paraId="648E177C" w14:textId="77777777" w:rsidR="00A81F57" w:rsidRDefault="00141E99">
      <w:pPr>
        <w:pStyle w:val="SourceCode"/>
      </w:pPr>
      <w:r>
        <w:t xml:space="preserve">    mov edx, MESSAGE_SIZE</w:t>
      </w:r>
    </w:p>
    <w:p w14:paraId="3A27EAEE" w14:textId="77777777" w:rsidR="00A81F57" w:rsidRDefault="00141E99">
      <w:pPr>
        <w:pStyle w:val="SourceCode"/>
      </w:pPr>
      <w:r>
        <w:t xml:space="preserve">    lea r8, [failed_format]</w:t>
      </w:r>
    </w:p>
    <w:p w14:paraId="286C821B" w14:textId="77777777" w:rsidR="00A81F57" w:rsidRDefault="00141E99">
      <w:pPr>
        <w:pStyle w:val="SourceCode"/>
      </w:pPr>
      <w:r>
        <w:t xml:space="preserve">    mov r9, r13</w:t>
      </w:r>
    </w:p>
    <w:p w14:paraId="65C810E2" w14:textId="77777777" w:rsidR="00A81F57" w:rsidRDefault="00141E99">
      <w:pPr>
        <w:pStyle w:val="SourceCode"/>
      </w:pPr>
      <w:r>
        <w:t xml:space="preserve">    call snprintf</w:t>
      </w:r>
    </w:p>
    <w:p w14:paraId="473CAE74" w14:textId="77777777" w:rsidR="00A81F57" w:rsidRDefault="00141E99">
      <w:pPr>
        <w:pStyle w:val="SourceCode"/>
      </w:pPr>
      <w:r>
        <w:t xml:space="preserve">    add r12, 1</w:t>
      </w:r>
    </w:p>
    <w:p w14:paraId="7DFD77BF" w14:textId="77777777" w:rsidR="00A81F57" w:rsidRDefault="00141E99">
      <w:pPr>
        <w:pStyle w:val="SourceCode"/>
      </w:pPr>
      <w:r>
        <w:t>.log_read:</w:t>
      </w:r>
    </w:p>
    <w:p w14:paraId="7FE7D1E5" w14:textId="77777777" w:rsidR="00A81F57" w:rsidRDefault="00141E99">
      <w:pPr>
        <w:pStyle w:val="SourceCode"/>
      </w:pPr>
      <w:r>
        <w:t xml:space="preserve">    lea rcx, [log_path]</w:t>
      </w:r>
    </w:p>
    <w:p w14:paraId="7B6C339A" w14:textId="77777777" w:rsidR="00A81F57" w:rsidRDefault="00141E99">
      <w:pPr>
        <w:pStyle w:val="SourceCode"/>
      </w:pPr>
      <w:r>
        <w:t xml:space="preserve">    mov rdx, r14</w:t>
      </w:r>
    </w:p>
    <w:p w14:paraId="01048D11" w14:textId="77777777" w:rsidR="00A81F57" w:rsidRDefault="00141E99">
      <w:pPr>
        <w:pStyle w:val="SourceCode"/>
      </w:pPr>
      <w:r>
        <w:t xml:space="preserve">    lea r8, [message]</w:t>
      </w:r>
    </w:p>
    <w:p w14:paraId="26A46ADE" w14:textId="77777777" w:rsidR="00A81F57" w:rsidRDefault="00141E99">
      <w:pPr>
        <w:pStyle w:val="SourceCode"/>
      </w:pPr>
      <w:r>
        <w:t xml:space="preserve">    call write_log</w:t>
      </w:r>
    </w:p>
    <w:p w14:paraId="0CA48824" w14:textId="77777777" w:rsidR="00A81F57" w:rsidRDefault="00141E99">
      <w:pPr>
        <w:pStyle w:val="SourceCode"/>
      </w:pPr>
      <w:r>
        <w:t xml:space="preserve">    cmp eax, 0</w:t>
      </w:r>
    </w:p>
    <w:p w14:paraId="1F07829E" w14:textId="77777777" w:rsidR="00A81F57" w:rsidRDefault="00141E99">
      <w:pPr>
        <w:pStyle w:val="SourceCode"/>
      </w:pPr>
      <w:r>
        <w:t xml:space="preserve">    jne .stop</w:t>
      </w:r>
    </w:p>
    <w:p w14:paraId="7E2AA5B3" w14:textId="77777777" w:rsidR="00A81F57" w:rsidRDefault="00141E99">
      <w:pPr>
        <w:pStyle w:val="SourceCode"/>
      </w:pPr>
      <w:r>
        <w:t xml:space="preserve">    inc rbx</w:t>
      </w:r>
    </w:p>
    <w:p w14:paraId="4523B25C" w14:textId="77777777" w:rsidR="00A81F57" w:rsidRDefault="00141E99">
      <w:pPr>
        <w:pStyle w:val="SourceCode"/>
      </w:pPr>
      <w:r>
        <w:t xml:space="preserve">    jmp .next_path</w:t>
      </w:r>
    </w:p>
    <w:p w14:paraId="057E4C11" w14:textId="77777777" w:rsidR="00A81F57" w:rsidRDefault="00A81F57">
      <w:pPr>
        <w:pStyle w:val="SourceCode"/>
      </w:pPr>
    </w:p>
    <w:p w14:paraId="5938D714" w14:textId="77777777" w:rsidR="00A81F57" w:rsidRDefault="00141E99">
      <w:pPr>
        <w:pStyle w:val="SourceCode"/>
      </w:pPr>
      <w:r>
        <w:t xml:space="preserve">    ; A run with a failed operation finished, but not cleanly: WARNING.</w:t>
      </w:r>
    </w:p>
    <w:p w14:paraId="74A00F3A" w14:textId="77777777" w:rsidR="00A81F57" w:rsidRDefault="00141E99">
      <w:pPr>
        <w:pStyle w:val="SourceCode"/>
      </w:pPr>
      <w:r>
        <w:t>.finish:</w:t>
      </w:r>
    </w:p>
    <w:p w14:paraId="3B7512AA" w14:textId="77777777" w:rsidR="00A81F57" w:rsidRDefault="00141E99">
      <w:pPr>
        <w:pStyle w:val="SourceCode"/>
      </w:pPr>
      <w:r>
        <w:t xml:space="preserve">    cmp r12, 0</w:t>
      </w:r>
    </w:p>
    <w:p w14:paraId="1559E17F" w14:textId="77777777" w:rsidR="00A81F57" w:rsidRDefault="00141E99">
      <w:pPr>
        <w:pStyle w:val="SourceCode"/>
      </w:pPr>
      <w:r>
        <w:t xml:space="preserve">    jne .with_errors</w:t>
      </w:r>
    </w:p>
    <w:p w14:paraId="342C8188" w14:textId="77777777" w:rsidR="00A81F57" w:rsidRDefault="00141E99">
      <w:pPr>
        <w:pStyle w:val="SourceCode"/>
      </w:pPr>
      <w:r>
        <w:t xml:space="preserve">    lea rcx, [log_path]</w:t>
      </w:r>
    </w:p>
    <w:p w14:paraId="2A720152" w14:textId="77777777" w:rsidR="00A81F57" w:rsidRDefault="00141E99">
      <w:pPr>
        <w:pStyle w:val="SourceCode"/>
      </w:pPr>
      <w:r>
        <w:t xml:space="preserve">    lea rdx, [info_level]</w:t>
      </w:r>
    </w:p>
    <w:p w14:paraId="72A96221" w14:textId="77777777" w:rsidR="00A81F57" w:rsidRDefault="00141E99">
      <w:pPr>
        <w:pStyle w:val="SourceCode"/>
      </w:pPr>
      <w:r>
        <w:t xml:space="preserve">    lea r8, [finished_message]</w:t>
      </w:r>
    </w:p>
    <w:p w14:paraId="672686CB" w14:textId="77777777" w:rsidR="00A81F57" w:rsidRDefault="00141E99">
      <w:pPr>
        <w:pStyle w:val="SourceCode"/>
      </w:pPr>
      <w:r>
        <w:t xml:space="preserve">    call write_log</w:t>
      </w:r>
    </w:p>
    <w:p w14:paraId="4C0E0EDC" w14:textId="77777777" w:rsidR="00A81F57" w:rsidRDefault="00141E99">
      <w:pPr>
        <w:pStyle w:val="SourceCode"/>
      </w:pPr>
      <w:r>
        <w:t xml:space="preserve">    jmp .finished</w:t>
      </w:r>
    </w:p>
    <w:p w14:paraId="525CE417" w14:textId="77777777" w:rsidR="00A81F57" w:rsidRDefault="00141E99">
      <w:pPr>
        <w:pStyle w:val="SourceCode"/>
      </w:pPr>
      <w:r>
        <w:t>.with_errors:</w:t>
      </w:r>
    </w:p>
    <w:p w14:paraId="50A71BD9" w14:textId="77777777" w:rsidR="00A81F57" w:rsidRDefault="00141E99">
      <w:pPr>
        <w:pStyle w:val="SourceCode"/>
      </w:pPr>
      <w:r>
        <w:t xml:space="preserve">    lea rcx, [message]</w:t>
      </w:r>
    </w:p>
    <w:p w14:paraId="35E43756" w14:textId="77777777" w:rsidR="00A81F57" w:rsidRDefault="00141E99">
      <w:pPr>
        <w:pStyle w:val="SourceCode"/>
      </w:pPr>
      <w:r>
        <w:t xml:space="preserve">    mov edx, MESSAGE_SIZE</w:t>
      </w:r>
    </w:p>
    <w:p w14:paraId="0F2BC07A" w14:textId="77777777" w:rsidR="00A81F57" w:rsidRDefault="00141E99">
      <w:pPr>
        <w:pStyle w:val="SourceCode"/>
      </w:pPr>
      <w:r>
        <w:t xml:space="preserve">    lea r8, [errors_format]</w:t>
      </w:r>
    </w:p>
    <w:p w14:paraId="1C83C0D2" w14:textId="77777777" w:rsidR="00A81F57" w:rsidRDefault="00141E99">
      <w:pPr>
        <w:pStyle w:val="SourceCode"/>
      </w:pPr>
      <w:r>
        <w:t xml:space="preserve">    mov r9d, r12d</w:t>
      </w:r>
    </w:p>
    <w:p w14:paraId="0588EA1F" w14:textId="77777777" w:rsidR="00A81F57" w:rsidRDefault="00141E99">
      <w:pPr>
        <w:pStyle w:val="SourceCode"/>
      </w:pPr>
      <w:r>
        <w:t xml:space="preserve">    call snprintf</w:t>
      </w:r>
    </w:p>
    <w:p w14:paraId="708A52B8" w14:textId="77777777" w:rsidR="00A81F57" w:rsidRDefault="00141E99">
      <w:pPr>
        <w:pStyle w:val="SourceCode"/>
      </w:pPr>
      <w:r>
        <w:t xml:space="preserve">    lea rcx, [log_path]</w:t>
      </w:r>
    </w:p>
    <w:p w14:paraId="0594442C" w14:textId="77777777" w:rsidR="00A81F57" w:rsidRDefault="00141E99">
      <w:pPr>
        <w:pStyle w:val="SourceCode"/>
      </w:pPr>
      <w:r>
        <w:t xml:space="preserve">    lea rdx, [warning_level]</w:t>
      </w:r>
    </w:p>
    <w:p w14:paraId="2408120B" w14:textId="77777777" w:rsidR="00A81F57" w:rsidRDefault="00141E99">
      <w:pPr>
        <w:pStyle w:val="SourceCode"/>
      </w:pPr>
      <w:r>
        <w:t xml:space="preserve">    lea r8, [message]</w:t>
      </w:r>
    </w:p>
    <w:p w14:paraId="64A90377" w14:textId="77777777" w:rsidR="00A81F57" w:rsidRDefault="00141E99">
      <w:pPr>
        <w:pStyle w:val="SourceCode"/>
      </w:pPr>
      <w:r>
        <w:t xml:space="preserve">    call write_log</w:t>
      </w:r>
    </w:p>
    <w:p w14:paraId="42F6D368" w14:textId="77777777" w:rsidR="00A81F57" w:rsidRDefault="00141E99">
      <w:pPr>
        <w:pStyle w:val="SourceCode"/>
      </w:pPr>
      <w:r>
        <w:t>.finished:</w:t>
      </w:r>
    </w:p>
    <w:p w14:paraId="12191B32" w14:textId="77777777" w:rsidR="00A81F57" w:rsidRDefault="00141E99">
      <w:pPr>
        <w:pStyle w:val="SourceCode"/>
      </w:pPr>
      <w:r>
        <w:t xml:space="preserve">    cmp eax, 0</w:t>
      </w:r>
    </w:p>
    <w:p w14:paraId="6834FB8B" w14:textId="77777777" w:rsidR="00A81F57" w:rsidRDefault="00141E99">
      <w:pPr>
        <w:pStyle w:val="SourceCode"/>
      </w:pPr>
      <w:r>
        <w:t xml:space="preserve">    jne .stop</w:t>
      </w:r>
    </w:p>
    <w:p w14:paraId="53A2EE0B" w14:textId="77777777" w:rsidR="00A81F57" w:rsidRDefault="00A81F57">
      <w:pPr>
        <w:pStyle w:val="SourceCode"/>
      </w:pPr>
    </w:p>
    <w:p w14:paraId="2C930113" w14:textId="77777777" w:rsidR="00A81F57" w:rsidRDefault="00141E99">
      <w:pPr>
        <w:pStyle w:val="SourceCode"/>
      </w:pPr>
      <w:r>
        <w:t xml:space="preserve">    ; Read the log back and print it only after every event was written.</w:t>
      </w:r>
    </w:p>
    <w:p w14:paraId="1E9D1104" w14:textId="77777777" w:rsidR="00A81F57" w:rsidRDefault="00141E99">
      <w:pPr>
        <w:pStyle w:val="SourceCode"/>
      </w:pPr>
      <w:r>
        <w:t xml:space="preserve">    lea rcx, [log_path]</w:t>
      </w:r>
    </w:p>
    <w:p w14:paraId="0AA29B80" w14:textId="77777777" w:rsidR="00A81F57" w:rsidRDefault="00141E99">
      <w:pPr>
        <w:pStyle w:val="SourceCode"/>
      </w:pPr>
      <w:r>
        <w:t xml:space="preserve">    lea rdx, [log_contents]</w:t>
      </w:r>
    </w:p>
    <w:p w14:paraId="1B343733" w14:textId="77777777" w:rsidR="00A81F57" w:rsidRDefault="00141E99">
      <w:pPr>
        <w:pStyle w:val="SourceCode"/>
      </w:pPr>
      <w:r>
        <w:t xml:space="preserve">    mov r8d, LOG_SIZE</w:t>
      </w:r>
    </w:p>
    <w:p w14:paraId="3D364DC2" w14:textId="77777777" w:rsidR="00A81F57" w:rsidRDefault="00141E99">
      <w:pPr>
        <w:pStyle w:val="SourceCode"/>
      </w:pPr>
      <w:r>
        <w:t xml:space="preserve">    call read_text_file</w:t>
      </w:r>
    </w:p>
    <w:p w14:paraId="6751E816" w14:textId="77777777" w:rsidR="00A81F57" w:rsidRDefault="00141E99">
      <w:pPr>
        <w:pStyle w:val="SourceCode"/>
      </w:pPr>
      <w:r>
        <w:t xml:space="preserve">    cmp eax, 0</w:t>
      </w:r>
    </w:p>
    <w:p w14:paraId="4C418150" w14:textId="77777777" w:rsidR="00A81F57" w:rsidRDefault="00141E99">
      <w:pPr>
        <w:pStyle w:val="SourceCode"/>
      </w:pPr>
      <w:r>
        <w:t xml:space="preserve">    jne .cannot_read</w:t>
      </w:r>
    </w:p>
    <w:p w14:paraId="080AB46E" w14:textId="77777777" w:rsidR="00A81F57" w:rsidRDefault="00141E99">
      <w:pPr>
        <w:pStyle w:val="SourceCode"/>
      </w:pPr>
      <w:r>
        <w:t xml:space="preserve">    lea rcx, [title_line]</w:t>
      </w:r>
    </w:p>
    <w:p w14:paraId="1DB895B0" w14:textId="77777777" w:rsidR="00A81F57" w:rsidRDefault="00141E99">
      <w:pPr>
        <w:pStyle w:val="SourceCode"/>
      </w:pPr>
      <w:r>
        <w:t xml:space="preserve">    lea rdx, [log_path]</w:t>
      </w:r>
    </w:p>
    <w:p w14:paraId="4D533D7B" w14:textId="77777777" w:rsidR="00A81F57" w:rsidRDefault="00141E99">
      <w:pPr>
        <w:pStyle w:val="SourceCode"/>
      </w:pPr>
      <w:r>
        <w:t xml:space="preserve">    call printf</w:t>
      </w:r>
    </w:p>
    <w:p w14:paraId="0D6A6889" w14:textId="77777777" w:rsidR="00A81F57" w:rsidRDefault="00141E99">
      <w:pPr>
        <w:pStyle w:val="SourceCode"/>
      </w:pPr>
      <w:r>
        <w:t xml:space="preserve">    lea rcx, [text_format]</w:t>
      </w:r>
    </w:p>
    <w:p w14:paraId="463902DF" w14:textId="77777777" w:rsidR="00A81F57" w:rsidRDefault="00141E99">
      <w:pPr>
        <w:pStyle w:val="SourceCode"/>
      </w:pPr>
      <w:r>
        <w:t xml:space="preserve">    lea rdx, [log_contents]</w:t>
      </w:r>
    </w:p>
    <w:p w14:paraId="142FFA35" w14:textId="77777777" w:rsidR="00A81F57" w:rsidRDefault="00141E99">
      <w:pPr>
        <w:pStyle w:val="SourceCode"/>
      </w:pPr>
      <w:r>
        <w:t xml:space="preserve">    call printf</w:t>
      </w:r>
    </w:p>
    <w:p w14:paraId="0F9E8AE3" w14:textId="77777777" w:rsidR="00A81F57" w:rsidRDefault="00141E99">
      <w:pPr>
        <w:pStyle w:val="SourceCode"/>
      </w:pPr>
      <w:r>
        <w:t xml:space="preserve">    xor eax, eax</w:t>
      </w:r>
    </w:p>
    <w:p w14:paraId="5042F2D1" w14:textId="77777777" w:rsidR="00A81F57" w:rsidRDefault="00141E99">
      <w:pPr>
        <w:pStyle w:val="SourceCode"/>
      </w:pPr>
      <w:r>
        <w:t xml:space="preserve">    jmp .done</w:t>
      </w:r>
    </w:p>
    <w:p w14:paraId="336A194A" w14:textId="77777777" w:rsidR="00A81F57" w:rsidRDefault="00A81F57">
      <w:pPr>
        <w:pStyle w:val="SourceCode"/>
      </w:pPr>
    </w:p>
    <w:p w14:paraId="0858EBCD" w14:textId="77777777" w:rsidR="00A81F57" w:rsidRDefault="00141E99">
      <w:pPr>
        <w:pStyle w:val="SourceCode"/>
      </w:pPr>
      <w:r>
        <w:t>.cannot_read:</w:t>
      </w:r>
    </w:p>
    <w:p w14:paraId="565AC8A0" w14:textId="77777777" w:rsidR="00A81F57" w:rsidRDefault="00141E99">
      <w:pPr>
        <w:pStyle w:val="SourceCode"/>
      </w:pPr>
      <w:r>
        <w:t xml:space="preserve">    mov ecx, 2</w:t>
      </w:r>
    </w:p>
    <w:p w14:paraId="73CF81F5" w14:textId="77777777" w:rsidR="00A81F57" w:rsidRDefault="00141E99">
      <w:pPr>
        <w:pStyle w:val="SourceCode"/>
      </w:pPr>
      <w:r>
        <w:t xml:space="preserve">    call __acrt_iob_func</w:t>
      </w:r>
    </w:p>
    <w:p w14:paraId="7AB97A0E" w14:textId="77777777" w:rsidR="00A81F57" w:rsidRDefault="00141E99">
      <w:pPr>
        <w:pStyle w:val="SourceCode"/>
      </w:pPr>
      <w:r>
        <w:t xml:space="preserve">    mov rcx, rax</w:t>
      </w:r>
    </w:p>
    <w:p w14:paraId="388C5436" w14:textId="77777777" w:rsidR="00A81F57" w:rsidRDefault="00141E99">
      <w:pPr>
        <w:pStyle w:val="SourceCode"/>
      </w:pPr>
      <w:r>
        <w:t xml:space="preserve">    lea rdx, [read_error]</w:t>
      </w:r>
    </w:p>
    <w:p w14:paraId="7A876F75" w14:textId="77777777" w:rsidR="00A81F57" w:rsidRDefault="00141E99">
      <w:pPr>
        <w:pStyle w:val="SourceCode"/>
      </w:pPr>
      <w:r>
        <w:t xml:space="preserve">    lea r8, [log_path]</w:t>
      </w:r>
    </w:p>
    <w:p w14:paraId="38CBE586" w14:textId="77777777" w:rsidR="00A81F57" w:rsidRDefault="00141E99">
      <w:pPr>
        <w:pStyle w:val="SourceCode"/>
      </w:pPr>
      <w:r>
        <w:t xml:space="preserve">    call fprintf</w:t>
      </w:r>
    </w:p>
    <w:p w14:paraId="01310FA3" w14:textId="77777777" w:rsidR="00A81F57" w:rsidRDefault="00141E99">
      <w:pPr>
        <w:pStyle w:val="SourceCode"/>
      </w:pPr>
      <w:r>
        <w:t>.stop:</w:t>
      </w:r>
    </w:p>
    <w:p w14:paraId="52319E68" w14:textId="77777777" w:rsidR="00A81F57" w:rsidRDefault="00141E99">
      <w:pPr>
        <w:pStyle w:val="SourceCode"/>
      </w:pPr>
      <w:r>
        <w:t xml:space="preserve">    mov eax, 1</w:t>
      </w:r>
    </w:p>
    <w:p w14:paraId="5496CC7B" w14:textId="77777777" w:rsidR="00A81F57" w:rsidRDefault="00141E99">
      <w:pPr>
        <w:pStyle w:val="SourceCode"/>
      </w:pPr>
      <w:r>
        <w:t>.done:</w:t>
      </w:r>
    </w:p>
    <w:p w14:paraId="382F61AD" w14:textId="77777777" w:rsidR="00A81F57" w:rsidRDefault="00141E99">
      <w:pPr>
        <w:pStyle w:val="SourceCode"/>
      </w:pPr>
      <w:r>
        <w:t xml:space="preserve">    add rsp, 40</w:t>
      </w:r>
    </w:p>
    <w:p w14:paraId="0CC2FF45" w14:textId="77777777" w:rsidR="00A81F57" w:rsidRDefault="00141E99">
      <w:pPr>
        <w:pStyle w:val="SourceCode"/>
      </w:pPr>
      <w:r>
        <w:t xml:space="preserve">    pop r14</w:t>
      </w:r>
    </w:p>
    <w:p w14:paraId="2FC7B03E" w14:textId="77777777" w:rsidR="00A81F57" w:rsidRDefault="00141E99">
      <w:pPr>
        <w:pStyle w:val="SourceCode"/>
      </w:pPr>
      <w:r>
        <w:t xml:space="preserve">    pop r13</w:t>
      </w:r>
    </w:p>
    <w:p w14:paraId="1AC0FA84" w14:textId="77777777" w:rsidR="00A81F57" w:rsidRDefault="00141E99">
      <w:pPr>
        <w:pStyle w:val="SourceCode"/>
        <w:keepNext/>
      </w:pPr>
      <w:r>
        <w:t xml:space="preserve">    pop r12</w:t>
      </w:r>
    </w:p>
    <w:p w14:paraId="78575212" w14:textId="77777777" w:rsidR="00A81F57" w:rsidRDefault="00141E99">
      <w:pPr>
        <w:pStyle w:val="SourceCode"/>
        <w:keepNext/>
      </w:pPr>
      <w:r>
        <w:t xml:space="preserve">    pop rbx</w:t>
      </w:r>
    </w:p>
    <w:p w14:paraId="48F47E9D" w14:textId="77777777" w:rsidR="00A81F57" w:rsidRDefault="00141E99">
      <w:pPr>
        <w:pStyle w:val="SourceCode"/>
      </w:pPr>
      <w:r>
        <w:t xml:space="preserve">    ret</w:t>
      </w:r>
    </w:p>
    <w:p w14:paraId="66AA3376" w14:textId="77777777" w:rsidR="00A81F57" w:rsidRDefault="00A81F57">
      <w:pPr>
        <w:keepNext/>
      </w:pPr>
    </w:p>
    <w:p w14:paraId="2A851B52" w14:textId="77777777" w:rsidR="00A81F57" w:rsidRDefault="00141E99">
      <w:pPr>
        <w:pStyle w:val="Heading3"/>
      </w:pPr>
      <w:r>
        <w:t>Windows PowerShell Build and Run</w:t>
      </w:r>
    </w:p>
    <w:p w14:paraId="4F75F061" w14:textId="77777777" w:rsidR="00A81F57" w:rsidRDefault="00141E99">
      <w:pPr>
        <w:keepNext/>
      </w:pPr>
      <w:r>
        <w:t>Start a new log again, build, run the program once, and show its exit code.</w:t>
      </w:r>
    </w:p>
    <w:p w14:paraId="7A93A009" w14:textId="77777777" w:rsidR="00A81F57" w:rsidRDefault="00A81F57">
      <w:pPr>
        <w:keepNext/>
      </w:pPr>
    </w:p>
    <w:p w14:paraId="0C6F8191" w14:textId="77777777" w:rsidR="00A81F57" w:rsidRDefault="00141E99">
      <w:pPr>
        <w:pStyle w:val="CommandBlock"/>
        <w:keepNext/>
      </w:pPr>
      <w:r>
        <w:t>Remove-Item .\assembly\app.log -ErrorAction Ignore</w:t>
      </w:r>
    </w:p>
    <w:p w14:paraId="2CCA5ABD" w14:textId="77777777" w:rsidR="00A81F57" w:rsidRDefault="00141E99">
      <w:pPr>
        <w:pStyle w:val="CommandBlock"/>
        <w:keepNext/>
      </w:pPr>
      <w:r>
        <w:t>nasm -f win64 .\assembly\windows\app_log.asm `</w:t>
      </w:r>
    </w:p>
    <w:p w14:paraId="6A07CDF0" w14:textId="77777777" w:rsidR="00A81F57" w:rsidRDefault="00141E99">
      <w:pPr>
        <w:pStyle w:val="CommandBlock"/>
        <w:keepNext/>
      </w:pPr>
      <w:r>
        <w:t xml:space="preserve">    -o .\assembly\windows\app_log.obj</w:t>
      </w:r>
    </w:p>
    <w:p w14:paraId="487462C1" w14:textId="77777777" w:rsidR="00A81F57" w:rsidRDefault="00141E99">
      <w:pPr>
        <w:pStyle w:val="CommandBlock"/>
        <w:keepNext/>
      </w:pPr>
      <w:r>
        <w:t>gcc .\assembly\windows\app_log.obj -o .\assembly\windows\app_log.exe</w:t>
      </w:r>
    </w:p>
    <w:p w14:paraId="33FD558A" w14:textId="77777777" w:rsidR="00A81F57" w:rsidRDefault="00141E99">
      <w:pPr>
        <w:pStyle w:val="CommandBlock"/>
        <w:keepNext/>
      </w:pPr>
      <w:r>
        <w:t>.\assembly\windows\app_log.exe</w:t>
      </w:r>
    </w:p>
    <w:p w14:paraId="18C7574B" w14:textId="77777777" w:rsidR="00A81F57" w:rsidRDefault="00141E99">
      <w:pPr>
        <w:pStyle w:val="CommandBlock"/>
      </w:pPr>
      <w:r>
        <w:t>$LASTEXITCODE</w:t>
      </w:r>
    </w:p>
    <w:p w14:paraId="326C88A7" w14:textId="77777777" w:rsidR="00A81F57" w:rsidRDefault="00A81F57">
      <w:pPr>
        <w:keepNext/>
      </w:pPr>
    </w:p>
    <w:p w14:paraId="08C32F2F" w14:textId="77777777" w:rsidR="00A81F57" w:rsidRDefault="00141E99">
      <w:pPr>
        <w:pStyle w:val="Heading3"/>
      </w:pPr>
      <w:r>
        <w:t>assembly/linux/app_log.asm</w:t>
      </w:r>
    </w:p>
    <w:p w14:paraId="42F5E09C" w14:textId="77777777" w:rsidR="00A81F57" w:rsidRDefault="00141E99">
      <w:pPr>
        <w:pStyle w:val="SourceCode"/>
        <w:keepNext/>
      </w:pPr>
      <w:r>
        <w:t>; Assembly for 64-bit Linux, written for NASM.</w:t>
      </w:r>
    </w:p>
    <w:p w14:paraId="6DB6A5E6" w14:textId="77777777" w:rsidR="00A81F57" w:rsidRDefault="00141E99">
      <w:pPr>
        <w:pStyle w:val="SourceCode"/>
        <w:keepNext/>
      </w:pPr>
      <w:r>
        <w:t>; Remember, extern names the C library functions Assembly logs through:</w:t>
      </w:r>
    </w:p>
    <w:p w14:paraId="1307519B" w14:textId="77777777" w:rsidR="00A81F57" w:rsidRDefault="00141E99">
      <w:pPr>
        <w:pStyle w:val="SourceCode"/>
      </w:pPr>
      <w:r>
        <w:t>; time, gmtime, and strftime for the time, and fopen with "ab", fprintf,</w:t>
      </w:r>
    </w:p>
    <w:p w14:paraId="1AD27443" w14:textId="77777777" w:rsidR="00A81F57" w:rsidRDefault="00141E99">
      <w:pPr>
        <w:pStyle w:val="SourceCode"/>
      </w:pPr>
      <w:r>
        <w:t>; and fclose to append each line.</w:t>
      </w:r>
    </w:p>
    <w:p w14:paraId="16C2F6B9" w14:textId="77777777" w:rsidR="00A81F57" w:rsidRDefault="00141E99">
      <w:pPr>
        <w:pStyle w:val="SourceCode"/>
      </w:pPr>
      <w:r>
        <w:t>default rel</w:t>
      </w:r>
    </w:p>
    <w:p w14:paraId="507FDC84" w14:textId="77777777" w:rsidR="00A81F57" w:rsidRDefault="00141E99">
      <w:pPr>
        <w:pStyle w:val="SourceCode"/>
      </w:pPr>
      <w:r>
        <w:t>global main</w:t>
      </w:r>
    </w:p>
    <w:p w14:paraId="543B8E77" w14:textId="77777777" w:rsidR="00A81F57" w:rsidRDefault="00141E99">
      <w:pPr>
        <w:pStyle w:val="SourceCode"/>
      </w:pPr>
      <w:r>
        <w:t>extern printf</w:t>
      </w:r>
    </w:p>
    <w:p w14:paraId="0BD55542" w14:textId="77777777" w:rsidR="00A81F57" w:rsidRDefault="00141E99">
      <w:pPr>
        <w:pStyle w:val="SourceCode"/>
      </w:pPr>
      <w:r>
        <w:t>extern fprintf</w:t>
      </w:r>
    </w:p>
    <w:p w14:paraId="12347948" w14:textId="77777777" w:rsidR="00A81F57" w:rsidRDefault="00141E99">
      <w:pPr>
        <w:pStyle w:val="SourceCode"/>
      </w:pPr>
      <w:r>
        <w:t>extern snprintf</w:t>
      </w:r>
    </w:p>
    <w:p w14:paraId="021D6A65" w14:textId="77777777" w:rsidR="00A81F57" w:rsidRDefault="00141E99">
      <w:pPr>
        <w:pStyle w:val="SourceCode"/>
      </w:pPr>
      <w:r>
        <w:t>extern stderr</w:t>
      </w:r>
    </w:p>
    <w:p w14:paraId="3D8750C0" w14:textId="77777777" w:rsidR="00A81F57" w:rsidRDefault="00141E99">
      <w:pPr>
        <w:pStyle w:val="SourceCode"/>
      </w:pPr>
      <w:r>
        <w:t>extern fopen</w:t>
      </w:r>
    </w:p>
    <w:p w14:paraId="0B31A81A" w14:textId="77777777" w:rsidR="00A81F57" w:rsidRDefault="00141E99">
      <w:pPr>
        <w:pStyle w:val="SourceCode"/>
      </w:pPr>
      <w:r>
        <w:t>extern fread</w:t>
      </w:r>
    </w:p>
    <w:p w14:paraId="0B0AA977" w14:textId="77777777" w:rsidR="00A81F57" w:rsidRDefault="00141E99">
      <w:pPr>
        <w:pStyle w:val="SourceCode"/>
      </w:pPr>
      <w:r>
        <w:t>extern fclose</w:t>
      </w:r>
    </w:p>
    <w:p w14:paraId="331400AA" w14:textId="77777777" w:rsidR="00A81F57" w:rsidRDefault="00141E99">
      <w:pPr>
        <w:pStyle w:val="SourceCode"/>
      </w:pPr>
      <w:r>
        <w:t>extern ferror</w:t>
      </w:r>
    </w:p>
    <w:p w14:paraId="216A49B5" w14:textId="77777777" w:rsidR="00A81F57" w:rsidRDefault="00141E99">
      <w:pPr>
        <w:pStyle w:val="SourceCode"/>
      </w:pPr>
      <w:r>
        <w:t>extern fgetc</w:t>
      </w:r>
    </w:p>
    <w:p w14:paraId="059A7754" w14:textId="77777777" w:rsidR="00A81F57" w:rsidRDefault="00141E99">
      <w:pPr>
        <w:pStyle w:val="SourceCode"/>
      </w:pPr>
      <w:r>
        <w:t>extern time</w:t>
      </w:r>
    </w:p>
    <w:p w14:paraId="11E08B70" w14:textId="77777777" w:rsidR="00A81F57" w:rsidRDefault="00141E99">
      <w:pPr>
        <w:pStyle w:val="SourceCode"/>
      </w:pPr>
      <w:r>
        <w:t>extern gmtime</w:t>
      </w:r>
    </w:p>
    <w:p w14:paraId="6E520AD2" w14:textId="77777777" w:rsidR="00A81F57" w:rsidRDefault="00141E99">
      <w:pPr>
        <w:pStyle w:val="SourceCode"/>
      </w:pPr>
      <w:r>
        <w:t>extern strftime</w:t>
      </w:r>
    </w:p>
    <w:p w14:paraId="5C7610E6" w14:textId="77777777" w:rsidR="00A81F57" w:rsidRDefault="00A81F57">
      <w:pPr>
        <w:pStyle w:val="SourceCode"/>
      </w:pPr>
    </w:p>
    <w:p w14:paraId="38733613" w14:textId="77777777" w:rsidR="00A81F57" w:rsidRDefault="00141E99">
      <w:pPr>
        <w:pStyle w:val="SourceCode"/>
      </w:pPr>
      <w:r>
        <w:t>; Remember, equ = constant. fgetc returns EOF, -1, when nothing is left.</w:t>
      </w:r>
    </w:p>
    <w:p w14:paraId="36EE4DAC" w14:textId="77777777" w:rsidR="00A81F57" w:rsidRDefault="00141E99">
      <w:pPr>
        <w:pStyle w:val="SourceCode"/>
      </w:pPr>
      <w:r>
        <w:t>PATH_COUNT          equ 2</w:t>
      </w:r>
    </w:p>
    <w:p w14:paraId="6F267FFF" w14:textId="77777777" w:rsidR="00A81F57" w:rsidRDefault="00141E99">
      <w:pPr>
        <w:pStyle w:val="SourceCode"/>
      </w:pPr>
      <w:r>
        <w:t>TIMESTAMP_SIZE      equ 32</w:t>
      </w:r>
    </w:p>
    <w:p w14:paraId="3309428A" w14:textId="77777777" w:rsidR="00A81F57" w:rsidRDefault="00141E99">
      <w:pPr>
        <w:pStyle w:val="SourceCode"/>
      </w:pPr>
      <w:r>
        <w:t>MESSAGE_SIZE        equ 128</w:t>
      </w:r>
    </w:p>
    <w:p w14:paraId="054A6700" w14:textId="77777777" w:rsidR="00A81F57" w:rsidRDefault="00141E99">
      <w:pPr>
        <w:pStyle w:val="SourceCode"/>
      </w:pPr>
      <w:r>
        <w:t>CONTENTS_SIZE       equ 1024</w:t>
      </w:r>
    </w:p>
    <w:p w14:paraId="125E2DB0" w14:textId="77777777" w:rsidR="00A81F57" w:rsidRDefault="00141E99">
      <w:pPr>
        <w:pStyle w:val="SourceCode"/>
      </w:pPr>
      <w:r>
        <w:t>LOG_SIZE            equ 16384</w:t>
      </w:r>
    </w:p>
    <w:p w14:paraId="420B85BD" w14:textId="77777777" w:rsidR="00A81F57" w:rsidRDefault="00141E99">
      <w:pPr>
        <w:pStyle w:val="SourceCode"/>
      </w:pPr>
      <w:r>
        <w:t>EOF                 equ -1</w:t>
      </w:r>
    </w:p>
    <w:p w14:paraId="4F168478" w14:textId="77777777" w:rsidR="00A81F57" w:rsidRDefault="00A81F57">
      <w:pPr>
        <w:pStyle w:val="SourceCode"/>
      </w:pPr>
    </w:p>
    <w:p w14:paraId="2DE4BD25" w14:textId="77777777" w:rsidR="00A81F57" w:rsidRDefault="00141E99">
      <w:pPr>
        <w:pStyle w:val="SourceCode"/>
      </w:pPr>
      <w:r>
        <w:t>section .rodata</w:t>
      </w:r>
    </w:p>
    <w:p w14:paraId="3B390E35" w14:textId="77777777" w:rsidR="00A81F57" w:rsidRDefault="00141E99">
      <w:pPr>
        <w:pStyle w:val="SourceCode"/>
      </w:pPr>
      <w:r>
        <w:t xml:space="preserve">    ; The log goes in the assembly folder, so the Assembly programs</w:t>
      </w:r>
    </w:p>
    <w:p w14:paraId="16E2D1F6" w14:textId="77777777" w:rsidR="00A81F57" w:rsidRDefault="00141E99">
      <w:pPr>
        <w:pStyle w:val="SourceCode"/>
      </w:pPr>
      <w:r>
        <w:t xml:space="preserve">    ; write only inside their own folder; the files they only read</w:t>
      </w:r>
    </w:p>
    <w:p w14:paraId="169D8184" w14:textId="77777777" w:rsidR="00A81F57" w:rsidRDefault="00141E99">
      <w:pPr>
        <w:pStyle w:val="SourceCode"/>
      </w:pPr>
      <w:r>
        <w:t xml:space="preserve">    ; stay in the lesson folder. Remember, a relative path starts</w:t>
      </w:r>
    </w:p>
    <w:p w14:paraId="337E72CE" w14:textId="77777777" w:rsidR="00A81F57" w:rsidRDefault="00141E99">
      <w:pPr>
        <w:pStyle w:val="SourceCode"/>
      </w:pPr>
      <w:r>
        <w:t xml:space="preserve">    ; from the working directory, and Linux separates its parts</w:t>
      </w:r>
    </w:p>
    <w:p w14:paraId="1507181D" w14:textId="77777777" w:rsidR="00A81F57" w:rsidRDefault="00141E99">
      <w:pPr>
        <w:pStyle w:val="SourceCode"/>
      </w:pPr>
      <w:r>
        <w:t xml:space="preserve">    ; with /.</w:t>
      </w:r>
    </w:p>
    <w:p w14:paraId="4C34CAC1" w14:textId="77777777" w:rsidR="00A81F57" w:rsidRDefault="00141E99">
      <w:pPr>
        <w:pStyle w:val="SourceCode"/>
      </w:pPr>
      <w:r>
        <w:t xml:space="preserve">    log_path            db "assembly/app.log", 0</w:t>
      </w:r>
    </w:p>
    <w:p w14:paraId="20532D20" w14:textId="77777777" w:rsidR="00A81F57" w:rsidRDefault="00141E99">
      <w:pPr>
        <w:pStyle w:val="SourceCode"/>
      </w:pPr>
      <w:r>
        <w:t xml:space="preserve">    inventory_path      db "inventory.txt", 0</w:t>
      </w:r>
    </w:p>
    <w:p w14:paraId="31F6E464" w14:textId="77777777" w:rsidR="00A81F57" w:rsidRDefault="00141E99">
      <w:pPr>
        <w:pStyle w:val="SourceCode"/>
      </w:pPr>
      <w:r>
        <w:t xml:space="preserve">    missing_path        db "missing.txt", 0</w:t>
      </w:r>
    </w:p>
    <w:p w14:paraId="67A499E8" w14:textId="77777777" w:rsidR="00A81F57" w:rsidRDefault="00141E99">
      <w:pPr>
        <w:pStyle w:val="SourceCode"/>
      </w:pPr>
      <w:r>
        <w:t xml:space="preserve">    ; Remember, "ab" appends, and "r" opens for reading.</w:t>
      </w:r>
    </w:p>
    <w:p w14:paraId="30B1415C" w14:textId="77777777" w:rsidR="00A81F57" w:rsidRDefault="00141E99">
      <w:pPr>
        <w:pStyle w:val="SourceCode"/>
      </w:pPr>
      <w:r>
        <w:t xml:space="preserve">    append_mode         db "ab", 0</w:t>
      </w:r>
    </w:p>
    <w:p w14:paraId="1B25255D" w14:textId="77777777" w:rsidR="00A81F57" w:rsidRDefault="00141E99">
      <w:pPr>
        <w:pStyle w:val="SourceCode"/>
      </w:pPr>
      <w:r>
        <w:t xml:space="preserve">    read_mode           db "r", 0</w:t>
      </w:r>
    </w:p>
    <w:p w14:paraId="7B172A70" w14:textId="77777777" w:rsidR="00A81F57" w:rsidRDefault="00141E99">
      <w:pPr>
        <w:pStyle w:val="SourceCode"/>
      </w:pPr>
      <w:r>
        <w:t xml:space="preserve">    ; Remember, %S adds the seconds, and T and Z are written as they are.</w:t>
      </w:r>
    </w:p>
    <w:p w14:paraId="42C3F9BB" w14:textId="77777777" w:rsidR="00A81F57" w:rsidRDefault="00141E99">
      <w:pPr>
        <w:pStyle w:val="SourceCode"/>
      </w:pPr>
      <w:r>
        <w:t xml:space="preserve">    time_format         db "%Y-%m-%dT%H:%M:%SZ", 0</w:t>
      </w:r>
    </w:p>
    <w:p w14:paraId="73505C43" w14:textId="77777777" w:rsidR="00A81F57" w:rsidRDefault="00141E99">
      <w:pPr>
        <w:pStyle w:val="SourceCode"/>
      </w:pPr>
      <w:r>
        <w:t xml:space="preserve">    line_format         db "%s | %s | %s", 10, 0</w:t>
      </w:r>
    </w:p>
    <w:p w14:paraId="6CF074AB" w14:textId="77777777" w:rsidR="00A81F57" w:rsidRDefault="00141E99">
      <w:pPr>
        <w:pStyle w:val="SourceCode"/>
      </w:pPr>
      <w:r>
        <w:t xml:space="preserve">    info_level          db "INFO", 0</w:t>
      </w:r>
    </w:p>
    <w:p w14:paraId="5FB8A78D" w14:textId="77777777" w:rsidR="00A81F57" w:rsidRDefault="00141E99">
      <w:pPr>
        <w:pStyle w:val="SourceCode"/>
      </w:pPr>
      <w:r>
        <w:t xml:space="preserve">    warning_level       db "WARNING", 0</w:t>
      </w:r>
    </w:p>
    <w:p w14:paraId="4A00A78F" w14:textId="77777777" w:rsidR="00A81F57" w:rsidRDefault="00141E99">
      <w:pPr>
        <w:pStyle w:val="SourceCode"/>
      </w:pPr>
      <w:r>
        <w:t xml:space="preserve">    error_level         db "ERROR", 0</w:t>
      </w:r>
    </w:p>
    <w:p w14:paraId="162902E7" w14:textId="77777777" w:rsidR="00A81F57" w:rsidRDefault="00141E99">
      <w:pPr>
        <w:pStyle w:val="SourceCode"/>
      </w:pPr>
      <w:r>
        <w:t xml:space="preserve">    started_message     db "Application started", 0</w:t>
      </w:r>
    </w:p>
    <w:p w14:paraId="3E610540" w14:textId="77777777" w:rsidR="00A81F57" w:rsidRDefault="00141E99">
      <w:pPr>
        <w:pStyle w:val="SourceCode"/>
      </w:pPr>
      <w:r>
        <w:t xml:space="preserve">    read_format         db "Read %s", 0</w:t>
      </w:r>
    </w:p>
    <w:p w14:paraId="2B133DF8" w14:textId="77777777" w:rsidR="00A81F57" w:rsidRDefault="00141E99">
      <w:pPr>
        <w:pStyle w:val="SourceCode"/>
      </w:pPr>
      <w:r>
        <w:t xml:space="preserve">    failed_format       db "Could not read %s", 0</w:t>
      </w:r>
    </w:p>
    <w:p w14:paraId="1C3D2525" w14:textId="77777777" w:rsidR="00A81F57" w:rsidRDefault="00141E99">
      <w:pPr>
        <w:pStyle w:val="SourceCode"/>
      </w:pPr>
      <w:r>
        <w:t xml:space="preserve">    finished_message    db "Application finished", 0</w:t>
      </w:r>
    </w:p>
    <w:p w14:paraId="70C6ABF1" w14:textId="77777777" w:rsidR="00A81F57" w:rsidRDefault="00141E99">
      <w:pPr>
        <w:pStyle w:val="SourceCode"/>
      </w:pPr>
      <w:r>
        <w:t xml:space="preserve">    errors_format       db "Application finished with errors: %d", 0</w:t>
      </w:r>
    </w:p>
    <w:p w14:paraId="10BF42E7" w14:textId="77777777" w:rsidR="00A81F57" w:rsidRDefault="00141E99">
      <w:pPr>
        <w:pStyle w:val="SourceCode"/>
      </w:pPr>
      <w:r>
        <w:t xml:space="preserve">    title_line          db "Contents of %s:", 10, 0</w:t>
      </w:r>
    </w:p>
    <w:p w14:paraId="14763F42" w14:textId="77777777" w:rsidR="00A81F57" w:rsidRDefault="00141E99">
      <w:pPr>
        <w:pStyle w:val="SourceCode"/>
      </w:pPr>
      <w:r>
        <w:t xml:space="preserve">    text_format         db "%s", 0</w:t>
      </w:r>
    </w:p>
    <w:p w14:paraId="17658851" w14:textId="77777777" w:rsidR="00A81F57" w:rsidRDefault="00141E99">
      <w:pPr>
        <w:pStyle w:val="SourceCode"/>
      </w:pPr>
      <w:r>
        <w:t xml:space="preserve">    write_error         db "Error: could not write to %s", 10, 0</w:t>
      </w:r>
    </w:p>
    <w:p w14:paraId="2D2B4DE3" w14:textId="77777777" w:rsidR="00A81F57" w:rsidRDefault="00141E99">
      <w:pPr>
        <w:pStyle w:val="SourceCode"/>
      </w:pPr>
      <w:r>
        <w:t xml:space="preserve">    read_error          db "Error: could not read %s", 10, 0</w:t>
      </w:r>
    </w:p>
    <w:p w14:paraId="7157DBB9" w14:textId="77777777" w:rsidR="00A81F57" w:rsidRDefault="00A81F57">
      <w:pPr>
        <w:pStyle w:val="SourceCode"/>
      </w:pPr>
    </w:p>
    <w:p w14:paraId="52953560" w14:textId="77777777" w:rsidR="00A81F57" w:rsidRDefault="00141E99">
      <w:pPr>
        <w:pStyle w:val="SourceCode"/>
      </w:pPr>
      <w:r>
        <w:t>section .data</w:t>
      </w:r>
    </w:p>
    <w:p w14:paraId="412D96BE" w14:textId="77777777" w:rsidR="00A81F57" w:rsidRDefault="00141E99">
      <w:pPr>
        <w:pStyle w:val="SourceCode"/>
      </w:pPr>
      <w:r>
        <w:t xml:space="preserve">    ; Remember, a dq list holds the addresses of texts, 8 bytes each.</w:t>
      </w:r>
    </w:p>
    <w:p w14:paraId="0CFCBBF6" w14:textId="77777777" w:rsidR="00A81F57" w:rsidRDefault="00141E99">
      <w:pPr>
        <w:pStyle w:val="SourceCode"/>
      </w:pPr>
      <w:r>
        <w:t xml:space="preserve">    paths               dq inventory_path, missing_path</w:t>
      </w:r>
    </w:p>
    <w:p w14:paraId="56C3840A" w14:textId="77777777" w:rsidR="00A81F57" w:rsidRDefault="00A81F57">
      <w:pPr>
        <w:pStyle w:val="SourceCode"/>
      </w:pPr>
    </w:p>
    <w:p w14:paraId="25AD4BE6" w14:textId="77777777" w:rsidR="00A81F57" w:rsidRDefault="00141E99">
      <w:pPr>
        <w:pStyle w:val="SourceCode"/>
      </w:pPr>
      <w:r>
        <w:t>section .bss</w:t>
      </w:r>
    </w:p>
    <w:p w14:paraId="04458F59" w14:textId="77777777" w:rsidR="00A81F57" w:rsidRDefault="00141E99">
      <w:pPr>
        <w:pStyle w:val="SourceCode"/>
      </w:pPr>
      <w:r>
        <w:t xml:space="preserve">    now                 resq 1</w:t>
      </w:r>
    </w:p>
    <w:p w14:paraId="7B99062C" w14:textId="77777777" w:rsidR="00A81F57" w:rsidRDefault="00141E99">
      <w:pPr>
        <w:pStyle w:val="SourceCode"/>
      </w:pPr>
      <w:r>
        <w:t xml:space="preserve">    timestamp           resb TIMESTAMP_SIZE</w:t>
      </w:r>
    </w:p>
    <w:p w14:paraId="388EB2B5" w14:textId="77777777" w:rsidR="00A81F57" w:rsidRDefault="00141E99">
      <w:pPr>
        <w:pStyle w:val="SourceCode"/>
      </w:pPr>
      <w:r>
        <w:t xml:space="preserve">    message             resb MESSAGE_SIZE</w:t>
      </w:r>
    </w:p>
    <w:p w14:paraId="556A92CF" w14:textId="77777777" w:rsidR="00A81F57" w:rsidRDefault="00141E99">
      <w:pPr>
        <w:pStyle w:val="SourceCode"/>
      </w:pPr>
      <w:r>
        <w:t xml:space="preserve">    contents            resb CONTENTS_SIZE</w:t>
      </w:r>
    </w:p>
    <w:p w14:paraId="748EECDB" w14:textId="77777777" w:rsidR="00A81F57" w:rsidRDefault="00141E99">
      <w:pPr>
        <w:pStyle w:val="SourceCode"/>
      </w:pPr>
      <w:r>
        <w:t xml:space="preserve">    log_contents        resb LOG_SIZE</w:t>
      </w:r>
    </w:p>
    <w:p w14:paraId="2A218FB6" w14:textId="77777777" w:rsidR="00A81F57" w:rsidRDefault="00A81F57">
      <w:pPr>
        <w:pStyle w:val="SourceCode"/>
      </w:pPr>
    </w:p>
    <w:p w14:paraId="64930039" w14:textId="77777777" w:rsidR="00A81F57" w:rsidRDefault="00141E99">
      <w:pPr>
        <w:pStyle w:val="SourceCode"/>
      </w:pPr>
      <w:r>
        <w:t>section .text</w:t>
      </w:r>
    </w:p>
    <w:p w14:paraId="767C7301" w14:textId="77777777" w:rsidR="00A81F57" w:rsidRDefault="00A81F57">
      <w:pPr>
        <w:pStyle w:val="SourceCode"/>
      </w:pPr>
    </w:p>
    <w:p w14:paraId="1F54E793" w14:textId="77777777" w:rsidR="00A81F57" w:rsidRDefault="00141E99">
      <w:pPr>
        <w:pStyle w:val="SourceCode"/>
      </w:pPr>
      <w:r>
        <w:t>; write_log: appends one event to the log file at a path as one line: the</w:t>
      </w:r>
    </w:p>
    <w:p w14:paraId="1744AFC5" w14:textId="77777777" w:rsidR="00A81F57" w:rsidRDefault="00141E99">
      <w:pPr>
        <w:pStyle w:val="SourceCode"/>
      </w:pPr>
      <w:r>
        <w:t>; UTC time, the level, and the message, separated by " | ".</w:t>
      </w:r>
    </w:p>
    <w:p w14:paraId="4117E957" w14:textId="77777777" w:rsidR="00A81F57" w:rsidRDefault="00141E99">
      <w:pPr>
        <w:pStyle w:val="SourceCode"/>
      </w:pPr>
      <w:r>
        <w:t>;   in:  rdi = address of the log's path, rsi = address of the level,</w:t>
      </w:r>
    </w:p>
    <w:p w14:paraId="4D5F811A" w14:textId="77777777" w:rsidR="00A81F57" w:rsidRDefault="00141E99">
      <w:pPr>
        <w:pStyle w:val="SourceCode"/>
      </w:pPr>
      <w:r>
        <w:t>;        rdx = address of the message</w:t>
      </w:r>
    </w:p>
    <w:p w14:paraId="63E89BC2" w14:textId="77777777" w:rsidR="00A81F57" w:rsidRDefault="00141E99">
      <w:pPr>
        <w:pStyle w:val="SourceCode"/>
      </w:pPr>
      <w:r>
        <w:t>;   out: eax = 0, or -1 when the log cannot be opened, written, or saved;</w:t>
      </w:r>
    </w:p>
    <w:p w14:paraId="6DAC4F18" w14:textId="77777777" w:rsidR="00A81F57" w:rsidRDefault="00141E99">
      <w:pPr>
        <w:pStyle w:val="SourceCode"/>
      </w:pPr>
      <w:r>
        <w:t>;        then write_log has written the Error line itself, as the C</w:t>
      </w:r>
    </w:p>
    <w:p w14:paraId="066341F6" w14:textId="77777777" w:rsidR="00A81F57" w:rsidRDefault="00141E99">
      <w:pPr>
        <w:pStyle w:val="SourceCode"/>
      </w:pPr>
      <w:r>
        <w:t>;        version does, so every caller can simply stop</w:t>
      </w:r>
    </w:p>
    <w:p w14:paraId="28E61FC2" w14:textId="77777777" w:rsidR="00A81F57" w:rsidRDefault="00141E99">
      <w:pPr>
        <w:pStyle w:val="SourceCode"/>
      </w:pPr>
      <w:r>
        <w:t>; r12 keeps the path, r13 the level, r14 the message, rbx the handle,</w:t>
      </w:r>
    </w:p>
    <w:p w14:paraId="1F5D2175" w14:textId="77777777" w:rsidR="00A81F57" w:rsidRDefault="00141E99">
      <w:pPr>
        <w:pStyle w:val="SourceCode"/>
      </w:pPr>
      <w:r>
        <w:t>; and r15 the result; the five pushes keep the stack aligned.</w:t>
      </w:r>
    </w:p>
    <w:p w14:paraId="52D94006" w14:textId="77777777" w:rsidR="00A81F57" w:rsidRDefault="00141E99">
      <w:pPr>
        <w:pStyle w:val="SourceCode"/>
      </w:pPr>
      <w:r>
        <w:t>write_log:</w:t>
      </w:r>
    </w:p>
    <w:p w14:paraId="7379FAB2" w14:textId="77777777" w:rsidR="00A81F57" w:rsidRDefault="00141E99">
      <w:pPr>
        <w:pStyle w:val="SourceCode"/>
      </w:pPr>
      <w:r>
        <w:t xml:space="preserve">    push rbx</w:t>
      </w:r>
    </w:p>
    <w:p w14:paraId="29937AAC" w14:textId="77777777" w:rsidR="00A81F57" w:rsidRDefault="00141E99">
      <w:pPr>
        <w:pStyle w:val="SourceCode"/>
      </w:pPr>
      <w:r>
        <w:t xml:space="preserve">    push r12</w:t>
      </w:r>
    </w:p>
    <w:p w14:paraId="19D5E3A4" w14:textId="77777777" w:rsidR="00A81F57" w:rsidRDefault="00141E99">
      <w:pPr>
        <w:pStyle w:val="SourceCode"/>
      </w:pPr>
      <w:r>
        <w:t xml:space="preserve">    push r13</w:t>
      </w:r>
    </w:p>
    <w:p w14:paraId="3D8AC52C" w14:textId="77777777" w:rsidR="00A81F57" w:rsidRDefault="00141E99">
      <w:pPr>
        <w:pStyle w:val="SourceCode"/>
      </w:pPr>
      <w:r>
        <w:t xml:space="preserve">    push r14</w:t>
      </w:r>
    </w:p>
    <w:p w14:paraId="0FBB047A" w14:textId="77777777" w:rsidR="00A81F57" w:rsidRDefault="00141E99">
      <w:pPr>
        <w:pStyle w:val="SourceCode"/>
      </w:pPr>
      <w:r>
        <w:t xml:space="preserve">    push r15</w:t>
      </w:r>
    </w:p>
    <w:p w14:paraId="14A7677B" w14:textId="77777777" w:rsidR="00A81F57" w:rsidRDefault="00141E99">
      <w:pPr>
        <w:pStyle w:val="SourceCode"/>
      </w:pPr>
      <w:r>
        <w:t xml:space="preserve">    mov r12, rdi</w:t>
      </w:r>
    </w:p>
    <w:p w14:paraId="7539A522" w14:textId="77777777" w:rsidR="00A81F57" w:rsidRDefault="00141E99">
      <w:pPr>
        <w:pStyle w:val="SourceCode"/>
      </w:pPr>
      <w:r>
        <w:t xml:space="preserve">    mov r13, rsi</w:t>
      </w:r>
    </w:p>
    <w:p w14:paraId="3F81062F" w14:textId="77777777" w:rsidR="00A81F57" w:rsidRDefault="00141E99">
      <w:pPr>
        <w:pStyle w:val="SourceCode"/>
      </w:pPr>
      <w:r>
        <w:t xml:space="preserve">    mov r14, rdx</w:t>
      </w:r>
    </w:p>
    <w:p w14:paraId="53D7043A" w14:textId="77777777" w:rsidR="00A81F57" w:rsidRDefault="00A81F57">
      <w:pPr>
        <w:pStyle w:val="SourceCode"/>
      </w:pPr>
    </w:p>
    <w:p w14:paraId="7ACA0606" w14:textId="77777777" w:rsidR="00A81F57" w:rsidRDefault="00141E99">
      <w:pPr>
        <w:pStyle w:val="SourceCode"/>
      </w:pPr>
      <w:r>
        <w:t xml:space="preserve">    ; Remember, time reads the clock, gmtime gives its UTC parts, and</w:t>
      </w:r>
    </w:p>
    <w:p w14:paraId="33561608" w14:textId="77777777" w:rsidR="00A81F57" w:rsidRDefault="00141E99">
      <w:pPr>
        <w:pStyle w:val="SourceCode"/>
      </w:pPr>
      <w:r>
        <w:t xml:space="preserve">    ; strftime writes them as text.</w:t>
      </w:r>
    </w:p>
    <w:p w14:paraId="08980282" w14:textId="77777777" w:rsidR="00A81F57" w:rsidRDefault="00141E99">
      <w:pPr>
        <w:pStyle w:val="SourceCode"/>
      </w:pPr>
      <w:r>
        <w:t xml:space="preserve">    lea rdi, [now]</w:t>
      </w:r>
    </w:p>
    <w:p w14:paraId="4AA4E149" w14:textId="77777777" w:rsidR="00A81F57" w:rsidRDefault="00141E99">
      <w:pPr>
        <w:pStyle w:val="SourceCode"/>
      </w:pPr>
      <w:r>
        <w:t xml:space="preserve">    call time</w:t>
      </w:r>
    </w:p>
    <w:p w14:paraId="32637FDE" w14:textId="77777777" w:rsidR="00A81F57" w:rsidRDefault="00141E99">
      <w:pPr>
        <w:pStyle w:val="SourceCode"/>
      </w:pPr>
      <w:r>
        <w:t xml:space="preserve">    lea rdi, [now]</w:t>
      </w:r>
    </w:p>
    <w:p w14:paraId="2E2D3307" w14:textId="77777777" w:rsidR="00A81F57" w:rsidRDefault="00141E99">
      <w:pPr>
        <w:pStyle w:val="SourceCode"/>
      </w:pPr>
      <w:r>
        <w:t xml:space="preserve">    call gmtime</w:t>
      </w:r>
    </w:p>
    <w:p w14:paraId="170B630B" w14:textId="77777777" w:rsidR="00A81F57" w:rsidRDefault="00141E99">
      <w:pPr>
        <w:pStyle w:val="SourceCode"/>
      </w:pPr>
      <w:r>
        <w:t xml:space="preserve">    lea rdi, [timestamp]</w:t>
      </w:r>
    </w:p>
    <w:p w14:paraId="2AE36C1F" w14:textId="77777777" w:rsidR="00A81F57" w:rsidRDefault="00141E99">
      <w:pPr>
        <w:pStyle w:val="SourceCode"/>
      </w:pPr>
      <w:r>
        <w:t xml:space="preserve">    mov esi, TIMESTAMP_SIZE</w:t>
      </w:r>
    </w:p>
    <w:p w14:paraId="71B7B3E8" w14:textId="77777777" w:rsidR="00A81F57" w:rsidRDefault="00141E99">
      <w:pPr>
        <w:pStyle w:val="SourceCode"/>
      </w:pPr>
      <w:r>
        <w:t xml:space="preserve">    lea rdx, [time_format]</w:t>
      </w:r>
    </w:p>
    <w:p w14:paraId="2F7DB289" w14:textId="77777777" w:rsidR="00A81F57" w:rsidRDefault="00141E99">
      <w:pPr>
        <w:pStyle w:val="SourceCode"/>
      </w:pPr>
      <w:r>
        <w:t xml:space="preserve">    mov rcx, rax</w:t>
      </w:r>
    </w:p>
    <w:p w14:paraId="0436F0F0" w14:textId="77777777" w:rsidR="00A81F57" w:rsidRDefault="00141E99">
      <w:pPr>
        <w:pStyle w:val="SourceCode"/>
      </w:pPr>
      <w:r>
        <w:t xml:space="preserve">    call strftime</w:t>
      </w:r>
    </w:p>
    <w:p w14:paraId="4AC5DF62" w14:textId="77777777" w:rsidR="00A81F57" w:rsidRDefault="00A81F57">
      <w:pPr>
        <w:pStyle w:val="SourceCode"/>
      </w:pPr>
    </w:p>
    <w:p w14:paraId="24179549" w14:textId="77777777" w:rsidR="00A81F57" w:rsidRDefault="00141E99">
      <w:pPr>
        <w:pStyle w:val="SourceCode"/>
      </w:pPr>
      <w:r>
        <w:t xml:space="preserve">    ; Remember, "ab" appends and creates a missing log; fopen returns 0</w:t>
      </w:r>
    </w:p>
    <w:p w14:paraId="37C6CD77" w14:textId="77777777" w:rsidR="00A81F57" w:rsidRDefault="00141E99">
      <w:pPr>
        <w:pStyle w:val="SourceCode"/>
      </w:pPr>
      <w:r>
        <w:t xml:space="preserve">    ; when it cannot open the file.</w:t>
      </w:r>
    </w:p>
    <w:p w14:paraId="60C50DB1" w14:textId="77777777" w:rsidR="00A81F57" w:rsidRDefault="00141E99">
      <w:pPr>
        <w:pStyle w:val="SourceCode"/>
      </w:pPr>
      <w:r>
        <w:t xml:space="preserve">    mov rdi, r12</w:t>
      </w:r>
    </w:p>
    <w:p w14:paraId="02AB39BD" w14:textId="77777777" w:rsidR="00A81F57" w:rsidRDefault="00141E99">
      <w:pPr>
        <w:pStyle w:val="SourceCode"/>
      </w:pPr>
      <w:r>
        <w:t xml:space="preserve">    lea rsi, [append_mode]</w:t>
      </w:r>
    </w:p>
    <w:p w14:paraId="7DD2B37D" w14:textId="77777777" w:rsidR="00A81F57" w:rsidRDefault="00141E99">
      <w:pPr>
        <w:pStyle w:val="SourceCode"/>
      </w:pPr>
      <w:r>
        <w:t xml:space="preserve">    call fopen</w:t>
      </w:r>
    </w:p>
    <w:p w14:paraId="173CCC95" w14:textId="77777777" w:rsidR="00A81F57" w:rsidRDefault="00141E99">
      <w:pPr>
        <w:pStyle w:val="SourceCode"/>
      </w:pPr>
      <w:r>
        <w:t xml:space="preserve">    cmp rax, 0</w:t>
      </w:r>
    </w:p>
    <w:p w14:paraId="12813896" w14:textId="77777777" w:rsidR="00A81F57" w:rsidRDefault="00141E99">
      <w:pPr>
        <w:pStyle w:val="SourceCode"/>
      </w:pPr>
      <w:r>
        <w:t xml:space="preserve">    je .failed</w:t>
      </w:r>
    </w:p>
    <w:p w14:paraId="02649EC6" w14:textId="77777777" w:rsidR="00A81F57" w:rsidRDefault="00141E99">
      <w:pPr>
        <w:pStyle w:val="SourceCode"/>
      </w:pPr>
      <w:r>
        <w:t xml:space="preserve">    mov rbx, rax</w:t>
      </w:r>
    </w:p>
    <w:p w14:paraId="692BC1F5" w14:textId="77777777" w:rsidR="00A81F57" w:rsidRDefault="00A81F57">
      <w:pPr>
        <w:pStyle w:val="SourceCode"/>
      </w:pPr>
    </w:p>
    <w:p w14:paraId="4EBCBE67" w14:textId="77777777" w:rsidR="00A81F57" w:rsidRDefault="00141E99">
      <w:pPr>
        <w:pStyle w:val="SourceCode"/>
      </w:pPr>
      <w:r>
        <w:t xml:space="preserve">    ; Remember, fprintf returns a number below 0 when the write fails,</w:t>
      </w:r>
    </w:p>
    <w:p w14:paraId="39E16390" w14:textId="77777777" w:rsidR="00A81F57" w:rsidRDefault="00141E99">
      <w:pPr>
        <w:pStyle w:val="SourceCode"/>
      </w:pPr>
      <w:r>
        <w:t xml:space="preserve">    ; and fclose a number other than 0 when it cannot finish saving, so</w:t>
      </w:r>
    </w:p>
    <w:p w14:paraId="16B5659B" w14:textId="77777777" w:rsidR="00A81F57" w:rsidRDefault="00141E99">
      <w:pPr>
        <w:pStyle w:val="SourceCode"/>
      </w:pPr>
      <w:r>
        <w:t xml:space="preserve">    ; both are checked. Its fifth value goes in r8.</w:t>
      </w:r>
    </w:p>
    <w:p w14:paraId="48079A10" w14:textId="77777777" w:rsidR="00A81F57" w:rsidRDefault="00141E99">
      <w:pPr>
        <w:pStyle w:val="SourceCode"/>
      </w:pPr>
      <w:r>
        <w:t xml:space="preserve">    mov rdi, rbx</w:t>
      </w:r>
    </w:p>
    <w:p w14:paraId="66AE3ED6" w14:textId="77777777" w:rsidR="00A81F57" w:rsidRDefault="00141E99">
      <w:pPr>
        <w:pStyle w:val="SourceCode"/>
      </w:pPr>
      <w:r>
        <w:t xml:space="preserve">    lea rsi, [line_format]</w:t>
      </w:r>
    </w:p>
    <w:p w14:paraId="45AD8E94" w14:textId="77777777" w:rsidR="00A81F57" w:rsidRDefault="00141E99">
      <w:pPr>
        <w:pStyle w:val="SourceCode"/>
      </w:pPr>
      <w:r>
        <w:t xml:space="preserve">    lea rdx, [timestamp]</w:t>
      </w:r>
    </w:p>
    <w:p w14:paraId="2E43A0C1" w14:textId="77777777" w:rsidR="00A81F57" w:rsidRDefault="00141E99">
      <w:pPr>
        <w:pStyle w:val="SourceCode"/>
      </w:pPr>
      <w:r>
        <w:t xml:space="preserve">    mov rcx, r13</w:t>
      </w:r>
    </w:p>
    <w:p w14:paraId="737ACF8C" w14:textId="77777777" w:rsidR="00A81F57" w:rsidRDefault="00141E99">
      <w:pPr>
        <w:pStyle w:val="SourceCode"/>
      </w:pPr>
      <w:r>
        <w:t xml:space="preserve">    mov r8, r14</w:t>
      </w:r>
    </w:p>
    <w:p w14:paraId="497919FB" w14:textId="77777777" w:rsidR="00A81F57" w:rsidRDefault="00141E99">
      <w:pPr>
        <w:pStyle w:val="SourceCode"/>
      </w:pPr>
      <w:r>
        <w:t xml:space="preserve">    xor eax, eax</w:t>
      </w:r>
    </w:p>
    <w:p w14:paraId="45E69038" w14:textId="77777777" w:rsidR="00A81F57" w:rsidRDefault="00141E99">
      <w:pPr>
        <w:pStyle w:val="SourceCode"/>
      </w:pPr>
      <w:r>
        <w:t xml:space="preserve">    call fprintf</w:t>
      </w:r>
    </w:p>
    <w:p w14:paraId="39378C9C" w14:textId="77777777" w:rsidR="00A81F57" w:rsidRDefault="00141E99">
      <w:pPr>
        <w:pStyle w:val="SourceCode"/>
      </w:pPr>
      <w:r>
        <w:t xml:space="preserve">    mov r15d, 0</w:t>
      </w:r>
    </w:p>
    <w:p w14:paraId="231A1577" w14:textId="77777777" w:rsidR="00A81F57" w:rsidRDefault="00141E99">
      <w:pPr>
        <w:pStyle w:val="SourceCode"/>
      </w:pPr>
      <w:r>
        <w:t xml:space="preserve">    cmp eax, 0</w:t>
      </w:r>
    </w:p>
    <w:p w14:paraId="3AB63313" w14:textId="77777777" w:rsidR="00A81F57" w:rsidRDefault="00141E99">
      <w:pPr>
        <w:pStyle w:val="SourceCode"/>
      </w:pPr>
      <w:r>
        <w:t xml:space="preserve">    jge .close</w:t>
      </w:r>
    </w:p>
    <w:p w14:paraId="7AD22642" w14:textId="77777777" w:rsidR="00A81F57" w:rsidRDefault="00141E99">
      <w:pPr>
        <w:pStyle w:val="SourceCode"/>
      </w:pPr>
      <w:r>
        <w:t xml:space="preserve">    mov r15d, -1</w:t>
      </w:r>
    </w:p>
    <w:p w14:paraId="6B12A151" w14:textId="77777777" w:rsidR="00A81F57" w:rsidRDefault="00141E99">
      <w:pPr>
        <w:pStyle w:val="SourceCode"/>
      </w:pPr>
      <w:r>
        <w:t>.close:</w:t>
      </w:r>
    </w:p>
    <w:p w14:paraId="44C39DA2" w14:textId="77777777" w:rsidR="00A81F57" w:rsidRDefault="00141E99">
      <w:pPr>
        <w:pStyle w:val="SourceCode"/>
      </w:pPr>
      <w:r>
        <w:t xml:space="preserve">    mov rdi, rbx</w:t>
      </w:r>
    </w:p>
    <w:p w14:paraId="1F831769" w14:textId="77777777" w:rsidR="00A81F57" w:rsidRDefault="00141E99">
      <w:pPr>
        <w:pStyle w:val="SourceCode"/>
      </w:pPr>
      <w:r>
        <w:t xml:space="preserve">    call fclose</w:t>
      </w:r>
    </w:p>
    <w:p w14:paraId="0325DC88" w14:textId="77777777" w:rsidR="00A81F57" w:rsidRDefault="00141E99">
      <w:pPr>
        <w:pStyle w:val="SourceCode"/>
      </w:pPr>
      <w:r>
        <w:t xml:space="preserve">    cmp eax, 0</w:t>
      </w:r>
    </w:p>
    <w:p w14:paraId="5E8A0886" w14:textId="77777777" w:rsidR="00A81F57" w:rsidRDefault="00141E99">
      <w:pPr>
        <w:pStyle w:val="SourceCode"/>
      </w:pPr>
      <w:r>
        <w:t xml:space="preserve">    je .closed</w:t>
      </w:r>
    </w:p>
    <w:p w14:paraId="7075E295" w14:textId="77777777" w:rsidR="00A81F57" w:rsidRDefault="00141E99">
      <w:pPr>
        <w:pStyle w:val="SourceCode"/>
      </w:pPr>
      <w:r>
        <w:t xml:space="preserve">    mov r15d, -1</w:t>
      </w:r>
    </w:p>
    <w:p w14:paraId="7582602B" w14:textId="77777777" w:rsidR="00A81F57" w:rsidRDefault="00141E99">
      <w:pPr>
        <w:pStyle w:val="SourceCode"/>
      </w:pPr>
      <w:r>
        <w:t>.closed:</w:t>
      </w:r>
    </w:p>
    <w:p w14:paraId="25B03D25" w14:textId="77777777" w:rsidR="00A81F57" w:rsidRDefault="00141E99">
      <w:pPr>
        <w:pStyle w:val="SourceCode"/>
      </w:pPr>
      <w:r>
        <w:t xml:space="preserve">    cmp r15d, 0</w:t>
      </w:r>
    </w:p>
    <w:p w14:paraId="75268117" w14:textId="77777777" w:rsidR="00A81F57" w:rsidRDefault="00141E99">
      <w:pPr>
        <w:pStyle w:val="SourceCode"/>
      </w:pPr>
      <w:r>
        <w:t xml:space="preserve">    jne .failed</w:t>
      </w:r>
    </w:p>
    <w:p w14:paraId="61334896" w14:textId="77777777" w:rsidR="00A81F57" w:rsidRDefault="00141E99">
      <w:pPr>
        <w:pStyle w:val="SourceCode"/>
      </w:pPr>
      <w:r>
        <w:t xml:space="preserve">    xor eax, eax</w:t>
      </w:r>
    </w:p>
    <w:p w14:paraId="07749ECD" w14:textId="77777777" w:rsidR="00A81F57" w:rsidRDefault="00141E99">
      <w:pPr>
        <w:pStyle w:val="SourceCode"/>
      </w:pPr>
      <w:r>
        <w:t xml:space="preserve">    jmp .done</w:t>
      </w:r>
    </w:p>
    <w:p w14:paraId="1FFCDF10" w14:textId="77777777" w:rsidR="00A81F57" w:rsidRDefault="00A81F57">
      <w:pPr>
        <w:pStyle w:val="SourceCode"/>
      </w:pPr>
    </w:p>
    <w:p w14:paraId="43063251" w14:textId="77777777" w:rsidR="00A81F57" w:rsidRDefault="00141E99">
      <w:pPr>
        <w:pStyle w:val="SourceCode"/>
      </w:pPr>
      <w:r>
        <w:t xml:space="preserve">    ; Remember, [stderr] is the error stream, and fprintf takes the</w:t>
      </w:r>
    </w:p>
    <w:p w14:paraId="5FC52E88" w14:textId="77777777" w:rsidR="00A81F57" w:rsidRDefault="00141E99">
      <w:pPr>
        <w:pStyle w:val="SourceCode"/>
      </w:pPr>
      <w:r>
        <w:t xml:space="preserve">    ; stream first.</w:t>
      </w:r>
    </w:p>
    <w:p w14:paraId="2A9700D5" w14:textId="77777777" w:rsidR="00A81F57" w:rsidRDefault="00141E99">
      <w:pPr>
        <w:pStyle w:val="SourceCode"/>
      </w:pPr>
      <w:r>
        <w:t>.failed:</w:t>
      </w:r>
    </w:p>
    <w:p w14:paraId="7E07B4A8" w14:textId="77777777" w:rsidR="00A81F57" w:rsidRDefault="00141E99">
      <w:pPr>
        <w:pStyle w:val="SourceCode"/>
      </w:pPr>
      <w:r>
        <w:t xml:space="preserve">    mov rdi, [stderr]</w:t>
      </w:r>
    </w:p>
    <w:p w14:paraId="08AA839A" w14:textId="77777777" w:rsidR="00A81F57" w:rsidRDefault="00141E99">
      <w:pPr>
        <w:pStyle w:val="SourceCode"/>
      </w:pPr>
      <w:r>
        <w:t xml:space="preserve">    lea rsi, [write_error]</w:t>
      </w:r>
    </w:p>
    <w:p w14:paraId="10875416" w14:textId="77777777" w:rsidR="00A81F57" w:rsidRDefault="00141E99">
      <w:pPr>
        <w:pStyle w:val="SourceCode"/>
      </w:pPr>
      <w:r>
        <w:t xml:space="preserve">    mov rdx, r12</w:t>
      </w:r>
    </w:p>
    <w:p w14:paraId="32B178C1" w14:textId="77777777" w:rsidR="00A81F57" w:rsidRDefault="00141E99">
      <w:pPr>
        <w:pStyle w:val="SourceCode"/>
      </w:pPr>
      <w:r>
        <w:t xml:space="preserve">    xor eax, eax</w:t>
      </w:r>
    </w:p>
    <w:p w14:paraId="5D7256C2" w14:textId="77777777" w:rsidR="00A81F57" w:rsidRDefault="00141E99">
      <w:pPr>
        <w:pStyle w:val="SourceCode"/>
      </w:pPr>
      <w:r>
        <w:t xml:space="preserve">    call fprintf</w:t>
      </w:r>
    </w:p>
    <w:p w14:paraId="067737BB" w14:textId="77777777" w:rsidR="00A81F57" w:rsidRDefault="00141E99">
      <w:pPr>
        <w:pStyle w:val="SourceCode"/>
      </w:pPr>
      <w:r>
        <w:t xml:space="preserve">    mov eax, -1</w:t>
      </w:r>
    </w:p>
    <w:p w14:paraId="26A1BFF3" w14:textId="77777777" w:rsidR="00A81F57" w:rsidRDefault="00141E99">
      <w:pPr>
        <w:pStyle w:val="SourceCode"/>
      </w:pPr>
      <w:r>
        <w:t>.done:</w:t>
      </w:r>
    </w:p>
    <w:p w14:paraId="264D9DE7" w14:textId="77777777" w:rsidR="00A81F57" w:rsidRDefault="00141E99">
      <w:pPr>
        <w:pStyle w:val="SourceCode"/>
      </w:pPr>
      <w:r>
        <w:t xml:space="preserve">    pop r15</w:t>
      </w:r>
    </w:p>
    <w:p w14:paraId="0AAF6B7B" w14:textId="77777777" w:rsidR="00A81F57" w:rsidRDefault="00141E99">
      <w:pPr>
        <w:pStyle w:val="SourceCode"/>
      </w:pPr>
      <w:r>
        <w:t xml:space="preserve">    pop r14</w:t>
      </w:r>
    </w:p>
    <w:p w14:paraId="06BB08E1" w14:textId="77777777" w:rsidR="00A81F57" w:rsidRDefault="00141E99">
      <w:pPr>
        <w:pStyle w:val="SourceCode"/>
      </w:pPr>
      <w:r>
        <w:t xml:space="preserve">    pop r13</w:t>
      </w:r>
    </w:p>
    <w:p w14:paraId="5050663F" w14:textId="77777777" w:rsidR="00A81F57" w:rsidRDefault="00141E99">
      <w:pPr>
        <w:pStyle w:val="SourceCode"/>
      </w:pPr>
      <w:r>
        <w:t xml:space="preserve">    pop r12</w:t>
      </w:r>
    </w:p>
    <w:p w14:paraId="376F55CE" w14:textId="77777777" w:rsidR="00A81F57" w:rsidRDefault="00141E99">
      <w:pPr>
        <w:pStyle w:val="SourceCode"/>
      </w:pPr>
      <w:r>
        <w:t xml:space="preserve">    pop rbx</w:t>
      </w:r>
    </w:p>
    <w:p w14:paraId="453B8E49" w14:textId="77777777" w:rsidR="00A81F57" w:rsidRDefault="00141E99">
      <w:pPr>
        <w:pStyle w:val="SourceCode"/>
      </w:pPr>
      <w:r>
        <w:t xml:space="preserve">    ret</w:t>
      </w:r>
    </w:p>
    <w:p w14:paraId="18CE672E" w14:textId="77777777" w:rsidR="00A81F57" w:rsidRDefault="00A81F57">
      <w:pPr>
        <w:pStyle w:val="SourceCode"/>
      </w:pPr>
    </w:p>
    <w:p w14:paraId="41590F53" w14:textId="77777777" w:rsidR="00A81F57" w:rsidRDefault="00141E99">
      <w:pPr>
        <w:pStyle w:val="SourceCode"/>
      </w:pPr>
      <w:r>
        <w:t>; read_text_file: reads the whole text file at a path into memory</w:t>
      </w:r>
    </w:p>
    <w:p w14:paraId="10ADC529" w14:textId="77777777" w:rsidR="00A81F57" w:rsidRDefault="00141E99">
      <w:pPr>
        <w:pStyle w:val="SourceCode"/>
      </w:pPr>
      <w:r>
        <w:t>; (Lesson 3.2a).</w:t>
      </w:r>
    </w:p>
    <w:p w14:paraId="75717FD9" w14:textId="77777777" w:rsidR="00A81F57" w:rsidRDefault="00141E99">
      <w:pPr>
        <w:pStyle w:val="SourceCode"/>
      </w:pPr>
      <w:r>
        <w:t>;   in:      rdi = address of the path, rsi = address to put the text,</w:t>
      </w:r>
    </w:p>
    <w:p w14:paraId="1E428C63" w14:textId="77777777" w:rsidR="00A81F57" w:rsidRDefault="00141E99">
      <w:pPr>
        <w:pStyle w:val="SourceCode"/>
      </w:pPr>
      <w:r>
        <w:t>;            rdx = how many bytes that place holds</w:t>
      </w:r>
    </w:p>
    <w:p w14:paraId="7A1082CF" w14:textId="77777777" w:rsidR="00A81F57" w:rsidRDefault="00141E99">
      <w:pPr>
        <w:pStyle w:val="SourceCode"/>
      </w:pPr>
      <w:r>
        <w:t>;   out:     eax = 0 when the whole file was read, -1 when it cannot be</w:t>
      </w:r>
    </w:p>
    <w:p w14:paraId="66773F06" w14:textId="77777777" w:rsidR="00A81F57" w:rsidRDefault="00141E99">
      <w:pPr>
        <w:pStyle w:val="SourceCode"/>
      </w:pPr>
      <w:r>
        <w:t>;            opened, a read fails, or the text does not fit</w:t>
      </w:r>
    </w:p>
    <w:p w14:paraId="07B9C4E4" w14:textId="77777777" w:rsidR="00A81F57" w:rsidRDefault="00141E99">
      <w:pPr>
        <w:pStyle w:val="SourceCode"/>
      </w:pPr>
      <w:r>
        <w:t>; Remember, fread, then a 0 at the end; ferror reports a failed read, and</w:t>
      </w:r>
    </w:p>
    <w:p w14:paraId="7CC30E08" w14:textId="77777777" w:rsidR="00A81F57" w:rsidRDefault="00141E99">
      <w:pPr>
        <w:pStyle w:val="SourceCode"/>
      </w:pPr>
      <w:r>
        <w:t>; fgetc returning EOF proves nothing was left unread.</w:t>
      </w:r>
    </w:p>
    <w:p w14:paraId="61FE3361" w14:textId="77777777" w:rsidR="00A81F57" w:rsidRDefault="00141E99">
      <w:pPr>
        <w:pStyle w:val="SourceCode"/>
      </w:pPr>
      <w:r>
        <w:t>read_text_file:</w:t>
      </w:r>
    </w:p>
    <w:p w14:paraId="7005EE6C" w14:textId="77777777" w:rsidR="00A81F57" w:rsidRDefault="00141E99">
      <w:pPr>
        <w:pStyle w:val="SourceCode"/>
      </w:pPr>
      <w:r>
        <w:t xml:space="preserve">    push rbx</w:t>
      </w:r>
    </w:p>
    <w:p w14:paraId="2E988B70" w14:textId="77777777" w:rsidR="00A81F57" w:rsidRDefault="00141E99">
      <w:pPr>
        <w:pStyle w:val="SourceCode"/>
      </w:pPr>
      <w:r>
        <w:t xml:space="preserve">    push r12</w:t>
      </w:r>
    </w:p>
    <w:p w14:paraId="2D2A183D" w14:textId="77777777" w:rsidR="00A81F57" w:rsidRDefault="00141E99">
      <w:pPr>
        <w:pStyle w:val="SourceCode"/>
      </w:pPr>
      <w:r>
        <w:t xml:space="preserve">    push r13</w:t>
      </w:r>
    </w:p>
    <w:p w14:paraId="42F099C0" w14:textId="77777777" w:rsidR="00A81F57" w:rsidRDefault="00141E99">
      <w:pPr>
        <w:pStyle w:val="SourceCode"/>
      </w:pPr>
      <w:r>
        <w:t xml:space="preserve">    push r14</w:t>
      </w:r>
    </w:p>
    <w:p w14:paraId="2347406E" w14:textId="77777777" w:rsidR="00A81F57" w:rsidRDefault="00141E99">
      <w:pPr>
        <w:pStyle w:val="SourceCode"/>
      </w:pPr>
      <w:r>
        <w:t xml:space="preserve">    sub rsp, 8</w:t>
      </w:r>
    </w:p>
    <w:p w14:paraId="7F7F8217" w14:textId="77777777" w:rsidR="00A81F57" w:rsidRDefault="00141E99">
      <w:pPr>
        <w:pStyle w:val="SourceCode"/>
      </w:pPr>
      <w:r>
        <w:t xml:space="preserve">    mov r12, rsi</w:t>
      </w:r>
    </w:p>
    <w:p w14:paraId="59AEAD28" w14:textId="77777777" w:rsidR="00A81F57" w:rsidRDefault="00141E99">
      <w:pPr>
        <w:pStyle w:val="SourceCode"/>
      </w:pPr>
      <w:r>
        <w:t xml:space="preserve">    mov r13, rdx</w:t>
      </w:r>
    </w:p>
    <w:p w14:paraId="1D35BAAA" w14:textId="77777777" w:rsidR="00A81F57" w:rsidRDefault="00A81F57">
      <w:pPr>
        <w:pStyle w:val="SourceCode"/>
      </w:pPr>
    </w:p>
    <w:p w14:paraId="3146CB26" w14:textId="77777777" w:rsidR="00A81F57" w:rsidRDefault="00141E99">
      <w:pPr>
        <w:pStyle w:val="SourceCode"/>
      </w:pPr>
      <w:r>
        <w:t xml:space="preserve">    lea rsi, [read_mode]</w:t>
      </w:r>
    </w:p>
    <w:p w14:paraId="03EC3DE9" w14:textId="77777777" w:rsidR="00A81F57" w:rsidRDefault="00141E99">
      <w:pPr>
        <w:pStyle w:val="SourceCode"/>
      </w:pPr>
      <w:r>
        <w:t xml:space="preserve">    call fopen</w:t>
      </w:r>
    </w:p>
    <w:p w14:paraId="190FC39A" w14:textId="77777777" w:rsidR="00A81F57" w:rsidRDefault="00141E99">
      <w:pPr>
        <w:pStyle w:val="SourceCode"/>
      </w:pPr>
      <w:r>
        <w:t xml:space="preserve">    cmp rax, 0</w:t>
      </w:r>
    </w:p>
    <w:p w14:paraId="0CCFA804" w14:textId="77777777" w:rsidR="00A81F57" w:rsidRDefault="00141E99">
      <w:pPr>
        <w:pStyle w:val="SourceCode"/>
      </w:pPr>
      <w:r>
        <w:t xml:space="preserve">    je .cannot_open</w:t>
      </w:r>
    </w:p>
    <w:p w14:paraId="156D565B" w14:textId="77777777" w:rsidR="00A81F57" w:rsidRDefault="00141E99">
      <w:pPr>
        <w:pStyle w:val="SourceCode"/>
      </w:pPr>
      <w:r>
        <w:t xml:space="preserve">    mov rbx, rax</w:t>
      </w:r>
    </w:p>
    <w:p w14:paraId="1E969DAE" w14:textId="77777777" w:rsidR="00A81F57" w:rsidRDefault="00A81F57">
      <w:pPr>
        <w:pStyle w:val="SourceCode"/>
      </w:pPr>
    </w:p>
    <w:p w14:paraId="132BCDAB" w14:textId="77777777" w:rsidR="00A81F57" w:rsidRDefault="00141E99">
      <w:pPr>
        <w:pStyle w:val="SourceCode"/>
      </w:pPr>
      <w:r>
        <w:t xml:space="preserve">    mov rdi, r12</w:t>
      </w:r>
    </w:p>
    <w:p w14:paraId="127DC81B" w14:textId="77777777" w:rsidR="00A81F57" w:rsidRDefault="00141E99">
      <w:pPr>
        <w:pStyle w:val="SourceCode"/>
      </w:pPr>
      <w:r>
        <w:t xml:space="preserve">    mov esi, 1</w:t>
      </w:r>
    </w:p>
    <w:p w14:paraId="7E726303" w14:textId="77777777" w:rsidR="00A81F57" w:rsidRDefault="00141E99">
      <w:pPr>
        <w:pStyle w:val="SourceCode"/>
      </w:pPr>
      <w:r>
        <w:t xml:space="preserve">    mov rdx, r13</w:t>
      </w:r>
    </w:p>
    <w:p w14:paraId="054D5491" w14:textId="77777777" w:rsidR="00A81F57" w:rsidRDefault="00141E99">
      <w:pPr>
        <w:pStyle w:val="SourceCode"/>
      </w:pPr>
      <w:r>
        <w:t xml:space="preserve">    sub rdx, 1</w:t>
      </w:r>
    </w:p>
    <w:p w14:paraId="02B1F680" w14:textId="77777777" w:rsidR="00A81F57" w:rsidRDefault="00141E99">
      <w:pPr>
        <w:pStyle w:val="SourceCode"/>
      </w:pPr>
      <w:r>
        <w:t xml:space="preserve">    mov rcx, rbx</w:t>
      </w:r>
    </w:p>
    <w:p w14:paraId="004A4C58" w14:textId="77777777" w:rsidR="00A81F57" w:rsidRDefault="00141E99">
      <w:pPr>
        <w:pStyle w:val="SourceCode"/>
      </w:pPr>
      <w:r>
        <w:t xml:space="preserve">    call fread</w:t>
      </w:r>
    </w:p>
    <w:p w14:paraId="3D5F7628" w14:textId="77777777" w:rsidR="00A81F57" w:rsidRDefault="00141E99">
      <w:pPr>
        <w:pStyle w:val="SourceCode"/>
      </w:pPr>
      <w:r>
        <w:t xml:space="preserve">    mov byte [r12 + rax], 0</w:t>
      </w:r>
    </w:p>
    <w:p w14:paraId="1244B11F" w14:textId="77777777" w:rsidR="00A81F57" w:rsidRDefault="00A81F57">
      <w:pPr>
        <w:pStyle w:val="SourceCode"/>
      </w:pPr>
    </w:p>
    <w:p w14:paraId="704BBE9C" w14:textId="77777777" w:rsidR="00A81F57" w:rsidRDefault="00141E99">
      <w:pPr>
        <w:pStyle w:val="SourceCode"/>
      </w:pPr>
      <w:r>
        <w:t xml:space="preserve">    mov r14d, 0</w:t>
      </w:r>
    </w:p>
    <w:p w14:paraId="24DC6A66" w14:textId="77777777" w:rsidR="00A81F57" w:rsidRDefault="00141E99">
      <w:pPr>
        <w:pStyle w:val="SourceCode"/>
      </w:pPr>
      <w:r>
        <w:t xml:space="preserve">    mov rdi, rbx</w:t>
      </w:r>
    </w:p>
    <w:p w14:paraId="36EA8B1F" w14:textId="77777777" w:rsidR="00A81F57" w:rsidRDefault="00141E99">
      <w:pPr>
        <w:pStyle w:val="SourceCode"/>
      </w:pPr>
      <w:r>
        <w:t xml:space="preserve">    call ferror</w:t>
      </w:r>
    </w:p>
    <w:p w14:paraId="5EE7E35A" w14:textId="77777777" w:rsidR="00A81F57" w:rsidRDefault="00141E99">
      <w:pPr>
        <w:pStyle w:val="SourceCode"/>
      </w:pPr>
      <w:r>
        <w:t xml:space="preserve">    cmp eax, 0</w:t>
      </w:r>
    </w:p>
    <w:p w14:paraId="0109CB4A" w14:textId="77777777" w:rsidR="00A81F57" w:rsidRDefault="00141E99">
      <w:pPr>
        <w:pStyle w:val="SourceCode"/>
      </w:pPr>
      <w:r>
        <w:t xml:space="preserve">    jne .incomplete</w:t>
      </w:r>
    </w:p>
    <w:p w14:paraId="6FC89652" w14:textId="77777777" w:rsidR="00A81F57" w:rsidRDefault="00141E99">
      <w:pPr>
        <w:pStyle w:val="SourceCode"/>
      </w:pPr>
      <w:r>
        <w:t xml:space="preserve">    mov rdi, rbx</w:t>
      </w:r>
    </w:p>
    <w:p w14:paraId="7D3BA9B8" w14:textId="77777777" w:rsidR="00A81F57" w:rsidRDefault="00141E99">
      <w:pPr>
        <w:pStyle w:val="SourceCode"/>
      </w:pPr>
      <w:r>
        <w:t xml:space="preserve">    call fgetc</w:t>
      </w:r>
    </w:p>
    <w:p w14:paraId="74EAECCE" w14:textId="77777777" w:rsidR="00A81F57" w:rsidRDefault="00141E99">
      <w:pPr>
        <w:pStyle w:val="SourceCode"/>
      </w:pPr>
      <w:r>
        <w:t xml:space="preserve">    cmp eax, EOF</w:t>
      </w:r>
    </w:p>
    <w:p w14:paraId="738B8981" w14:textId="77777777" w:rsidR="00A81F57" w:rsidRDefault="00141E99">
      <w:pPr>
        <w:pStyle w:val="SourceCode"/>
      </w:pPr>
      <w:r>
        <w:t xml:space="preserve">    je .close</w:t>
      </w:r>
    </w:p>
    <w:p w14:paraId="4B26FEA4" w14:textId="77777777" w:rsidR="00A81F57" w:rsidRDefault="00141E99">
      <w:pPr>
        <w:pStyle w:val="SourceCode"/>
      </w:pPr>
      <w:r>
        <w:t>.incomplete:</w:t>
      </w:r>
    </w:p>
    <w:p w14:paraId="3203BF42" w14:textId="77777777" w:rsidR="00A81F57" w:rsidRDefault="00141E99">
      <w:pPr>
        <w:pStyle w:val="SourceCode"/>
      </w:pPr>
      <w:r>
        <w:t xml:space="preserve">    mov r14d, -1</w:t>
      </w:r>
    </w:p>
    <w:p w14:paraId="54CD0D1C" w14:textId="77777777" w:rsidR="00A81F57" w:rsidRDefault="00141E99">
      <w:pPr>
        <w:pStyle w:val="SourceCode"/>
      </w:pPr>
      <w:r>
        <w:t>.close:</w:t>
      </w:r>
    </w:p>
    <w:p w14:paraId="597CC59C" w14:textId="77777777" w:rsidR="00A81F57" w:rsidRDefault="00141E99">
      <w:pPr>
        <w:pStyle w:val="SourceCode"/>
      </w:pPr>
      <w:r>
        <w:t xml:space="preserve">    mov rdi, rbx</w:t>
      </w:r>
    </w:p>
    <w:p w14:paraId="22B5D4BB" w14:textId="77777777" w:rsidR="00A81F57" w:rsidRDefault="00141E99">
      <w:pPr>
        <w:pStyle w:val="SourceCode"/>
      </w:pPr>
      <w:r>
        <w:t xml:space="preserve">    call fclose</w:t>
      </w:r>
    </w:p>
    <w:p w14:paraId="34AEC25B" w14:textId="77777777" w:rsidR="00A81F57" w:rsidRDefault="00141E99">
      <w:pPr>
        <w:pStyle w:val="SourceCode"/>
      </w:pPr>
      <w:r>
        <w:t xml:space="preserve">    mov eax, r14d</w:t>
      </w:r>
    </w:p>
    <w:p w14:paraId="2F62EE48" w14:textId="77777777" w:rsidR="00A81F57" w:rsidRDefault="00141E99">
      <w:pPr>
        <w:pStyle w:val="SourceCode"/>
      </w:pPr>
      <w:r>
        <w:t xml:space="preserve">    jmp .done</w:t>
      </w:r>
    </w:p>
    <w:p w14:paraId="015C161A" w14:textId="77777777" w:rsidR="00A81F57" w:rsidRDefault="00141E99">
      <w:pPr>
        <w:pStyle w:val="SourceCode"/>
      </w:pPr>
      <w:r>
        <w:t>.cannot_open:</w:t>
      </w:r>
    </w:p>
    <w:p w14:paraId="44C8A409" w14:textId="77777777" w:rsidR="00A81F57" w:rsidRDefault="00141E99">
      <w:pPr>
        <w:pStyle w:val="SourceCode"/>
      </w:pPr>
      <w:r>
        <w:t xml:space="preserve">    mov eax, -1</w:t>
      </w:r>
    </w:p>
    <w:p w14:paraId="6049B6C6" w14:textId="77777777" w:rsidR="00A81F57" w:rsidRDefault="00141E99">
      <w:pPr>
        <w:pStyle w:val="SourceCode"/>
      </w:pPr>
      <w:r>
        <w:t>.done:</w:t>
      </w:r>
    </w:p>
    <w:p w14:paraId="06F5B681" w14:textId="77777777" w:rsidR="00A81F57" w:rsidRDefault="00141E99">
      <w:pPr>
        <w:pStyle w:val="SourceCode"/>
      </w:pPr>
      <w:r>
        <w:t xml:space="preserve">    add rsp, 8</w:t>
      </w:r>
    </w:p>
    <w:p w14:paraId="1B672DE9" w14:textId="77777777" w:rsidR="00A81F57" w:rsidRDefault="00141E99">
      <w:pPr>
        <w:pStyle w:val="SourceCode"/>
      </w:pPr>
      <w:r>
        <w:t xml:space="preserve">    pop r14</w:t>
      </w:r>
    </w:p>
    <w:p w14:paraId="6058FC37" w14:textId="77777777" w:rsidR="00A81F57" w:rsidRDefault="00141E99">
      <w:pPr>
        <w:pStyle w:val="SourceCode"/>
      </w:pPr>
      <w:r>
        <w:t xml:space="preserve">    pop r13</w:t>
      </w:r>
    </w:p>
    <w:p w14:paraId="50D0A924" w14:textId="77777777" w:rsidR="00A81F57" w:rsidRDefault="00141E99">
      <w:pPr>
        <w:pStyle w:val="SourceCode"/>
      </w:pPr>
      <w:r>
        <w:t xml:space="preserve">    pop r12</w:t>
      </w:r>
    </w:p>
    <w:p w14:paraId="6FF597C7" w14:textId="77777777" w:rsidR="00A81F57" w:rsidRDefault="00141E99">
      <w:pPr>
        <w:pStyle w:val="SourceCode"/>
      </w:pPr>
      <w:r>
        <w:t xml:space="preserve">    pop rbx</w:t>
      </w:r>
    </w:p>
    <w:p w14:paraId="3BCC94FF" w14:textId="77777777" w:rsidR="00A81F57" w:rsidRDefault="00141E99">
      <w:pPr>
        <w:pStyle w:val="SourceCode"/>
      </w:pPr>
      <w:r>
        <w:t xml:space="preserve">    ret</w:t>
      </w:r>
    </w:p>
    <w:p w14:paraId="327CBD19" w14:textId="77777777" w:rsidR="00A81F57" w:rsidRDefault="00A81F57">
      <w:pPr>
        <w:pStyle w:val="SourceCode"/>
      </w:pPr>
    </w:p>
    <w:p w14:paraId="766F4657" w14:textId="77777777" w:rsidR="00A81F57" w:rsidRDefault="00141E99">
      <w:pPr>
        <w:pStyle w:val="SourceCode"/>
      </w:pPr>
      <w:r>
        <w:t>; Remember, the program starts at main; eax = 0 means success, 1 failure.</w:t>
      </w:r>
    </w:p>
    <w:p w14:paraId="25EA64C7" w14:textId="77777777" w:rsidR="00A81F57" w:rsidRDefault="00141E99">
      <w:pPr>
        <w:pStyle w:val="SourceCode"/>
      </w:pPr>
      <w:r>
        <w:t>; rbx counts through the paths, r12 counts the failed reads, r13 keeps</w:t>
      </w:r>
    </w:p>
    <w:p w14:paraId="2C28F2CC" w14:textId="77777777" w:rsidR="00A81F57" w:rsidRDefault="00141E99">
      <w:pPr>
        <w:pStyle w:val="SourceCode"/>
      </w:pPr>
      <w:r>
        <w:t>; the current path, and r14 the current level. Four pushes plus sub rsp,</w:t>
      </w:r>
    </w:p>
    <w:p w14:paraId="39F7410B" w14:textId="77777777" w:rsidR="00A81F57" w:rsidRDefault="00141E99">
      <w:pPr>
        <w:pStyle w:val="SourceCode"/>
      </w:pPr>
      <w:r>
        <w:t>; 8 keep the stack aligned.</w:t>
      </w:r>
    </w:p>
    <w:p w14:paraId="5D872108" w14:textId="77777777" w:rsidR="00A81F57" w:rsidRDefault="00141E99">
      <w:pPr>
        <w:pStyle w:val="SourceCode"/>
      </w:pPr>
      <w:r>
        <w:t>main:</w:t>
      </w:r>
    </w:p>
    <w:p w14:paraId="240B082C" w14:textId="77777777" w:rsidR="00A81F57" w:rsidRDefault="00141E99">
      <w:pPr>
        <w:pStyle w:val="SourceCode"/>
      </w:pPr>
      <w:r>
        <w:t xml:space="preserve">    push rbx</w:t>
      </w:r>
    </w:p>
    <w:p w14:paraId="564558C6" w14:textId="77777777" w:rsidR="00A81F57" w:rsidRDefault="00141E99">
      <w:pPr>
        <w:pStyle w:val="SourceCode"/>
      </w:pPr>
      <w:r>
        <w:t xml:space="preserve">    push r12</w:t>
      </w:r>
    </w:p>
    <w:p w14:paraId="3D6B8723" w14:textId="77777777" w:rsidR="00A81F57" w:rsidRDefault="00141E99">
      <w:pPr>
        <w:pStyle w:val="SourceCode"/>
      </w:pPr>
      <w:r>
        <w:t xml:space="preserve">    push r13</w:t>
      </w:r>
    </w:p>
    <w:p w14:paraId="612C1012" w14:textId="77777777" w:rsidR="00A81F57" w:rsidRDefault="00141E99">
      <w:pPr>
        <w:pStyle w:val="SourceCode"/>
      </w:pPr>
      <w:r>
        <w:t xml:space="preserve">    push r14</w:t>
      </w:r>
    </w:p>
    <w:p w14:paraId="727171E1" w14:textId="77777777" w:rsidR="00A81F57" w:rsidRDefault="00141E99">
      <w:pPr>
        <w:pStyle w:val="SourceCode"/>
      </w:pPr>
      <w:r>
        <w:t xml:space="preserve">    sub rsp, 8</w:t>
      </w:r>
    </w:p>
    <w:p w14:paraId="052AC1CC" w14:textId="77777777" w:rsidR="00A81F57" w:rsidRDefault="00A81F57">
      <w:pPr>
        <w:pStyle w:val="SourceCode"/>
      </w:pPr>
    </w:p>
    <w:p w14:paraId="545968BA" w14:textId="77777777" w:rsidR="00A81F57" w:rsidRDefault="00141E99">
      <w:pPr>
        <w:pStyle w:val="SourceCode"/>
      </w:pPr>
      <w:r>
        <w:t xml:space="preserve">    ; If the log itself cannot be written, the program has nowhere to</w:t>
      </w:r>
    </w:p>
    <w:p w14:paraId="05139B90" w14:textId="77777777" w:rsidR="00A81F57" w:rsidRDefault="00141E99">
      <w:pPr>
        <w:pStyle w:val="SourceCode"/>
      </w:pPr>
      <w:r>
        <w:t xml:space="preserve">    ; record its events, so it stops: write_log has already written the</w:t>
      </w:r>
    </w:p>
    <w:p w14:paraId="5C439DAE" w14:textId="77777777" w:rsidR="00A81F57" w:rsidRDefault="00141E99">
      <w:pPr>
        <w:pStyle w:val="SourceCode"/>
      </w:pPr>
      <w:r>
        <w:t xml:space="preserve">    ; Error line, and main returns 1.</w:t>
      </w:r>
    </w:p>
    <w:p w14:paraId="29050929" w14:textId="77777777" w:rsidR="00A81F57" w:rsidRDefault="00141E99">
      <w:pPr>
        <w:pStyle w:val="SourceCode"/>
      </w:pPr>
      <w:r>
        <w:t xml:space="preserve">    lea rdi, [log_path]</w:t>
      </w:r>
    </w:p>
    <w:p w14:paraId="413D216B" w14:textId="77777777" w:rsidR="00A81F57" w:rsidRDefault="00141E99">
      <w:pPr>
        <w:pStyle w:val="SourceCode"/>
      </w:pPr>
      <w:r>
        <w:t xml:space="preserve">    lea rsi, [info_level]</w:t>
      </w:r>
    </w:p>
    <w:p w14:paraId="6137D033" w14:textId="77777777" w:rsidR="00A81F57" w:rsidRDefault="00141E99">
      <w:pPr>
        <w:pStyle w:val="SourceCode"/>
      </w:pPr>
      <w:r>
        <w:t xml:space="preserve">    lea rdx, [started_message]</w:t>
      </w:r>
    </w:p>
    <w:p w14:paraId="353B158F" w14:textId="77777777" w:rsidR="00A81F57" w:rsidRDefault="00141E99">
      <w:pPr>
        <w:pStyle w:val="SourceCode"/>
      </w:pPr>
      <w:r>
        <w:t xml:space="preserve">    call write_log</w:t>
      </w:r>
    </w:p>
    <w:p w14:paraId="36B6F168" w14:textId="77777777" w:rsidR="00A81F57" w:rsidRDefault="00141E99">
      <w:pPr>
        <w:pStyle w:val="SourceCode"/>
      </w:pPr>
      <w:r>
        <w:t xml:space="preserve">    cmp eax, 0</w:t>
      </w:r>
    </w:p>
    <w:p w14:paraId="2357F02F" w14:textId="77777777" w:rsidR="00A81F57" w:rsidRDefault="00141E99">
      <w:pPr>
        <w:pStyle w:val="SourceCode"/>
      </w:pPr>
      <w:r>
        <w:t xml:space="preserve">    jne .stop</w:t>
      </w:r>
    </w:p>
    <w:p w14:paraId="7FA606E6" w14:textId="77777777" w:rsidR="00A81F57" w:rsidRDefault="00A81F57">
      <w:pPr>
        <w:pStyle w:val="SourceCode"/>
      </w:pPr>
    </w:p>
    <w:p w14:paraId="1F639EDE" w14:textId="77777777" w:rsidR="00A81F57" w:rsidRDefault="00141E99">
      <w:pPr>
        <w:pStyle w:val="SourceCode"/>
      </w:pPr>
      <w:r>
        <w:t xml:space="preserve">    ; Each read is an operation, checked on its own first. A failed read</w:t>
      </w:r>
    </w:p>
    <w:p w14:paraId="4BD2611F" w14:textId="77777777" w:rsidR="00A81F57" w:rsidRDefault="00141E99">
      <w:pPr>
        <w:pStyle w:val="SourceCode"/>
      </w:pPr>
      <w:r>
        <w:t xml:space="preserve">    ; is expected and handled: it becomes an ERROR event, and the program</w:t>
      </w:r>
    </w:p>
    <w:p w14:paraId="60E4BE1F" w14:textId="77777777" w:rsidR="00A81F57" w:rsidRDefault="00141E99">
      <w:pPr>
        <w:pStyle w:val="SourceCode"/>
      </w:pPr>
      <w:r>
        <w:t xml:space="preserve">    ; goes on; only write_log's -1 stops it. r14 is set to INFO, or to</w:t>
      </w:r>
    </w:p>
    <w:p w14:paraId="425E9FA0" w14:textId="77777777" w:rsidR="00A81F57" w:rsidRDefault="00141E99">
      <w:pPr>
        <w:pStyle w:val="SourceCode"/>
      </w:pPr>
      <w:r>
        <w:t xml:space="preserve">    ; ERROR when the read fails.</w:t>
      </w:r>
    </w:p>
    <w:p w14:paraId="431E9A56" w14:textId="77777777" w:rsidR="00A81F57" w:rsidRDefault="00141E99">
      <w:pPr>
        <w:pStyle w:val="SourceCode"/>
      </w:pPr>
      <w:r>
        <w:t xml:space="preserve">    xor ebx, ebx</w:t>
      </w:r>
    </w:p>
    <w:p w14:paraId="0813AD96" w14:textId="77777777" w:rsidR="00A81F57" w:rsidRDefault="00141E99">
      <w:pPr>
        <w:pStyle w:val="SourceCode"/>
      </w:pPr>
      <w:r>
        <w:t xml:space="preserve">    xor r12d, r12d</w:t>
      </w:r>
    </w:p>
    <w:p w14:paraId="75F70CE2" w14:textId="77777777" w:rsidR="00A81F57" w:rsidRDefault="00141E99">
      <w:pPr>
        <w:pStyle w:val="SourceCode"/>
      </w:pPr>
      <w:r>
        <w:t>.next_path:</w:t>
      </w:r>
    </w:p>
    <w:p w14:paraId="21B63F8D" w14:textId="77777777" w:rsidR="00A81F57" w:rsidRDefault="00141E99">
      <w:pPr>
        <w:pStyle w:val="SourceCode"/>
      </w:pPr>
      <w:r>
        <w:t xml:space="preserve">    cmp rbx, PATH_COUNT</w:t>
      </w:r>
    </w:p>
    <w:p w14:paraId="67B0CB07" w14:textId="77777777" w:rsidR="00A81F57" w:rsidRDefault="00141E99">
      <w:pPr>
        <w:pStyle w:val="SourceCode"/>
      </w:pPr>
      <w:r>
        <w:t xml:space="preserve">    jge .finish</w:t>
      </w:r>
    </w:p>
    <w:p w14:paraId="0469BE56" w14:textId="77777777" w:rsidR="00A81F57" w:rsidRDefault="00141E99">
      <w:pPr>
        <w:pStyle w:val="SourceCode"/>
      </w:pPr>
      <w:r>
        <w:t xml:space="preserve">    lea rax, [paths]</w:t>
      </w:r>
    </w:p>
    <w:p w14:paraId="67B7A735" w14:textId="77777777" w:rsidR="00A81F57" w:rsidRDefault="00141E99">
      <w:pPr>
        <w:pStyle w:val="SourceCode"/>
      </w:pPr>
      <w:r>
        <w:t xml:space="preserve">    mov r13, [rax + rbx*8]</w:t>
      </w:r>
    </w:p>
    <w:p w14:paraId="0B967E6A" w14:textId="77777777" w:rsidR="00A81F57" w:rsidRDefault="00141E99">
      <w:pPr>
        <w:pStyle w:val="SourceCode"/>
      </w:pPr>
      <w:r>
        <w:t xml:space="preserve">    mov rdi, r13</w:t>
      </w:r>
    </w:p>
    <w:p w14:paraId="277C5A0A" w14:textId="77777777" w:rsidR="00A81F57" w:rsidRDefault="00141E99">
      <w:pPr>
        <w:pStyle w:val="SourceCode"/>
      </w:pPr>
      <w:r>
        <w:t xml:space="preserve">    lea rsi, [contents]</w:t>
      </w:r>
    </w:p>
    <w:p w14:paraId="6896E794" w14:textId="77777777" w:rsidR="00A81F57" w:rsidRDefault="00141E99">
      <w:pPr>
        <w:pStyle w:val="SourceCode"/>
      </w:pPr>
      <w:r>
        <w:t xml:space="preserve">    mov edx, CONTENTS_SIZE</w:t>
      </w:r>
    </w:p>
    <w:p w14:paraId="003F1095" w14:textId="77777777" w:rsidR="00A81F57" w:rsidRDefault="00141E99">
      <w:pPr>
        <w:pStyle w:val="SourceCode"/>
      </w:pPr>
      <w:r>
        <w:t xml:space="preserve">    call read_text_file</w:t>
      </w:r>
    </w:p>
    <w:p w14:paraId="0E6BC241" w14:textId="77777777" w:rsidR="00A81F57" w:rsidRDefault="00141E99">
      <w:pPr>
        <w:pStyle w:val="SourceCode"/>
      </w:pPr>
      <w:r>
        <w:t xml:space="preserve">    cmp eax, 0</w:t>
      </w:r>
    </w:p>
    <w:p w14:paraId="5707EBD7" w14:textId="77777777" w:rsidR="00A81F57" w:rsidRDefault="00141E99">
      <w:pPr>
        <w:pStyle w:val="SourceCode"/>
      </w:pPr>
      <w:r>
        <w:t xml:space="preserve">    jne .read_failed</w:t>
      </w:r>
    </w:p>
    <w:p w14:paraId="65EF7019" w14:textId="77777777" w:rsidR="00A81F57" w:rsidRDefault="00141E99">
      <w:pPr>
        <w:pStyle w:val="SourceCode"/>
      </w:pPr>
      <w:r>
        <w:t xml:space="preserve">    lea r14, [info_level]</w:t>
      </w:r>
    </w:p>
    <w:p w14:paraId="2DAC6F10" w14:textId="77777777" w:rsidR="00A81F57" w:rsidRDefault="00141E99">
      <w:pPr>
        <w:pStyle w:val="SourceCode"/>
      </w:pPr>
      <w:r>
        <w:t xml:space="preserve">    lea rdi, [message]</w:t>
      </w:r>
    </w:p>
    <w:p w14:paraId="4B2D7594" w14:textId="77777777" w:rsidR="00A81F57" w:rsidRDefault="00141E99">
      <w:pPr>
        <w:pStyle w:val="SourceCode"/>
      </w:pPr>
      <w:r>
        <w:t xml:space="preserve">    mov esi, MESSAGE_SIZE</w:t>
      </w:r>
    </w:p>
    <w:p w14:paraId="2A049485" w14:textId="77777777" w:rsidR="00A81F57" w:rsidRDefault="00141E99">
      <w:pPr>
        <w:pStyle w:val="SourceCode"/>
      </w:pPr>
      <w:r>
        <w:t xml:space="preserve">    lea rdx, [read_format]</w:t>
      </w:r>
    </w:p>
    <w:p w14:paraId="0CC27F6C" w14:textId="77777777" w:rsidR="00A81F57" w:rsidRDefault="00141E99">
      <w:pPr>
        <w:pStyle w:val="SourceCode"/>
      </w:pPr>
      <w:r>
        <w:t xml:space="preserve">    mov rcx, r13</w:t>
      </w:r>
    </w:p>
    <w:p w14:paraId="1C9F0231" w14:textId="77777777" w:rsidR="00A81F57" w:rsidRDefault="00141E99">
      <w:pPr>
        <w:pStyle w:val="SourceCode"/>
      </w:pPr>
      <w:r>
        <w:t xml:space="preserve">    xor eax, eax</w:t>
      </w:r>
    </w:p>
    <w:p w14:paraId="1B23CEDF" w14:textId="77777777" w:rsidR="00A81F57" w:rsidRDefault="00141E99">
      <w:pPr>
        <w:pStyle w:val="SourceCode"/>
      </w:pPr>
      <w:r>
        <w:t xml:space="preserve">    call snprintf</w:t>
      </w:r>
    </w:p>
    <w:p w14:paraId="47C3F5E9" w14:textId="77777777" w:rsidR="00A81F57" w:rsidRDefault="00141E99">
      <w:pPr>
        <w:pStyle w:val="SourceCode"/>
      </w:pPr>
      <w:r>
        <w:t xml:space="preserve">    jmp .log_read</w:t>
      </w:r>
    </w:p>
    <w:p w14:paraId="43BDCEA0" w14:textId="77777777" w:rsidR="00A81F57" w:rsidRDefault="00141E99">
      <w:pPr>
        <w:pStyle w:val="SourceCode"/>
      </w:pPr>
      <w:r>
        <w:t>.read_failed:</w:t>
      </w:r>
    </w:p>
    <w:p w14:paraId="63ACA7F0" w14:textId="77777777" w:rsidR="00A81F57" w:rsidRDefault="00141E99">
      <w:pPr>
        <w:pStyle w:val="SourceCode"/>
      </w:pPr>
      <w:r>
        <w:t xml:space="preserve">    lea r14, [error_level]</w:t>
      </w:r>
    </w:p>
    <w:p w14:paraId="71B39DE4" w14:textId="77777777" w:rsidR="00A81F57" w:rsidRDefault="00141E99">
      <w:pPr>
        <w:pStyle w:val="SourceCode"/>
      </w:pPr>
      <w:r>
        <w:t xml:space="preserve">    lea rdi, [message]</w:t>
      </w:r>
    </w:p>
    <w:p w14:paraId="12BD2FC3" w14:textId="77777777" w:rsidR="00A81F57" w:rsidRDefault="00141E99">
      <w:pPr>
        <w:pStyle w:val="SourceCode"/>
      </w:pPr>
      <w:r>
        <w:t xml:space="preserve">    mov esi, MESSAGE_SIZE</w:t>
      </w:r>
    </w:p>
    <w:p w14:paraId="7EDE1019" w14:textId="77777777" w:rsidR="00A81F57" w:rsidRDefault="00141E99">
      <w:pPr>
        <w:pStyle w:val="SourceCode"/>
      </w:pPr>
      <w:r>
        <w:t xml:space="preserve">    lea rdx, [failed_format]</w:t>
      </w:r>
    </w:p>
    <w:p w14:paraId="281C7B21" w14:textId="77777777" w:rsidR="00A81F57" w:rsidRDefault="00141E99">
      <w:pPr>
        <w:pStyle w:val="SourceCode"/>
      </w:pPr>
      <w:r>
        <w:t xml:space="preserve">    mov rcx, r13</w:t>
      </w:r>
    </w:p>
    <w:p w14:paraId="67AC7821" w14:textId="77777777" w:rsidR="00A81F57" w:rsidRDefault="00141E99">
      <w:pPr>
        <w:pStyle w:val="SourceCode"/>
      </w:pPr>
      <w:r>
        <w:t xml:space="preserve">    xor eax, eax</w:t>
      </w:r>
    </w:p>
    <w:p w14:paraId="5E896D57" w14:textId="77777777" w:rsidR="00A81F57" w:rsidRDefault="00141E99">
      <w:pPr>
        <w:pStyle w:val="SourceCode"/>
      </w:pPr>
      <w:r>
        <w:t xml:space="preserve">    call snprintf</w:t>
      </w:r>
    </w:p>
    <w:p w14:paraId="59349D43" w14:textId="77777777" w:rsidR="00A81F57" w:rsidRDefault="00141E99">
      <w:pPr>
        <w:pStyle w:val="SourceCode"/>
      </w:pPr>
      <w:r>
        <w:t xml:space="preserve">    add r12, 1</w:t>
      </w:r>
    </w:p>
    <w:p w14:paraId="5281FA71" w14:textId="77777777" w:rsidR="00A81F57" w:rsidRDefault="00141E99">
      <w:pPr>
        <w:pStyle w:val="SourceCode"/>
      </w:pPr>
      <w:r>
        <w:t>.log_read:</w:t>
      </w:r>
    </w:p>
    <w:p w14:paraId="5F71987E" w14:textId="77777777" w:rsidR="00A81F57" w:rsidRDefault="00141E99">
      <w:pPr>
        <w:pStyle w:val="SourceCode"/>
      </w:pPr>
      <w:r>
        <w:t xml:space="preserve">    lea rdi, [log_path]</w:t>
      </w:r>
    </w:p>
    <w:p w14:paraId="23F3F2A4" w14:textId="77777777" w:rsidR="00A81F57" w:rsidRDefault="00141E99">
      <w:pPr>
        <w:pStyle w:val="SourceCode"/>
      </w:pPr>
      <w:r>
        <w:t xml:space="preserve">    mov rsi, r14</w:t>
      </w:r>
    </w:p>
    <w:p w14:paraId="60B04163" w14:textId="77777777" w:rsidR="00A81F57" w:rsidRDefault="00141E99">
      <w:pPr>
        <w:pStyle w:val="SourceCode"/>
      </w:pPr>
      <w:r>
        <w:t xml:space="preserve">    lea rdx, [message]</w:t>
      </w:r>
    </w:p>
    <w:p w14:paraId="64C95B90" w14:textId="77777777" w:rsidR="00A81F57" w:rsidRDefault="00141E99">
      <w:pPr>
        <w:pStyle w:val="SourceCode"/>
      </w:pPr>
      <w:r>
        <w:t xml:space="preserve">    call write_log</w:t>
      </w:r>
    </w:p>
    <w:p w14:paraId="1BCA9308" w14:textId="77777777" w:rsidR="00A81F57" w:rsidRDefault="00141E99">
      <w:pPr>
        <w:pStyle w:val="SourceCode"/>
      </w:pPr>
      <w:r>
        <w:t xml:space="preserve">    cmp eax, 0</w:t>
      </w:r>
    </w:p>
    <w:p w14:paraId="45776D14" w14:textId="77777777" w:rsidR="00A81F57" w:rsidRDefault="00141E99">
      <w:pPr>
        <w:pStyle w:val="SourceCode"/>
      </w:pPr>
      <w:r>
        <w:t xml:space="preserve">    jne .stop</w:t>
      </w:r>
    </w:p>
    <w:p w14:paraId="11A06392" w14:textId="77777777" w:rsidR="00A81F57" w:rsidRDefault="00141E99">
      <w:pPr>
        <w:pStyle w:val="SourceCode"/>
      </w:pPr>
      <w:r>
        <w:t xml:space="preserve">    inc rbx</w:t>
      </w:r>
    </w:p>
    <w:p w14:paraId="5118A092" w14:textId="77777777" w:rsidR="00A81F57" w:rsidRDefault="00141E99">
      <w:pPr>
        <w:pStyle w:val="SourceCode"/>
      </w:pPr>
      <w:r>
        <w:t xml:space="preserve">    jmp .next_path</w:t>
      </w:r>
    </w:p>
    <w:p w14:paraId="38D4D449" w14:textId="77777777" w:rsidR="00A81F57" w:rsidRDefault="00A81F57">
      <w:pPr>
        <w:pStyle w:val="SourceCode"/>
      </w:pPr>
    </w:p>
    <w:p w14:paraId="57E0C6CA" w14:textId="77777777" w:rsidR="00A81F57" w:rsidRDefault="00141E99">
      <w:pPr>
        <w:pStyle w:val="SourceCode"/>
      </w:pPr>
      <w:r>
        <w:t xml:space="preserve">    ; A run with a failed operation finished, but not cleanly: WARNING.</w:t>
      </w:r>
    </w:p>
    <w:p w14:paraId="65371E27" w14:textId="77777777" w:rsidR="00A81F57" w:rsidRDefault="00141E99">
      <w:pPr>
        <w:pStyle w:val="SourceCode"/>
      </w:pPr>
      <w:r>
        <w:t>.finish:</w:t>
      </w:r>
    </w:p>
    <w:p w14:paraId="0E8CB828" w14:textId="77777777" w:rsidR="00A81F57" w:rsidRDefault="00141E99">
      <w:pPr>
        <w:pStyle w:val="SourceCode"/>
      </w:pPr>
      <w:r>
        <w:t xml:space="preserve">    cmp r12, 0</w:t>
      </w:r>
    </w:p>
    <w:p w14:paraId="47817EEB" w14:textId="77777777" w:rsidR="00A81F57" w:rsidRDefault="00141E99">
      <w:pPr>
        <w:pStyle w:val="SourceCode"/>
      </w:pPr>
      <w:r>
        <w:t xml:space="preserve">    jne .with_errors</w:t>
      </w:r>
    </w:p>
    <w:p w14:paraId="4DEED38A" w14:textId="77777777" w:rsidR="00A81F57" w:rsidRDefault="00141E99">
      <w:pPr>
        <w:pStyle w:val="SourceCode"/>
      </w:pPr>
      <w:r>
        <w:t xml:space="preserve">    lea rdi, [log_path]</w:t>
      </w:r>
    </w:p>
    <w:p w14:paraId="5E362AA0" w14:textId="77777777" w:rsidR="00A81F57" w:rsidRDefault="00141E99">
      <w:pPr>
        <w:pStyle w:val="SourceCode"/>
      </w:pPr>
      <w:r>
        <w:t xml:space="preserve">    lea rsi, [info_level]</w:t>
      </w:r>
    </w:p>
    <w:p w14:paraId="5F0E1FA1" w14:textId="77777777" w:rsidR="00A81F57" w:rsidRDefault="00141E99">
      <w:pPr>
        <w:pStyle w:val="SourceCode"/>
      </w:pPr>
      <w:r>
        <w:t xml:space="preserve">    lea rdx, [finished_message]</w:t>
      </w:r>
    </w:p>
    <w:p w14:paraId="3BE045B8" w14:textId="77777777" w:rsidR="00A81F57" w:rsidRDefault="00141E99">
      <w:pPr>
        <w:pStyle w:val="SourceCode"/>
      </w:pPr>
      <w:r>
        <w:t xml:space="preserve">    call write_log</w:t>
      </w:r>
    </w:p>
    <w:p w14:paraId="25DF82B4" w14:textId="77777777" w:rsidR="00A81F57" w:rsidRDefault="00141E99">
      <w:pPr>
        <w:pStyle w:val="SourceCode"/>
      </w:pPr>
      <w:r>
        <w:t xml:space="preserve">    jmp .finished</w:t>
      </w:r>
    </w:p>
    <w:p w14:paraId="0AA60B96" w14:textId="77777777" w:rsidR="00A81F57" w:rsidRDefault="00141E99">
      <w:pPr>
        <w:pStyle w:val="SourceCode"/>
      </w:pPr>
      <w:r>
        <w:t>.with_errors:</w:t>
      </w:r>
    </w:p>
    <w:p w14:paraId="1F1724F4" w14:textId="77777777" w:rsidR="00A81F57" w:rsidRDefault="00141E99">
      <w:pPr>
        <w:pStyle w:val="SourceCode"/>
      </w:pPr>
      <w:r>
        <w:t xml:space="preserve">    lea rdi, [message]</w:t>
      </w:r>
    </w:p>
    <w:p w14:paraId="55F1659A" w14:textId="77777777" w:rsidR="00A81F57" w:rsidRDefault="00141E99">
      <w:pPr>
        <w:pStyle w:val="SourceCode"/>
      </w:pPr>
      <w:r>
        <w:t xml:space="preserve">    mov esi, MESSAGE_SIZE</w:t>
      </w:r>
    </w:p>
    <w:p w14:paraId="28D3B14B" w14:textId="77777777" w:rsidR="00A81F57" w:rsidRDefault="00141E99">
      <w:pPr>
        <w:pStyle w:val="SourceCode"/>
      </w:pPr>
      <w:r>
        <w:t xml:space="preserve">    lea rdx, [errors_format]</w:t>
      </w:r>
    </w:p>
    <w:p w14:paraId="5C4556BF" w14:textId="77777777" w:rsidR="00A81F57" w:rsidRDefault="00141E99">
      <w:pPr>
        <w:pStyle w:val="SourceCode"/>
      </w:pPr>
      <w:r>
        <w:t xml:space="preserve">    mov ecx, r12d</w:t>
      </w:r>
    </w:p>
    <w:p w14:paraId="6B1DC8AF" w14:textId="77777777" w:rsidR="00A81F57" w:rsidRDefault="00141E99">
      <w:pPr>
        <w:pStyle w:val="SourceCode"/>
      </w:pPr>
      <w:r>
        <w:t xml:space="preserve">    xor eax, eax</w:t>
      </w:r>
    </w:p>
    <w:p w14:paraId="70A8BF9B" w14:textId="77777777" w:rsidR="00A81F57" w:rsidRDefault="00141E99">
      <w:pPr>
        <w:pStyle w:val="SourceCode"/>
      </w:pPr>
      <w:r>
        <w:t xml:space="preserve">    call snprintf</w:t>
      </w:r>
    </w:p>
    <w:p w14:paraId="14CB9C04" w14:textId="77777777" w:rsidR="00A81F57" w:rsidRDefault="00141E99">
      <w:pPr>
        <w:pStyle w:val="SourceCode"/>
      </w:pPr>
      <w:r>
        <w:t xml:space="preserve">    lea rdi, [log_path]</w:t>
      </w:r>
    </w:p>
    <w:p w14:paraId="622CFEEC" w14:textId="77777777" w:rsidR="00A81F57" w:rsidRDefault="00141E99">
      <w:pPr>
        <w:pStyle w:val="SourceCode"/>
      </w:pPr>
      <w:r>
        <w:t xml:space="preserve">    lea rsi, [warning_level]</w:t>
      </w:r>
    </w:p>
    <w:p w14:paraId="733C89C9" w14:textId="77777777" w:rsidR="00A81F57" w:rsidRDefault="00141E99">
      <w:pPr>
        <w:pStyle w:val="SourceCode"/>
      </w:pPr>
      <w:r>
        <w:t xml:space="preserve">    lea rdx, [message]</w:t>
      </w:r>
    </w:p>
    <w:p w14:paraId="747ECCFE" w14:textId="77777777" w:rsidR="00A81F57" w:rsidRDefault="00141E99">
      <w:pPr>
        <w:pStyle w:val="SourceCode"/>
      </w:pPr>
      <w:r>
        <w:t xml:space="preserve">    call write_log</w:t>
      </w:r>
    </w:p>
    <w:p w14:paraId="3F8B188C" w14:textId="77777777" w:rsidR="00A81F57" w:rsidRDefault="00141E99">
      <w:pPr>
        <w:pStyle w:val="SourceCode"/>
      </w:pPr>
      <w:r>
        <w:t>.finished:</w:t>
      </w:r>
    </w:p>
    <w:p w14:paraId="56397877" w14:textId="77777777" w:rsidR="00A81F57" w:rsidRDefault="00141E99">
      <w:pPr>
        <w:pStyle w:val="SourceCode"/>
      </w:pPr>
      <w:r>
        <w:t xml:space="preserve">    cmp eax, 0</w:t>
      </w:r>
    </w:p>
    <w:p w14:paraId="75CF639D" w14:textId="77777777" w:rsidR="00A81F57" w:rsidRDefault="00141E99">
      <w:pPr>
        <w:pStyle w:val="SourceCode"/>
      </w:pPr>
      <w:r>
        <w:t xml:space="preserve">    jne .stop</w:t>
      </w:r>
    </w:p>
    <w:p w14:paraId="302D7DF0" w14:textId="77777777" w:rsidR="00A81F57" w:rsidRDefault="00A81F57">
      <w:pPr>
        <w:pStyle w:val="SourceCode"/>
      </w:pPr>
    </w:p>
    <w:p w14:paraId="5C453C6C" w14:textId="77777777" w:rsidR="00A81F57" w:rsidRDefault="00141E99">
      <w:pPr>
        <w:pStyle w:val="SourceCode"/>
      </w:pPr>
      <w:r>
        <w:t xml:space="preserve">    ; Read the log back and print it only after every event was written.</w:t>
      </w:r>
    </w:p>
    <w:p w14:paraId="672BEC13" w14:textId="77777777" w:rsidR="00A81F57" w:rsidRDefault="00141E99">
      <w:pPr>
        <w:pStyle w:val="SourceCode"/>
      </w:pPr>
      <w:r>
        <w:t xml:space="preserve">    lea rdi, [log_path]</w:t>
      </w:r>
    </w:p>
    <w:p w14:paraId="1B0C83E0" w14:textId="77777777" w:rsidR="00A81F57" w:rsidRDefault="00141E99">
      <w:pPr>
        <w:pStyle w:val="SourceCode"/>
      </w:pPr>
      <w:r>
        <w:t xml:space="preserve">    lea rsi, [log_contents]</w:t>
      </w:r>
    </w:p>
    <w:p w14:paraId="4A2BDC3A" w14:textId="77777777" w:rsidR="00A81F57" w:rsidRDefault="00141E99">
      <w:pPr>
        <w:pStyle w:val="SourceCode"/>
      </w:pPr>
      <w:r>
        <w:t xml:space="preserve">    mov edx, LOG_SIZE</w:t>
      </w:r>
    </w:p>
    <w:p w14:paraId="0FAC6B39" w14:textId="77777777" w:rsidR="00A81F57" w:rsidRDefault="00141E99">
      <w:pPr>
        <w:pStyle w:val="SourceCode"/>
      </w:pPr>
      <w:r>
        <w:t xml:space="preserve">    call read_text_file</w:t>
      </w:r>
    </w:p>
    <w:p w14:paraId="649A2E7D" w14:textId="77777777" w:rsidR="00A81F57" w:rsidRDefault="00141E99">
      <w:pPr>
        <w:pStyle w:val="SourceCode"/>
      </w:pPr>
      <w:r>
        <w:t xml:space="preserve">    cmp eax, 0</w:t>
      </w:r>
    </w:p>
    <w:p w14:paraId="09F667E0" w14:textId="77777777" w:rsidR="00A81F57" w:rsidRDefault="00141E99">
      <w:pPr>
        <w:pStyle w:val="SourceCode"/>
      </w:pPr>
      <w:r>
        <w:t xml:space="preserve">    jne .cannot_read</w:t>
      </w:r>
    </w:p>
    <w:p w14:paraId="4CFBB685" w14:textId="77777777" w:rsidR="00A81F57" w:rsidRDefault="00141E99">
      <w:pPr>
        <w:pStyle w:val="SourceCode"/>
      </w:pPr>
      <w:r>
        <w:t xml:space="preserve">    lea rdi, [title_line]</w:t>
      </w:r>
    </w:p>
    <w:p w14:paraId="6F95E45B" w14:textId="77777777" w:rsidR="00A81F57" w:rsidRDefault="00141E99">
      <w:pPr>
        <w:pStyle w:val="SourceCode"/>
      </w:pPr>
      <w:r>
        <w:t xml:space="preserve">    lea rsi, [log_path]</w:t>
      </w:r>
    </w:p>
    <w:p w14:paraId="6466614E" w14:textId="77777777" w:rsidR="00A81F57" w:rsidRDefault="00141E99">
      <w:pPr>
        <w:pStyle w:val="SourceCode"/>
      </w:pPr>
      <w:r>
        <w:t xml:space="preserve">    xor eax, eax</w:t>
      </w:r>
    </w:p>
    <w:p w14:paraId="46AFDD0E" w14:textId="77777777" w:rsidR="00A81F57" w:rsidRDefault="00141E99">
      <w:pPr>
        <w:pStyle w:val="SourceCode"/>
      </w:pPr>
      <w:r>
        <w:t xml:space="preserve">    call printf</w:t>
      </w:r>
    </w:p>
    <w:p w14:paraId="63C03541" w14:textId="77777777" w:rsidR="00A81F57" w:rsidRDefault="00141E99">
      <w:pPr>
        <w:pStyle w:val="SourceCode"/>
      </w:pPr>
      <w:r>
        <w:t xml:space="preserve">    lea rdi, [text_format]</w:t>
      </w:r>
    </w:p>
    <w:p w14:paraId="5FC7F047" w14:textId="77777777" w:rsidR="00A81F57" w:rsidRDefault="00141E99">
      <w:pPr>
        <w:pStyle w:val="SourceCode"/>
      </w:pPr>
      <w:r>
        <w:t xml:space="preserve">    lea rsi, [log_contents]</w:t>
      </w:r>
    </w:p>
    <w:p w14:paraId="1459C2B1" w14:textId="77777777" w:rsidR="00A81F57" w:rsidRDefault="00141E99">
      <w:pPr>
        <w:pStyle w:val="SourceCode"/>
      </w:pPr>
      <w:r>
        <w:t xml:space="preserve">    xor eax, eax</w:t>
      </w:r>
    </w:p>
    <w:p w14:paraId="528EAD2F" w14:textId="77777777" w:rsidR="00A81F57" w:rsidRDefault="00141E99">
      <w:pPr>
        <w:pStyle w:val="SourceCode"/>
      </w:pPr>
      <w:r>
        <w:t xml:space="preserve">    call printf</w:t>
      </w:r>
    </w:p>
    <w:p w14:paraId="4696B658" w14:textId="77777777" w:rsidR="00A81F57" w:rsidRDefault="00141E99">
      <w:pPr>
        <w:pStyle w:val="SourceCode"/>
      </w:pPr>
      <w:r>
        <w:t xml:space="preserve">    xor eax, eax</w:t>
      </w:r>
    </w:p>
    <w:p w14:paraId="1EDE38BE" w14:textId="77777777" w:rsidR="00A81F57" w:rsidRDefault="00141E99">
      <w:pPr>
        <w:pStyle w:val="SourceCode"/>
      </w:pPr>
      <w:r>
        <w:t xml:space="preserve">    jmp .done</w:t>
      </w:r>
    </w:p>
    <w:p w14:paraId="4E33A4A5" w14:textId="77777777" w:rsidR="00A81F57" w:rsidRDefault="00A81F57">
      <w:pPr>
        <w:pStyle w:val="SourceCode"/>
      </w:pPr>
    </w:p>
    <w:p w14:paraId="2E401CB1" w14:textId="77777777" w:rsidR="00A81F57" w:rsidRDefault="00141E99">
      <w:pPr>
        <w:pStyle w:val="SourceCode"/>
      </w:pPr>
      <w:r>
        <w:t>.cannot_read:</w:t>
      </w:r>
    </w:p>
    <w:p w14:paraId="6C998877" w14:textId="77777777" w:rsidR="00A81F57" w:rsidRDefault="00141E99">
      <w:pPr>
        <w:pStyle w:val="SourceCode"/>
      </w:pPr>
      <w:r>
        <w:t xml:space="preserve">    mov rdi, [stderr]</w:t>
      </w:r>
    </w:p>
    <w:p w14:paraId="59153916" w14:textId="77777777" w:rsidR="00A81F57" w:rsidRDefault="00141E99">
      <w:pPr>
        <w:pStyle w:val="SourceCode"/>
      </w:pPr>
      <w:r>
        <w:t xml:space="preserve">    lea rsi, [read_error]</w:t>
      </w:r>
    </w:p>
    <w:p w14:paraId="1E3BE493" w14:textId="77777777" w:rsidR="00A81F57" w:rsidRDefault="00141E99">
      <w:pPr>
        <w:pStyle w:val="SourceCode"/>
      </w:pPr>
      <w:r>
        <w:t xml:space="preserve">    lea rdx, [log_path]</w:t>
      </w:r>
    </w:p>
    <w:p w14:paraId="7ABC9E3C" w14:textId="77777777" w:rsidR="00A81F57" w:rsidRDefault="00141E99">
      <w:pPr>
        <w:pStyle w:val="SourceCode"/>
      </w:pPr>
      <w:r>
        <w:t xml:space="preserve">    xor eax, eax</w:t>
      </w:r>
    </w:p>
    <w:p w14:paraId="310F64E6" w14:textId="77777777" w:rsidR="00A81F57" w:rsidRDefault="00141E99">
      <w:pPr>
        <w:pStyle w:val="SourceCode"/>
      </w:pPr>
      <w:r>
        <w:t xml:space="preserve">    call fprintf</w:t>
      </w:r>
    </w:p>
    <w:p w14:paraId="369EA432" w14:textId="77777777" w:rsidR="00A81F57" w:rsidRDefault="00141E99">
      <w:pPr>
        <w:pStyle w:val="SourceCode"/>
      </w:pPr>
      <w:r>
        <w:t>.stop:</w:t>
      </w:r>
    </w:p>
    <w:p w14:paraId="7F0DE76E" w14:textId="77777777" w:rsidR="00A81F57" w:rsidRDefault="00141E99">
      <w:pPr>
        <w:pStyle w:val="SourceCode"/>
      </w:pPr>
      <w:r>
        <w:t xml:space="preserve">    mov eax, 1</w:t>
      </w:r>
    </w:p>
    <w:p w14:paraId="53745BEC" w14:textId="77777777" w:rsidR="00A81F57" w:rsidRDefault="00141E99">
      <w:pPr>
        <w:pStyle w:val="SourceCode"/>
      </w:pPr>
      <w:r>
        <w:t>.done:</w:t>
      </w:r>
    </w:p>
    <w:p w14:paraId="31F75B68" w14:textId="77777777" w:rsidR="00A81F57" w:rsidRDefault="00141E99">
      <w:pPr>
        <w:pStyle w:val="SourceCode"/>
      </w:pPr>
      <w:r>
        <w:t xml:space="preserve">    add rsp, 8</w:t>
      </w:r>
    </w:p>
    <w:p w14:paraId="797A631E" w14:textId="77777777" w:rsidR="00A81F57" w:rsidRDefault="00141E99">
      <w:pPr>
        <w:pStyle w:val="SourceCode"/>
      </w:pPr>
      <w:r>
        <w:t xml:space="preserve">    pop r14</w:t>
      </w:r>
    </w:p>
    <w:p w14:paraId="67397AE5" w14:textId="77777777" w:rsidR="00A81F57" w:rsidRDefault="00141E99">
      <w:pPr>
        <w:pStyle w:val="SourceCode"/>
      </w:pPr>
      <w:r>
        <w:t xml:space="preserve">    pop r13</w:t>
      </w:r>
    </w:p>
    <w:p w14:paraId="232C8CEB" w14:textId="77777777" w:rsidR="00A81F57" w:rsidRDefault="00141E99">
      <w:pPr>
        <w:pStyle w:val="SourceCode"/>
      </w:pPr>
      <w:r>
        <w:t xml:space="preserve">    pop r12</w:t>
      </w:r>
    </w:p>
    <w:p w14:paraId="7F26D228" w14:textId="77777777" w:rsidR="00A81F57" w:rsidRDefault="00141E99">
      <w:pPr>
        <w:pStyle w:val="SourceCode"/>
      </w:pPr>
      <w:r>
        <w:t xml:space="preserve">    pop rbx</w:t>
      </w:r>
    </w:p>
    <w:p w14:paraId="0F5950FB" w14:textId="77777777" w:rsidR="00A81F57" w:rsidRDefault="00141E99">
      <w:pPr>
        <w:pStyle w:val="SourceCode"/>
        <w:keepNext/>
      </w:pPr>
      <w:r>
        <w:t xml:space="preserve">    ret</w:t>
      </w:r>
    </w:p>
    <w:p w14:paraId="708457D1" w14:textId="77777777" w:rsidR="00A81F57" w:rsidRDefault="00A81F57">
      <w:pPr>
        <w:pStyle w:val="SourceCode"/>
        <w:keepNext/>
      </w:pPr>
    </w:p>
    <w:p w14:paraId="2029D454" w14:textId="77777777" w:rsidR="00A81F57" w:rsidRDefault="00141E99">
      <w:pPr>
        <w:pStyle w:val="SourceCode"/>
        <w:keepNext/>
      </w:pPr>
      <w:r>
        <w:t>; Remember, this marks the stack as not executable, as Linux linkers expect.</w:t>
      </w:r>
    </w:p>
    <w:p w14:paraId="7FC36777" w14:textId="77777777" w:rsidR="00A81F57" w:rsidRDefault="00141E99">
      <w:pPr>
        <w:pStyle w:val="SourceCode"/>
      </w:pPr>
      <w:r>
        <w:t>section .note.GNU-stack noalloc noexec nowrite progbits</w:t>
      </w:r>
    </w:p>
    <w:p w14:paraId="06652EFA" w14:textId="77777777" w:rsidR="00A81F57" w:rsidRDefault="00A81F57">
      <w:pPr>
        <w:keepNext/>
      </w:pPr>
    </w:p>
    <w:p w14:paraId="72C7F247" w14:textId="77777777" w:rsidR="00A81F57" w:rsidRDefault="00141E99">
      <w:pPr>
        <w:pStyle w:val="Heading3"/>
      </w:pPr>
      <w:r>
        <w:t>Linux Build and Run</w:t>
      </w:r>
    </w:p>
    <w:p w14:paraId="7BA6763D" w14:textId="77777777" w:rsidR="00A81F57" w:rsidRDefault="00141E99">
      <w:pPr>
        <w:pStyle w:val="CommandBlock"/>
        <w:keepNext/>
      </w:pPr>
      <w:r>
        <w:t>rm -f ./assembly/app.log</w:t>
      </w:r>
    </w:p>
    <w:p w14:paraId="3C130A75" w14:textId="77777777" w:rsidR="00A81F57" w:rsidRDefault="00141E99">
      <w:pPr>
        <w:pStyle w:val="CommandBlock"/>
        <w:keepNext/>
      </w:pPr>
      <w:r>
        <w:t>nasm -f elf64 ./assembly/linux/app_log.asm \</w:t>
      </w:r>
    </w:p>
    <w:p w14:paraId="4184ED91" w14:textId="77777777" w:rsidR="00A81F57" w:rsidRDefault="00141E99">
      <w:pPr>
        <w:pStyle w:val="CommandBlock"/>
        <w:keepNext/>
      </w:pPr>
      <w:r>
        <w:t xml:space="preserve">    -o ./assembly/linux/app_log.o</w:t>
      </w:r>
    </w:p>
    <w:p w14:paraId="239A9CF5" w14:textId="77777777" w:rsidR="00A81F57" w:rsidRDefault="00141E99">
      <w:pPr>
        <w:pStyle w:val="CommandBlock"/>
        <w:keepNext/>
      </w:pPr>
      <w:r>
        <w:t>gcc -no-pie ./assembly/linux/app_log.o -o ./assembly/linux/app_log</w:t>
      </w:r>
    </w:p>
    <w:p w14:paraId="7D842F34" w14:textId="77777777" w:rsidR="00A81F57" w:rsidRDefault="00141E99">
      <w:pPr>
        <w:pStyle w:val="CommandBlock"/>
        <w:keepNext/>
      </w:pPr>
      <w:r>
        <w:t>./assembly/linux/app_log</w:t>
      </w:r>
    </w:p>
    <w:p w14:paraId="5313D3AD" w14:textId="77777777" w:rsidR="00A81F57" w:rsidRDefault="00141E99">
      <w:pPr>
        <w:pStyle w:val="CommandBlock"/>
      </w:pPr>
      <w:r>
        <w:t>echo $?</w:t>
      </w:r>
    </w:p>
    <w:p w14:paraId="3AAC825E" w14:textId="77777777" w:rsidR="00A81F57" w:rsidRDefault="00A81F57">
      <w:pPr>
        <w:keepNext/>
      </w:pPr>
    </w:p>
    <w:p w14:paraId="071226EB" w14:textId="77777777" w:rsidR="00A81F57" w:rsidRDefault="00141E99">
      <w:pPr>
        <w:pStyle w:val="Heading3"/>
      </w:pPr>
      <w:r>
        <w:t>Check Your Results</w:t>
      </w:r>
    </w:p>
    <w:p w14:paraId="5E6BC5E2" w14:textId="77777777" w:rsidR="00A81F57" w:rsidRDefault="00141E99">
      <w:pPr>
        <w:keepNext/>
      </w:pPr>
      <w:r>
        <w:t>The Windows and Linux programs show the same lines, except that the Linux program's path has / in place of \. After the run, $LASTEXITCODE (echo $? on Linux) prints the exit code it ended with: 0. Your screen must show the same lines as the Basic version, with your own timestamps:</w:t>
      </w:r>
    </w:p>
    <w:p w14:paraId="67935800" w14:textId="77777777" w:rsidR="00A81F57" w:rsidRDefault="00A81F57">
      <w:pPr>
        <w:keepNext/>
      </w:pPr>
    </w:p>
    <w:p w14:paraId="1AA3DD3B" w14:textId="77777777" w:rsidR="00A81F57" w:rsidRDefault="00141E99">
      <w:pPr>
        <w:pStyle w:val="RequiredOutput"/>
        <w:keepNext/>
      </w:pPr>
      <w:r>
        <w:t>Contents of assembly\app.log:</w:t>
      </w:r>
    </w:p>
    <w:p w14:paraId="1B6AE31F" w14:textId="77777777" w:rsidR="00A81F57" w:rsidRDefault="00141E99">
      <w:pPr>
        <w:pStyle w:val="RequiredOutput"/>
        <w:keepNext/>
      </w:pPr>
      <w:r>
        <w:t>2026-09-30T12:05:07Z | INFO | Application started</w:t>
      </w:r>
    </w:p>
    <w:p w14:paraId="6E97E910" w14:textId="77777777" w:rsidR="00A81F57" w:rsidRDefault="00141E99">
      <w:pPr>
        <w:pStyle w:val="RequiredOutput"/>
        <w:keepNext/>
      </w:pPr>
      <w:r>
        <w:t>2026-09-30T12:05:07Z | INFO | Read inventory.txt</w:t>
      </w:r>
    </w:p>
    <w:p w14:paraId="54D4EB9E" w14:textId="77777777" w:rsidR="00A81F57" w:rsidRDefault="00141E99">
      <w:pPr>
        <w:pStyle w:val="RequiredOutput"/>
        <w:keepNext/>
      </w:pPr>
      <w:r>
        <w:t>2026-09-30T12:05:07Z | ERROR | Could not read missing.txt</w:t>
      </w:r>
    </w:p>
    <w:p w14:paraId="07600051" w14:textId="77777777" w:rsidR="00A81F57" w:rsidRDefault="00141E99">
      <w:pPr>
        <w:pStyle w:val="RequiredOutput"/>
      </w:pPr>
      <w:r>
        <w:t>2026-09-30T12:05:07Z | WARNING | Application finished with errors: 1</w:t>
      </w:r>
    </w:p>
    <w:p w14:paraId="08F8D6D5" w14:textId="77777777" w:rsidR="00A81F57" w:rsidRDefault="00A81F57">
      <w:pPr>
        <w:keepNext/>
      </w:pPr>
    </w:p>
    <w:p w14:paraId="4D564DB8" w14:textId="77777777" w:rsidR="00A81F57" w:rsidRDefault="00141E99">
      <w:pPr>
        <w:pStyle w:val="ListBullet"/>
      </w:pPr>
      <w:r>
        <w:t>The lines match the Basic version's because the Production-Minded program writes the same events, through write_log.</w:t>
      </w:r>
    </w:p>
    <w:p w14:paraId="02F0695C" w14:textId="77777777" w:rsidR="00A81F57" w:rsidRDefault="00141E99">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5C0695E8" w14:textId="77777777" w:rsidR="00A81F57" w:rsidRDefault="00141E99">
      <w:pPr>
        <w:pStyle w:val="ListBullet"/>
      </w:pPr>
      <w:r>
        <w:t>If the build fails with another message, read the first error: it names the file and line to fix.</w:t>
      </w:r>
    </w:p>
    <w:p w14:paraId="03B1DAED" w14:textId="77777777" w:rsidR="00A81F57" w:rsidRDefault="00A81F57">
      <w:pPr>
        <w:keepNext/>
      </w:pPr>
    </w:p>
    <w:p w14:paraId="592860F5" w14:textId="77777777" w:rsidR="00A81F57" w:rsidRDefault="00141E99">
      <w:pPr>
        <w:pStyle w:val="Heading3"/>
      </w:pPr>
      <w:r>
        <w:t>Windows PowerShell Read-Only Log Check</w:t>
      </w:r>
    </w:p>
    <w:p w14:paraId="7D1C6CF1" w14:textId="77777777" w:rsidR="00A81F57" w:rsidRDefault="00141E99">
      <w:pPr>
        <w:keepNext/>
      </w:pPr>
      <w:r>
        <w:t>Now see what happens when the log itself cannot be written. Set-ItemProperty marks .\assembly\app.log read-only, as in Lesson 3.3a, so no program may change it. The program runs, $LASTEXITCODE shows its exit code, the count shows whether any line was added, and the last line clears the mark again.</w:t>
      </w:r>
    </w:p>
    <w:p w14:paraId="468C66DE" w14:textId="77777777" w:rsidR="00A81F57" w:rsidRDefault="00A81F57">
      <w:pPr>
        <w:keepNext/>
      </w:pPr>
    </w:p>
    <w:p w14:paraId="13531C4E" w14:textId="77777777" w:rsidR="00A81F57" w:rsidRDefault="00141E99">
      <w:pPr>
        <w:pStyle w:val="CommandBlock"/>
        <w:keepNext/>
      </w:pPr>
      <w:r>
        <w:t>Set-ItemProperty .\assembly\app.log IsReadOnly $true</w:t>
      </w:r>
    </w:p>
    <w:p w14:paraId="7671A503" w14:textId="77777777" w:rsidR="00A81F57" w:rsidRDefault="00141E99">
      <w:pPr>
        <w:pStyle w:val="CommandBlock"/>
        <w:keepNext/>
      </w:pPr>
      <w:r>
        <w:t>.\assembly\windows\app_log.exe</w:t>
      </w:r>
    </w:p>
    <w:p w14:paraId="00D46BA4" w14:textId="77777777" w:rsidR="00A81F57" w:rsidRDefault="00141E99">
      <w:pPr>
        <w:pStyle w:val="CommandBlock"/>
        <w:keepNext/>
      </w:pPr>
      <w:r>
        <w:t>$LASTEXITCODE</w:t>
      </w:r>
    </w:p>
    <w:p w14:paraId="70321651" w14:textId="77777777" w:rsidR="00A81F57" w:rsidRDefault="00141E99">
      <w:pPr>
        <w:pStyle w:val="CommandBlock"/>
        <w:keepNext/>
      </w:pPr>
      <w:r>
        <w:t>(Get-Content .\assembly\app.log).Count</w:t>
      </w:r>
    </w:p>
    <w:p w14:paraId="4C8F13EB" w14:textId="77777777" w:rsidR="00A81F57" w:rsidRDefault="00141E99">
      <w:pPr>
        <w:pStyle w:val="CommandBlock"/>
      </w:pPr>
      <w:r>
        <w:t>Set-ItemProperty .\assembly\app.log IsReadOnly $false</w:t>
      </w:r>
    </w:p>
    <w:p w14:paraId="27FBF25E" w14:textId="77777777" w:rsidR="00A81F57" w:rsidRDefault="00A81F57">
      <w:pPr>
        <w:keepNext/>
      </w:pPr>
    </w:p>
    <w:p w14:paraId="078DCB61" w14:textId="77777777" w:rsidR="00A81F57" w:rsidRDefault="00141E99">
      <w:pPr>
        <w:pStyle w:val="Heading3"/>
      </w:pPr>
      <w:r>
        <w:t>Linux Read-Only Log Check</w:t>
      </w:r>
    </w:p>
    <w:p w14:paraId="65C009CC" w14:textId="77777777" w:rsidR="00A81F57" w:rsidRDefault="00141E99">
      <w:pPr>
        <w:keepNext/>
      </w:pPr>
      <w:r>
        <w:t>chmod a-w removes write permission and chmod u+w gives it back, as in Lesson 3.3a. As in that lesson, the root user ignores this, so run it as your normal user. In WSL, chmod a-w on a Windows folder marks the file read-only in Windows, so the check works there too.</w:t>
      </w:r>
    </w:p>
    <w:p w14:paraId="1344D4D8" w14:textId="77777777" w:rsidR="00A81F57" w:rsidRDefault="00A81F57">
      <w:pPr>
        <w:keepNext/>
      </w:pPr>
    </w:p>
    <w:p w14:paraId="52A60E00" w14:textId="77777777" w:rsidR="00A81F57" w:rsidRDefault="00141E99">
      <w:pPr>
        <w:pStyle w:val="CommandBlock"/>
        <w:keepNext/>
      </w:pPr>
      <w:r>
        <w:t>chmod a-w ./assembly/app.log</w:t>
      </w:r>
    </w:p>
    <w:p w14:paraId="4774044B" w14:textId="77777777" w:rsidR="00A81F57" w:rsidRDefault="00141E99">
      <w:pPr>
        <w:pStyle w:val="CommandBlock"/>
        <w:keepNext/>
      </w:pPr>
      <w:r>
        <w:t>./assembly/linux/app_log</w:t>
      </w:r>
    </w:p>
    <w:p w14:paraId="48D59979" w14:textId="77777777" w:rsidR="00A81F57" w:rsidRDefault="00141E99">
      <w:pPr>
        <w:pStyle w:val="CommandBlock"/>
        <w:keepNext/>
      </w:pPr>
      <w:r>
        <w:t>echo $?</w:t>
      </w:r>
    </w:p>
    <w:p w14:paraId="456D83D5" w14:textId="77777777" w:rsidR="00A81F57" w:rsidRDefault="00141E99">
      <w:pPr>
        <w:pStyle w:val="CommandBlock"/>
        <w:keepNext/>
      </w:pPr>
      <w:r>
        <w:t>wc -l &lt; ./assembly/app.log</w:t>
      </w:r>
    </w:p>
    <w:p w14:paraId="15676A28" w14:textId="77777777" w:rsidR="00A81F57" w:rsidRDefault="00141E99">
      <w:pPr>
        <w:pStyle w:val="CommandBlock"/>
      </w:pPr>
      <w:r>
        <w:t>chmod u+w ./assembly/app.log</w:t>
      </w:r>
    </w:p>
    <w:p w14:paraId="3B6049F6" w14:textId="77777777" w:rsidR="00A81F57" w:rsidRDefault="00A81F57">
      <w:pPr>
        <w:keepNext/>
      </w:pPr>
    </w:p>
    <w:p w14:paraId="78023C81" w14:textId="77777777" w:rsidR="00A81F57" w:rsidRDefault="00141E99">
      <w:pPr>
        <w:keepNext/>
      </w:pPr>
      <w:r>
        <w:t>The program must print only this line, on the error stream:</w:t>
      </w:r>
    </w:p>
    <w:p w14:paraId="08D80E6A" w14:textId="77777777" w:rsidR="00A81F57" w:rsidRDefault="00A81F57">
      <w:pPr>
        <w:keepNext/>
      </w:pPr>
    </w:p>
    <w:p w14:paraId="63AD9B33" w14:textId="77777777" w:rsidR="00A81F57" w:rsidRDefault="00141E99">
      <w:pPr>
        <w:pStyle w:val="RequiredOutput"/>
      </w:pPr>
      <w:r>
        <w:t>Error: could not write to assembly\app.log</w:t>
      </w:r>
    </w:p>
    <w:p w14:paraId="1627D131" w14:textId="77777777" w:rsidR="00A81F57" w:rsidRDefault="00A81F57">
      <w:pPr>
        <w:keepNext/>
      </w:pPr>
    </w:p>
    <w:p w14:paraId="1090FA3A" w14:textId="77777777" w:rsidR="00A81F57" w:rsidRDefault="00141E99">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 The Linux program's path has / in pl</w:t>
      </w:r>
      <w:r>
        <w:t>ace of \.</w:t>
      </w:r>
    </w:p>
    <w:p w14:paraId="24DC4A1B" w14:textId="77777777" w:rsidR="00A81F57" w:rsidRDefault="00A81F57">
      <w:pPr>
        <w:keepNext/>
      </w:pPr>
    </w:p>
    <w:p w14:paraId="3213A8C7" w14:textId="77777777" w:rsidR="00A81F57" w:rsidRDefault="00A81F57">
      <w:pPr>
        <w:keepNext/>
      </w:pPr>
    </w:p>
    <w:p w14:paraId="373EB242" w14:textId="77777777" w:rsidR="00A81F57" w:rsidRDefault="00141E99">
      <w:pPr>
        <w:pStyle w:val="Heading2"/>
      </w:pPr>
      <w:r>
        <w:t>What to Notice</w:t>
      </w:r>
    </w:p>
    <w:p w14:paraId="7B497141" w14:textId="77777777" w:rsidR="00A81F57" w:rsidRDefault="00141E99">
      <w:pPr>
        <w:pStyle w:val="ListBullet"/>
      </w:pPr>
      <w:r>
        <w:t>"%Y-%m-%dT%H:%M:%SZ" is Lesson 2.12a's pattern with a T between the date and the time, :%S for the seconds, and a Z at the end. strftime copies T and Z as they are, because only a % starts a code.</w:t>
      </w:r>
    </w:p>
    <w:p w14:paraId="4B8ABE4D" w14:textId="77777777" w:rsidR="00A81F57" w:rsidRDefault="00141E99">
      <w:pPr>
        <w:pStyle w:val="ListBullet"/>
      </w:pPr>
      <w:r>
        <w:t>log_event and write_log make each line with a single fprintf call, so every line of the log has exactly the same shape; no other part of the program writes to the log.</w:t>
      </w:r>
    </w:p>
    <w:p w14:paraId="24B37B32" w14:textId="77777777" w:rsidR="00A81F57" w:rsidRDefault="00141E99">
      <w:pPr>
        <w:pStyle w:val="ListBullet"/>
      </w:pPr>
      <w:r>
        <w:t>write_log keeps five values across its calls, so it pushes r15 as well as rbx and r12 to r14. On Windows, five pushes plus sub rsp, 48 keep the stack aligned and leave the 32 bytes of scratch space plus room for the fifth value at [rsp + 32]; on Linux, the five pushes alone keep it aligned.</w:t>
      </w:r>
    </w:p>
    <w:p w14:paraId="148A043C" w14:textId="77777777" w:rsidR="00A81F57" w:rsidRDefault="00141E99">
      <w:pPr>
        <w:pStyle w:val="ListBullet"/>
      </w:pPr>
      <w:r>
        <w:t>If you mark app.log read-only and run the Basic version, log_event prints its Error line, Error: could not write to, followed by the log's path, once for each event, the program carries on, and it prints the log as it was, with exit code 0: it reports a log it cannot open, but does not stop.</w:t>
      </w:r>
    </w:p>
    <w:p w14:paraId="0DD127D3" w14:textId="77777777" w:rsidR="00A81F57" w:rsidRDefault="00A81F57">
      <w:pPr>
        <w:keepNext/>
      </w:pPr>
    </w:p>
    <w:p w14:paraId="2BF17BB5" w14:textId="77777777" w:rsidR="00A81F57" w:rsidRDefault="00141E99">
      <w:pPr>
        <w:pStyle w:val="Heading3"/>
      </w:pPr>
      <w:r>
        <w:t>Basic and Production-Minded Comparison</w:t>
      </w:r>
    </w:p>
    <w:p w14:paraId="6A238F1D" w14:textId="77777777" w:rsidR="00A81F57" w:rsidRDefault="00141E99">
      <w:r>
        <w:t>Both versions record the same four events in the Assembly log, one line each in the same format, and then print it. The Basic version always writes to that one log through log_event and reports a log it cannot open, but carries on. The Production-Minded version writes through write_log, which takes the log's path, so the Exercise and Challenge and the chapter's projects can reuse it. It keeps the two kinds of failure apart: a failed read is an expected event, recorded as ERROR while the program goes on, and</w:t>
      </w:r>
      <w:r>
        <w:t xml:space="preserve"> a log that cannot be written stops the program with one Error line and exit code 1.</w:t>
      </w:r>
    </w:p>
    <w:p w14:paraId="71364CDC" w14:textId="77777777" w:rsidR="00A81F57" w:rsidRDefault="00A81F57">
      <w:pPr>
        <w:keepNext/>
      </w:pPr>
    </w:p>
    <w:p w14:paraId="4B2F8164" w14:textId="77777777" w:rsidR="00A81F57" w:rsidRDefault="00A81F57">
      <w:pPr>
        <w:keepNext/>
      </w:pPr>
    </w:p>
    <w:p w14:paraId="7883C1B3" w14:textId="77777777" w:rsidR="00A81F57" w:rsidRDefault="00A81F57">
      <w:pPr>
        <w:keepNext/>
      </w:pPr>
    </w:p>
    <w:p w14:paraId="71AAF133" w14:textId="77777777" w:rsidR="00A81F57" w:rsidRDefault="00141E99">
      <w:pPr>
        <w:pStyle w:val="Heading1"/>
      </w:pPr>
      <w:r>
        <w:t>Rust Implementation</w:t>
      </w:r>
    </w:p>
    <w:p w14:paraId="45F4376D" w14:textId="77777777" w:rsidR="00A81F57" w:rsidRDefault="00141E99">
      <w:r>
        <w:t>Rust's standard library can read the clock but has no calendar, so the timestamp comes from Lesson 2.12a's counting functions: format_timestamp is its format_utc with the seconds kept and the ISO 8601 T and Z added. The line is appended through a File from OpenOptions with append(true), as in Lesson 3.4a, and written with writeln!. This time create(true) is added on purpose: a log should be created by its first event.</w:t>
      </w:r>
    </w:p>
    <w:p w14:paraId="44FF1ADA" w14:textId="77777777" w:rsidR="00A81F57" w:rsidRDefault="00A81F57">
      <w:pPr>
        <w:keepNext/>
      </w:pPr>
    </w:p>
    <w:p w14:paraId="09B5F743" w14:textId="77777777" w:rsidR="00A81F57" w:rsidRDefault="00A81F57">
      <w:pPr>
        <w:keepNext/>
      </w:pPr>
    </w:p>
    <w:p w14:paraId="24DB858E" w14:textId="77777777" w:rsidR="00A81F57" w:rsidRDefault="00141E99">
      <w:pPr>
        <w:pStyle w:val="Heading2"/>
      </w:pPr>
      <w:r>
        <w:t>Basic Implementation</w:t>
      </w:r>
    </w:p>
    <w:p w14:paraId="149F659D" w14:textId="77777777" w:rsidR="00A81F57" w:rsidRDefault="00141E99">
      <w:r>
        <w:t>Start with the most direct version: log_event formats the current UTC time, opens its log, .\rust\app.log, with OpenOptions, writes one line with writeln!, and lets the File close when it returns. main logs the start, reads each of the two files with fs::read_to_string in a for loop, logs INFO or ERROR depending on the Result, logs the finish, then reads app.log back and prints it. It uses expect for the log calls, so a log that cannot be written stops the program with a panic message; the Production-Minded</w:t>
      </w:r>
      <w:r>
        <w:t xml:space="preserve"> version handles each Err itself. Every step is commented, so read the comments as you type it.</w:t>
      </w:r>
    </w:p>
    <w:p w14:paraId="420A0762" w14:textId="77777777" w:rsidR="00A81F57" w:rsidRDefault="00A81F57">
      <w:pPr>
        <w:keepNext/>
      </w:pPr>
    </w:p>
    <w:p w14:paraId="15CA2228" w14:textId="77777777" w:rsidR="00A81F57" w:rsidRDefault="00141E99">
      <w:pPr>
        <w:pStyle w:val="Heading3"/>
      </w:pPr>
      <w:r>
        <w:t>rust/src/bin/basic_app_log.rs</w:t>
      </w:r>
    </w:p>
    <w:p w14:paraId="068D0D0F" w14:textId="77777777" w:rsidR="00A81F57" w:rsidRDefault="00141E99">
      <w:pPr>
        <w:pStyle w:val="SourceCode"/>
        <w:keepNext/>
      </w:pPr>
      <w:r>
        <w:t>// Remember, use brings a name into this file: std::fs for files,</w:t>
      </w:r>
    </w:p>
    <w:p w14:paraId="6C3AB896" w14:textId="77777777" w:rsidR="00A81F57" w:rsidRDefault="00141E99">
      <w:pPr>
        <w:pStyle w:val="SourceCode"/>
        <w:keepNext/>
      </w:pPr>
      <w:r>
        <w:t>// OpenOptions to choose how a file is opened, std::io::Write for</w:t>
      </w:r>
    </w:p>
    <w:p w14:paraId="23C83EEA" w14:textId="77777777" w:rsidR="00A81F57" w:rsidRDefault="00141E99">
      <w:pPr>
        <w:pStyle w:val="SourceCode"/>
      </w:pPr>
      <w:r>
        <w:t>// writeln!, and Path to join paths.</w:t>
      </w:r>
    </w:p>
    <w:p w14:paraId="54226A8D" w14:textId="77777777" w:rsidR="00A81F57" w:rsidRDefault="00141E99">
      <w:pPr>
        <w:pStyle w:val="SourceCode"/>
      </w:pPr>
      <w:r>
        <w:t>use std::fs;</w:t>
      </w:r>
    </w:p>
    <w:p w14:paraId="475E915E" w14:textId="77777777" w:rsidR="00A81F57" w:rsidRDefault="00141E99">
      <w:pPr>
        <w:pStyle w:val="SourceCode"/>
      </w:pPr>
      <w:r>
        <w:t>use std::fs::OpenOptions;</w:t>
      </w:r>
    </w:p>
    <w:p w14:paraId="11FB9D71" w14:textId="77777777" w:rsidR="00A81F57" w:rsidRDefault="00141E99">
      <w:pPr>
        <w:pStyle w:val="SourceCode"/>
      </w:pPr>
      <w:r>
        <w:t>use std::io::Write;</w:t>
      </w:r>
    </w:p>
    <w:p w14:paraId="7CD3A6CD" w14:textId="77777777" w:rsidR="00A81F57" w:rsidRDefault="00141E99">
      <w:pPr>
        <w:pStyle w:val="SourceCode"/>
      </w:pPr>
      <w:r>
        <w:t>use std::path::Path;</w:t>
      </w:r>
    </w:p>
    <w:p w14:paraId="5EB313DC" w14:textId="77777777" w:rsidR="00A81F57" w:rsidRDefault="00A81F57">
      <w:pPr>
        <w:pStyle w:val="SourceCode"/>
      </w:pPr>
    </w:p>
    <w:p w14:paraId="170DD5D6" w14:textId="77777777" w:rsidR="00A81F57" w:rsidRDefault="00141E99">
      <w:pPr>
        <w:pStyle w:val="SourceCode"/>
      </w:pPr>
      <w:r>
        <w:t>// Remember, Rust's standard library has no calendar and no time zones, so</w:t>
      </w:r>
    </w:p>
    <w:p w14:paraId="08D13056" w14:textId="77777777" w:rsidR="00A81F57" w:rsidRDefault="00141E99">
      <w:pPr>
        <w:pStyle w:val="SourceCode"/>
      </w:pPr>
      <w:r>
        <w:t>// these functions count the days themselves, as in Lesson 2.12a.</w:t>
      </w:r>
    </w:p>
    <w:p w14:paraId="5C38128E" w14:textId="77777777" w:rsidR="00A81F57" w:rsidRDefault="00A81F57">
      <w:pPr>
        <w:pStyle w:val="SourceCode"/>
      </w:pPr>
    </w:p>
    <w:p w14:paraId="6E2CBE14" w14:textId="77777777" w:rsidR="00A81F57" w:rsidRDefault="00141E99">
      <w:pPr>
        <w:pStyle w:val="SourceCode"/>
      </w:pPr>
      <w:r>
        <w:t>/// Returns how many days a year has: 366 in a leap year, else 365.</w:t>
      </w:r>
    </w:p>
    <w:p w14:paraId="45850611" w14:textId="77777777" w:rsidR="00A81F57" w:rsidRDefault="00141E99">
      <w:pPr>
        <w:pStyle w:val="SourceCode"/>
      </w:pPr>
      <w:r>
        <w:t>fn days_in_year(year: i64) -&gt; i64 {</w:t>
      </w:r>
    </w:p>
    <w:p w14:paraId="1B469D4F" w14:textId="77777777" w:rsidR="00A81F57" w:rsidRDefault="00141E99">
      <w:pPr>
        <w:pStyle w:val="SourceCode"/>
      </w:pPr>
      <w:r>
        <w:t xml:space="preserve">    if year % 4 == 0 &amp;&amp; (year % 100 != 0 || year % 400 == 0) {</w:t>
      </w:r>
    </w:p>
    <w:p w14:paraId="7F0D9F16" w14:textId="77777777" w:rsidR="00A81F57" w:rsidRDefault="00141E99">
      <w:pPr>
        <w:pStyle w:val="SourceCode"/>
      </w:pPr>
      <w:r>
        <w:t xml:space="preserve">        366</w:t>
      </w:r>
    </w:p>
    <w:p w14:paraId="489D0275" w14:textId="77777777" w:rsidR="00A81F57" w:rsidRDefault="00141E99">
      <w:pPr>
        <w:pStyle w:val="SourceCode"/>
      </w:pPr>
      <w:r>
        <w:t xml:space="preserve">    } else {</w:t>
      </w:r>
    </w:p>
    <w:p w14:paraId="4A7418E5" w14:textId="77777777" w:rsidR="00A81F57" w:rsidRDefault="00141E99">
      <w:pPr>
        <w:pStyle w:val="SourceCode"/>
      </w:pPr>
      <w:r>
        <w:t xml:space="preserve">        365</w:t>
      </w:r>
    </w:p>
    <w:p w14:paraId="62EBF396" w14:textId="77777777" w:rsidR="00A81F57" w:rsidRDefault="00141E99">
      <w:pPr>
        <w:pStyle w:val="SourceCode"/>
      </w:pPr>
      <w:r>
        <w:t xml:space="preserve">    }</w:t>
      </w:r>
    </w:p>
    <w:p w14:paraId="10ECBF00" w14:textId="77777777" w:rsidR="00A81F57" w:rsidRDefault="00141E99">
      <w:pPr>
        <w:pStyle w:val="SourceCode"/>
      </w:pPr>
      <w:r>
        <w:t>}</w:t>
      </w:r>
    </w:p>
    <w:p w14:paraId="65681FFD" w14:textId="77777777" w:rsidR="00A81F57" w:rsidRDefault="00A81F57">
      <w:pPr>
        <w:pStyle w:val="SourceCode"/>
      </w:pPr>
    </w:p>
    <w:p w14:paraId="66A02791" w14:textId="77777777" w:rsidR="00A81F57" w:rsidRDefault="00141E99">
      <w:pPr>
        <w:pStyle w:val="SourceCode"/>
      </w:pPr>
      <w:r>
        <w:t>/// Returns how many days a month has (month 1 is January).</w:t>
      </w:r>
    </w:p>
    <w:p w14:paraId="291ACCC7" w14:textId="77777777" w:rsidR="00A81F57" w:rsidRDefault="00141E99">
      <w:pPr>
        <w:pStyle w:val="SourceCode"/>
      </w:pPr>
      <w:r>
        <w:t>fn days_in_month(year: i64, month: i64) -&gt; i64 {</w:t>
      </w:r>
    </w:p>
    <w:p w14:paraId="042EC5BD" w14:textId="77777777" w:rsidR="00A81F57" w:rsidRDefault="00141E99">
      <w:pPr>
        <w:pStyle w:val="SourceCode"/>
      </w:pPr>
      <w:r>
        <w:t xml:space="preserve">    if month == 2 {</w:t>
      </w:r>
    </w:p>
    <w:p w14:paraId="1164962A" w14:textId="77777777" w:rsidR="00A81F57" w:rsidRDefault="00141E99">
      <w:pPr>
        <w:pStyle w:val="SourceCode"/>
      </w:pPr>
      <w:r>
        <w:t xml:space="preserve">        if days_in_year(year) == 366 { 29 } else { 28 }</w:t>
      </w:r>
    </w:p>
    <w:p w14:paraId="5AE18D11" w14:textId="77777777" w:rsidR="00A81F57" w:rsidRDefault="00141E99">
      <w:pPr>
        <w:pStyle w:val="SourceCode"/>
      </w:pPr>
      <w:r>
        <w:t xml:space="preserve">    } else if month == 4 || month == 6 || month == 9 || month == 11 {</w:t>
      </w:r>
    </w:p>
    <w:p w14:paraId="19EDADC7" w14:textId="77777777" w:rsidR="00A81F57" w:rsidRDefault="00141E99">
      <w:pPr>
        <w:pStyle w:val="SourceCode"/>
      </w:pPr>
      <w:r>
        <w:t xml:space="preserve">        30</w:t>
      </w:r>
    </w:p>
    <w:p w14:paraId="4E3074A6" w14:textId="77777777" w:rsidR="00A81F57" w:rsidRDefault="00141E99">
      <w:pPr>
        <w:pStyle w:val="SourceCode"/>
      </w:pPr>
      <w:r>
        <w:t xml:space="preserve">    } else {</w:t>
      </w:r>
    </w:p>
    <w:p w14:paraId="33F7D77A" w14:textId="77777777" w:rsidR="00A81F57" w:rsidRDefault="00141E99">
      <w:pPr>
        <w:pStyle w:val="SourceCode"/>
      </w:pPr>
      <w:r>
        <w:t xml:space="preserve">        31</w:t>
      </w:r>
    </w:p>
    <w:p w14:paraId="46122EA0" w14:textId="77777777" w:rsidR="00A81F57" w:rsidRDefault="00141E99">
      <w:pPr>
        <w:pStyle w:val="SourceCode"/>
      </w:pPr>
      <w:r>
        <w:t xml:space="preserve">    }</w:t>
      </w:r>
    </w:p>
    <w:p w14:paraId="429378A8" w14:textId="77777777" w:rsidR="00A81F57" w:rsidRDefault="00141E99">
      <w:pPr>
        <w:pStyle w:val="SourceCode"/>
      </w:pPr>
      <w:r>
        <w:t>}</w:t>
      </w:r>
    </w:p>
    <w:p w14:paraId="2E889847" w14:textId="77777777" w:rsidR="00A81F57" w:rsidRDefault="00A81F57">
      <w:pPr>
        <w:pStyle w:val="SourceCode"/>
      </w:pPr>
    </w:p>
    <w:p w14:paraId="4946AE10" w14:textId="77777777" w:rsidR="00A81F57" w:rsidRDefault="00141E99">
      <w:pPr>
        <w:pStyle w:val="SourceCode"/>
      </w:pPr>
      <w:r>
        <w:t>/// Formats a timestamp, the seconds since 1970-01-01 00:00:00 UTC, as</w:t>
      </w:r>
    </w:p>
    <w:p w14:paraId="37908696" w14:textId="77777777" w:rsidR="00A81F57" w:rsidRDefault="00141E99">
      <w:pPr>
        <w:pStyle w:val="SourceCode"/>
      </w:pPr>
      <w:r>
        <w:t>/// 2026-09-30T12:05:07Z. It is Lesson 2.12a's format_utc with two changes:</w:t>
      </w:r>
    </w:p>
    <w:p w14:paraId="3E87FC1D" w14:textId="77777777" w:rsidR="00A81F57" w:rsidRDefault="00141E99">
      <w:pPr>
        <w:pStyle w:val="SourceCode"/>
      </w:pPr>
      <w:r>
        <w:t>/// the seconds are kept, and the text takes the standard ISO 8601 form,</w:t>
      </w:r>
    </w:p>
    <w:p w14:paraId="01DFB34A" w14:textId="77777777" w:rsidR="00A81F57" w:rsidRDefault="00141E99">
      <w:pPr>
        <w:pStyle w:val="SourceCode"/>
      </w:pPr>
      <w:r>
        <w:t>/// where T separates the date and the time and Z means UTC.</w:t>
      </w:r>
    </w:p>
    <w:p w14:paraId="7DEDCDAF" w14:textId="77777777" w:rsidR="00A81F57" w:rsidRDefault="00141E99">
      <w:pPr>
        <w:pStyle w:val="SourceCode"/>
      </w:pPr>
      <w:r>
        <w:t>fn format_timestamp(seconds: i64) -&gt; String {</w:t>
      </w:r>
    </w:p>
    <w:p w14:paraId="26F8AE6F" w14:textId="77777777" w:rsidR="00A81F57" w:rsidRDefault="00141E99">
      <w:pPr>
        <w:pStyle w:val="SourceCode"/>
      </w:pPr>
      <w:r>
        <w:t xml:space="preserve">    // Whole days are taken off year by year, then month by month; what is</w:t>
      </w:r>
    </w:p>
    <w:p w14:paraId="2D48AC78" w14:textId="77777777" w:rsidR="00A81F57" w:rsidRDefault="00141E99">
      <w:pPr>
        <w:pStyle w:val="SourceCode"/>
      </w:pPr>
      <w:r>
        <w:t xml:space="preserve">    // left is the day. seconds_today is what is left of the last day.</w:t>
      </w:r>
    </w:p>
    <w:p w14:paraId="580D50C2" w14:textId="77777777" w:rsidR="00A81F57" w:rsidRDefault="00141E99">
      <w:pPr>
        <w:pStyle w:val="SourceCode"/>
      </w:pPr>
      <w:r>
        <w:t xml:space="preserve">    let mut days = seconds / (24 * 60 * 60);</w:t>
      </w:r>
    </w:p>
    <w:p w14:paraId="11E0022A" w14:textId="77777777" w:rsidR="00A81F57" w:rsidRDefault="00141E99">
      <w:pPr>
        <w:pStyle w:val="SourceCode"/>
      </w:pPr>
      <w:r>
        <w:t xml:space="preserve">    let seconds_today = seconds % (24 * 60 * 60);</w:t>
      </w:r>
    </w:p>
    <w:p w14:paraId="59BFB702" w14:textId="77777777" w:rsidR="00A81F57" w:rsidRDefault="00141E99">
      <w:pPr>
        <w:pStyle w:val="SourceCode"/>
      </w:pPr>
      <w:r>
        <w:t xml:space="preserve">    let mut year = 1970;</w:t>
      </w:r>
    </w:p>
    <w:p w14:paraId="2ADCB8F2" w14:textId="77777777" w:rsidR="00A81F57" w:rsidRDefault="00141E99">
      <w:pPr>
        <w:pStyle w:val="SourceCode"/>
      </w:pPr>
      <w:r>
        <w:t xml:space="preserve">    while days &gt;= days_in_year(year) {</w:t>
      </w:r>
    </w:p>
    <w:p w14:paraId="70AFE0FF" w14:textId="77777777" w:rsidR="00A81F57" w:rsidRDefault="00141E99">
      <w:pPr>
        <w:pStyle w:val="SourceCode"/>
      </w:pPr>
      <w:r>
        <w:t xml:space="preserve">        days = days - days_in_year(year);</w:t>
      </w:r>
    </w:p>
    <w:p w14:paraId="2657829C" w14:textId="77777777" w:rsidR="00A81F57" w:rsidRDefault="00141E99">
      <w:pPr>
        <w:pStyle w:val="SourceCode"/>
      </w:pPr>
      <w:r>
        <w:t xml:space="preserve">        year = year + 1;</w:t>
      </w:r>
    </w:p>
    <w:p w14:paraId="063A6AC6" w14:textId="77777777" w:rsidR="00A81F57" w:rsidRDefault="00141E99">
      <w:pPr>
        <w:pStyle w:val="SourceCode"/>
      </w:pPr>
      <w:r>
        <w:t xml:space="preserve">    }</w:t>
      </w:r>
    </w:p>
    <w:p w14:paraId="0A1EE814" w14:textId="77777777" w:rsidR="00A81F57" w:rsidRDefault="00141E99">
      <w:pPr>
        <w:pStyle w:val="SourceCode"/>
      </w:pPr>
      <w:r>
        <w:t xml:space="preserve">    let mut month = 1;</w:t>
      </w:r>
    </w:p>
    <w:p w14:paraId="5EB9F8F1" w14:textId="77777777" w:rsidR="00A81F57" w:rsidRDefault="00141E99">
      <w:pPr>
        <w:pStyle w:val="SourceCode"/>
      </w:pPr>
      <w:r>
        <w:t xml:space="preserve">    while days &gt;= days_in_month(year, month) {</w:t>
      </w:r>
    </w:p>
    <w:p w14:paraId="1F901FCD" w14:textId="77777777" w:rsidR="00A81F57" w:rsidRDefault="00141E99">
      <w:pPr>
        <w:pStyle w:val="SourceCode"/>
      </w:pPr>
      <w:r>
        <w:t xml:space="preserve">        days = days - days_in_month(year, month);</w:t>
      </w:r>
    </w:p>
    <w:p w14:paraId="7720C4AD" w14:textId="77777777" w:rsidR="00A81F57" w:rsidRDefault="00141E99">
      <w:pPr>
        <w:pStyle w:val="SourceCode"/>
      </w:pPr>
      <w:r>
        <w:t xml:space="preserve">        month = month + 1;</w:t>
      </w:r>
    </w:p>
    <w:p w14:paraId="3F260C72" w14:textId="77777777" w:rsidR="00A81F57" w:rsidRDefault="00141E99">
      <w:pPr>
        <w:pStyle w:val="SourceCode"/>
      </w:pPr>
      <w:r>
        <w:t xml:space="preserve">    }</w:t>
      </w:r>
    </w:p>
    <w:p w14:paraId="31B844F6" w14:textId="77777777" w:rsidR="00A81F57" w:rsidRDefault="00141E99">
      <w:pPr>
        <w:pStyle w:val="SourceCode"/>
      </w:pPr>
      <w:r>
        <w:t xml:space="preserve">    let day = days + 1;</w:t>
      </w:r>
    </w:p>
    <w:p w14:paraId="053A5927" w14:textId="77777777" w:rsidR="00A81F57" w:rsidRDefault="00A81F57">
      <w:pPr>
        <w:pStyle w:val="SourceCode"/>
      </w:pPr>
    </w:p>
    <w:p w14:paraId="2A7AE118" w14:textId="77777777" w:rsidR="00A81F57" w:rsidRDefault="00141E99">
      <w:pPr>
        <w:pStyle w:val="SourceCode"/>
      </w:pPr>
      <w:r>
        <w:t xml:space="preserve">    // An hour is 3600 seconds and a minute 60, so / and % split the rest</w:t>
      </w:r>
    </w:p>
    <w:p w14:paraId="471A2AD6" w14:textId="77777777" w:rsidR="00A81F57" w:rsidRDefault="00141E99">
      <w:pPr>
        <w:pStyle w:val="SourceCode"/>
      </w:pPr>
      <w:r>
        <w:t xml:space="preserve">    // of the day into hours, minutes, and seconds.</w:t>
      </w:r>
    </w:p>
    <w:p w14:paraId="51EA3AC5" w14:textId="77777777" w:rsidR="00A81F57" w:rsidRDefault="00141E99">
      <w:pPr>
        <w:pStyle w:val="SourceCode"/>
      </w:pPr>
      <w:r>
        <w:t xml:space="preserve">    let hour = seconds_today / 3600;</w:t>
      </w:r>
    </w:p>
    <w:p w14:paraId="21DD680B" w14:textId="77777777" w:rsidR="00A81F57" w:rsidRDefault="00141E99">
      <w:pPr>
        <w:pStyle w:val="SourceCode"/>
      </w:pPr>
      <w:r>
        <w:t xml:space="preserve">    let minute = seconds_today % 3600 / 60;</w:t>
      </w:r>
    </w:p>
    <w:p w14:paraId="45ED249E" w14:textId="77777777" w:rsidR="00A81F57" w:rsidRDefault="00141E99">
      <w:pPr>
        <w:pStyle w:val="SourceCode"/>
      </w:pPr>
      <w:r>
        <w:t xml:space="preserve">    let second = seconds_today % 60;</w:t>
      </w:r>
    </w:p>
    <w:p w14:paraId="35A2AB33" w14:textId="77777777" w:rsidR="00A81F57" w:rsidRDefault="00A81F57">
      <w:pPr>
        <w:pStyle w:val="SourceCode"/>
      </w:pPr>
    </w:p>
    <w:p w14:paraId="3C8E8949" w14:textId="77777777" w:rsidR="00A81F57" w:rsidRDefault="00141E99">
      <w:pPr>
        <w:pStyle w:val="SourceCode"/>
      </w:pPr>
      <w:r>
        <w:t xml:space="preserve">    // Remember, {month:02} pads with 0s to 2 digits. T and Z are written</w:t>
      </w:r>
    </w:p>
    <w:p w14:paraId="4335937B" w14:textId="77777777" w:rsidR="00A81F57" w:rsidRDefault="00141E99">
      <w:pPr>
        <w:pStyle w:val="SourceCode"/>
      </w:pPr>
      <w:r>
        <w:t xml:space="preserve">    // as they are.</w:t>
      </w:r>
    </w:p>
    <w:p w14:paraId="7967A6FA" w14:textId="77777777" w:rsidR="00A81F57" w:rsidRDefault="00141E99">
      <w:pPr>
        <w:pStyle w:val="SourceCode"/>
      </w:pPr>
      <w:r>
        <w:t xml:space="preserve">    format!("{year:04}-{month:02}-{day:02}T{hour:02}:{minute:02}:{second:02}Z")</w:t>
      </w:r>
    </w:p>
    <w:p w14:paraId="187DC819" w14:textId="77777777" w:rsidR="00A81F57" w:rsidRDefault="00141E99">
      <w:pPr>
        <w:pStyle w:val="SourceCode"/>
      </w:pPr>
      <w:r>
        <w:t>}</w:t>
      </w:r>
    </w:p>
    <w:p w14:paraId="2C72238D" w14:textId="77777777" w:rsidR="00A81F57" w:rsidRDefault="00A81F57">
      <w:pPr>
        <w:pStyle w:val="SourceCode"/>
      </w:pPr>
    </w:p>
    <w:p w14:paraId="31CAA21A" w14:textId="77777777" w:rsidR="00A81F57" w:rsidRDefault="00141E99">
      <w:pPr>
        <w:pStyle w:val="SourceCode"/>
      </w:pPr>
      <w:r>
        <w:t>/// Returns the current time in UTC as a timestamp text. Remember,</w:t>
      </w:r>
    </w:p>
    <w:p w14:paraId="45B99D08" w14:textId="77777777" w:rsidR="00A81F57" w:rsidRDefault="00141E99">
      <w:pPr>
        <w:pStyle w:val="SourceCode"/>
      </w:pPr>
      <w:r>
        <w:t>/// SystemTime::now() reads the clock, and as_secs() gives the whole</w:t>
      </w:r>
    </w:p>
    <w:p w14:paraId="7CCA10B9" w14:textId="77777777" w:rsidR="00A81F57" w:rsidRDefault="00141E99">
      <w:pPr>
        <w:pStyle w:val="SourceCode"/>
      </w:pPr>
      <w:r>
        <w:t>/// seconds since 1970-01-01 00:00:00 UTC.</w:t>
      </w:r>
    </w:p>
    <w:p w14:paraId="6EF07AB9" w14:textId="77777777" w:rsidR="00A81F57" w:rsidRDefault="00141E99">
      <w:pPr>
        <w:pStyle w:val="SourceCode"/>
      </w:pPr>
      <w:r>
        <w:t>fn current_timestamp() -&gt; String {</w:t>
      </w:r>
    </w:p>
    <w:p w14:paraId="1AA0EC3E" w14:textId="77777777" w:rsidR="00A81F57" w:rsidRDefault="00141E99">
      <w:pPr>
        <w:pStyle w:val="SourceCode"/>
      </w:pPr>
      <w:r>
        <w:t xml:space="preserve">    let now = std::time::SystemTime::now()</w:t>
      </w:r>
    </w:p>
    <w:p w14:paraId="2A93C2B1" w14:textId="77777777" w:rsidR="00A81F57" w:rsidRDefault="00141E99">
      <w:pPr>
        <w:pStyle w:val="SourceCode"/>
      </w:pPr>
      <w:r>
        <w:t xml:space="preserve">        .duration_since(std::time::UNIX_EPOCH)</w:t>
      </w:r>
    </w:p>
    <w:p w14:paraId="01A0D4AD" w14:textId="77777777" w:rsidR="00A81F57" w:rsidRDefault="00141E99">
      <w:pPr>
        <w:pStyle w:val="SourceCode"/>
      </w:pPr>
      <w:r>
        <w:t xml:space="preserve">        .expect("the clock is set before 1970")</w:t>
      </w:r>
    </w:p>
    <w:p w14:paraId="120B9232" w14:textId="77777777" w:rsidR="00A81F57" w:rsidRDefault="00141E99">
      <w:pPr>
        <w:pStyle w:val="SourceCode"/>
      </w:pPr>
      <w:r>
        <w:t xml:space="preserve">        .as_secs() as i64;</w:t>
      </w:r>
    </w:p>
    <w:p w14:paraId="60F4351F" w14:textId="77777777" w:rsidR="00A81F57" w:rsidRDefault="00141E99">
      <w:pPr>
        <w:pStyle w:val="SourceCode"/>
      </w:pPr>
      <w:r>
        <w:t xml:space="preserve">    format_timestamp(now)</w:t>
      </w:r>
    </w:p>
    <w:p w14:paraId="13A6CB01" w14:textId="77777777" w:rsidR="00A81F57" w:rsidRDefault="00141E99">
      <w:pPr>
        <w:pStyle w:val="SourceCode"/>
      </w:pPr>
      <w:r>
        <w:t>}</w:t>
      </w:r>
    </w:p>
    <w:p w14:paraId="00C6B458" w14:textId="77777777" w:rsidR="00A81F57" w:rsidRDefault="00A81F57">
      <w:pPr>
        <w:pStyle w:val="SourceCode"/>
      </w:pPr>
    </w:p>
    <w:p w14:paraId="62013250" w14:textId="77777777" w:rsidR="00A81F57" w:rsidRDefault="00141E99">
      <w:pPr>
        <w:pStyle w:val="SourceCode"/>
      </w:pPr>
      <w:r>
        <w:t>/// Writes one event to the log file, app.log in the rust folder, as one</w:t>
      </w:r>
    </w:p>
    <w:p w14:paraId="62F4168E" w14:textId="77777777" w:rsidR="00A81F57" w:rsidRDefault="00141E99">
      <w:pPr>
        <w:pStyle w:val="SourceCode"/>
      </w:pPr>
      <w:r>
        <w:t>/// line: the time in UTC, the level, and the message, separated by</w:t>
      </w:r>
    </w:p>
    <w:p w14:paraId="491235AE" w14:textId="77777777" w:rsidR="00A81F57" w:rsidRDefault="00141E99">
      <w:pPr>
        <w:pStyle w:val="SourceCode"/>
      </w:pPr>
      <w:r>
        <w:t>/// " | ". Every event goes through this one function, so every line has</w:t>
      </w:r>
    </w:p>
    <w:p w14:paraId="5AA223DC" w14:textId="77777777" w:rsidR="00A81F57" w:rsidRDefault="00141E99">
      <w:pPr>
        <w:pStyle w:val="SourceCode"/>
      </w:pPr>
      <w:r>
        <w:t>/// exactly the same format.</w:t>
      </w:r>
    </w:p>
    <w:p w14:paraId="19468BFC" w14:textId="77777777" w:rsidR="00A81F57" w:rsidRDefault="00141E99">
      <w:pPr>
        <w:pStyle w:val="SourceCode"/>
      </w:pPr>
      <w:r>
        <w:t>fn log_event(level: &amp;str, message: &amp;str) {</w:t>
      </w:r>
    </w:p>
    <w:p w14:paraId="42750CF3" w14:textId="77777777" w:rsidR="00A81F57" w:rsidRDefault="00141E99">
      <w:pPr>
        <w:pStyle w:val="SourceCode"/>
      </w:pPr>
      <w:r>
        <w:t xml:space="preserve">    let timestamp = current_timestamp();</w:t>
      </w:r>
    </w:p>
    <w:p w14:paraId="1F7EAE48" w14:textId="77777777" w:rsidR="00A81F57" w:rsidRDefault="00A81F57">
      <w:pPr>
        <w:pStyle w:val="SourceCode"/>
      </w:pPr>
    </w:p>
    <w:p w14:paraId="59F0B820" w14:textId="77777777" w:rsidR="00A81F57" w:rsidRDefault="00141E99">
      <w:pPr>
        <w:pStyle w:val="SourceCode"/>
      </w:pPr>
      <w:r>
        <w:t xml:space="preserve">    // The log goes in the rust folder, so the Rust programs write only</w:t>
      </w:r>
    </w:p>
    <w:p w14:paraId="02D497C5" w14:textId="77777777" w:rsidR="00A81F57" w:rsidRDefault="00141E99">
      <w:pPr>
        <w:pStyle w:val="SourceCode"/>
      </w:pPr>
      <w:r>
        <w:t xml:space="preserve">    // inside their own folder. Remember, join adds a part with the</w:t>
      </w:r>
    </w:p>
    <w:p w14:paraId="30CF0283" w14:textId="77777777" w:rsidR="00A81F57" w:rsidRDefault="00141E99">
      <w:pPr>
        <w:pStyle w:val="SourceCode"/>
      </w:pPr>
      <w:r>
        <w:t xml:space="preserve">    // system's separator: \ on Windows, / on Linux and macOS.</w:t>
      </w:r>
    </w:p>
    <w:p w14:paraId="10A019F0" w14:textId="77777777" w:rsidR="00A81F57" w:rsidRDefault="00141E99">
      <w:pPr>
        <w:pStyle w:val="SourceCode"/>
      </w:pPr>
      <w:r>
        <w:t xml:space="preserve">    let path = Path::new("rust").join("app.log");</w:t>
      </w:r>
    </w:p>
    <w:p w14:paraId="690FB519" w14:textId="77777777" w:rsidR="00A81F57" w:rsidRDefault="00A81F57">
      <w:pPr>
        <w:pStyle w:val="SourceCode"/>
      </w:pPr>
    </w:p>
    <w:p w14:paraId="1AA360AB" w14:textId="77777777" w:rsidR="00A81F57" w:rsidRDefault="00141E99">
      <w:pPr>
        <w:pStyle w:val="SourceCode"/>
      </w:pPr>
      <w:r>
        <w:t xml:space="preserve">    // Remember, append(true) sends every write to the end, so the lines</w:t>
      </w:r>
    </w:p>
    <w:p w14:paraId="08C038C5" w14:textId="77777777" w:rsidR="00A81F57" w:rsidRDefault="00141E99">
      <w:pPr>
        <w:pStyle w:val="SourceCode"/>
      </w:pPr>
      <w:r>
        <w:t xml:space="preserve">    // already in the log stay. create(true) creates app.log the first</w:t>
      </w:r>
    </w:p>
    <w:p w14:paraId="514E9D54" w14:textId="77777777" w:rsidR="00A81F57" w:rsidRDefault="00141E99">
      <w:pPr>
        <w:pStyle w:val="SourceCode"/>
      </w:pPr>
      <w:r>
        <w:t xml:space="preserve">    // time, which is what a log needs: a trap in Lesson 3.4a, the point here.</w:t>
      </w:r>
    </w:p>
    <w:p w14:paraId="4FF68F75" w14:textId="77777777" w:rsidR="00A81F57" w:rsidRDefault="00141E99">
      <w:pPr>
        <w:pStyle w:val="SourceCode"/>
      </w:pPr>
      <w:r>
        <w:t xml:space="preserve">    // This Basic version trusts both steps: expect stops the program with</w:t>
      </w:r>
    </w:p>
    <w:p w14:paraId="40EA6394" w14:textId="77777777" w:rsidR="00A81F57" w:rsidRDefault="00141E99">
      <w:pPr>
        <w:pStyle w:val="SourceCode"/>
      </w:pPr>
      <w:r>
        <w:t xml:space="preserve">    // its message on an Err.</w:t>
      </w:r>
    </w:p>
    <w:p w14:paraId="7AFB0A11" w14:textId="77777777" w:rsidR="00A81F57" w:rsidRDefault="00141E99">
      <w:pPr>
        <w:pStyle w:val="SourceCode"/>
      </w:pPr>
      <w:r>
        <w:t xml:space="preserve">    let mut file = OpenOptions::new()</w:t>
      </w:r>
    </w:p>
    <w:p w14:paraId="0BBE1E32" w14:textId="77777777" w:rsidR="00A81F57" w:rsidRDefault="00141E99">
      <w:pPr>
        <w:pStyle w:val="SourceCode"/>
      </w:pPr>
      <w:r>
        <w:t xml:space="preserve">        .append(true)</w:t>
      </w:r>
    </w:p>
    <w:p w14:paraId="17992CEC" w14:textId="77777777" w:rsidR="00A81F57" w:rsidRDefault="00141E99">
      <w:pPr>
        <w:pStyle w:val="SourceCode"/>
      </w:pPr>
      <w:r>
        <w:t xml:space="preserve">        .create(true)</w:t>
      </w:r>
    </w:p>
    <w:p w14:paraId="6A5D1B85" w14:textId="77777777" w:rsidR="00A81F57" w:rsidRDefault="00141E99">
      <w:pPr>
        <w:pStyle w:val="SourceCode"/>
      </w:pPr>
      <w:r>
        <w:t xml:space="preserve">        .open(&amp;path)</w:t>
      </w:r>
    </w:p>
    <w:p w14:paraId="10F5A997" w14:textId="77777777" w:rsidR="00A81F57" w:rsidRDefault="00141E99">
      <w:pPr>
        <w:pStyle w:val="SourceCode"/>
      </w:pPr>
      <w:r>
        <w:t xml:space="preserve">        .expect("could not write to app.log");</w:t>
      </w:r>
    </w:p>
    <w:p w14:paraId="3B77CB64" w14:textId="77777777" w:rsidR="00A81F57" w:rsidRDefault="00A81F57">
      <w:pPr>
        <w:pStyle w:val="SourceCode"/>
      </w:pPr>
    </w:p>
    <w:p w14:paraId="7DC28461" w14:textId="77777777" w:rsidR="00A81F57" w:rsidRDefault="00141E99">
      <w:pPr>
        <w:pStyle w:val="SourceCode"/>
      </w:pPr>
      <w:r>
        <w:t xml:space="preserve">    // One event, one line: writeln! adds the \n, so the next event starts</w:t>
      </w:r>
    </w:p>
    <w:p w14:paraId="2A5D8143" w14:textId="77777777" w:rsidR="00A81F57" w:rsidRDefault="00141E99">
      <w:pPr>
        <w:pStyle w:val="SourceCode"/>
      </w:pPr>
      <w:r>
        <w:t xml:space="preserve">    // a new line. The file is closed when log_event returns.</w:t>
      </w:r>
    </w:p>
    <w:p w14:paraId="6034C346" w14:textId="77777777" w:rsidR="00A81F57" w:rsidRDefault="00141E99">
      <w:pPr>
        <w:pStyle w:val="SourceCode"/>
      </w:pPr>
      <w:r>
        <w:t xml:space="preserve">    writeln!(file, "{timestamp} | {level} | {message}")</w:t>
      </w:r>
    </w:p>
    <w:p w14:paraId="63344FC3" w14:textId="77777777" w:rsidR="00A81F57" w:rsidRDefault="00141E99">
      <w:pPr>
        <w:pStyle w:val="SourceCode"/>
      </w:pPr>
      <w:r>
        <w:t xml:space="preserve">        .expect("could not write to app.log");</w:t>
      </w:r>
    </w:p>
    <w:p w14:paraId="68E4C4ED" w14:textId="77777777" w:rsidR="00A81F57" w:rsidRDefault="00141E99">
      <w:pPr>
        <w:pStyle w:val="SourceCode"/>
      </w:pPr>
      <w:r>
        <w:t>}</w:t>
      </w:r>
    </w:p>
    <w:p w14:paraId="2B63B72D" w14:textId="77777777" w:rsidR="00A81F57" w:rsidRDefault="00A81F57">
      <w:pPr>
        <w:pStyle w:val="SourceCode"/>
      </w:pPr>
    </w:p>
    <w:p w14:paraId="2B771596" w14:textId="77777777" w:rsidR="00A81F57" w:rsidRDefault="00141E99">
      <w:pPr>
        <w:pStyle w:val="SourceCode"/>
      </w:pPr>
      <w:r>
        <w:t>fn main() {</w:t>
      </w:r>
    </w:p>
    <w:p w14:paraId="1283E5F9" w14:textId="77777777" w:rsidR="00A81F57" w:rsidRDefault="00141E99">
      <w:pPr>
        <w:pStyle w:val="SourceCode"/>
      </w:pPr>
      <w:r>
        <w:t xml:space="preserve">    // Event 1: the application started. INFO is the level for normal</w:t>
      </w:r>
    </w:p>
    <w:p w14:paraId="691A4A0F" w14:textId="77777777" w:rsidR="00A81F57" w:rsidRDefault="00141E99">
      <w:pPr>
        <w:pStyle w:val="SourceCode"/>
      </w:pPr>
      <w:r>
        <w:t xml:space="preserve">    // events: things that went as planned.</w:t>
      </w:r>
    </w:p>
    <w:p w14:paraId="30982207" w14:textId="77777777" w:rsidR="00A81F57" w:rsidRDefault="00141E99">
      <w:pPr>
        <w:pStyle w:val="SourceCode"/>
      </w:pPr>
      <w:r>
        <w:t xml:space="preserve">    log_event("INFO", "Application started");</w:t>
      </w:r>
    </w:p>
    <w:p w14:paraId="575E34B1" w14:textId="77777777" w:rsidR="00A81F57" w:rsidRDefault="00A81F57">
      <w:pPr>
        <w:pStyle w:val="SourceCode"/>
      </w:pPr>
    </w:p>
    <w:p w14:paraId="54185573" w14:textId="77777777" w:rsidR="00A81F57" w:rsidRDefault="00141E99">
      <w:pPr>
        <w:pStyle w:val="SourceCode"/>
      </w:pPr>
      <w:r>
        <w:t xml:space="preserve">    // The operations: read two files. inventory.txt exists, so reading it</w:t>
      </w:r>
    </w:p>
    <w:p w14:paraId="4492ECE0" w14:textId="77777777" w:rsidR="00A81F57" w:rsidRDefault="00141E99">
      <w:pPr>
        <w:pStyle w:val="SourceCode"/>
      </w:pPr>
      <w:r>
        <w:t xml:space="preserve">    // succeeds; missing.txt does not exist, so reading it fails. A failure</w:t>
      </w:r>
    </w:p>
    <w:p w14:paraId="53962DE2" w14:textId="77777777" w:rsidR="00A81F57" w:rsidRDefault="00141E99">
      <w:pPr>
        <w:pStyle w:val="SourceCode"/>
      </w:pPr>
      <w:r>
        <w:t xml:space="preserve">    // here is expected and handled: it is logged, and the program goes on.</w:t>
      </w:r>
    </w:p>
    <w:p w14:paraId="436B0F24" w14:textId="77777777" w:rsidR="00A81F57" w:rsidRDefault="00141E99">
      <w:pPr>
        <w:pStyle w:val="SourceCode"/>
      </w:pPr>
      <w:r>
        <w:t xml:space="preserve">    // Remember, for walks the array one item at a time.</w:t>
      </w:r>
    </w:p>
    <w:p w14:paraId="7D30C253" w14:textId="77777777" w:rsidR="00A81F57" w:rsidRDefault="00141E99">
      <w:pPr>
        <w:pStyle w:val="SourceCode"/>
      </w:pPr>
      <w:r>
        <w:t xml:space="preserve">    let paths: [&amp;str; 2] = ["inventory.txt", "missing.txt"];</w:t>
      </w:r>
    </w:p>
    <w:p w14:paraId="529BD9B8" w14:textId="77777777" w:rsidR="00A81F57" w:rsidRDefault="00141E99">
      <w:pPr>
        <w:pStyle w:val="SourceCode"/>
      </w:pPr>
      <w:r>
        <w:t xml:space="preserve">    let mut error_count = 0;</w:t>
      </w:r>
    </w:p>
    <w:p w14:paraId="3FFC5384" w14:textId="77777777" w:rsidR="00A81F57" w:rsidRDefault="00141E99">
      <w:pPr>
        <w:pStyle w:val="SourceCode"/>
      </w:pPr>
      <w:r>
        <w:t xml:space="preserve">    for path in paths {</w:t>
      </w:r>
    </w:p>
    <w:p w14:paraId="4E1CC977" w14:textId="77777777" w:rsidR="00A81F57" w:rsidRDefault="00141E99">
      <w:pPr>
        <w:pStyle w:val="SourceCode"/>
      </w:pPr>
      <w:r>
        <w:t xml:space="preserve">        // Remember, fs::read_to_string reads the whole file and returns a</w:t>
      </w:r>
    </w:p>
    <w:p w14:paraId="4169C441" w14:textId="77777777" w:rsidR="00A81F57" w:rsidRDefault="00141E99">
      <w:pPr>
        <w:pStyle w:val="SourceCode"/>
      </w:pPr>
      <w:r>
        <w:t xml:space="preserve">        // Result. The Mini File Explorer would show the text; here only</w:t>
      </w:r>
    </w:p>
    <w:p w14:paraId="119ACC48" w14:textId="77777777" w:rsidR="00A81F57" w:rsidRDefault="00141E99">
      <w:pPr>
        <w:pStyle w:val="SourceCode"/>
      </w:pPr>
      <w:r>
        <w:t xml:space="preserve">        // whether the read worked matters, so Ok(_) and Err(_) throw the</w:t>
      </w:r>
    </w:p>
    <w:p w14:paraId="7A9B9163" w14:textId="77777777" w:rsidR="00A81F57" w:rsidRDefault="00141E99">
      <w:pPr>
        <w:pStyle w:val="SourceCode"/>
      </w:pPr>
      <w:r>
        <w:t xml:space="preserve">        // value away. format! builds the message, and &amp; lends it to</w:t>
      </w:r>
    </w:p>
    <w:p w14:paraId="3D257BC0" w14:textId="77777777" w:rsidR="00A81F57" w:rsidRDefault="00141E99">
      <w:pPr>
        <w:pStyle w:val="SourceCode"/>
      </w:pPr>
      <w:r>
        <w:t xml:space="preserve">        // log_event as a &amp;str.</w:t>
      </w:r>
    </w:p>
    <w:p w14:paraId="62094718" w14:textId="77777777" w:rsidR="00A81F57" w:rsidRDefault="00141E99">
      <w:pPr>
        <w:pStyle w:val="SourceCode"/>
      </w:pPr>
      <w:r>
        <w:t xml:space="preserve">        match fs::read_to_string(path) {</w:t>
      </w:r>
    </w:p>
    <w:p w14:paraId="18F95576" w14:textId="77777777" w:rsidR="00A81F57" w:rsidRDefault="00141E99">
      <w:pPr>
        <w:pStyle w:val="SourceCode"/>
      </w:pPr>
      <w:r>
        <w:t xml:space="preserve">            Ok(_) =&gt; log_event("INFO", &amp;format!("Read {path}")),</w:t>
      </w:r>
    </w:p>
    <w:p w14:paraId="30505F5E" w14:textId="77777777" w:rsidR="00A81F57" w:rsidRDefault="00141E99">
      <w:pPr>
        <w:pStyle w:val="SourceCode"/>
      </w:pPr>
      <w:r>
        <w:t xml:space="preserve">            Err(_) =&gt; {</w:t>
      </w:r>
    </w:p>
    <w:p w14:paraId="16676847" w14:textId="77777777" w:rsidR="00A81F57" w:rsidRDefault="00141E99">
      <w:pPr>
        <w:pStyle w:val="SourceCode"/>
      </w:pPr>
      <w:r>
        <w:t xml:space="preserve">                // Event: an operation failed. ERROR is the level for that.</w:t>
      </w:r>
    </w:p>
    <w:p w14:paraId="18181814" w14:textId="77777777" w:rsidR="00A81F57" w:rsidRDefault="00141E99">
      <w:pPr>
        <w:pStyle w:val="SourceCode"/>
      </w:pPr>
      <w:r>
        <w:t xml:space="preserve">                // error_count counts the failures for the last event;</w:t>
      </w:r>
    </w:p>
    <w:p w14:paraId="6F607827" w14:textId="77777777" w:rsidR="00A81F57" w:rsidRDefault="00141E99">
      <w:pPr>
        <w:pStyle w:val="SourceCode"/>
      </w:pPr>
      <w:r>
        <w:t xml:space="preserve">                // remember, += 1 adds 1.</w:t>
      </w:r>
    </w:p>
    <w:p w14:paraId="62EE558B" w14:textId="77777777" w:rsidR="00A81F57" w:rsidRDefault="00141E99">
      <w:pPr>
        <w:pStyle w:val="SourceCode"/>
      </w:pPr>
      <w:r>
        <w:t xml:space="preserve">                log_event("ERROR", &amp;format!("Could not read {path}"));</w:t>
      </w:r>
    </w:p>
    <w:p w14:paraId="6C54AC8E" w14:textId="77777777" w:rsidR="00A81F57" w:rsidRDefault="00141E99">
      <w:pPr>
        <w:pStyle w:val="SourceCode"/>
      </w:pPr>
      <w:r>
        <w:t xml:space="preserve">                error_count += 1;</w:t>
      </w:r>
    </w:p>
    <w:p w14:paraId="076CB57B" w14:textId="77777777" w:rsidR="00A81F57" w:rsidRDefault="00141E99">
      <w:pPr>
        <w:pStyle w:val="SourceCode"/>
      </w:pPr>
      <w:r>
        <w:t xml:space="preserve">            }</w:t>
      </w:r>
    </w:p>
    <w:p w14:paraId="707AE6C1" w14:textId="77777777" w:rsidR="00A81F57" w:rsidRDefault="00141E99">
      <w:pPr>
        <w:pStyle w:val="SourceCode"/>
      </w:pPr>
      <w:r>
        <w:t xml:space="preserve">        }</w:t>
      </w:r>
    </w:p>
    <w:p w14:paraId="35F3675C" w14:textId="77777777" w:rsidR="00A81F57" w:rsidRDefault="00141E99">
      <w:pPr>
        <w:pStyle w:val="SourceCode"/>
      </w:pPr>
      <w:r>
        <w:t xml:space="preserve">    }</w:t>
      </w:r>
    </w:p>
    <w:p w14:paraId="55D107F7" w14:textId="77777777" w:rsidR="00A81F57" w:rsidRDefault="00A81F57">
      <w:pPr>
        <w:pStyle w:val="SourceCode"/>
      </w:pPr>
    </w:p>
    <w:p w14:paraId="4F2B7CE0" w14:textId="77777777" w:rsidR="00A81F57" w:rsidRDefault="00141E99">
      <w:pPr>
        <w:pStyle w:val="SourceCode"/>
      </w:pPr>
      <w:r>
        <w:t xml:space="preserve">    // Last event: the application finished. When an operation failed,</w:t>
      </w:r>
    </w:p>
    <w:p w14:paraId="526277AA" w14:textId="77777777" w:rsidR="00A81F57" w:rsidRDefault="00141E99">
      <w:pPr>
        <w:pStyle w:val="SourceCode"/>
      </w:pPr>
      <w:r>
        <w:t xml:space="preserve">    // the run still finished, but not cleanly, so the line is a WARNING:</w:t>
      </w:r>
    </w:p>
    <w:p w14:paraId="269589E1" w14:textId="77777777" w:rsidR="00A81F57" w:rsidRDefault="00141E99">
      <w:pPr>
        <w:pStyle w:val="SourceCode"/>
      </w:pPr>
      <w:r>
        <w:t xml:space="preserve">    // the program carried on, and someone should look. With no failures</w:t>
      </w:r>
    </w:p>
    <w:p w14:paraId="51D73D67" w14:textId="77777777" w:rsidR="00A81F57" w:rsidRDefault="00141E99">
      <w:pPr>
        <w:pStyle w:val="SourceCode"/>
      </w:pPr>
      <w:r>
        <w:t xml:space="preserve">    // it is a normal INFO line.</w:t>
      </w:r>
    </w:p>
    <w:p w14:paraId="495B68E4" w14:textId="77777777" w:rsidR="00A81F57" w:rsidRDefault="00141E99">
      <w:pPr>
        <w:pStyle w:val="SourceCode"/>
      </w:pPr>
      <w:r>
        <w:t xml:space="preserve">    if error_count == 0 {</w:t>
      </w:r>
    </w:p>
    <w:p w14:paraId="52D3CFD0" w14:textId="77777777" w:rsidR="00A81F57" w:rsidRDefault="00141E99">
      <w:pPr>
        <w:pStyle w:val="SourceCode"/>
      </w:pPr>
      <w:r>
        <w:t xml:space="preserve">        log_event("INFO", "Application finished");</w:t>
      </w:r>
    </w:p>
    <w:p w14:paraId="22D8485D" w14:textId="77777777" w:rsidR="00A81F57" w:rsidRDefault="00141E99">
      <w:pPr>
        <w:pStyle w:val="SourceCode"/>
      </w:pPr>
      <w:r>
        <w:t xml:space="preserve">    } else {</w:t>
      </w:r>
    </w:p>
    <w:p w14:paraId="5E5CDD8B" w14:textId="77777777" w:rsidR="00A81F57" w:rsidRDefault="00141E99">
      <w:pPr>
        <w:pStyle w:val="SourceCode"/>
      </w:pPr>
      <w:r>
        <w:t xml:space="preserve">        log_event("WARNING",</w:t>
      </w:r>
    </w:p>
    <w:p w14:paraId="2BABFB75" w14:textId="77777777" w:rsidR="00A81F57" w:rsidRDefault="00141E99">
      <w:pPr>
        <w:pStyle w:val="SourceCode"/>
      </w:pPr>
      <w:r>
        <w:t xml:space="preserve">                  &amp;format!("Application finished with errors: {error_count}"));</w:t>
      </w:r>
    </w:p>
    <w:p w14:paraId="7FDA88CC" w14:textId="77777777" w:rsidR="00A81F57" w:rsidRDefault="00141E99">
      <w:pPr>
        <w:pStyle w:val="SourceCode"/>
      </w:pPr>
      <w:r>
        <w:t xml:space="preserve">    }</w:t>
      </w:r>
    </w:p>
    <w:p w14:paraId="7DBEFD61" w14:textId="77777777" w:rsidR="00A81F57" w:rsidRDefault="00A81F57">
      <w:pPr>
        <w:pStyle w:val="SourceCode"/>
      </w:pPr>
    </w:p>
    <w:p w14:paraId="230B7B6F" w14:textId="77777777" w:rsidR="00A81F57" w:rsidRDefault="00141E99">
      <w:pPr>
        <w:pStyle w:val="SourceCode"/>
      </w:pPr>
      <w:r>
        <w:t xml:space="preserve">    // Read the whole log back and print it, to see the lines exactly as</w:t>
      </w:r>
    </w:p>
    <w:p w14:paraId="0A8B1B48" w14:textId="77777777" w:rsidR="00A81F57" w:rsidRDefault="00141E99">
      <w:pPr>
        <w:pStyle w:val="SourceCode"/>
      </w:pPr>
      <w:r>
        <w:t xml:space="preserve">    // they are stored. Remember, print! adds no line ending; the text</w:t>
      </w:r>
    </w:p>
    <w:p w14:paraId="15A2575A" w14:textId="77777777" w:rsidR="00A81F57" w:rsidRDefault="00141E99">
      <w:pPr>
        <w:pStyle w:val="SourceCode"/>
      </w:pPr>
      <w:r>
        <w:t xml:space="preserve">    // already ends in one, and display() shows a path as text.</w:t>
      </w:r>
    </w:p>
    <w:p w14:paraId="0FFDC208" w14:textId="77777777" w:rsidR="00A81F57" w:rsidRDefault="00141E99">
      <w:pPr>
        <w:pStyle w:val="SourceCode"/>
      </w:pPr>
      <w:r>
        <w:t xml:space="preserve">    let log_path = Path::new("rust").join("app.log");</w:t>
      </w:r>
    </w:p>
    <w:p w14:paraId="15097870" w14:textId="77777777" w:rsidR="00A81F57" w:rsidRDefault="00141E99">
      <w:pPr>
        <w:pStyle w:val="SourceCode"/>
      </w:pPr>
      <w:r>
        <w:t xml:space="preserve">    let contents = fs::read_to_string(&amp;log_path)</w:t>
      </w:r>
    </w:p>
    <w:p w14:paraId="275E17C3" w14:textId="77777777" w:rsidR="00A81F57" w:rsidRDefault="00141E99">
      <w:pPr>
        <w:pStyle w:val="SourceCode"/>
      </w:pPr>
      <w:r>
        <w:t xml:space="preserve">        .expect("could not read app.log");</w:t>
      </w:r>
    </w:p>
    <w:p w14:paraId="5FC25AB8" w14:textId="77777777" w:rsidR="00A81F57" w:rsidRDefault="00141E99">
      <w:pPr>
        <w:pStyle w:val="SourceCode"/>
        <w:keepNext/>
      </w:pPr>
      <w:r>
        <w:t xml:space="preserve">    println!("Contents of {}:", log_path.display());</w:t>
      </w:r>
    </w:p>
    <w:p w14:paraId="3E1F3E9A" w14:textId="77777777" w:rsidR="00A81F57" w:rsidRDefault="00141E99">
      <w:pPr>
        <w:pStyle w:val="SourceCode"/>
        <w:keepNext/>
      </w:pPr>
      <w:r>
        <w:t xml:space="preserve">    print!("{contents}");</w:t>
      </w:r>
    </w:p>
    <w:p w14:paraId="4FB17A27" w14:textId="77777777" w:rsidR="00A81F57" w:rsidRDefault="00141E99">
      <w:pPr>
        <w:pStyle w:val="SourceCode"/>
      </w:pPr>
      <w:r>
        <w:t>}</w:t>
      </w:r>
    </w:p>
    <w:p w14:paraId="66A80CB2" w14:textId="77777777" w:rsidR="00A81F57" w:rsidRDefault="00A81F57">
      <w:pPr>
        <w:keepNext/>
      </w:pPr>
    </w:p>
    <w:p w14:paraId="57FC0365" w14:textId="77777777" w:rsidR="00A81F57" w:rsidRDefault="00141E99">
      <w:pPr>
        <w:pStyle w:val="Heading3"/>
      </w:pPr>
      <w:r>
        <w:t>Windows PowerShell Basic Build and Run</w:t>
      </w:r>
    </w:p>
    <w:p w14:paraId="7A1B27C2" w14:textId="77777777" w:rsidR="00A81F57" w:rsidRDefault="00141E99">
      <w:pPr>
        <w:keepNext/>
      </w:pPr>
      <w:r>
        <w:t>Run these commands from the lesson-3.18-extended folder. The first line removes the log an earlier run left, so this run starts a new one; -ErrorAction Ignore says nothing when there is no log yet.</w:t>
      </w:r>
    </w:p>
    <w:p w14:paraId="7ED13728" w14:textId="77777777" w:rsidR="00A81F57" w:rsidRDefault="00A81F57">
      <w:pPr>
        <w:keepNext/>
      </w:pPr>
    </w:p>
    <w:p w14:paraId="3B3DF922" w14:textId="77777777" w:rsidR="00A81F57" w:rsidRDefault="00141E99">
      <w:pPr>
        <w:pStyle w:val="CommandBlock"/>
        <w:keepNext/>
      </w:pPr>
      <w:r>
        <w:t>Remove-Item .\rust\app.log -ErrorAction Ignore</w:t>
      </w:r>
    </w:p>
    <w:p w14:paraId="538B7414" w14:textId="77777777" w:rsidR="00A81F57" w:rsidRDefault="00141E99">
      <w:pPr>
        <w:pStyle w:val="CommandBlock"/>
        <w:keepNext/>
      </w:pPr>
      <w:r>
        <w:t>cargo build --manifest-path .\rust\Cargo.toml</w:t>
      </w:r>
    </w:p>
    <w:p w14:paraId="27F0FE3B" w14:textId="77777777" w:rsidR="00A81F57" w:rsidRDefault="00141E99">
      <w:pPr>
        <w:pStyle w:val="CommandBlock"/>
      </w:pPr>
      <w:r>
        <w:t>.\rust\target\debug\basic_app_log.exe</w:t>
      </w:r>
    </w:p>
    <w:p w14:paraId="6355E48A" w14:textId="77777777" w:rsidR="00A81F57" w:rsidRDefault="00A81F57">
      <w:pPr>
        <w:keepNext/>
      </w:pPr>
    </w:p>
    <w:p w14:paraId="712D6A6E" w14:textId="77777777" w:rsidR="00A81F57" w:rsidRDefault="00141E99">
      <w:pPr>
        <w:pStyle w:val="Heading3"/>
      </w:pPr>
      <w:r>
        <w:t>Linux or macOS Basic Build and Run</w:t>
      </w:r>
    </w:p>
    <w:p w14:paraId="7658F82A" w14:textId="77777777" w:rsidR="00A81F57" w:rsidRDefault="00141E99">
      <w:pPr>
        <w:keepNext/>
      </w:pPr>
      <w:r>
        <w:t>rm -f removes the log and says nothing when there is none.</w:t>
      </w:r>
    </w:p>
    <w:p w14:paraId="4E356D5A" w14:textId="77777777" w:rsidR="00A81F57" w:rsidRDefault="00A81F57">
      <w:pPr>
        <w:keepNext/>
      </w:pPr>
    </w:p>
    <w:p w14:paraId="72B0E68A" w14:textId="77777777" w:rsidR="00A81F57" w:rsidRDefault="00141E99">
      <w:pPr>
        <w:pStyle w:val="CommandBlock"/>
        <w:keepNext/>
      </w:pPr>
      <w:r>
        <w:t>rm -f ./rust/app.log</w:t>
      </w:r>
    </w:p>
    <w:p w14:paraId="07893BF7" w14:textId="77777777" w:rsidR="00A81F57" w:rsidRDefault="00141E99">
      <w:pPr>
        <w:pStyle w:val="CommandBlock"/>
        <w:keepNext/>
      </w:pPr>
      <w:r>
        <w:t>cargo build --manifest-path ./rust/Cargo.toml</w:t>
      </w:r>
    </w:p>
    <w:p w14:paraId="36CE21B6" w14:textId="77777777" w:rsidR="00A81F57" w:rsidRDefault="00141E99">
      <w:pPr>
        <w:pStyle w:val="CommandBlock"/>
      </w:pPr>
      <w:r>
        <w:t>./rust/target/debug/basic_app_log</w:t>
      </w:r>
    </w:p>
    <w:p w14:paraId="1CF018B0" w14:textId="77777777" w:rsidR="00A81F57" w:rsidRDefault="00A81F57">
      <w:pPr>
        <w:keepNext/>
      </w:pPr>
    </w:p>
    <w:p w14:paraId="41EFDC0C" w14:textId="77777777" w:rsidR="00A81F57" w:rsidRDefault="00141E99">
      <w:pPr>
        <w:pStyle w:val="Heading3"/>
      </w:pPr>
      <w:r>
        <w:t>Check Your Results</w:t>
      </w:r>
    </w:p>
    <w:p w14:paraId="29D99679" w14:textId="77777777" w:rsidR="00A81F57" w:rsidRDefault="00141E99">
      <w:pPr>
        <w:keepNext/>
      </w:pPr>
      <w:r>
        <w:t>cargo build prints its own progress lines first; those are not part of the program's output. Run the program once. Then your screen must show these lines. The timestamps are the time of your own run, so yours differ; everything from the first | onward must match exactly, with the same spelling, spacing, and capitalization:</w:t>
      </w:r>
    </w:p>
    <w:p w14:paraId="1B6E58D5" w14:textId="77777777" w:rsidR="00A81F57" w:rsidRDefault="00A81F57">
      <w:pPr>
        <w:keepNext/>
      </w:pPr>
    </w:p>
    <w:p w14:paraId="735291AF" w14:textId="77777777" w:rsidR="00A81F57" w:rsidRDefault="00141E99">
      <w:pPr>
        <w:pStyle w:val="RequiredOutput"/>
        <w:keepNext/>
      </w:pPr>
      <w:r>
        <w:t>Contents of rust\app.log:</w:t>
      </w:r>
    </w:p>
    <w:p w14:paraId="41ABCA27" w14:textId="77777777" w:rsidR="00A81F57" w:rsidRDefault="00141E99">
      <w:pPr>
        <w:pStyle w:val="RequiredOutput"/>
        <w:keepNext/>
      </w:pPr>
      <w:r>
        <w:t>2026-09-30T12:05:07Z | INFO | Application started</w:t>
      </w:r>
    </w:p>
    <w:p w14:paraId="76772370" w14:textId="77777777" w:rsidR="00A81F57" w:rsidRDefault="00141E99">
      <w:pPr>
        <w:pStyle w:val="RequiredOutput"/>
        <w:keepNext/>
      </w:pPr>
      <w:r>
        <w:t>2026-09-30T12:05:07Z | INFO | Read inventory.txt</w:t>
      </w:r>
    </w:p>
    <w:p w14:paraId="539787C2" w14:textId="77777777" w:rsidR="00A81F57" w:rsidRDefault="00141E99">
      <w:pPr>
        <w:pStyle w:val="RequiredOutput"/>
        <w:keepNext/>
      </w:pPr>
      <w:r>
        <w:t>2026-09-30T12:05:07Z | ERROR | Could not read missing.txt</w:t>
      </w:r>
    </w:p>
    <w:p w14:paraId="773FF1EB" w14:textId="77777777" w:rsidR="00A81F57" w:rsidRDefault="00141E99">
      <w:pPr>
        <w:pStyle w:val="RequiredOutput"/>
      </w:pPr>
      <w:r>
        <w:t>2026-09-30T12:05:07Z | WARNING | Application finished with errors: 1</w:t>
      </w:r>
    </w:p>
    <w:p w14:paraId="6B30B968" w14:textId="77777777" w:rsidR="00A81F57" w:rsidRDefault="00A81F57">
      <w:pPr>
        <w:keepNext/>
      </w:pPr>
    </w:p>
    <w:p w14:paraId="4745C07E" w14:textId="77777777" w:rsidR="00A81F57" w:rsidRDefault="00141E99">
      <w:pPr>
        <w:pStyle w:val="ListBullet"/>
      </w:pPr>
      <w:r>
        <w:t>The Contents line is printed by the program and names the log's path, without .\ in front; the leading rust is the Rust folder. The four lines after it are read back from the log, exactly as stored.</w:t>
      </w:r>
    </w:p>
    <w:p w14:paraId="59F68966" w14:textId="77777777" w:rsidR="00A81F57" w:rsidRDefault="00141E99">
      <w:pPr>
        <w:pStyle w:val="ListBullet"/>
      </w:pPr>
      <w:r>
        <w:t>Each line is one event in the same fixed format: the time in UTC, a |, the level, a |, and the message.</w:t>
      </w:r>
    </w:p>
    <w:p w14:paraId="6201EFE9" w14:textId="77777777" w:rsidR="00A81F57" w:rsidRDefault="00141E99">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7F5DA006" w14:textId="77777777" w:rsidR="00A81F57" w:rsidRDefault="00141E99">
      <w:pPr>
        <w:pStyle w:val="ListBullet"/>
      </w:pPr>
      <w:r>
        <w:t>INFO | Application started and INFO | Read inventory.txt are normal events. ERROR | Could not read missing.txt is the failed operation: it was recorded, and the program went on.</w:t>
      </w:r>
    </w:p>
    <w:p w14:paraId="45D0F2FA" w14:textId="77777777" w:rsidR="00A81F57" w:rsidRDefault="00141E99">
      <w:pPr>
        <w:pStyle w:val="ListBullet"/>
      </w:pPr>
      <w:r>
        <w:t>WARNING | Application finished with errors: 1 is the completion. The run finished, but one operation failed, so the last line is a warning, not a normal INFO line.</w:t>
      </w:r>
    </w:p>
    <w:p w14:paraId="7C0630C4" w14:textId="77777777" w:rsidR="00A81F57" w:rsidRDefault="00141E99">
      <w:pPr>
        <w:pStyle w:val="ListBullet"/>
      </w:pPr>
      <w:r>
        <w:t>If a timestamp reads 2026-9-30T12:5:7Z, a :02 is missing in format!: it pads each number with 0s to 2 digits. If the time is off by whole hours, compare format_timestamp's / and % lines with this lesson's file: an hour is 3600 seconds. If there are eight event lines, the Remove-Item line was skipped, so the run appended to the log of an earlier run.</w:t>
      </w:r>
    </w:p>
    <w:p w14:paraId="1489C824" w14:textId="77777777" w:rsidR="00A81F57" w:rsidRDefault="00141E99">
      <w:pPr>
        <w:pStyle w:val="ListBullet"/>
      </w:pPr>
      <w:r>
        <w:t>Run Get-Content .\rust\app.log (cat ./rust/app.log on Linux or macOS): it shows the same four lines, which are now saved in the file.</w:t>
      </w:r>
    </w:p>
    <w:p w14:paraId="04CFC727" w14:textId="77777777" w:rsidR="00A81F57" w:rsidRDefault="00141E99">
      <w:pPr>
        <w:pStyle w:val="ListBullet"/>
      </w:pPr>
      <w:r>
        <w:t>Run every program from the lesson-3.18-extended folder. A relative path starts from the working directory, so a program run from another folder finds neither its own rust folder nor inventory.txt.</w:t>
      </w:r>
    </w:p>
    <w:p w14:paraId="3217CDE1" w14:textId="77777777" w:rsidR="00A81F57" w:rsidRDefault="00141E99">
      <w:pPr>
        <w:pStyle w:val="ListBullet"/>
      </w:pPr>
      <w:r>
        <w:t>If the build fails with another message, read the first error: it names the file and line to fix.</w:t>
      </w:r>
    </w:p>
    <w:p w14:paraId="5641F8BE" w14:textId="77777777" w:rsidR="00A81F57" w:rsidRDefault="00A81F57">
      <w:pPr>
        <w:keepNext/>
      </w:pPr>
    </w:p>
    <w:p w14:paraId="3BF08038" w14:textId="77777777" w:rsidR="00A81F57" w:rsidRDefault="00141E99">
      <w:pPr>
        <w:pStyle w:val="Heading3"/>
      </w:pPr>
      <w:r>
        <w:t>Windows PowerShell Run Again Check</w:t>
      </w:r>
    </w:p>
    <w:p w14:paraId="1473AD1A" w14:textId="77777777" w:rsidR="00A81F57" w:rsidRDefault="00141E99">
      <w:pPr>
        <w:keepNext/>
      </w:pPr>
      <w:r>
        <w:t>A log keeps every run's events. Start a new log, run the Basic program twice without removing app.log between the runs, then look at the file itself. Get-Content prints the log's lines, and (Get-Content .\rust\app.log).Count counts them: the parentheses run Get-Content first, and .Count is the number of lines it read. Every path names the Rust log, .\rust\app.log.</w:t>
      </w:r>
    </w:p>
    <w:p w14:paraId="34C4803C" w14:textId="77777777" w:rsidR="00A81F57" w:rsidRDefault="00A81F57">
      <w:pPr>
        <w:keepNext/>
      </w:pPr>
    </w:p>
    <w:p w14:paraId="717843B4" w14:textId="77777777" w:rsidR="00A81F57" w:rsidRDefault="00141E99">
      <w:pPr>
        <w:pStyle w:val="CommandBlock"/>
        <w:keepNext/>
      </w:pPr>
      <w:r>
        <w:t>Remove-Item .\rust\app.log -ErrorAction Ignore</w:t>
      </w:r>
    </w:p>
    <w:p w14:paraId="2DCA3C4A" w14:textId="77777777" w:rsidR="00A81F57" w:rsidRDefault="00141E99">
      <w:pPr>
        <w:pStyle w:val="CommandBlock"/>
        <w:keepNext/>
      </w:pPr>
      <w:r>
        <w:t>.\rust\target\debug\basic_app_log.exe</w:t>
      </w:r>
    </w:p>
    <w:p w14:paraId="4277ABF0" w14:textId="77777777" w:rsidR="00A81F57" w:rsidRDefault="00141E99">
      <w:pPr>
        <w:pStyle w:val="CommandBlock"/>
        <w:keepNext/>
      </w:pPr>
      <w:r>
        <w:t>.\rust\target\debug\basic_app_log.exe</w:t>
      </w:r>
    </w:p>
    <w:p w14:paraId="040BF3DA" w14:textId="77777777" w:rsidR="00A81F57" w:rsidRDefault="00141E99">
      <w:pPr>
        <w:pStyle w:val="CommandBlock"/>
        <w:keepNext/>
      </w:pPr>
      <w:r>
        <w:t>Get-Content .\rust\app.log</w:t>
      </w:r>
    </w:p>
    <w:p w14:paraId="5996A79E" w14:textId="77777777" w:rsidR="00A81F57" w:rsidRDefault="00141E99">
      <w:pPr>
        <w:pStyle w:val="CommandBlock"/>
      </w:pPr>
      <w:r>
        <w:t>(Get-Content .\rust\app.log).Count</w:t>
      </w:r>
    </w:p>
    <w:p w14:paraId="03A945CC" w14:textId="77777777" w:rsidR="00A81F57" w:rsidRDefault="00A81F57">
      <w:pPr>
        <w:keepNext/>
      </w:pPr>
    </w:p>
    <w:p w14:paraId="0FE75E15" w14:textId="77777777" w:rsidR="00A81F57" w:rsidRDefault="00141E99">
      <w:pPr>
        <w:pStyle w:val="Heading3"/>
      </w:pPr>
      <w:r>
        <w:t>Linux or macOS Run Again Check</w:t>
      </w:r>
    </w:p>
    <w:p w14:paraId="3A10FD3B" w14:textId="77777777" w:rsidR="00A81F57" w:rsidRDefault="00141E99">
      <w:pPr>
        <w:keepNext/>
      </w:pPr>
      <w:r>
        <w:t>cat prints the log, and wc -l &lt; ./rust/app.log counts its lines.</w:t>
      </w:r>
    </w:p>
    <w:p w14:paraId="38CFA3B7" w14:textId="77777777" w:rsidR="00A81F57" w:rsidRDefault="00A81F57">
      <w:pPr>
        <w:keepNext/>
      </w:pPr>
    </w:p>
    <w:p w14:paraId="10C870CF" w14:textId="77777777" w:rsidR="00A81F57" w:rsidRDefault="00141E99">
      <w:pPr>
        <w:pStyle w:val="CommandBlock"/>
        <w:keepNext/>
      </w:pPr>
      <w:r>
        <w:t>rm -f ./rust/app.log</w:t>
      </w:r>
    </w:p>
    <w:p w14:paraId="749C7A0E" w14:textId="77777777" w:rsidR="00A81F57" w:rsidRDefault="00141E99">
      <w:pPr>
        <w:pStyle w:val="CommandBlock"/>
        <w:keepNext/>
      </w:pPr>
      <w:r>
        <w:t>./rust/target/debug/basic_app_log</w:t>
      </w:r>
    </w:p>
    <w:p w14:paraId="32036884" w14:textId="77777777" w:rsidR="00A81F57" w:rsidRDefault="00141E99">
      <w:pPr>
        <w:pStyle w:val="CommandBlock"/>
        <w:keepNext/>
      </w:pPr>
      <w:r>
        <w:t>./rust/target/debug/basic_app_log</w:t>
      </w:r>
    </w:p>
    <w:p w14:paraId="47CD6C7D" w14:textId="77777777" w:rsidR="00A81F57" w:rsidRDefault="00141E99">
      <w:pPr>
        <w:pStyle w:val="CommandBlock"/>
        <w:keepNext/>
      </w:pPr>
      <w:r>
        <w:t>cat ./rust/app.log</w:t>
      </w:r>
    </w:p>
    <w:p w14:paraId="2EC7DDC3" w14:textId="77777777" w:rsidR="00A81F57" w:rsidRDefault="00141E99">
      <w:pPr>
        <w:pStyle w:val="CommandBlock"/>
      </w:pPr>
      <w:r>
        <w:t>wc -l &lt; ./rust/app.log</w:t>
      </w:r>
    </w:p>
    <w:p w14:paraId="44936053" w14:textId="77777777" w:rsidR="00A81F57" w:rsidRDefault="00A81F57">
      <w:pPr>
        <w:keepNext/>
      </w:pPr>
    </w:p>
    <w:p w14:paraId="64E32BDD" w14:textId="77777777" w:rsidR="00A81F57" w:rsidRDefault="00141E99">
      <w:pPr>
        <w:keepNext/>
      </w:pPr>
      <w:r>
        <w:t>The first run shows the four lines you saw above. The second run must print these lines, with your own timestamps; the second run's lines have the same or a later time:</w:t>
      </w:r>
    </w:p>
    <w:p w14:paraId="7A16A3B5" w14:textId="77777777" w:rsidR="00A81F57" w:rsidRDefault="00A81F57">
      <w:pPr>
        <w:keepNext/>
      </w:pPr>
    </w:p>
    <w:p w14:paraId="51936292" w14:textId="77777777" w:rsidR="00A81F57" w:rsidRDefault="00141E99">
      <w:pPr>
        <w:pStyle w:val="RequiredOutput"/>
        <w:keepNext/>
      </w:pPr>
      <w:r>
        <w:t>Contents of rust\app.log:</w:t>
      </w:r>
    </w:p>
    <w:p w14:paraId="1E3952C8" w14:textId="77777777" w:rsidR="00A81F57" w:rsidRDefault="00141E99">
      <w:pPr>
        <w:pStyle w:val="RequiredOutput"/>
        <w:keepNext/>
      </w:pPr>
      <w:r>
        <w:t>2026-09-30T12:05:07Z | INFO | Application started</w:t>
      </w:r>
    </w:p>
    <w:p w14:paraId="18299109" w14:textId="77777777" w:rsidR="00A81F57" w:rsidRDefault="00141E99">
      <w:pPr>
        <w:pStyle w:val="RequiredOutput"/>
        <w:keepNext/>
      </w:pPr>
      <w:r>
        <w:t>2026-09-30T12:05:07Z | INFO | Read inventory.txt</w:t>
      </w:r>
    </w:p>
    <w:p w14:paraId="0DADB999" w14:textId="77777777" w:rsidR="00A81F57" w:rsidRDefault="00141E99">
      <w:pPr>
        <w:pStyle w:val="RequiredOutput"/>
        <w:keepNext/>
      </w:pPr>
      <w:r>
        <w:t>2026-09-30T12:05:07Z | ERROR | Could not read missing.txt</w:t>
      </w:r>
    </w:p>
    <w:p w14:paraId="5CB5E651" w14:textId="77777777" w:rsidR="00A81F57" w:rsidRDefault="00141E99">
      <w:pPr>
        <w:pStyle w:val="RequiredOutput"/>
        <w:keepNext/>
      </w:pPr>
      <w:r>
        <w:t>2026-09-30T12:05:07Z | WARNING | Application finished with errors: 1</w:t>
      </w:r>
    </w:p>
    <w:p w14:paraId="4951930F" w14:textId="77777777" w:rsidR="00A81F57" w:rsidRDefault="00141E99">
      <w:pPr>
        <w:pStyle w:val="RequiredOutput"/>
        <w:keepNext/>
      </w:pPr>
      <w:r>
        <w:t>2026-09-30T12:05:09Z | INFO | Application started</w:t>
      </w:r>
    </w:p>
    <w:p w14:paraId="598373ED" w14:textId="77777777" w:rsidR="00A81F57" w:rsidRDefault="00141E99">
      <w:pPr>
        <w:pStyle w:val="RequiredOutput"/>
        <w:keepNext/>
      </w:pPr>
      <w:r>
        <w:t>2026-09-30T12:05:09Z | INFO | Read inventory.txt</w:t>
      </w:r>
    </w:p>
    <w:p w14:paraId="23031DE5" w14:textId="77777777" w:rsidR="00A81F57" w:rsidRDefault="00141E99">
      <w:pPr>
        <w:pStyle w:val="RequiredOutput"/>
        <w:keepNext/>
      </w:pPr>
      <w:r>
        <w:t>2026-09-30T12:05:09Z | ERROR | Could not read missing.txt</w:t>
      </w:r>
    </w:p>
    <w:p w14:paraId="499EA904" w14:textId="77777777" w:rsidR="00A81F57" w:rsidRDefault="00141E99">
      <w:pPr>
        <w:pStyle w:val="RequiredOutput"/>
      </w:pPr>
      <w:r>
        <w:t>2026-09-30T12:05:09Z | WARNING | Application finished with errors: 1</w:t>
      </w:r>
    </w:p>
    <w:p w14:paraId="66C6DB96" w14:textId="77777777" w:rsidR="00A81F57" w:rsidRDefault="00A81F57">
      <w:pPr>
        <w:keepNext/>
      </w:pPr>
    </w:p>
    <w:p w14:paraId="75E3013A" w14:textId="77777777" w:rsidR="00A81F57" w:rsidRDefault="00141E99">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20B2F1F4" w14:textId="77777777" w:rsidR="00A81F57" w:rsidRDefault="00A81F57">
      <w:pPr>
        <w:keepNext/>
      </w:pPr>
    </w:p>
    <w:p w14:paraId="0BF8D611" w14:textId="77777777" w:rsidR="00A81F57" w:rsidRDefault="00A81F57">
      <w:pPr>
        <w:keepNext/>
      </w:pPr>
    </w:p>
    <w:p w14:paraId="6438F508" w14:textId="77777777" w:rsidR="00A81F57" w:rsidRDefault="00141E99">
      <w:pPr>
        <w:pStyle w:val="Heading2"/>
      </w:pPr>
      <w:r>
        <w:t>Production-Minded Implementation</w:t>
      </w:r>
    </w:p>
    <w:p w14:paraId="781D3036" w14:textId="77777777" w:rsidR="00A81F57" w:rsidRDefault="00141E99">
      <w:r>
        <w:t>The production-minded version writes the same events. write_log takes the log's path as well and returns a Result&lt;(), String&gt;: an Err with one message, could not write to, followed by the log's path, when the file cannot be opened or written. read_text_file is Lesson 3.2a's function. main checks every write_log Result and, on an Err, calls fail, Lesson 2.13a's small function that prints one Error line and ends with std::process::exit(1); a failed read becomes an ERROR event instead.</w:t>
      </w:r>
    </w:p>
    <w:p w14:paraId="12CF6E92" w14:textId="77777777" w:rsidR="00A81F57" w:rsidRDefault="00A81F57">
      <w:pPr>
        <w:keepNext/>
      </w:pPr>
    </w:p>
    <w:p w14:paraId="3AD1A0B2" w14:textId="77777777" w:rsidR="00A81F57" w:rsidRDefault="00141E99">
      <w:pPr>
        <w:pStyle w:val="Heading3"/>
      </w:pPr>
      <w:r>
        <w:t>rust/src/bin/app_log.rs</w:t>
      </w:r>
    </w:p>
    <w:p w14:paraId="170E9559" w14:textId="77777777" w:rsidR="00A81F57" w:rsidRDefault="00141E99">
      <w:pPr>
        <w:pStyle w:val="SourceCode"/>
        <w:keepNext/>
      </w:pPr>
      <w:r>
        <w:t>// Remember, use brings a name into this file: std::fs for files,</w:t>
      </w:r>
    </w:p>
    <w:p w14:paraId="25843227" w14:textId="77777777" w:rsidR="00A81F57" w:rsidRDefault="00141E99">
      <w:pPr>
        <w:pStyle w:val="SourceCode"/>
        <w:keepNext/>
      </w:pPr>
      <w:r>
        <w:t>// OpenOptions to choose how a file is opened, std::io::Write for</w:t>
      </w:r>
    </w:p>
    <w:p w14:paraId="5B84CC32" w14:textId="77777777" w:rsidR="00A81F57" w:rsidRDefault="00141E99">
      <w:pPr>
        <w:pStyle w:val="SourceCode"/>
      </w:pPr>
      <w:r>
        <w:t>// writeln!, and Path to join paths.</w:t>
      </w:r>
    </w:p>
    <w:p w14:paraId="109A85B0" w14:textId="77777777" w:rsidR="00A81F57" w:rsidRDefault="00141E99">
      <w:pPr>
        <w:pStyle w:val="SourceCode"/>
      </w:pPr>
      <w:r>
        <w:t>use std::fs;</w:t>
      </w:r>
    </w:p>
    <w:p w14:paraId="13077D84" w14:textId="77777777" w:rsidR="00A81F57" w:rsidRDefault="00141E99">
      <w:pPr>
        <w:pStyle w:val="SourceCode"/>
      </w:pPr>
      <w:r>
        <w:t>use std::fs::OpenOptions;</w:t>
      </w:r>
    </w:p>
    <w:p w14:paraId="2166FCDC" w14:textId="77777777" w:rsidR="00A81F57" w:rsidRDefault="00141E99">
      <w:pPr>
        <w:pStyle w:val="SourceCode"/>
      </w:pPr>
      <w:r>
        <w:t>use std::io::Write;</w:t>
      </w:r>
    </w:p>
    <w:p w14:paraId="06FF377A" w14:textId="77777777" w:rsidR="00A81F57" w:rsidRDefault="00141E99">
      <w:pPr>
        <w:pStyle w:val="SourceCode"/>
      </w:pPr>
      <w:r>
        <w:t>use std::path::Path;</w:t>
      </w:r>
    </w:p>
    <w:p w14:paraId="07FFF59A" w14:textId="77777777" w:rsidR="00A81F57" w:rsidRDefault="00A81F57">
      <w:pPr>
        <w:pStyle w:val="SourceCode"/>
      </w:pPr>
    </w:p>
    <w:p w14:paraId="017DC3DB" w14:textId="77777777" w:rsidR="00A81F57" w:rsidRDefault="00141E99">
      <w:pPr>
        <w:pStyle w:val="SourceCode"/>
      </w:pPr>
      <w:r>
        <w:t>// Remember, Rust's standard library has no calendar, so the program counts</w:t>
      </w:r>
    </w:p>
    <w:p w14:paraId="50CF50CB" w14:textId="77777777" w:rsidR="00A81F57" w:rsidRDefault="00141E99">
      <w:pPr>
        <w:pStyle w:val="SourceCode"/>
      </w:pPr>
      <w:r>
        <w:t>// the days itself.</w:t>
      </w:r>
    </w:p>
    <w:p w14:paraId="3C5B6A58" w14:textId="77777777" w:rsidR="00A81F57" w:rsidRDefault="00A81F57">
      <w:pPr>
        <w:pStyle w:val="SourceCode"/>
      </w:pPr>
    </w:p>
    <w:p w14:paraId="1A0B74CF" w14:textId="77777777" w:rsidR="00A81F57" w:rsidRDefault="00141E99">
      <w:pPr>
        <w:pStyle w:val="SourceCode"/>
      </w:pPr>
      <w:r>
        <w:t>/// Returns how many days a year has: 366 in a leap year, else 365.</w:t>
      </w:r>
    </w:p>
    <w:p w14:paraId="448CDD93" w14:textId="77777777" w:rsidR="00A81F57" w:rsidRDefault="00141E99">
      <w:pPr>
        <w:pStyle w:val="SourceCode"/>
      </w:pPr>
      <w:r>
        <w:t>fn days_in_year(year: i64) -&gt; i64 {</w:t>
      </w:r>
    </w:p>
    <w:p w14:paraId="6B1D28F7" w14:textId="77777777" w:rsidR="00A81F57" w:rsidRDefault="00141E99">
      <w:pPr>
        <w:pStyle w:val="SourceCode"/>
      </w:pPr>
      <w:r>
        <w:t xml:space="preserve">    if year % 4 == 0 &amp;&amp; (year % 100 != 0 || year % 400 == 0) {</w:t>
      </w:r>
    </w:p>
    <w:p w14:paraId="58B98065" w14:textId="77777777" w:rsidR="00A81F57" w:rsidRDefault="00141E99">
      <w:pPr>
        <w:pStyle w:val="SourceCode"/>
      </w:pPr>
      <w:r>
        <w:t xml:space="preserve">        366</w:t>
      </w:r>
    </w:p>
    <w:p w14:paraId="5F7F757C" w14:textId="77777777" w:rsidR="00A81F57" w:rsidRDefault="00141E99">
      <w:pPr>
        <w:pStyle w:val="SourceCode"/>
      </w:pPr>
      <w:r>
        <w:t xml:space="preserve">    } else {</w:t>
      </w:r>
    </w:p>
    <w:p w14:paraId="37CB0B3C" w14:textId="77777777" w:rsidR="00A81F57" w:rsidRDefault="00141E99">
      <w:pPr>
        <w:pStyle w:val="SourceCode"/>
      </w:pPr>
      <w:r>
        <w:t xml:space="preserve">        365</w:t>
      </w:r>
    </w:p>
    <w:p w14:paraId="037AD9F0" w14:textId="77777777" w:rsidR="00A81F57" w:rsidRDefault="00141E99">
      <w:pPr>
        <w:pStyle w:val="SourceCode"/>
      </w:pPr>
      <w:r>
        <w:t xml:space="preserve">    }</w:t>
      </w:r>
    </w:p>
    <w:p w14:paraId="1B077733" w14:textId="77777777" w:rsidR="00A81F57" w:rsidRDefault="00141E99">
      <w:pPr>
        <w:pStyle w:val="SourceCode"/>
      </w:pPr>
      <w:r>
        <w:t>}</w:t>
      </w:r>
    </w:p>
    <w:p w14:paraId="08749D0C" w14:textId="77777777" w:rsidR="00A81F57" w:rsidRDefault="00A81F57">
      <w:pPr>
        <w:pStyle w:val="SourceCode"/>
      </w:pPr>
    </w:p>
    <w:p w14:paraId="7CB98DB4" w14:textId="77777777" w:rsidR="00A81F57" w:rsidRDefault="00141E99">
      <w:pPr>
        <w:pStyle w:val="SourceCode"/>
      </w:pPr>
      <w:r>
        <w:t>/// Returns how many days a month has (month 1 is January).</w:t>
      </w:r>
    </w:p>
    <w:p w14:paraId="757E2301" w14:textId="77777777" w:rsidR="00A81F57" w:rsidRDefault="00141E99">
      <w:pPr>
        <w:pStyle w:val="SourceCode"/>
      </w:pPr>
      <w:r>
        <w:t>fn days_in_month(year: i64, month: i64) -&gt; i64 {</w:t>
      </w:r>
    </w:p>
    <w:p w14:paraId="0311DDDF" w14:textId="77777777" w:rsidR="00A81F57" w:rsidRDefault="00141E99">
      <w:pPr>
        <w:pStyle w:val="SourceCode"/>
      </w:pPr>
      <w:r>
        <w:t xml:space="preserve">    if month == 2 {</w:t>
      </w:r>
    </w:p>
    <w:p w14:paraId="5F7954E7" w14:textId="77777777" w:rsidR="00A81F57" w:rsidRDefault="00141E99">
      <w:pPr>
        <w:pStyle w:val="SourceCode"/>
      </w:pPr>
      <w:r>
        <w:t xml:space="preserve">        if days_in_year(year) == 366 { 29 } else { 28 }</w:t>
      </w:r>
    </w:p>
    <w:p w14:paraId="4CBB1828" w14:textId="77777777" w:rsidR="00A81F57" w:rsidRDefault="00141E99">
      <w:pPr>
        <w:pStyle w:val="SourceCode"/>
      </w:pPr>
      <w:r>
        <w:t xml:space="preserve">    } else if month == 4 || month == 6 || month == 9 || month == 11 {</w:t>
      </w:r>
    </w:p>
    <w:p w14:paraId="409A9923" w14:textId="77777777" w:rsidR="00A81F57" w:rsidRDefault="00141E99">
      <w:pPr>
        <w:pStyle w:val="SourceCode"/>
      </w:pPr>
      <w:r>
        <w:t xml:space="preserve">        30</w:t>
      </w:r>
    </w:p>
    <w:p w14:paraId="05F1AF0E" w14:textId="77777777" w:rsidR="00A81F57" w:rsidRDefault="00141E99">
      <w:pPr>
        <w:pStyle w:val="SourceCode"/>
      </w:pPr>
      <w:r>
        <w:t xml:space="preserve">    } else {</w:t>
      </w:r>
    </w:p>
    <w:p w14:paraId="23D56FAC" w14:textId="77777777" w:rsidR="00A81F57" w:rsidRDefault="00141E99">
      <w:pPr>
        <w:pStyle w:val="SourceCode"/>
      </w:pPr>
      <w:r>
        <w:t xml:space="preserve">        31</w:t>
      </w:r>
    </w:p>
    <w:p w14:paraId="4E29ED2E" w14:textId="77777777" w:rsidR="00A81F57" w:rsidRDefault="00141E99">
      <w:pPr>
        <w:pStyle w:val="SourceCode"/>
      </w:pPr>
      <w:r>
        <w:t xml:space="preserve">    }</w:t>
      </w:r>
    </w:p>
    <w:p w14:paraId="397CD36E" w14:textId="77777777" w:rsidR="00A81F57" w:rsidRDefault="00141E99">
      <w:pPr>
        <w:pStyle w:val="SourceCode"/>
      </w:pPr>
      <w:r>
        <w:t>}</w:t>
      </w:r>
    </w:p>
    <w:p w14:paraId="04C7F503" w14:textId="77777777" w:rsidR="00A81F57" w:rsidRDefault="00A81F57">
      <w:pPr>
        <w:pStyle w:val="SourceCode"/>
      </w:pPr>
    </w:p>
    <w:p w14:paraId="060F2399" w14:textId="77777777" w:rsidR="00A81F57" w:rsidRDefault="00141E99">
      <w:pPr>
        <w:pStyle w:val="SourceCode"/>
      </w:pPr>
      <w:r>
        <w:t>/// Formats a timestamp, the seconds since 1970-01-01 00:00:00 UTC, as</w:t>
      </w:r>
    </w:p>
    <w:p w14:paraId="0DD55E35" w14:textId="77777777" w:rsidR="00A81F57" w:rsidRDefault="00141E99">
      <w:pPr>
        <w:pStyle w:val="SourceCode"/>
      </w:pPr>
      <w:r>
        <w:t>/// 2026-09-30T12:05:07Z: the date, T, the time with seconds, and Z.</w:t>
      </w:r>
    </w:p>
    <w:p w14:paraId="4D8BBE84" w14:textId="77777777" w:rsidR="00A81F57" w:rsidRDefault="00141E99">
      <w:pPr>
        <w:pStyle w:val="SourceCode"/>
      </w:pPr>
      <w:r>
        <w:t>fn format_timestamp(seconds: i64) -&gt; String {</w:t>
      </w:r>
    </w:p>
    <w:p w14:paraId="0518AEB1" w14:textId="77777777" w:rsidR="00A81F57" w:rsidRDefault="00141E99">
      <w:pPr>
        <w:pStyle w:val="SourceCode"/>
      </w:pPr>
      <w:r>
        <w:t xml:space="preserve">    let mut days = seconds / (24 * 60 * 60);</w:t>
      </w:r>
    </w:p>
    <w:p w14:paraId="1EF25C86" w14:textId="77777777" w:rsidR="00A81F57" w:rsidRDefault="00141E99">
      <w:pPr>
        <w:pStyle w:val="SourceCode"/>
      </w:pPr>
      <w:r>
        <w:t xml:space="preserve">    let seconds_today = seconds % (24 * 60 * 60);</w:t>
      </w:r>
    </w:p>
    <w:p w14:paraId="52D43833" w14:textId="77777777" w:rsidR="00A81F57" w:rsidRDefault="00141E99">
      <w:pPr>
        <w:pStyle w:val="SourceCode"/>
      </w:pPr>
      <w:r>
        <w:t xml:space="preserve">    let mut year = 1970;</w:t>
      </w:r>
    </w:p>
    <w:p w14:paraId="327CED38" w14:textId="77777777" w:rsidR="00A81F57" w:rsidRDefault="00141E99">
      <w:pPr>
        <w:pStyle w:val="SourceCode"/>
      </w:pPr>
      <w:r>
        <w:t xml:space="preserve">    while days &gt;= days_in_year(year) {</w:t>
      </w:r>
    </w:p>
    <w:p w14:paraId="7DA55E5F" w14:textId="77777777" w:rsidR="00A81F57" w:rsidRDefault="00141E99">
      <w:pPr>
        <w:pStyle w:val="SourceCode"/>
      </w:pPr>
      <w:r>
        <w:t xml:space="preserve">        days = days - days_in_year(year);</w:t>
      </w:r>
    </w:p>
    <w:p w14:paraId="4C226B55" w14:textId="77777777" w:rsidR="00A81F57" w:rsidRDefault="00141E99">
      <w:pPr>
        <w:pStyle w:val="SourceCode"/>
      </w:pPr>
      <w:r>
        <w:t xml:space="preserve">        year = year + 1;</w:t>
      </w:r>
    </w:p>
    <w:p w14:paraId="5F7C696E" w14:textId="77777777" w:rsidR="00A81F57" w:rsidRDefault="00141E99">
      <w:pPr>
        <w:pStyle w:val="SourceCode"/>
      </w:pPr>
      <w:r>
        <w:t xml:space="preserve">    }</w:t>
      </w:r>
    </w:p>
    <w:p w14:paraId="42E57ABA" w14:textId="77777777" w:rsidR="00A81F57" w:rsidRDefault="00141E99">
      <w:pPr>
        <w:pStyle w:val="SourceCode"/>
      </w:pPr>
      <w:r>
        <w:t xml:space="preserve">    let mut month = 1;</w:t>
      </w:r>
    </w:p>
    <w:p w14:paraId="78A1FC45" w14:textId="77777777" w:rsidR="00A81F57" w:rsidRDefault="00141E99">
      <w:pPr>
        <w:pStyle w:val="SourceCode"/>
      </w:pPr>
      <w:r>
        <w:t xml:space="preserve">    while days &gt;= days_in_month(year, month) {</w:t>
      </w:r>
    </w:p>
    <w:p w14:paraId="7957E6F0" w14:textId="77777777" w:rsidR="00A81F57" w:rsidRDefault="00141E99">
      <w:pPr>
        <w:pStyle w:val="SourceCode"/>
      </w:pPr>
      <w:r>
        <w:t xml:space="preserve">        days = days - days_in_month(year, month);</w:t>
      </w:r>
    </w:p>
    <w:p w14:paraId="3C437967" w14:textId="77777777" w:rsidR="00A81F57" w:rsidRDefault="00141E99">
      <w:pPr>
        <w:pStyle w:val="SourceCode"/>
      </w:pPr>
      <w:r>
        <w:t xml:space="preserve">        month = month + 1;</w:t>
      </w:r>
    </w:p>
    <w:p w14:paraId="039533C5" w14:textId="77777777" w:rsidR="00A81F57" w:rsidRDefault="00141E99">
      <w:pPr>
        <w:pStyle w:val="SourceCode"/>
      </w:pPr>
      <w:r>
        <w:t xml:space="preserve">    }</w:t>
      </w:r>
    </w:p>
    <w:p w14:paraId="0DEFCDC2" w14:textId="77777777" w:rsidR="00A81F57" w:rsidRDefault="00141E99">
      <w:pPr>
        <w:pStyle w:val="SourceCode"/>
      </w:pPr>
      <w:r>
        <w:t xml:space="preserve">    let day = days + 1;</w:t>
      </w:r>
    </w:p>
    <w:p w14:paraId="43B54000" w14:textId="77777777" w:rsidR="00A81F57" w:rsidRDefault="00141E99">
      <w:pPr>
        <w:pStyle w:val="SourceCode"/>
      </w:pPr>
      <w:r>
        <w:t xml:space="preserve">    let hour = seconds_today / 3600;</w:t>
      </w:r>
    </w:p>
    <w:p w14:paraId="1B652681" w14:textId="77777777" w:rsidR="00A81F57" w:rsidRDefault="00141E99">
      <w:pPr>
        <w:pStyle w:val="SourceCode"/>
      </w:pPr>
      <w:r>
        <w:t xml:space="preserve">    let minute = seconds_today % 3600 / 60;</w:t>
      </w:r>
    </w:p>
    <w:p w14:paraId="1282E8ED" w14:textId="77777777" w:rsidR="00A81F57" w:rsidRDefault="00141E99">
      <w:pPr>
        <w:pStyle w:val="SourceCode"/>
      </w:pPr>
      <w:r>
        <w:t xml:space="preserve">    let second = seconds_today % 60;</w:t>
      </w:r>
    </w:p>
    <w:p w14:paraId="432E7934" w14:textId="77777777" w:rsidR="00A81F57" w:rsidRDefault="00141E99">
      <w:pPr>
        <w:pStyle w:val="SourceCode"/>
      </w:pPr>
      <w:r>
        <w:t xml:space="preserve">    format!("{year:04}-{month:02}-{day:02}T{hour:02}:{minute:02}:{second:02}Z")</w:t>
      </w:r>
    </w:p>
    <w:p w14:paraId="68ECA711" w14:textId="77777777" w:rsidR="00A81F57" w:rsidRDefault="00141E99">
      <w:pPr>
        <w:pStyle w:val="SourceCode"/>
      </w:pPr>
      <w:r>
        <w:t>}</w:t>
      </w:r>
    </w:p>
    <w:p w14:paraId="59D21596" w14:textId="77777777" w:rsidR="00A81F57" w:rsidRDefault="00A81F57">
      <w:pPr>
        <w:pStyle w:val="SourceCode"/>
      </w:pPr>
    </w:p>
    <w:p w14:paraId="6B92F03C" w14:textId="77777777" w:rsidR="00A81F57" w:rsidRDefault="00141E99">
      <w:pPr>
        <w:pStyle w:val="SourceCode"/>
      </w:pPr>
      <w:r>
        <w:t>/// Returns the current time in UTC as a timestamp text.</w:t>
      </w:r>
    </w:p>
    <w:p w14:paraId="7F171857" w14:textId="77777777" w:rsidR="00A81F57" w:rsidRDefault="00141E99">
      <w:pPr>
        <w:pStyle w:val="SourceCode"/>
      </w:pPr>
      <w:r>
        <w:t>fn current_timestamp() -&gt; String {</w:t>
      </w:r>
    </w:p>
    <w:p w14:paraId="340DCD33" w14:textId="77777777" w:rsidR="00A81F57" w:rsidRDefault="00141E99">
      <w:pPr>
        <w:pStyle w:val="SourceCode"/>
      </w:pPr>
      <w:r>
        <w:t xml:space="preserve">    let now = std::time::SystemTime::now()</w:t>
      </w:r>
    </w:p>
    <w:p w14:paraId="1085E04B" w14:textId="77777777" w:rsidR="00A81F57" w:rsidRDefault="00141E99">
      <w:pPr>
        <w:pStyle w:val="SourceCode"/>
      </w:pPr>
      <w:r>
        <w:t xml:space="preserve">        .duration_since(std::time::UNIX_EPOCH)</w:t>
      </w:r>
    </w:p>
    <w:p w14:paraId="7AFA4AA6" w14:textId="77777777" w:rsidR="00A81F57" w:rsidRDefault="00141E99">
      <w:pPr>
        <w:pStyle w:val="SourceCode"/>
      </w:pPr>
      <w:r>
        <w:t xml:space="preserve">        .expect("the clock is set before 1970")</w:t>
      </w:r>
    </w:p>
    <w:p w14:paraId="6F0EC55A" w14:textId="77777777" w:rsidR="00A81F57" w:rsidRDefault="00141E99">
      <w:pPr>
        <w:pStyle w:val="SourceCode"/>
      </w:pPr>
      <w:r>
        <w:t xml:space="preserve">        .as_secs() as i64;</w:t>
      </w:r>
    </w:p>
    <w:p w14:paraId="24B60210" w14:textId="77777777" w:rsidR="00A81F57" w:rsidRDefault="00141E99">
      <w:pPr>
        <w:pStyle w:val="SourceCode"/>
      </w:pPr>
      <w:r>
        <w:t xml:space="preserve">    format_timestamp(now)</w:t>
      </w:r>
    </w:p>
    <w:p w14:paraId="7579D6BB" w14:textId="77777777" w:rsidR="00A81F57" w:rsidRDefault="00141E99">
      <w:pPr>
        <w:pStyle w:val="SourceCode"/>
      </w:pPr>
      <w:r>
        <w:t>}</w:t>
      </w:r>
    </w:p>
    <w:p w14:paraId="5E2FC99B" w14:textId="77777777" w:rsidR="00A81F57" w:rsidRDefault="00A81F57">
      <w:pPr>
        <w:pStyle w:val="SourceCode"/>
      </w:pPr>
    </w:p>
    <w:p w14:paraId="6A561AF2" w14:textId="77777777" w:rsidR="00A81F57" w:rsidRDefault="00141E99">
      <w:pPr>
        <w:pStyle w:val="SourceCode"/>
      </w:pPr>
      <w:r>
        <w:t>/// Appends one event to the log file at path as one line: the UTC time,</w:t>
      </w:r>
    </w:p>
    <w:p w14:paraId="04549560" w14:textId="77777777" w:rsidR="00A81F57" w:rsidRDefault="00141E99">
      <w:pPr>
        <w:pStyle w:val="SourceCode"/>
      </w:pPr>
      <w:r>
        <w:t>/// the level, and the message, separated by " | ". Returns Ok(()), or an</w:t>
      </w:r>
    </w:p>
    <w:p w14:paraId="3BF34716" w14:textId="77777777" w:rsidR="00A81F57" w:rsidRDefault="00141E99">
      <w:pPr>
        <w:pStyle w:val="SourceCode"/>
      </w:pPr>
      <w:r>
        <w:t>/// Err with its own message when the log cannot be opened or written.</w:t>
      </w:r>
    </w:p>
    <w:p w14:paraId="7EFAEE35" w14:textId="77777777" w:rsidR="00A81F57" w:rsidRDefault="00141E99">
      <w:pPr>
        <w:pStyle w:val="SourceCode"/>
      </w:pPr>
      <w:r>
        <w:t>fn write_log(path: &amp;str, level: &amp;str, message: &amp;str) -&gt; Result&lt;(), String&gt; {</w:t>
      </w:r>
    </w:p>
    <w:p w14:paraId="7B915193" w14:textId="77777777" w:rsidR="00A81F57" w:rsidRDefault="00141E99">
      <w:pPr>
        <w:pStyle w:val="SourceCode"/>
      </w:pPr>
      <w:r>
        <w:t xml:space="preserve">    let timestamp = current_timestamp();</w:t>
      </w:r>
    </w:p>
    <w:p w14:paraId="10F36B04" w14:textId="77777777" w:rsidR="00A81F57" w:rsidRDefault="00A81F57">
      <w:pPr>
        <w:pStyle w:val="SourceCode"/>
      </w:pPr>
    </w:p>
    <w:p w14:paraId="655D409B" w14:textId="77777777" w:rsidR="00A81F57" w:rsidRDefault="00141E99">
      <w:pPr>
        <w:pStyle w:val="SourceCode"/>
      </w:pPr>
      <w:r>
        <w:t xml:space="preserve">    // Remember, append(true) adds to the end, and create(true) creates a</w:t>
      </w:r>
    </w:p>
    <w:p w14:paraId="45847770" w14:textId="77777777" w:rsidR="00A81F57" w:rsidRDefault="00141E99">
      <w:pPr>
        <w:pStyle w:val="SourceCode"/>
      </w:pPr>
      <w:r>
        <w:t xml:space="preserve">    // missing log. Every failure gets the same message, which names the</w:t>
      </w:r>
    </w:p>
    <w:p w14:paraId="05E6EA91" w14:textId="77777777" w:rsidR="00A81F57" w:rsidRDefault="00141E99">
      <w:pPr>
        <w:pStyle w:val="SourceCode"/>
      </w:pPr>
      <w:r>
        <w:t xml:space="preserve">    // log, so Err(_) throws the system's own error away.</w:t>
      </w:r>
    </w:p>
    <w:p w14:paraId="06C17F37" w14:textId="77777777" w:rsidR="00A81F57" w:rsidRDefault="00141E99">
      <w:pPr>
        <w:pStyle w:val="SourceCode"/>
      </w:pPr>
      <w:r>
        <w:t xml:space="preserve">    let opened = OpenOptions::new().append(true).create(true).open(path);</w:t>
      </w:r>
    </w:p>
    <w:p w14:paraId="483A1FD8" w14:textId="77777777" w:rsidR="00A81F57" w:rsidRDefault="00141E99">
      <w:pPr>
        <w:pStyle w:val="SourceCode"/>
      </w:pPr>
      <w:r>
        <w:t xml:space="preserve">    let mut file = match opened {</w:t>
      </w:r>
    </w:p>
    <w:p w14:paraId="78E48A84" w14:textId="77777777" w:rsidR="00A81F57" w:rsidRDefault="00141E99">
      <w:pPr>
        <w:pStyle w:val="SourceCode"/>
      </w:pPr>
      <w:r>
        <w:t xml:space="preserve">        Ok(file) =&gt; file,</w:t>
      </w:r>
    </w:p>
    <w:p w14:paraId="72A2DD1D" w14:textId="77777777" w:rsidR="00A81F57" w:rsidRDefault="00141E99">
      <w:pPr>
        <w:pStyle w:val="SourceCode"/>
      </w:pPr>
      <w:r>
        <w:t xml:space="preserve">        Err(_) =&gt; return Err(format!("could not write to {path}")),</w:t>
      </w:r>
    </w:p>
    <w:p w14:paraId="6D09A8C7" w14:textId="77777777" w:rsidR="00A81F57" w:rsidRDefault="00141E99">
      <w:pPr>
        <w:pStyle w:val="SourceCode"/>
      </w:pPr>
      <w:r>
        <w:t xml:space="preserve">    };</w:t>
      </w:r>
    </w:p>
    <w:p w14:paraId="269CD541" w14:textId="77777777" w:rsidR="00A81F57" w:rsidRDefault="00141E99">
      <w:pPr>
        <w:pStyle w:val="SourceCode"/>
      </w:pPr>
      <w:r>
        <w:t xml:space="preserve">    if let Err(_) = writeln!(file, "{timestamp} | {level} | {message}") {</w:t>
      </w:r>
    </w:p>
    <w:p w14:paraId="69ADD4EF" w14:textId="77777777" w:rsidR="00A81F57" w:rsidRDefault="00141E99">
      <w:pPr>
        <w:pStyle w:val="SourceCode"/>
      </w:pPr>
      <w:r>
        <w:t xml:space="preserve">        return Err(format!("could not write to {path}"));</w:t>
      </w:r>
    </w:p>
    <w:p w14:paraId="4CCEC91D" w14:textId="77777777" w:rsidR="00A81F57" w:rsidRDefault="00141E99">
      <w:pPr>
        <w:pStyle w:val="SourceCode"/>
      </w:pPr>
      <w:r>
        <w:t xml:space="preserve">    }</w:t>
      </w:r>
    </w:p>
    <w:p w14:paraId="340633C7" w14:textId="77777777" w:rsidR="00A81F57" w:rsidRDefault="00141E99">
      <w:pPr>
        <w:pStyle w:val="SourceCode"/>
      </w:pPr>
      <w:r>
        <w:t xml:space="preserve">    Ok(())</w:t>
      </w:r>
    </w:p>
    <w:p w14:paraId="6CFD35C1" w14:textId="77777777" w:rsidR="00A81F57" w:rsidRDefault="00141E99">
      <w:pPr>
        <w:pStyle w:val="SourceCode"/>
      </w:pPr>
      <w:r>
        <w:t>}</w:t>
      </w:r>
    </w:p>
    <w:p w14:paraId="49040C7F" w14:textId="77777777" w:rsidR="00A81F57" w:rsidRDefault="00A81F57">
      <w:pPr>
        <w:pStyle w:val="SourceCode"/>
      </w:pPr>
    </w:p>
    <w:p w14:paraId="3B6046D1" w14:textId="77777777" w:rsidR="00A81F57" w:rsidRDefault="00141E99">
      <w:pPr>
        <w:pStyle w:val="SourceCode"/>
      </w:pPr>
      <w:r>
        <w:t>/// Reads the whole text file at path and returns its text, or an Err</w:t>
      </w:r>
    </w:p>
    <w:p w14:paraId="7789A23B" w14:textId="77777777" w:rsidR="00A81F57" w:rsidRDefault="00141E99">
      <w:pPr>
        <w:pStyle w:val="SourceCode"/>
      </w:pPr>
      <w:r>
        <w:t>/// with a message naming the file and the kind of failure (Lesson 3.2a).</w:t>
      </w:r>
    </w:p>
    <w:p w14:paraId="76219742" w14:textId="77777777" w:rsidR="00A81F57" w:rsidRDefault="00141E99">
      <w:pPr>
        <w:pStyle w:val="SourceCode"/>
      </w:pPr>
      <w:r>
        <w:t>fn read_text_file(path: &amp;str) -&gt; Result&lt;String, String&gt; {</w:t>
      </w:r>
    </w:p>
    <w:p w14:paraId="01B4B97D" w14:textId="77777777" w:rsidR="00A81F57" w:rsidRDefault="00141E99">
      <w:pPr>
        <w:pStyle w:val="SourceCode"/>
      </w:pPr>
      <w:r>
        <w:t xml:space="preserve">    match fs::read_to_string(path) {</w:t>
      </w:r>
    </w:p>
    <w:p w14:paraId="0D3CA34A" w14:textId="77777777" w:rsidR="00A81F57" w:rsidRDefault="00141E99">
      <w:pPr>
        <w:pStyle w:val="SourceCode"/>
      </w:pPr>
      <w:r>
        <w:t xml:space="preserve">        Ok(contents) =&gt; Ok(contents),</w:t>
      </w:r>
    </w:p>
    <w:p w14:paraId="6A510E2C" w14:textId="77777777" w:rsidR="00A81F57" w:rsidRDefault="00141E99">
      <w:pPr>
        <w:pStyle w:val="SourceCode"/>
      </w:pPr>
      <w:r>
        <w:t xml:space="preserve">        Err(error) =&gt; Err(format!("could not read {path}: {}", error.kind())),</w:t>
      </w:r>
    </w:p>
    <w:p w14:paraId="429998F9" w14:textId="77777777" w:rsidR="00A81F57" w:rsidRDefault="00141E99">
      <w:pPr>
        <w:pStyle w:val="SourceCode"/>
      </w:pPr>
      <w:r>
        <w:t xml:space="preserve">    }</w:t>
      </w:r>
    </w:p>
    <w:p w14:paraId="198E61B3" w14:textId="77777777" w:rsidR="00A81F57" w:rsidRDefault="00141E99">
      <w:pPr>
        <w:pStyle w:val="SourceCode"/>
      </w:pPr>
      <w:r>
        <w:t>}</w:t>
      </w:r>
    </w:p>
    <w:p w14:paraId="0646D052" w14:textId="77777777" w:rsidR="00A81F57" w:rsidRDefault="00A81F57">
      <w:pPr>
        <w:pStyle w:val="SourceCode"/>
      </w:pPr>
    </w:p>
    <w:p w14:paraId="65B2876B" w14:textId="77777777" w:rsidR="00A81F57" w:rsidRDefault="00141E99">
      <w:pPr>
        <w:pStyle w:val="SourceCode"/>
      </w:pPr>
      <w:r>
        <w:t>/// Prints one Error line to stderr and ends the program with exit code 1.</w:t>
      </w:r>
    </w:p>
    <w:p w14:paraId="0D020577" w14:textId="77777777" w:rsidR="00A81F57" w:rsidRDefault="00141E99">
      <w:pPr>
        <w:pStyle w:val="SourceCode"/>
      </w:pPr>
      <w:r>
        <w:t>/// Remember, eprintln! writes to stderr.</w:t>
      </w:r>
    </w:p>
    <w:p w14:paraId="219867CB" w14:textId="77777777" w:rsidR="00A81F57" w:rsidRDefault="00141E99">
      <w:pPr>
        <w:pStyle w:val="SourceCode"/>
      </w:pPr>
      <w:r>
        <w:t>fn fail(message: String) {</w:t>
      </w:r>
    </w:p>
    <w:p w14:paraId="6ED2AE1C" w14:textId="77777777" w:rsidR="00A81F57" w:rsidRDefault="00141E99">
      <w:pPr>
        <w:pStyle w:val="SourceCode"/>
      </w:pPr>
      <w:r>
        <w:t xml:space="preserve">    eprintln!("Error: {message}");</w:t>
      </w:r>
    </w:p>
    <w:p w14:paraId="236E606F" w14:textId="77777777" w:rsidR="00A81F57" w:rsidRDefault="00141E99">
      <w:pPr>
        <w:pStyle w:val="SourceCode"/>
      </w:pPr>
      <w:r>
        <w:t xml:space="preserve">    std::process::exit(1);</w:t>
      </w:r>
    </w:p>
    <w:p w14:paraId="5C764A54" w14:textId="77777777" w:rsidR="00A81F57" w:rsidRDefault="00141E99">
      <w:pPr>
        <w:pStyle w:val="SourceCode"/>
      </w:pPr>
      <w:r>
        <w:t>}</w:t>
      </w:r>
    </w:p>
    <w:p w14:paraId="410E67B6" w14:textId="77777777" w:rsidR="00A81F57" w:rsidRDefault="00A81F57">
      <w:pPr>
        <w:pStyle w:val="SourceCode"/>
      </w:pPr>
    </w:p>
    <w:p w14:paraId="60AD79DF" w14:textId="77777777" w:rsidR="00A81F57" w:rsidRDefault="00141E99">
      <w:pPr>
        <w:pStyle w:val="SourceCode"/>
      </w:pPr>
      <w:r>
        <w:t>fn main() {</w:t>
      </w:r>
    </w:p>
    <w:p w14:paraId="7A294829" w14:textId="77777777" w:rsidR="00A81F57" w:rsidRDefault="00141E99">
      <w:pPr>
        <w:pStyle w:val="SourceCode"/>
      </w:pPr>
      <w:r>
        <w:t xml:space="preserve">    // The log goes in the rust folder, so the Rust programs write only</w:t>
      </w:r>
    </w:p>
    <w:p w14:paraId="1CC2392B" w14:textId="77777777" w:rsidR="00A81F57" w:rsidRDefault="00141E99">
      <w:pPr>
        <w:pStyle w:val="SourceCode"/>
      </w:pPr>
      <w:r>
        <w:t xml:space="preserve">    // inside their own folder; the files they only read stay in the</w:t>
      </w:r>
    </w:p>
    <w:p w14:paraId="6217EC3A" w14:textId="77777777" w:rsidR="00A81F57" w:rsidRDefault="00141E99">
      <w:pPr>
        <w:pStyle w:val="SourceCode"/>
      </w:pPr>
      <w:r>
        <w:t xml:space="preserve">    // lesson folder. Remember, join adds a part with the system's</w:t>
      </w:r>
    </w:p>
    <w:p w14:paraId="4ACE6375" w14:textId="77777777" w:rsidR="00A81F57" w:rsidRDefault="00141E99">
      <w:pPr>
        <w:pStyle w:val="SourceCode"/>
      </w:pPr>
      <w:r>
        <w:t xml:space="preserve">    // separator; display().to_string() turns the path into a String,</w:t>
      </w:r>
    </w:p>
    <w:p w14:paraId="6ACA590A" w14:textId="77777777" w:rsidR="00A81F57" w:rsidRDefault="00141E99">
      <w:pPr>
        <w:pStyle w:val="SourceCode"/>
      </w:pPr>
      <w:r>
        <w:t xml:space="preserve">    // and &amp;log_path lends it to the functions as a &amp;str.</w:t>
      </w:r>
    </w:p>
    <w:p w14:paraId="6FC6D728" w14:textId="77777777" w:rsidR="00A81F57" w:rsidRDefault="00141E99">
      <w:pPr>
        <w:pStyle w:val="SourceCode"/>
      </w:pPr>
      <w:r>
        <w:t xml:space="preserve">    let log_path: String =</w:t>
      </w:r>
    </w:p>
    <w:p w14:paraId="3A39038E" w14:textId="77777777" w:rsidR="00A81F57" w:rsidRDefault="00141E99">
      <w:pPr>
        <w:pStyle w:val="SourceCode"/>
      </w:pPr>
      <w:r>
        <w:t xml:space="preserve">        Path::new("rust").join("app.log").display().to_string();</w:t>
      </w:r>
    </w:p>
    <w:p w14:paraId="384A3953" w14:textId="77777777" w:rsidR="00A81F57" w:rsidRDefault="00141E99">
      <w:pPr>
        <w:pStyle w:val="SourceCode"/>
      </w:pPr>
      <w:r>
        <w:t xml:space="preserve">    let paths: [&amp;str; 2] = ["inventory.txt", "missing.txt"];</w:t>
      </w:r>
    </w:p>
    <w:p w14:paraId="1285FDB8" w14:textId="77777777" w:rsidR="00A81F57" w:rsidRDefault="00A81F57">
      <w:pPr>
        <w:pStyle w:val="SourceCode"/>
      </w:pPr>
    </w:p>
    <w:p w14:paraId="39634A25" w14:textId="77777777" w:rsidR="00A81F57" w:rsidRDefault="00141E99">
      <w:pPr>
        <w:pStyle w:val="SourceCode"/>
      </w:pPr>
      <w:r>
        <w:t xml:space="preserve">    // If the log itself cannot be written, the program has nowhere to</w:t>
      </w:r>
    </w:p>
    <w:p w14:paraId="3120402A" w14:textId="77777777" w:rsidR="00A81F57" w:rsidRDefault="00141E99">
      <w:pPr>
        <w:pStyle w:val="SourceCode"/>
      </w:pPr>
      <w:r>
        <w:t xml:space="preserve">    // record its events, so it stops: fail prints one Error line and ends</w:t>
      </w:r>
    </w:p>
    <w:p w14:paraId="3D4A531D" w14:textId="77777777" w:rsidR="00A81F57" w:rsidRDefault="00141E99">
      <w:pPr>
        <w:pStyle w:val="SourceCode"/>
      </w:pPr>
      <w:r>
        <w:t xml:space="preserve">    // with exit code 1. Remember, if let Err(...) runs only for an Err.</w:t>
      </w:r>
    </w:p>
    <w:p w14:paraId="676360CA" w14:textId="77777777" w:rsidR="00A81F57" w:rsidRDefault="00141E99">
      <w:pPr>
        <w:pStyle w:val="SourceCode"/>
      </w:pPr>
      <w:r>
        <w:t xml:space="preserve">    if let Err(message) = write_log(&amp;log_path, "INFO", "Application started") {</w:t>
      </w:r>
    </w:p>
    <w:p w14:paraId="6A851CBE" w14:textId="77777777" w:rsidR="00A81F57" w:rsidRDefault="00141E99">
      <w:pPr>
        <w:pStyle w:val="SourceCode"/>
      </w:pPr>
      <w:r>
        <w:t xml:space="preserve">        fail(message);</w:t>
      </w:r>
    </w:p>
    <w:p w14:paraId="0FAC8C6E" w14:textId="77777777" w:rsidR="00A81F57" w:rsidRDefault="00141E99">
      <w:pPr>
        <w:pStyle w:val="SourceCode"/>
      </w:pPr>
      <w:r>
        <w:t xml:space="preserve">    }</w:t>
      </w:r>
    </w:p>
    <w:p w14:paraId="6993FE8C" w14:textId="77777777" w:rsidR="00A81F57" w:rsidRDefault="00A81F57">
      <w:pPr>
        <w:pStyle w:val="SourceCode"/>
      </w:pPr>
    </w:p>
    <w:p w14:paraId="6D992F9A" w14:textId="77777777" w:rsidR="00A81F57" w:rsidRDefault="00141E99">
      <w:pPr>
        <w:pStyle w:val="SourceCode"/>
      </w:pPr>
      <w:r>
        <w:t xml:space="preserve">    // Each read is an operation, checked on its own first: read_ok is</w:t>
      </w:r>
    </w:p>
    <w:p w14:paraId="28C4129E" w14:textId="77777777" w:rsidR="00A81F57" w:rsidRDefault="00141E99">
      <w:pPr>
        <w:pStyle w:val="SourceCode"/>
      </w:pPr>
      <w:r>
        <w:t xml:space="preserve">    // true or false. So a failed read, which is expected, becomes an</w:t>
      </w:r>
    </w:p>
    <w:p w14:paraId="050B11FE" w14:textId="77777777" w:rsidR="00A81F57" w:rsidRDefault="00141E99">
      <w:pPr>
        <w:pStyle w:val="SourceCode"/>
      </w:pPr>
      <w:r>
        <w:t xml:space="preserve">    // ERROR event and the program goes on, while only write_log's Err</w:t>
      </w:r>
    </w:p>
    <w:p w14:paraId="14BDE18B" w14:textId="77777777" w:rsidR="00A81F57" w:rsidRDefault="00141E99">
      <w:pPr>
        <w:pStyle w:val="SourceCode"/>
      </w:pPr>
      <w:r>
        <w:t xml:space="preserve">    // stops it. Remember, if is an expression: written is the Result of</w:t>
      </w:r>
    </w:p>
    <w:p w14:paraId="538241AD" w14:textId="77777777" w:rsidR="00A81F57" w:rsidRDefault="00141E99">
      <w:pPr>
        <w:pStyle w:val="SourceCode"/>
      </w:pPr>
      <w:r>
        <w:t xml:space="preserve">    // the branch that ran.</w:t>
      </w:r>
    </w:p>
    <w:p w14:paraId="471E5BD2" w14:textId="77777777" w:rsidR="00A81F57" w:rsidRDefault="00141E99">
      <w:pPr>
        <w:pStyle w:val="SourceCode"/>
      </w:pPr>
      <w:r>
        <w:t xml:space="preserve">    let mut error_count = 0;</w:t>
      </w:r>
    </w:p>
    <w:p w14:paraId="72B55630" w14:textId="77777777" w:rsidR="00A81F57" w:rsidRDefault="00141E99">
      <w:pPr>
        <w:pStyle w:val="SourceCode"/>
      </w:pPr>
      <w:r>
        <w:t xml:space="preserve">    for path in paths {</w:t>
      </w:r>
    </w:p>
    <w:p w14:paraId="31B8538B" w14:textId="77777777" w:rsidR="00A81F57" w:rsidRDefault="00141E99">
      <w:pPr>
        <w:pStyle w:val="SourceCode"/>
      </w:pPr>
      <w:r>
        <w:t xml:space="preserve">        let read_ok = match read_text_file(path) {</w:t>
      </w:r>
    </w:p>
    <w:p w14:paraId="0769C8C0" w14:textId="77777777" w:rsidR="00A81F57" w:rsidRDefault="00141E99">
      <w:pPr>
        <w:pStyle w:val="SourceCode"/>
      </w:pPr>
      <w:r>
        <w:t xml:space="preserve">            Ok(_) =&gt; true,</w:t>
      </w:r>
    </w:p>
    <w:p w14:paraId="00472BA5" w14:textId="77777777" w:rsidR="00A81F57" w:rsidRDefault="00141E99">
      <w:pPr>
        <w:pStyle w:val="SourceCode"/>
      </w:pPr>
      <w:r>
        <w:t xml:space="preserve">            Err(_) =&gt; false,</w:t>
      </w:r>
    </w:p>
    <w:p w14:paraId="45620DC4" w14:textId="77777777" w:rsidR="00A81F57" w:rsidRDefault="00141E99">
      <w:pPr>
        <w:pStyle w:val="SourceCode"/>
      </w:pPr>
      <w:r>
        <w:t xml:space="preserve">        };</w:t>
      </w:r>
    </w:p>
    <w:p w14:paraId="5DB6F437" w14:textId="77777777" w:rsidR="00A81F57" w:rsidRDefault="00141E99">
      <w:pPr>
        <w:pStyle w:val="SourceCode"/>
      </w:pPr>
      <w:r>
        <w:t xml:space="preserve">        let written = if read_ok {</w:t>
      </w:r>
    </w:p>
    <w:p w14:paraId="4EC3CC4E" w14:textId="77777777" w:rsidR="00A81F57" w:rsidRDefault="00141E99">
      <w:pPr>
        <w:pStyle w:val="SourceCode"/>
      </w:pPr>
      <w:r>
        <w:t xml:space="preserve">            write_log(&amp;log_path, "INFO", &amp;format!("Read {path}"))</w:t>
      </w:r>
    </w:p>
    <w:p w14:paraId="48819C82" w14:textId="77777777" w:rsidR="00A81F57" w:rsidRDefault="00141E99">
      <w:pPr>
        <w:pStyle w:val="SourceCode"/>
      </w:pPr>
      <w:r>
        <w:t xml:space="preserve">        } else {</w:t>
      </w:r>
    </w:p>
    <w:p w14:paraId="2F5E0EB4" w14:textId="77777777" w:rsidR="00A81F57" w:rsidRDefault="00141E99">
      <w:pPr>
        <w:pStyle w:val="SourceCode"/>
      </w:pPr>
      <w:r>
        <w:t xml:space="preserve">            error_count += 1;</w:t>
      </w:r>
    </w:p>
    <w:p w14:paraId="4666E34F" w14:textId="77777777" w:rsidR="00A81F57" w:rsidRDefault="00141E99">
      <w:pPr>
        <w:pStyle w:val="SourceCode"/>
      </w:pPr>
      <w:r>
        <w:t xml:space="preserve">            write_log(&amp;log_path, "ERROR", &amp;format!("Could not read {path}"))</w:t>
      </w:r>
    </w:p>
    <w:p w14:paraId="742B3852" w14:textId="77777777" w:rsidR="00A81F57" w:rsidRDefault="00141E99">
      <w:pPr>
        <w:pStyle w:val="SourceCode"/>
      </w:pPr>
      <w:r>
        <w:t xml:space="preserve">        };</w:t>
      </w:r>
    </w:p>
    <w:p w14:paraId="391C8DD6" w14:textId="77777777" w:rsidR="00A81F57" w:rsidRDefault="00141E99">
      <w:pPr>
        <w:pStyle w:val="SourceCode"/>
      </w:pPr>
      <w:r>
        <w:t xml:space="preserve">        if let Err(message) = written {</w:t>
      </w:r>
    </w:p>
    <w:p w14:paraId="177A21E3" w14:textId="77777777" w:rsidR="00A81F57" w:rsidRDefault="00141E99">
      <w:pPr>
        <w:pStyle w:val="SourceCode"/>
      </w:pPr>
      <w:r>
        <w:t xml:space="preserve">            fail(message);</w:t>
      </w:r>
    </w:p>
    <w:p w14:paraId="4372BE75" w14:textId="77777777" w:rsidR="00A81F57" w:rsidRDefault="00141E99">
      <w:pPr>
        <w:pStyle w:val="SourceCode"/>
      </w:pPr>
      <w:r>
        <w:t xml:space="preserve">        }</w:t>
      </w:r>
    </w:p>
    <w:p w14:paraId="240162CD" w14:textId="77777777" w:rsidR="00A81F57" w:rsidRDefault="00141E99">
      <w:pPr>
        <w:pStyle w:val="SourceCode"/>
      </w:pPr>
      <w:r>
        <w:t xml:space="preserve">    }</w:t>
      </w:r>
    </w:p>
    <w:p w14:paraId="64381335" w14:textId="77777777" w:rsidR="00A81F57" w:rsidRDefault="00A81F57">
      <w:pPr>
        <w:pStyle w:val="SourceCode"/>
      </w:pPr>
    </w:p>
    <w:p w14:paraId="5645D60F" w14:textId="77777777" w:rsidR="00A81F57" w:rsidRDefault="00141E99">
      <w:pPr>
        <w:pStyle w:val="SourceCode"/>
      </w:pPr>
      <w:r>
        <w:t xml:space="preserve">    // A run with a failed operation finished, but not cleanly: WARNING.</w:t>
      </w:r>
    </w:p>
    <w:p w14:paraId="5031D650" w14:textId="77777777" w:rsidR="00A81F57" w:rsidRDefault="00141E99">
      <w:pPr>
        <w:pStyle w:val="SourceCode"/>
      </w:pPr>
      <w:r>
        <w:t xml:space="preserve">    let finished = if error_count == 0 {</w:t>
      </w:r>
    </w:p>
    <w:p w14:paraId="22F7A53D" w14:textId="77777777" w:rsidR="00A81F57" w:rsidRDefault="00141E99">
      <w:pPr>
        <w:pStyle w:val="SourceCode"/>
      </w:pPr>
      <w:r>
        <w:t xml:space="preserve">        write_log(&amp;log_path, "INFO", "Application finished")</w:t>
      </w:r>
    </w:p>
    <w:p w14:paraId="118AD766" w14:textId="77777777" w:rsidR="00A81F57" w:rsidRDefault="00141E99">
      <w:pPr>
        <w:pStyle w:val="SourceCode"/>
      </w:pPr>
      <w:r>
        <w:t xml:space="preserve">    } else {</w:t>
      </w:r>
    </w:p>
    <w:p w14:paraId="16762D6A" w14:textId="77777777" w:rsidR="00A81F57" w:rsidRDefault="00141E99">
      <w:pPr>
        <w:pStyle w:val="SourceCode"/>
      </w:pPr>
      <w:r>
        <w:t xml:space="preserve">        write_log(&amp;log_path, "WARNING",</w:t>
      </w:r>
    </w:p>
    <w:p w14:paraId="4EB8E850" w14:textId="77777777" w:rsidR="00A81F57" w:rsidRDefault="00141E99">
      <w:pPr>
        <w:pStyle w:val="SourceCode"/>
      </w:pPr>
      <w:r>
        <w:t xml:space="preserve">                  &amp;format!("Application finished with errors: {error_count}"))</w:t>
      </w:r>
    </w:p>
    <w:p w14:paraId="26B536BB" w14:textId="77777777" w:rsidR="00A81F57" w:rsidRDefault="00141E99">
      <w:pPr>
        <w:pStyle w:val="SourceCode"/>
      </w:pPr>
      <w:r>
        <w:t xml:space="preserve">    };</w:t>
      </w:r>
    </w:p>
    <w:p w14:paraId="11016C78" w14:textId="77777777" w:rsidR="00A81F57" w:rsidRDefault="00141E99">
      <w:pPr>
        <w:pStyle w:val="SourceCode"/>
      </w:pPr>
      <w:r>
        <w:t xml:space="preserve">    if let Err(message) = finished {</w:t>
      </w:r>
    </w:p>
    <w:p w14:paraId="7EAAE479" w14:textId="77777777" w:rsidR="00A81F57" w:rsidRDefault="00141E99">
      <w:pPr>
        <w:pStyle w:val="SourceCode"/>
      </w:pPr>
      <w:r>
        <w:t xml:space="preserve">        fail(message);</w:t>
      </w:r>
    </w:p>
    <w:p w14:paraId="7D0BEE97" w14:textId="77777777" w:rsidR="00A81F57" w:rsidRDefault="00141E99">
      <w:pPr>
        <w:pStyle w:val="SourceCode"/>
      </w:pPr>
      <w:r>
        <w:t xml:space="preserve">    }</w:t>
      </w:r>
    </w:p>
    <w:p w14:paraId="4DCD01C7" w14:textId="77777777" w:rsidR="00A81F57" w:rsidRDefault="00A81F57">
      <w:pPr>
        <w:pStyle w:val="SourceCode"/>
      </w:pPr>
    </w:p>
    <w:p w14:paraId="4CCA10ED" w14:textId="77777777" w:rsidR="00A81F57" w:rsidRDefault="00141E99">
      <w:pPr>
        <w:pStyle w:val="SourceCode"/>
      </w:pPr>
      <w:r>
        <w:t xml:space="preserve">    // Read the log back and print it only after every event was written.</w:t>
      </w:r>
    </w:p>
    <w:p w14:paraId="7EF82192" w14:textId="77777777" w:rsidR="00A81F57" w:rsidRDefault="00141E99">
      <w:pPr>
        <w:pStyle w:val="SourceCode"/>
      </w:pPr>
      <w:r>
        <w:t xml:space="preserve">    let contents = match read_text_file(&amp;log_path) {</w:t>
      </w:r>
    </w:p>
    <w:p w14:paraId="102CD734" w14:textId="77777777" w:rsidR="00A81F57" w:rsidRDefault="00141E99">
      <w:pPr>
        <w:pStyle w:val="SourceCode"/>
      </w:pPr>
      <w:r>
        <w:t xml:space="preserve">        Ok(contents) =&gt; contents,</w:t>
      </w:r>
    </w:p>
    <w:p w14:paraId="23488E6E" w14:textId="77777777" w:rsidR="00A81F57" w:rsidRDefault="00141E99">
      <w:pPr>
        <w:pStyle w:val="SourceCode"/>
      </w:pPr>
      <w:r>
        <w:t xml:space="preserve">        Err(message) =&gt; {</w:t>
      </w:r>
    </w:p>
    <w:p w14:paraId="318CCFB4" w14:textId="77777777" w:rsidR="00A81F57" w:rsidRDefault="00141E99">
      <w:pPr>
        <w:pStyle w:val="SourceCode"/>
      </w:pPr>
      <w:r>
        <w:t xml:space="preserve">            eprintln!("Error: {message}");</w:t>
      </w:r>
    </w:p>
    <w:p w14:paraId="0208F9A5" w14:textId="77777777" w:rsidR="00A81F57" w:rsidRDefault="00141E99">
      <w:pPr>
        <w:pStyle w:val="SourceCode"/>
      </w:pPr>
      <w:r>
        <w:t xml:space="preserve">            std::process::exit(1);</w:t>
      </w:r>
    </w:p>
    <w:p w14:paraId="2D5DECD5" w14:textId="77777777" w:rsidR="00A81F57" w:rsidRDefault="00141E99">
      <w:pPr>
        <w:pStyle w:val="SourceCode"/>
      </w:pPr>
      <w:r>
        <w:t xml:space="preserve">        }</w:t>
      </w:r>
    </w:p>
    <w:p w14:paraId="07538293" w14:textId="77777777" w:rsidR="00A81F57" w:rsidRDefault="00141E99">
      <w:pPr>
        <w:pStyle w:val="SourceCode"/>
      </w:pPr>
      <w:r>
        <w:t xml:space="preserve">    };</w:t>
      </w:r>
    </w:p>
    <w:p w14:paraId="29C4E7B1" w14:textId="77777777" w:rsidR="00A81F57" w:rsidRDefault="00141E99">
      <w:pPr>
        <w:pStyle w:val="SourceCode"/>
        <w:keepNext/>
      </w:pPr>
      <w:r>
        <w:t xml:space="preserve">    println!("Contents of {log_path}:");</w:t>
      </w:r>
    </w:p>
    <w:p w14:paraId="01F9442D" w14:textId="77777777" w:rsidR="00A81F57" w:rsidRDefault="00141E99">
      <w:pPr>
        <w:pStyle w:val="SourceCode"/>
        <w:keepNext/>
      </w:pPr>
      <w:r>
        <w:t xml:space="preserve">    print!("{contents}");</w:t>
      </w:r>
    </w:p>
    <w:p w14:paraId="52B921C7" w14:textId="77777777" w:rsidR="00A81F57" w:rsidRDefault="00141E99">
      <w:pPr>
        <w:pStyle w:val="SourceCode"/>
      </w:pPr>
      <w:r>
        <w:t>}</w:t>
      </w:r>
    </w:p>
    <w:p w14:paraId="2351A850" w14:textId="77777777" w:rsidR="00A81F57" w:rsidRDefault="00A81F57">
      <w:pPr>
        <w:keepNext/>
      </w:pPr>
    </w:p>
    <w:p w14:paraId="0EB2C774" w14:textId="77777777" w:rsidR="00A81F57" w:rsidRDefault="00141E99">
      <w:pPr>
        <w:pStyle w:val="Heading3"/>
      </w:pPr>
      <w:r>
        <w:t>Windows PowerShell Build and Run</w:t>
      </w:r>
    </w:p>
    <w:p w14:paraId="7B9A5E11" w14:textId="77777777" w:rsidR="00A81F57" w:rsidRDefault="00141E99">
      <w:pPr>
        <w:keepNext/>
      </w:pPr>
      <w:r>
        <w:t>Start a new log again, build, run the program once, and show its exit code.</w:t>
      </w:r>
    </w:p>
    <w:p w14:paraId="6C17A377" w14:textId="77777777" w:rsidR="00A81F57" w:rsidRDefault="00A81F57">
      <w:pPr>
        <w:keepNext/>
      </w:pPr>
    </w:p>
    <w:p w14:paraId="61E6FEA5" w14:textId="77777777" w:rsidR="00A81F57" w:rsidRDefault="00141E99">
      <w:pPr>
        <w:pStyle w:val="CommandBlock"/>
        <w:keepNext/>
      </w:pPr>
      <w:r>
        <w:t>Remove-Item .\rust\app.log -ErrorAction Ignore</w:t>
      </w:r>
    </w:p>
    <w:p w14:paraId="75C3E7DD" w14:textId="77777777" w:rsidR="00A81F57" w:rsidRDefault="00141E99">
      <w:pPr>
        <w:pStyle w:val="CommandBlock"/>
        <w:keepNext/>
      </w:pPr>
      <w:r>
        <w:t>cargo build --manifest-path .\rust\Cargo.toml</w:t>
      </w:r>
    </w:p>
    <w:p w14:paraId="77A30703" w14:textId="77777777" w:rsidR="00A81F57" w:rsidRDefault="00141E99">
      <w:pPr>
        <w:pStyle w:val="CommandBlock"/>
        <w:keepNext/>
      </w:pPr>
      <w:r>
        <w:t>.\rust\target\debug\app_log.exe</w:t>
      </w:r>
    </w:p>
    <w:p w14:paraId="4450F680" w14:textId="77777777" w:rsidR="00A81F57" w:rsidRDefault="00141E99">
      <w:pPr>
        <w:pStyle w:val="CommandBlock"/>
      </w:pPr>
      <w:r>
        <w:t>$LASTEXITCODE</w:t>
      </w:r>
    </w:p>
    <w:p w14:paraId="710D6271" w14:textId="77777777" w:rsidR="00A81F57" w:rsidRDefault="00A81F57">
      <w:pPr>
        <w:keepNext/>
      </w:pPr>
    </w:p>
    <w:p w14:paraId="29867001" w14:textId="77777777" w:rsidR="00A81F57" w:rsidRDefault="00141E99">
      <w:pPr>
        <w:pStyle w:val="Heading3"/>
      </w:pPr>
      <w:r>
        <w:t>Linux or macOS Build and Run</w:t>
      </w:r>
    </w:p>
    <w:p w14:paraId="2583A005" w14:textId="77777777" w:rsidR="00A81F57" w:rsidRDefault="00141E99">
      <w:pPr>
        <w:pStyle w:val="CommandBlock"/>
        <w:keepNext/>
      </w:pPr>
      <w:r>
        <w:t>rm -f ./rust/app.log</w:t>
      </w:r>
    </w:p>
    <w:p w14:paraId="459EA87F" w14:textId="77777777" w:rsidR="00A81F57" w:rsidRDefault="00141E99">
      <w:pPr>
        <w:pStyle w:val="CommandBlock"/>
        <w:keepNext/>
      </w:pPr>
      <w:r>
        <w:t>cargo build --manifest-path ./rust/Cargo.toml</w:t>
      </w:r>
    </w:p>
    <w:p w14:paraId="72B2F151" w14:textId="77777777" w:rsidR="00A81F57" w:rsidRDefault="00141E99">
      <w:pPr>
        <w:pStyle w:val="CommandBlock"/>
        <w:keepNext/>
      </w:pPr>
      <w:r>
        <w:t>./rust/target/debug/app_log</w:t>
      </w:r>
    </w:p>
    <w:p w14:paraId="55E0A0D1" w14:textId="77777777" w:rsidR="00A81F57" w:rsidRDefault="00141E99">
      <w:pPr>
        <w:pStyle w:val="CommandBlock"/>
      </w:pPr>
      <w:r>
        <w:t>echo $?</w:t>
      </w:r>
    </w:p>
    <w:p w14:paraId="25865D73" w14:textId="77777777" w:rsidR="00A81F57" w:rsidRDefault="00A81F57">
      <w:pPr>
        <w:keepNext/>
      </w:pPr>
    </w:p>
    <w:p w14:paraId="2EBBD15B" w14:textId="77777777" w:rsidR="00A81F57" w:rsidRDefault="00141E99">
      <w:pPr>
        <w:pStyle w:val="Heading3"/>
      </w:pPr>
      <w:r>
        <w:t>Check Your Results</w:t>
      </w:r>
    </w:p>
    <w:p w14:paraId="765B5BF5" w14:textId="77777777" w:rsidR="00A81F57" w:rsidRDefault="00141E99">
      <w:pPr>
        <w:keepNext/>
      </w:pPr>
      <w:r>
        <w:t>cargo build prints its own progress lines first; those are not part of the program's output. After the run, $LASTEXITCODE (echo $? on Linux or macOS) prints the exit code it ended with: 0. Your screen must show the same lines as the Basic version, with your own timestamps:</w:t>
      </w:r>
    </w:p>
    <w:p w14:paraId="29E3C648" w14:textId="77777777" w:rsidR="00A81F57" w:rsidRDefault="00A81F57">
      <w:pPr>
        <w:keepNext/>
      </w:pPr>
    </w:p>
    <w:p w14:paraId="223A90CC" w14:textId="77777777" w:rsidR="00A81F57" w:rsidRDefault="00141E99">
      <w:pPr>
        <w:pStyle w:val="RequiredOutput"/>
        <w:keepNext/>
      </w:pPr>
      <w:r>
        <w:t>Contents of rust\app.log:</w:t>
      </w:r>
    </w:p>
    <w:p w14:paraId="3BD1B761" w14:textId="77777777" w:rsidR="00A81F57" w:rsidRDefault="00141E99">
      <w:pPr>
        <w:pStyle w:val="RequiredOutput"/>
        <w:keepNext/>
      </w:pPr>
      <w:r>
        <w:t>2026-09-30T12:05:07Z | INFO | Application started</w:t>
      </w:r>
    </w:p>
    <w:p w14:paraId="7774D2D6" w14:textId="77777777" w:rsidR="00A81F57" w:rsidRDefault="00141E99">
      <w:pPr>
        <w:pStyle w:val="RequiredOutput"/>
        <w:keepNext/>
      </w:pPr>
      <w:r>
        <w:t>2026-09-30T12:05:07Z | INFO | Read inventory.txt</w:t>
      </w:r>
    </w:p>
    <w:p w14:paraId="57C94A56" w14:textId="77777777" w:rsidR="00A81F57" w:rsidRDefault="00141E99">
      <w:pPr>
        <w:pStyle w:val="RequiredOutput"/>
        <w:keepNext/>
      </w:pPr>
      <w:r>
        <w:t>2026-09-30T12:05:07Z | ERROR | Could not read missing.txt</w:t>
      </w:r>
    </w:p>
    <w:p w14:paraId="6035A2FA" w14:textId="77777777" w:rsidR="00A81F57" w:rsidRDefault="00141E99">
      <w:pPr>
        <w:pStyle w:val="RequiredOutput"/>
      </w:pPr>
      <w:r>
        <w:t>2026-09-30T12:05:07Z | WARNING | Application finished with errors: 1</w:t>
      </w:r>
    </w:p>
    <w:p w14:paraId="04BA3394" w14:textId="77777777" w:rsidR="00A81F57" w:rsidRDefault="00A81F57">
      <w:pPr>
        <w:keepNext/>
      </w:pPr>
    </w:p>
    <w:p w14:paraId="765977AC" w14:textId="77777777" w:rsidR="00A81F57" w:rsidRDefault="00141E99">
      <w:pPr>
        <w:pStyle w:val="ListBullet"/>
      </w:pPr>
      <w:r>
        <w:t>The lines match the Basic version's because the Production-Minded program writes the same events, through write_log.</w:t>
      </w:r>
    </w:p>
    <w:p w14:paraId="6151098D" w14:textId="77777777" w:rsidR="00A81F57" w:rsidRDefault="00141E99">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7CE86107" w14:textId="77777777" w:rsidR="00A81F57" w:rsidRDefault="00141E99">
      <w:pPr>
        <w:pStyle w:val="ListBullet"/>
      </w:pPr>
      <w:r>
        <w:t>If the build fails with another message, read the first error: it names the file and line to fix.</w:t>
      </w:r>
    </w:p>
    <w:p w14:paraId="79DF3E94" w14:textId="77777777" w:rsidR="00A81F57" w:rsidRDefault="00A81F57">
      <w:pPr>
        <w:keepNext/>
      </w:pPr>
    </w:p>
    <w:p w14:paraId="0470A97B" w14:textId="77777777" w:rsidR="00A81F57" w:rsidRDefault="00141E99">
      <w:pPr>
        <w:pStyle w:val="Heading3"/>
      </w:pPr>
      <w:r>
        <w:t>Windows PowerShell Read-Only Log Check</w:t>
      </w:r>
    </w:p>
    <w:p w14:paraId="712294F2" w14:textId="77777777" w:rsidR="00A81F57" w:rsidRDefault="00141E99">
      <w:pPr>
        <w:keepNext/>
      </w:pPr>
      <w:r>
        <w:t>Now see what happens when the log itself cannot be written. Set-ItemProperty marks .\rust\app.log read-only, as in Lesson 3.3a, so no program may change it. The program runs, $LASTEXITCODE shows its exit code, the count shows whether any line was added, and the last line clears the mark again.</w:t>
      </w:r>
    </w:p>
    <w:p w14:paraId="56B8E9C5" w14:textId="77777777" w:rsidR="00A81F57" w:rsidRDefault="00A81F57">
      <w:pPr>
        <w:keepNext/>
      </w:pPr>
    </w:p>
    <w:p w14:paraId="0EED0D1A" w14:textId="77777777" w:rsidR="00A81F57" w:rsidRDefault="00141E99">
      <w:pPr>
        <w:pStyle w:val="CommandBlock"/>
        <w:keepNext/>
      </w:pPr>
      <w:r>
        <w:t>Set-ItemProperty .\rust\app.log IsReadOnly $true</w:t>
      </w:r>
    </w:p>
    <w:p w14:paraId="371C4C74" w14:textId="77777777" w:rsidR="00A81F57" w:rsidRDefault="00141E99">
      <w:pPr>
        <w:pStyle w:val="CommandBlock"/>
        <w:keepNext/>
      </w:pPr>
      <w:r>
        <w:t>.\rust\target\debug\app_log.exe</w:t>
      </w:r>
    </w:p>
    <w:p w14:paraId="53ADC5D9" w14:textId="77777777" w:rsidR="00A81F57" w:rsidRDefault="00141E99">
      <w:pPr>
        <w:pStyle w:val="CommandBlock"/>
        <w:keepNext/>
      </w:pPr>
      <w:r>
        <w:t>$LASTEXITCODE</w:t>
      </w:r>
    </w:p>
    <w:p w14:paraId="4C8BE927" w14:textId="77777777" w:rsidR="00A81F57" w:rsidRDefault="00141E99">
      <w:pPr>
        <w:pStyle w:val="CommandBlock"/>
        <w:keepNext/>
      </w:pPr>
      <w:r>
        <w:t>(Get-Content .\rust\app.log).Count</w:t>
      </w:r>
    </w:p>
    <w:p w14:paraId="2E7C5669" w14:textId="77777777" w:rsidR="00A81F57" w:rsidRDefault="00141E99">
      <w:pPr>
        <w:pStyle w:val="CommandBlock"/>
      </w:pPr>
      <w:r>
        <w:t>Set-ItemProperty .\rust\app.log IsReadOnly $false</w:t>
      </w:r>
    </w:p>
    <w:p w14:paraId="730BBA6E" w14:textId="77777777" w:rsidR="00A81F57" w:rsidRDefault="00A81F57">
      <w:pPr>
        <w:keepNext/>
      </w:pPr>
    </w:p>
    <w:p w14:paraId="23FC0852" w14:textId="77777777" w:rsidR="00A81F57" w:rsidRDefault="00141E99">
      <w:pPr>
        <w:pStyle w:val="Heading3"/>
      </w:pPr>
      <w:r>
        <w:t>Linux or macOS Read-Only Log Check</w:t>
      </w:r>
    </w:p>
    <w:p w14:paraId="16D7FD18" w14:textId="77777777" w:rsidR="00A81F57" w:rsidRDefault="00141E99">
      <w:pPr>
        <w:keepNext/>
      </w:pPr>
      <w:r>
        <w:t>chmod a-w removes write permission and chmod u+w gives it back, as in Lesson 3.3a. As in that lesson, the root user ignores this, so run it as your normal user.</w:t>
      </w:r>
    </w:p>
    <w:p w14:paraId="77154A3F" w14:textId="77777777" w:rsidR="00A81F57" w:rsidRDefault="00A81F57">
      <w:pPr>
        <w:keepNext/>
      </w:pPr>
    </w:p>
    <w:p w14:paraId="06CE4C80" w14:textId="77777777" w:rsidR="00A81F57" w:rsidRDefault="00141E99">
      <w:pPr>
        <w:pStyle w:val="CommandBlock"/>
        <w:keepNext/>
      </w:pPr>
      <w:r>
        <w:t>chmod a-w ./rust/app.log</w:t>
      </w:r>
    </w:p>
    <w:p w14:paraId="3359767C" w14:textId="77777777" w:rsidR="00A81F57" w:rsidRDefault="00141E99">
      <w:pPr>
        <w:pStyle w:val="CommandBlock"/>
        <w:keepNext/>
      </w:pPr>
      <w:r>
        <w:t>./rust/target/debug/app_log</w:t>
      </w:r>
    </w:p>
    <w:p w14:paraId="0A233E6E" w14:textId="77777777" w:rsidR="00A81F57" w:rsidRDefault="00141E99">
      <w:pPr>
        <w:pStyle w:val="CommandBlock"/>
        <w:keepNext/>
      </w:pPr>
      <w:r>
        <w:t>echo $?</w:t>
      </w:r>
    </w:p>
    <w:p w14:paraId="051EAB1A" w14:textId="77777777" w:rsidR="00A81F57" w:rsidRDefault="00141E99">
      <w:pPr>
        <w:pStyle w:val="CommandBlock"/>
        <w:keepNext/>
      </w:pPr>
      <w:r>
        <w:t>wc -l &lt; ./rust/app.log</w:t>
      </w:r>
    </w:p>
    <w:p w14:paraId="0496AD36" w14:textId="77777777" w:rsidR="00A81F57" w:rsidRDefault="00141E99">
      <w:pPr>
        <w:pStyle w:val="CommandBlock"/>
      </w:pPr>
      <w:r>
        <w:t>chmod u+w ./rust/app.log</w:t>
      </w:r>
    </w:p>
    <w:p w14:paraId="237F9CE7" w14:textId="77777777" w:rsidR="00A81F57" w:rsidRDefault="00A81F57">
      <w:pPr>
        <w:keepNext/>
      </w:pPr>
    </w:p>
    <w:p w14:paraId="71B30ACE" w14:textId="77777777" w:rsidR="00A81F57" w:rsidRDefault="00141E99">
      <w:pPr>
        <w:keepNext/>
      </w:pPr>
      <w:r>
        <w:t>The program must print only this line, on the error stream:</w:t>
      </w:r>
    </w:p>
    <w:p w14:paraId="7CB26636" w14:textId="77777777" w:rsidR="00A81F57" w:rsidRDefault="00A81F57">
      <w:pPr>
        <w:keepNext/>
      </w:pPr>
    </w:p>
    <w:p w14:paraId="63081CAD" w14:textId="77777777" w:rsidR="00A81F57" w:rsidRDefault="00141E99">
      <w:pPr>
        <w:pStyle w:val="RequiredOutput"/>
      </w:pPr>
      <w:r>
        <w:t>Error: could not write to rust\app.log</w:t>
      </w:r>
    </w:p>
    <w:p w14:paraId="49410AD0" w14:textId="77777777" w:rsidR="00A81F57" w:rsidRDefault="00A81F57">
      <w:pPr>
        <w:keepNext/>
      </w:pPr>
    </w:p>
    <w:p w14:paraId="5F48B1F7" w14:textId="77777777" w:rsidR="00A81F57" w:rsidRDefault="00141E99">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02E039DC" w14:textId="77777777" w:rsidR="00A81F57" w:rsidRDefault="00A81F57">
      <w:pPr>
        <w:keepNext/>
      </w:pPr>
    </w:p>
    <w:p w14:paraId="6F185A53" w14:textId="77777777" w:rsidR="00A81F57" w:rsidRDefault="00A81F57">
      <w:pPr>
        <w:keepNext/>
      </w:pPr>
    </w:p>
    <w:p w14:paraId="144E2535" w14:textId="77777777" w:rsidR="00A81F57" w:rsidRDefault="00141E99">
      <w:pPr>
        <w:pStyle w:val="Heading2"/>
      </w:pPr>
      <w:r>
        <w:t>What to Notice</w:t>
      </w:r>
    </w:p>
    <w:p w14:paraId="14F620D2" w14:textId="77777777" w:rsidR="00A81F57" w:rsidRDefault="00141E99">
      <w:pPr>
        <w:pStyle w:val="ListBullet"/>
      </w:pPr>
      <w:r>
        <w:t>format! builds each line in one pattern, "{timestamp} | {level} | {message}", and writeln! adds the \n, so every line of the log has exactly the same shape.</w:t>
      </w:r>
    </w:p>
    <w:p w14:paraId="4155E577" w14:textId="77777777" w:rsidR="00A81F57" w:rsidRDefault="00141E99">
      <w:pPr>
        <w:pStyle w:val="ListBullet"/>
      </w:pPr>
      <w:r>
        <w:t>Lesson 3.4a called create(true) a trap, because it would quietly make a new inventory.txt in the wrong folder. For a log it is what you want: the first event creates app.log, and every later event appends to it.</w:t>
      </w:r>
    </w:p>
    <w:p w14:paraId="1750E385" w14:textId="77777777" w:rsidR="00A81F57" w:rsidRDefault="00141E99">
      <w:pPr>
        <w:pStyle w:val="ListBullet"/>
      </w:pPr>
      <w:r>
        <w:t>The Basic version's match on fs::read_to_string tells a failed read apart from a failed log write: only the read's Err becomes an ERROR event. The Production-Minded version stores that answer in read_ok first, so a failed write_log can never be mistaken for a failed read.</w:t>
      </w:r>
    </w:p>
    <w:p w14:paraId="15351E44" w14:textId="77777777" w:rsidR="00A81F57" w:rsidRDefault="00141E99">
      <w:pPr>
        <w:pStyle w:val="ListBullet"/>
      </w:pPr>
      <w:r>
        <w:t>If you mark app.log read-only and run the Basic version, it stops at the first event with thread 'main' panicked and could not write to app.log: Os { code: 5, kind: PermissionDenied, message: "Access is denied." } on Windows, and exit code 101, Rust's code for a panic.</w:t>
      </w:r>
    </w:p>
    <w:p w14:paraId="31D6CBFA" w14:textId="77777777" w:rsidR="00A81F57" w:rsidRDefault="00A81F57">
      <w:pPr>
        <w:keepNext/>
      </w:pPr>
    </w:p>
    <w:p w14:paraId="185C1548" w14:textId="77777777" w:rsidR="00A81F57" w:rsidRDefault="00141E99">
      <w:pPr>
        <w:pStyle w:val="Heading3"/>
      </w:pPr>
      <w:r>
        <w:t>Basic and Production-Minded Comparison</w:t>
      </w:r>
    </w:p>
    <w:p w14:paraId="1FA92E5F" w14:textId="77777777" w:rsidR="00A81F57" w:rsidRDefault="00141E99">
      <w:r>
        <w:t>Both versions record the same four events in the Rust log, one line each in the same format, and then print it. The Basic version always writes to that one log through log_event and trusts the log calls, stopping with a panic when one fails. The Production-Minded version writes through write_log, which takes the log's path, so the Exercise and Challenge and the chapter's projects can reuse it. It keeps the two kinds of failure apart: a failed read is an expected event, recorded as ERROR while the program go</w:t>
      </w:r>
      <w:r>
        <w:t>es on, and a log that cannot be written stops the program with one Error line and exit code 1.</w:t>
      </w:r>
    </w:p>
    <w:p w14:paraId="3864A35E" w14:textId="77777777" w:rsidR="00A81F57" w:rsidRDefault="00A81F57">
      <w:pPr>
        <w:keepNext/>
      </w:pPr>
    </w:p>
    <w:p w14:paraId="07DC111D" w14:textId="77777777" w:rsidR="00A81F57" w:rsidRDefault="00A81F57">
      <w:pPr>
        <w:keepNext/>
      </w:pPr>
    </w:p>
    <w:p w14:paraId="20892F59" w14:textId="77777777" w:rsidR="00A81F57" w:rsidRDefault="00A81F57">
      <w:pPr>
        <w:keepNext/>
      </w:pPr>
    </w:p>
    <w:p w14:paraId="49EA2A72" w14:textId="77777777" w:rsidR="00A81F57" w:rsidRDefault="00141E99">
      <w:pPr>
        <w:pStyle w:val="Heading1"/>
      </w:pPr>
      <w:r>
        <w:t>Erlang Implementation</w:t>
      </w:r>
    </w:p>
    <w:p w14:paraId="376B2B56" w14:textId="77777777" w:rsidR="00A81F57" w:rsidRDefault="00141E99">
      <w:r>
        <w:t>Erlang reads the clock with Lesson 2.12a's calendar:universal_time(), which gives the UTC date and time as a tuple, and formats it with io_lib:format, keeping the seconds and adding the ISO 8601 T and Z. The line is appended with file:write_file and [append], as in Lesson 3.4a, which opens the file, writes, and closes it in one call. Erlang has no for loop, so the reads are a function that calls itself with the rest of the list, as Erlang's loops have since Lesson 2.5a.</w:t>
      </w:r>
    </w:p>
    <w:p w14:paraId="256A4681" w14:textId="77777777" w:rsidR="00A81F57" w:rsidRDefault="00A81F57">
      <w:pPr>
        <w:keepNext/>
      </w:pPr>
    </w:p>
    <w:p w14:paraId="791F888B" w14:textId="77777777" w:rsidR="00A81F57" w:rsidRDefault="00A81F57">
      <w:pPr>
        <w:keepNext/>
      </w:pPr>
    </w:p>
    <w:p w14:paraId="49C639DA" w14:textId="77777777" w:rsidR="00A81F57" w:rsidRDefault="00141E99">
      <w:pPr>
        <w:pStyle w:val="Heading2"/>
      </w:pPr>
      <w:r>
        <w:t>Basic Implementation</w:t>
      </w:r>
    </w:p>
    <w:p w14:paraId="54A635B0" w14:textId="77777777" w:rsidR="00A81F57" w:rsidRDefault="00141E99">
      <w:r>
        <w:t>Start with the most direct version: log_event formats the current UTC time and appends one line to its log, .\erlang\app.log, with file:write_file. main logs the start, calls read_all, which reads each of the two files with file:read_file, logs INFO or ERROR for each, and returns the number of failed reads, then logs the finish, reads app.log back, and prints it. It matches only ok for each log write, so a log that cannot be written stops the program with a badmatch error; the Production-Minded version hand</w:t>
      </w:r>
      <w:r>
        <w:t>les each failure itself. Every step is commented, so read the comments as you type it.</w:t>
      </w:r>
    </w:p>
    <w:p w14:paraId="07668472" w14:textId="77777777" w:rsidR="00A81F57" w:rsidRDefault="00A81F57">
      <w:pPr>
        <w:keepNext/>
      </w:pPr>
    </w:p>
    <w:p w14:paraId="02F3C549" w14:textId="77777777" w:rsidR="00A81F57" w:rsidRDefault="00141E99">
      <w:pPr>
        <w:pStyle w:val="Heading3"/>
      </w:pPr>
      <w:r>
        <w:t>erlang/basic_app_log.erl</w:t>
      </w:r>
    </w:p>
    <w:p w14:paraId="5CE43A04" w14:textId="77777777" w:rsidR="00A81F57" w:rsidRDefault="00141E99">
      <w:pPr>
        <w:pStyle w:val="SourceCode"/>
        <w:keepNext/>
      </w:pPr>
      <w:r>
        <w:t>%% Remember, -module names the file's module and -export lists the</w:t>
      </w:r>
    </w:p>
    <w:p w14:paraId="3A9283A6" w14:textId="77777777" w:rsidR="00A81F57" w:rsidRDefault="00141E99">
      <w:pPr>
        <w:pStyle w:val="SourceCode"/>
        <w:keepNext/>
      </w:pPr>
      <w:r>
        <w:t>%% functions others may call, such as main/0.</w:t>
      </w:r>
    </w:p>
    <w:p w14:paraId="21D139C5" w14:textId="77777777" w:rsidR="00A81F57" w:rsidRDefault="00141E99">
      <w:pPr>
        <w:pStyle w:val="SourceCode"/>
      </w:pPr>
      <w:r>
        <w:t>-module(basic_app_log).</w:t>
      </w:r>
    </w:p>
    <w:p w14:paraId="72A1F276" w14:textId="77777777" w:rsidR="00A81F57" w:rsidRDefault="00141E99">
      <w:pPr>
        <w:pStyle w:val="SourceCode"/>
      </w:pPr>
      <w:r>
        <w:t>-export([main/0]).</w:t>
      </w:r>
    </w:p>
    <w:p w14:paraId="49DF860A" w14:textId="77777777" w:rsidR="00A81F57" w:rsidRDefault="00A81F57">
      <w:pPr>
        <w:pStyle w:val="SourceCode"/>
      </w:pPr>
    </w:p>
    <w:p w14:paraId="1F25FA23" w14:textId="77777777" w:rsidR="00A81F57" w:rsidRDefault="00141E99">
      <w:pPr>
        <w:pStyle w:val="SourceCode"/>
      </w:pPr>
      <w:r>
        <w:t>%% Returns the current UTC time as ISO 8601 text, 2026-09-30T12:05:07Z:</w:t>
      </w:r>
    </w:p>
    <w:p w14:paraId="0EF9D5A7" w14:textId="77777777" w:rsidR="00A81F57" w:rsidRDefault="00141E99">
      <w:pPr>
        <w:pStyle w:val="SourceCode"/>
      </w:pPr>
      <w:r>
        <w:t>%% T separates the date and the time, Z means UTC, and both are copied as</w:t>
      </w:r>
    </w:p>
    <w:p w14:paraId="21861F58" w14:textId="77777777" w:rsidR="00A81F57" w:rsidRDefault="00141E99">
      <w:pPr>
        <w:pStyle w:val="SourceCode"/>
      </w:pPr>
      <w:r>
        <w:t>%% they are (only a ~ starts a code). Remember, calendar:universal_time()</w:t>
      </w:r>
    </w:p>
    <w:p w14:paraId="316D24DF" w14:textId="77777777" w:rsidR="00A81F57" w:rsidRDefault="00141E99">
      <w:pPr>
        <w:pStyle w:val="SourceCode"/>
      </w:pPr>
      <w:r>
        <w:t>%% gives a UTC tuple, ~4..0B and ~2..0B pad with 0s to 4 and 2 digits, and</w:t>
      </w:r>
    </w:p>
    <w:p w14:paraId="432C57CD" w14:textId="77777777" w:rsidR="00A81F57" w:rsidRDefault="00141E99">
      <w:pPr>
        <w:pStyle w:val="SourceCode"/>
      </w:pPr>
      <w:r>
        <w:t>%% io_lib:format returns text that lists:flatten joins into one string.</w:t>
      </w:r>
    </w:p>
    <w:p w14:paraId="173136AE" w14:textId="77777777" w:rsidR="00A81F57" w:rsidRDefault="00141E99">
      <w:pPr>
        <w:pStyle w:val="SourceCode"/>
      </w:pPr>
      <w:r>
        <w:t>-spec timestamp() -&gt; string().</w:t>
      </w:r>
    </w:p>
    <w:p w14:paraId="560B7791" w14:textId="77777777" w:rsidR="00A81F57" w:rsidRDefault="00141E99">
      <w:pPr>
        <w:pStyle w:val="SourceCode"/>
      </w:pPr>
      <w:r>
        <w:t>timestamp() -&gt;</w:t>
      </w:r>
    </w:p>
    <w:p w14:paraId="10F6E506" w14:textId="77777777" w:rsidR="00A81F57" w:rsidRDefault="00141E99">
      <w:pPr>
        <w:pStyle w:val="SourceCode"/>
      </w:pPr>
      <w:r>
        <w:t xml:space="preserve">    {{Year, Month, Day}, {Hour, Minute, Second}} = calendar:universal_time(),</w:t>
      </w:r>
    </w:p>
    <w:p w14:paraId="6ABCC782" w14:textId="77777777" w:rsidR="00A81F57" w:rsidRDefault="00141E99">
      <w:pPr>
        <w:pStyle w:val="SourceCode"/>
      </w:pPr>
      <w:r>
        <w:t xml:space="preserve">    lists:flatten(io_lib:format("~4..0B-~2..0B-~2..0BT~2..0B:~2..0B:~2..0BZ",</w:t>
      </w:r>
    </w:p>
    <w:p w14:paraId="673EA622" w14:textId="77777777" w:rsidR="00A81F57" w:rsidRDefault="00141E99">
      <w:pPr>
        <w:pStyle w:val="SourceCode"/>
      </w:pPr>
      <w:r>
        <w:t xml:space="preserve">                                [Year, Month, Day, Hour, Minute, Second])).</w:t>
      </w:r>
    </w:p>
    <w:p w14:paraId="6978535F" w14:textId="77777777" w:rsidR="00A81F57" w:rsidRDefault="00A81F57">
      <w:pPr>
        <w:pStyle w:val="SourceCode"/>
      </w:pPr>
    </w:p>
    <w:p w14:paraId="4823485D" w14:textId="77777777" w:rsidR="00A81F57" w:rsidRDefault="00141E99">
      <w:pPr>
        <w:pStyle w:val="SourceCode"/>
      </w:pPr>
      <w:r>
        <w:t>%% Writes one event to the log file, app.log in the erlang folder, as one</w:t>
      </w:r>
    </w:p>
    <w:p w14:paraId="0C9C045C" w14:textId="77777777" w:rsidR="00A81F57" w:rsidRDefault="00141E99">
      <w:pPr>
        <w:pStyle w:val="SourceCode"/>
      </w:pPr>
      <w:r>
        <w:t>%% line: the time in UTC, the level, and the message, separated by</w:t>
      </w:r>
    </w:p>
    <w:p w14:paraId="585FF877" w14:textId="77777777" w:rsidR="00A81F57" w:rsidRDefault="00141E99">
      <w:pPr>
        <w:pStyle w:val="SourceCode"/>
      </w:pPr>
      <w:r>
        <w:t>%% " | ". Every event goes through this one function, so every line has</w:t>
      </w:r>
    </w:p>
    <w:p w14:paraId="74CBCC29" w14:textId="77777777" w:rsidR="00A81F57" w:rsidRDefault="00141E99">
      <w:pPr>
        <w:pStyle w:val="SourceCode"/>
      </w:pPr>
      <w:r>
        <w:t>%% exactly the same format.</w:t>
      </w:r>
    </w:p>
    <w:p w14:paraId="4964466B" w14:textId="77777777" w:rsidR="00A81F57" w:rsidRDefault="00141E99">
      <w:pPr>
        <w:pStyle w:val="SourceCode"/>
      </w:pPr>
      <w:r>
        <w:t>-spec log_event(string(), string()) -&gt; ok.</w:t>
      </w:r>
    </w:p>
    <w:p w14:paraId="26EE44B9" w14:textId="77777777" w:rsidR="00A81F57" w:rsidRDefault="00141E99">
      <w:pPr>
        <w:pStyle w:val="SourceCode"/>
      </w:pPr>
      <w:r>
        <w:t>log_event(Level, Message) -&gt;</w:t>
      </w:r>
    </w:p>
    <w:p w14:paraId="1DCF3C7C" w14:textId="77777777" w:rsidR="00A81F57" w:rsidRDefault="00141E99">
      <w:pPr>
        <w:pStyle w:val="SourceCode"/>
      </w:pPr>
      <w:r>
        <w:t xml:space="preserve">    Line = timestamp() ++ " | " ++ Level ++ " | " ++ Message ++ "\n",</w:t>
      </w:r>
    </w:p>
    <w:p w14:paraId="32501B44" w14:textId="77777777" w:rsidR="00A81F57" w:rsidRDefault="00141E99">
      <w:pPr>
        <w:pStyle w:val="SourceCode"/>
      </w:pPr>
      <w:r>
        <w:t xml:space="preserve">    %% The log goes in the erlang folder, so the Erlang programs write</w:t>
      </w:r>
    </w:p>
    <w:p w14:paraId="4632DEB6" w14:textId="77777777" w:rsidR="00A81F57" w:rsidRDefault="00141E99">
      <w:pPr>
        <w:pStyle w:val="SourceCode"/>
      </w:pPr>
      <w:r>
        <w:t xml:space="preserve">    %% only inside their own folder. Remember, filename:join joins a list</w:t>
      </w:r>
    </w:p>
    <w:p w14:paraId="2896D23F" w14:textId="77777777" w:rsidR="00A81F57" w:rsidRDefault="00141E99">
      <w:pPr>
        <w:pStyle w:val="SourceCode"/>
      </w:pPr>
      <w:r>
        <w:t xml:space="preserve">    %% of parts, and nativename uses the system's separator: \ on Windows.</w:t>
      </w:r>
    </w:p>
    <w:p w14:paraId="3D0C8478" w14:textId="77777777" w:rsidR="00A81F57" w:rsidRDefault="00141E99">
      <w:pPr>
        <w:pStyle w:val="SourceCode"/>
      </w:pPr>
      <w:r>
        <w:t xml:space="preserve">    Path = filename:nativename(filename:join(["erlang", "app.log"])),</w:t>
      </w:r>
    </w:p>
    <w:p w14:paraId="2442B14F" w14:textId="77777777" w:rsidR="00A81F57" w:rsidRDefault="00141E99">
      <w:pPr>
        <w:pStyle w:val="SourceCode"/>
      </w:pPr>
      <w:r>
        <w:t xml:space="preserve">    %% Remember, [append] adds the line to the end of the file, so the</w:t>
      </w:r>
    </w:p>
    <w:p w14:paraId="2D98E2A4" w14:textId="77777777" w:rsidR="00A81F57" w:rsidRDefault="00141E99">
      <w:pPr>
        <w:pStyle w:val="SourceCode"/>
      </w:pPr>
      <w:r>
        <w:t xml:space="preserve">    %% lines already in the log stay, and creates app.log the first time,</w:t>
      </w:r>
    </w:p>
    <w:p w14:paraId="5D3B773B" w14:textId="77777777" w:rsidR="00A81F57" w:rsidRDefault="00141E99">
      <w:pPr>
        <w:pStyle w:val="SourceCode"/>
      </w:pPr>
      <w:r>
        <w:t xml:space="preserve">    %% which is what a log needs. The line ends in \n, so the next event</w:t>
      </w:r>
    </w:p>
    <w:p w14:paraId="4D5A017A" w14:textId="77777777" w:rsidR="00A81F57" w:rsidRDefault="00141E99">
      <w:pPr>
        <w:pStyle w:val="SourceCode"/>
      </w:pPr>
      <w:r>
        <w:t xml:space="preserve">    %% starts a new line. This Basic version matches only ok, so a failed</w:t>
      </w:r>
    </w:p>
    <w:p w14:paraId="10F78681" w14:textId="77777777" w:rsidR="00A81F57" w:rsidRDefault="00141E99">
      <w:pPr>
        <w:pStyle w:val="SourceCode"/>
      </w:pPr>
      <w:r>
        <w:t xml:space="preserve">    %% write stops the program with a badmatch error.</w:t>
      </w:r>
    </w:p>
    <w:p w14:paraId="02EFCCE6" w14:textId="77777777" w:rsidR="00A81F57" w:rsidRDefault="00141E99">
      <w:pPr>
        <w:pStyle w:val="SourceCode"/>
      </w:pPr>
      <w:r>
        <w:t xml:space="preserve">    ok = file:write_file(Path, Line, [append]).</w:t>
      </w:r>
    </w:p>
    <w:p w14:paraId="4494325A" w14:textId="77777777" w:rsidR="00A81F57" w:rsidRDefault="00A81F57">
      <w:pPr>
        <w:pStyle w:val="SourceCode"/>
      </w:pPr>
    </w:p>
    <w:p w14:paraId="045C7347" w14:textId="77777777" w:rsidR="00A81F57" w:rsidRDefault="00141E99">
      <w:pPr>
        <w:pStyle w:val="SourceCode"/>
      </w:pPr>
      <w:r>
        <w:t>%% The operations: reads each file in Paths and logs the result, then</w:t>
      </w:r>
    </w:p>
    <w:p w14:paraId="69BF2755" w14:textId="77777777" w:rsidR="00A81F57" w:rsidRDefault="00141E99">
      <w:pPr>
        <w:pStyle w:val="SourceCode"/>
      </w:pPr>
      <w:r>
        <w:t>%% returns how many reads failed. Remember, an Erlang loop is a function</w:t>
      </w:r>
    </w:p>
    <w:p w14:paraId="6554DF16" w14:textId="77777777" w:rsidR="00A81F57" w:rsidRDefault="00141E99">
      <w:pPr>
        <w:pStyle w:val="SourceCode"/>
      </w:pPr>
      <w:r>
        <w:t>%% that calls itself with the rest of the list, and [Path | Rest] takes</w:t>
      </w:r>
    </w:p>
    <w:p w14:paraId="03FF4ED3" w14:textId="77777777" w:rsidR="00A81F57" w:rsidRDefault="00141E99">
      <w:pPr>
        <w:pStyle w:val="SourceCode"/>
      </w:pPr>
      <w:r>
        <w:t>%% the first item off.</w:t>
      </w:r>
    </w:p>
    <w:p w14:paraId="747FA37B" w14:textId="77777777" w:rsidR="00A81F57" w:rsidRDefault="00141E99">
      <w:pPr>
        <w:pStyle w:val="SourceCode"/>
      </w:pPr>
      <w:r>
        <w:t>-spec read_all([string()], integer()) -&gt; integer().</w:t>
      </w:r>
    </w:p>
    <w:p w14:paraId="5FAF93AD" w14:textId="77777777" w:rsidR="00A81F57" w:rsidRDefault="00141E99">
      <w:pPr>
        <w:pStyle w:val="SourceCode"/>
      </w:pPr>
      <w:r>
        <w:t>read_all(Paths, ErrorCount) -&gt;</w:t>
      </w:r>
    </w:p>
    <w:p w14:paraId="6DC1468F" w14:textId="77777777" w:rsidR="00A81F57" w:rsidRDefault="00141E99">
      <w:pPr>
        <w:pStyle w:val="SourceCode"/>
      </w:pPr>
      <w:r>
        <w:t xml:space="preserve">    case Paths of</w:t>
      </w:r>
    </w:p>
    <w:p w14:paraId="2ABCDFAD" w14:textId="77777777" w:rsidR="00A81F57" w:rsidRDefault="00141E99">
      <w:pPr>
        <w:pStyle w:val="SourceCode"/>
      </w:pPr>
      <w:r>
        <w:t xml:space="preserve">        [] -&gt;</w:t>
      </w:r>
    </w:p>
    <w:p w14:paraId="2ADDAFEA" w14:textId="77777777" w:rsidR="00A81F57" w:rsidRDefault="00141E99">
      <w:pPr>
        <w:pStyle w:val="SourceCode"/>
      </w:pPr>
      <w:r>
        <w:t xml:space="preserve">            ErrorCount;</w:t>
      </w:r>
    </w:p>
    <w:p w14:paraId="15B2631A" w14:textId="77777777" w:rsidR="00A81F57" w:rsidRDefault="00141E99">
      <w:pPr>
        <w:pStyle w:val="SourceCode"/>
      </w:pPr>
      <w:r>
        <w:t xml:space="preserve">        [Path | Rest] -&gt;</w:t>
      </w:r>
    </w:p>
    <w:p w14:paraId="77908DAC" w14:textId="77777777" w:rsidR="00A81F57" w:rsidRDefault="00141E99">
      <w:pPr>
        <w:pStyle w:val="SourceCode"/>
      </w:pPr>
      <w:r>
        <w:t xml:space="preserve">            %% Remember, file:read_file returns {ok, Contents} or {error,</w:t>
      </w:r>
    </w:p>
    <w:p w14:paraId="7F97E648" w14:textId="77777777" w:rsidR="00A81F57" w:rsidRDefault="00141E99">
      <w:pPr>
        <w:pStyle w:val="SourceCode"/>
      </w:pPr>
      <w:r>
        <w:t xml:space="preserve">            %% Reason}. The Mini File Explorer would show the text; here</w:t>
      </w:r>
    </w:p>
    <w:p w14:paraId="016A6074" w14:textId="77777777" w:rsidR="00A81F57" w:rsidRDefault="00141E99">
      <w:pPr>
        <w:pStyle w:val="SourceCode"/>
      </w:pPr>
      <w:r>
        <w:t xml:space="preserve">            %% only whether the read worked matters, so _ throws the value</w:t>
      </w:r>
    </w:p>
    <w:p w14:paraId="69030533" w14:textId="77777777" w:rsidR="00A81F57" w:rsidRDefault="00141E99">
      <w:pPr>
        <w:pStyle w:val="SourceCode"/>
      </w:pPr>
      <w:r>
        <w:t xml:space="preserve">            %% away. A failure is expected and handled: it is logged as an</w:t>
      </w:r>
    </w:p>
    <w:p w14:paraId="33EB652C" w14:textId="77777777" w:rsidR="00A81F57" w:rsidRDefault="00141E99">
      <w:pPr>
        <w:pStyle w:val="SourceCode"/>
      </w:pPr>
      <w:r>
        <w:t xml:space="preserve">            %% ERROR, the level for an operation that failed, and the loop</w:t>
      </w:r>
    </w:p>
    <w:p w14:paraId="689520A6" w14:textId="77777777" w:rsidR="00A81F57" w:rsidRDefault="00141E99">
      <w:pPr>
        <w:pStyle w:val="SourceCode"/>
      </w:pPr>
      <w:r>
        <w:t xml:space="preserve">            %% goes on with one more error counted.</w:t>
      </w:r>
    </w:p>
    <w:p w14:paraId="3C126E13" w14:textId="77777777" w:rsidR="00A81F57" w:rsidRDefault="00141E99">
      <w:pPr>
        <w:pStyle w:val="SourceCode"/>
      </w:pPr>
      <w:r>
        <w:t xml:space="preserve">            case file:read_file(Path) of</w:t>
      </w:r>
    </w:p>
    <w:p w14:paraId="2A15ACB7" w14:textId="77777777" w:rsidR="00A81F57" w:rsidRDefault="00141E99">
      <w:pPr>
        <w:pStyle w:val="SourceCode"/>
      </w:pPr>
      <w:r>
        <w:t xml:space="preserve">                {ok, _} -&gt;</w:t>
      </w:r>
    </w:p>
    <w:p w14:paraId="1C8FABD8" w14:textId="77777777" w:rsidR="00A81F57" w:rsidRDefault="00141E99">
      <w:pPr>
        <w:pStyle w:val="SourceCode"/>
      </w:pPr>
      <w:r>
        <w:t xml:space="preserve">                    log_event("INFO", "Read " ++ Path),</w:t>
      </w:r>
    </w:p>
    <w:p w14:paraId="4EC03C42" w14:textId="77777777" w:rsidR="00A81F57" w:rsidRDefault="00141E99">
      <w:pPr>
        <w:pStyle w:val="SourceCode"/>
      </w:pPr>
      <w:r>
        <w:t xml:space="preserve">                    read_all(Rest, ErrorCount);</w:t>
      </w:r>
    </w:p>
    <w:p w14:paraId="3FD4920F" w14:textId="77777777" w:rsidR="00A81F57" w:rsidRDefault="00141E99">
      <w:pPr>
        <w:pStyle w:val="SourceCode"/>
      </w:pPr>
      <w:r>
        <w:t xml:space="preserve">                {error, _} -&gt;</w:t>
      </w:r>
    </w:p>
    <w:p w14:paraId="58F41A5F" w14:textId="77777777" w:rsidR="00A81F57" w:rsidRDefault="00141E99">
      <w:pPr>
        <w:pStyle w:val="SourceCode"/>
      </w:pPr>
      <w:r>
        <w:t xml:space="preserve">                    log_event("ERROR", "Could not read " ++ Path),</w:t>
      </w:r>
    </w:p>
    <w:p w14:paraId="27A48EF2" w14:textId="77777777" w:rsidR="00A81F57" w:rsidRDefault="00141E99">
      <w:pPr>
        <w:pStyle w:val="SourceCode"/>
      </w:pPr>
      <w:r>
        <w:t xml:space="preserve">                    read_all(Rest, ErrorCount + 1)</w:t>
      </w:r>
    </w:p>
    <w:p w14:paraId="6F0CAAFC" w14:textId="77777777" w:rsidR="00A81F57" w:rsidRDefault="00141E99">
      <w:pPr>
        <w:pStyle w:val="SourceCode"/>
      </w:pPr>
      <w:r>
        <w:t xml:space="preserve">            end</w:t>
      </w:r>
    </w:p>
    <w:p w14:paraId="540873EA" w14:textId="77777777" w:rsidR="00A81F57" w:rsidRDefault="00141E99">
      <w:pPr>
        <w:pStyle w:val="SourceCode"/>
      </w:pPr>
      <w:r>
        <w:t xml:space="preserve">    end.</w:t>
      </w:r>
    </w:p>
    <w:p w14:paraId="6353C746" w14:textId="77777777" w:rsidR="00A81F57" w:rsidRDefault="00A81F57">
      <w:pPr>
        <w:pStyle w:val="SourceCode"/>
      </w:pPr>
    </w:p>
    <w:p w14:paraId="2010BE85" w14:textId="77777777" w:rsidR="00A81F57" w:rsidRDefault="00141E99">
      <w:pPr>
        <w:pStyle w:val="SourceCode"/>
      </w:pPr>
      <w:r>
        <w:t>%% Remember, main/0 is the exported entry point.</w:t>
      </w:r>
    </w:p>
    <w:p w14:paraId="3D69B1FC" w14:textId="77777777" w:rsidR="00A81F57" w:rsidRDefault="00141E99">
      <w:pPr>
        <w:pStyle w:val="SourceCode"/>
      </w:pPr>
      <w:r>
        <w:t>main() -&gt;</w:t>
      </w:r>
    </w:p>
    <w:p w14:paraId="1ADDD6D5" w14:textId="77777777" w:rsidR="00A81F57" w:rsidRDefault="00141E99">
      <w:pPr>
        <w:pStyle w:val="SourceCode"/>
      </w:pPr>
      <w:r>
        <w:t xml:space="preserve">    %% Event 1: the application started. INFO is the level for normal</w:t>
      </w:r>
    </w:p>
    <w:p w14:paraId="4B876B64" w14:textId="77777777" w:rsidR="00A81F57" w:rsidRDefault="00141E99">
      <w:pPr>
        <w:pStyle w:val="SourceCode"/>
      </w:pPr>
      <w:r>
        <w:t xml:space="preserve">    %% events: things that went as planned.</w:t>
      </w:r>
    </w:p>
    <w:p w14:paraId="252FB625" w14:textId="77777777" w:rsidR="00A81F57" w:rsidRDefault="00141E99">
      <w:pPr>
        <w:pStyle w:val="SourceCode"/>
      </w:pPr>
      <w:r>
        <w:t xml:space="preserve">    log_event("INFO", "Application started"),</w:t>
      </w:r>
    </w:p>
    <w:p w14:paraId="326B629D" w14:textId="77777777" w:rsidR="00A81F57" w:rsidRDefault="00A81F57">
      <w:pPr>
        <w:pStyle w:val="SourceCode"/>
      </w:pPr>
    </w:p>
    <w:p w14:paraId="5CB2EB36" w14:textId="77777777" w:rsidR="00A81F57" w:rsidRDefault="00141E99">
      <w:pPr>
        <w:pStyle w:val="SourceCode"/>
      </w:pPr>
      <w:r>
        <w:t xml:space="preserve">    %% inventory.txt exists, so reading it succeeds; missing.txt does not</w:t>
      </w:r>
    </w:p>
    <w:p w14:paraId="56F67013" w14:textId="77777777" w:rsidR="00A81F57" w:rsidRDefault="00141E99">
      <w:pPr>
        <w:pStyle w:val="SourceCode"/>
      </w:pPr>
      <w:r>
        <w:t xml:space="preserve">    %% exist, so reading it fails.</w:t>
      </w:r>
    </w:p>
    <w:p w14:paraId="4736739A" w14:textId="77777777" w:rsidR="00A81F57" w:rsidRDefault="00141E99">
      <w:pPr>
        <w:pStyle w:val="SourceCode"/>
      </w:pPr>
      <w:r>
        <w:t xml:space="preserve">    ErrorCount = read_all(["inventory.txt", "missing.txt"], 0),</w:t>
      </w:r>
    </w:p>
    <w:p w14:paraId="0EFDA79A" w14:textId="77777777" w:rsidR="00A81F57" w:rsidRDefault="00A81F57">
      <w:pPr>
        <w:pStyle w:val="SourceCode"/>
      </w:pPr>
    </w:p>
    <w:p w14:paraId="34136B74" w14:textId="77777777" w:rsidR="00A81F57" w:rsidRDefault="00141E99">
      <w:pPr>
        <w:pStyle w:val="SourceCode"/>
      </w:pPr>
      <w:r>
        <w:t xml:space="preserve">    %% Last event: the application finished. When an operation failed, the</w:t>
      </w:r>
    </w:p>
    <w:p w14:paraId="680E16EE" w14:textId="77777777" w:rsidR="00A81F57" w:rsidRDefault="00141E99">
      <w:pPr>
        <w:pStyle w:val="SourceCode"/>
      </w:pPr>
      <w:r>
        <w:t xml:space="preserve">    %% run still finished, but not cleanly, so the line is a WARNING: the</w:t>
      </w:r>
    </w:p>
    <w:p w14:paraId="7F92A7D6" w14:textId="77777777" w:rsidR="00A81F57" w:rsidRDefault="00141E99">
      <w:pPr>
        <w:pStyle w:val="SourceCode"/>
      </w:pPr>
      <w:r>
        <w:t xml:space="preserve">    %% program carried on, and someone should look. With no failures it is</w:t>
      </w:r>
    </w:p>
    <w:p w14:paraId="383DB4DA" w14:textId="77777777" w:rsidR="00A81F57" w:rsidRDefault="00141E99">
      <w:pPr>
        <w:pStyle w:val="SourceCode"/>
      </w:pPr>
      <w:r>
        <w:t xml:space="preserve">    %% a normal INFO line. Remember, integer_to_list turns the number into</w:t>
      </w:r>
    </w:p>
    <w:p w14:paraId="324FEFA1" w14:textId="77777777" w:rsidR="00A81F57" w:rsidRDefault="00141E99">
      <w:pPr>
        <w:pStyle w:val="SourceCode"/>
      </w:pPr>
      <w:r>
        <w:t xml:space="preserve">    %% text, and end an if with true -&gt;.</w:t>
      </w:r>
    </w:p>
    <w:p w14:paraId="3FA8C490" w14:textId="77777777" w:rsidR="00A81F57" w:rsidRDefault="00141E99">
      <w:pPr>
        <w:pStyle w:val="SourceCode"/>
      </w:pPr>
      <w:r>
        <w:t xml:space="preserve">    if</w:t>
      </w:r>
    </w:p>
    <w:p w14:paraId="48899052" w14:textId="77777777" w:rsidR="00A81F57" w:rsidRDefault="00141E99">
      <w:pPr>
        <w:pStyle w:val="SourceCode"/>
      </w:pPr>
      <w:r>
        <w:t xml:space="preserve">        ErrorCount == 0 -&gt;</w:t>
      </w:r>
    </w:p>
    <w:p w14:paraId="6072629E" w14:textId="77777777" w:rsidR="00A81F57" w:rsidRDefault="00141E99">
      <w:pPr>
        <w:pStyle w:val="SourceCode"/>
      </w:pPr>
      <w:r>
        <w:t xml:space="preserve">            log_event("INFO", "Application finished");</w:t>
      </w:r>
    </w:p>
    <w:p w14:paraId="1F3E3685" w14:textId="77777777" w:rsidR="00A81F57" w:rsidRDefault="00141E99">
      <w:pPr>
        <w:pStyle w:val="SourceCode"/>
      </w:pPr>
      <w:r>
        <w:t xml:space="preserve">        true -&gt;</w:t>
      </w:r>
    </w:p>
    <w:p w14:paraId="30BE4E1B" w14:textId="77777777" w:rsidR="00A81F57" w:rsidRDefault="00141E99">
      <w:pPr>
        <w:pStyle w:val="SourceCode"/>
      </w:pPr>
      <w:r>
        <w:t xml:space="preserve">            log_event("WARNING", "Application finished with errors: "</w:t>
      </w:r>
    </w:p>
    <w:p w14:paraId="0FC727B8" w14:textId="77777777" w:rsidR="00A81F57" w:rsidRDefault="00141E99">
      <w:pPr>
        <w:pStyle w:val="SourceCode"/>
      </w:pPr>
      <w:r>
        <w:t xml:space="preserve">                                 ++ integer_to_list(ErrorCount))</w:t>
      </w:r>
    </w:p>
    <w:p w14:paraId="664B8360" w14:textId="77777777" w:rsidR="00A81F57" w:rsidRDefault="00141E99">
      <w:pPr>
        <w:pStyle w:val="SourceCode"/>
      </w:pPr>
      <w:r>
        <w:t xml:space="preserve">    end,</w:t>
      </w:r>
    </w:p>
    <w:p w14:paraId="79FBE94A" w14:textId="77777777" w:rsidR="00A81F57" w:rsidRDefault="00A81F57">
      <w:pPr>
        <w:pStyle w:val="SourceCode"/>
      </w:pPr>
    </w:p>
    <w:p w14:paraId="5031BFE8" w14:textId="77777777" w:rsidR="00A81F57" w:rsidRDefault="00141E99">
      <w:pPr>
        <w:pStyle w:val="SourceCode"/>
      </w:pPr>
      <w:r>
        <w:t xml:space="preserve">    %% Read the whole log back and print it, to see the lines exactly as</w:t>
      </w:r>
    </w:p>
    <w:p w14:paraId="1F9C0338" w14:textId="77777777" w:rsidR="00A81F57" w:rsidRDefault="00141E99">
      <w:pPr>
        <w:pStyle w:val="SourceCode"/>
      </w:pPr>
      <w:r>
        <w:t xml:space="preserve">    %% they are stored. Remember, ~ts prints a binary as UTF-8 text, and the</w:t>
      </w:r>
    </w:p>
    <w:p w14:paraId="3F345050" w14:textId="77777777" w:rsidR="00A81F57" w:rsidRDefault="00141E99">
      <w:pPr>
        <w:pStyle w:val="SourceCode"/>
      </w:pPr>
      <w:r>
        <w:t xml:space="preserve">    %% text already ends in a line ending.</w:t>
      </w:r>
    </w:p>
    <w:p w14:paraId="54F9E627" w14:textId="77777777" w:rsidR="00A81F57" w:rsidRDefault="00141E99">
      <w:pPr>
        <w:pStyle w:val="SourceCode"/>
      </w:pPr>
      <w:r>
        <w:t xml:space="preserve">    LogPath = filename:nativename(filename:join(["erlang", "app.log"])),</w:t>
      </w:r>
    </w:p>
    <w:p w14:paraId="11FF3EE3" w14:textId="77777777" w:rsidR="00A81F57" w:rsidRDefault="00141E99">
      <w:pPr>
        <w:pStyle w:val="SourceCode"/>
        <w:keepNext/>
      </w:pPr>
      <w:r>
        <w:t xml:space="preserve">    {ok, Contents} = file:read_file(LogPath),</w:t>
      </w:r>
    </w:p>
    <w:p w14:paraId="081C4058" w14:textId="77777777" w:rsidR="00A81F57" w:rsidRDefault="00141E99">
      <w:pPr>
        <w:pStyle w:val="SourceCode"/>
        <w:keepNext/>
      </w:pPr>
      <w:r>
        <w:t xml:space="preserve">    io:format("Contents of ~s:~n", [LogPath]),</w:t>
      </w:r>
    </w:p>
    <w:p w14:paraId="3EDD1416" w14:textId="77777777" w:rsidR="00A81F57" w:rsidRDefault="00141E99">
      <w:pPr>
        <w:pStyle w:val="SourceCode"/>
      </w:pPr>
      <w:r>
        <w:t xml:space="preserve">    io:format("~ts", [Contents]).</w:t>
      </w:r>
    </w:p>
    <w:p w14:paraId="42585899" w14:textId="77777777" w:rsidR="00A81F57" w:rsidRDefault="00A81F57">
      <w:pPr>
        <w:keepNext/>
      </w:pPr>
    </w:p>
    <w:p w14:paraId="524BBFCB" w14:textId="77777777" w:rsidR="00A81F57" w:rsidRDefault="00141E99">
      <w:pPr>
        <w:pStyle w:val="Heading3"/>
      </w:pPr>
      <w:r>
        <w:t>Windows PowerShell Basic Build and Run</w:t>
      </w:r>
    </w:p>
    <w:p w14:paraId="3F09C343" w14:textId="77777777" w:rsidR="00A81F57" w:rsidRDefault="00141E99">
      <w:pPr>
        <w:keepNext/>
      </w:pPr>
      <w:r>
        <w:t>Run these commands from the lesson-3.18-extended folder. The first line removes the log an earlier run left, so this run starts a new one; -ErrorAction Ignore says nothing when there is no log yet.</w:t>
      </w:r>
    </w:p>
    <w:p w14:paraId="7494A61F" w14:textId="77777777" w:rsidR="00A81F57" w:rsidRDefault="00A81F57">
      <w:pPr>
        <w:keepNext/>
      </w:pPr>
    </w:p>
    <w:p w14:paraId="05B5E9BA" w14:textId="77777777" w:rsidR="00A81F57" w:rsidRDefault="00141E99">
      <w:pPr>
        <w:pStyle w:val="CommandBlock"/>
        <w:keepNext/>
      </w:pPr>
      <w:r>
        <w:t>Remove-Item .\erlang\app.log -ErrorAction Ignore</w:t>
      </w:r>
    </w:p>
    <w:p w14:paraId="2ED43ECA" w14:textId="77777777" w:rsidR="00A81F57" w:rsidRDefault="00141E99">
      <w:pPr>
        <w:pStyle w:val="CommandBlock"/>
        <w:keepNext/>
      </w:pPr>
      <w:r>
        <w:t>erlc -o .\erlang .\erlang\basic_app_log.erl</w:t>
      </w:r>
    </w:p>
    <w:p w14:paraId="1F79AA65" w14:textId="77777777" w:rsidR="00A81F57" w:rsidRDefault="00141E99">
      <w:pPr>
        <w:pStyle w:val="CommandBlock"/>
      </w:pPr>
      <w:r>
        <w:t>erl -noshell -pa .\erlang -s basic_app_log main -s init stop</w:t>
      </w:r>
    </w:p>
    <w:p w14:paraId="198AA475" w14:textId="77777777" w:rsidR="00A81F57" w:rsidRDefault="00A81F57">
      <w:pPr>
        <w:keepNext/>
      </w:pPr>
    </w:p>
    <w:p w14:paraId="76D3E615" w14:textId="77777777" w:rsidR="00A81F57" w:rsidRDefault="00141E99">
      <w:pPr>
        <w:pStyle w:val="Heading3"/>
      </w:pPr>
      <w:r>
        <w:t>Linux or macOS Basic Build and Run</w:t>
      </w:r>
    </w:p>
    <w:p w14:paraId="3A2E9BB4" w14:textId="77777777" w:rsidR="00A81F57" w:rsidRDefault="00141E99">
      <w:pPr>
        <w:keepNext/>
      </w:pPr>
      <w:r>
        <w:t>rm -f removes the log and says nothing when there is none.</w:t>
      </w:r>
    </w:p>
    <w:p w14:paraId="29182DC5" w14:textId="77777777" w:rsidR="00A81F57" w:rsidRDefault="00A81F57">
      <w:pPr>
        <w:keepNext/>
      </w:pPr>
    </w:p>
    <w:p w14:paraId="1FA0AF31" w14:textId="77777777" w:rsidR="00A81F57" w:rsidRDefault="00141E99">
      <w:pPr>
        <w:pStyle w:val="CommandBlock"/>
        <w:keepNext/>
      </w:pPr>
      <w:r>
        <w:t>rm -f ./erlang/app.log</w:t>
      </w:r>
    </w:p>
    <w:p w14:paraId="726DAF5B" w14:textId="77777777" w:rsidR="00A81F57" w:rsidRDefault="00141E99">
      <w:pPr>
        <w:pStyle w:val="CommandBlock"/>
        <w:keepNext/>
      </w:pPr>
      <w:r>
        <w:t>erlc -o ./erlang ./erlang/basic_app_log.erl</w:t>
      </w:r>
    </w:p>
    <w:p w14:paraId="74ED3DFA" w14:textId="77777777" w:rsidR="00A81F57" w:rsidRDefault="00141E99">
      <w:pPr>
        <w:pStyle w:val="CommandBlock"/>
      </w:pPr>
      <w:r>
        <w:t>erl -noshell -pa ./erlang -s basic_app_log main -s init stop</w:t>
      </w:r>
    </w:p>
    <w:p w14:paraId="4C6F8CD7" w14:textId="77777777" w:rsidR="00A81F57" w:rsidRDefault="00A81F57">
      <w:pPr>
        <w:keepNext/>
      </w:pPr>
    </w:p>
    <w:p w14:paraId="6E7AF908" w14:textId="77777777" w:rsidR="00A81F57" w:rsidRDefault="00141E99">
      <w:pPr>
        <w:pStyle w:val="Heading3"/>
      </w:pPr>
      <w:r>
        <w:t>Check Your Results</w:t>
      </w:r>
    </w:p>
    <w:p w14:paraId="7EB09B71" w14:textId="77777777" w:rsidR="00A81F57" w:rsidRDefault="00141E99">
      <w:pPr>
        <w:keepNext/>
      </w:pPr>
      <w:r>
        <w:t>erlc prints nothing when the module compiles. Run the program once. Then your screen must show these lines. The timestamps are the time of your own run, so yours differ; everything from the first | onward must match exactly, with the same spelling, spacing, and capitalization:</w:t>
      </w:r>
    </w:p>
    <w:p w14:paraId="584841D9" w14:textId="77777777" w:rsidR="00A81F57" w:rsidRDefault="00A81F57">
      <w:pPr>
        <w:keepNext/>
      </w:pPr>
    </w:p>
    <w:p w14:paraId="67130F26" w14:textId="77777777" w:rsidR="00A81F57" w:rsidRDefault="00141E99">
      <w:pPr>
        <w:pStyle w:val="RequiredOutput"/>
        <w:keepNext/>
      </w:pPr>
      <w:r>
        <w:t>Contents of erlang\app.log:</w:t>
      </w:r>
    </w:p>
    <w:p w14:paraId="61392588" w14:textId="77777777" w:rsidR="00A81F57" w:rsidRDefault="00141E99">
      <w:pPr>
        <w:pStyle w:val="RequiredOutput"/>
        <w:keepNext/>
      </w:pPr>
      <w:r>
        <w:t>2026-09-30T12:05:07Z | INFO | Application started</w:t>
      </w:r>
    </w:p>
    <w:p w14:paraId="6861AE7E" w14:textId="77777777" w:rsidR="00A81F57" w:rsidRDefault="00141E99">
      <w:pPr>
        <w:pStyle w:val="RequiredOutput"/>
        <w:keepNext/>
      </w:pPr>
      <w:r>
        <w:t>2026-09-30T12:05:07Z | INFO | Read inventory.txt</w:t>
      </w:r>
    </w:p>
    <w:p w14:paraId="066FFAAF" w14:textId="77777777" w:rsidR="00A81F57" w:rsidRDefault="00141E99">
      <w:pPr>
        <w:pStyle w:val="RequiredOutput"/>
        <w:keepNext/>
      </w:pPr>
      <w:r>
        <w:t>2026-09-30T12:05:07Z | ERROR | Could not read missing.txt</w:t>
      </w:r>
    </w:p>
    <w:p w14:paraId="10F0B610" w14:textId="77777777" w:rsidR="00A81F57" w:rsidRDefault="00141E99">
      <w:pPr>
        <w:pStyle w:val="RequiredOutput"/>
      </w:pPr>
      <w:r>
        <w:t>2026-09-30T12:05:07Z | WARNING | Application finished with errors: 1</w:t>
      </w:r>
    </w:p>
    <w:p w14:paraId="7D8536E9" w14:textId="77777777" w:rsidR="00A81F57" w:rsidRDefault="00A81F57">
      <w:pPr>
        <w:keepNext/>
      </w:pPr>
    </w:p>
    <w:p w14:paraId="7A988433" w14:textId="77777777" w:rsidR="00A81F57" w:rsidRDefault="00141E99">
      <w:pPr>
        <w:pStyle w:val="ListBullet"/>
      </w:pPr>
      <w:r>
        <w:t>The Contents line is printed by the program and names the log's path, without .\ in front; the leading erlang is the Erlang folder. The four lines after it are read back from the log, exactly as stored.</w:t>
      </w:r>
    </w:p>
    <w:p w14:paraId="48148699" w14:textId="77777777" w:rsidR="00A81F57" w:rsidRDefault="00141E99">
      <w:pPr>
        <w:pStyle w:val="ListBullet"/>
      </w:pPr>
      <w:r>
        <w:t>Each line is one event in the same fixed format: the time in UTC, a |, the level, a |, and the message.</w:t>
      </w:r>
    </w:p>
    <w:p w14:paraId="567C6EFA" w14:textId="77777777" w:rsidR="00A81F57" w:rsidRDefault="00141E99">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7EBA4D06" w14:textId="77777777" w:rsidR="00A81F57" w:rsidRDefault="00141E99">
      <w:pPr>
        <w:pStyle w:val="ListBullet"/>
      </w:pPr>
      <w:r>
        <w:t>INFO | Application started and INFO | Read inventory.txt are normal events. ERROR | Could not read missing.txt is the failed operation: it was recorded, and the program went on.</w:t>
      </w:r>
    </w:p>
    <w:p w14:paraId="4C29E813" w14:textId="77777777" w:rsidR="00A81F57" w:rsidRDefault="00141E99">
      <w:pPr>
        <w:pStyle w:val="ListBullet"/>
      </w:pPr>
      <w:r>
        <w:t>WARNING | Application finished with errors: 1 is the completion. The run finished, but one operation failed, so the last line is a warning, not a normal INFO line.</w:t>
      </w:r>
    </w:p>
    <w:p w14:paraId="7EB8F558" w14:textId="77777777" w:rsidR="00A81F57" w:rsidRDefault="00141E99">
      <w:pPr>
        <w:pStyle w:val="ListBullet"/>
      </w:pPr>
      <w:r>
        <w:t>If the program stops with badarg in io_lib:format, the pattern and the list do not match: the timestamp's pattern has six ~ codes, so the list needs six values, Year to Second. If there are eight event lines, the Remove-Item line was skipped, so the run appended to the log of an earlier run.</w:t>
      </w:r>
    </w:p>
    <w:p w14:paraId="18A92602" w14:textId="77777777" w:rsidR="00A81F57" w:rsidRDefault="00141E99">
      <w:pPr>
        <w:pStyle w:val="ListBullet"/>
      </w:pPr>
      <w:r>
        <w:t>Run Get-Content .\erlang\app.log (cat ./erlang/app.log on Linux or macOS): it shows the same four lines, which are now saved in the file.</w:t>
      </w:r>
    </w:p>
    <w:p w14:paraId="2C23EA14" w14:textId="77777777" w:rsidR="00A81F57" w:rsidRDefault="00141E99">
      <w:pPr>
        <w:pStyle w:val="ListBullet"/>
      </w:pPr>
      <w:r>
        <w:t>Run every program from the lesson-3.18-extended folder. A relative path starts from the working directory, so a program run from another folder finds neither its own erlang folder nor inventory.txt.</w:t>
      </w:r>
    </w:p>
    <w:p w14:paraId="78D7C273" w14:textId="77777777" w:rsidR="00A81F57" w:rsidRDefault="00141E99">
      <w:pPr>
        <w:pStyle w:val="ListBullet"/>
      </w:pPr>
      <w:r>
        <w:t>If the build fails with another message, read the first error: it names the file and line to fix.</w:t>
      </w:r>
    </w:p>
    <w:p w14:paraId="084BB708" w14:textId="77777777" w:rsidR="00A81F57" w:rsidRDefault="00A81F57">
      <w:pPr>
        <w:keepNext/>
      </w:pPr>
    </w:p>
    <w:p w14:paraId="5BB96E1E" w14:textId="77777777" w:rsidR="00A81F57" w:rsidRDefault="00141E99">
      <w:pPr>
        <w:pStyle w:val="Heading3"/>
      </w:pPr>
      <w:r>
        <w:t>Windows PowerShell Run Again Check</w:t>
      </w:r>
    </w:p>
    <w:p w14:paraId="73C26849" w14:textId="77777777" w:rsidR="00A81F57" w:rsidRDefault="00141E99">
      <w:pPr>
        <w:keepNext/>
      </w:pPr>
      <w:r>
        <w:t>A log keeps every run's events. Start a new log, run the Basic program twice without removing app.log between the runs, then look at the file itself. Get-Content prints the log's lines, and (Get-Content .\erlang\app.log).Count counts them: the parentheses run Get-Content first, and .Count is the number of lines it read. Every path names the Erlang log, .\erlang\app.log.</w:t>
      </w:r>
    </w:p>
    <w:p w14:paraId="0427AE3C" w14:textId="77777777" w:rsidR="00A81F57" w:rsidRDefault="00A81F57">
      <w:pPr>
        <w:keepNext/>
      </w:pPr>
    </w:p>
    <w:p w14:paraId="0153F510" w14:textId="77777777" w:rsidR="00A81F57" w:rsidRDefault="00141E99">
      <w:pPr>
        <w:pStyle w:val="CommandBlock"/>
        <w:keepNext/>
      </w:pPr>
      <w:r>
        <w:t>Remove-Item .\erlang\app.log -ErrorAction Ignore</w:t>
      </w:r>
    </w:p>
    <w:p w14:paraId="0CED224F" w14:textId="77777777" w:rsidR="00A81F57" w:rsidRDefault="00141E99">
      <w:pPr>
        <w:pStyle w:val="CommandBlock"/>
        <w:keepNext/>
      </w:pPr>
      <w:r>
        <w:t>erl -noshell -pa .\erlang -s basic_app_log main -s init stop</w:t>
      </w:r>
    </w:p>
    <w:p w14:paraId="0049ECB9" w14:textId="77777777" w:rsidR="00A81F57" w:rsidRDefault="00141E99">
      <w:pPr>
        <w:pStyle w:val="CommandBlock"/>
        <w:keepNext/>
      </w:pPr>
      <w:r>
        <w:t>erl -noshell -pa .\erlang -s basic_app_log main -s init stop</w:t>
      </w:r>
    </w:p>
    <w:p w14:paraId="2F0B20C7" w14:textId="77777777" w:rsidR="00A81F57" w:rsidRDefault="00141E99">
      <w:pPr>
        <w:pStyle w:val="CommandBlock"/>
        <w:keepNext/>
      </w:pPr>
      <w:r>
        <w:t>Get-Content .\erlang\app.log</w:t>
      </w:r>
    </w:p>
    <w:p w14:paraId="58F550E4" w14:textId="77777777" w:rsidR="00A81F57" w:rsidRDefault="00141E99">
      <w:pPr>
        <w:pStyle w:val="CommandBlock"/>
      </w:pPr>
      <w:r>
        <w:t>(Get-Content .\erlang\app.log).Count</w:t>
      </w:r>
    </w:p>
    <w:p w14:paraId="562D1C32" w14:textId="77777777" w:rsidR="00A81F57" w:rsidRDefault="00A81F57">
      <w:pPr>
        <w:keepNext/>
      </w:pPr>
    </w:p>
    <w:p w14:paraId="1B9F98C3" w14:textId="77777777" w:rsidR="00A81F57" w:rsidRDefault="00141E99">
      <w:pPr>
        <w:pStyle w:val="Heading3"/>
      </w:pPr>
      <w:r>
        <w:t>Linux or macOS Run Again Check</w:t>
      </w:r>
    </w:p>
    <w:p w14:paraId="54B42836" w14:textId="77777777" w:rsidR="00A81F57" w:rsidRDefault="00141E99">
      <w:pPr>
        <w:keepNext/>
      </w:pPr>
      <w:r>
        <w:t>cat prints the log, and wc -l &lt; ./erlang/app.log counts its lines.</w:t>
      </w:r>
    </w:p>
    <w:p w14:paraId="1E778260" w14:textId="77777777" w:rsidR="00A81F57" w:rsidRDefault="00A81F57">
      <w:pPr>
        <w:keepNext/>
      </w:pPr>
    </w:p>
    <w:p w14:paraId="69D15FC9" w14:textId="77777777" w:rsidR="00A81F57" w:rsidRDefault="00141E99">
      <w:pPr>
        <w:pStyle w:val="CommandBlock"/>
        <w:keepNext/>
      </w:pPr>
      <w:r>
        <w:t>rm -f ./erlang/app.log</w:t>
      </w:r>
    </w:p>
    <w:p w14:paraId="205483BA" w14:textId="77777777" w:rsidR="00A81F57" w:rsidRDefault="00141E99">
      <w:pPr>
        <w:pStyle w:val="CommandBlock"/>
        <w:keepNext/>
      </w:pPr>
      <w:r>
        <w:t>erl -noshell -pa ./erlang -s basic_app_log main -s init stop</w:t>
      </w:r>
    </w:p>
    <w:p w14:paraId="654E4B03" w14:textId="77777777" w:rsidR="00A81F57" w:rsidRDefault="00141E99">
      <w:pPr>
        <w:pStyle w:val="CommandBlock"/>
        <w:keepNext/>
      </w:pPr>
      <w:r>
        <w:t>erl -noshell -pa ./erlang -s basic_app_log main -s init stop</w:t>
      </w:r>
    </w:p>
    <w:p w14:paraId="07A0A722" w14:textId="77777777" w:rsidR="00A81F57" w:rsidRDefault="00141E99">
      <w:pPr>
        <w:pStyle w:val="CommandBlock"/>
        <w:keepNext/>
      </w:pPr>
      <w:r>
        <w:t>cat ./erlang/app.log</w:t>
      </w:r>
    </w:p>
    <w:p w14:paraId="39386C30" w14:textId="77777777" w:rsidR="00A81F57" w:rsidRDefault="00141E99">
      <w:pPr>
        <w:pStyle w:val="CommandBlock"/>
      </w:pPr>
      <w:r>
        <w:t>wc -l &lt; ./erlang/app.log</w:t>
      </w:r>
    </w:p>
    <w:p w14:paraId="449B470D" w14:textId="77777777" w:rsidR="00A81F57" w:rsidRDefault="00A81F57">
      <w:pPr>
        <w:keepNext/>
      </w:pPr>
    </w:p>
    <w:p w14:paraId="1401A0DB" w14:textId="77777777" w:rsidR="00A81F57" w:rsidRDefault="00141E99">
      <w:pPr>
        <w:keepNext/>
      </w:pPr>
      <w:r>
        <w:t>The first run shows the four lines you saw above. The second run must print these lines, with your own timestamps; the second run's lines have the same or a later time:</w:t>
      </w:r>
    </w:p>
    <w:p w14:paraId="1D84B0F3" w14:textId="77777777" w:rsidR="00A81F57" w:rsidRDefault="00A81F57">
      <w:pPr>
        <w:keepNext/>
      </w:pPr>
    </w:p>
    <w:p w14:paraId="06852762" w14:textId="77777777" w:rsidR="00A81F57" w:rsidRDefault="00141E99">
      <w:pPr>
        <w:pStyle w:val="RequiredOutput"/>
        <w:keepNext/>
      </w:pPr>
      <w:r>
        <w:t>Contents of erlang\app.log:</w:t>
      </w:r>
    </w:p>
    <w:p w14:paraId="3D448A8E" w14:textId="77777777" w:rsidR="00A81F57" w:rsidRDefault="00141E99">
      <w:pPr>
        <w:pStyle w:val="RequiredOutput"/>
        <w:keepNext/>
      </w:pPr>
      <w:r>
        <w:t>2026-09-30T12:05:07Z | INFO | Application started</w:t>
      </w:r>
    </w:p>
    <w:p w14:paraId="09844D05" w14:textId="77777777" w:rsidR="00A81F57" w:rsidRDefault="00141E99">
      <w:pPr>
        <w:pStyle w:val="RequiredOutput"/>
        <w:keepNext/>
      </w:pPr>
      <w:r>
        <w:t>2026-09-30T12:05:07Z | INFO | Read inventory.txt</w:t>
      </w:r>
    </w:p>
    <w:p w14:paraId="338B6DB8" w14:textId="77777777" w:rsidR="00A81F57" w:rsidRDefault="00141E99">
      <w:pPr>
        <w:pStyle w:val="RequiredOutput"/>
        <w:keepNext/>
      </w:pPr>
      <w:r>
        <w:t>2026-09-30T12:05:07Z | ERROR | Could not read missing.txt</w:t>
      </w:r>
    </w:p>
    <w:p w14:paraId="06FCE877" w14:textId="77777777" w:rsidR="00A81F57" w:rsidRDefault="00141E99">
      <w:pPr>
        <w:pStyle w:val="RequiredOutput"/>
        <w:keepNext/>
      </w:pPr>
      <w:r>
        <w:t>2026-09-30T12:05:07Z | WARNING | Application finished with errors: 1</w:t>
      </w:r>
    </w:p>
    <w:p w14:paraId="2F6ECEAF" w14:textId="77777777" w:rsidR="00A81F57" w:rsidRDefault="00141E99">
      <w:pPr>
        <w:pStyle w:val="RequiredOutput"/>
        <w:keepNext/>
      </w:pPr>
      <w:r>
        <w:t>2026-09-30T12:05:09Z | INFO | Application started</w:t>
      </w:r>
    </w:p>
    <w:p w14:paraId="48FBE4EB" w14:textId="77777777" w:rsidR="00A81F57" w:rsidRDefault="00141E99">
      <w:pPr>
        <w:pStyle w:val="RequiredOutput"/>
        <w:keepNext/>
      </w:pPr>
      <w:r>
        <w:t>2026-09-30T12:05:09Z | INFO | Read inventory.txt</w:t>
      </w:r>
    </w:p>
    <w:p w14:paraId="0289E0F1" w14:textId="77777777" w:rsidR="00A81F57" w:rsidRDefault="00141E99">
      <w:pPr>
        <w:pStyle w:val="RequiredOutput"/>
        <w:keepNext/>
      </w:pPr>
      <w:r>
        <w:t>2026-09-30T12:05:09Z | ERROR | Could not read missing.txt</w:t>
      </w:r>
    </w:p>
    <w:p w14:paraId="7E8741A8" w14:textId="77777777" w:rsidR="00A81F57" w:rsidRDefault="00141E99">
      <w:pPr>
        <w:pStyle w:val="RequiredOutput"/>
      </w:pPr>
      <w:r>
        <w:t>2026-09-30T12:05:09Z | WARNING | Application finished with errors: 1</w:t>
      </w:r>
    </w:p>
    <w:p w14:paraId="25EECE82" w14:textId="77777777" w:rsidR="00A81F57" w:rsidRDefault="00A81F57">
      <w:pPr>
        <w:keepNext/>
      </w:pPr>
    </w:p>
    <w:p w14:paraId="5575212D" w14:textId="77777777" w:rsidR="00A81F57" w:rsidRDefault="00141E99">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09868DEC" w14:textId="77777777" w:rsidR="00A81F57" w:rsidRDefault="00A81F57">
      <w:pPr>
        <w:keepNext/>
      </w:pPr>
    </w:p>
    <w:p w14:paraId="09FF50A8" w14:textId="77777777" w:rsidR="00A81F57" w:rsidRDefault="00A81F57">
      <w:pPr>
        <w:keepNext/>
      </w:pPr>
    </w:p>
    <w:p w14:paraId="22C6002B" w14:textId="77777777" w:rsidR="00A81F57" w:rsidRDefault="00141E99">
      <w:pPr>
        <w:pStyle w:val="Heading2"/>
      </w:pPr>
      <w:r>
        <w:t>Production-Minded Implementation</w:t>
      </w:r>
    </w:p>
    <w:p w14:paraId="210141DF" w14:textId="77777777" w:rsidR="00A81F57" w:rsidRDefault="00141E99">
      <w:r>
        <w:t>The production-minded version writes the same events. write_log takes the log's path as well and returns ok or {error, Message}, with one message, could not write to, followed by the log's path. read_text_file is Lesson 3.2a's function. log_reads checks each read first and gives the level and the message, then writes the event; log_run writes the events in order, each step running the next only on ok and handing a failure back, as in Lesson 2.13a. main prints the log on ok, or one Error line and init:stop(1</w:t>
      </w:r>
      <w:r>
        <w:t>) on a failure.</w:t>
      </w:r>
    </w:p>
    <w:p w14:paraId="4848D018" w14:textId="77777777" w:rsidR="00A81F57" w:rsidRDefault="00A81F57">
      <w:pPr>
        <w:keepNext/>
      </w:pPr>
    </w:p>
    <w:p w14:paraId="2C63F885" w14:textId="77777777" w:rsidR="00A81F57" w:rsidRDefault="00141E99">
      <w:pPr>
        <w:pStyle w:val="Heading3"/>
      </w:pPr>
      <w:r>
        <w:t>erlang/app_log.erl</w:t>
      </w:r>
    </w:p>
    <w:p w14:paraId="1241CAF4" w14:textId="77777777" w:rsidR="00A81F57" w:rsidRDefault="00141E99">
      <w:pPr>
        <w:pStyle w:val="SourceCode"/>
        <w:keepNext/>
      </w:pPr>
      <w:r>
        <w:t>-module(app_log).</w:t>
      </w:r>
    </w:p>
    <w:p w14:paraId="0113B4CE" w14:textId="77777777" w:rsidR="00A81F57" w:rsidRDefault="00141E99">
      <w:pPr>
        <w:pStyle w:val="SourceCode"/>
        <w:keepNext/>
      </w:pPr>
      <w:r>
        <w:t>-export([main/0]).</w:t>
      </w:r>
    </w:p>
    <w:p w14:paraId="6C0C0538" w14:textId="77777777" w:rsidR="00A81F57" w:rsidRDefault="00A81F57">
      <w:pPr>
        <w:pStyle w:val="SourceCode"/>
        <w:keepNext/>
      </w:pPr>
    </w:p>
    <w:p w14:paraId="24313300" w14:textId="77777777" w:rsidR="00A81F57" w:rsidRDefault="00141E99">
      <w:pPr>
        <w:pStyle w:val="SourceCode"/>
      </w:pPr>
      <w:r>
        <w:t>%% Returns the current time in UTC as text, 2026-09-30T12:05:07Z.</w:t>
      </w:r>
    </w:p>
    <w:p w14:paraId="0E7E5D8C" w14:textId="77777777" w:rsidR="00A81F57" w:rsidRDefault="00141E99">
      <w:pPr>
        <w:pStyle w:val="SourceCode"/>
      </w:pPr>
      <w:r>
        <w:t>%% Remember, calendar:universal_time() reads the clock in UTC.</w:t>
      </w:r>
    </w:p>
    <w:p w14:paraId="20D76F78" w14:textId="77777777" w:rsidR="00A81F57" w:rsidRDefault="00141E99">
      <w:pPr>
        <w:pStyle w:val="SourceCode"/>
      </w:pPr>
      <w:r>
        <w:t>-spec timestamp() -&gt; string().</w:t>
      </w:r>
    </w:p>
    <w:p w14:paraId="03DC1D7F" w14:textId="77777777" w:rsidR="00A81F57" w:rsidRDefault="00141E99">
      <w:pPr>
        <w:pStyle w:val="SourceCode"/>
      </w:pPr>
      <w:r>
        <w:t>timestamp() -&gt;</w:t>
      </w:r>
    </w:p>
    <w:p w14:paraId="2E644EE1" w14:textId="77777777" w:rsidR="00A81F57" w:rsidRDefault="00141E99">
      <w:pPr>
        <w:pStyle w:val="SourceCode"/>
      </w:pPr>
      <w:r>
        <w:t xml:space="preserve">    {{Year, Month, Day}, {Hour, Minute, Second}} = calendar:universal_time(),</w:t>
      </w:r>
    </w:p>
    <w:p w14:paraId="5932DAFD" w14:textId="77777777" w:rsidR="00A81F57" w:rsidRDefault="00141E99">
      <w:pPr>
        <w:pStyle w:val="SourceCode"/>
      </w:pPr>
      <w:r>
        <w:t xml:space="preserve">    lists:flatten(io_lib:format("~4..0B-~2..0B-~2..0BT~2..0B:~2..0B:~2..0BZ",</w:t>
      </w:r>
    </w:p>
    <w:p w14:paraId="0F08002B" w14:textId="77777777" w:rsidR="00A81F57" w:rsidRDefault="00141E99">
      <w:pPr>
        <w:pStyle w:val="SourceCode"/>
      </w:pPr>
      <w:r>
        <w:t xml:space="preserve">                                [Year, Month, Day, Hour, Minute, Second])).</w:t>
      </w:r>
    </w:p>
    <w:p w14:paraId="40FB2672" w14:textId="77777777" w:rsidR="00A81F57" w:rsidRDefault="00A81F57">
      <w:pPr>
        <w:pStyle w:val="SourceCode"/>
      </w:pPr>
    </w:p>
    <w:p w14:paraId="7DFEBF6C" w14:textId="77777777" w:rsidR="00A81F57" w:rsidRDefault="00141E99">
      <w:pPr>
        <w:pStyle w:val="SourceCode"/>
      </w:pPr>
      <w:r>
        <w:t>%% Appends one event to the log file at Path as one line: the UTC time,</w:t>
      </w:r>
    </w:p>
    <w:p w14:paraId="31029489" w14:textId="77777777" w:rsidR="00A81F57" w:rsidRDefault="00141E99">
      <w:pPr>
        <w:pStyle w:val="SourceCode"/>
      </w:pPr>
      <w:r>
        <w:t>%% the level, and the message, separated by " | ". Returns ok, or {error,</w:t>
      </w:r>
    </w:p>
    <w:p w14:paraId="4B0920D0" w14:textId="77777777" w:rsidR="00A81F57" w:rsidRDefault="00141E99">
      <w:pPr>
        <w:pStyle w:val="SourceCode"/>
      </w:pPr>
      <w:r>
        <w:t>%% Message} with its own message when the log cannot be written. Remember,</w:t>
      </w:r>
    </w:p>
    <w:p w14:paraId="383CAB9F" w14:textId="77777777" w:rsidR="00A81F57" w:rsidRDefault="00141E99">
      <w:pPr>
        <w:pStyle w:val="SourceCode"/>
      </w:pPr>
      <w:r>
        <w:t>%% [append] adds to the end and creates a missing log.</w:t>
      </w:r>
    </w:p>
    <w:p w14:paraId="0A90C75C" w14:textId="77777777" w:rsidR="00A81F57" w:rsidRDefault="00141E99">
      <w:pPr>
        <w:pStyle w:val="SourceCode"/>
      </w:pPr>
      <w:r>
        <w:t>-spec write_log(string(), string(), string()) -&gt; ok | {error, string()}.</w:t>
      </w:r>
    </w:p>
    <w:p w14:paraId="6F3CCAAB" w14:textId="77777777" w:rsidR="00A81F57" w:rsidRDefault="00141E99">
      <w:pPr>
        <w:pStyle w:val="SourceCode"/>
      </w:pPr>
      <w:r>
        <w:t>write_log(Path, Level, Message) -&gt;</w:t>
      </w:r>
    </w:p>
    <w:p w14:paraId="0A37EF72" w14:textId="77777777" w:rsidR="00A81F57" w:rsidRDefault="00141E99">
      <w:pPr>
        <w:pStyle w:val="SourceCode"/>
      </w:pPr>
      <w:r>
        <w:t xml:space="preserve">    Line = timestamp() ++ " | " ++ Level ++ " | " ++ Message ++ "\n",</w:t>
      </w:r>
    </w:p>
    <w:p w14:paraId="1EE99C7E" w14:textId="77777777" w:rsidR="00A81F57" w:rsidRDefault="00141E99">
      <w:pPr>
        <w:pStyle w:val="SourceCode"/>
      </w:pPr>
      <w:r>
        <w:t xml:space="preserve">    case file:write_file(Path, Line, [append]) of</w:t>
      </w:r>
    </w:p>
    <w:p w14:paraId="03254A78" w14:textId="77777777" w:rsidR="00A81F57" w:rsidRDefault="00141E99">
      <w:pPr>
        <w:pStyle w:val="SourceCode"/>
      </w:pPr>
      <w:r>
        <w:t xml:space="preserve">        ok -&gt;</w:t>
      </w:r>
    </w:p>
    <w:p w14:paraId="48A69604" w14:textId="77777777" w:rsidR="00A81F57" w:rsidRDefault="00141E99">
      <w:pPr>
        <w:pStyle w:val="SourceCode"/>
      </w:pPr>
      <w:r>
        <w:t xml:space="preserve">            ok;</w:t>
      </w:r>
    </w:p>
    <w:p w14:paraId="39D5E8AE" w14:textId="77777777" w:rsidR="00A81F57" w:rsidRDefault="00141E99">
      <w:pPr>
        <w:pStyle w:val="SourceCode"/>
      </w:pPr>
      <w:r>
        <w:t xml:space="preserve">        {error, _} -&gt;</w:t>
      </w:r>
    </w:p>
    <w:p w14:paraId="5E4C21CB" w14:textId="77777777" w:rsidR="00A81F57" w:rsidRDefault="00141E99">
      <w:pPr>
        <w:pStyle w:val="SourceCode"/>
      </w:pPr>
      <w:r>
        <w:t xml:space="preserve">            {error, "could not write to " ++ Path}</w:t>
      </w:r>
    </w:p>
    <w:p w14:paraId="29B946A2" w14:textId="77777777" w:rsidR="00A81F57" w:rsidRDefault="00141E99">
      <w:pPr>
        <w:pStyle w:val="SourceCode"/>
      </w:pPr>
      <w:r>
        <w:t xml:space="preserve">    end.</w:t>
      </w:r>
    </w:p>
    <w:p w14:paraId="43D77F2E" w14:textId="77777777" w:rsidR="00A81F57" w:rsidRDefault="00A81F57">
      <w:pPr>
        <w:pStyle w:val="SourceCode"/>
      </w:pPr>
    </w:p>
    <w:p w14:paraId="3D36E8BE" w14:textId="77777777" w:rsidR="00A81F57" w:rsidRDefault="00141E99">
      <w:pPr>
        <w:pStyle w:val="SourceCode"/>
      </w:pPr>
      <w:r>
        <w:t>%% Reads the whole file at Path: {ok, Contents} with its bytes as a</w:t>
      </w:r>
    </w:p>
    <w:p w14:paraId="7E8BA37A" w14:textId="77777777" w:rsidR="00A81F57" w:rsidRDefault="00141E99">
      <w:pPr>
        <w:pStyle w:val="SourceCode"/>
      </w:pPr>
      <w:r>
        <w:t>%% binary, or {error, Message} naming the file and the reason (Lesson</w:t>
      </w:r>
    </w:p>
    <w:p w14:paraId="4E0B7316" w14:textId="77777777" w:rsidR="00A81F57" w:rsidRDefault="00141E99">
      <w:pPr>
        <w:pStyle w:val="SourceCode"/>
      </w:pPr>
      <w:r>
        <w:t>%% 3.2a).</w:t>
      </w:r>
    </w:p>
    <w:p w14:paraId="284ADEE5" w14:textId="77777777" w:rsidR="00A81F57" w:rsidRDefault="00141E99">
      <w:pPr>
        <w:pStyle w:val="SourceCode"/>
      </w:pPr>
      <w:r>
        <w:t>-spec read_text_file(string()) -&gt; {ok, binary()} | {error, string()}.</w:t>
      </w:r>
    </w:p>
    <w:p w14:paraId="5B55D11B" w14:textId="77777777" w:rsidR="00A81F57" w:rsidRDefault="00141E99">
      <w:pPr>
        <w:pStyle w:val="SourceCode"/>
      </w:pPr>
      <w:r>
        <w:t>read_text_file(Path) -&gt;</w:t>
      </w:r>
    </w:p>
    <w:p w14:paraId="0643D174" w14:textId="77777777" w:rsidR="00A81F57" w:rsidRDefault="00141E99">
      <w:pPr>
        <w:pStyle w:val="SourceCode"/>
      </w:pPr>
      <w:r>
        <w:t xml:space="preserve">    case file:read_file(Path) of</w:t>
      </w:r>
    </w:p>
    <w:p w14:paraId="72C6FE0B" w14:textId="77777777" w:rsidR="00A81F57" w:rsidRDefault="00141E99">
      <w:pPr>
        <w:pStyle w:val="SourceCode"/>
      </w:pPr>
      <w:r>
        <w:t xml:space="preserve">        {ok, Contents} -&gt;</w:t>
      </w:r>
    </w:p>
    <w:p w14:paraId="570CE0F5" w14:textId="77777777" w:rsidR="00A81F57" w:rsidRDefault="00141E99">
      <w:pPr>
        <w:pStyle w:val="SourceCode"/>
      </w:pPr>
      <w:r>
        <w:t xml:space="preserve">            {ok, Contents};</w:t>
      </w:r>
    </w:p>
    <w:p w14:paraId="241F05AD" w14:textId="77777777" w:rsidR="00A81F57" w:rsidRDefault="00141E99">
      <w:pPr>
        <w:pStyle w:val="SourceCode"/>
      </w:pPr>
      <w:r>
        <w:t xml:space="preserve">        {error, Reason} -&gt;</w:t>
      </w:r>
    </w:p>
    <w:p w14:paraId="55297C30" w14:textId="77777777" w:rsidR="00A81F57" w:rsidRDefault="00141E99">
      <w:pPr>
        <w:pStyle w:val="SourceCode"/>
      </w:pPr>
      <w:r>
        <w:t xml:space="preserve">            {error, lists:flatten(io_lib:format("could not read ~s: ~p",</w:t>
      </w:r>
    </w:p>
    <w:p w14:paraId="338E1C13" w14:textId="77777777" w:rsidR="00A81F57" w:rsidRDefault="00141E99">
      <w:pPr>
        <w:pStyle w:val="SourceCode"/>
      </w:pPr>
      <w:r>
        <w:t xml:space="preserve">                                                [Path, Reason]))}</w:t>
      </w:r>
    </w:p>
    <w:p w14:paraId="6DD7C82F" w14:textId="77777777" w:rsidR="00A81F57" w:rsidRDefault="00141E99">
      <w:pPr>
        <w:pStyle w:val="SourceCode"/>
      </w:pPr>
      <w:r>
        <w:t xml:space="preserve">    end.</w:t>
      </w:r>
    </w:p>
    <w:p w14:paraId="0A27B7A0" w14:textId="77777777" w:rsidR="00A81F57" w:rsidRDefault="00A81F57">
      <w:pPr>
        <w:pStyle w:val="SourceCode"/>
      </w:pPr>
    </w:p>
    <w:p w14:paraId="30BC350A" w14:textId="77777777" w:rsidR="00A81F57" w:rsidRDefault="00141E99">
      <w:pPr>
        <w:pStyle w:val="SourceCode"/>
      </w:pPr>
      <w:r>
        <w:t>%% Reads each file in Paths and logs the result: {ok, ErrorCount}, or the</w:t>
      </w:r>
    </w:p>
    <w:p w14:paraId="3F4B9826" w14:textId="77777777" w:rsidR="00A81F57" w:rsidRDefault="00141E99">
      <w:pPr>
        <w:pStyle w:val="SourceCode"/>
      </w:pPr>
      <w:r>
        <w:t>%% first failed log write. Each read is checked on its own first, so a</w:t>
      </w:r>
    </w:p>
    <w:p w14:paraId="5218C9A3" w14:textId="77777777" w:rsidR="00A81F57" w:rsidRDefault="00141E99">
      <w:pPr>
        <w:pStyle w:val="SourceCode"/>
      </w:pPr>
      <w:r>
        <w:t>%% failed read, which is expected, becomes an ERROR event and the loop</w:t>
      </w:r>
    </w:p>
    <w:p w14:paraId="1BFC5845" w14:textId="77777777" w:rsidR="00A81F57" w:rsidRDefault="00141E99">
      <w:pPr>
        <w:pStyle w:val="SourceCode"/>
      </w:pPr>
      <w:r>
        <w:t>%% goes on, while only write_log's error stops it. The case gives three</w:t>
      </w:r>
    </w:p>
    <w:p w14:paraId="3AD311AE" w14:textId="77777777" w:rsidR="00A81F57" w:rsidRDefault="00141E99">
      <w:pPr>
        <w:pStyle w:val="SourceCode"/>
      </w:pPr>
      <w:r>
        <w:t>%% values at once: the level, the message, and 1 for a failed read.</w:t>
      </w:r>
    </w:p>
    <w:p w14:paraId="4E5A060B" w14:textId="77777777" w:rsidR="00A81F57" w:rsidRDefault="00141E99">
      <w:pPr>
        <w:pStyle w:val="SourceCode"/>
      </w:pPr>
      <w:r>
        <w:t>-spec log_reads(string(), [string()], integer()) -&gt;</w:t>
      </w:r>
    </w:p>
    <w:p w14:paraId="6EA6B8EC" w14:textId="77777777" w:rsidR="00A81F57" w:rsidRDefault="00141E99">
      <w:pPr>
        <w:pStyle w:val="SourceCode"/>
      </w:pPr>
      <w:r>
        <w:t xml:space="preserve">          {ok, integer()} | {error, string()}.</w:t>
      </w:r>
    </w:p>
    <w:p w14:paraId="0D112947" w14:textId="77777777" w:rsidR="00A81F57" w:rsidRDefault="00141E99">
      <w:pPr>
        <w:pStyle w:val="SourceCode"/>
      </w:pPr>
      <w:r>
        <w:t>log_reads(LogPath, Paths, ErrorCount) -&gt;</w:t>
      </w:r>
    </w:p>
    <w:p w14:paraId="66693FDD" w14:textId="77777777" w:rsidR="00A81F57" w:rsidRDefault="00141E99">
      <w:pPr>
        <w:pStyle w:val="SourceCode"/>
      </w:pPr>
      <w:r>
        <w:t xml:space="preserve">    case Paths of</w:t>
      </w:r>
    </w:p>
    <w:p w14:paraId="6EC3EE87" w14:textId="77777777" w:rsidR="00A81F57" w:rsidRDefault="00141E99">
      <w:pPr>
        <w:pStyle w:val="SourceCode"/>
      </w:pPr>
      <w:r>
        <w:t xml:space="preserve">        [] -&gt;</w:t>
      </w:r>
    </w:p>
    <w:p w14:paraId="6DA2AACD" w14:textId="77777777" w:rsidR="00A81F57" w:rsidRDefault="00141E99">
      <w:pPr>
        <w:pStyle w:val="SourceCode"/>
      </w:pPr>
      <w:r>
        <w:t xml:space="preserve">            {ok, ErrorCount};</w:t>
      </w:r>
    </w:p>
    <w:p w14:paraId="147F5AC2" w14:textId="77777777" w:rsidR="00A81F57" w:rsidRDefault="00141E99">
      <w:pPr>
        <w:pStyle w:val="SourceCode"/>
      </w:pPr>
      <w:r>
        <w:t xml:space="preserve">        [Path | Rest] -&gt;</w:t>
      </w:r>
    </w:p>
    <w:p w14:paraId="74C987AF" w14:textId="77777777" w:rsidR="00A81F57" w:rsidRDefault="00141E99">
      <w:pPr>
        <w:pStyle w:val="SourceCode"/>
      </w:pPr>
      <w:r>
        <w:t xml:space="preserve">            {Level, Message, Added} =</w:t>
      </w:r>
    </w:p>
    <w:p w14:paraId="72674227" w14:textId="77777777" w:rsidR="00A81F57" w:rsidRDefault="00141E99">
      <w:pPr>
        <w:pStyle w:val="SourceCode"/>
      </w:pPr>
      <w:r>
        <w:t xml:space="preserve">                case read_text_file(Path) of</w:t>
      </w:r>
    </w:p>
    <w:p w14:paraId="7E61BC7D" w14:textId="77777777" w:rsidR="00A81F57" w:rsidRDefault="00141E99">
      <w:pPr>
        <w:pStyle w:val="SourceCode"/>
      </w:pPr>
      <w:r>
        <w:t xml:space="preserve">                    {ok, _} -&gt; {"INFO", "Read " ++ Path, 0};</w:t>
      </w:r>
    </w:p>
    <w:p w14:paraId="0688FE07" w14:textId="77777777" w:rsidR="00A81F57" w:rsidRDefault="00141E99">
      <w:pPr>
        <w:pStyle w:val="SourceCode"/>
      </w:pPr>
      <w:r>
        <w:t xml:space="preserve">                    {error, _} -&gt; {"ERROR", "Could not read " ++ Path, 1}</w:t>
      </w:r>
    </w:p>
    <w:p w14:paraId="5085F456" w14:textId="77777777" w:rsidR="00A81F57" w:rsidRDefault="00141E99">
      <w:pPr>
        <w:pStyle w:val="SourceCode"/>
      </w:pPr>
      <w:r>
        <w:t xml:space="preserve">                end,</w:t>
      </w:r>
    </w:p>
    <w:p w14:paraId="3DFB5E02" w14:textId="77777777" w:rsidR="00A81F57" w:rsidRDefault="00141E99">
      <w:pPr>
        <w:pStyle w:val="SourceCode"/>
      </w:pPr>
      <w:r>
        <w:t xml:space="preserve">            case write_log(LogPath, Level, Message) of</w:t>
      </w:r>
    </w:p>
    <w:p w14:paraId="6F52599A" w14:textId="77777777" w:rsidR="00A81F57" w:rsidRDefault="00141E99">
      <w:pPr>
        <w:pStyle w:val="SourceCode"/>
      </w:pPr>
      <w:r>
        <w:t xml:space="preserve">                ok -&gt; log_reads(LogPath, Rest, ErrorCount + Added);</w:t>
      </w:r>
    </w:p>
    <w:p w14:paraId="454451D8" w14:textId="77777777" w:rsidR="00A81F57" w:rsidRDefault="00141E99">
      <w:pPr>
        <w:pStyle w:val="SourceCode"/>
      </w:pPr>
      <w:r>
        <w:t xml:space="preserve">                Problem -&gt; Problem</w:t>
      </w:r>
    </w:p>
    <w:p w14:paraId="6904B0B2" w14:textId="77777777" w:rsidR="00A81F57" w:rsidRDefault="00141E99">
      <w:pPr>
        <w:pStyle w:val="SourceCode"/>
      </w:pPr>
      <w:r>
        <w:t xml:space="preserve">            end</w:t>
      </w:r>
    </w:p>
    <w:p w14:paraId="73FB85B6" w14:textId="77777777" w:rsidR="00A81F57" w:rsidRDefault="00141E99">
      <w:pPr>
        <w:pStyle w:val="SourceCode"/>
      </w:pPr>
      <w:r>
        <w:t xml:space="preserve">    end.</w:t>
      </w:r>
    </w:p>
    <w:p w14:paraId="13458A49" w14:textId="77777777" w:rsidR="00A81F57" w:rsidRDefault="00A81F57">
      <w:pPr>
        <w:pStyle w:val="SourceCode"/>
      </w:pPr>
    </w:p>
    <w:p w14:paraId="6DD6CD09" w14:textId="77777777" w:rsidR="00A81F57" w:rsidRDefault="00141E99">
      <w:pPr>
        <w:pStyle w:val="SourceCode"/>
      </w:pPr>
      <w:r>
        <w:t>%% Writes every event: ok, or the first failed log write. Remember, each</w:t>
      </w:r>
    </w:p>
    <w:p w14:paraId="6484CD26" w14:textId="77777777" w:rsidR="00A81F57" w:rsidRDefault="00141E99">
      <w:pPr>
        <w:pStyle w:val="SourceCode"/>
      </w:pPr>
      <w:r>
        <w:t>%% step runs the next only on ok and hands a failure straight back.</w:t>
      </w:r>
    </w:p>
    <w:p w14:paraId="55BF26CF" w14:textId="77777777" w:rsidR="00A81F57" w:rsidRDefault="00141E99">
      <w:pPr>
        <w:pStyle w:val="SourceCode"/>
      </w:pPr>
      <w:r>
        <w:t>-spec log_run(string(), [string()]) -&gt; ok | {error, string()}.</w:t>
      </w:r>
    </w:p>
    <w:p w14:paraId="2140C4A5" w14:textId="77777777" w:rsidR="00A81F57" w:rsidRDefault="00141E99">
      <w:pPr>
        <w:pStyle w:val="SourceCode"/>
      </w:pPr>
      <w:r>
        <w:t>log_run(LogPath, Paths) -&gt;</w:t>
      </w:r>
    </w:p>
    <w:p w14:paraId="4CC4A191" w14:textId="77777777" w:rsidR="00A81F57" w:rsidRDefault="00141E99">
      <w:pPr>
        <w:pStyle w:val="SourceCode"/>
      </w:pPr>
      <w:r>
        <w:t xml:space="preserve">    case write_log(LogPath, "INFO", "Application started") of</w:t>
      </w:r>
    </w:p>
    <w:p w14:paraId="2E771749" w14:textId="77777777" w:rsidR="00A81F57" w:rsidRDefault="00141E99">
      <w:pPr>
        <w:pStyle w:val="SourceCode"/>
      </w:pPr>
      <w:r>
        <w:t xml:space="preserve">        ok -&gt;</w:t>
      </w:r>
    </w:p>
    <w:p w14:paraId="29C51CAB" w14:textId="77777777" w:rsidR="00A81F57" w:rsidRDefault="00141E99">
      <w:pPr>
        <w:pStyle w:val="SourceCode"/>
      </w:pPr>
      <w:r>
        <w:t xml:space="preserve">            case log_reads(LogPath, Paths, 0) of</w:t>
      </w:r>
    </w:p>
    <w:p w14:paraId="09E99B19" w14:textId="77777777" w:rsidR="00A81F57" w:rsidRDefault="00141E99">
      <w:pPr>
        <w:pStyle w:val="SourceCode"/>
      </w:pPr>
      <w:r>
        <w:t xml:space="preserve">                {ok, 0} -&gt;</w:t>
      </w:r>
    </w:p>
    <w:p w14:paraId="61EFD2CA" w14:textId="77777777" w:rsidR="00A81F57" w:rsidRDefault="00141E99">
      <w:pPr>
        <w:pStyle w:val="SourceCode"/>
      </w:pPr>
      <w:r>
        <w:t xml:space="preserve">                    %% {ok, 0} fits only a run with no failed reads.</w:t>
      </w:r>
    </w:p>
    <w:p w14:paraId="48767EE0" w14:textId="77777777" w:rsidR="00A81F57" w:rsidRDefault="00141E99">
      <w:pPr>
        <w:pStyle w:val="SourceCode"/>
      </w:pPr>
      <w:r>
        <w:t xml:space="preserve">                    write_log(LogPath, "INFO", "Application finished");</w:t>
      </w:r>
    </w:p>
    <w:p w14:paraId="04EE3C02" w14:textId="77777777" w:rsidR="00A81F57" w:rsidRDefault="00141E99">
      <w:pPr>
        <w:pStyle w:val="SourceCode"/>
      </w:pPr>
      <w:r>
        <w:t xml:space="preserve">                {ok, ErrorCount} -&gt;</w:t>
      </w:r>
    </w:p>
    <w:p w14:paraId="4280CA08" w14:textId="77777777" w:rsidR="00A81F57" w:rsidRDefault="00141E99">
      <w:pPr>
        <w:pStyle w:val="SourceCode"/>
      </w:pPr>
      <w:r>
        <w:t xml:space="preserve">                    %% A run with a failed operation finished, but not</w:t>
      </w:r>
    </w:p>
    <w:p w14:paraId="61D35C50" w14:textId="77777777" w:rsidR="00A81F57" w:rsidRDefault="00141E99">
      <w:pPr>
        <w:pStyle w:val="SourceCode"/>
      </w:pPr>
      <w:r>
        <w:t xml:space="preserve">                    %% cleanly: WARNING.</w:t>
      </w:r>
    </w:p>
    <w:p w14:paraId="048946E0" w14:textId="77777777" w:rsidR="00A81F57" w:rsidRDefault="00141E99">
      <w:pPr>
        <w:pStyle w:val="SourceCode"/>
      </w:pPr>
      <w:r>
        <w:t xml:space="preserve">                    write_log(LogPath, "WARNING",</w:t>
      </w:r>
    </w:p>
    <w:p w14:paraId="2170C2BD" w14:textId="77777777" w:rsidR="00A81F57" w:rsidRDefault="00141E99">
      <w:pPr>
        <w:pStyle w:val="SourceCode"/>
      </w:pPr>
      <w:r>
        <w:t xml:space="preserve">                              "Application finished with errors: "</w:t>
      </w:r>
    </w:p>
    <w:p w14:paraId="7DEB8B72" w14:textId="77777777" w:rsidR="00A81F57" w:rsidRDefault="00141E99">
      <w:pPr>
        <w:pStyle w:val="SourceCode"/>
      </w:pPr>
      <w:r>
        <w:t xml:space="preserve">                              ++ integer_to_list(ErrorCount));</w:t>
      </w:r>
    </w:p>
    <w:p w14:paraId="50519CDC" w14:textId="77777777" w:rsidR="00A81F57" w:rsidRDefault="00141E99">
      <w:pPr>
        <w:pStyle w:val="SourceCode"/>
      </w:pPr>
      <w:r>
        <w:t xml:space="preserve">                Problem -&gt;</w:t>
      </w:r>
    </w:p>
    <w:p w14:paraId="65FB74EB" w14:textId="77777777" w:rsidR="00A81F57" w:rsidRDefault="00141E99">
      <w:pPr>
        <w:pStyle w:val="SourceCode"/>
      </w:pPr>
      <w:r>
        <w:t xml:space="preserve">                    Problem</w:t>
      </w:r>
    </w:p>
    <w:p w14:paraId="7AC142C5" w14:textId="77777777" w:rsidR="00A81F57" w:rsidRDefault="00141E99">
      <w:pPr>
        <w:pStyle w:val="SourceCode"/>
      </w:pPr>
      <w:r>
        <w:t xml:space="preserve">            end;</w:t>
      </w:r>
    </w:p>
    <w:p w14:paraId="632B72E1" w14:textId="77777777" w:rsidR="00A81F57" w:rsidRDefault="00141E99">
      <w:pPr>
        <w:pStyle w:val="SourceCode"/>
      </w:pPr>
      <w:r>
        <w:t xml:space="preserve">        Problem -&gt;</w:t>
      </w:r>
    </w:p>
    <w:p w14:paraId="14E3108F" w14:textId="77777777" w:rsidR="00A81F57" w:rsidRDefault="00141E99">
      <w:pPr>
        <w:pStyle w:val="SourceCode"/>
      </w:pPr>
      <w:r>
        <w:t xml:space="preserve">            Problem</w:t>
      </w:r>
    </w:p>
    <w:p w14:paraId="65FF0A39" w14:textId="77777777" w:rsidR="00A81F57" w:rsidRDefault="00141E99">
      <w:pPr>
        <w:pStyle w:val="SourceCode"/>
      </w:pPr>
      <w:r>
        <w:t xml:space="preserve">    end.</w:t>
      </w:r>
    </w:p>
    <w:p w14:paraId="04382977" w14:textId="77777777" w:rsidR="00A81F57" w:rsidRDefault="00A81F57">
      <w:pPr>
        <w:pStyle w:val="SourceCode"/>
      </w:pPr>
    </w:p>
    <w:p w14:paraId="799B7E43" w14:textId="77777777" w:rsidR="00A81F57" w:rsidRDefault="00141E99">
      <w:pPr>
        <w:pStyle w:val="SourceCode"/>
      </w:pPr>
      <w:r>
        <w:t>%% Remember, main/0 is the exported entry point. init:stop(1) reports a</w:t>
      </w:r>
    </w:p>
    <w:p w14:paraId="5D47CDD8" w14:textId="77777777" w:rsidR="00A81F57" w:rsidRDefault="00141E99">
      <w:pPr>
        <w:pStyle w:val="SourceCode"/>
      </w:pPr>
      <w:r>
        <w:t>%% failure after every printed line reaches the screen, so it comes last.</w:t>
      </w:r>
    </w:p>
    <w:p w14:paraId="26B0BAE7" w14:textId="77777777" w:rsidR="00A81F57" w:rsidRDefault="00141E99">
      <w:pPr>
        <w:pStyle w:val="SourceCode"/>
      </w:pPr>
      <w:r>
        <w:t>main() -&gt;</w:t>
      </w:r>
    </w:p>
    <w:p w14:paraId="64FEE4D1" w14:textId="77777777" w:rsidR="00A81F57" w:rsidRDefault="00141E99">
      <w:pPr>
        <w:pStyle w:val="SourceCode"/>
      </w:pPr>
      <w:r>
        <w:t xml:space="preserve">    %% The log goes in the erlang folder, so the Erlang programs write</w:t>
      </w:r>
    </w:p>
    <w:p w14:paraId="219D08E9" w14:textId="77777777" w:rsidR="00A81F57" w:rsidRDefault="00141E99">
      <w:pPr>
        <w:pStyle w:val="SourceCode"/>
      </w:pPr>
      <w:r>
        <w:t xml:space="preserve">    %% only inside their own folder; the files they only read stay in</w:t>
      </w:r>
    </w:p>
    <w:p w14:paraId="206B8419" w14:textId="77777777" w:rsidR="00A81F57" w:rsidRDefault="00141E99">
      <w:pPr>
        <w:pStyle w:val="SourceCode"/>
      </w:pPr>
      <w:r>
        <w:t xml:space="preserve">    %% the lesson folder. Remember, filename:join joins a list of parts,</w:t>
      </w:r>
    </w:p>
    <w:p w14:paraId="57B7886D" w14:textId="77777777" w:rsidR="00A81F57" w:rsidRDefault="00141E99">
      <w:pPr>
        <w:pStyle w:val="SourceCode"/>
      </w:pPr>
      <w:r>
        <w:t xml:space="preserve">    %% and nativename uses the system's separator.</w:t>
      </w:r>
    </w:p>
    <w:p w14:paraId="36F9932B" w14:textId="77777777" w:rsidR="00A81F57" w:rsidRDefault="00141E99">
      <w:pPr>
        <w:pStyle w:val="SourceCode"/>
      </w:pPr>
      <w:r>
        <w:t xml:space="preserve">    LogPath = filename:nativename(filename:join(["erlang", "app.log"])),</w:t>
      </w:r>
    </w:p>
    <w:p w14:paraId="1F8F9CBC" w14:textId="77777777" w:rsidR="00A81F57" w:rsidRDefault="00141E99">
      <w:pPr>
        <w:pStyle w:val="SourceCode"/>
      </w:pPr>
      <w:r>
        <w:t xml:space="preserve">    Paths = ["inventory.txt", "missing.txt"],</w:t>
      </w:r>
    </w:p>
    <w:p w14:paraId="637C900B" w14:textId="77777777" w:rsidR="00A81F57" w:rsidRDefault="00A81F57">
      <w:pPr>
        <w:pStyle w:val="SourceCode"/>
      </w:pPr>
    </w:p>
    <w:p w14:paraId="3CAED53B" w14:textId="77777777" w:rsidR="00A81F57" w:rsidRDefault="00141E99">
      <w:pPr>
        <w:pStyle w:val="SourceCode"/>
      </w:pPr>
      <w:r>
        <w:t xml:space="preserve">    %% If the log cannot be written, the program has nowhere to record its</w:t>
      </w:r>
    </w:p>
    <w:p w14:paraId="1A370D1B" w14:textId="77777777" w:rsidR="00A81F57" w:rsidRDefault="00141E99">
      <w:pPr>
        <w:pStyle w:val="SourceCode"/>
      </w:pPr>
      <w:r>
        <w:t xml:space="preserve">    %% events, so it stops with one Error line (standard_error is the error</w:t>
      </w:r>
    </w:p>
    <w:p w14:paraId="4CFE8206" w14:textId="77777777" w:rsidR="00A81F57" w:rsidRDefault="00141E99">
      <w:pPr>
        <w:pStyle w:val="SourceCode"/>
      </w:pPr>
      <w:r>
        <w:t xml:space="preserve">    %% stream). The log is printed only after every event was written.</w:t>
      </w:r>
    </w:p>
    <w:p w14:paraId="5ACF0961" w14:textId="77777777" w:rsidR="00A81F57" w:rsidRDefault="00141E99">
      <w:pPr>
        <w:pStyle w:val="SourceCode"/>
      </w:pPr>
      <w:r>
        <w:t xml:space="preserve">    case log_run(LogPath, Paths) of</w:t>
      </w:r>
    </w:p>
    <w:p w14:paraId="53A7A8FA" w14:textId="77777777" w:rsidR="00A81F57" w:rsidRDefault="00141E99">
      <w:pPr>
        <w:pStyle w:val="SourceCode"/>
      </w:pPr>
      <w:r>
        <w:t xml:space="preserve">        ok -&gt;</w:t>
      </w:r>
    </w:p>
    <w:p w14:paraId="620A5762" w14:textId="77777777" w:rsidR="00A81F57" w:rsidRDefault="00141E99">
      <w:pPr>
        <w:pStyle w:val="SourceCode"/>
      </w:pPr>
      <w:r>
        <w:t xml:space="preserve">            case read_text_file(LogPath) of</w:t>
      </w:r>
    </w:p>
    <w:p w14:paraId="41C73F44" w14:textId="77777777" w:rsidR="00A81F57" w:rsidRDefault="00141E99">
      <w:pPr>
        <w:pStyle w:val="SourceCode"/>
      </w:pPr>
      <w:r>
        <w:t xml:space="preserve">                {ok, Contents} -&gt;</w:t>
      </w:r>
    </w:p>
    <w:p w14:paraId="13D2E66D" w14:textId="77777777" w:rsidR="00A81F57" w:rsidRDefault="00141E99">
      <w:pPr>
        <w:pStyle w:val="SourceCode"/>
      </w:pPr>
      <w:r>
        <w:t xml:space="preserve">                    io:format("Contents of ~s:~n", [LogPath]),</w:t>
      </w:r>
    </w:p>
    <w:p w14:paraId="1CDEAB75" w14:textId="77777777" w:rsidR="00A81F57" w:rsidRDefault="00141E99">
      <w:pPr>
        <w:pStyle w:val="SourceCode"/>
      </w:pPr>
      <w:r>
        <w:t xml:space="preserve">                    io:format("~ts", [Contents]);</w:t>
      </w:r>
    </w:p>
    <w:p w14:paraId="25646266" w14:textId="77777777" w:rsidR="00A81F57" w:rsidRDefault="00141E99">
      <w:pPr>
        <w:pStyle w:val="SourceCode"/>
      </w:pPr>
      <w:r>
        <w:t xml:space="preserve">                {error, Message} -&gt;</w:t>
      </w:r>
    </w:p>
    <w:p w14:paraId="171FB40E" w14:textId="77777777" w:rsidR="00A81F57" w:rsidRDefault="00141E99">
      <w:pPr>
        <w:pStyle w:val="SourceCode"/>
      </w:pPr>
      <w:r>
        <w:t xml:space="preserve">                    io:format(standard_error, "Error: ~s~n", [Message]),</w:t>
      </w:r>
    </w:p>
    <w:p w14:paraId="364B3E20" w14:textId="77777777" w:rsidR="00A81F57" w:rsidRDefault="00141E99">
      <w:pPr>
        <w:pStyle w:val="SourceCode"/>
      </w:pPr>
      <w:r>
        <w:t xml:space="preserve">                    init:stop(1)</w:t>
      </w:r>
    </w:p>
    <w:p w14:paraId="7F9B1E93" w14:textId="77777777" w:rsidR="00A81F57" w:rsidRDefault="00141E99">
      <w:pPr>
        <w:pStyle w:val="SourceCode"/>
      </w:pPr>
      <w:r>
        <w:t xml:space="preserve">            end;</w:t>
      </w:r>
    </w:p>
    <w:p w14:paraId="7CF0DC25" w14:textId="77777777" w:rsidR="00A81F57" w:rsidRDefault="00141E99">
      <w:pPr>
        <w:pStyle w:val="SourceCode"/>
      </w:pPr>
      <w:r>
        <w:t xml:space="preserve">        {error, Message} -&gt;</w:t>
      </w:r>
    </w:p>
    <w:p w14:paraId="3F3A6343" w14:textId="77777777" w:rsidR="00A81F57" w:rsidRDefault="00141E99">
      <w:pPr>
        <w:pStyle w:val="SourceCode"/>
        <w:keepNext/>
      </w:pPr>
      <w:r>
        <w:t xml:space="preserve">            io:format(standard_error, "Error: ~s~n", [Message]),</w:t>
      </w:r>
    </w:p>
    <w:p w14:paraId="3DFEE9DE" w14:textId="77777777" w:rsidR="00A81F57" w:rsidRDefault="00141E99">
      <w:pPr>
        <w:pStyle w:val="SourceCode"/>
        <w:keepNext/>
      </w:pPr>
      <w:r>
        <w:t xml:space="preserve">            init:stop(1)</w:t>
      </w:r>
    </w:p>
    <w:p w14:paraId="775EAC08" w14:textId="77777777" w:rsidR="00A81F57" w:rsidRDefault="00141E99">
      <w:pPr>
        <w:pStyle w:val="SourceCode"/>
      </w:pPr>
      <w:r>
        <w:t xml:space="preserve">    end.</w:t>
      </w:r>
    </w:p>
    <w:p w14:paraId="05FAAC91" w14:textId="77777777" w:rsidR="00A81F57" w:rsidRDefault="00A81F57">
      <w:pPr>
        <w:keepNext/>
      </w:pPr>
    </w:p>
    <w:p w14:paraId="7CBADB50" w14:textId="77777777" w:rsidR="00A81F57" w:rsidRDefault="00141E99">
      <w:pPr>
        <w:pStyle w:val="Heading3"/>
      </w:pPr>
      <w:r>
        <w:t>Windows PowerShell Build and Run</w:t>
      </w:r>
    </w:p>
    <w:p w14:paraId="277C8573" w14:textId="77777777" w:rsidR="00A81F57" w:rsidRDefault="00141E99">
      <w:pPr>
        <w:keepNext/>
      </w:pPr>
      <w:r>
        <w:t>Start a new log again, build, run the program once, and show its exit code.</w:t>
      </w:r>
    </w:p>
    <w:p w14:paraId="6F184A24" w14:textId="77777777" w:rsidR="00A81F57" w:rsidRDefault="00A81F57">
      <w:pPr>
        <w:keepNext/>
      </w:pPr>
    </w:p>
    <w:p w14:paraId="11E13E38" w14:textId="77777777" w:rsidR="00A81F57" w:rsidRDefault="00141E99">
      <w:pPr>
        <w:pStyle w:val="CommandBlock"/>
        <w:keepNext/>
      </w:pPr>
      <w:r>
        <w:t>Remove-Item .\erlang\app.log -ErrorAction Ignore</w:t>
      </w:r>
    </w:p>
    <w:p w14:paraId="091C96A1" w14:textId="77777777" w:rsidR="00A81F57" w:rsidRDefault="00141E99">
      <w:pPr>
        <w:pStyle w:val="CommandBlock"/>
        <w:keepNext/>
      </w:pPr>
      <w:r>
        <w:t>erlc -o .\erlang .\erlang\app_log.erl</w:t>
      </w:r>
    </w:p>
    <w:p w14:paraId="28CB5F61" w14:textId="77777777" w:rsidR="00A81F57" w:rsidRDefault="00141E99">
      <w:pPr>
        <w:pStyle w:val="CommandBlock"/>
        <w:keepNext/>
      </w:pPr>
      <w:r>
        <w:t>erl -noshell -pa .\erlang -s app_log main -s init stop</w:t>
      </w:r>
    </w:p>
    <w:p w14:paraId="1D16CB41" w14:textId="77777777" w:rsidR="00A81F57" w:rsidRDefault="00141E99">
      <w:pPr>
        <w:pStyle w:val="CommandBlock"/>
      </w:pPr>
      <w:r>
        <w:t>$LASTEXITCODE</w:t>
      </w:r>
    </w:p>
    <w:p w14:paraId="0E804D3D" w14:textId="77777777" w:rsidR="00A81F57" w:rsidRDefault="00A81F57">
      <w:pPr>
        <w:keepNext/>
      </w:pPr>
    </w:p>
    <w:p w14:paraId="6B1FE1B8" w14:textId="77777777" w:rsidR="00A81F57" w:rsidRDefault="00141E99">
      <w:pPr>
        <w:pStyle w:val="Heading3"/>
      </w:pPr>
      <w:r>
        <w:t>Linux or macOS Build and Run</w:t>
      </w:r>
    </w:p>
    <w:p w14:paraId="41233167" w14:textId="77777777" w:rsidR="00A81F57" w:rsidRDefault="00141E99">
      <w:pPr>
        <w:pStyle w:val="CommandBlock"/>
        <w:keepNext/>
      </w:pPr>
      <w:r>
        <w:t>rm -f ./erlang/app.log</w:t>
      </w:r>
    </w:p>
    <w:p w14:paraId="7E2B0312" w14:textId="77777777" w:rsidR="00A81F57" w:rsidRDefault="00141E99">
      <w:pPr>
        <w:pStyle w:val="CommandBlock"/>
        <w:keepNext/>
      </w:pPr>
      <w:r>
        <w:t>erlc -o ./erlang ./erlang/app_log.erl</w:t>
      </w:r>
    </w:p>
    <w:p w14:paraId="5321D4C1" w14:textId="77777777" w:rsidR="00A81F57" w:rsidRDefault="00141E99">
      <w:pPr>
        <w:pStyle w:val="CommandBlock"/>
        <w:keepNext/>
      </w:pPr>
      <w:r>
        <w:t>erl -noshell -pa ./erlang -s app_log main -s init stop</w:t>
      </w:r>
    </w:p>
    <w:p w14:paraId="53EBDCD5" w14:textId="77777777" w:rsidR="00A81F57" w:rsidRDefault="00141E99">
      <w:pPr>
        <w:pStyle w:val="CommandBlock"/>
      </w:pPr>
      <w:r>
        <w:t>echo $?</w:t>
      </w:r>
    </w:p>
    <w:p w14:paraId="1A83C6BA" w14:textId="77777777" w:rsidR="00A81F57" w:rsidRDefault="00A81F57">
      <w:pPr>
        <w:keepNext/>
      </w:pPr>
    </w:p>
    <w:p w14:paraId="4C6B7DE6" w14:textId="77777777" w:rsidR="00A81F57" w:rsidRDefault="00141E99">
      <w:pPr>
        <w:pStyle w:val="Heading3"/>
      </w:pPr>
      <w:r>
        <w:t>Check Your Results</w:t>
      </w:r>
    </w:p>
    <w:p w14:paraId="52C9C076" w14:textId="77777777" w:rsidR="00A81F57" w:rsidRDefault="00141E99">
      <w:pPr>
        <w:keepNext/>
      </w:pPr>
      <w:r>
        <w:t>erlc prints nothing when the module compiles. After the run, $LASTEXITCODE (echo $? on Linux or macOS) prints the exit code it ended with: 0. Your screen must show the same lines as the Basic version, with your own timestamps:</w:t>
      </w:r>
    </w:p>
    <w:p w14:paraId="20E95BE4" w14:textId="77777777" w:rsidR="00A81F57" w:rsidRDefault="00A81F57">
      <w:pPr>
        <w:keepNext/>
      </w:pPr>
    </w:p>
    <w:p w14:paraId="3376F852" w14:textId="77777777" w:rsidR="00A81F57" w:rsidRDefault="00141E99">
      <w:pPr>
        <w:pStyle w:val="RequiredOutput"/>
        <w:keepNext/>
      </w:pPr>
      <w:r>
        <w:t>Contents of erlang\app.log:</w:t>
      </w:r>
    </w:p>
    <w:p w14:paraId="762127FE" w14:textId="77777777" w:rsidR="00A81F57" w:rsidRDefault="00141E99">
      <w:pPr>
        <w:pStyle w:val="RequiredOutput"/>
        <w:keepNext/>
      </w:pPr>
      <w:r>
        <w:t>2026-09-30T12:05:07Z | INFO | Application started</w:t>
      </w:r>
    </w:p>
    <w:p w14:paraId="7108430A" w14:textId="77777777" w:rsidR="00A81F57" w:rsidRDefault="00141E99">
      <w:pPr>
        <w:pStyle w:val="RequiredOutput"/>
        <w:keepNext/>
      </w:pPr>
      <w:r>
        <w:t>2026-09-30T12:05:07Z | INFO | Read inventory.txt</w:t>
      </w:r>
    </w:p>
    <w:p w14:paraId="6500DBEE" w14:textId="77777777" w:rsidR="00A81F57" w:rsidRDefault="00141E99">
      <w:pPr>
        <w:pStyle w:val="RequiredOutput"/>
        <w:keepNext/>
      </w:pPr>
      <w:r>
        <w:t>2026-09-30T12:05:07Z | ERROR | Could not read missing.txt</w:t>
      </w:r>
    </w:p>
    <w:p w14:paraId="6D0218B1" w14:textId="77777777" w:rsidR="00A81F57" w:rsidRDefault="00141E99">
      <w:pPr>
        <w:pStyle w:val="RequiredOutput"/>
      </w:pPr>
      <w:r>
        <w:t>2026-09-30T12:05:07Z | WARNING | Application finished with errors: 1</w:t>
      </w:r>
    </w:p>
    <w:p w14:paraId="047A3956" w14:textId="77777777" w:rsidR="00A81F57" w:rsidRDefault="00A81F57">
      <w:pPr>
        <w:keepNext/>
      </w:pPr>
    </w:p>
    <w:p w14:paraId="5FF6559B" w14:textId="77777777" w:rsidR="00A81F57" w:rsidRDefault="00141E99">
      <w:pPr>
        <w:pStyle w:val="ListBullet"/>
      </w:pPr>
      <w:r>
        <w:t>The lines match the Basic version's because the Production-Minded program writes the same events, through write_log.</w:t>
      </w:r>
    </w:p>
    <w:p w14:paraId="083F1273" w14:textId="77777777" w:rsidR="00A81F57" w:rsidRDefault="00141E99">
      <w:pPr>
        <w:pStyle w:val="ListBullet"/>
      </w:pPr>
      <w:r>
        <w:t>Exit code 0 shows that every event was written. The failed read did not change it: that failure was expected, handled, and recorded. Only a log that cannot be written stops the program, with one Error line and exit code 1; the Read-Only Log Check below shows it.</w:t>
      </w:r>
    </w:p>
    <w:p w14:paraId="76B371E8" w14:textId="77777777" w:rsidR="00A81F57" w:rsidRDefault="00141E99">
      <w:pPr>
        <w:pStyle w:val="ListBullet"/>
      </w:pPr>
      <w:r>
        <w:t>If the build fails with another message, read the first error: it names the file and line to fix.</w:t>
      </w:r>
    </w:p>
    <w:p w14:paraId="5D25D0F5" w14:textId="77777777" w:rsidR="00A81F57" w:rsidRDefault="00A81F57">
      <w:pPr>
        <w:keepNext/>
      </w:pPr>
    </w:p>
    <w:p w14:paraId="0ECE34A1" w14:textId="77777777" w:rsidR="00A81F57" w:rsidRDefault="00141E99">
      <w:pPr>
        <w:pStyle w:val="Heading3"/>
      </w:pPr>
      <w:r>
        <w:t>Windows PowerShell Read-Only Log Check</w:t>
      </w:r>
    </w:p>
    <w:p w14:paraId="17C5AE00" w14:textId="77777777" w:rsidR="00A81F57" w:rsidRDefault="00141E99">
      <w:pPr>
        <w:keepNext/>
      </w:pPr>
      <w:r>
        <w:t>Now see what happens when the log itself cannot be written. Set-ItemProperty marks .\erlang\app.log read-only, as in Lesson 3.3a, so no program may change it. The program runs, $LASTEXITCODE shows its exit code, the count shows whether any line was added, and the last line clears the mark again.</w:t>
      </w:r>
    </w:p>
    <w:p w14:paraId="15B1019B" w14:textId="77777777" w:rsidR="00A81F57" w:rsidRDefault="00A81F57">
      <w:pPr>
        <w:keepNext/>
      </w:pPr>
    </w:p>
    <w:p w14:paraId="42975559" w14:textId="77777777" w:rsidR="00A81F57" w:rsidRDefault="00141E99">
      <w:pPr>
        <w:pStyle w:val="CommandBlock"/>
        <w:keepNext/>
      </w:pPr>
      <w:r>
        <w:t>Set-ItemProperty .\erlang\app.log IsReadOnly $true</w:t>
      </w:r>
    </w:p>
    <w:p w14:paraId="42B22075" w14:textId="77777777" w:rsidR="00A81F57" w:rsidRDefault="00141E99">
      <w:pPr>
        <w:pStyle w:val="CommandBlock"/>
        <w:keepNext/>
      </w:pPr>
      <w:r>
        <w:t>erl -noshell -pa .\erlang -s app_log main -s init stop</w:t>
      </w:r>
    </w:p>
    <w:p w14:paraId="4693FC46" w14:textId="77777777" w:rsidR="00A81F57" w:rsidRDefault="00141E99">
      <w:pPr>
        <w:pStyle w:val="CommandBlock"/>
        <w:keepNext/>
      </w:pPr>
      <w:r>
        <w:t>$LASTEXITCODE</w:t>
      </w:r>
    </w:p>
    <w:p w14:paraId="3641E61E" w14:textId="77777777" w:rsidR="00A81F57" w:rsidRDefault="00141E99">
      <w:pPr>
        <w:pStyle w:val="CommandBlock"/>
        <w:keepNext/>
      </w:pPr>
      <w:r>
        <w:t>(Get-Content .\erlang\app.log).Count</w:t>
      </w:r>
    </w:p>
    <w:p w14:paraId="1925DAD4" w14:textId="77777777" w:rsidR="00A81F57" w:rsidRDefault="00141E99">
      <w:pPr>
        <w:pStyle w:val="CommandBlock"/>
      </w:pPr>
      <w:r>
        <w:t>Set-ItemProperty .\erlang\app.log IsReadOnly $false</w:t>
      </w:r>
    </w:p>
    <w:p w14:paraId="5C48A6E5" w14:textId="77777777" w:rsidR="00A81F57" w:rsidRDefault="00A81F57">
      <w:pPr>
        <w:keepNext/>
      </w:pPr>
    </w:p>
    <w:p w14:paraId="6A377BA7" w14:textId="77777777" w:rsidR="00A81F57" w:rsidRDefault="00141E99">
      <w:pPr>
        <w:pStyle w:val="Heading3"/>
      </w:pPr>
      <w:r>
        <w:t>Linux or macOS Read-Only Log Check</w:t>
      </w:r>
    </w:p>
    <w:p w14:paraId="6D8F950D" w14:textId="77777777" w:rsidR="00A81F57" w:rsidRDefault="00141E99">
      <w:pPr>
        <w:keepNext/>
      </w:pPr>
      <w:r>
        <w:t>chmod a-w removes write permission and chmod u+w gives it back, as in Lesson 3.3a. As in that lesson, the root user ignores this, so run it as your normal user.</w:t>
      </w:r>
    </w:p>
    <w:p w14:paraId="3855F654" w14:textId="77777777" w:rsidR="00A81F57" w:rsidRDefault="00A81F57">
      <w:pPr>
        <w:keepNext/>
      </w:pPr>
    </w:p>
    <w:p w14:paraId="54D7CFDA" w14:textId="77777777" w:rsidR="00A81F57" w:rsidRDefault="00141E99">
      <w:pPr>
        <w:pStyle w:val="CommandBlock"/>
        <w:keepNext/>
      </w:pPr>
      <w:r>
        <w:t>chmod a-w ./erlang/app.log</w:t>
      </w:r>
    </w:p>
    <w:p w14:paraId="764DC824" w14:textId="77777777" w:rsidR="00A81F57" w:rsidRDefault="00141E99">
      <w:pPr>
        <w:pStyle w:val="CommandBlock"/>
        <w:keepNext/>
      </w:pPr>
      <w:r>
        <w:t>erl -noshell -pa ./erlang -s app_log main -s init stop</w:t>
      </w:r>
    </w:p>
    <w:p w14:paraId="21040723" w14:textId="77777777" w:rsidR="00A81F57" w:rsidRDefault="00141E99">
      <w:pPr>
        <w:pStyle w:val="CommandBlock"/>
        <w:keepNext/>
      </w:pPr>
      <w:r>
        <w:t>echo $?</w:t>
      </w:r>
    </w:p>
    <w:p w14:paraId="32929F82" w14:textId="77777777" w:rsidR="00A81F57" w:rsidRDefault="00141E99">
      <w:pPr>
        <w:pStyle w:val="CommandBlock"/>
        <w:keepNext/>
      </w:pPr>
      <w:r>
        <w:t>wc -l &lt; ./erlang/app.log</w:t>
      </w:r>
    </w:p>
    <w:p w14:paraId="3DFE173E" w14:textId="77777777" w:rsidR="00A81F57" w:rsidRDefault="00141E99">
      <w:pPr>
        <w:pStyle w:val="CommandBlock"/>
      </w:pPr>
      <w:r>
        <w:t>chmod u+w ./erlang/app.log</w:t>
      </w:r>
    </w:p>
    <w:p w14:paraId="57CE7745" w14:textId="77777777" w:rsidR="00A81F57" w:rsidRDefault="00A81F57">
      <w:pPr>
        <w:keepNext/>
      </w:pPr>
    </w:p>
    <w:p w14:paraId="26C2726D" w14:textId="77777777" w:rsidR="00A81F57" w:rsidRDefault="00141E99">
      <w:pPr>
        <w:keepNext/>
      </w:pPr>
      <w:r>
        <w:t>The program must print only this line, on the error stream:</w:t>
      </w:r>
    </w:p>
    <w:p w14:paraId="0CAC89B5" w14:textId="77777777" w:rsidR="00A81F57" w:rsidRDefault="00A81F57">
      <w:pPr>
        <w:keepNext/>
      </w:pPr>
    </w:p>
    <w:p w14:paraId="522B8A84" w14:textId="77777777" w:rsidR="00A81F57" w:rsidRDefault="00141E99">
      <w:pPr>
        <w:pStyle w:val="RequiredOutput"/>
      </w:pPr>
      <w:r>
        <w:t>Error: could not write to erlang\app.log</w:t>
      </w:r>
    </w:p>
    <w:p w14:paraId="6B6DD8C5" w14:textId="77777777" w:rsidR="00A81F57" w:rsidRDefault="00A81F57">
      <w:pPr>
        <w:keepNext/>
      </w:pPr>
    </w:p>
    <w:p w14:paraId="7021F034" w14:textId="77777777" w:rsidR="00A81F57" w:rsidRDefault="00141E99">
      <w:r>
        <w:t>Then $LASTEXITCODE (echo $?) prints 1, and the count is still 4: nothing was added to the log. This failure is different from the failed read. A missing file is an event the program can record, so it records it and goes on. A log that cannot be written leaves the program with nowhere to record anything, so it stops at once and reports the problem on the error stream instead. The message is the program's own, so it is the same in every language apart from the folder name.</w:t>
      </w:r>
    </w:p>
    <w:p w14:paraId="6108F7CB" w14:textId="77777777" w:rsidR="00A81F57" w:rsidRDefault="00A81F57">
      <w:pPr>
        <w:keepNext/>
      </w:pPr>
    </w:p>
    <w:p w14:paraId="30171F28" w14:textId="77777777" w:rsidR="00A81F57" w:rsidRDefault="00A81F57">
      <w:pPr>
        <w:keepNext/>
      </w:pPr>
    </w:p>
    <w:p w14:paraId="02131767" w14:textId="77777777" w:rsidR="00A81F57" w:rsidRDefault="00141E99">
      <w:pPr>
        <w:pStyle w:val="Heading2"/>
      </w:pPr>
      <w:r>
        <w:t>What to Notice</w:t>
      </w:r>
    </w:p>
    <w:p w14:paraId="3175840A" w14:textId="77777777" w:rsidR="00A81F57" w:rsidRDefault="00141E99">
      <w:pPr>
        <w:pStyle w:val="ListBullet"/>
      </w:pPr>
      <w:r>
        <w:t>~2..0BT and ~2..0BZ in the pattern are a padded number followed by the letter T or Z, copied as it is: only a ~ starts a code.</w:t>
      </w:r>
    </w:p>
    <w:p w14:paraId="04574144" w14:textId="77777777" w:rsidR="00A81F57" w:rsidRDefault="00141E99">
      <w:pPr>
        <w:pStyle w:val="ListBullet"/>
      </w:pPr>
      <w:r>
        <w:t>In log_reads, {Level, Message, Added} = case ... end takes three values from the case at once: the level, the message, and 1 for a failed read or 0 for a good one. So the read is checked on its own first, and write_log's error can never be mistaken for a failed read.</w:t>
      </w:r>
    </w:p>
    <w:p w14:paraId="226F78B7" w14:textId="77777777" w:rsidR="00A81F57" w:rsidRDefault="00141E99">
      <w:pPr>
        <w:pStyle w:val="ListBullet"/>
      </w:pPr>
      <w:r>
        <w:t>log_run's case matches {ok, 0} before {ok, ErrorCount}: a pattern can hold a fixed value, so {ok, 0} fits only a run with no failed reads, and the next branch takes every other count.</w:t>
      </w:r>
    </w:p>
    <w:p w14:paraId="2976C200" w14:textId="77777777" w:rsidR="00A81F57" w:rsidRDefault="00141E99">
      <w:pPr>
        <w:pStyle w:val="ListBullet"/>
      </w:pPr>
      <w:r>
        <w:t>If you mark app.log read-only and run the Basic version, it stops at the first event with Runtime terminating during boot and {badmatch,{error,eacces}}: eacces means access not allowed. erl also writes an erl_crash.dump file, which you can delete.</w:t>
      </w:r>
    </w:p>
    <w:p w14:paraId="4BFD3258" w14:textId="77777777" w:rsidR="00A81F57" w:rsidRDefault="00A81F57">
      <w:pPr>
        <w:keepNext/>
      </w:pPr>
    </w:p>
    <w:p w14:paraId="4B814A96" w14:textId="77777777" w:rsidR="00A81F57" w:rsidRDefault="00141E99">
      <w:pPr>
        <w:pStyle w:val="Heading3"/>
      </w:pPr>
      <w:r>
        <w:t>Basic and Production-Minded Comparison</w:t>
      </w:r>
    </w:p>
    <w:p w14:paraId="3A17368F" w14:textId="77777777" w:rsidR="00A81F57" w:rsidRDefault="00141E99">
      <w:r>
        <w:t>Both versions record the same four events in the Erlang log, one line each in the same format, and then print it. The Basic version always writes to that one log through log_event and trusts the log calls, stopping with a badmatch error when one fails. The Production-Minded version writes through write_log, which takes the log's path, so the Exercise and Challenge and the chapter's projects can reuse it. It keeps the two kinds of failure apart: a failed read is an expected event, recorded as ERROR while the</w:t>
      </w:r>
      <w:r>
        <w:t xml:space="preserve"> program goes on, and a log that cannot be written stops the program with one Error line and exit code 1.</w:t>
      </w:r>
    </w:p>
    <w:p w14:paraId="2794CC2A" w14:textId="77777777" w:rsidR="00A81F57" w:rsidRDefault="00A81F57">
      <w:pPr>
        <w:keepNext/>
      </w:pPr>
    </w:p>
    <w:p w14:paraId="1269344A" w14:textId="77777777" w:rsidR="00A81F57" w:rsidRDefault="00A81F57">
      <w:pPr>
        <w:keepNext/>
      </w:pPr>
    </w:p>
    <w:p w14:paraId="6907A3DE" w14:textId="77777777" w:rsidR="00A81F57" w:rsidRDefault="00A81F57">
      <w:pPr>
        <w:keepNext/>
      </w:pPr>
    </w:p>
    <w:p w14:paraId="65266333" w14:textId="77777777" w:rsidR="00A81F57" w:rsidRDefault="00141E99">
      <w:pPr>
        <w:pStyle w:val="Heading1"/>
      </w:pPr>
      <w:r>
        <w:t>Solidity Implementation</w:t>
      </w:r>
    </w:p>
    <w:p w14:paraId="0CB8766B" w14:textId="77777777" w:rsidR="00A81F57" w:rsidRDefault="00141E99">
      <w:r>
        <w:t>Solidity has no calendar and no files. The timestamp comes from Lesson 2.12a: vm.unixTime() reads the computer's clock, and formatTimestamp is its formatUtc with the seconds kept and the ISO 8601 T and Z added. The line is appended with vm.writeLine, Lesson 3.4a's cheatcode, which adds the line ending itself; it works only while forge runs the script. A relative path starts from the project root, the solidity folder, so the script's own log, .\solidity\app.log, is simply app.log to it, and it reads the shar</w:t>
      </w:r>
      <w:r>
        <w:t>ed files as ../inventory.txt and ../missing.txt, the same files as the other languages; fs_permissions allows exactly these three files. Its messages name the files it reads without ../, so its log lines match the other languages'.</w:t>
      </w:r>
    </w:p>
    <w:p w14:paraId="1BA3A703" w14:textId="77777777" w:rsidR="00A81F57" w:rsidRDefault="00A81F57">
      <w:pPr>
        <w:keepNext/>
      </w:pPr>
    </w:p>
    <w:p w14:paraId="704AE425" w14:textId="77777777" w:rsidR="00A81F57" w:rsidRDefault="00A81F57">
      <w:pPr>
        <w:keepNext/>
      </w:pPr>
    </w:p>
    <w:p w14:paraId="041F5947" w14:textId="77777777" w:rsidR="00A81F57" w:rsidRDefault="00141E99">
      <w:pPr>
        <w:pStyle w:val="Heading2"/>
      </w:pPr>
      <w:r>
        <w:t>Basic Implementation</w:t>
      </w:r>
    </w:p>
    <w:p w14:paraId="41B0B9C2" w14:textId="77777777" w:rsidR="00A81F57" w:rsidRDefault="00141E99">
      <w:r>
        <w:t>Start with the most direct version: logEvent formats the current UTC time and appends one line to app.log, in the solidity folder, with vm.writeLine. run logs the start, tries vm.readFile on each of the two files, logs INFO or ERROR for each, logs the finish, then reads the log back with vm.readFile and logs it. It trusts vm.writeLine, so a log that cannot be written stops the script with forge's own message; the Production-Minded version reverts with a plain one. Every step is commented, so read the commen</w:t>
      </w:r>
      <w:r>
        <w:t>ts as you type it.</w:t>
      </w:r>
    </w:p>
    <w:p w14:paraId="33D30D76" w14:textId="77777777" w:rsidR="00A81F57" w:rsidRDefault="00A81F57">
      <w:pPr>
        <w:keepNext/>
      </w:pPr>
    </w:p>
    <w:p w14:paraId="42B8345E" w14:textId="77777777" w:rsidR="00A81F57" w:rsidRDefault="00141E99">
      <w:pPr>
        <w:pStyle w:val="Heading3"/>
      </w:pPr>
      <w:r>
        <w:t>solidity/script/BasicAppLog.s.sol</w:t>
      </w:r>
    </w:p>
    <w:p w14:paraId="2FBDE572" w14:textId="77777777" w:rsidR="00A81F57" w:rsidRDefault="00141E99">
      <w:pPr>
        <w:pStyle w:val="SourceCode"/>
        <w:keepNext/>
      </w:pPr>
      <w:r>
        <w:t>// SPDX-License-Identifier: MIT</w:t>
      </w:r>
    </w:p>
    <w:p w14:paraId="23182473" w14:textId="77777777" w:rsidR="00A81F57" w:rsidRDefault="00141E99">
      <w:pPr>
        <w:pStyle w:val="SourceCode"/>
        <w:keepNext/>
      </w:pPr>
      <w:r>
        <w:t>// Remember, every file starts with a license line and pragma; forge</w:t>
      </w:r>
    </w:p>
    <w:p w14:paraId="703B280A" w14:textId="77777777" w:rsidR="00A81F57" w:rsidRDefault="00141E99">
      <w:pPr>
        <w:pStyle w:val="SourceCode"/>
      </w:pPr>
      <w:r>
        <w:t>// script runs a contract that "is Script", and console prints.</w:t>
      </w:r>
    </w:p>
    <w:p w14:paraId="287C06CA" w14:textId="77777777" w:rsidR="00A81F57" w:rsidRDefault="00141E99">
      <w:pPr>
        <w:pStyle w:val="SourceCode"/>
      </w:pPr>
      <w:r>
        <w:t>pragma solidity ^0.8.20;</w:t>
      </w:r>
    </w:p>
    <w:p w14:paraId="391D304D" w14:textId="77777777" w:rsidR="00A81F57" w:rsidRDefault="00A81F57">
      <w:pPr>
        <w:pStyle w:val="SourceCode"/>
      </w:pPr>
    </w:p>
    <w:p w14:paraId="2FD2C74D" w14:textId="77777777" w:rsidR="00A81F57" w:rsidRDefault="00141E99">
      <w:pPr>
        <w:pStyle w:val="SourceCode"/>
      </w:pPr>
      <w:r>
        <w:t>import {Script, console} from "forge-std/Script.sol";</w:t>
      </w:r>
    </w:p>
    <w:p w14:paraId="443499D5" w14:textId="77777777" w:rsidR="00A81F57" w:rsidRDefault="00A81F57">
      <w:pPr>
        <w:pStyle w:val="SourceCode"/>
      </w:pPr>
    </w:p>
    <w:p w14:paraId="30FE5772" w14:textId="77777777" w:rsidR="00A81F57" w:rsidRDefault="00141E99">
      <w:pPr>
        <w:pStyle w:val="SourceCode"/>
      </w:pPr>
      <w:r>
        <w:t>// Remember, the vm file cheatcodes work only under forge, only on the</w:t>
      </w:r>
    </w:p>
    <w:p w14:paraId="286D8CCD" w14:textId="77777777" w:rsidR="00A81F57" w:rsidRDefault="00141E99">
      <w:pPr>
        <w:pStyle w:val="SourceCode"/>
      </w:pPr>
      <w:r>
        <w:t>// files fs_permissions allows, and relative paths start from the project</w:t>
      </w:r>
    </w:p>
    <w:p w14:paraId="0DBF6CE4" w14:textId="77777777" w:rsidR="00A81F57" w:rsidRDefault="00141E99">
      <w:pPr>
        <w:pStyle w:val="SourceCode"/>
      </w:pPr>
      <w:r>
        <w:t>// root, the solidity folder: app.log is written there, and ../ reaches</w:t>
      </w:r>
    </w:p>
    <w:p w14:paraId="03C12732" w14:textId="77777777" w:rsidR="00A81F57" w:rsidRDefault="00141E99">
      <w:pPr>
        <w:pStyle w:val="SourceCode"/>
      </w:pPr>
      <w:r>
        <w:t>// the lesson folder, where the files the script reads stay.</w:t>
      </w:r>
    </w:p>
    <w:p w14:paraId="24095DC4" w14:textId="77777777" w:rsidR="00A81F57" w:rsidRDefault="00141E99">
      <w:pPr>
        <w:pStyle w:val="SourceCode"/>
      </w:pPr>
      <w:r>
        <w:t>contract BasicAppLog is Script {</w:t>
      </w:r>
    </w:p>
    <w:p w14:paraId="165EEF50" w14:textId="77777777" w:rsidR="00A81F57" w:rsidRDefault="00141E99">
      <w:pPr>
        <w:pStyle w:val="SourceCode"/>
      </w:pPr>
      <w:r>
        <w:t xml:space="preserve">    // Remember, Solidity has no calendar, so these functions count the</w:t>
      </w:r>
    </w:p>
    <w:p w14:paraId="530F9200" w14:textId="77777777" w:rsidR="00A81F57" w:rsidRDefault="00141E99">
      <w:pPr>
        <w:pStyle w:val="SourceCode"/>
      </w:pPr>
      <w:r>
        <w:t xml:space="preserve">    // days themselves, as in Lesson 2.12a.</w:t>
      </w:r>
    </w:p>
    <w:p w14:paraId="1760DDD9" w14:textId="77777777" w:rsidR="00A81F57" w:rsidRDefault="00A81F57">
      <w:pPr>
        <w:pStyle w:val="SourceCode"/>
      </w:pPr>
    </w:p>
    <w:p w14:paraId="7A2B8B1F" w14:textId="77777777" w:rsidR="00A81F57" w:rsidRDefault="00141E99">
      <w:pPr>
        <w:pStyle w:val="SourceCode"/>
      </w:pPr>
      <w:r>
        <w:t xml:space="preserve">    /// Returns how many days a year has: 366 in a leap year, else 365.</w:t>
      </w:r>
    </w:p>
    <w:p w14:paraId="7385146D" w14:textId="77777777" w:rsidR="00A81F57" w:rsidRDefault="00141E99">
      <w:pPr>
        <w:pStyle w:val="SourceCode"/>
      </w:pPr>
      <w:r>
        <w:t xml:space="preserve">    /// @param year the year, such as 2026</w:t>
      </w:r>
    </w:p>
    <w:p w14:paraId="536D96A7" w14:textId="77777777" w:rsidR="00A81F57" w:rsidRDefault="00141E99">
      <w:pPr>
        <w:pStyle w:val="SourceCode"/>
      </w:pPr>
      <w:r>
        <w:t xml:space="preserve">    /// @return 365 or 366</w:t>
      </w:r>
    </w:p>
    <w:p w14:paraId="2E3964A7" w14:textId="77777777" w:rsidR="00A81F57" w:rsidRDefault="00141E99">
      <w:pPr>
        <w:pStyle w:val="SourceCode"/>
      </w:pPr>
      <w:r>
        <w:t xml:space="preserve">    function daysInYear(uint256 year) internal pure returns (uint256) {</w:t>
      </w:r>
    </w:p>
    <w:p w14:paraId="6AD7284B" w14:textId="77777777" w:rsidR="00A81F57" w:rsidRDefault="00141E99">
      <w:pPr>
        <w:pStyle w:val="SourceCode"/>
      </w:pPr>
      <w:r>
        <w:t xml:space="preserve">        if (year % 4 == 0 &amp;&amp; (year % 100 != 0 || year % 400 == 0)) {</w:t>
      </w:r>
    </w:p>
    <w:p w14:paraId="5B31A5FA" w14:textId="77777777" w:rsidR="00A81F57" w:rsidRDefault="00141E99">
      <w:pPr>
        <w:pStyle w:val="SourceCode"/>
      </w:pPr>
      <w:r>
        <w:t xml:space="preserve">            return 366;</w:t>
      </w:r>
    </w:p>
    <w:p w14:paraId="1AB954D8" w14:textId="77777777" w:rsidR="00A81F57" w:rsidRDefault="00141E99">
      <w:pPr>
        <w:pStyle w:val="SourceCode"/>
      </w:pPr>
      <w:r>
        <w:t xml:space="preserve">        }</w:t>
      </w:r>
    </w:p>
    <w:p w14:paraId="52F8A0F5" w14:textId="77777777" w:rsidR="00A81F57" w:rsidRDefault="00141E99">
      <w:pPr>
        <w:pStyle w:val="SourceCode"/>
      </w:pPr>
      <w:r>
        <w:t xml:space="preserve">        return 365;</w:t>
      </w:r>
    </w:p>
    <w:p w14:paraId="2743C394" w14:textId="77777777" w:rsidR="00A81F57" w:rsidRDefault="00141E99">
      <w:pPr>
        <w:pStyle w:val="SourceCode"/>
      </w:pPr>
      <w:r>
        <w:t xml:space="preserve">    }</w:t>
      </w:r>
    </w:p>
    <w:p w14:paraId="6DB2BFCF" w14:textId="77777777" w:rsidR="00A81F57" w:rsidRDefault="00A81F57">
      <w:pPr>
        <w:pStyle w:val="SourceCode"/>
      </w:pPr>
    </w:p>
    <w:p w14:paraId="7D754721" w14:textId="77777777" w:rsidR="00A81F57" w:rsidRDefault="00141E99">
      <w:pPr>
        <w:pStyle w:val="SourceCode"/>
      </w:pPr>
      <w:r>
        <w:t xml:space="preserve">    /// Returns how many days a month has (month 1 is January).</w:t>
      </w:r>
    </w:p>
    <w:p w14:paraId="1736C297" w14:textId="77777777" w:rsidR="00A81F57" w:rsidRDefault="00141E99">
      <w:pPr>
        <w:pStyle w:val="SourceCode"/>
      </w:pPr>
      <w:r>
        <w:t xml:space="preserve">    /// @param year the year, which decides February</w:t>
      </w:r>
    </w:p>
    <w:p w14:paraId="2AD3C93D" w14:textId="77777777" w:rsidR="00A81F57" w:rsidRDefault="00141E99">
      <w:pPr>
        <w:pStyle w:val="SourceCode"/>
      </w:pPr>
      <w:r>
        <w:t xml:space="preserve">    /// @param month the month, 1 to 12</w:t>
      </w:r>
    </w:p>
    <w:p w14:paraId="19DBED59" w14:textId="77777777" w:rsidR="00A81F57" w:rsidRDefault="00141E99">
      <w:pPr>
        <w:pStyle w:val="SourceCode"/>
      </w:pPr>
      <w:r>
        <w:t xml:space="preserve">    /// @return 28, 29, 30, or 31</w:t>
      </w:r>
    </w:p>
    <w:p w14:paraId="252D2E0D" w14:textId="77777777" w:rsidR="00A81F57" w:rsidRDefault="00141E99">
      <w:pPr>
        <w:pStyle w:val="SourceCode"/>
      </w:pPr>
      <w:r>
        <w:t xml:space="preserve">    function daysInMonth(uint256 year, uint256 month)</w:t>
      </w:r>
    </w:p>
    <w:p w14:paraId="514C5D79" w14:textId="77777777" w:rsidR="00A81F57" w:rsidRDefault="00141E99">
      <w:pPr>
        <w:pStyle w:val="SourceCode"/>
      </w:pPr>
      <w:r>
        <w:t xml:space="preserve">        internal</w:t>
      </w:r>
    </w:p>
    <w:p w14:paraId="79AABFFF" w14:textId="77777777" w:rsidR="00A81F57" w:rsidRDefault="00141E99">
      <w:pPr>
        <w:pStyle w:val="SourceCode"/>
      </w:pPr>
      <w:r>
        <w:t xml:space="preserve">        pure</w:t>
      </w:r>
    </w:p>
    <w:p w14:paraId="2694A00F" w14:textId="77777777" w:rsidR="00A81F57" w:rsidRDefault="00141E99">
      <w:pPr>
        <w:pStyle w:val="SourceCode"/>
      </w:pPr>
      <w:r>
        <w:t xml:space="preserve">        returns (uint256)</w:t>
      </w:r>
    </w:p>
    <w:p w14:paraId="2ECD3432" w14:textId="77777777" w:rsidR="00A81F57" w:rsidRDefault="00141E99">
      <w:pPr>
        <w:pStyle w:val="SourceCode"/>
      </w:pPr>
      <w:r>
        <w:t xml:space="preserve">    {</w:t>
      </w:r>
    </w:p>
    <w:p w14:paraId="1158265A" w14:textId="77777777" w:rsidR="00A81F57" w:rsidRDefault="00141E99">
      <w:pPr>
        <w:pStyle w:val="SourceCode"/>
      </w:pPr>
      <w:r>
        <w:t xml:space="preserve">        if (month == 2) {</w:t>
      </w:r>
    </w:p>
    <w:p w14:paraId="7DC40968" w14:textId="77777777" w:rsidR="00A81F57" w:rsidRDefault="00141E99">
      <w:pPr>
        <w:pStyle w:val="SourceCode"/>
      </w:pPr>
      <w:r>
        <w:t xml:space="preserve">            if (daysInYear(year) == 366) {</w:t>
      </w:r>
    </w:p>
    <w:p w14:paraId="64A9DC41" w14:textId="77777777" w:rsidR="00A81F57" w:rsidRDefault="00141E99">
      <w:pPr>
        <w:pStyle w:val="SourceCode"/>
      </w:pPr>
      <w:r>
        <w:t xml:space="preserve">                return 29;</w:t>
      </w:r>
    </w:p>
    <w:p w14:paraId="6373A505" w14:textId="77777777" w:rsidR="00A81F57" w:rsidRDefault="00141E99">
      <w:pPr>
        <w:pStyle w:val="SourceCode"/>
      </w:pPr>
      <w:r>
        <w:t xml:space="preserve">            }</w:t>
      </w:r>
    </w:p>
    <w:p w14:paraId="668E90DF" w14:textId="77777777" w:rsidR="00A81F57" w:rsidRDefault="00141E99">
      <w:pPr>
        <w:pStyle w:val="SourceCode"/>
      </w:pPr>
      <w:r>
        <w:t xml:space="preserve">            return 28;</w:t>
      </w:r>
    </w:p>
    <w:p w14:paraId="0658B5F9" w14:textId="77777777" w:rsidR="00A81F57" w:rsidRDefault="00141E99">
      <w:pPr>
        <w:pStyle w:val="SourceCode"/>
      </w:pPr>
      <w:r>
        <w:t xml:space="preserve">        } else if (month == 4 || month == 6 || month == 9 || month == 11) {</w:t>
      </w:r>
    </w:p>
    <w:p w14:paraId="1449C7B5" w14:textId="77777777" w:rsidR="00A81F57" w:rsidRDefault="00141E99">
      <w:pPr>
        <w:pStyle w:val="SourceCode"/>
      </w:pPr>
      <w:r>
        <w:t xml:space="preserve">            return 30;</w:t>
      </w:r>
    </w:p>
    <w:p w14:paraId="6D7F31B5" w14:textId="77777777" w:rsidR="00A81F57" w:rsidRDefault="00141E99">
      <w:pPr>
        <w:pStyle w:val="SourceCode"/>
      </w:pPr>
      <w:r>
        <w:t xml:space="preserve">        }</w:t>
      </w:r>
    </w:p>
    <w:p w14:paraId="43A2ED7B" w14:textId="77777777" w:rsidR="00A81F57" w:rsidRDefault="00141E99">
      <w:pPr>
        <w:pStyle w:val="SourceCode"/>
      </w:pPr>
      <w:r>
        <w:t xml:space="preserve">        return 31;</w:t>
      </w:r>
    </w:p>
    <w:p w14:paraId="5C7D63EB" w14:textId="77777777" w:rsidR="00A81F57" w:rsidRDefault="00141E99">
      <w:pPr>
        <w:pStyle w:val="SourceCode"/>
      </w:pPr>
      <w:r>
        <w:t xml:space="preserve">    }</w:t>
      </w:r>
    </w:p>
    <w:p w14:paraId="516F1F36" w14:textId="77777777" w:rsidR="00A81F57" w:rsidRDefault="00A81F57">
      <w:pPr>
        <w:pStyle w:val="SourceCode"/>
      </w:pPr>
    </w:p>
    <w:p w14:paraId="2F0D4996" w14:textId="77777777" w:rsidR="00A81F57" w:rsidRDefault="00141E99">
      <w:pPr>
        <w:pStyle w:val="SourceCode"/>
      </w:pPr>
      <w:r>
        <w:t xml:space="preserve">    /// Returns a number as text with at least two digits: 7 becomes 07.</w:t>
      </w:r>
    </w:p>
    <w:p w14:paraId="2BCCD9B5" w14:textId="77777777" w:rsidR="00A81F57" w:rsidRDefault="00141E99">
      <w:pPr>
        <w:pStyle w:val="SourceCode"/>
      </w:pPr>
      <w:r>
        <w:t xml:space="preserve">    /// @param number the number, below 100</w:t>
      </w:r>
    </w:p>
    <w:p w14:paraId="6CC8C2E7" w14:textId="77777777" w:rsidR="00A81F57" w:rsidRDefault="00141E99">
      <w:pPr>
        <w:pStyle w:val="SourceCode"/>
      </w:pPr>
      <w:r>
        <w:t xml:space="preserve">    /// @return the two-digit text</w:t>
      </w:r>
    </w:p>
    <w:p w14:paraId="6CEA0310" w14:textId="77777777" w:rsidR="00A81F57" w:rsidRDefault="00141E99">
      <w:pPr>
        <w:pStyle w:val="SourceCode"/>
      </w:pPr>
      <w:r>
        <w:t xml:space="preserve">    function twoDigits(uint256 number) internal pure returns (string memory) {</w:t>
      </w:r>
    </w:p>
    <w:p w14:paraId="6884736C" w14:textId="77777777" w:rsidR="00A81F57" w:rsidRDefault="00141E99">
      <w:pPr>
        <w:pStyle w:val="SourceCode"/>
      </w:pPr>
      <w:r>
        <w:t xml:space="preserve">        if (number &lt; 10) {</w:t>
      </w:r>
    </w:p>
    <w:p w14:paraId="3C4CE4C1" w14:textId="77777777" w:rsidR="00A81F57" w:rsidRDefault="00141E99">
      <w:pPr>
        <w:pStyle w:val="SourceCode"/>
      </w:pPr>
      <w:r>
        <w:t xml:space="preserve">            return string.concat("0", vm.toString(number));</w:t>
      </w:r>
    </w:p>
    <w:p w14:paraId="6CF096E1" w14:textId="77777777" w:rsidR="00A81F57" w:rsidRDefault="00141E99">
      <w:pPr>
        <w:pStyle w:val="SourceCode"/>
      </w:pPr>
      <w:r>
        <w:t xml:space="preserve">        }</w:t>
      </w:r>
    </w:p>
    <w:p w14:paraId="64D91C9D" w14:textId="77777777" w:rsidR="00A81F57" w:rsidRDefault="00141E99">
      <w:pPr>
        <w:pStyle w:val="SourceCode"/>
      </w:pPr>
      <w:r>
        <w:t xml:space="preserve">        return vm.toString(number);</w:t>
      </w:r>
    </w:p>
    <w:p w14:paraId="782B9C02" w14:textId="77777777" w:rsidR="00A81F57" w:rsidRDefault="00141E99">
      <w:pPr>
        <w:pStyle w:val="SourceCode"/>
      </w:pPr>
      <w:r>
        <w:t xml:space="preserve">    }</w:t>
      </w:r>
    </w:p>
    <w:p w14:paraId="3C0CE4EC" w14:textId="77777777" w:rsidR="00A81F57" w:rsidRDefault="00A81F57">
      <w:pPr>
        <w:pStyle w:val="SourceCode"/>
      </w:pPr>
    </w:p>
    <w:p w14:paraId="55B716A9" w14:textId="77777777" w:rsidR="00A81F57" w:rsidRDefault="00141E99">
      <w:pPr>
        <w:pStyle w:val="SourceCode"/>
      </w:pPr>
      <w:r>
        <w:t xml:space="preserve">    /// Formats a timestamp as 2026-09-30T12:05:07Z. It is Lesson 2.12a's</w:t>
      </w:r>
    </w:p>
    <w:p w14:paraId="6BED44EE" w14:textId="77777777" w:rsidR="00A81F57" w:rsidRDefault="00141E99">
      <w:pPr>
        <w:pStyle w:val="SourceCode"/>
      </w:pPr>
      <w:r>
        <w:t xml:space="preserve">    /// formatUtc with two changes: the seconds are kept, and the text takes</w:t>
      </w:r>
    </w:p>
    <w:p w14:paraId="087A621D" w14:textId="77777777" w:rsidR="00A81F57" w:rsidRDefault="00141E99">
      <w:pPr>
        <w:pStyle w:val="SourceCode"/>
      </w:pPr>
      <w:r>
        <w:t xml:space="preserve">    /// the standard ISO 8601 form, where T separates the date and the time</w:t>
      </w:r>
    </w:p>
    <w:p w14:paraId="5A12AB8E" w14:textId="77777777" w:rsidR="00A81F57" w:rsidRDefault="00141E99">
      <w:pPr>
        <w:pStyle w:val="SourceCode"/>
      </w:pPr>
      <w:r>
        <w:t xml:space="preserve">    /// and Z means UTC. Remember, 1 days, 1 hours, and 1 minutes are</w:t>
      </w:r>
    </w:p>
    <w:p w14:paraId="194C4932" w14:textId="77777777" w:rsidR="00A81F57" w:rsidRDefault="00141E99">
      <w:pPr>
        <w:pStyle w:val="SourceCode"/>
      </w:pPr>
      <w:r>
        <w:t xml:space="preserve">    /// seconds, so / and % split the rest of the day into its parts.</w:t>
      </w:r>
    </w:p>
    <w:p w14:paraId="1EA0B824" w14:textId="77777777" w:rsidR="00A81F57" w:rsidRDefault="00141E99">
      <w:pPr>
        <w:pStyle w:val="SourceCode"/>
      </w:pPr>
      <w:r>
        <w:t xml:space="preserve">    /// @param timestamp seconds since 1970-01-01 00:00:00 UTC</w:t>
      </w:r>
    </w:p>
    <w:p w14:paraId="16C500AB" w14:textId="77777777" w:rsidR="00A81F57" w:rsidRDefault="00141E99">
      <w:pPr>
        <w:pStyle w:val="SourceCode"/>
      </w:pPr>
      <w:r>
        <w:t xml:space="preserve">    /// @return the formatted text</w:t>
      </w:r>
    </w:p>
    <w:p w14:paraId="1EB74D74" w14:textId="77777777" w:rsidR="00A81F57" w:rsidRDefault="00141E99">
      <w:pPr>
        <w:pStyle w:val="SourceCode"/>
      </w:pPr>
      <w:r>
        <w:t xml:space="preserve">    function formatTimestamp(uint256 timestamp)</w:t>
      </w:r>
    </w:p>
    <w:p w14:paraId="792330DB" w14:textId="77777777" w:rsidR="00A81F57" w:rsidRDefault="00141E99">
      <w:pPr>
        <w:pStyle w:val="SourceCode"/>
      </w:pPr>
      <w:r>
        <w:t xml:space="preserve">        internal</w:t>
      </w:r>
    </w:p>
    <w:p w14:paraId="561639F8" w14:textId="77777777" w:rsidR="00A81F57" w:rsidRDefault="00141E99">
      <w:pPr>
        <w:pStyle w:val="SourceCode"/>
      </w:pPr>
      <w:r>
        <w:t xml:space="preserve">        pure</w:t>
      </w:r>
    </w:p>
    <w:p w14:paraId="2DBAB50A" w14:textId="77777777" w:rsidR="00A81F57" w:rsidRDefault="00141E99">
      <w:pPr>
        <w:pStyle w:val="SourceCode"/>
      </w:pPr>
      <w:r>
        <w:t xml:space="preserve">        returns (string memory)</w:t>
      </w:r>
    </w:p>
    <w:p w14:paraId="6EC00138" w14:textId="77777777" w:rsidR="00A81F57" w:rsidRDefault="00141E99">
      <w:pPr>
        <w:pStyle w:val="SourceCode"/>
      </w:pPr>
      <w:r>
        <w:t xml:space="preserve">    {</w:t>
      </w:r>
    </w:p>
    <w:p w14:paraId="56FBB136" w14:textId="77777777" w:rsidR="00A81F57" w:rsidRDefault="00141E99">
      <w:pPr>
        <w:pStyle w:val="SourceCode"/>
      </w:pPr>
      <w:r>
        <w:t xml:space="preserve">        uint256 dayCount = timestamp / 1 days;</w:t>
      </w:r>
    </w:p>
    <w:p w14:paraId="10CA45CD" w14:textId="77777777" w:rsidR="00A81F57" w:rsidRDefault="00141E99">
      <w:pPr>
        <w:pStyle w:val="SourceCode"/>
      </w:pPr>
      <w:r>
        <w:t xml:space="preserve">        uint256 secondsToday = timestamp % 1 days;</w:t>
      </w:r>
    </w:p>
    <w:p w14:paraId="3AE49381" w14:textId="77777777" w:rsidR="00A81F57" w:rsidRDefault="00141E99">
      <w:pPr>
        <w:pStyle w:val="SourceCode"/>
      </w:pPr>
      <w:r>
        <w:t xml:space="preserve">        uint256 year = 1970;</w:t>
      </w:r>
    </w:p>
    <w:p w14:paraId="6DFB8105" w14:textId="77777777" w:rsidR="00A81F57" w:rsidRDefault="00141E99">
      <w:pPr>
        <w:pStyle w:val="SourceCode"/>
      </w:pPr>
      <w:r>
        <w:t xml:space="preserve">        while (dayCount &gt;= daysInYear(year)) {</w:t>
      </w:r>
    </w:p>
    <w:p w14:paraId="64918FC1" w14:textId="77777777" w:rsidR="00A81F57" w:rsidRDefault="00141E99">
      <w:pPr>
        <w:pStyle w:val="SourceCode"/>
      </w:pPr>
      <w:r>
        <w:t xml:space="preserve">            dayCount = dayCount - daysInYear(year);</w:t>
      </w:r>
    </w:p>
    <w:p w14:paraId="3F44D187" w14:textId="77777777" w:rsidR="00A81F57" w:rsidRDefault="00141E99">
      <w:pPr>
        <w:pStyle w:val="SourceCode"/>
      </w:pPr>
      <w:r>
        <w:t xml:space="preserve">            year = year + 1;</w:t>
      </w:r>
    </w:p>
    <w:p w14:paraId="4E270FE5" w14:textId="77777777" w:rsidR="00A81F57" w:rsidRDefault="00141E99">
      <w:pPr>
        <w:pStyle w:val="SourceCode"/>
      </w:pPr>
      <w:r>
        <w:t xml:space="preserve">        }</w:t>
      </w:r>
    </w:p>
    <w:p w14:paraId="4B999497" w14:textId="77777777" w:rsidR="00A81F57" w:rsidRDefault="00141E99">
      <w:pPr>
        <w:pStyle w:val="SourceCode"/>
      </w:pPr>
      <w:r>
        <w:t xml:space="preserve">        uint256 month = 1;</w:t>
      </w:r>
    </w:p>
    <w:p w14:paraId="5DE63ADF" w14:textId="77777777" w:rsidR="00A81F57" w:rsidRDefault="00141E99">
      <w:pPr>
        <w:pStyle w:val="SourceCode"/>
      </w:pPr>
      <w:r>
        <w:t xml:space="preserve">        while (dayCount &gt;= daysInMonth(year, month)) {</w:t>
      </w:r>
    </w:p>
    <w:p w14:paraId="646D6AEE" w14:textId="77777777" w:rsidR="00A81F57" w:rsidRDefault="00141E99">
      <w:pPr>
        <w:pStyle w:val="SourceCode"/>
      </w:pPr>
      <w:r>
        <w:t xml:space="preserve">            dayCount = dayCount - daysInMonth(year, month);</w:t>
      </w:r>
    </w:p>
    <w:p w14:paraId="54AC1835" w14:textId="77777777" w:rsidR="00A81F57" w:rsidRDefault="00141E99">
      <w:pPr>
        <w:pStyle w:val="SourceCode"/>
      </w:pPr>
      <w:r>
        <w:t xml:space="preserve">            month = month + 1;</w:t>
      </w:r>
    </w:p>
    <w:p w14:paraId="69298ABC" w14:textId="77777777" w:rsidR="00A81F57" w:rsidRDefault="00141E99">
      <w:pPr>
        <w:pStyle w:val="SourceCode"/>
      </w:pPr>
      <w:r>
        <w:t xml:space="preserve">        }</w:t>
      </w:r>
    </w:p>
    <w:p w14:paraId="79BC3432" w14:textId="77777777" w:rsidR="00A81F57" w:rsidRDefault="00141E99">
      <w:pPr>
        <w:pStyle w:val="SourceCode"/>
      </w:pPr>
      <w:r>
        <w:t xml:space="preserve">        return string.concat(vm.toString(year), "-", twoDigits(month), "-",</w:t>
      </w:r>
    </w:p>
    <w:p w14:paraId="442B6391" w14:textId="77777777" w:rsidR="00A81F57" w:rsidRDefault="00141E99">
      <w:pPr>
        <w:pStyle w:val="SourceCode"/>
      </w:pPr>
      <w:r>
        <w:t xml:space="preserve">            twoDigits(dayCount + 1), "T", twoDigits(secondsToday / 1 hours),</w:t>
      </w:r>
    </w:p>
    <w:p w14:paraId="4F977FD3" w14:textId="77777777" w:rsidR="00A81F57" w:rsidRDefault="00141E99">
      <w:pPr>
        <w:pStyle w:val="SourceCode"/>
      </w:pPr>
      <w:r>
        <w:t xml:space="preserve">            ":", twoDigits(secondsToday % 1 hours / 1 minutes), ":",</w:t>
      </w:r>
    </w:p>
    <w:p w14:paraId="020FACCE" w14:textId="77777777" w:rsidR="00A81F57" w:rsidRDefault="00141E99">
      <w:pPr>
        <w:pStyle w:val="SourceCode"/>
      </w:pPr>
      <w:r>
        <w:t xml:space="preserve">            twoDigits(secondsToday % 1 minutes), "Z");</w:t>
      </w:r>
    </w:p>
    <w:p w14:paraId="2E650493" w14:textId="77777777" w:rsidR="00A81F57" w:rsidRDefault="00141E99">
      <w:pPr>
        <w:pStyle w:val="SourceCode"/>
      </w:pPr>
      <w:r>
        <w:t xml:space="preserve">    }</w:t>
      </w:r>
    </w:p>
    <w:p w14:paraId="746D358C" w14:textId="77777777" w:rsidR="00A81F57" w:rsidRDefault="00A81F57">
      <w:pPr>
        <w:pStyle w:val="SourceCode"/>
      </w:pPr>
    </w:p>
    <w:p w14:paraId="1CAC2AE8" w14:textId="77777777" w:rsidR="00A81F57" w:rsidRDefault="00141E99">
      <w:pPr>
        <w:pStyle w:val="SourceCode"/>
      </w:pPr>
      <w:r>
        <w:t xml:space="preserve">    /// Writes one event to the log file, app.log in the solidity folder, as</w:t>
      </w:r>
    </w:p>
    <w:p w14:paraId="13F6C141" w14:textId="77777777" w:rsidR="00A81F57" w:rsidRDefault="00141E99">
      <w:pPr>
        <w:pStyle w:val="SourceCode"/>
      </w:pPr>
      <w:r>
        <w:t xml:space="preserve">    /// one line: the time in UTC, the level, and the message, separated by</w:t>
      </w:r>
    </w:p>
    <w:p w14:paraId="7C608C36" w14:textId="77777777" w:rsidR="00A81F57" w:rsidRDefault="00141E99">
      <w:pPr>
        <w:pStyle w:val="SourceCode"/>
      </w:pPr>
      <w:r>
        <w:t xml:space="preserve">    /// " | ". Every event goes through this one function, so every line</w:t>
      </w:r>
    </w:p>
    <w:p w14:paraId="1EEFFD43" w14:textId="77777777" w:rsidR="00A81F57" w:rsidRDefault="00141E99">
      <w:pPr>
        <w:pStyle w:val="SourceCode"/>
      </w:pPr>
      <w:r>
        <w:t xml:space="preserve">    /// has the same format.</w:t>
      </w:r>
    </w:p>
    <w:p w14:paraId="77D3C0BD" w14:textId="77777777" w:rsidR="00A81F57" w:rsidRDefault="00141E99">
      <w:pPr>
        <w:pStyle w:val="SourceCode"/>
      </w:pPr>
      <w:r>
        <w:t xml:space="preserve">    /// @param level INFO, WARNING, or ERROR</w:t>
      </w:r>
    </w:p>
    <w:p w14:paraId="119604DB" w14:textId="77777777" w:rsidR="00A81F57" w:rsidRDefault="00141E99">
      <w:pPr>
        <w:pStyle w:val="SourceCode"/>
      </w:pPr>
      <w:r>
        <w:t xml:space="preserve">    /// @param message what happened</w:t>
      </w:r>
    </w:p>
    <w:p w14:paraId="4344F224" w14:textId="77777777" w:rsidR="00A81F57" w:rsidRDefault="00141E99">
      <w:pPr>
        <w:pStyle w:val="SourceCode"/>
      </w:pPr>
      <w:r>
        <w:t xml:space="preserve">    function logEvent(string memory level, string memory message) internal {</w:t>
      </w:r>
    </w:p>
    <w:p w14:paraId="470A2BD7" w14:textId="77777777" w:rsidR="00A81F57" w:rsidRDefault="00141E99">
      <w:pPr>
        <w:pStyle w:val="SourceCode"/>
      </w:pPr>
      <w:r>
        <w:t xml:space="preserve">        // Remember, vm.unixTime() reads the computer's clock in</w:t>
      </w:r>
    </w:p>
    <w:p w14:paraId="6C40ABFF" w14:textId="77777777" w:rsidR="00A81F57" w:rsidRDefault="00141E99">
      <w:pPr>
        <w:pStyle w:val="SourceCode"/>
      </w:pPr>
      <w:r>
        <w:t xml:space="preserve">        // milliseconds, so / 1000 gives seconds.</w:t>
      </w:r>
    </w:p>
    <w:p w14:paraId="08134E20" w14:textId="77777777" w:rsidR="00A81F57" w:rsidRDefault="00141E99">
      <w:pPr>
        <w:pStyle w:val="SourceCode"/>
      </w:pPr>
      <w:r>
        <w:t xml:space="preserve">        string memory timestamp = formatTimestamp(vm.unixTime() / 1000);</w:t>
      </w:r>
    </w:p>
    <w:p w14:paraId="67A8D819" w14:textId="77777777" w:rsidR="00A81F57" w:rsidRDefault="00A81F57">
      <w:pPr>
        <w:pStyle w:val="SourceCode"/>
      </w:pPr>
    </w:p>
    <w:p w14:paraId="537712F1" w14:textId="77777777" w:rsidR="00A81F57" w:rsidRDefault="00141E99">
      <w:pPr>
        <w:pStyle w:val="SourceCode"/>
      </w:pPr>
      <w:r>
        <w:t xml:space="preserve">        // Remember, vm.writeLine appends the text and its own \n at the end</w:t>
      </w:r>
    </w:p>
    <w:p w14:paraId="1A1E9BEB" w14:textId="77777777" w:rsidR="00A81F57" w:rsidRDefault="00141E99">
      <w:pPr>
        <w:pStyle w:val="SourceCode"/>
      </w:pPr>
      <w:r>
        <w:t xml:space="preserve">        // of the file, so the lines already in the log stay and the next</w:t>
      </w:r>
    </w:p>
    <w:p w14:paraId="23503D38" w14:textId="77777777" w:rsidR="00A81F57" w:rsidRDefault="00141E99">
      <w:pPr>
        <w:pStyle w:val="SourceCode"/>
      </w:pPr>
      <w:r>
        <w:t xml:space="preserve">        // event starts a new line. It creates app.log the first time,</w:t>
      </w:r>
    </w:p>
    <w:p w14:paraId="584965AF" w14:textId="77777777" w:rsidR="00A81F57" w:rsidRDefault="00141E99">
      <w:pPr>
        <w:pStyle w:val="SourceCode"/>
      </w:pPr>
      <w:r>
        <w:t xml:space="preserve">        // which is what a log needs. This Basic version trusts it: if the</w:t>
      </w:r>
    </w:p>
    <w:p w14:paraId="12CECA56" w14:textId="77777777" w:rsidR="00A81F57" w:rsidRDefault="00141E99">
      <w:pPr>
        <w:pStyle w:val="SourceCode"/>
      </w:pPr>
      <w:r>
        <w:t xml:space="preserve">        // log cannot be written, the script stops with forge's own error.</w:t>
      </w:r>
    </w:p>
    <w:p w14:paraId="2234FDF7" w14:textId="77777777" w:rsidR="00A81F57" w:rsidRDefault="00141E99">
      <w:pPr>
        <w:pStyle w:val="SourceCode"/>
      </w:pPr>
      <w:r>
        <w:t xml:space="preserve">        vm.writeLine("app.log",</w:t>
      </w:r>
    </w:p>
    <w:p w14:paraId="65FFB376" w14:textId="77777777" w:rsidR="00A81F57" w:rsidRDefault="00141E99">
      <w:pPr>
        <w:pStyle w:val="SourceCode"/>
      </w:pPr>
      <w:r>
        <w:t xml:space="preserve">            string.concat(timestamp, " | ", level, " | ", message));</w:t>
      </w:r>
    </w:p>
    <w:p w14:paraId="1D94A1B1" w14:textId="77777777" w:rsidR="00A81F57" w:rsidRDefault="00141E99">
      <w:pPr>
        <w:pStyle w:val="SourceCode"/>
      </w:pPr>
      <w:r>
        <w:t xml:space="preserve">    }</w:t>
      </w:r>
    </w:p>
    <w:p w14:paraId="6A0BC563" w14:textId="77777777" w:rsidR="00A81F57" w:rsidRDefault="00A81F57">
      <w:pPr>
        <w:pStyle w:val="SourceCode"/>
      </w:pPr>
    </w:p>
    <w:p w14:paraId="60A048BF" w14:textId="77777777" w:rsidR="00A81F57" w:rsidRDefault="00141E99">
      <w:pPr>
        <w:pStyle w:val="SourceCode"/>
      </w:pPr>
      <w:r>
        <w:t xml:space="preserve">    // Remember, forge script calls run(); writing a file changes the</w:t>
      </w:r>
    </w:p>
    <w:p w14:paraId="0013A2CE" w14:textId="77777777" w:rsidR="00A81F57" w:rsidRDefault="00141E99">
      <w:pPr>
        <w:pStyle w:val="SourceCode"/>
      </w:pPr>
      <w:r>
        <w:t xml:space="preserve">    // computer, so run is neither pure nor view.</w:t>
      </w:r>
    </w:p>
    <w:p w14:paraId="0C595D08" w14:textId="77777777" w:rsidR="00A81F57" w:rsidRDefault="00141E99">
      <w:pPr>
        <w:pStyle w:val="SourceCode"/>
      </w:pPr>
      <w:r>
        <w:t xml:space="preserve">    function run() public {</w:t>
      </w:r>
    </w:p>
    <w:p w14:paraId="5B52A51E" w14:textId="77777777" w:rsidR="00A81F57" w:rsidRDefault="00141E99">
      <w:pPr>
        <w:pStyle w:val="SourceCode"/>
      </w:pPr>
      <w:r>
        <w:t xml:space="preserve">        // Event 1: the application started. INFO is the level for normal</w:t>
      </w:r>
    </w:p>
    <w:p w14:paraId="0C9553A6" w14:textId="77777777" w:rsidR="00A81F57" w:rsidRDefault="00141E99">
      <w:pPr>
        <w:pStyle w:val="SourceCode"/>
      </w:pPr>
      <w:r>
        <w:t xml:space="preserve">        // events: things that went as planned.</w:t>
      </w:r>
    </w:p>
    <w:p w14:paraId="57B6D035" w14:textId="77777777" w:rsidR="00A81F57" w:rsidRDefault="00141E99">
      <w:pPr>
        <w:pStyle w:val="SourceCode"/>
      </w:pPr>
      <w:r>
        <w:t xml:space="preserve">        logEvent("INFO", "Application started");</w:t>
      </w:r>
    </w:p>
    <w:p w14:paraId="1B5E7758" w14:textId="77777777" w:rsidR="00A81F57" w:rsidRDefault="00A81F57">
      <w:pPr>
        <w:pStyle w:val="SourceCode"/>
      </w:pPr>
    </w:p>
    <w:p w14:paraId="121528A3" w14:textId="77777777" w:rsidR="00A81F57" w:rsidRDefault="00141E99">
      <w:pPr>
        <w:pStyle w:val="SourceCode"/>
      </w:pPr>
      <w:r>
        <w:t xml:space="preserve">        // The operations: read two files in the lesson folder.</w:t>
      </w:r>
    </w:p>
    <w:p w14:paraId="50C4BB7F" w14:textId="77777777" w:rsidR="00A81F57" w:rsidRDefault="00141E99">
      <w:pPr>
        <w:pStyle w:val="SourceCode"/>
      </w:pPr>
      <w:r>
        <w:t xml:space="preserve">        // inventory.txt exists, so reading it succeeds; missing.txt does</w:t>
      </w:r>
    </w:p>
    <w:p w14:paraId="2659DF84" w14:textId="77777777" w:rsidR="00A81F57" w:rsidRDefault="00141E99">
      <w:pPr>
        <w:pStyle w:val="SourceCode"/>
      </w:pPr>
      <w:r>
        <w:t xml:space="preserve">        // not exist, so reading it fails. A failure here is expected and</w:t>
      </w:r>
    </w:p>
    <w:p w14:paraId="60E07F67" w14:textId="77777777" w:rsidR="00A81F57" w:rsidRDefault="00141E99">
      <w:pPr>
        <w:pStyle w:val="SourceCode"/>
      </w:pPr>
      <w:r>
        <w:t xml:space="preserve">        // handled: it is logged, and the script goes on.</w:t>
      </w:r>
    </w:p>
    <w:p w14:paraId="1F8471F4" w14:textId="77777777" w:rsidR="00A81F57" w:rsidRDefault="00141E99">
      <w:pPr>
        <w:pStyle w:val="SourceCode"/>
      </w:pPr>
      <w:r>
        <w:t xml:space="preserve">        string[2] memory names = ["inventory.txt", "missing.txt"];</w:t>
      </w:r>
    </w:p>
    <w:p w14:paraId="371467D2" w14:textId="77777777" w:rsidR="00A81F57" w:rsidRDefault="00141E99">
      <w:pPr>
        <w:pStyle w:val="SourceCode"/>
      </w:pPr>
      <w:r>
        <w:t xml:space="preserve">        uint256 errorCount = 0;</w:t>
      </w:r>
    </w:p>
    <w:p w14:paraId="24DFB663" w14:textId="77777777" w:rsidR="00A81F57" w:rsidRDefault="00141E99">
      <w:pPr>
        <w:pStyle w:val="SourceCode"/>
      </w:pPr>
      <w:r>
        <w:t xml:space="preserve">        for (uint256 index = 0; index &lt; names.length; index++) {</w:t>
      </w:r>
    </w:p>
    <w:p w14:paraId="3564B84D" w14:textId="77777777" w:rsidR="00A81F57" w:rsidRDefault="00141E99">
      <w:pPr>
        <w:pStyle w:val="SourceCode"/>
      </w:pPr>
      <w:r>
        <w:t xml:space="preserve">            // Remember, vm.readFile reverts when it cannot read the file,</w:t>
      </w:r>
    </w:p>
    <w:p w14:paraId="73FF2E9F" w14:textId="77777777" w:rsidR="00A81F57" w:rsidRDefault="00141E99">
      <w:pPr>
        <w:pStyle w:val="SourceCode"/>
      </w:pPr>
      <w:r>
        <w:t xml:space="preserve">            // and try/catch works around a call to vm. Only whether the read</w:t>
      </w:r>
    </w:p>
    <w:p w14:paraId="1FAC82FF" w14:textId="77777777" w:rsidR="00A81F57" w:rsidRDefault="00141E99">
      <w:pPr>
        <w:pStyle w:val="SourceCode"/>
      </w:pPr>
      <w:r>
        <w:t xml:space="preserve">            // worked matters, so the try names no returns. The catch runs only</w:t>
      </w:r>
    </w:p>
    <w:p w14:paraId="382A4695" w14:textId="77777777" w:rsidR="00A81F57" w:rsidRDefault="00141E99">
      <w:pPr>
        <w:pStyle w:val="SourceCode"/>
      </w:pPr>
      <w:r>
        <w:t xml:space="preserve">            // when vm fails; a revert from logEvent in the { } is not caught.</w:t>
      </w:r>
    </w:p>
    <w:p w14:paraId="48E282B8" w14:textId="77777777" w:rsidR="00A81F57" w:rsidRDefault="00141E99">
      <w:pPr>
        <w:pStyle w:val="SourceCode"/>
      </w:pPr>
      <w:r>
        <w:t xml:space="preserve">            try vm.readFile(string.concat("../", names[index])) {</w:t>
      </w:r>
    </w:p>
    <w:p w14:paraId="34BD9659" w14:textId="77777777" w:rsidR="00A81F57" w:rsidRDefault="00141E99">
      <w:pPr>
        <w:pStyle w:val="SourceCode"/>
      </w:pPr>
      <w:r>
        <w:t xml:space="preserve">                logEvent("INFO", string.concat("Read ", names[index]));</w:t>
      </w:r>
    </w:p>
    <w:p w14:paraId="683DB570" w14:textId="77777777" w:rsidR="00A81F57" w:rsidRDefault="00141E99">
      <w:pPr>
        <w:pStyle w:val="SourceCode"/>
      </w:pPr>
      <w:r>
        <w:t xml:space="preserve">            } catch {</w:t>
      </w:r>
    </w:p>
    <w:p w14:paraId="2266731D" w14:textId="77777777" w:rsidR="00A81F57" w:rsidRDefault="00141E99">
      <w:pPr>
        <w:pStyle w:val="SourceCode"/>
      </w:pPr>
      <w:r>
        <w:t xml:space="preserve">                // Event: an operation failed. ERROR is the level for that.</w:t>
      </w:r>
    </w:p>
    <w:p w14:paraId="4F5AE8D0" w14:textId="77777777" w:rsidR="00A81F57" w:rsidRDefault="00141E99">
      <w:pPr>
        <w:pStyle w:val="SourceCode"/>
      </w:pPr>
      <w:r>
        <w:t xml:space="preserve">                // errorCount counts the failures for the last event;</w:t>
      </w:r>
    </w:p>
    <w:p w14:paraId="6DA26620" w14:textId="77777777" w:rsidR="00A81F57" w:rsidRDefault="00141E99">
      <w:pPr>
        <w:pStyle w:val="SourceCode"/>
      </w:pPr>
      <w:r>
        <w:t xml:space="preserve">                // remember, += adds the value on its right.</w:t>
      </w:r>
    </w:p>
    <w:p w14:paraId="0A34CF6A" w14:textId="77777777" w:rsidR="00A81F57" w:rsidRDefault="00141E99">
      <w:pPr>
        <w:pStyle w:val="SourceCode"/>
      </w:pPr>
      <w:r>
        <w:t xml:space="preserve">                logEvent("ERROR", string.concat("Could not read ",</w:t>
      </w:r>
    </w:p>
    <w:p w14:paraId="2705DDAA" w14:textId="77777777" w:rsidR="00A81F57" w:rsidRDefault="00141E99">
      <w:pPr>
        <w:pStyle w:val="SourceCode"/>
      </w:pPr>
      <w:r>
        <w:t xml:space="preserve">                    names[index]));</w:t>
      </w:r>
    </w:p>
    <w:p w14:paraId="27159987" w14:textId="77777777" w:rsidR="00A81F57" w:rsidRDefault="00141E99">
      <w:pPr>
        <w:pStyle w:val="SourceCode"/>
      </w:pPr>
      <w:r>
        <w:t xml:space="preserve">                errorCount += 1;</w:t>
      </w:r>
    </w:p>
    <w:p w14:paraId="02AF908F" w14:textId="77777777" w:rsidR="00A81F57" w:rsidRDefault="00141E99">
      <w:pPr>
        <w:pStyle w:val="SourceCode"/>
      </w:pPr>
      <w:r>
        <w:t xml:space="preserve">            }</w:t>
      </w:r>
    </w:p>
    <w:p w14:paraId="2449807D" w14:textId="77777777" w:rsidR="00A81F57" w:rsidRDefault="00141E99">
      <w:pPr>
        <w:pStyle w:val="SourceCode"/>
      </w:pPr>
      <w:r>
        <w:t xml:space="preserve">        }</w:t>
      </w:r>
    </w:p>
    <w:p w14:paraId="32D2FA47" w14:textId="77777777" w:rsidR="00A81F57" w:rsidRDefault="00A81F57">
      <w:pPr>
        <w:pStyle w:val="SourceCode"/>
      </w:pPr>
    </w:p>
    <w:p w14:paraId="62D84F7B" w14:textId="77777777" w:rsidR="00A81F57" w:rsidRDefault="00141E99">
      <w:pPr>
        <w:pStyle w:val="SourceCode"/>
      </w:pPr>
      <w:r>
        <w:t xml:space="preserve">        // Last event: the application finished. When an operation failed,</w:t>
      </w:r>
    </w:p>
    <w:p w14:paraId="1F6E0BC9" w14:textId="77777777" w:rsidR="00A81F57" w:rsidRDefault="00141E99">
      <w:pPr>
        <w:pStyle w:val="SourceCode"/>
      </w:pPr>
      <w:r>
        <w:t xml:space="preserve">        // the run still finished, but not cleanly, so the line is a</w:t>
      </w:r>
    </w:p>
    <w:p w14:paraId="5BC6D949" w14:textId="77777777" w:rsidR="00A81F57" w:rsidRDefault="00141E99">
      <w:pPr>
        <w:pStyle w:val="SourceCode"/>
      </w:pPr>
      <w:r>
        <w:t xml:space="preserve">        // WARNING: the script carried on, and someone should look. With no</w:t>
      </w:r>
    </w:p>
    <w:p w14:paraId="768AB95B" w14:textId="77777777" w:rsidR="00A81F57" w:rsidRDefault="00141E99">
      <w:pPr>
        <w:pStyle w:val="SourceCode"/>
      </w:pPr>
      <w:r>
        <w:t xml:space="preserve">        // failures it is a normal INFO line.</w:t>
      </w:r>
    </w:p>
    <w:p w14:paraId="42F5D138" w14:textId="77777777" w:rsidR="00A81F57" w:rsidRDefault="00141E99">
      <w:pPr>
        <w:pStyle w:val="SourceCode"/>
      </w:pPr>
      <w:r>
        <w:t xml:space="preserve">        if (errorCount == 0) {</w:t>
      </w:r>
    </w:p>
    <w:p w14:paraId="6B68203E" w14:textId="77777777" w:rsidR="00A81F57" w:rsidRDefault="00141E99">
      <w:pPr>
        <w:pStyle w:val="SourceCode"/>
      </w:pPr>
      <w:r>
        <w:t xml:space="preserve">            logEvent("INFO", "Application finished");</w:t>
      </w:r>
    </w:p>
    <w:p w14:paraId="14A9CEA1" w14:textId="77777777" w:rsidR="00A81F57" w:rsidRDefault="00141E99">
      <w:pPr>
        <w:pStyle w:val="SourceCode"/>
      </w:pPr>
      <w:r>
        <w:t xml:space="preserve">        } else {</w:t>
      </w:r>
    </w:p>
    <w:p w14:paraId="5168C3BD" w14:textId="77777777" w:rsidR="00A81F57" w:rsidRDefault="00141E99">
      <w:pPr>
        <w:pStyle w:val="SourceCode"/>
      </w:pPr>
      <w:r>
        <w:t xml:space="preserve">            logEvent("WARNING", string.concat(</w:t>
      </w:r>
    </w:p>
    <w:p w14:paraId="3B2A0DEA" w14:textId="77777777" w:rsidR="00A81F57" w:rsidRDefault="00141E99">
      <w:pPr>
        <w:pStyle w:val="SourceCode"/>
      </w:pPr>
      <w:r>
        <w:t xml:space="preserve">                "Application finished with errors: ",</w:t>
      </w:r>
    </w:p>
    <w:p w14:paraId="5764A532" w14:textId="77777777" w:rsidR="00A81F57" w:rsidRDefault="00141E99">
      <w:pPr>
        <w:pStyle w:val="SourceCode"/>
      </w:pPr>
      <w:r>
        <w:t xml:space="preserve">                vm.toString(errorCount)));</w:t>
      </w:r>
    </w:p>
    <w:p w14:paraId="4B224B2D" w14:textId="77777777" w:rsidR="00A81F57" w:rsidRDefault="00141E99">
      <w:pPr>
        <w:pStyle w:val="SourceCode"/>
      </w:pPr>
      <w:r>
        <w:t xml:space="preserve">        }</w:t>
      </w:r>
    </w:p>
    <w:p w14:paraId="7DAAD948" w14:textId="77777777" w:rsidR="00A81F57" w:rsidRDefault="00A81F57">
      <w:pPr>
        <w:pStyle w:val="SourceCode"/>
      </w:pPr>
    </w:p>
    <w:p w14:paraId="1E5E9A7E" w14:textId="77777777" w:rsidR="00A81F57" w:rsidRDefault="00141E99">
      <w:pPr>
        <w:pStyle w:val="SourceCode"/>
      </w:pPr>
      <w:r>
        <w:t xml:space="preserve">        // Read the whole log back and log it, to see the lines exactly as</w:t>
      </w:r>
    </w:p>
    <w:p w14:paraId="2E5986A7" w14:textId="77777777" w:rsidR="00A81F57" w:rsidRDefault="00141E99">
      <w:pPr>
        <w:pStyle w:val="SourceCode"/>
      </w:pPr>
      <w:r>
        <w:t xml:space="preserve">        // they are stored. Remember, forge shows each line of the text as</w:t>
      </w:r>
    </w:p>
    <w:p w14:paraId="3B8F74F5" w14:textId="77777777" w:rsidR="00A81F57" w:rsidRDefault="00141E99">
      <w:pPr>
        <w:pStyle w:val="SourceCode"/>
      </w:pPr>
      <w:r>
        <w:t xml:space="preserve">        // its own log line, and the last line ending adds no blank line.</w:t>
      </w:r>
    </w:p>
    <w:p w14:paraId="0986AF01" w14:textId="77777777" w:rsidR="00A81F57" w:rsidRDefault="00141E99">
      <w:pPr>
        <w:pStyle w:val="SourceCode"/>
      </w:pPr>
      <w:r>
        <w:t xml:space="preserve">        string memory contents = vm.readFile("app.log");</w:t>
      </w:r>
    </w:p>
    <w:p w14:paraId="0EF45E3B" w14:textId="77777777" w:rsidR="00A81F57" w:rsidRDefault="00141E99">
      <w:pPr>
        <w:pStyle w:val="SourceCode"/>
      </w:pPr>
      <w:r>
        <w:t xml:space="preserve">        console.log("Contents of app.log:");</w:t>
      </w:r>
    </w:p>
    <w:p w14:paraId="4FCFBEFF" w14:textId="77777777" w:rsidR="00A81F57" w:rsidRDefault="00141E99">
      <w:pPr>
        <w:pStyle w:val="SourceCode"/>
        <w:keepNext/>
      </w:pPr>
      <w:r>
        <w:t xml:space="preserve">        console.log(contents);</w:t>
      </w:r>
    </w:p>
    <w:p w14:paraId="6FDF1400" w14:textId="77777777" w:rsidR="00A81F57" w:rsidRDefault="00141E99">
      <w:pPr>
        <w:pStyle w:val="SourceCode"/>
        <w:keepNext/>
      </w:pPr>
      <w:r>
        <w:t xml:space="preserve">    }</w:t>
      </w:r>
    </w:p>
    <w:p w14:paraId="5C0F3C42" w14:textId="77777777" w:rsidR="00A81F57" w:rsidRDefault="00141E99">
      <w:pPr>
        <w:pStyle w:val="SourceCode"/>
      </w:pPr>
      <w:r>
        <w:t>}</w:t>
      </w:r>
    </w:p>
    <w:p w14:paraId="4F879E58" w14:textId="77777777" w:rsidR="00A81F57" w:rsidRDefault="00A81F57">
      <w:pPr>
        <w:keepNext/>
      </w:pPr>
    </w:p>
    <w:p w14:paraId="20D2852A" w14:textId="77777777" w:rsidR="00A81F57" w:rsidRDefault="00141E99">
      <w:pPr>
        <w:pStyle w:val="Heading3"/>
      </w:pPr>
      <w:r>
        <w:t>Windows PowerShell Basic Build and Run</w:t>
      </w:r>
    </w:p>
    <w:p w14:paraId="474B6503" w14:textId="77777777" w:rsidR="00A81F57" w:rsidRDefault="00141E99">
      <w:pPr>
        <w:keepNext/>
      </w:pPr>
      <w:r>
        <w:t>Run these commands from the lesson-3.18-extended folder. The first line removes the log an earlier run left, so this run starts a new one; -ErrorAction Ignore says nothing when there is no log yet.</w:t>
      </w:r>
    </w:p>
    <w:p w14:paraId="326F0C3E" w14:textId="77777777" w:rsidR="00A81F57" w:rsidRDefault="00A81F57">
      <w:pPr>
        <w:keepNext/>
      </w:pPr>
    </w:p>
    <w:p w14:paraId="69356C6E" w14:textId="77777777" w:rsidR="00A81F57" w:rsidRDefault="00141E99">
      <w:pPr>
        <w:pStyle w:val="CommandBlock"/>
        <w:keepNext/>
      </w:pPr>
      <w:r>
        <w:t>Remove-Item .\solidity\app.log -ErrorAction Ignore</w:t>
      </w:r>
    </w:p>
    <w:p w14:paraId="418DA3DC" w14:textId="77777777" w:rsidR="00A81F57" w:rsidRDefault="00141E99">
      <w:pPr>
        <w:pStyle w:val="CommandBlock"/>
        <w:keepNext/>
      </w:pPr>
      <w:r>
        <w:t>forge build --root .\solidity</w:t>
      </w:r>
    </w:p>
    <w:p w14:paraId="71D3F7F9" w14:textId="77777777" w:rsidR="00A81F57" w:rsidRDefault="00141E99">
      <w:pPr>
        <w:pStyle w:val="CommandBlock"/>
      </w:pPr>
      <w:r>
        <w:t>forge script --root .\solidity .\solidity\script\BasicAppLog.s.sol</w:t>
      </w:r>
    </w:p>
    <w:p w14:paraId="6BDD0F7A" w14:textId="77777777" w:rsidR="00A81F57" w:rsidRDefault="00A81F57">
      <w:pPr>
        <w:keepNext/>
      </w:pPr>
    </w:p>
    <w:p w14:paraId="1AA7BDA0" w14:textId="77777777" w:rsidR="00A81F57" w:rsidRDefault="00141E99">
      <w:pPr>
        <w:pStyle w:val="Heading3"/>
      </w:pPr>
      <w:r>
        <w:t>Linux or macOS Basic Build and Run</w:t>
      </w:r>
    </w:p>
    <w:p w14:paraId="302251CE" w14:textId="77777777" w:rsidR="00A81F57" w:rsidRDefault="00141E99">
      <w:pPr>
        <w:keepNext/>
      </w:pPr>
      <w:r>
        <w:t>rm -f removes the log and says nothing when there is none.</w:t>
      </w:r>
    </w:p>
    <w:p w14:paraId="2FA92BE5" w14:textId="77777777" w:rsidR="00A81F57" w:rsidRDefault="00A81F57">
      <w:pPr>
        <w:keepNext/>
      </w:pPr>
    </w:p>
    <w:p w14:paraId="0805C4CA" w14:textId="77777777" w:rsidR="00A81F57" w:rsidRDefault="00141E99">
      <w:pPr>
        <w:pStyle w:val="CommandBlock"/>
        <w:keepNext/>
      </w:pPr>
      <w:r>
        <w:t>rm -f ./solidity/app.log</w:t>
      </w:r>
    </w:p>
    <w:p w14:paraId="605B2FA1" w14:textId="77777777" w:rsidR="00A81F57" w:rsidRDefault="00141E99">
      <w:pPr>
        <w:pStyle w:val="CommandBlock"/>
        <w:keepNext/>
      </w:pPr>
      <w:r>
        <w:t>forge build --root ./solidity</w:t>
      </w:r>
    </w:p>
    <w:p w14:paraId="253F20D0" w14:textId="77777777" w:rsidR="00A81F57" w:rsidRDefault="00141E99">
      <w:pPr>
        <w:pStyle w:val="CommandBlock"/>
      </w:pPr>
      <w:r>
        <w:t>forge script --root ./solidity ./solidity/script/BasicAppLog.s.sol</w:t>
      </w:r>
    </w:p>
    <w:p w14:paraId="01DA7F91" w14:textId="77777777" w:rsidR="00A81F57" w:rsidRDefault="00A81F57">
      <w:pPr>
        <w:keepNext/>
      </w:pPr>
    </w:p>
    <w:p w14:paraId="365C9366" w14:textId="77777777" w:rsidR="00A81F57" w:rsidRDefault="00141E99">
      <w:pPr>
        <w:pStyle w:val="Heading3"/>
      </w:pPr>
      <w:r>
        <w:t>Check Your Results</w:t>
      </w:r>
    </w:p>
    <w:p w14:paraId="188F92F7" w14:textId="77777777" w:rsidR="00A81F57" w:rsidRDefault="00141E99">
      <w:pPr>
        <w:keepNext/>
      </w:pPr>
      <w:r>
        <w:t>forge build prints its own compiler lines first. Run the script once. Then its lines under == Logs == must be these, each indented by two spaces in forge's output. The timestamps are the time of your own run, so yours differ; everything from the first | onward must match exactly, with the same spelling, spacing, and capitalization:</w:t>
      </w:r>
    </w:p>
    <w:p w14:paraId="5705CF37" w14:textId="77777777" w:rsidR="00A81F57" w:rsidRDefault="00A81F57">
      <w:pPr>
        <w:keepNext/>
      </w:pPr>
    </w:p>
    <w:p w14:paraId="14EB67BF" w14:textId="77777777" w:rsidR="00A81F57" w:rsidRDefault="00141E99">
      <w:pPr>
        <w:pStyle w:val="RequiredOutput"/>
        <w:keepNext/>
      </w:pPr>
      <w:r>
        <w:t>Contents of app.log:</w:t>
      </w:r>
    </w:p>
    <w:p w14:paraId="25F7BA0B" w14:textId="77777777" w:rsidR="00A81F57" w:rsidRDefault="00141E99">
      <w:pPr>
        <w:pStyle w:val="RequiredOutput"/>
        <w:keepNext/>
      </w:pPr>
      <w:r>
        <w:t>2026-09-30T12:05:07Z | INFO | Application started</w:t>
      </w:r>
    </w:p>
    <w:p w14:paraId="2BA8FF8E" w14:textId="77777777" w:rsidR="00A81F57" w:rsidRDefault="00141E99">
      <w:pPr>
        <w:pStyle w:val="RequiredOutput"/>
        <w:keepNext/>
      </w:pPr>
      <w:r>
        <w:t>2026-09-30T12:05:07Z | INFO | Read inventory.txt</w:t>
      </w:r>
    </w:p>
    <w:p w14:paraId="0D60AFF9" w14:textId="77777777" w:rsidR="00A81F57" w:rsidRDefault="00141E99">
      <w:pPr>
        <w:pStyle w:val="RequiredOutput"/>
        <w:keepNext/>
      </w:pPr>
      <w:r>
        <w:t>2026-09-30T12:05:07Z | ERROR | Could not read missing.txt</w:t>
      </w:r>
    </w:p>
    <w:p w14:paraId="514B9E93" w14:textId="77777777" w:rsidR="00A81F57" w:rsidRDefault="00141E99">
      <w:pPr>
        <w:pStyle w:val="RequiredOutput"/>
      </w:pPr>
      <w:r>
        <w:t>2026-09-30T12:05:07Z | WARNING | Application finished with errors: 1</w:t>
      </w:r>
    </w:p>
    <w:p w14:paraId="5D0F534E" w14:textId="77777777" w:rsidR="00A81F57" w:rsidRDefault="00A81F57">
      <w:pPr>
        <w:keepNext/>
      </w:pPr>
    </w:p>
    <w:p w14:paraId="2FFBB260" w14:textId="77777777" w:rsidR="00A81F57" w:rsidRDefault="00141E99">
      <w:pPr>
        <w:pStyle w:val="ListBullet"/>
      </w:pPr>
      <w:r>
        <w:t>The Contents line is logged by the script and names its log as the script sees it, app.log, because its paths start from the solidity folder; the four lines after it are read back from the log, exactly as stored.</w:t>
      </w:r>
    </w:p>
    <w:p w14:paraId="65F6DAF3" w14:textId="77777777" w:rsidR="00A81F57" w:rsidRDefault="00141E99">
      <w:pPr>
        <w:pStyle w:val="ListBullet"/>
      </w:pPr>
      <w:r>
        <w:t>Each line is one event in the same fixed format: the time in UTC, a |, the level, a |, and the message.</w:t>
      </w:r>
    </w:p>
    <w:p w14:paraId="4A3A8075" w14:textId="77777777" w:rsidR="00A81F57" w:rsidRDefault="00141E99">
      <w:pPr>
        <w:pStyle w:val="ListBullet"/>
      </w:pPr>
      <w:r>
        <w:t>Every timestamp is the moment of your run in UTC, written as the date, T, the time with seconds, and Z. (Get-Date).ToUniversalTime() in PowerShell (date -u on Linux or macOS) prints the current UTC time to compare it with. The four events happen so quickly that they usually share the same second.</w:t>
      </w:r>
    </w:p>
    <w:p w14:paraId="415EDCB9" w14:textId="77777777" w:rsidR="00A81F57" w:rsidRDefault="00141E99">
      <w:pPr>
        <w:pStyle w:val="ListBullet"/>
      </w:pPr>
      <w:r>
        <w:t>INFO | Application started and INFO | Read inventory.txt are normal events. ERROR | Could not read missing.txt is the failed operation: it was recorded, and the script went on.</w:t>
      </w:r>
    </w:p>
    <w:p w14:paraId="6F468556" w14:textId="77777777" w:rsidR="00A81F57" w:rsidRDefault="00141E99">
      <w:pPr>
        <w:pStyle w:val="ListBullet"/>
      </w:pPr>
      <w:r>
        <w:t>WARNING | Application finished with errors: 1 is the completion. The run finished, but one operation failed, so the last line is a warning, not a normal INFO line.</w:t>
      </w:r>
    </w:p>
    <w:p w14:paraId="7F76362A" w14:textId="77777777" w:rsidR="00A81F57" w:rsidRDefault="00141E99">
      <w:pPr>
        <w:pStyle w:val="ListBullet"/>
      </w:pPr>
      <w:r>
        <w:t>If forge ends with a message that the path is not allowed to be accessed for write operations, foundry.toml's fs_permissions line for ./app.log does not say read-write. If there are eight event lines, the Remove-Item line was skipped, so the run appended to the log of an earlier run.</w:t>
      </w:r>
    </w:p>
    <w:p w14:paraId="7508E842" w14:textId="77777777" w:rsidR="00A81F57" w:rsidRDefault="00141E99">
      <w:pPr>
        <w:pStyle w:val="ListBullet"/>
      </w:pPr>
      <w:r>
        <w:t>Run Get-Content .\solidity\app.log (cat ./solidity/app.log on Linux or macOS): it shows the same four lines, which are now saved in the file.</w:t>
      </w:r>
    </w:p>
    <w:p w14:paraId="71C327AE" w14:textId="77777777" w:rsidR="00A81F57" w:rsidRDefault="00141E99">
      <w:pPr>
        <w:pStyle w:val="ListBullet"/>
      </w:pPr>
      <w:r>
        <w:t>If the build fails with another message, read the first error: it names the file and line to fix.</w:t>
      </w:r>
    </w:p>
    <w:p w14:paraId="66D63A37" w14:textId="77777777" w:rsidR="00A81F57" w:rsidRDefault="00A81F57">
      <w:pPr>
        <w:keepNext/>
      </w:pPr>
    </w:p>
    <w:p w14:paraId="4384417F" w14:textId="77777777" w:rsidR="00A81F57" w:rsidRDefault="00141E99">
      <w:pPr>
        <w:pStyle w:val="Heading3"/>
      </w:pPr>
      <w:r>
        <w:t>Windows PowerShell Run Again Check</w:t>
      </w:r>
    </w:p>
    <w:p w14:paraId="43D18618" w14:textId="77777777" w:rsidR="00A81F57" w:rsidRDefault="00141E99">
      <w:pPr>
        <w:keepNext/>
      </w:pPr>
      <w:r>
        <w:t>A log keeps every run's events. Start a new log, run the Basic script twice without removing app.log between the runs, then look at the file itself. Get-Content prints the log's lines, and (Get-Content .\solidity\app.log).Count counts them: the parentheses run Get-Content first, and .Count is the number of lines it read. Every path names the Solidity log, .\solidity\app.log.</w:t>
      </w:r>
    </w:p>
    <w:p w14:paraId="58122234" w14:textId="77777777" w:rsidR="00A81F57" w:rsidRDefault="00A81F57">
      <w:pPr>
        <w:keepNext/>
      </w:pPr>
    </w:p>
    <w:p w14:paraId="4AB71CC7" w14:textId="77777777" w:rsidR="00A81F57" w:rsidRDefault="00141E99">
      <w:pPr>
        <w:pStyle w:val="CommandBlock"/>
        <w:keepNext/>
      </w:pPr>
      <w:r>
        <w:t>Remove-Item .\solidity\app.log -ErrorAction Ignore</w:t>
      </w:r>
    </w:p>
    <w:p w14:paraId="6DD7C9BE" w14:textId="77777777" w:rsidR="00A81F57" w:rsidRDefault="00141E99">
      <w:pPr>
        <w:pStyle w:val="CommandBlock"/>
        <w:keepNext/>
      </w:pPr>
      <w:r>
        <w:t>forge script --root .\solidity .\solidity\script\BasicAppLog.s.sol</w:t>
      </w:r>
    </w:p>
    <w:p w14:paraId="0A637ADC" w14:textId="77777777" w:rsidR="00A81F57" w:rsidRDefault="00141E99">
      <w:pPr>
        <w:pStyle w:val="CommandBlock"/>
        <w:keepNext/>
      </w:pPr>
      <w:r>
        <w:t>forge script --root .\solidity .\solidity\script\BasicAppLog.s.sol</w:t>
      </w:r>
    </w:p>
    <w:p w14:paraId="256CEEB7" w14:textId="77777777" w:rsidR="00A81F57" w:rsidRDefault="00141E99">
      <w:pPr>
        <w:pStyle w:val="CommandBlock"/>
        <w:keepNext/>
      </w:pPr>
      <w:r>
        <w:t>Get-Content .\solidity\app.log</w:t>
      </w:r>
    </w:p>
    <w:p w14:paraId="5F0E9D13" w14:textId="77777777" w:rsidR="00A81F57" w:rsidRDefault="00141E99">
      <w:pPr>
        <w:pStyle w:val="CommandBlock"/>
      </w:pPr>
      <w:r>
        <w:t>(Get-Content .\solidity\app.log).Count</w:t>
      </w:r>
    </w:p>
    <w:p w14:paraId="4EACBD64" w14:textId="77777777" w:rsidR="00A81F57" w:rsidRDefault="00A81F57">
      <w:pPr>
        <w:keepNext/>
      </w:pPr>
    </w:p>
    <w:p w14:paraId="53EA76D9" w14:textId="77777777" w:rsidR="00A81F57" w:rsidRDefault="00141E99">
      <w:pPr>
        <w:pStyle w:val="Heading3"/>
      </w:pPr>
      <w:r>
        <w:t>Linux or macOS Run Again Check</w:t>
      </w:r>
    </w:p>
    <w:p w14:paraId="64DE54A5" w14:textId="77777777" w:rsidR="00A81F57" w:rsidRDefault="00141E99">
      <w:pPr>
        <w:keepNext/>
      </w:pPr>
      <w:r>
        <w:t>cat prints the log, and wc -l &lt; ./solidity/app.log counts its lines.</w:t>
      </w:r>
    </w:p>
    <w:p w14:paraId="40623AC6" w14:textId="77777777" w:rsidR="00A81F57" w:rsidRDefault="00A81F57">
      <w:pPr>
        <w:keepNext/>
      </w:pPr>
    </w:p>
    <w:p w14:paraId="137588F0" w14:textId="77777777" w:rsidR="00A81F57" w:rsidRDefault="00141E99">
      <w:pPr>
        <w:pStyle w:val="CommandBlock"/>
        <w:keepNext/>
      </w:pPr>
      <w:r>
        <w:t>rm -f ./solidity/app.log</w:t>
      </w:r>
    </w:p>
    <w:p w14:paraId="1F130BD9" w14:textId="77777777" w:rsidR="00A81F57" w:rsidRDefault="00141E99">
      <w:pPr>
        <w:pStyle w:val="CommandBlock"/>
        <w:keepNext/>
      </w:pPr>
      <w:r>
        <w:t>forge script --root ./solidity ./solidity/script/BasicAppLog.s.sol</w:t>
      </w:r>
    </w:p>
    <w:p w14:paraId="38BA4133" w14:textId="77777777" w:rsidR="00A81F57" w:rsidRDefault="00141E99">
      <w:pPr>
        <w:pStyle w:val="CommandBlock"/>
        <w:keepNext/>
      </w:pPr>
      <w:r>
        <w:t>forge script --root ./solidity ./solidity/script/BasicAppLog.s.sol</w:t>
      </w:r>
    </w:p>
    <w:p w14:paraId="5C64124C" w14:textId="77777777" w:rsidR="00A81F57" w:rsidRDefault="00141E99">
      <w:pPr>
        <w:pStyle w:val="CommandBlock"/>
        <w:keepNext/>
      </w:pPr>
      <w:r>
        <w:t>cat ./solidity/app.log</w:t>
      </w:r>
    </w:p>
    <w:p w14:paraId="061EE679" w14:textId="77777777" w:rsidR="00A81F57" w:rsidRDefault="00141E99">
      <w:pPr>
        <w:pStyle w:val="CommandBlock"/>
      </w:pPr>
      <w:r>
        <w:t>wc -l &lt; ./solidity/app.log</w:t>
      </w:r>
    </w:p>
    <w:p w14:paraId="6A7C62E8" w14:textId="77777777" w:rsidR="00A81F57" w:rsidRDefault="00A81F57">
      <w:pPr>
        <w:keepNext/>
      </w:pPr>
    </w:p>
    <w:p w14:paraId="40EB4BE7" w14:textId="77777777" w:rsidR="00A81F57" w:rsidRDefault="00141E99">
      <w:pPr>
        <w:keepNext/>
      </w:pPr>
      <w:r>
        <w:t>The first run shows the four lines you saw above. Its second run's lines under == Logs == must be these, with your own timestamps; the second run's lines have the same or a later time:</w:t>
      </w:r>
    </w:p>
    <w:p w14:paraId="1DCBACCB" w14:textId="77777777" w:rsidR="00A81F57" w:rsidRDefault="00A81F57">
      <w:pPr>
        <w:keepNext/>
      </w:pPr>
    </w:p>
    <w:p w14:paraId="29B0B35A" w14:textId="77777777" w:rsidR="00A81F57" w:rsidRDefault="00141E99">
      <w:pPr>
        <w:pStyle w:val="RequiredOutput"/>
        <w:keepNext/>
      </w:pPr>
      <w:r>
        <w:t>Contents of app.log:</w:t>
      </w:r>
    </w:p>
    <w:p w14:paraId="7ADD41BC" w14:textId="77777777" w:rsidR="00A81F57" w:rsidRDefault="00141E99">
      <w:pPr>
        <w:pStyle w:val="RequiredOutput"/>
        <w:keepNext/>
      </w:pPr>
      <w:r>
        <w:t>2026-09-30T12:05:07Z | INFO | Application started</w:t>
      </w:r>
    </w:p>
    <w:p w14:paraId="152FB26D" w14:textId="77777777" w:rsidR="00A81F57" w:rsidRDefault="00141E99">
      <w:pPr>
        <w:pStyle w:val="RequiredOutput"/>
        <w:keepNext/>
      </w:pPr>
      <w:r>
        <w:t>2026-09-30T12:05:07Z | INFO | Read inventory.txt</w:t>
      </w:r>
    </w:p>
    <w:p w14:paraId="61DCAD14" w14:textId="77777777" w:rsidR="00A81F57" w:rsidRDefault="00141E99">
      <w:pPr>
        <w:pStyle w:val="RequiredOutput"/>
        <w:keepNext/>
      </w:pPr>
      <w:r>
        <w:t>2026-09-30T12:05:07Z | ERROR | Could not read missing.txt</w:t>
      </w:r>
    </w:p>
    <w:p w14:paraId="69E8BBEB" w14:textId="77777777" w:rsidR="00A81F57" w:rsidRDefault="00141E99">
      <w:pPr>
        <w:pStyle w:val="RequiredOutput"/>
        <w:keepNext/>
      </w:pPr>
      <w:r>
        <w:t>2026-09-30T12:05:07Z | WARNING | Application finished with errors: 1</w:t>
      </w:r>
    </w:p>
    <w:p w14:paraId="207E168A" w14:textId="77777777" w:rsidR="00A81F57" w:rsidRDefault="00141E99">
      <w:pPr>
        <w:pStyle w:val="RequiredOutput"/>
        <w:keepNext/>
      </w:pPr>
      <w:r>
        <w:t>2026-09-30T12:05:09Z | INFO | Application started</w:t>
      </w:r>
    </w:p>
    <w:p w14:paraId="203382C1" w14:textId="77777777" w:rsidR="00A81F57" w:rsidRDefault="00141E99">
      <w:pPr>
        <w:pStyle w:val="RequiredOutput"/>
        <w:keepNext/>
      </w:pPr>
      <w:r>
        <w:t>2026-09-30T12:05:09Z | INFO | Read inventory.txt</w:t>
      </w:r>
    </w:p>
    <w:p w14:paraId="732BD8B0" w14:textId="77777777" w:rsidR="00A81F57" w:rsidRDefault="00141E99">
      <w:pPr>
        <w:pStyle w:val="RequiredOutput"/>
        <w:keepNext/>
      </w:pPr>
      <w:r>
        <w:t>2026-09-30T12:05:09Z | ERROR | Could not read missing.txt</w:t>
      </w:r>
    </w:p>
    <w:p w14:paraId="7424C914" w14:textId="77777777" w:rsidR="00A81F57" w:rsidRDefault="00141E99">
      <w:pPr>
        <w:pStyle w:val="RequiredOutput"/>
      </w:pPr>
      <w:r>
        <w:t>2026-09-30T12:05:09Z | WARNING | Application finished with errors: 1</w:t>
      </w:r>
    </w:p>
    <w:p w14:paraId="4242E8E5" w14:textId="77777777" w:rsidR="00A81F57" w:rsidRDefault="00A81F57">
      <w:pPr>
        <w:keepNext/>
      </w:pPr>
    </w:p>
    <w:p w14:paraId="1BED70EF" w14:textId="77777777" w:rsidR="00A81F57" w:rsidRDefault="00141E99">
      <w:r>
        <w:t>Get-Content (cat) shows the same eight lines, and the count is 8. The first run's four events were kept, and the second run appended four more after them, because every event is appended, never written over. A real log keeps growing this way from run to run; that is why each Build and Run block in this lesson starts by removing it, so each run's output can be compared with the lesson.</w:t>
      </w:r>
    </w:p>
    <w:p w14:paraId="7F124F32" w14:textId="77777777" w:rsidR="00A81F57" w:rsidRDefault="00A81F57">
      <w:pPr>
        <w:keepNext/>
      </w:pPr>
    </w:p>
    <w:p w14:paraId="7C753137" w14:textId="77777777" w:rsidR="00A81F57" w:rsidRDefault="00A81F57">
      <w:pPr>
        <w:keepNext/>
      </w:pPr>
    </w:p>
    <w:p w14:paraId="36EDF528" w14:textId="77777777" w:rsidR="00A81F57" w:rsidRDefault="00141E99">
      <w:pPr>
        <w:pStyle w:val="Heading2"/>
      </w:pPr>
      <w:r>
        <w:t>Production-Minded Implementation</w:t>
      </w:r>
    </w:p>
    <w:p w14:paraId="61E2C1D7" w14:textId="77777777" w:rsidR="00A81F57" w:rsidRDefault="00141E99">
      <w:r>
        <w:t>The production-minded version writes the same events. writeLog takes the log's path as well, tries vm.writeLine, and reverts with its own message, could not write to app.log, when it fails. readTextFile is Lesson 3.2a's function. run tries each read on vm directly and keeps the answer in readOk, so a failed read becomes an ERROR event; a revert from writeLog stops the script, and forge reports Error: script failed: with the message and exit code 1.</w:t>
      </w:r>
    </w:p>
    <w:p w14:paraId="53334BCB" w14:textId="77777777" w:rsidR="00A81F57" w:rsidRDefault="00A81F57">
      <w:pPr>
        <w:keepNext/>
      </w:pPr>
    </w:p>
    <w:p w14:paraId="71EF79CB" w14:textId="77777777" w:rsidR="00A81F57" w:rsidRDefault="00141E99">
      <w:pPr>
        <w:pStyle w:val="Heading3"/>
      </w:pPr>
      <w:r>
        <w:t>solidity/script/AppLog.s.sol</w:t>
      </w:r>
    </w:p>
    <w:p w14:paraId="0B2052CA" w14:textId="77777777" w:rsidR="00A81F57" w:rsidRDefault="00141E99">
      <w:pPr>
        <w:pStyle w:val="SourceCode"/>
        <w:keepNext/>
      </w:pPr>
      <w:r>
        <w:t>// SPDX-License-Identifier: MIT</w:t>
      </w:r>
    </w:p>
    <w:p w14:paraId="7214D48A" w14:textId="77777777" w:rsidR="00A81F57" w:rsidRDefault="00141E99">
      <w:pPr>
        <w:pStyle w:val="SourceCode"/>
        <w:keepNext/>
      </w:pPr>
      <w:r>
        <w:t>// Remember, every file starts with a license line and pragma; forge</w:t>
      </w:r>
    </w:p>
    <w:p w14:paraId="242AA513" w14:textId="77777777" w:rsidR="00A81F57" w:rsidRDefault="00141E99">
      <w:pPr>
        <w:pStyle w:val="SourceCode"/>
      </w:pPr>
      <w:r>
        <w:t>// script runs a contract that "is Script", and console prints.</w:t>
      </w:r>
    </w:p>
    <w:p w14:paraId="130B95F5" w14:textId="77777777" w:rsidR="00A81F57" w:rsidRDefault="00141E99">
      <w:pPr>
        <w:pStyle w:val="SourceCode"/>
      </w:pPr>
      <w:r>
        <w:t>pragma solidity ^0.8.20;</w:t>
      </w:r>
    </w:p>
    <w:p w14:paraId="3E84997E" w14:textId="77777777" w:rsidR="00A81F57" w:rsidRDefault="00A81F57">
      <w:pPr>
        <w:pStyle w:val="SourceCode"/>
      </w:pPr>
    </w:p>
    <w:p w14:paraId="0001472D" w14:textId="77777777" w:rsidR="00A81F57" w:rsidRDefault="00141E99">
      <w:pPr>
        <w:pStyle w:val="SourceCode"/>
      </w:pPr>
      <w:r>
        <w:t>import {Script, console} from "forge-std/Script.sol";</w:t>
      </w:r>
    </w:p>
    <w:p w14:paraId="4C143900" w14:textId="77777777" w:rsidR="00A81F57" w:rsidRDefault="00A81F57">
      <w:pPr>
        <w:pStyle w:val="SourceCode"/>
      </w:pPr>
    </w:p>
    <w:p w14:paraId="3EDBA2EC" w14:textId="77777777" w:rsidR="00A81F57" w:rsidRDefault="00141E99">
      <w:pPr>
        <w:pStyle w:val="SourceCode"/>
      </w:pPr>
      <w:r>
        <w:t>// Remember, the vm file cheatcodes work only under forge, only on the</w:t>
      </w:r>
    </w:p>
    <w:p w14:paraId="0B060AFC" w14:textId="77777777" w:rsidR="00A81F57" w:rsidRDefault="00141E99">
      <w:pPr>
        <w:pStyle w:val="SourceCode"/>
      </w:pPr>
      <w:r>
        <w:t>// files fs_permissions allows, and relative paths start from the project</w:t>
      </w:r>
    </w:p>
    <w:p w14:paraId="01E01175" w14:textId="77777777" w:rsidR="00A81F57" w:rsidRDefault="00141E99">
      <w:pPr>
        <w:pStyle w:val="SourceCode"/>
      </w:pPr>
      <w:r>
        <w:t>// root, the solidity folder.</w:t>
      </w:r>
    </w:p>
    <w:p w14:paraId="0C0A79EB" w14:textId="77777777" w:rsidR="00A81F57" w:rsidRDefault="00141E99">
      <w:pPr>
        <w:pStyle w:val="SourceCode"/>
      </w:pPr>
      <w:r>
        <w:t>contract AppLog is Script {</w:t>
      </w:r>
    </w:p>
    <w:p w14:paraId="08F3D9A2" w14:textId="77777777" w:rsidR="00A81F57" w:rsidRDefault="00141E99">
      <w:pPr>
        <w:pStyle w:val="SourceCode"/>
      </w:pPr>
      <w:r>
        <w:t xml:space="preserve">    // Remember, Solidity has no calendar, so the script counts the days.</w:t>
      </w:r>
    </w:p>
    <w:p w14:paraId="0DF0DB3C" w14:textId="77777777" w:rsidR="00A81F57" w:rsidRDefault="00A81F57">
      <w:pPr>
        <w:pStyle w:val="SourceCode"/>
      </w:pPr>
    </w:p>
    <w:p w14:paraId="6C174AA3" w14:textId="77777777" w:rsidR="00A81F57" w:rsidRDefault="00141E99">
      <w:pPr>
        <w:pStyle w:val="SourceCode"/>
      </w:pPr>
      <w:r>
        <w:t xml:space="preserve">    /// Returns how many days a year has: 366 in a leap year, else 365.</w:t>
      </w:r>
    </w:p>
    <w:p w14:paraId="54975137" w14:textId="77777777" w:rsidR="00A81F57" w:rsidRDefault="00141E99">
      <w:pPr>
        <w:pStyle w:val="SourceCode"/>
      </w:pPr>
      <w:r>
        <w:t xml:space="preserve">    /// @param year the year, such as 2026</w:t>
      </w:r>
    </w:p>
    <w:p w14:paraId="4C138A83" w14:textId="77777777" w:rsidR="00A81F57" w:rsidRDefault="00141E99">
      <w:pPr>
        <w:pStyle w:val="SourceCode"/>
      </w:pPr>
      <w:r>
        <w:t xml:space="preserve">    /// @return 365 or 366</w:t>
      </w:r>
    </w:p>
    <w:p w14:paraId="24B5B422" w14:textId="77777777" w:rsidR="00A81F57" w:rsidRDefault="00141E99">
      <w:pPr>
        <w:pStyle w:val="SourceCode"/>
      </w:pPr>
      <w:r>
        <w:t xml:space="preserve">    function daysInYear(uint256 year) internal pure returns (uint256) {</w:t>
      </w:r>
    </w:p>
    <w:p w14:paraId="69CC4F72" w14:textId="77777777" w:rsidR="00A81F57" w:rsidRDefault="00141E99">
      <w:pPr>
        <w:pStyle w:val="SourceCode"/>
      </w:pPr>
      <w:r>
        <w:t xml:space="preserve">        if (year % 4 == 0 &amp;&amp; (year % 100 != 0 || year % 400 == 0)) {</w:t>
      </w:r>
    </w:p>
    <w:p w14:paraId="5E10B31C" w14:textId="77777777" w:rsidR="00A81F57" w:rsidRDefault="00141E99">
      <w:pPr>
        <w:pStyle w:val="SourceCode"/>
      </w:pPr>
      <w:r>
        <w:t xml:space="preserve">            return 366;</w:t>
      </w:r>
    </w:p>
    <w:p w14:paraId="41B42C30" w14:textId="77777777" w:rsidR="00A81F57" w:rsidRDefault="00141E99">
      <w:pPr>
        <w:pStyle w:val="SourceCode"/>
      </w:pPr>
      <w:r>
        <w:t xml:space="preserve">        }</w:t>
      </w:r>
    </w:p>
    <w:p w14:paraId="3810004F" w14:textId="77777777" w:rsidR="00A81F57" w:rsidRDefault="00141E99">
      <w:pPr>
        <w:pStyle w:val="SourceCode"/>
      </w:pPr>
      <w:r>
        <w:t xml:space="preserve">        return 365;</w:t>
      </w:r>
    </w:p>
    <w:p w14:paraId="58E8AC7E" w14:textId="77777777" w:rsidR="00A81F57" w:rsidRDefault="00141E99">
      <w:pPr>
        <w:pStyle w:val="SourceCode"/>
      </w:pPr>
      <w:r>
        <w:t xml:space="preserve">    }</w:t>
      </w:r>
    </w:p>
    <w:p w14:paraId="712E36C9" w14:textId="77777777" w:rsidR="00A81F57" w:rsidRDefault="00A81F57">
      <w:pPr>
        <w:pStyle w:val="SourceCode"/>
      </w:pPr>
    </w:p>
    <w:p w14:paraId="14F8B522" w14:textId="77777777" w:rsidR="00A81F57" w:rsidRDefault="00141E99">
      <w:pPr>
        <w:pStyle w:val="SourceCode"/>
      </w:pPr>
      <w:r>
        <w:t xml:space="preserve">    /// Returns how many days a month has (month 1 is January).</w:t>
      </w:r>
    </w:p>
    <w:p w14:paraId="2449936C" w14:textId="77777777" w:rsidR="00A81F57" w:rsidRDefault="00141E99">
      <w:pPr>
        <w:pStyle w:val="SourceCode"/>
      </w:pPr>
      <w:r>
        <w:t xml:space="preserve">    /// @param year the year, which decides February</w:t>
      </w:r>
    </w:p>
    <w:p w14:paraId="35A9674F" w14:textId="77777777" w:rsidR="00A81F57" w:rsidRDefault="00141E99">
      <w:pPr>
        <w:pStyle w:val="SourceCode"/>
      </w:pPr>
      <w:r>
        <w:t xml:space="preserve">    /// @param month the month, 1 to 12</w:t>
      </w:r>
    </w:p>
    <w:p w14:paraId="3EED09B5" w14:textId="77777777" w:rsidR="00A81F57" w:rsidRDefault="00141E99">
      <w:pPr>
        <w:pStyle w:val="SourceCode"/>
      </w:pPr>
      <w:r>
        <w:t xml:space="preserve">    /// @return 28, 29, 30, or 31</w:t>
      </w:r>
    </w:p>
    <w:p w14:paraId="269A2D96" w14:textId="77777777" w:rsidR="00A81F57" w:rsidRDefault="00141E99">
      <w:pPr>
        <w:pStyle w:val="SourceCode"/>
      </w:pPr>
      <w:r>
        <w:t xml:space="preserve">    function daysInMonth(uint256 year, uint256 month)</w:t>
      </w:r>
    </w:p>
    <w:p w14:paraId="03D39C40" w14:textId="77777777" w:rsidR="00A81F57" w:rsidRDefault="00141E99">
      <w:pPr>
        <w:pStyle w:val="SourceCode"/>
      </w:pPr>
      <w:r>
        <w:t xml:space="preserve">        internal</w:t>
      </w:r>
    </w:p>
    <w:p w14:paraId="681E0509" w14:textId="77777777" w:rsidR="00A81F57" w:rsidRDefault="00141E99">
      <w:pPr>
        <w:pStyle w:val="SourceCode"/>
      </w:pPr>
      <w:r>
        <w:t xml:space="preserve">        pure</w:t>
      </w:r>
    </w:p>
    <w:p w14:paraId="62B4168A" w14:textId="77777777" w:rsidR="00A81F57" w:rsidRDefault="00141E99">
      <w:pPr>
        <w:pStyle w:val="SourceCode"/>
      </w:pPr>
      <w:r>
        <w:t xml:space="preserve">        returns (uint256)</w:t>
      </w:r>
    </w:p>
    <w:p w14:paraId="31D19808" w14:textId="77777777" w:rsidR="00A81F57" w:rsidRDefault="00141E99">
      <w:pPr>
        <w:pStyle w:val="SourceCode"/>
      </w:pPr>
      <w:r>
        <w:t xml:space="preserve">    {</w:t>
      </w:r>
    </w:p>
    <w:p w14:paraId="50C233F6" w14:textId="77777777" w:rsidR="00A81F57" w:rsidRDefault="00141E99">
      <w:pPr>
        <w:pStyle w:val="SourceCode"/>
      </w:pPr>
      <w:r>
        <w:t xml:space="preserve">        if (month == 2) {</w:t>
      </w:r>
    </w:p>
    <w:p w14:paraId="45504207" w14:textId="77777777" w:rsidR="00A81F57" w:rsidRDefault="00141E99">
      <w:pPr>
        <w:pStyle w:val="SourceCode"/>
      </w:pPr>
      <w:r>
        <w:t xml:space="preserve">            if (daysInYear(year) == 366) {</w:t>
      </w:r>
    </w:p>
    <w:p w14:paraId="3301E255" w14:textId="77777777" w:rsidR="00A81F57" w:rsidRDefault="00141E99">
      <w:pPr>
        <w:pStyle w:val="SourceCode"/>
      </w:pPr>
      <w:r>
        <w:t xml:space="preserve">                return 29;</w:t>
      </w:r>
    </w:p>
    <w:p w14:paraId="6A549DE9" w14:textId="77777777" w:rsidR="00A81F57" w:rsidRDefault="00141E99">
      <w:pPr>
        <w:pStyle w:val="SourceCode"/>
      </w:pPr>
      <w:r>
        <w:t xml:space="preserve">            }</w:t>
      </w:r>
    </w:p>
    <w:p w14:paraId="4B3AD4FA" w14:textId="77777777" w:rsidR="00A81F57" w:rsidRDefault="00141E99">
      <w:pPr>
        <w:pStyle w:val="SourceCode"/>
      </w:pPr>
      <w:r>
        <w:t xml:space="preserve">            return 28;</w:t>
      </w:r>
    </w:p>
    <w:p w14:paraId="2B0952CA" w14:textId="77777777" w:rsidR="00A81F57" w:rsidRDefault="00141E99">
      <w:pPr>
        <w:pStyle w:val="SourceCode"/>
      </w:pPr>
      <w:r>
        <w:t xml:space="preserve">        } else if (month == 4 || month == 6 || month == 9 || month == 11) {</w:t>
      </w:r>
    </w:p>
    <w:p w14:paraId="1FB9CC4D" w14:textId="77777777" w:rsidR="00A81F57" w:rsidRDefault="00141E99">
      <w:pPr>
        <w:pStyle w:val="SourceCode"/>
      </w:pPr>
      <w:r>
        <w:t xml:space="preserve">            return 30;</w:t>
      </w:r>
    </w:p>
    <w:p w14:paraId="35DF734D" w14:textId="77777777" w:rsidR="00A81F57" w:rsidRDefault="00141E99">
      <w:pPr>
        <w:pStyle w:val="SourceCode"/>
      </w:pPr>
      <w:r>
        <w:t xml:space="preserve">        }</w:t>
      </w:r>
    </w:p>
    <w:p w14:paraId="585715D5" w14:textId="77777777" w:rsidR="00A81F57" w:rsidRDefault="00141E99">
      <w:pPr>
        <w:pStyle w:val="SourceCode"/>
      </w:pPr>
      <w:r>
        <w:t xml:space="preserve">        return 31;</w:t>
      </w:r>
    </w:p>
    <w:p w14:paraId="1FED6373" w14:textId="77777777" w:rsidR="00A81F57" w:rsidRDefault="00141E99">
      <w:pPr>
        <w:pStyle w:val="SourceCode"/>
      </w:pPr>
      <w:r>
        <w:t xml:space="preserve">    }</w:t>
      </w:r>
    </w:p>
    <w:p w14:paraId="710CE8CC" w14:textId="77777777" w:rsidR="00A81F57" w:rsidRDefault="00A81F57">
      <w:pPr>
        <w:pStyle w:val="SourceCode"/>
      </w:pPr>
    </w:p>
    <w:p w14:paraId="174BD8E4" w14:textId="77777777" w:rsidR="00A81F57" w:rsidRDefault="00141E99">
      <w:pPr>
        <w:pStyle w:val="SourceCode"/>
      </w:pPr>
      <w:r>
        <w:t xml:space="preserve">    /// Returns a number as text with at least two digits: 7 becomes 07.</w:t>
      </w:r>
    </w:p>
    <w:p w14:paraId="53CC6331" w14:textId="77777777" w:rsidR="00A81F57" w:rsidRDefault="00141E99">
      <w:pPr>
        <w:pStyle w:val="SourceCode"/>
      </w:pPr>
      <w:r>
        <w:t xml:space="preserve">    /// @param number the number, below 100</w:t>
      </w:r>
    </w:p>
    <w:p w14:paraId="630629C3" w14:textId="77777777" w:rsidR="00A81F57" w:rsidRDefault="00141E99">
      <w:pPr>
        <w:pStyle w:val="SourceCode"/>
      </w:pPr>
      <w:r>
        <w:t xml:space="preserve">    /// @return the two-digit text</w:t>
      </w:r>
    </w:p>
    <w:p w14:paraId="7E7D0B4E" w14:textId="77777777" w:rsidR="00A81F57" w:rsidRDefault="00141E99">
      <w:pPr>
        <w:pStyle w:val="SourceCode"/>
      </w:pPr>
      <w:r>
        <w:t xml:space="preserve">    function twoDigits(uint256 number) internal pure returns (string memory) {</w:t>
      </w:r>
    </w:p>
    <w:p w14:paraId="1E27BE00" w14:textId="77777777" w:rsidR="00A81F57" w:rsidRDefault="00141E99">
      <w:pPr>
        <w:pStyle w:val="SourceCode"/>
      </w:pPr>
      <w:r>
        <w:t xml:space="preserve">        if (number &lt; 10) {</w:t>
      </w:r>
    </w:p>
    <w:p w14:paraId="75B0D9D8" w14:textId="77777777" w:rsidR="00A81F57" w:rsidRDefault="00141E99">
      <w:pPr>
        <w:pStyle w:val="SourceCode"/>
      </w:pPr>
      <w:r>
        <w:t xml:space="preserve">            return string.concat("0", vm.toString(number));</w:t>
      </w:r>
    </w:p>
    <w:p w14:paraId="1CA21720" w14:textId="77777777" w:rsidR="00A81F57" w:rsidRDefault="00141E99">
      <w:pPr>
        <w:pStyle w:val="SourceCode"/>
      </w:pPr>
      <w:r>
        <w:t xml:space="preserve">        }</w:t>
      </w:r>
    </w:p>
    <w:p w14:paraId="115DF095" w14:textId="77777777" w:rsidR="00A81F57" w:rsidRDefault="00141E99">
      <w:pPr>
        <w:pStyle w:val="SourceCode"/>
      </w:pPr>
      <w:r>
        <w:t xml:space="preserve">        return vm.toString(number);</w:t>
      </w:r>
    </w:p>
    <w:p w14:paraId="5BE34251" w14:textId="77777777" w:rsidR="00A81F57" w:rsidRDefault="00141E99">
      <w:pPr>
        <w:pStyle w:val="SourceCode"/>
      </w:pPr>
      <w:r>
        <w:t xml:space="preserve">    }</w:t>
      </w:r>
    </w:p>
    <w:p w14:paraId="3874147D" w14:textId="77777777" w:rsidR="00A81F57" w:rsidRDefault="00A81F57">
      <w:pPr>
        <w:pStyle w:val="SourceCode"/>
      </w:pPr>
    </w:p>
    <w:p w14:paraId="5842CAF0" w14:textId="77777777" w:rsidR="00A81F57" w:rsidRDefault="00141E99">
      <w:pPr>
        <w:pStyle w:val="SourceCode"/>
      </w:pPr>
      <w:r>
        <w:t xml:space="preserve">    /// Formats a timestamp as 2026-09-30T12:05:07Z: the date, T, the time</w:t>
      </w:r>
    </w:p>
    <w:p w14:paraId="157036A0" w14:textId="77777777" w:rsidR="00A81F57" w:rsidRDefault="00141E99">
      <w:pPr>
        <w:pStyle w:val="SourceCode"/>
      </w:pPr>
      <w:r>
        <w:t xml:space="preserve">    /// with seconds, and Z.</w:t>
      </w:r>
    </w:p>
    <w:p w14:paraId="0CEC5F03" w14:textId="77777777" w:rsidR="00A81F57" w:rsidRDefault="00141E99">
      <w:pPr>
        <w:pStyle w:val="SourceCode"/>
      </w:pPr>
      <w:r>
        <w:t xml:space="preserve">    /// @param timestamp seconds since 1970-01-01 00:00:00 UTC</w:t>
      </w:r>
    </w:p>
    <w:p w14:paraId="6305A31F" w14:textId="77777777" w:rsidR="00A81F57" w:rsidRDefault="00141E99">
      <w:pPr>
        <w:pStyle w:val="SourceCode"/>
      </w:pPr>
      <w:r>
        <w:t xml:space="preserve">    /// @return the formatted text</w:t>
      </w:r>
    </w:p>
    <w:p w14:paraId="6A4FBC78" w14:textId="77777777" w:rsidR="00A81F57" w:rsidRDefault="00141E99">
      <w:pPr>
        <w:pStyle w:val="SourceCode"/>
      </w:pPr>
      <w:r>
        <w:t xml:space="preserve">    function formatTimestamp(uint256 timestamp)</w:t>
      </w:r>
    </w:p>
    <w:p w14:paraId="0FFE2A21" w14:textId="77777777" w:rsidR="00A81F57" w:rsidRDefault="00141E99">
      <w:pPr>
        <w:pStyle w:val="SourceCode"/>
      </w:pPr>
      <w:r>
        <w:t xml:space="preserve">        internal</w:t>
      </w:r>
    </w:p>
    <w:p w14:paraId="24A2E1FF" w14:textId="77777777" w:rsidR="00A81F57" w:rsidRDefault="00141E99">
      <w:pPr>
        <w:pStyle w:val="SourceCode"/>
      </w:pPr>
      <w:r>
        <w:t xml:space="preserve">        pure</w:t>
      </w:r>
    </w:p>
    <w:p w14:paraId="17C4BB59" w14:textId="77777777" w:rsidR="00A81F57" w:rsidRDefault="00141E99">
      <w:pPr>
        <w:pStyle w:val="SourceCode"/>
      </w:pPr>
      <w:r>
        <w:t xml:space="preserve">        returns (string memory)</w:t>
      </w:r>
    </w:p>
    <w:p w14:paraId="7153F249" w14:textId="77777777" w:rsidR="00A81F57" w:rsidRDefault="00141E99">
      <w:pPr>
        <w:pStyle w:val="SourceCode"/>
      </w:pPr>
      <w:r>
        <w:t xml:space="preserve">    {</w:t>
      </w:r>
    </w:p>
    <w:p w14:paraId="3C82DA1F" w14:textId="77777777" w:rsidR="00A81F57" w:rsidRDefault="00141E99">
      <w:pPr>
        <w:pStyle w:val="SourceCode"/>
      </w:pPr>
      <w:r>
        <w:t xml:space="preserve">        uint256 dayCount = timestamp / 1 days;</w:t>
      </w:r>
    </w:p>
    <w:p w14:paraId="02F6BDFE" w14:textId="77777777" w:rsidR="00A81F57" w:rsidRDefault="00141E99">
      <w:pPr>
        <w:pStyle w:val="SourceCode"/>
      </w:pPr>
      <w:r>
        <w:t xml:space="preserve">        uint256 secondsToday = timestamp % 1 days;</w:t>
      </w:r>
    </w:p>
    <w:p w14:paraId="4EE36DDF" w14:textId="77777777" w:rsidR="00A81F57" w:rsidRDefault="00141E99">
      <w:pPr>
        <w:pStyle w:val="SourceCode"/>
      </w:pPr>
      <w:r>
        <w:t xml:space="preserve">        uint256 year = 1970;</w:t>
      </w:r>
    </w:p>
    <w:p w14:paraId="05FAF17D" w14:textId="77777777" w:rsidR="00A81F57" w:rsidRDefault="00141E99">
      <w:pPr>
        <w:pStyle w:val="SourceCode"/>
      </w:pPr>
      <w:r>
        <w:t xml:space="preserve">        while (dayCount &gt;= daysInYear(year)) {</w:t>
      </w:r>
    </w:p>
    <w:p w14:paraId="070EFAFE" w14:textId="77777777" w:rsidR="00A81F57" w:rsidRDefault="00141E99">
      <w:pPr>
        <w:pStyle w:val="SourceCode"/>
      </w:pPr>
      <w:r>
        <w:t xml:space="preserve">            dayCount = dayCount - daysInYear(year);</w:t>
      </w:r>
    </w:p>
    <w:p w14:paraId="64BF86B0" w14:textId="77777777" w:rsidR="00A81F57" w:rsidRDefault="00141E99">
      <w:pPr>
        <w:pStyle w:val="SourceCode"/>
      </w:pPr>
      <w:r>
        <w:t xml:space="preserve">            year = year + 1;</w:t>
      </w:r>
    </w:p>
    <w:p w14:paraId="229EF26B" w14:textId="77777777" w:rsidR="00A81F57" w:rsidRDefault="00141E99">
      <w:pPr>
        <w:pStyle w:val="SourceCode"/>
      </w:pPr>
      <w:r>
        <w:t xml:space="preserve">        }</w:t>
      </w:r>
    </w:p>
    <w:p w14:paraId="46C6BC9A" w14:textId="77777777" w:rsidR="00A81F57" w:rsidRDefault="00141E99">
      <w:pPr>
        <w:pStyle w:val="SourceCode"/>
      </w:pPr>
      <w:r>
        <w:t xml:space="preserve">        uint256 month = 1;</w:t>
      </w:r>
    </w:p>
    <w:p w14:paraId="513E2F98" w14:textId="77777777" w:rsidR="00A81F57" w:rsidRDefault="00141E99">
      <w:pPr>
        <w:pStyle w:val="SourceCode"/>
      </w:pPr>
      <w:r>
        <w:t xml:space="preserve">        while (dayCount &gt;= daysInMonth(year, month)) {</w:t>
      </w:r>
    </w:p>
    <w:p w14:paraId="59B4B747" w14:textId="77777777" w:rsidR="00A81F57" w:rsidRDefault="00141E99">
      <w:pPr>
        <w:pStyle w:val="SourceCode"/>
      </w:pPr>
      <w:r>
        <w:t xml:space="preserve">            dayCount = dayCount - daysInMonth(year, month);</w:t>
      </w:r>
    </w:p>
    <w:p w14:paraId="04E80F90" w14:textId="77777777" w:rsidR="00A81F57" w:rsidRDefault="00141E99">
      <w:pPr>
        <w:pStyle w:val="SourceCode"/>
      </w:pPr>
      <w:r>
        <w:t xml:space="preserve">            month = month + 1;</w:t>
      </w:r>
    </w:p>
    <w:p w14:paraId="55A9C8F3" w14:textId="77777777" w:rsidR="00A81F57" w:rsidRDefault="00141E99">
      <w:pPr>
        <w:pStyle w:val="SourceCode"/>
      </w:pPr>
      <w:r>
        <w:t xml:space="preserve">        }</w:t>
      </w:r>
    </w:p>
    <w:p w14:paraId="6D8EF09C" w14:textId="77777777" w:rsidR="00A81F57" w:rsidRDefault="00141E99">
      <w:pPr>
        <w:pStyle w:val="SourceCode"/>
      </w:pPr>
      <w:r>
        <w:t xml:space="preserve">        return string.concat(vm.toString(year), "-", twoDigits(month), "-",</w:t>
      </w:r>
    </w:p>
    <w:p w14:paraId="1FB184D0" w14:textId="77777777" w:rsidR="00A81F57" w:rsidRDefault="00141E99">
      <w:pPr>
        <w:pStyle w:val="SourceCode"/>
      </w:pPr>
      <w:r>
        <w:t xml:space="preserve">            twoDigits(dayCount + 1), "T", twoDigits(secondsToday / 1 hours),</w:t>
      </w:r>
    </w:p>
    <w:p w14:paraId="7840E804" w14:textId="77777777" w:rsidR="00A81F57" w:rsidRDefault="00141E99">
      <w:pPr>
        <w:pStyle w:val="SourceCode"/>
      </w:pPr>
      <w:r>
        <w:t xml:space="preserve">            ":", twoDigits(secondsToday % 1 hours / 1 minutes), ":",</w:t>
      </w:r>
    </w:p>
    <w:p w14:paraId="6D11D417" w14:textId="77777777" w:rsidR="00A81F57" w:rsidRDefault="00141E99">
      <w:pPr>
        <w:pStyle w:val="SourceCode"/>
      </w:pPr>
      <w:r>
        <w:t xml:space="preserve">            twoDigits(secondsToday % 1 minutes), "Z");</w:t>
      </w:r>
    </w:p>
    <w:p w14:paraId="60027342" w14:textId="77777777" w:rsidR="00A81F57" w:rsidRDefault="00141E99">
      <w:pPr>
        <w:pStyle w:val="SourceCode"/>
      </w:pPr>
      <w:r>
        <w:t xml:space="preserve">    }</w:t>
      </w:r>
    </w:p>
    <w:p w14:paraId="590CA363" w14:textId="77777777" w:rsidR="00A81F57" w:rsidRDefault="00A81F57">
      <w:pPr>
        <w:pStyle w:val="SourceCode"/>
      </w:pPr>
    </w:p>
    <w:p w14:paraId="54E4E2D5" w14:textId="77777777" w:rsidR="00A81F57" w:rsidRDefault="00141E99">
      <w:pPr>
        <w:pStyle w:val="SourceCode"/>
      </w:pPr>
      <w:r>
        <w:t xml:space="preserve">    /// Appends one event to the log file at path as one line: the UTC</w:t>
      </w:r>
    </w:p>
    <w:p w14:paraId="6BDEE55C" w14:textId="77777777" w:rsidR="00A81F57" w:rsidRDefault="00141E99">
      <w:pPr>
        <w:pStyle w:val="SourceCode"/>
      </w:pPr>
      <w:r>
        <w:t xml:space="preserve">    /// time, the level, and the message, separated by " | ". Reverts with</w:t>
      </w:r>
    </w:p>
    <w:p w14:paraId="6111EE69" w14:textId="77777777" w:rsidR="00A81F57" w:rsidRDefault="00141E99">
      <w:pPr>
        <w:pStyle w:val="SourceCode"/>
      </w:pPr>
      <w:r>
        <w:t xml:space="preserve">    /// its own message when the log cannot be written. Remember,</w:t>
      </w:r>
    </w:p>
    <w:p w14:paraId="07F412E1" w14:textId="77777777" w:rsidR="00A81F57" w:rsidRDefault="00141E99">
      <w:pPr>
        <w:pStyle w:val="SourceCode"/>
      </w:pPr>
      <w:r>
        <w:t xml:space="preserve">    /// vm.writeLine appends a line and creates a missing log, and</w:t>
      </w:r>
    </w:p>
    <w:p w14:paraId="39850852" w14:textId="77777777" w:rsidR="00A81F57" w:rsidRDefault="00141E99">
      <w:pPr>
        <w:pStyle w:val="SourceCode"/>
      </w:pPr>
      <w:r>
        <w:t xml:space="preserve">    /// try/catch works around a call to vm.</w:t>
      </w:r>
    </w:p>
    <w:p w14:paraId="3F9D0FAD" w14:textId="77777777" w:rsidR="00A81F57" w:rsidRDefault="00141E99">
      <w:pPr>
        <w:pStyle w:val="SourceCode"/>
      </w:pPr>
      <w:r>
        <w:t xml:space="preserve">    /// @param path the log file, relative to the project root</w:t>
      </w:r>
    </w:p>
    <w:p w14:paraId="076F2A2E" w14:textId="77777777" w:rsidR="00A81F57" w:rsidRDefault="00141E99">
      <w:pPr>
        <w:pStyle w:val="SourceCode"/>
      </w:pPr>
      <w:r>
        <w:t xml:space="preserve">    /// @param level INFO, WARNING, or ERROR</w:t>
      </w:r>
    </w:p>
    <w:p w14:paraId="4EB1E161" w14:textId="77777777" w:rsidR="00A81F57" w:rsidRDefault="00141E99">
      <w:pPr>
        <w:pStyle w:val="SourceCode"/>
      </w:pPr>
      <w:r>
        <w:t xml:space="preserve">    /// @param message what happened</w:t>
      </w:r>
    </w:p>
    <w:p w14:paraId="192028B2" w14:textId="77777777" w:rsidR="00A81F57" w:rsidRDefault="00141E99">
      <w:pPr>
        <w:pStyle w:val="SourceCode"/>
      </w:pPr>
      <w:r>
        <w:t xml:space="preserve">    function writeLog(</w:t>
      </w:r>
    </w:p>
    <w:p w14:paraId="01C60212" w14:textId="77777777" w:rsidR="00A81F57" w:rsidRDefault="00141E99">
      <w:pPr>
        <w:pStyle w:val="SourceCode"/>
      </w:pPr>
      <w:r>
        <w:t xml:space="preserve">        string memory path,</w:t>
      </w:r>
    </w:p>
    <w:p w14:paraId="244A1201" w14:textId="77777777" w:rsidR="00A81F57" w:rsidRDefault="00141E99">
      <w:pPr>
        <w:pStyle w:val="SourceCode"/>
      </w:pPr>
      <w:r>
        <w:t xml:space="preserve">        string memory level,</w:t>
      </w:r>
    </w:p>
    <w:p w14:paraId="48A18350" w14:textId="77777777" w:rsidR="00A81F57" w:rsidRDefault="00141E99">
      <w:pPr>
        <w:pStyle w:val="SourceCode"/>
      </w:pPr>
      <w:r>
        <w:t xml:space="preserve">        string memory message</w:t>
      </w:r>
    </w:p>
    <w:p w14:paraId="77376176" w14:textId="77777777" w:rsidR="00A81F57" w:rsidRDefault="00141E99">
      <w:pPr>
        <w:pStyle w:val="SourceCode"/>
      </w:pPr>
      <w:r>
        <w:t xml:space="preserve">    ) internal {</w:t>
      </w:r>
    </w:p>
    <w:p w14:paraId="22A2DE0F" w14:textId="77777777" w:rsidR="00A81F57" w:rsidRDefault="00141E99">
      <w:pPr>
        <w:pStyle w:val="SourceCode"/>
      </w:pPr>
      <w:r>
        <w:t xml:space="preserve">        string memory line = string.concat(</w:t>
      </w:r>
    </w:p>
    <w:p w14:paraId="5D2DB865" w14:textId="77777777" w:rsidR="00A81F57" w:rsidRDefault="00141E99">
      <w:pPr>
        <w:pStyle w:val="SourceCode"/>
      </w:pPr>
      <w:r>
        <w:t xml:space="preserve">            formatTimestamp(vm.unixTime() / 1000), " | ", level, " | ", message);</w:t>
      </w:r>
    </w:p>
    <w:p w14:paraId="3E07D774" w14:textId="77777777" w:rsidR="00A81F57" w:rsidRDefault="00141E99">
      <w:pPr>
        <w:pStyle w:val="SourceCode"/>
      </w:pPr>
      <w:r>
        <w:t xml:space="preserve">        try vm.writeLine(path, line) {} catch {</w:t>
      </w:r>
    </w:p>
    <w:p w14:paraId="4DE15209" w14:textId="77777777" w:rsidR="00A81F57" w:rsidRDefault="00141E99">
      <w:pPr>
        <w:pStyle w:val="SourceCode"/>
      </w:pPr>
      <w:r>
        <w:t xml:space="preserve">            revert(string.concat("could not write to ", path));</w:t>
      </w:r>
    </w:p>
    <w:p w14:paraId="5814F564" w14:textId="77777777" w:rsidR="00A81F57" w:rsidRDefault="00141E99">
      <w:pPr>
        <w:pStyle w:val="SourceCode"/>
      </w:pPr>
      <w:r>
        <w:t xml:space="preserve">        }</w:t>
      </w:r>
    </w:p>
    <w:p w14:paraId="3716DA2A" w14:textId="77777777" w:rsidR="00A81F57" w:rsidRDefault="00141E99">
      <w:pPr>
        <w:pStyle w:val="SourceCode"/>
      </w:pPr>
      <w:r>
        <w:t xml:space="preserve">    }</w:t>
      </w:r>
    </w:p>
    <w:p w14:paraId="02BC5920" w14:textId="77777777" w:rsidR="00A81F57" w:rsidRDefault="00A81F57">
      <w:pPr>
        <w:pStyle w:val="SourceCode"/>
      </w:pPr>
    </w:p>
    <w:p w14:paraId="0EB3C844" w14:textId="77777777" w:rsidR="00A81F57" w:rsidRDefault="00141E99">
      <w:pPr>
        <w:pStyle w:val="SourceCode"/>
      </w:pPr>
      <w:r>
        <w:t xml:space="preserve">    /// Reads the whole text file at path, or reverts with a plain message</w:t>
      </w:r>
    </w:p>
    <w:p w14:paraId="22168F8E" w14:textId="77777777" w:rsidR="00A81F57" w:rsidRDefault="00141E99">
      <w:pPr>
        <w:pStyle w:val="SourceCode"/>
      </w:pPr>
      <w:r>
        <w:t xml:space="preserve">    /// naming it (Lesson 3.2a).</w:t>
      </w:r>
    </w:p>
    <w:p w14:paraId="568E0391" w14:textId="77777777" w:rsidR="00A81F57" w:rsidRDefault="00141E99">
      <w:pPr>
        <w:pStyle w:val="SourceCode"/>
      </w:pPr>
      <w:r>
        <w:t xml:space="preserve">    /// @param path the file to read, relative to the project root</w:t>
      </w:r>
    </w:p>
    <w:p w14:paraId="212BA85F" w14:textId="77777777" w:rsidR="00A81F57" w:rsidRDefault="00141E99">
      <w:pPr>
        <w:pStyle w:val="SourceCode"/>
      </w:pPr>
      <w:r>
        <w:t xml:space="preserve">    /// @return contents the file's whole text</w:t>
      </w:r>
    </w:p>
    <w:p w14:paraId="22E6FE0F" w14:textId="77777777" w:rsidR="00A81F57" w:rsidRDefault="00141E99">
      <w:pPr>
        <w:pStyle w:val="SourceCode"/>
      </w:pPr>
      <w:r>
        <w:t xml:space="preserve">    function readTextFile(string memory path)</w:t>
      </w:r>
    </w:p>
    <w:p w14:paraId="12AD4C1C" w14:textId="77777777" w:rsidR="00A81F57" w:rsidRDefault="00141E99">
      <w:pPr>
        <w:pStyle w:val="SourceCode"/>
      </w:pPr>
      <w:r>
        <w:t xml:space="preserve">        internal</w:t>
      </w:r>
    </w:p>
    <w:p w14:paraId="1D4D8CAA" w14:textId="77777777" w:rsidR="00A81F57" w:rsidRDefault="00141E99">
      <w:pPr>
        <w:pStyle w:val="SourceCode"/>
      </w:pPr>
      <w:r>
        <w:t xml:space="preserve">        view</w:t>
      </w:r>
    </w:p>
    <w:p w14:paraId="431A1BF7" w14:textId="77777777" w:rsidR="00A81F57" w:rsidRDefault="00141E99">
      <w:pPr>
        <w:pStyle w:val="SourceCode"/>
      </w:pPr>
      <w:r>
        <w:t xml:space="preserve">        returns (string memory contents)</w:t>
      </w:r>
    </w:p>
    <w:p w14:paraId="5BAFB423" w14:textId="77777777" w:rsidR="00A81F57" w:rsidRDefault="00141E99">
      <w:pPr>
        <w:pStyle w:val="SourceCode"/>
      </w:pPr>
      <w:r>
        <w:t xml:space="preserve">    {</w:t>
      </w:r>
    </w:p>
    <w:p w14:paraId="7E9E81A5" w14:textId="77777777" w:rsidR="00A81F57" w:rsidRDefault="00141E99">
      <w:pPr>
        <w:pStyle w:val="SourceCode"/>
      </w:pPr>
      <w:r>
        <w:t xml:space="preserve">        try vm.readFile(path) returns (string memory fileText) {</w:t>
      </w:r>
    </w:p>
    <w:p w14:paraId="21E09C77" w14:textId="77777777" w:rsidR="00A81F57" w:rsidRDefault="00141E99">
      <w:pPr>
        <w:pStyle w:val="SourceCode"/>
      </w:pPr>
      <w:r>
        <w:t xml:space="preserve">            contents = fileText;</w:t>
      </w:r>
    </w:p>
    <w:p w14:paraId="40DF4F15" w14:textId="77777777" w:rsidR="00A81F57" w:rsidRDefault="00141E99">
      <w:pPr>
        <w:pStyle w:val="SourceCode"/>
      </w:pPr>
      <w:r>
        <w:t xml:space="preserve">        } catch {</w:t>
      </w:r>
    </w:p>
    <w:p w14:paraId="51E9A7E7" w14:textId="77777777" w:rsidR="00A81F57" w:rsidRDefault="00141E99">
      <w:pPr>
        <w:pStyle w:val="SourceCode"/>
      </w:pPr>
      <w:r>
        <w:t xml:space="preserve">            revert(string.concat("could not read ", path));</w:t>
      </w:r>
    </w:p>
    <w:p w14:paraId="0BDB2981" w14:textId="77777777" w:rsidR="00A81F57" w:rsidRDefault="00141E99">
      <w:pPr>
        <w:pStyle w:val="SourceCode"/>
      </w:pPr>
      <w:r>
        <w:t xml:space="preserve">        }</w:t>
      </w:r>
    </w:p>
    <w:p w14:paraId="71D3F282" w14:textId="77777777" w:rsidR="00A81F57" w:rsidRDefault="00141E99">
      <w:pPr>
        <w:pStyle w:val="SourceCode"/>
      </w:pPr>
      <w:r>
        <w:t xml:space="preserve">    }</w:t>
      </w:r>
    </w:p>
    <w:p w14:paraId="6B0B4B5A" w14:textId="77777777" w:rsidR="00A81F57" w:rsidRDefault="00A81F57">
      <w:pPr>
        <w:pStyle w:val="SourceCode"/>
      </w:pPr>
    </w:p>
    <w:p w14:paraId="2B56ABB7" w14:textId="77777777" w:rsidR="00A81F57" w:rsidRDefault="00141E99">
      <w:pPr>
        <w:pStyle w:val="SourceCode"/>
      </w:pPr>
      <w:r>
        <w:t xml:space="preserve">    // Remember, forge script calls run(); writing a file changes the</w:t>
      </w:r>
    </w:p>
    <w:p w14:paraId="3706543D" w14:textId="77777777" w:rsidR="00A81F57" w:rsidRDefault="00141E99">
      <w:pPr>
        <w:pStyle w:val="SourceCode"/>
      </w:pPr>
      <w:r>
        <w:t xml:space="preserve">    // computer, so run is neither pure nor view.</w:t>
      </w:r>
    </w:p>
    <w:p w14:paraId="08DA69F3" w14:textId="77777777" w:rsidR="00A81F57" w:rsidRDefault="00141E99">
      <w:pPr>
        <w:pStyle w:val="SourceCode"/>
      </w:pPr>
      <w:r>
        <w:t xml:space="preserve">    function run() public {</w:t>
      </w:r>
    </w:p>
    <w:p w14:paraId="3E1F5530" w14:textId="77777777" w:rsidR="00A81F57" w:rsidRDefault="00141E99">
      <w:pPr>
        <w:pStyle w:val="SourceCode"/>
      </w:pPr>
      <w:r>
        <w:t xml:space="preserve">        // The log goes in the solidity folder, the project root, so the</w:t>
      </w:r>
    </w:p>
    <w:p w14:paraId="5313D7F8" w14:textId="77777777" w:rsidR="00A81F57" w:rsidRDefault="00141E99">
      <w:pPr>
        <w:pStyle w:val="SourceCode"/>
      </w:pPr>
      <w:r>
        <w:t xml:space="preserve">        // Solidity scripts write only inside their own folder. The files</w:t>
      </w:r>
    </w:p>
    <w:p w14:paraId="3B513483" w14:textId="77777777" w:rsidR="00A81F57" w:rsidRDefault="00141E99">
      <w:pPr>
        <w:pStyle w:val="SourceCode"/>
      </w:pPr>
      <w:r>
        <w:t xml:space="preserve">        // they only read stay in the lesson folder, which ../ reaches.</w:t>
      </w:r>
    </w:p>
    <w:p w14:paraId="35586340" w14:textId="77777777" w:rsidR="00A81F57" w:rsidRDefault="00141E99">
      <w:pPr>
        <w:pStyle w:val="SourceCode"/>
      </w:pPr>
      <w:r>
        <w:t xml:space="preserve">        string memory logPath = "app.log";</w:t>
      </w:r>
    </w:p>
    <w:p w14:paraId="1AE46A0A" w14:textId="77777777" w:rsidR="00A81F57" w:rsidRDefault="00141E99">
      <w:pPr>
        <w:pStyle w:val="SourceCode"/>
      </w:pPr>
      <w:r>
        <w:t xml:space="preserve">        string[2] memory names = ["inventory.txt", "missing.txt"];</w:t>
      </w:r>
    </w:p>
    <w:p w14:paraId="47C4C8AA" w14:textId="77777777" w:rsidR="00A81F57" w:rsidRDefault="00A81F57">
      <w:pPr>
        <w:pStyle w:val="SourceCode"/>
      </w:pPr>
    </w:p>
    <w:p w14:paraId="63530316" w14:textId="77777777" w:rsidR="00A81F57" w:rsidRDefault="00141E99">
      <w:pPr>
        <w:pStyle w:val="SourceCode"/>
      </w:pPr>
      <w:r>
        <w:t xml:space="preserve">        // If the log itself cannot be written, the script has nowhere to</w:t>
      </w:r>
    </w:p>
    <w:p w14:paraId="02AA6153" w14:textId="77777777" w:rsidR="00A81F57" w:rsidRDefault="00141E99">
      <w:pPr>
        <w:pStyle w:val="SourceCode"/>
      </w:pPr>
      <w:r>
        <w:t xml:space="preserve">        // record its events, so it stops: writeLog reverts, and forge</w:t>
      </w:r>
    </w:p>
    <w:p w14:paraId="5D646A11" w14:textId="77777777" w:rsidR="00A81F57" w:rsidRDefault="00141E99">
      <w:pPr>
        <w:pStyle w:val="SourceCode"/>
      </w:pPr>
      <w:r>
        <w:t xml:space="preserve">        // reports Error: script failed: with the message and exit code 1.</w:t>
      </w:r>
    </w:p>
    <w:p w14:paraId="704601DD" w14:textId="77777777" w:rsidR="00A81F57" w:rsidRDefault="00141E99">
      <w:pPr>
        <w:pStyle w:val="SourceCode"/>
      </w:pPr>
      <w:r>
        <w:t xml:space="preserve">        writeLog(logPath, "INFO", "Application started");</w:t>
      </w:r>
    </w:p>
    <w:p w14:paraId="48C27D83" w14:textId="77777777" w:rsidR="00A81F57" w:rsidRDefault="00A81F57">
      <w:pPr>
        <w:pStyle w:val="SourceCode"/>
      </w:pPr>
    </w:p>
    <w:p w14:paraId="6855D8BD" w14:textId="77777777" w:rsidR="00A81F57" w:rsidRDefault="00141E99">
      <w:pPr>
        <w:pStyle w:val="SourceCode"/>
      </w:pPr>
      <w:r>
        <w:t xml:space="preserve">        // Each read is an operation, checked on its own first: readOk</w:t>
      </w:r>
    </w:p>
    <w:p w14:paraId="4068B5CF" w14:textId="77777777" w:rsidR="00A81F57" w:rsidRDefault="00141E99">
      <w:pPr>
        <w:pStyle w:val="SourceCode"/>
      </w:pPr>
      <w:r>
        <w:t xml:space="preserve">        // starts true, and the catch sets it to false. readTextFile would</w:t>
      </w:r>
    </w:p>
    <w:p w14:paraId="0C13964D" w14:textId="77777777" w:rsidR="00A81F57" w:rsidRDefault="00141E99">
      <w:pPr>
        <w:pStyle w:val="SourceCode"/>
      </w:pPr>
      <w:r>
        <w:t xml:space="preserve">        // revert inside the script's own function, which no catch can</w:t>
      </w:r>
    </w:p>
    <w:p w14:paraId="6679C21D" w14:textId="77777777" w:rsidR="00A81F57" w:rsidRDefault="00141E99">
      <w:pPr>
        <w:pStyle w:val="SourceCode"/>
      </w:pPr>
      <w:r>
        <w:t xml:space="preserve">        // stop, so the read is tried on vm directly. So a failed read,</w:t>
      </w:r>
    </w:p>
    <w:p w14:paraId="6818D0F0" w14:textId="77777777" w:rsidR="00A81F57" w:rsidRDefault="00141E99">
      <w:pPr>
        <w:pStyle w:val="SourceCode"/>
      </w:pPr>
      <w:r>
        <w:t xml:space="preserve">        // which is expected, becomes an ERROR event and the script goes</w:t>
      </w:r>
    </w:p>
    <w:p w14:paraId="1B147170" w14:textId="77777777" w:rsidR="00A81F57" w:rsidRDefault="00141E99">
      <w:pPr>
        <w:pStyle w:val="SourceCode"/>
      </w:pPr>
      <w:r>
        <w:t xml:space="preserve">        // on, while only writeLog's revert stops it.</w:t>
      </w:r>
    </w:p>
    <w:p w14:paraId="7A509EE4" w14:textId="77777777" w:rsidR="00A81F57" w:rsidRDefault="00141E99">
      <w:pPr>
        <w:pStyle w:val="SourceCode"/>
      </w:pPr>
      <w:r>
        <w:t xml:space="preserve">        uint256 errorCount = 0;</w:t>
      </w:r>
    </w:p>
    <w:p w14:paraId="01EC7C6E" w14:textId="77777777" w:rsidR="00A81F57" w:rsidRDefault="00141E99">
      <w:pPr>
        <w:pStyle w:val="SourceCode"/>
      </w:pPr>
      <w:r>
        <w:t xml:space="preserve">        for (uint256 index = 0; index &lt; names.length; index++) {</w:t>
      </w:r>
    </w:p>
    <w:p w14:paraId="686E3524" w14:textId="77777777" w:rsidR="00A81F57" w:rsidRDefault="00141E99">
      <w:pPr>
        <w:pStyle w:val="SourceCode"/>
      </w:pPr>
      <w:r>
        <w:t xml:space="preserve">            bool readOk = true;</w:t>
      </w:r>
    </w:p>
    <w:p w14:paraId="66F99439" w14:textId="77777777" w:rsidR="00A81F57" w:rsidRDefault="00141E99">
      <w:pPr>
        <w:pStyle w:val="SourceCode"/>
      </w:pPr>
      <w:r>
        <w:t xml:space="preserve">            try vm.readFile(string.concat("../", names[index])) {} catch {</w:t>
      </w:r>
    </w:p>
    <w:p w14:paraId="0FB84000" w14:textId="77777777" w:rsidR="00A81F57" w:rsidRDefault="00141E99">
      <w:pPr>
        <w:pStyle w:val="SourceCode"/>
      </w:pPr>
      <w:r>
        <w:t xml:space="preserve">                readOk = false;</w:t>
      </w:r>
    </w:p>
    <w:p w14:paraId="2A7C0C0E" w14:textId="77777777" w:rsidR="00A81F57" w:rsidRDefault="00141E99">
      <w:pPr>
        <w:pStyle w:val="SourceCode"/>
      </w:pPr>
      <w:r>
        <w:t xml:space="preserve">            }</w:t>
      </w:r>
    </w:p>
    <w:p w14:paraId="73E73692" w14:textId="77777777" w:rsidR="00A81F57" w:rsidRDefault="00141E99">
      <w:pPr>
        <w:pStyle w:val="SourceCode"/>
      </w:pPr>
      <w:r>
        <w:t xml:space="preserve">            if (readOk) {</w:t>
      </w:r>
    </w:p>
    <w:p w14:paraId="082575CE" w14:textId="77777777" w:rsidR="00A81F57" w:rsidRDefault="00141E99">
      <w:pPr>
        <w:pStyle w:val="SourceCode"/>
      </w:pPr>
      <w:r>
        <w:t xml:space="preserve">                writeLog(logPath, "INFO", string.concat("Read ", names[index]));</w:t>
      </w:r>
    </w:p>
    <w:p w14:paraId="20250F91" w14:textId="77777777" w:rsidR="00A81F57" w:rsidRDefault="00141E99">
      <w:pPr>
        <w:pStyle w:val="SourceCode"/>
      </w:pPr>
      <w:r>
        <w:t xml:space="preserve">            } else {</w:t>
      </w:r>
    </w:p>
    <w:p w14:paraId="48D2FC33" w14:textId="77777777" w:rsidR="00A81F57" w:rsidRDefault="00141E99">
      <w:pPr>
        <w:pStyle w:val="SourceCode"/>
      </w:pPr>
      <w:r>
        <w:t xml:space="preserve">                writeLog(logPath, "ERROR",</w:t>
      </w:r>
    </w:p>
    <w:p w14:paraId="61221827" w14:textId="77777777" w:rsidR="00A81F57" w:rsidRDefault="00141E99">
      <w:pPr>
        <w:pStyle w:val="SourceCode"/>
      </w:pPr>
      <w:r>
        <w:t xml:space="preserve">                    string.concat("Could not read ", names[index]));</w:t>
      </w:r>
    </w:p>
    <w:p w14:paraId="74057205" w14:textId="77777777" w:rsidR="00A81F57" w:rsidRDefault="00141E99">
      <w:pPr>
        <w:pStyle w:val="SourceCode"/>
      </w:pPr>
      <w:r>
        <w:t xml:space="preserve">                errorCount += 1;</w:t>
      </w:r>
    </w:p>
    <w:p w14:paraId="0FF43290" w14:textId="77777777" w:rsidR="00A81F57" w:rsidRDefault="00141E99">
      <w:pPr>
        <w:pStyle w:val="SourceCode"/>
      </w:pPr>
      <w:r>
        <w:t xml:space="preserve">            }</w:t>
      </w:r>
    </w:p>
    <w:p w14:paraId="264484D2" w14:textId="77777777" w:rsidR="00A81F57" w:rsidRDefault="00141E99">
      <w:pPr>
        <w:pStyle w:val="SourceCode"/>
      </w:pPr>
      <w:r>
        <w:t xml:space="preserve">        }</w:t>
      </w:r>
    </w:p>
    <w:p w14:paraId="2DA84335" w14:textId="77777777" w:rsidR="00A81F57" w:rsidRDefault="00A81F57">
      <w:pPr>
        <w:pStyle w:val="SourceCode"/>
      </w:pPr>
    </w:p>
    <w:p w14:paraId="2B2716B5" w14:textId="77777777" w:rsidR="00A81F57" w:rsidRDefault="00141E99">
      <w:pPr>
        <w:pStyle w:val="SourceCode"/>
      </w:pPr>
      <w:r>
        <w:t xml:space="preserve">        // A run with a failed operation finished, but not cleanly: WARNING.</w:t>
      </w:r>
    </w:p>
    <w:p w14:paraId="159ED80D" w14:textId="77777777" w:rsidR="00A81F57" w:rsidRDefault="00141E99">
      <w:pPr>
        <w:pStyle w:val="SourceCode"/>
      </w:pPr>
      <w:r>
        <w:t xml:space="preserve">        if (errorCount == 0) {</w:t>
      </w:r>
    </w:p>
    <w:p w14:paraId="09D32A57" w14:textId="77777777" w:rsidR="00A81F57" w:rsidRDefault="00141E99">
      <w:pPr>
        <w:pStyle w:val="SourceCode"/>
      </w:pPr>
      <w:r>
        <w:t xml:space="preserve">            writeLog(logPath, "INFO", "Application finished");</w:t>
      </w:r>
    </w:p>
    <w:p w14:paraId="050C0741" w14:textId="77777777" w:rsidR="00A81F57" w:rsidRDefault="00141E99">
      <w:pPr>
        <w:pStyle w:val="SourceCode"/>
      </w:pPr>
      <w:r>
        <w:t xml:space="preserve">        } else {</w:t>
      </w:r>
    </w:p>
    <w:p w14:paraId="397EEC34" w14:textId="77777777" w:rsidR="00A81F57" w:rsidRDefault="00141E99">
      <w:pPr>
        <w:pStyle w:val="SourceCode"/>
      </w:pPr>
      <w:r>
        <w:t xml:space="preserve">            writeLog(logPath, "WARNING", string.concat(</w:t>
      </w:r>
    </w:p>
    <w:p w14:paraId="55386B72" w14:textId="77777777" w:rsidR="00A81F57" w:rsidRDefault="00141E99">
      <w:pPr>
        <w:pStyle w:val="SourceCode"/>
      </w:pPr>
      <w:r>
        <w:t xml:space="preserve">                "Application finished with errors: ",</w:t>
      </w:r>
    </w:p>
    <w:p w14:paraId="707EC51C" w14:textId="77777777" w:rsidR="00A81F57" w:rsidRDefault="00141E99">
      <w:pPr>
        <w:pStyle w:val="SourceCode"/>
      </w:pPr>
      <w:r>
        <w:t xml:space="preserve">                vm.toString(errorCount)));</w:t>
      </w:r>
    </w:p>
    <w:p w14:paraId="4A5CB510" w14:textId="77777777" w:rsidR="00A81F57" w:rsidRDefault="00141E99">
      <w:pPr>
        <w:pStyle w:val="SourceCode"/>
      </w:pPr>
      <w:r>
        <w:t xml:space="preserve">        }</w:t>
      </w:r>
    </w:p>
    <w:p w14:paraId="619B043F" w14:textId="77777777" w:rsidR="00A81F57" w:rsidRDefault="00A81F57">
      <w:pPr>
        <w:pStyle w:val="SourceCode"/>
      </w:pPr>
    </w:p>
    <w:p w14:paraId="12FED223" w14:textId="77777777" w:rsidR="00A81F57" w:rsidRDefault="00141E99">
      <w:pPr>
        <w:pStyle w:val="SourceCode"/>
      </w:pPr>
      <w:r>
        <w:t xml:space="preserve">        // Read the log back and log it only after every event was written.</w:t>
      </w:r>
    </w:p>
    <w:p w14:paraId="54D035BF" w14:textId="77777777" w:rsidR="00A81F57" w:rsidRDefault="00141E99">
      <w:pPr>
        <w:pStyle w:val="SourceCode"/>
      </w:pPr>
      <w:r>
        <w:t xml:space="preserve">        string memory contents = readTextFile(logPath);</w:t>
      </w:r>
    </w:p>
    <w:p w14:paraId="52AAC098" w14:textId="77777777" w:rsidR="00A81F57" w:rsidRDefault="00141E99">
      <w:pPr>
        <w:pStyle w:val="SourceCode"/>
      </w:pPr>
      <w:r>
        <w:t xml:space="preserve">        console.log("Contents of app.log:");</w:t>
      </w:r>
    </w:p>
    <w:p w14:paraId="7BAB69BF" w14:textId="77777777" w:rsidR="00A81F57" w:rsidRDefault="00141E99">
      <w:pPr>
        <w:pStyle w:val="SourceCode"/>
        <w:keepNext/>
      </w:pPr>
      <w:r>
        <w:t xml:space="preserve">        console.log(contents);</w:t>
      </w:r>
    </w:p>
    <w:p w14:paraId="7A04BF1E" w14:textId="77777777" w:rsidR="00A81F57" w:rsidRDefault="00141E99">
      <w:pPr>
        <w:pStyle w:val="SourceCode"/>
        <w:keepNext/>
      </w:pPr>
      <w:r>
        <w:t xml:space="preserve">    }</w:t>
      </w:r>
    </w:p>
    <w:p w14:paraId="2324D01F" w14:textId="77777777" w:rsidR="00A81F57" w:rsidRDefault="00141E99">
      <w:pPr>
        <w:pStyle w:val="SourceCode"/>
      </w:pPr>
      <w:r>
        <w:t>}</w:t>
      </w:r>
    </w:p>
    <w:p w14:paraId="5650F03B" w14:textId="77777777" w:rsidR="00A81F57" w:rsidRDefault="00A81F57">
      <w:pPr>
        <w:keepNext/>
      </w:pPr>
    </w:p>
    <w:p w14:paraId="7A1CDF65" w14:textId="77777777" w:rsidR="00A81F57" w:rsidRDefault="00141E99">
      <w:pPr>
        <w:pStyle w:val="Heading3"/>
      </w:pPr>
      <w:r>
        <w:t>Windows PowerShell Build and Run</w:t>
      </w:r>
    </w:p>
    <w:p w14:paraId="40B32F56" w14:textId="77777777" w:rsidR="00A81F57" w:rsidRDefault="00141E99">
      <w:pPr>
        <w:keepNext/>
      </w:pPr>
      <w:r>
        <w:t>Start a new log again, build, run the script once, and show its exit code.</w:t>
      </w:r>
    </w:p>
    <w:p w14:paraId="352BC3A5" w14:textId="77777777" w:rsidR="00A81F57" w:rsidRDefault="00A81F57">
      <w:pPr>
        <w:keepNext/>
      </w:pPr>
    </w:p>
    <w:p w14:paraId="6AFD5CC4" w14:textId="77777777" w:rsidR="00A81F57" w:rsidRDefault="00141E99">
      <w:pPr>
        <w:pStyle w:val="CommandBlock"/>
        <w:keepNext/>
      </w:pPr>
      <w:r>
        <w:t>Remove-Item .\solidity\app.log -ErrorAction Ignore</w:t>
      </w:r>
    </w:p>
    <w:p w14:paraId="14DCC484" w14:textId="77777777" w:rsidR="00A81F57" w:rsidRDefault="00141E99">
      <w:pPr>
        <w:pStyle w:val="CommandBlock"/>
        <w:keepNext/>
      </w:pPr>
      <w:r>
        <w:t>forge build --root .\solidity</w:t>
      </w:r>
    </w:p>
    <w:p w14:paraId="746BB26C" w14:textId="77777777" w:rsidR="00A81F57" w:rsidRDefault="00141E99">
      <w:pPr>
        <w:pStyle w:val="CommandBlock"/>
        <w:keepNext/>
      </w:pPr>
      <w:r>
        <w:t>forge script --root .\solidity .\solidity\script\AppLog.s.sol</w:t>
      </w:r>
    </w:p>
    <w:p w14:paraId="62A8DB75" w14:textId="77777777" w:rsidR="00A81F57" w:rsidRDefault="00141E99">
      <w:pPr>
        <w:pStyle w:val="CommandBlock"/>
      </w:pPr>
      <w:r>
        <w:t>$LASTEXITCODE</w:t>
      </w:r>
    </w:p>
    <w:p w14:paraId="02F80C05" w14:textId="77777777" w:rsidR="00A81F57" w:rsidRDefault="00A81F57">
      <w:pPr>
        <w:keepNext/>
      </w:pPr>
    </w:p>
    <w:p w14:paraId="00F1E09B" w14:textId="77777777" w:rsidR="00A81F57" w:rsidRDefault="00141E99">
      <w:pPr>
        <w:pStyle w:val="Heading3"/>
      </w:pPr>
      <w:r>
        <w:t>Linux or macOS Build and Run</w:t>
      </w:r>
    </w:p>
    <w:p w14:paraId="5A42440B" w14:textId="77777777" w:rsidR="00A81F57" w:rsidRDefault="00141E99">
      <w:pPr>
        <w:pStyle w:val="CommandBlock"/>
        <w:keepNext/>
      </w:pPr>
      <w:r>
        <w:t>rm -f ./solidity/app.log</w:t>
      </w:r>
    </w:p>
    <w:p w14:paraId="3B395180" w14:textId="77777777" w:rsidR="00A81F57" w:rsidRDefault="00141E99">
      <w:pPr>
        <w:pStyle w:val="CommandBlock"/>
        <w:keepNext/>
      </w:pPr>
      <w:r>
        <w:t>forge build --root ./solidity</w:t>
      </w:r>
    </w:p>
    <w:p w14:paraId="20F87DBC" w14:textId="77777777" w:rsidR="00A81F57" w:rsidRDefault="00141E99">
      <w:pPr>
        <w:pStyle w:val="CommandBlock"/>
        <w:keepNext/>
      </w:pPr>
      <w:r>
        <w:t>forge script --root ./solidity ./solidity/script/AppLog.s.sol</w:t>
      </w:r>
    </w:p>
    <w:p w14:paraId="77FC4DCA" w14:textId="77777777" w:rsidR="00A81F57" w:rsidRDefault="00141E99">
      <w:pPr>
        <w:pStyle w:val="CommandBlock"/>
      </w:pPr>
      <w:r>
        <w:t>echo $?</w:t>
      </w:r>
    </w:p>
    <w:p w14:paraId="25413CF0" w14:textId="77777777" w:rsidR="00A81F57" w:rsidRDefault="00A81F57">
      <w:pPr>
        <w:keepNext/>
      </w:pPr>
    </w:p>
    <w:p w14:paraId="52CB9515" w14:textId="77777777" w:rsidR="00A81F57" w:rsidRDefault="00141E99">
      <w:pPr>
        <w:pStyle w:val="Heading3"/>
      </w:pPr>
      <w:r>
        <w:t>Check Your Results</w:t>
      </w:r>
    </w:p>
    <w:p w14:paraId="672334EC" w14:textId="77777777" w:rsidR="00A81F57" w:rsidRDefault="00141E99">
      <w:pPr>
        <w:keepNext/>
      </w:pPr>
      <w:r>
        <w:t>forge build prints its own compiler lines first. After the run, $LASTEXITCODE (echo $? on Linux or macOS) prints the exit code it ended with: 0. Its lines under == Logs == must be the same as the Basic version's, with your own timestamps:</w:t>
      </w:r>
    </w:p>
    <w:p w14:paraId="4CB229F6" w14:textId="77777777" w:rsidR="00A81F57" w:rsidRDefault="00A81F57">
      <w:pPr>
        <w:keepNext/>
      </w:pPr>
    </w:p>
    <w:p w14:paraId="6A008F3E" w14:textId="77777777" w:rsidR="00A81F57" w:rsidRDefault="00141E99">
      <w:pPr>
        <w:pStyle w:val="RequiredOutput"/>
        <w:keepNext/>
      </w:pPr>
      <w:r>
        <w:t>Contents of app.log:</w:t>
      </w:r>
    </w:p>
    <w:p w14:paraId="3284254D" w14:textId="77777777" w:rsidR="00A81F57" w:rsidRDefault="00141E99">
      <w:pPr>
        <w:pStyle w:val="RequiredOutput"/>
        <w:keepNext/>
      </w:pPr>
      <w:r>
        <w:t>2026-09-30T12:05:07Z | INFO | Application started</w:t>
      </w:r>
    </w:p>
    <w:p w14:paraId="1297C468" w14:textId="77777777" w:rsidR="00A81F57" w:rsidRDefault="00141E99">
      <w:pPr>
        <w:pStyle w:val="RequiredOutput"/>
        <w:keepNext/>
      </w:pPr>
      <w:r>
        <w:t>2026-09-30T12:05:07Z | INFO | Read inventory.txt</w:t>
      </w:r>
    </w:p>
    <w:p w14:paraId="63567D8E" w14:textId="77777777" w:rsidR="00A81F57" w:rsidRDefault="00141E99">
      <w:pPr>
        <w:pStyle w:val="RequiredOutput"/>
        <w:keepNext/>
      </w:pPr>
      <w:r>
        <w:t>2026-09-30T12:05:07Z | ERROR | Could not read missing.txt</w:t>
      </w:r>
    </w:p>
    <w:p w14:paraId="081B9E23" w14:textId="77777777" w:rsidR="00A81F57" w:rsidRDefault="00141E99">
      <w:pPr>
        <w:pStyle w:val="RequiredOutput"/>
      </w:pPr>
      <w:r>
        <w:t>2026-09-30T12:05:07Z | WARNING | Application finished with errors: 1</w:t>
      </w:r>
    </w:p>
    <w:p w14:paraId="268E4742" w14:textId="77777777" w:rsidR="00A81F57" w:rsidRDefault="00A81F57">
      <w:pPr>
        <w:keepNext/>
      </w:pPr>
    </w:p>
    <w:p w14:paraId="3B507EB3" w14:textId="77777777" w:rsidR="00A81F57" w:rsidRDefault="00141E99">
      <w:pPr>
        <w:pStyle w:val="ListBullet"/>
      </w:pPr>
      <w:r>
        <w:t>The lines match the Basic version's because the Production-Minded script writes the same events, through writeLog.</w:t>
      </w:r>
    </w:p>
    <w:p w14:paraId="1A197D0F" w14:textId="77777777" w:rsidR="00A81F57" w:rsidRDefault="00141E99">
      <w:pPr>
        <w:pStyle w:val="ListBullet"/>
      </w:pPr>
      <w:r>
        <w:t>Exit code 0 shows that every event was written. The failed read did not change it: that failure was expected, handled, and recorded. Only a log that cannot be written stops the script, with one Error line and exit code 1; the Read-Only Log Check below shows it.</w:t>
      </w:r>
    </w:p>
    <w:p w14:paraId="5EDF6EBB" w14:textId="77777777" w:rsidR="00A81F57" w:rsidRDefault="00141E99">
      <w:pPr>
        <w:pStyle w:val="ListBullet"/>
      </w:pPr>
      <w:r>
        <w:t>If the build fails with another message, read the first error: it names the file and line to fix.</w:t>
      </w:r>
    </w:p>
    <w:p w14:paraId="3CA7E44F" w14:textId="77777777" w:rsidR="00A81F57" w:rsidRDefault="00A81F57">
      <w:pPr>
        <w:keepNext/>
      </w:pPr>
    </w:p>
    <w:p w14:paraId="0FEE8584" w14:textId="77777777" w:rsidR="00A81F57" w:rsidRDefault="00141E99">
      <w:pPr>
        <w:pStyle w:val="Heading3"/>
      </w:pPr>
      <w:r>
        <w:t>Windows PowerShell Read-Only Log Check</w:t>
      </w:r>
    </w:p>
    <w:p w14:paraId="4C84D21F" w14:textId="77777777" w:rsidR="00A81F57" w:rsidRDefault="00141E99">
      <w:pPr>
        <w:keepNext/>
      </w:pPr>
      <w:r>
        <w:t>Now see what happens when the log itself cannot be written. Set-ItemProperty marks .\solidity\app.log read-only, as in Lesson 3.3a, so no program may change it. The script runs, $LASTEXITCODE shows its exit code, the count shows whether any line was added, and the last line clears the mark again.</w:t>
      </w:r>
    </w:p>
    <w:p w14:paraId="1E7DDFCE" w14:textId="77777777" w:rsidR="00A81F57" w:rsidRDefault="00A81F57">
      <w:pPr>
        <w:keepNext/>
      </w:pPr>
    </w:p>
    <w:p w14:paraId="5DFFB4EE" w14:textId="77777777" w:rsidR="00A81F57" w:rsidRDefault="00141E99">
      <w:pPr>
        <w:pStyle w:val="CommandBlock"/>
        <w:keepNext/>
      </w:pPr>
      <w:r>
        <w:t>Set-ItemProperty .\solidity\app.log IsReadOnly $true</w:t>
      </w:r>
    </w:p>
    <w:p w14:paraId="35CCF929" w14:textId="77777777" w:rsidR="00A81F57" w:rsidRDefault="00141E99">
      <w:pPr>
        <w:pStyle w:val="CommandBlock"/>
        <w:keepNext/>
      </w:pPr>
      <w:r>
        <w:t>forge script --root .\solidity .\solidity\script\AppLog.s.sol</w:t>
      </w:r>
    </w:p>
    <w:p w14:paraId="137F668D" w14:textId="77777777" w:rsidR="00A81F57" w:rsidRDefault="00141E99">
      <w:pPr>
        <w:pStyle w:val="CommandBlock"/>
        <w:keepNext/>
      </w:pPr>
      <w:r>
        <w:t>$LASTEXITCODE</w:t>
      </w:r>
    </w:p>
    <w:p w14:paraId="198DDBBC" w14:textId="77777777" w:rsidR="00A81F57" w:rsidRDefault="00141E99">
      <w:pPr>
        <w:pStyle w:val="CommandBlock"/>
        <w:keepNext/>
      </w:pPr>
      <w:r>
        <w:t>(Get-Content .\solidity\app.log).Count</w:t>
      </w:r>
    </w:p>
    <w:p w14:paraId="72336AB9" w14:textId="77777777" w:rsidR="00A81F57" w:rsidRDefault="00141E99">
      <w:pPr>
        <w:pStyle w:val="CommandBlock"/>
      </w:pPr>
      <w:r>
        <w:t>Set-ItemProperty .\solidity\app.log IsReadOnly $false</w:t>
      </w:r>
    </w:p>
    <w:p w14:paraId="39923A96" w14:textId="77777777" w:rsidR="00A81F57" w:rsidRDefault="00A81F57">
      <w:pPr>
        <w:keepNext/>
      </w:pPr>
    </w:p>
    <w:p w14:paraId="39DE5E3D" w14:textId="77777777" w:rsidR="00A81F57" w:rsidRDefault="00141E99">
      <w:pPr>
        <w:pStyle w:val="Heading3"/>
      </w:pPr>
      <w:r>
        <w:t>Linux or macOS Read-Only Log Check</w:t>
      </w:r>
    </w:p>
    <w:p w14:paraId="22D22A85" w14:textId="77777777" w:rsidR="00A81F57" w:rsidRDefault="00141E99">
      <w:pPr>
        <w:keepNext/>
      </w:pPr>
      <w:r>
        <w:t>chmod a-w removes write permission and chmod u+w gives it back, as in Lesson 3.3a. As in that lesson, the root user ignores this, so run it as your normal user.</w:t>
      </w:r>
    </w:p>
    <w:p w14:paraId="73B5FA6B" w14:textId="77777777" w:rsidR="00A81F57" w:rsidRDefault="00A81F57">
      <w:pPr>
        <w:keepNext/>
      </w:pPr>
    </w:p>
    <w:p w14:paraId="2754CD5D" w14:textId="77777777" w:rsidR="00A81F57" w:rsidRDefault="00141E99">
      <w:pPr>
        <w:pStyle w:val="CommandBlock"/>
        <w:keepNext/>
      </w:pPr>
      <w:r>
        <w:t>chmod a-w ./solidity/app.log</w:t>
      </w:r>
    </w:p>
    <w:p w14:paraId="7B57313D" w14:textId="77777777" w:rsidR="00A81F57" w:rsidRDefault="00141E99">
      <w:pPr>
        <w:pStyle w:val="CommandBlock"/>
        <w:keepNext/>
      </w:pPr>
      <w:r>
        <w:t>forge script --root ./solidity ./solidity/script/AppLog.s.sol</w:t>
      </w:r>
    </w:p>
    <w:p w14:paraId="5B08E3CD" w14:textId="77777777" w:rsidR="00A81F57" w:rsidRDefault="00141E99">
      <w:pPr>
        <w:pStyle w:val="CommandBlock"/>
        <w:keepNext/>
      </w:pPr>
      <w:r>
        <w:t>echo $?</w:t>
      </w:r>
    </w:p>
    <w:p w14:paraId="7F180603" w14:textId="77777777" w:rsidR="00A81F57" w:rsidRDefault="00141E99">
      <w:pPr>
        <w:pStyle w:val="CommandBlock"/>
        <w:keepNext/>
      </w:pPr>
      <w:r>
        <w:t>wc -l &lt; ./solidity/app.log</w:t>
      </w:r>
    </w:p>
    <w:p w14:paraId="57AB996C" w14:textId="77777777" w:rsidR="00A81F57" w:rsidRDefault="00141E99">
      <w:pPr>
        <w:pStyle w:val="CommandBlock"/>
      </w:pPr>
      <w:r>
        <w:t>chmod u+w ./solidity/app.log</w:t>
      </w:r>
    </w:p>
    <w:p w14:paraId="6D29B9A5" w14:textId="77777777" w:rsidR="00A81F57" w:rsidRDefault="00A81F57">
      <w:pPr>
        <w:keepNext/>
      </w:pPr>
    </w:p>
    <w:p w14:paraId="74C3E0FB" w14:textId="77777777" w:rsidR="00A81F57" w:rsidRDefault="00141E99">
      <w:pPr>
        <w:keepNext/>
      </w:pPr>
      <w:r>
        <w:t>forge must end with this line, on the error stream, after its own lines:</w:t>
      </w:r>
    </w:p>
    <w:p w14:paraId="199AE8B5" w14:textId="77777777" w:rsidR="00A81F57" w:rsidRDefault="00A81F57">
      <w:pPr>
        <w:keepNext/>
      </w:pPr>
    </w:p>
    <w:p w14:paraId="66DE3467" w14:textId="77777777" w:rsidR="00A81F57" w:rsidRDefault="00141E99">
      <w:pPr>
        <w:pStyle w:val="RequiredOutput"/>
      </w:pPr>
      <w:r>
        <w:t>Error: script failed: could not write to app.log</w:t>
      </w:r>
    </w:p>
    <w:p w14:paraId="758D4CA6" w14:textId="77777777" w:rsidR="00A81F57" w:rsidRDefault="00A81F57">
      <w:pPr>
        <w:keepNext/>
      </w:pPr>
    </w:p>
    <w:p w14:paraId="48C27876" w14:textId="77777777" w:rsidR="00A81F57" w:rsidRDefault="00141E99">
      <w:r>
        <w:t>Then $LASTEXITCODE (echo $?) prints 1, and the count is still 4: nothing was added to the log. This failure is different from the failed read. A missing file is an event the script can record, so it records it and goes on. A log that cannot be written leaves the script with nowhere to record anything, so it stops at once and reports the problem on the error stream instead. The message is the script's own, the same as every language's apart from forge's prefix and the path, which the script names from the so</w:t>
      </w:r>
      <w:r>
        <w:t>lidity folder. forge's lines before it show the cheatcode's own reason, Access is denied.</w:t>
      </w:r>
    </w:p>
    <w:p w14:paraId="67941FF4" w14:textId="77777777" w:rsidR="00A81F57" w:rsidRDefault="00A81F57">
      <w:pPr>
        <w:keepNext/>
      </w:pPr>
    </w:p>
    <w:p w14:paraId="389AD2B8" w14:textId="77777777" w:rsidR="00A81F57" w:rsidRDefault="00A81F57">
      <w:pPr>
        <w:keepNext/>
      </w:pPr>
    </w:p>
    <w:p w14:paraId="2692B915" w14:textId="77777777" w:rsidR="00A81F57" w:rsidRDefault="00141E99">
      <w:pPr>
        <w:pStyle w:val="Heading2"/>
      </w:pPr>
      <w:r>
        <w:t>What to Notice</w:t>
      </w:r>
    </w:p>
    <w:p w14:paraId="65D3251B" w14:textId="77777777" w:rsidR="00A81F57" w:rsidRDefault="00141E99">
      <w:pPr>
        <w:pStyle w:val="ListBullet"/>
      </w:pPr>
      <w:r>
        <w:t>In try vm.readFile(...) { ... } catch { ... }, a revert inside the try block's own code is not caught: the catch runs only when the call to vm fails. So in the Basic version a failed log write inside the try block still stops the script and is never mistaken for a failed read.</w:t>
      </w:r>
    </w:p>
    <w:p w14:paraId="70436BC6" w14:textId="77777777" w:rsidR="00A81F57" w:rsidRDefault="00141E99">
      <w:pPr>
        <w:pStyle w:val="ListBullet"/>
      </w:pPr>
      <w:r>
        <w:t>run tries vm.readFile directly instead of calling readTextFile, because readTextFile reverts inside the script's own function, and no catch can stop that revert (Lesson 2.11a).</w:t>
      </w:r>
    </w:p>
    <w:p w14:paraId="658A8B81" w14:textId="77777777" w:rsidR="00A81F57" w:rsidRDefault="00141E99">
      <w:pPr>
        <w:pStyle w:val="ListBullet"/>
      </w:pPr>
      <w:r>
        <w:t>The file cheatcodes work only under forge. A deployed contract can never write a file: on a real chain, a contract's record of what happened is its events, which the Concept describes, not a log file.</w:t>
      </w:r>
    </w:p>
    <w:p w14:paraId="0F16C861" w14:textId="77777777" w:rsidR="00A81F57" w:rsidRDefault="00141E99">
      <w:pPr>
        <w:pStyle w:val="ListBullet"/>
      </w:pPr>
      <w:r>
        <w:t>If you mark app.log read-only and run the Basic version, forge ends with Error: script failed: vm.writeLine: failed to open file, the log's full path, and the system's reason, Access is denied. (os error 5) on Windows: the cheatcode's own message.</w:t>
      </w:r>
    </w:p>
    <w:p w14:paraId="7811F605" w14:textId="77777777" w:rsidR="00A81F57" w:rsidRDefault="00A81F57">
      <w:pPr>
        <w:keepNext/>
      </w:pPr>
    </w:p>
    <w:p w14:paraId="64181447" w14:textId="77777777" w:rsidR="00A81F57" w:rsidRDefault="00141E99">
      <w:pPr>
        <w:pStyle w:val="Heading3"/>
      </w:pPr>
      <w:r>
        <w:t>Basic and Production-Minded Comparison</w:t>
      </w:r>
    </w:p>
    <w:p w14:paraId="0ACEC861" w14:textId="77777777" w:rsidR="00A81F57" w:rsidRDefault="00141E99">
      <w:r>
        <w:t>Both versions record the same four events in the Solidity log, one line each in the same format, and then log it. The Basic version always writes to that one log through logEvent and trusts the log calls, letting forge report a failed one. The Production-Minded version writes through writeLog, which takes the log's path, so the Exercise and Challenge and the chapter's projects can reuse it. It keeps the two kinds of failure apart: a failed read is an expected event, recorded as ERROR while the script goes o</w:t>
      </w:r>
      <w:r>
        <w:t>n, and a log that cannot be written stops the script with one Error line and exit code 1.</w:t>
      </w:r>
    </w:p>
    <w:p w14:paraId="39E9E9E3" w14:textId="77777777" w:rsidR="00A81F57" w:rsidRDefault="00A81F57">
      <w:pPr>
        <w:keepNext/>
      </w:pPr>
    </w:p>
    <w:p w14:paraId="5DBE693A" w14:textId="77777777" w:rsidR="00A81F57" w:rsidRDefault="00A81F57">
      <w:pPr>
        <w:keepNext/>
      </w:pPr>
    </w:p>
    <w:p w14:paraId="6CD7C603" w14:textId="77777777" w:rsidR="00A81F57" w:rsidRDefault="00A81F57">
      <w:pPr>
        <w:keepNext/>
      </w:pPr>
    </w:p>
    <w:p w14:paraId="2CD4492B" w14:textId="77777777" w:rsidR="00A81F57" w:rsidRDefault="00141E99">
      <w:pPr>
        <w:pStyle w:val="Heading1"/>
      </w:pPr>
      <w:r>
        <w:t>Supporting Files</w:t>
      </w:r>
    </w:p>
    <w:p w14:paraId="6707B5A2" w14:textId="77777777" w:rsidR="00A81F57" w:rsidRDefault="00141E99">
      <w:r>
        <w:t>This is the file the setup commands wrote, shown here so you can check yours. Cargo.toml names this lesson's package, app_log, and its two programs; it needs no crates. cargo init does not write the comment lines, which are this lesson's notes about the file, and yours ends with an empty [dependencies] heading; the blank lines may differ.</w:t>
      </w:r>
    </w:p>
    <w:p w14:paraId="2DCFFED7" w14:textId="77777777" w:rsidR="00A81F57" w:rsidRDefault="00A81F57">
      <w:pPr>
        <w:keepNext/>
      </w:pPr>
    </w:p>
    <w:p w14:paraId="1F7042AB" w14:textId="77777777" w:rsidR="00A81F57" w:rsidRDefault="00A81F57">
      <w:pPr>
        <w:keepNext/>
      </w:pPr>
    </w:p>
    <w:p w14:paraId="30BA5551" w14:textId="77777777" w:rsidR="00A81F57" w:rsidRDefault="00141E99">
      <w:pPr>
        <w:pStyle w:val="Heading2"/>
      </w:pPr>
      <w:r>
        <w:t>rust/Cargo.toml</w:t>
      </w:r>
    </w:p>
    <w:p w14:paraId="7767CAEE" w14:textId="77777777" w:rsidR="00A81F57" w:rsidRDefault="00141E99">
      <w:pPr>
        <w:pStyle w:val="SourceCode"/>
        <w:keepNext/>
      </w:pPr>
      <w:r>
        <w:t>[package]</w:t>
      </w:r>
    </w:p>
    <w:p w14:paraId="63E109BD" w14:textId="77777777" w:rsidR="00A81F57" w:rsidRDefault="00141E99">
      <w:pPr>
        <w:pStyle w:val="SourceCode"/>
        <w:keepNext/>
      </w:pPr>
      <w:r>
        <w:t>name = "app_log"</w:t>
      </w:r>
    </w:p>
    <w:p w14:paraId="4B3F8C79" w14:textId="77777777" w:rsidR="00A81F57" w:rsidRDefault="00141E99">
      <w:pPr>
        <w:pStyle w:val="SourceCode"/>
        <w:keepNext/>
      </w:pPr>
      <w:r>
        <w:t>version = "0.1.0"</w:t>
      </w:r>
    </w:p>
    <w:p w14:paraId="5FFCDE9D" w14:textId="77777777" w:rsidR="00A81F57" w:rsidRDefault="00141E99">
      <w:pPr>
        <w:pStyle w:val="SourceCode"/>
        <w:keepNext/>
      </w:pPr>
      <w:r>
        <w:t>edition = "2024"</w:t>
      </w:r>
    </w:p>
    <w:p w14:paraId="02F51304" w14:textId="77777777" w:rsidR="00A81F57" w:rsidRDefault="00A81F57">
      <w:pPr>
        <w:pStyle w:val="SourceCode"/>
        <w:keepNext/>
      </w:pPr>
    </w:p>
    <w:p w14:paraId="0EE73C19" w14:textId="77777777" w:rsidR="00A81F57" w:rsidRDefault="00141E99">
      <w:pPr>
        <w:pStyle w:val="SourceCode"/>
        <w:keepNext/>
      </w:pPr>
      <w:r>
        <w:t># Each file in src/bin/ becomes its own program: basic_app_log and</w:t>
      </w:r>
    </w:p>
    <w:p w14:paraId="57F9550A" w14:textId="77777777" w:rsidR="00A81F57" w:rsidRDefault="00141E99">
      <w:pPr>
        <w:pStyle w:val="SourceCode"/>
        <w:keepNext/>
      </w:pPr>
      <w:r>
        <w:t># app_log. No crates: the programs write the log with the standard</w:t>
      </w:r>
    </w:p>
    <w:p w14:paraId="134035D4" w14:textId="77777777" w:rsidR="00A81F57" w:rsidRDefault="00141E99">
      <w:pPr>
        <w:pStyle w:val="SourceCode"/>
      </w:pPr>
      <w:r>
        <w:t># library alone.</w:t>
      </w:r>
    </w:p>
    <w:p w14:paraId="215DCDA6" w14:textId="77777777" w:rsidR="00A81F57" w:rsidRDefault="00A81F57">
      <w:pPr>
        <w:keepNext/>
      </w:pPr>
    </w:p>
    <w:p w14:paraId="26A725A9" w14:textId="77777777" w:rsidR="00A81F57" w:rsidRDefault="00A81F57">
      <w:pPr>
        <w:keepNext/>
      </w:pPr>
    </w:p>
    <w:p w14:paraId="755C7B64" w14:textId="77777777" w:rsidR="00A81F57" w:rsidRDefault="00A81F57">
      <w:pPr>
        <w:keepNext/>
      </w:pPr>
    </w:p>
    <w:p w14:paraId="77F6919A" w14:textId="77777777" w:rsidR="00A81F57" w:rsidRDefault="00141E99">
      <w:pPr>
        <w:pStyle w:val="Heading1"/>
      </w:pPr>
      <w:r>
        <w:t>Validation Rules</w:t>
      </w:r>
    </w:p>
    <w:p w14:paraId="493CBEE6" w14:textId="77777777" w:rsidR="00A81F57" w:rsidRDefault="00141E99">
      <w:r>
        <w:t>This lesson is checked by running each program and comparing what your screen shows with the required results, by eye. No separate validator program is needed. Each language section ends each layer with a Check Your Results section; the Basic layer adds a Run Again Check, and the Production-Minded layer a Read-Only Log Check.</w:t>
      </w:r>
    </w:p>
    <w:p w14:paraId="3A74646F" w14:textId="77777777" w:rsidR="00A81F57" w:rsidRDefault="00A81F57">
      <w:pPr>
        <w:keepNext/>
      </w:pPr>
    </w:p>
    <w:p w14:paraId="1E3DB8DD" w14:textId="77777777" w:rsidR="00A81F57" w:rsidRDefault="00141E99">
      <w:pPr>
        <w:pStyle w:val="ListBullet"/>
      </w:pPr>
      <w:r>
        <w:t>Run every command from the lesson-3.18-extended folder, and start every Build and Run with the Remove-Item line (rm -f), so each run starts a new log.</w:t>
      </w:r>
    </w:p>
    <w:p w14:paraId="40E9B526" w14:textId="77777777" w:rsidR="00A81F57" w:rsidRDefault="00141E99">
      <w:pPr>
        <w:pStyle w:val="ListBullet"/>
      </w:pPr>
      <w:r>
        <w:t>Every line must match the expected lines exactly from the first | onward, in the same order, with nothing extra, not even a blank line. For a Solidity run that succeeds, compare the lines under == Logs ==; for one that fails, the last line forge prints.</w:t>
      </w:r>
    </w:p>
    <w:p w14:paraId="60D75BDA" w14:textId="77777777" w:rsidR="00A81F57" w:rsidRDefault="00141E99">
      <w:pPr>
        <w:pStyle w:val="ListBullet"/>
      </w:pPr>
      <w:r>
        <w:t>Every timestamp must have the form YYYY-MM-DDTHH:MM:SSZ and show the time of your run in UTC.</w:t>
      </w:r>
    </w:p>
    <w:p w14:paraId="40EBAD5C" w14:textId="77777777" w:rsidR="00A81F57" w:rsidRDefault="00141E99">
      <w:pPr>
        <w:pStyle w:val="ListBullet"/>
      </w:pPr>
      <w:r>
        <w:t>A clean run ends with exit code 0, even though one read failed.</w:t>
      </w:r>
    </w:p>
    <w:p w14:paraId="2C66833B" w14:textId="77777777" w:rsidR="00A81F57" w:rsidRDefault="00141E99">
      <w:pPr>
        <w:pStyle w:val="ListBullet"/>
      </w:pPr>
      <w:r>
        <w:t>The Run Again Check shows eight event lines; the Read-Only Log Check shows one Error line, exit code 1, and a count of 4.</w:t>
      </w:r>
    </w:p>
    <w:p w14:paraId="73C53BFB" w14:textId="77777777" w:rsidR="00A81F57" w:rsidRDefault="00A81F57">
      <w:pPr>
        <w:keepNext/>
      </w:pPr>
    </w:p>
    <w:p w14:paraId="709B0C4F" w14:textId="77777777" w:rsidR="00A81F57" w:rsidRDefault="00A81F57">
      <w:pPr>
        <w:keepNext/>
      </w:pPr>
    </w:p>
    <w:p w14:paraId="073423EB" w14:textId="77777777" w:rsidR="00A81F57" w:rsidRDefault="00141E99">
      <w:pPr>
        <w:pStyle w:val="Heading2"/>
      </w:pPr>
      <w:r>
        <w:t>Expected Values</w:t>
      </w:r>
    </w:p>
    <w:p w14:paraId="7652B387" w14:textId="77777777" w:rsidR="00A81F57" w:rsidRDefault="00141E99">
      <w:pPr>
        <w:keepNext/>
      </w:pPr>
      <w:r>
        <w:t>Every program works with these values.</w:t>
      </w:r>
    </w:p>
    <w:p w14:paraId="5DBE34FB" w14:textId="77777777" w:rsidR="00A81F57" w:rsidRDefault="00A81F57">
      <w:pPr>
        <w:keepNext/>
      </w:pPr>
    </w:p>
    <w:p w14:paraId="65037399" w14:textId="77777777" w:rsidR="00A81F57" w:rsidRDefault="00141E99">
      <w:pPr>
        <w:pStyle w:val="RequiredOutput"/>
        <w:keepNext/>
      </w:pPr>
      <w:r>
        <w:t>Log file: app.log, in each language's own folder, appended to</w:t>
      </w:r>
    </w:p>
    <w:p w14:paraId="50769C6F" w14:textId="77777777" w:rsidR="00A81F57" w:rsidRDefault="00141E99">
      <w:pPr>
        <w:pStyle w:val="RequiredOutput"/>
        <w:keepNext/>
      </w:pPr>
      <w:r>
        <w:t>Line format: &lt;time in UTC&gt; | &lt;level&gt; | &lt;message&gt;</w:t>
      </w:r>
    </w:p>
    <w:p w14:paraId="715C1EB8" w14:textId="77777777" w:rsidR="00A81F57" w:rsidRDefault="00141E99">
      <w:pPr>
        <w:pStyle w:val="RequiredOutput"/>
        <w:keepNext/>
      </w:pPr>
      <w:r>
        <w:t>Time format: 2026-09-30T12:05:07Z (your own run's time)</w:t>
      </w:r>
    </w:p>
    <w:p w14:paraId="76137539" w14:textId="77777777" w:rsidR="00A81F57" w:rsidRDefault="00141E99">
      <w:pPr>
        <w:pStyle w:val="RequiredOutput"/>
        <w:keepNext/>
      </w:pPr>
      <w:r>
        <w:t>Levels: INFO, WARNING, ERROR</w:t>
      </w:r>
    </w:p>
    <w:p w14:paraId="6384F9A0" w14:textId="77777777" w:rsidR="00A81F57" w:rsidRDefault="00141E99">
      <w:pPr>
        <w:pStyle w:val="RequiredOutput"/>
        <w:keepNext/>
      </w:pPr>
      <w:r>
        <w:t>Successful operation: read inventory.txt</w:t>
      </w:r>
    </w:p>
    <w:p w14:paraId="7F695AF1" w14:textId="77777777" w:rsidR="00A81F57" w:rsidRDefault="00141E99">
      <w:pPr>
        <w:pStyle w:val="RequiredOutput"/>
        <w:keepNext/>
      </w:pPr>
      <w:r>
        <w:t>Failed operation: read missing.txt, which does not exist</w:t>
      </w:r>
    </w:p>
    <w:p w14:paraId="07D2DE5E" w14:textId="77777777" w:rsidR="00A81F57" w:rsidRDefault="00141E99">
      <w:pPr>
        <w:pStyle w:val="RequiredOutput"/>
        <w:keepNext/>
      </w:pPr>
      <w:r>
        <w:t>Exercise: read notes.txt as well, which does not exist either</w:t>
      </w:r>
    </w:p>
    <w:p w14:paraId="3FA977B7" w14:textId="77777777" w:rsidR="00A81F57" w:rsidRDefault="00141E99">
      <w:pPr>
        <w:pStyle w:val="RequiredOutput"/>
      </w:pPr>
      <w:r>
        <w:t>Challenge: print the WARNING and ERROR lines again, under a Problems in line</w:t>
      </w:r>
    </w:p>
    <w:p w14:paraId="636290D4" w14:textId="77777777" w:rsidR="00A81F57" w:rsidRDefault="00A81F57">
      <w:pPr>
        <w:keepNext/>
      </w:pPr>
    </w:p>
    <w:p w14:paraId="575AFDB0" w14:textId="77777777" w:rsidR="00A81F57" w:rsidRDefault="00A81F57">
      <w:pPr>
        <w:keepNext/>
      </w:pPr>
    </w:p>
    <w:p w14:paraId="58C33F9F" w14:textId="77777777" w:rsidR="00A81F57" w:rsidRDefault="00141E99">
      <w:pPr>
        <w:pStyle w:val="Heading2"/>
      </w:pPr>
      <w:r>
        <w:t>Required Clean-Run Output</w:t>
      </w:r>
    </w:p>
    <w:p w14:paraId="556CAC2C" w14:textId="77777777" w:rsidR="00A81F57" w:rsidRDefault="00141E99">
      <w:pPr>
        <w:keepNext/>
      </w:pPr>
      <w:r>
        <w:t>Both the Basic and the Production-Minded program show these lines and end with exit code 0. Your timestamps show your own run's time in UTC; everything from the first | onward must match exactly. Solidity shows them under == Logs ==, each indented by two spaces. These are the Assembly lines; Rust and Erlang print their own folder name in place of assembly, and Solidity logs app.log alone, because its paths start from the solidity folder. On Linux, Assembly's path has / in place of \.</w:t>
      </w:r>
    </w:p>
    <w:p w14:paraId="45160606" w14:textId="77777777" w:rsidR="00A81F57" w:rsidRDefault="00A81F57">
      <w:pPr>
        <w:keepNext/>
      </w:pPr>
    </w:p>
    <w:p w14:paraId="78F1FF8C" w14:textId="77777777" w:rsidR="00A81F57" w:rsidRDefault="00141E99">
      <w:pPr>
        <w:pStyle w:val="RequiredOutput"/>
        <w:keepNext/>
      </w:pPr>
      <w:r>
        <w:t>Contents of assembly\app.log:</w:t>
      </w:r>
    </w:p>
    <w:p w14:paraId="76E5A939" w14:textId="77777777" w:rsidR="00A81F57" w:rsidRDefault="00141E99">
      <w:pPr>
        <w:pStyle w:val="RequiredOutput"/>
        <w:keepNext/>
      </w:pPr>
      <w:r>
        <w:t>2026-09-30T12:05:07Z | INFO | Application started</w:t>
      </w:r>
    </w:p>
    <w:p w14:paraId="6399EA37" w14:textId="77777777" w:rsidR="00A81F57" w:rsidRDefault="00141E99">
      <w:pPr>
        <w:pStyle w:val="RequiredOutput"/>
        <w:keepNext/>
      </w:pPr>
      <w:r>
        <w:t>2026-09-30T12:05:07Z | INFO | Read inventory.txt</w:t>
      </w:r>
    </w:p>
    <w:p w14:paraId="22BB1939" w14:textId="77777777" w:rsidR="00A81F57" w:rsidRDefault="00141E99">
      <w:pPr>
        <w:pStyle w:val="RequiredOutput"/>
        <w:keepNext/>
      </w:pPr>
      <w:r>
        <w:t>2026-09-30T12:05:07Z | ERROR | Could not read missing.txt</w:t>
      </w:r>
    </w:p>
    <w:p w14:paraId="7EC35FFE" w14:textId="77777777" w:rsidR="00A81F57" w:rsidRDefault="00141E99">
      <w:pPr>
        <w:pStyle w:val="RequiredOutput"/>
      </w:pPr>
      <w:r>
        <w:t>2026-09-30T12:05:07Z | WARNING | Application finished with errors: 1</w:t>
      </w:r>
    </w:p>
    <w:p w14:paraId="28468DA2" w14:textId="77777777" w:rsidR="00A81F57" w:rsidRDefault="00A81F57">
      <w:pPr>
        <w:keepNext/>
      </w:pPr>
    </w:p>
    <w:p w14:paraId="35B44B28" w14:textId="77777777" w:rsidR="00A81F57" w:rsidRDefault="00A81F57">
      <w:pPr>
        <w:keepNext/>
      </w:pPr>
    </w:p>
    <w:p w14:paraId="60B4060F" w14:textId="77777777" w:rsidR="00A81F57" w:rsidRDefault="00A81F57">
      <w:pPr>
        <w:keepNext/>
      </w:pPr>
    </w:p>
    <w:p w14:paraId="7559670E" w14:textId="77777777" w:rsidR="00A81F57" w:rsidRDefault="00141E99">
      <w:pPr>
        <w:pStyle w:val="Heading1"/>
      </w:pPr>
      <w:r>
        <w:t>Common Mistakes</w:t>
      </w:r>
    </w:p>
    <w:p w14:paraId="01D37CBA" w14:textId="77777777" w:rsidR="00A81F57" w:rsidRDefault="00141E99">
      <w:pPr>
        <w:pStyle w:val="ListBullet"/>
      </w:pPr>
      <w:r>
        <w:t>Opening the log for writing instead of appending: "wb", fs::write, file:write_file without [append], or vm.writeFile. Each event then empties the file, and only the last line survives.</w:t>
      </w:r>
    </w:p>
    <w:p w14:paraId="296489C5" w14:textId="77777777" w:rsidR="00A81F57" w:rsidRDefault="00141E99">
      <w:pPr>
        <w:pStyle w:val="ListBullet"/>
      </w:pPr>
      <w:r>
        <w:t>Leaving out the line ending after an event. The next event joins the same line. vm.writeLine and writeln! add it themselves; Assembly and Erlang write it in the text.</w:t>
      </w:r>
    </w:p>
    <w:p w14:paraId="110605C4" w14:textId="77777777" w:rsidR="00A81F57" w:rsidRDefault="00141E99">
      <w:pPr>
        <w:pStyle w:val="ListBullet"/>
      </w:pPr>
      <w:r>
        <w:t>Writing local time instead of UTC, or leaving out the Z. Nobody reading the log can tell which time zone it is in.</w:t>
      </w:r>
    </w:p>
    <w:p w14:paraId="2F17E75A" w14:textId="77777777" w:rsidR="00A81F57" w:rsidRDefault="00141E99">
      <w:pPr>
        <w:pStyle w:val="ListBullet"/>
      </w:pPr>
      <w:r>
        <w:t>Building log lines in several places. Sooner or later one of them differs; write every event through one function.</w:t>
      </w:r>
    </w:p>
    <w:p w14:paraId="4313358C" w14:textId="77777777" w:rsidR="00A81F57" w:rsidRDefault="00141E99">
      <w:pPr>
        <w:pStyle w:val="ListBullet"/>
      </w:pPr>
      <w:r>
        <w:t>Letting a failed operation stop the program before it is recorded. The failure is the event the log most needs.</w:t>
      </w:r>
    </w:p>
    <w:p w14:paraId="52FA0B22" w14:textId="77777777" w:rsidR="00A81F57" w:rsidRDefault="00141E99">
      <w:pPr>
        <w:pStyle w:val="ListBullet"/>
      </w:pPr>
      <w:r>
        <w:t>Choosing levels carelessly. If everything is an ERROR, nobody can find the real errors; if a failure is logged as INFO, nobody notices it.</w:t>
      </w:r>
    </w:p>
    <w:p w14:paraId="5D89F7EF" w14:textId="77777777" w:rsidR="00A81F57" w:rsidRDefault="00141E99">
      <w:pPr>
        <w:pStyle w:val="ListBullet"/>
      </w:pPr>
      <w:r>
        <w:t>Assembly: putting fprintf's fifth value in a register on Windows. Windows takes only four values in registers; the fifth goes at [rsp + 32].</w:t>
      </w:r>
    </w:p>
    <w:p w14:paraId="10F96AD6" w14:textId="77777777" w:rsidR="00A81F57" w:rsidRDefault="00141E99">
      <w:pPr>
        <w:pStyle w:val="ListBullet"/>
      </w:pPr>
      <w:r>
        <w:t>Solidity: expecting a deployed contract to keep a log file. Only forge can write files; on a chain, events are the record.</w:t>
      </w:r>
    </w:p>
    <w:p w14:paraId="4B845381" w14:textId="77777777" w:rsidR="00A81F57" w:rsidRDefault="00141E99">
      <w:pPr>
        <w:pStyle w:val="ListBullet"/>
      </w:pPr>
      <w:r>
        <w:t>Leaving out the Remove-Item line and then comparing with the lesson: the log still holds the earlier runs' events.</w:t>
      </w:r>
    </w:p>
    <w:p w14:paraId="2E846BCF" w14:textId="77777777" w:rsidR="00A81F57" w:rsidRDefault="00A81F57">
      <w:pPr>
        <w:keepNext/>
      </w:pPr>
    </w:p>
    <w:p w14:paraId="2928A5EA" w14:textId="77777777" w:rsidR="00A81F57" w:rsidRDefault="00A81F57">
      <w:pPr>
        <w:keepNext/>
      </w:pPr>
    </w:p>
    <w:p w14:paraId="1771C0F3" w14:textId="77777777" w:rsidR="00A81F57" w:rsidRDefault="00A81F57">
      <w:pPr>
        <w:keepNext/>
      </w:pPr>
    </w:p>
    <w:p w14:paraId="0203F3F0" w14:textId="77777777" w:rsidR="00A81F57" w:rsidRDefault="00141E99">
      <w:pPr>
        <w:pStyle w:val="Heading1"/>
      </w:pPr>
      <w:r>
        <w:t>Project Connection</w:t>
      </w:r>
    </w:p>
    <w:p w14:paraId="6CB1E081" w14:textId="77777777" w:rsidR="00A81F57" w:rsidRDefault="00141E99">
      <w:r>
        <w:t>As in Lesson 3.18, the Mini File Explorer, this chapter's first project, must report errors safely, and write_log (writeLog) lets it keep a record of its work as well: every command, such as create, copy, or delete, can append one INFO line when it works and one ERROR line when it fails, while the explorer carries on. The Contact Manager, the chapter's capstone, can keep an activity log the same way, one line for each contact it creates, updates, or deletes; because write_log takes the log's path, it can us</w:t>
      </w:r>
      <w:r>
        <w:t>e its own log file. Lesson 3.19a then looks closely at the failures themselves: missing files, invalid paths, permission problems, conflicts, and malformed content.</w:t>
      </w:r>
    </w:p>
    <w:p w14:paraId="7EFE960B" w14:textId="77777777" w:rsidR="00A81F57" w:rsidRDefault="00A81F57">
      <w:pPr>
        <w:keepNext/>
      </w:pPr>
    </w:p>
    <w:p w14:paraId="07CF2B65" w14:textId="77777777" w:rsidR="00A81F57" w:rsidRDefault="00A81F57">
      <w:pPr>
        <w:keepNext/>
      </w:pPr>
    </w:p>
    <w:p w14:paraId="31C07DDC" w14:textId="77777777" w:rsidR="00A81F57" w:rsidRDefault="00A81F57">
      <w:pPr>
        <w:keepNext/>
      </w:pPr>
    </w:p>
    <w:p w14:paraId="40A9354B" w14:textId="77777777" w:rsidR="00A81F57" w:rsidRDefault="00141E99">
      <w:pPr>
        <w:pStyle w:val="Heading1"/>
      </w:pPr>
      <w:r>
        <w:t>Workbook Exercise</w:t>
      </w:r>
    </w:p>
    <w:p w14:paraId="366E45F4" w14:textId="77777777" w:rsidR="00A81F57" w:rsidRDefault="00141E99">
      <w:r>
        <w:t>The application now reads a third file, notes.txt, which does not exist either.</w:t>
      </w:r>
    </w:p>
    <w:p w14:paraId="3F7E74F6" w14:textId="77777777" w:rsidR="00A81F57" w:rsidRDefault="00A81F57">
      <w:pPr>
        <w:keepNext/>
      </w:pPr>
    </w:p>
    <w:p w14:paraId="7159DA9B" w14:textId="77777777" w:rsidR="00A81F57" w:rsidRDefault="00141E99">
      <w:pPr>
        <w:pStyle w:val="ListBullet"/>
      </w:pPr>
      <w:r>
        <w:t>Assembly: add notes_path db "notes.txt", 0 below missing_path, add notes_path to the end of the paths list, and change PATH_COUNT to 3. Make the change in the Windows and the Linux file.</w:t>
      </w:r>
    </w:p>
    <w:p w14:paraId="1F2452F6" w14:textId="77777777" w:rsidR="00A81F57" w:rsidRDefault="00141E99">
      <w:pPr>
        <w:pStyle w:val="ListBullet"/>
      </w:pPr>
      <w:r>
        <w:t>Rust: add "notes.txt" to the end of paths, and change its type to [&amp;str; 3].</w:t>
      </w:r>
    </w:p>
    <w:p w14:paraId="4F8F7B83" w14:textId="77777777" w:rsidR="00A81F57" w:rsidRDefault="00141E99">
      <w:pPr>
        <w:pStyle w:val="ListBullet"/>
      </w:pPr>
      <w:r>
        <w:t>Erlang: add "notes.txt" to the end of Paths in main.</w:t>
      </w:r>
    </w:p>
    <w:p w14:paraId="4E8229C1" w14:textId="77777777" w:rsidR="00A81F57" w:rsidRDefault="00141E99">
      <w:pPr>
        <w:pStyle w:val="ListBullet"/>
      </w:pPr>
      <w:r>
        <w:t>Solidity: add "notes.txt" to the end of names, and change its type to string[3] memory. In foundry.toml, add { access = "read", path = "../notes.txt" }, below the line for ../missing.txt, so the script may try to read it.</w:t>
      </w:r>
    </w:p>
    <w:p w14:paraId="7288B0CB" w14:textId="77777777" w:rsidR="00A81F57" w:rsidRDefault="00141E99">
      <w:pPr>
        <w:pStyle w:val="ListBullet"/>
      </w:pPr>
      <w:r>
        <w:t>Change nothing else: the loop, the levels, and the completion line already handle it.</w:t>
      </w:r>
    </w:p>
    <w:p w14:paraId="00F35A3B" w14:textId="77777777" w:rsidR="00A81F57" w:rsidRDefault="00141E99">
      <w:pPr>
        <w:pStyle w:val="ListBullet"/>
      </w:pPr>
      <w:r>
        <w:t>Before you run anything, predict the output.</w:t>
      </w:r>
    </w:p>
    <w:p w14:paraId="12D92DED" w14:textId="77777777" w:rsidR="00A81F57" w:rsidRDefault="00A81F57">
      <w:pPr>
        <w:keepNext/>
      </w:pPr>
    </w:p>
    <w:p w14:paraId="30C3A22F" w14:textId="77777777" w:rsidR="00A81F57" w:rsidRDefault="00141E99">
      <w:r>
        <w:t>Build and run the Production-Minded program in each language, starting with the Remove-Item line as before. The output must match the Required Exercise Output below, with your own timestamps, and the exit code must be 0. The failed read of notes.txt is a second ERROR event, so the completion now counts errors: 2.</w:t>
      </w:r>
    </w:p>
    <w:p w14:paraId="5C31B62F" w14:textId="77777777" w:rsidR="00A81F57" w:rsidRDefault="00A81F57">
      <w:pPr>
        <w:keepNext/>
      </w:pPr>
    </w:p>
    <w:p w14:paraId="7A2707BE" w14:textId="77777777" w:rsidR="00A81F57" w:rsidRDefault="00A81F57">
      <w:pPr>
        <w:keepNext/>
      </w:pPr>
    </w:p>
    <w:p w14:paraId="4661044D" w14:textId="77777777" w:rsidR="00A81F57" w:rsidRDefault="00141E99">
      <w:pPr>
        <w:pStyle w:val="Heading2"/>
      </w:pPr>
      <w:r>
        <w:t>Required Exercise Output</w:t>
      </w:r>
    </w:p>
    <w:p w14:paraId="12EED69E" w14:textId="77777777" w:rsidR="00A81F57" w:rsidRDefault="00141E99">
      <w:pPr>
        <w:keepNext/>
      </w:pPr>
      <w:r>
        <w:t>With notes.txt read as well, and exit code 0. These are the Assembly lines; Rust and Erlang print their own folder name in place of assembly, and Solidity logs app.log alone, because its paths start from the solidity folder. On Linux, Assembly's path has / in place of \.</w:t>
      </w:r>
    </w:p>
    <w:p w14:paraId="6FAC1A4D" w14:textId="77777777" w:rsidR="00A81F57" w:rsidRDefault="00A81F57">
      <w:pPr>
        <w:keepNext/>
      </w:pPr>
    </w:p>
    <w:p w14:paraId="3879F0F0" w14:textId="77777777" w:rsidR="00A81F57" w:rsidRDefault="00141E99">
      <w:pPr>
        <w:pStyle w:val="RequiredOutput"/>
        <w:keepNext/>
      </w:pPr>
      <w:r>
        <w:t>Contents of assembly\app.log:</w:t>
      </w:r>
    </w:p>
    <w:p w14:paraId="391CEF7E" w14:textId="77777777" w:rsidR="00A81F57" w:rsidRDefault="00141E99">
      <w:pPr>
        <w:pStyle w:val="RequiredOutput"/>
        <w:keepNext/>
      </w:pPr>
      <w:r>
        <w:t>2026-09-30T12:05:07Z | INFO | Application started</w:t>
      </w:r>
    </w:p>
    <w:p w14:paraId="261C997B" w14:textId="77777777" w:rsidR="00A81F57" w:rsidRDefault="00141E99">
      <w:pPr>
        <w:pStyle w:val="RequiredOutput"/>
        <w:keepNext/>
      </w:pPr>
      <w:r>
        <w:t>2026-09-30T12:05:07Z | INFO | Read inventory.txt</w:t>
      </w:r>
    </w:p>
    <w:p w14:paraId="3238BBF5" w14:textId="77777777" w:rsidR="00A81F57" w:rsidRDefault="00141E99">
      <w:pPr>
        <w:pStyle w:val="RequiredOutput"/>
        <w:keepNext/>
      </w:pPr>
      <w:r>
        <w:t>2026-09-30T12:05:07Z | ERROR | Could not read missing.txt</w:t>
      </w:r>
    </w:p>
    <w:p w14:paraId="458F694A" w14:textId="77777777" w:rsidR="00A81F57" w:rsidRDefault="00141E99">
      <w:pPr>
        <w:pStyle w:val="RequiredOutput"/>
        <w:keepNext/>
      </w:pPr>
      <w:r>
        <w:t>2026-09-30T12:05:07Z | ERROR | Could not read notes.txt</w:t>
      </w:r>
    </w:p>
    <w:p w14:paraId="29C71A12" w14:textId="77777777" w:rsidR="00A81F57" w:rsidRDefault="00141E99">
      <w:pPr>
        <w:pStyle w:val="RequiredOutput"/>
      </w:pPr>
      <w:r>
        <w:t>2026-09-30T12:05:07Z | WARNING | Application finished with errors: 2</w:t>
      </w:r>
    </w:p>
    <w:p w14:paraId="563FE460" w14:textId="77777777" w:rsidR="00A81F57" w:rsidRDefault="00A81F57">
      <w:pPr>
        <w:keepNext/>
      </w:pPr>
    </w:p>
    <w:p w14:paraId="6C292DC9" w14:textId="77777777" w:rsidR="00A81F57" w:rsidRDefault="00A81F57">
      <w:pPr>
        <w:keepNext/>
      </w:pPr>
    </w:p>
    <w:p w14:paraId="02CE5BFA" w14:textId="77777777" w:rsidR="00A81F57" w:rsidRDefault="00A81F57">
      <w:pPr>
        <w:keepNext/>
      </w:pPr>
    </w:p>
    <w:p w14:paraId="41AB4549" w14:textId="77777777" w:rsidR="00A81F57" w:rsidRDefault="00141E99">
      <w:pPr>
        <w:pStyle w:val="Heading1"/>
      </w:pPr>
      <w:r>
        <w:t>Challenge</w:t>
      </w:r>
    </w:p>
    <w:p w14:paraId="628DD597" w14:textId="77777777" w:rsidR="00A81F57" w:rsidRDefault="00141E99">
      <w:r>
        <w:t>A log is only useful if someone reads it, and the lines that need attention are the WARNING and ERROR lines. Change the Production-Minded program so that, after printing the log, it prints Problems in, the log's path and a colon, and then every line of the log whose level is WARNING or ERROR, in the order they appear.</w:t>
      </w:r>
    </w:p>
    <w:p w14:paraId="7647EB0D" w14:textId="77777777" w:rsidR="00A81F57" w:rsidRDefault="00A81F57">
      <w:pPr>
        <w:keepNext/>
      </w:pPr>
    </w:p>
    <w:p w14:paraId="401152D3" w14:textId="77777777" w:rsidR="00A81F57" w:rsidRDefault="00141E99">
      <w:pPr>
        <w:pStyle w:val="ListBullet"/>
      </w:pPr>
      <w:r>
        <w:t xml:space="preserve">Assembly: the C library's strtok splits text at a separator, as C's version of this Challenge does. strtok(text, newline_text), with newline_text db 10, 0, returns the address of the first line, with its line ending replaced by a 0; strtok(0, newline_text) returns the next line each time, and 0 when none is left. Search each line with Lesson 2.6a's strstr for " | WARNING | " and for " | ERROR | " (0 = missing), keep the line's address in rbx, which main no longer needs, and print it with a "%s", 10 format. </w:t>
      </w:r>
      <w:r>
        <w:t>Add extern strtok and extern strstr, and make the change in both files.</w:t>
      </w:r>
    </w:p>
    <w:p w14:paraId="73A3414A" w14:textId="77777777" w:rsidR="00A81F57" w:rsidRDefault="00141E99">
      <w:pPr>
        <w:pStyle w:val="ListBullet"/>
      </w:pPr>
      <w:r>
        <w:t>Rust: split the log with contents.split('\n') (Lesson 3.13a), and test each line with line.contains (Lesson 3.12a).</w:t>
      </w:r>
    </w:p>
    <w:p w14:paraId="590CAF83" w14:textId="77777777" w:rsidR="00A81F57" w:rsidRDefault="00141E99">
      <w:pPr>
        <w:pStyle w:val="ListBullet"/>
      </w:pPr>
      <w:r>
        <w:t>Erlang: turn the log into a string with unicode:characters_to_list and split it with string:split(Text, "\n", all) (Lesson 3.13a); a print_problems function that calls itself with the rest of the list tests each line with Lesson 2.6a's string:find(Line, ...) /= nomatch.</w:t>
      </w:r>
    </w:p>
    <w:p w14:paraId="56B629B4" w14:textId="77777777" w:rsidR="00A81F57" w:rsidRDefault="00141E99">
      <w:pPr>
        <w:pStyle w:val="ListBullet"/>
      </w:pPr>
      <w:r>
        <w:t>Solidity: split the log with vm.split(contents, "\n") (Lesson 3.13a), and test each line with vm.indexOf(line, ...) != type(uint256).max (Lesson 2.6a).</w:t>
      </w:r>
    </w:p>
    <w:p w14:paraId="256AB48F" w14:textId="77777777" w:rsidR="00A81F57" w:rsidRDefault="00141E99">
      <w:pPr>
        <w:pStyle w:val="ListBullet"/>
      </w:pPr>
      <w:r>
        <w:t>Print nothing else, so the output matches the Required Challenge Output.</w:t>
      </w:r>
    </w:p>
    <w:p w14:paraId="099DA772" w14:textId="77777777" w:rsidR="00A81F57" w:rsidRDefault="00A81F57">
      <w:pPr>
        <w:keepNext/>
      </w:pPr>
    </w:p>
    <w:p w14:paraId="002D7D8F" w14:textId="77777777" w:rsidR="00A81F57" w:rsidRDefault="00141E99">
      <w:r>
        <w:t>Run it. The output must match the Required Challenge Output below, with your own timestamps. With the Exercise as well, the output must match the Required Combined Output after it. The Contact Manager and the Mini File Explorer can use the same idea to show their users only the problems in their logs.</w:t>
      </w:r>
    </w:p>
    <w:p w14:paraId="6C3692D1" w14:textId="77777777" w:rsidR="00A81F57" w:rsidRDefault="00A81F57">
      <w:pPr>
        <w:keepNext/>
      </w:pPr>
    </w:p>
    <w:p w14:paraId="04AB3ACA" w14:textId="77777777" w:rsidR="00A81F57" w:rsidRDefault="00A81F57">
      <w:pPr>
        <w:keepNext/>
      </w:pPr>
    </w:p>
    <w:p w14:paraId="37FB1799" w14:textId="77777777" w:rsidR="00A81F57" w:rsidRDefault="00141E99">
      <w:pPr>
        <w:pStyle w:val="Heading2"/>
      </w:pPr>
      <w:r>
        <w:t>Required Challenge Output</w:t>
      </w:r>
    </w:p>
    <w:p w14:paraId="36C5159C" w14:textId="77777777" w:rsidR="00A81F57" w:rsidRDefault="00141E99">
      <w:pPr>
        <w:keepNext/>
      </w:pPr>
      <w:r>
        <w:t>With the problems listed as well, and exit code 0. These are the Assembly lines; Rust and Erlang print their own folder name in place of assembly, and Solidity logs app.log alone, because its paths start from the solidity folder. On Linux, Assembly's path has / in place of \.</w:t>
      </w:r>
    </w:p>
    <w:p w14:paraId="41DAD105" w14:textId="77777777" w:rsidR="00A81F57" w:rsidRDefault="00A81F57">
      <w:pPr>
        <w:keepNext/>
      </w:pPr>
    </w:p>
    <w:p w14:paraId="0291945F" w14:textId="77777777" w:rsidR="00A81F57" w:rsidRDefault="00141E99">
      <w:pPr>
        <w:pStyle w:val="RequiredOutput"/>
        <w:keepNext/>
      </w:pPr>
      <w:r>
        <w:t>Contents of assembly\app.log:</w:t>
      </w:r>
    </w:p>
    <w:p w14:paraId="25F5B50A" w14:textId="77777777" w:rsidR="00A81F57" w:rsidRDefault="00141E99">
      <w:pPr>
        <w:pStyle w:val="RequiredOutput"/>
        <w:keepNext/>
      </w:pPr>
      <w:r>
        <w:t>2026-09-30T12:05:07Z | INFO | Application started</w:t>
      </w:r>
    </w:p>
    <w:p w14:paraId="5E2F00C6" w14:textId="77777777" w:rsidR="00A81F57" w:rsidRDefault="00141E99">
      <w:pPr>
        <w:pStyle w:val="RequiredOutput"/>
        <w:keepNext/>
      </w:pPr>
      <w:r>
        <w:t>2026-09-30T12:05:07Z | INFO | Read inventory.txt</w:t>
      </w:r>
    </w:p>
    <w:p w14:paraId="4C3D88FD" w14:textId="77777777" w:rsidR="00A81F57" w:rsidRDefault="00141E99">
      <w:pPr>
        <w:pStyle w:val="RequiredOutput"/>
        <w:keepNext/>
      </w:pPr>
      <w:r>
        <w:t>2026-09-30T12:05:07Z | ERROR | Could not read missing.txt</w:t>
      </w:r>
    </w:p>
    <w:p w14:paraId="6FBD42AD" w14:textId="77777777" w:rsidR="00A81F57" w:rsidRDefault="00141E99">
      <w:pPr>
        <w:pStyle w:val="RequiredOutput"/>
        <w:keepNext/>
      </w:pPr>
      <w:r>
        <w:t>2026-09-30T12:05:07Z | WARNING | Application finished with errors: 1</w:t>
      </w:r>
    </w:p>
    <w:p w14:paraId="4AB3CED9" w14:textId="77777777" w:rsidR="00A81F57" w:rsidRDefault="00141E99">
      <w:pPr>
        <w:pStyle w:val="RequiredOutput"/>
        <w:keepNext/>
      </w:pPr>
      <w:r>
        <w:t>Problems in assembly\app.log:</w:t>
      </w:r>
    </w:p>
    <w:p w14:paraId="6F13392A" w14:textId="77777777" w:rsidR="00A81F57" w:rsidRDefault="00141E99">
      <w:pPr>
        <w:pStyle w:val="RequiredOutput"/>
        <w:keepNext/>
      </w:pPr>
      <w:r>
        <w:t>2026-09-30T12:05:07Z | ERROR | Could not read missing.txt</w:t>
      </w:r>
    </w:p>
    <w:p w14:paraId="4F84F465" w14:textId="77777777" w:rsidR="00A81F57" w:rsidRDefault="00141E99">
      <w:pPr>
        <w:pStyle w:val="RequiredOutput"/>
      </w:pPr>
      <w:r>
        <w:t>2026-09-30T12:05:07Z | WARNING | Application finished with errors: 1</w:t>
      </w:r>
    </w:p>
    <w:p w14:paraId="3AA0B583" w14:textId="77777777" w:rsidR="00A81F57" w:rsidRDefault="00A81F57">
      <w:pPr>
        <w:keepNext/>
      </w:pPr>
    </w:p>
    <w:p w14:paraId="42602EDE" w14:textId="77777777" w:rsidR="00A81F57" w:rsidRDefault="00A81F57">
      <w:pPr>
        <w:keepNext/>
      </w:pPr>
    </w:p>
    <w:p w14:paraId="7EF2D10A" w14:textId="77777777" w:rsidR="00A81F57" w:rsidRDefault="00141E99">
      <w:pPr>
        <w:pStyle w:val="Heading2"/>
      </w:pPr>
      <w:r>
        <w:t>Required Combined Output</w:t>
      </w:r>
    </w:p>
    <w:p w14:paraId="444A5708" w14:textId="77777777" w:rsidR="00A81F57" w:rsidRDefault="00141E99">
      <w:pPr>
        <w:keepNext/>
      </w:pPr>
      <w:r>
        <w:t>With both changes, and exit code 0. These are the Assembly lines; Rust and Erlang print their own folder name in place of assembly, and Solidity logs app.log alone, because its paths start from the solidity folder. On Linux, Assembly's path has / in place of \.</w:t>
      </w:r>
    </w:p>
    <w:p w14:paraId="72F9A50C" w14:textId="77777777" w:rsidR="00A81F57" w:rsidRDefault="00A81F57">
      <w:pPr>
        <w:keepNext/>
      </w:pPr>
    </w:p>
    <w:p w14:paraId="6E3DA0B6" w14:textId="77777777" w:rsidR="00A81F57" w:rsidRDefault="00141E99">
      <w:pPr>
        <w:pStyle w:val="RequiredOutput"/>
        <w:keepNext/>
      </w:pPr>
      <w:r>
        <w:t>Contents of assembly\app.log:</w:t>
      </w:r>
    </w:p>
    <w:p w14:paraId="4D4B60ED" w14:textId="77777777" w:rsidR="00A81F57" w:rsidRDefault="00141E99">
      <w:pPr>
        <w:pStyle w:val="RequiredOutput"/>
        <w:keepNext/>
      </w:pPr>
      <w:r>
        <w:t>2026-09-30T12:05:07Z | INFO | Application started</w:t>
      </w:r>
    </w:p>
    <w:p w14:paraId="5FD232D8" w14:textId="77777777" w:rsidR="00A81F57" w:rsidRDefault="00141E99">
      <w:pPr>
        <w:pStyle w:val="RequiredOutput"/>
        <w:keepNext/>
      </w:pPr>
      <w:r>
        <w:t>2026-09-30T12:05:07Z | INFO | Read inventory.txt</w:t>
      </w:r>
    </w:p>
    <w:p w14:paraId="1DF58501" w14:textId="77777777" w:rsidR="00A81F57" w:rsidRDefault="00141E99">
      <w:pPr>
        <w:pStyle w:val="RequiredOutput"/>
        <w:keepNext/>
      </w:pPr>
      <w:r>
        <w:t>2026-09-30T12:05:07Z | ERROR | Could not read missing.txt</w:t>
      </w:r>
    </w:p>
    <w:p w14:paraId="6EFC267E" w14:textId="77777777" w:rsidR="00A81F57" w:rsidRDefault="00141E99">
      <w:pPr>
        <w:pStyle w:val="RequiredOutput"/>
        <w:keepNext/>
      </w:pPr>
      <w:r>
        <w:t>2026-09-30T12:05:07Z | ERROR | Could not read notes.txt</w:t>
      </w:r>
    </w:p>
    <w:p w14:paraId="5A5D9347" w14:textId="77777777" w:rsidR="00A81F57" w:rsidRDefault="00141E99">
      <w:pPr>
        <w:pStyle w:val="RequiredOutput"/>
        <w:keepNext/>
      </w:pPr>
      <w:r>
        <w:t>2026-09-30T12:05:07Z | WARNING | Application finished with errors: 2</w:t>
      </w:r>
    </w:p>
    <w:p w14:paraId="52E7ED06" w14:textId="77777777" w:rsidR="00A81F57" w:rsidRDefault="00141E99">
      <w:pPr>
        <w:pStyle w:val="RequiredOutput"/>
        <w:keepNext/>
      </w:pPr>
      <w:r>
        <w:t>Problems in assembly\app.log:</w:t>
      </w:r>
    </w:p>
    <w:p w14:paraId="267CDE0A" w14:textId="77777777" w:rsidR="00A81F57" w:rsidRDefault="00141E99">
      <w:pPr>
        <w:pStyle w:val="RequiredOutput"/>
        <w:keepNext/>
      </w:pPr>
      <w:r>
        <w:t>2026-09-30T12:05:07Z | ERROR | Could not read missing.txt</w:t>
      </w:r>
    </w:p>
    <w:p w14:paraId="1F5EFDD3" w14:textId="77777777" w:rsidR="00A81F57" w:rsidRDefault="00141E99">
      <w:pPr>
        <w:pStyle w:val="RequiredOutput"/>
        <w:keepNext/>
      </w:pPr>
      <w:r>
        <w:t>2026-09-30T12:05:07Z | ERROR | Could not read notes.txt</w:t>
      </w:r>
    </w:p>
    <w:p w14:paraId="1A3C597A" w14:textId="77777777" w:rsidR="00A81F57" w:rsidRDefault="00141E99">
      <w:pPr>
        <w:pStyle w:val="RequiredOutput"/>
      </w:pPr>
      <w:r>
        <w:t>2026-09-30T12:05:07Z | WARNING | Application finished with errors: 2</w:t>
      </w:r>
    </w:p>
    <w:p w14:paraId="18415E49" w14:textId="77777777" w:rsidR="00A81F57" w:rsidRDefault="00A81F57">
      <w:pPr>
        <w:keepNext/>
      </w:pPr>
    </w:p>
    <w:p w14:paraId="1ECADC81" w14:textId="77777777" w:rsidR="00A81F57" w:rsidRDefault="00A81F57">
      <w:pPr>
        <w:keepNext/>
      </w:pPr>
    </w:p>
    <w:p w14:paraId="677A0D5D" w14:textId="77777777" w:rsidR="00A81F57" w:rsidRDefault="00A81F57">
      <w:pPr>
        <w:keepNext/>
      </w:pPr>
    </w:p>
    <w:p w14:paraId="505F9415" w14:textId="77777777" w:rsidR="00A81F57" w:rsidRDefault="00141E99">
      <w:pPr>
        <w:pStyle w:val="Heading1"/>
      </w:pPr>
      <w:r>
        <w:t>Completion Checklist</w:t>
      </w:r>
    </w:p>
    <w:p w14:paraId="7DC0C7A9" w14:textId="77777777" w:rsidR="00A81F57" w:rsidRDefault="00141E99">
      <w:pPr>
        <w:pStyle w:val="ListBullet"/>
      </w:pPr>
      <w:r>
        <w:t>I made inventory.txt in the lesson-3.18-extended folder and checked that missing.txt does not exist.</w:t>
      </w:r>
    </w:p>
    <w:p w14:paraId="67B89D05" w14:textId="77777777" w:rsidR="00A81F57" w:rsidRDefault="00141E99">
      <w:pPr>
        <w:pStyle w:val="ListBullet"/>
      </w:pPr>
      <w:r>
        <w:t>I built and ran the Basic and Production-Minded programs in every language, including Assembly on both Windows and Linux, starting each run with the Remove-Item line, and ran each Run Again Check and Read-Only Log Check.</w:t>
      </w:r>
    </w:p>
    <w:p w14:paraId="306CC81F" w14:textId="77777777" w:rsidR="00A81F57" w:rsidRDefault="00141E99">
      <w:pPr>
        <w:pStyle w:val="ListBullet"/>
      </w:pPr>
      <w:r>
        <w:t>My output matched the Check Your Results sections from the first | onward, and my timestamps showed the time of my runs in UTC.</w:t>
      </w:r>
    </w:p>
    <w:p w14:paraId="5846180A" w14:textId="77777777" w:rsidR="00A81F57" w:rsidRDefault="00141E99">
      <w:pPr>
        <w:pStyle w:val="ListBullet"/>
      </w:pPr>
      <w:r>
        <w:t>I can explain how each language gets the time in UTC and appends one line, and what real logging facility each one has.</w:t>
      </w:r>
    </w:p>
    <w:p w14:paraId="14151C1D" w14:textId="77777777" w:rsidR="00A81F57" w:rsidRDefault="00141E99">
      <w:pPr>
        <w:pStyle w:val="ListBullet"/>
      </w:pPr>
      <w:r>
        <w:t>I can explain why a failed read is recorded and the program goes on, while a log that cannot be written stops the program.</w:t>
      </w:r>
    </w:p>
    <w:p w14:paraId="08E44E45" w14:textId="77777777" w:rsidR="00A81F57" w:rsidRDefault="00141E99">
      <w:pPr>
        <w:pStyle w:val="ListBullet"/>
      </w:pPr>
      <w:r>
        <w:t>I read notes.txt as well, listed the problems, and matched the Required Exercise, Challenge, and Combined Output.</w:t>
      </w:r>
    </w:p>
    <w:p w14:paraId="399B565A" w14:textId="77777777" w:rsidR="00A81F57" w:rsidRDefault="00A81F57">
      <w:pPr>
        <w:keepNext/>
      </w:pPr>
    </w:p>
    <w:p w14:paraId="174C97C2" w14:textId="77777777" w:rsidR="00A81F57" w:rsidRDefault="00A81F57">
      <w:pPr>
        <w:keepNext/>
      </w:pPr>
    </w:p>
    <w:p w14:paraId="7066B7E1" w14:textId="77777777" w:rsidR="00A81F57" w:rsidRDefault="00A81F57">
      <w:pPr>
        <w:keepNext/>
      </w:pPr>
    </w:p>
    <w:p w14:paraId="2FA91ABD" w14:textId="77777777" w:rsidR="00A81F57" w:rsidRDefault="00141E99">
      <w:pPr>
        <w:pStyle w:val="Heading1"/>
      </w:pPr>
      <w:r>
        <w:t>Lesson Wrap-Up</w:t>
      </w:r>
    </w:p>
    <w:p w14:paraId="0573A300" w14:textId="77777777" w:rsidR="00A81F57" w:rsidRDefault="00141E99">
      <w:r>
        <w:t>Every program wrote four events to its own app.log in one fixed format, the time in UTC, the level, and the message: the start, a successful read, a failed read, and the completion. Assembly made the C version's calls; Rust and Solidity counted the days to write the time, as in Lesson 2.12a; Erlang read its calendar; and Solidity wrote the file only through forge's cheatcodes. The failed read was recorded as an ERROR, and the program went on; because an operation had failed, the completion was a WARNING. Ev</w:t>
      </w:r>
      <w:r>
        <w:t>ery event was appended, so running again kept the earlier events. When the log itself could not be written, the Production-Minded version stopped with one Error line and exit code 1. Lesson 3.19a turns to file handling errors: missing files, invalid paths, permission failures, conflicts, and malformed content, with clear diagnostics.</w:t>
      </w:r>
    </w:p>
    <w:sectPr w:rsidR="00A81F5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712132">
    <w:abstractNumId w:val="8"/>
  </w:num>
  <w:num w:numId="2" w16cid:durableId="530269455">
    <w:abstractNumId w:val="6"/>
  </w:num>
  <w:num w:numId="3" w16cid:durableId="1346862425">
    <w:abstractNumId w:val="5"/>
  </w:num>
  <w:num w:numId="4" w16cid:durableId="1516192674">
    <w:abstractNumId w:val="4"/>
  </w:num>
  <w:num w:numId="5" w16cid:durableId="1303845643">
    <w:abstractNumId w:val="7"/>
  </w:num>
  <w:num w:numId="6" w16cid:durableId="1906448393">
    <w:abstractNumId w:val="3"/>
  </w:num>
  <w:num w:numId="7" w16cid:durableId="682971853">
    <w:abstractNumId w:val="2"/>
  </w:num>
  <w:num w:numId="8" w16cid:durableId="1706635012">
    <w:abstractNumId w:val="1"/>
  </w:num>
  <w:num w:numId="9" w16cid:durableId="174071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99"/>
    <w:rsid w:val="0015074B"/>
    <w:rsid w:val="0029639D"/>
    <w:rsid w:val="00326F90"/>
    <w:rsid w:val="005926BC"/>
    <w:rsid w:val="00A81F57"/>
    <w:rsid w:val="00AA16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A4AE4"/>
  <w14:defaultImageDpi w14:val="300"/>
  <w15:docId w15:val="{8204575F-375A-4586-BE2F-154F0947A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21173</Words>
  <Characters>107530</Characters>
  <Application>Microsoft Office Word</Application>
  <DocSecurity>0</DocSecurity>
  <Lines>3348</Lines>
  <Paragraphs>2578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3.18a Logging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