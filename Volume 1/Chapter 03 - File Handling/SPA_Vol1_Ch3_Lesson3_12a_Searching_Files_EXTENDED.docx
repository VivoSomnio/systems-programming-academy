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F3A1" w14:textId="77777777" w:rsidR="000428BC" w:rsidRDefault="00C70E69">
      <w:pPr>
        <w:pStyle w:val="AcademyTitle"/>
      </w:pPr>
      <w:r>
        <w:t>SYSTEMS PROGRAMMING ACADEMY</w:t>
      </w:r>
    </w:p>
    <w:p w14:paraId="54F1217B" w14:textId="77777777" w:rsidR="000428BC" w:rsidRDefault="00C70E69">
      <w:pPr>
        <w:pStyle w:val="VolumeTitle"/>
      </w:pPr>
      <w:r>
        <w:t>Volume 1: Foundations of Systems Programming</w:t>
      </w:r>
    </w:p>
    <w:p w14:paraId="419E5C27" w14:textId="77777777" w:rsidR="000428BC" w:rsidRDefault="00C70E69">
      <w:pPr>
        <w:pStyle w:val="ChapterTitle"/>
      </w:pPr>
      <w:r>
        <w:t>Chapter 3: File Handling</w:t>
      </w:r>
    </w:p>
    <w:p w14:paraId="7342104B" w14:textId="77777777" w:rsidR="000428BC" w:rsidRDefault="00C70E69">
      <w:pPr>
        <w:pStyle w:val="LessonTitle"/>
      </w:pPr>
      <w:r>
        <w:t>Lesson 3.12a: Searching Files EXTENDED</w:t>
      </w:r>
    </w:p>
    <w:p w14:paraId="4877FC11" w14:textId="77777777" w:rsidR="000428BC" w:rsidRDefault="00C70E69">
      <w:pPr>
        <w:pStyle w:val="LessonSubtitle"/>
      </w:pPr>
      <w:r>
        <w:t>Assembly, Rust, Erlang, and Solidity Companion</w:t>
      </w:r>
    </w:p>
    <w:p w14:paraId="3E0DE487" w14:textId="77777777" w:rsidR="000428BC" w:rsidRDefault="000428BC">
      <w:pPr>
        <w:keepNext/>
      </w:pPr>
    </w:p>
    <w:p w14:paraId="3604EC68" w14:textId="77777777" w:rsidR="000428BC" w:rsidRDefault="000428BC">
      <w:pPr>
        <w:keepNext/>
      </w:pPr>
    </w:p>
    <w:p w14:paraId="75EE11B1" w14:textId="77777777" w:rsidR="000428BC" w:rsidRDefault="000428BC">
      <w:pPr>
        <w:keepNext/>
      </w:pPr>
    </w:p>
    <w:p w14:paraId="4929B12E" w14:textId="77777777" w:rsidR="000428BC" w:rsidRDefault="00C70E69">
      <w:pPr>
        <w:pStyle w:val="Heading1"/>
      </w:pPr>
      <w:r>
        <w:t>Goal</w:t>
      </w:r>
    </w:p>
    <w:p w14:paraId="5F7F118B" w14:textId="77777777" w:rsidR="000428BC" w:rsidRDefault="00C70E69">
      <w:r>
        <w:t>Find every .log file under a small inventory tree in the lesson folder, including the one in a subfolder, as Lesson 3.12 does, in Assembly, Rust, Erlang, and Solidity. Each program walks the tree with Lesson 3.11a's collect_files, tests each file's name, and prints the matching paths in sorted order with a count. It never opens, reads, or changes a file.</w:t>
      </w:r>
    </w:p>
    <w:p w14:paraId="28D0E78D" w14:textId="77777777" w:rsidR="000428BC" w:rsidRDefault="000428BC">
      <w:pPr>
        <w:keepNext/>
      </w:pPr>
    </w:p>
    <w:p w14:paraId="714FCED5" w14:textId="77777777" w:rsidR="000428BC" w:rsidRDefault="000428BC">
      <w:pPr>
        <w:keepNext/>
      </w:pPr>
    </w:p>
    <w:p w14:paraId="1DBEAD94" w14:textId="77777777" w:rsidR="000428BC" w:rsidRDefault="000428BC">
      <w:pPr>
        <w:keepNext/>
      </w:pPr>
    </w:p>
    <w:p w14:paraId="3715C555" w14:textId="77777777" w:rsidR="000428BC" w:rsidRDefault="00C70E69">
      <w:pPr>
        <w:pStyle w:val="Heading1"/>
      </w:pPr>
      <w:r>
        <w:t>Why This Matters</w:t>
      </w:r>
    </w:p>
    <w:p w14:paraId="59401B0E" w14:textId="77777777" w:rsidR="000428BC" w:rsidRDefault="00C70E69">
      <w:r>
        <w:t>Lesson 3.12 explains why "where are all the log files?" is one of the most common questions asked of a file system, and why searching by name answers it quickly and safely. Assembly's C library and Rust's standard library have no walk of the whole tree, so each program reuses the walk it already has, Lesson 3.11a's collect_files, and adds the one new thing, a test on each name. Erlang's filelib:wildcard and Foundry's vm.readDir could walk for you (Lesson 3.11a's Library Walk), but the shared collect_files k</w:t>
      </w:r>
      <w:r>
        <w:t>eeps the walk the same in all four languages. Assembly and Solidity also have no ends-with function, so the test itself is visible: compare the name's last characters with the extension. Read Lesson 3.12 first; this companion builds on it.</w:t>
      </w:r>
    </w:p>
    <w:p w14:paraId="0B5AC560" w14:textId="77777777" w:rsidR="000428BC" w:rsidRDefault="000428BC">
      <w:pPr>
        <w:keepNext/>
      </w:pPr>
    </w:p>
    <w:p w14:paraId="3452ACD2" w14:textId="77777777" w:rsidR="000428BC" w:rsidRDefault="000428BC">
      <w:pPr>
        <w:keepNext/>
      </w:pPr>
    </w:p>
    <w:p w14:paraId="62BCCFED" w14:textId="77777777" w:rsidR="000428BC" w:rsidRDefault="000428BC">
      <w:pPr>
        <w:keepNext/>
      </w:pPr>
    </w:p>
    <w:p w14:paraId="0081968F" w14:textId="77777777" w:rsidR="000428BC" w:rsidRDefault="00C70E69">
      <w:pPr>
        <w:pStyle w:val="Heading1"/>
      </w:pPr>
      <w:r>
        <w:t>Concept</w:t>
      </w:r>
    </w:p>
    <w:p w14:paraId="0679AF2A" w14:textId="77777777" w:rsidR="000428BC" w:rsidRDefault="00C70E69">
      <w:pPr>
        <w:pStyle w:val="ListBullet"/>
      </w:pPr>
      <w:r>
        <w:t>Searching is traversal plus a test. Lesson 3.11a's collect_files (collectFiles in Solidity), copied unchanged, visits every entry under the folder and collects every file's path; a test on each file's name decides whether it is kept. Change the test, and the same walk finds different files. Both versions work this way; the Production-Minded find_files (findFiles) adds the checks.</w:t>
      </w:r>
    </w:p>
    <w:p w14:paraId="05418F1E" w14:textId="77777777" w:rsidR="000428BC" w:rsidRDefault="00C70E69">
      <w:pPr>
        <w:pStyle w:val="ListBullet"/>
      </w:pPr>
      <w:r>
        <w:t>A simple search uses one of three tests on the name: an exact name (the name is access.log), an extension (the name ends with .log), or a substring (the name contains log anywhere). This lesson searches by extension, the Exercise by exact name, and the Challenge by substring.</w:t>
      </w:r>
    </w:p>
    <w:p w14:paraId="3F1C1AFE" w14:textId="77777777" w:rsidR="000428BC" w:rsidRDefault="00C70E69">
      <w:pPr>
        <w:pStyle w:val="ListBullet"/>
      </w:pPr>
      <w:r>
        <w:t>The extension test is "ends with .log", dot included, not "contains log". logins.txt contains log but is a text file, and the tree includes it so you can see the difference.</w:t>
      </w:r>
    </w:p>
    <w:p w14:paraId="34445978" w14:textId="77777777" w:rsidR="000428BC" w:rsidRDefault="00C70E69">
      <w:pPr>
        <w:pStyle w:val="ListBullet"/>
      </w:pPr>
      <w:r>
        <w:t>A name ends with .log when its last four characters are exactly .log. A name shorter than the extension cannot end with it, so that is checked first.</w:t>
      </w:r>
    </w:p>
    <w:p w14:paraId="3D2914C7" w14:textId="77777777" w:rsidR="000428BC" w:rsidRDefault="00C70E69">
      <w:pPr>
        <w:pStyle w:val="ListBullet"/>
      </w:pPr>
      <w:r>
        <w:t>The test uses the file's own name, the part of its path after the last separator: access.log in inventory-tree\web\access.log. Assembly finds the last separator with strrchr, Rust uses Path::file_name, Erlang filename:basename, and Solidity Lesson 2.13a's lastPart. collect_files collects only files, so folders are never results.</w:t>
      </w:r>
    </w:p>
    <w:p w14:paraId="6C0EFB5E" w14:textId="77777777" w:rsidR="000428BC" w:rsidRDefault="00C70E69">
      <w:pPr>
        <w:pStyle w:val="ListBullet"/>
      </w:pPr>
      <w:r>
        <w:t>The test compares characters exactly, so it is case-sensitive: APP.LOG would not be found. Windows itself ignores case in file names, but the program's test does not.</w:t>
      </w:r>
    </w:p>
    <w:p w14:paraId="15CE46A1" w14:textId="77777777" w:rsidR="000428BC" w:rsidRDefault="00C70E69">
      <w:pPr>
        <w:pStyle w:val="ListBullet"/>
      </w:pPr>
      <w:r>
        <w:t>Names only: the search never opens a file. Searching inside files is a different job, taught in Volume 1, Chapter 13, Lesson 13.7: grep.</w:t>
      </w:r>
    </w:p>
    <w:p w14:paraId="25783D2C" w14:textId="77777777" w:rsidR="000428BC" w:rsidRDefault="00C70E69">
      <w:pPr>
        <w:pStyle w:val="ListBullet"/>
      </w:pPr>
      <w:r>
        <w:lastRenderedPageBreak/>
        <w:t>The same results every time: the system lists entries in no promised order, but collect_files sorts each folder's entries, and keeping only the matches does not change that order, so no second sort is needed. Each path is relative to the working directory, with the system's separator: inventory-tree\web\access.log on Windows, inventory-tree/web/access.log on Linux and macOS. The Solidity script joins with / on every system, so it logs inventory-tree/web/access.log.</w:t>
      </w:r>
    </w:p>
    <w:p w14:paraId="10CF7AAF" w14:textId="77777777" w:rsidR="000428BC" w:rsidRDefault="00C70E69">
      <w:pPr>
        <w:pStyle w:val="ListBullet"/>
      </w:pPr>
      <w:r>
        <w:t>Finding nothing is a result, Found: 0, not an error. A folder that is not there is an error, and the languages report it differently, so the Production-Minded find_files (findFiles in Solidity) checks first and reports it the same way in every language:</w:t>
      </w:r>
    </w:p>
    <w:p w14:paraId="02A239CF" w14:textId="77777777" w:rsidR="000428BC" w:rsidRDefault="000428BC">
      <w:pPr>
        <w:keepNext/>
      </w:pPr>
    </w:p>
    <w:p w14:paraId="24907073" w14:textId="77777777" w:rsidR="000428BC" w:rsidRDefault="00C70E69">
      <w:pPr>
        <w:pStyle w:val="RequiredOutput"/>
        <w:keepNext/>
      </w:pPr>
      <w:r>
        <w:t>Language  Searching a folder that is not there</w:t>
      </w:r>
    </w:p>
    <w:p w14:paraId="5436B2BC" w14:textId="77777777" w:rsidR="000428BC" w:rsidRDefault="00C70E69">
      <w:pPr>
        <w:pStyle w:val="RequiredOutput"/>
        <w:keepNext/>
      </w:pPr>
      <w:r>
        <w:t>Assembly  opendir returns 0, so collect_files returns -1</w:t>
      </w:r>
    </w:p>
    <w:p w14:paraId="5173C7AA" w14:textId="77777777" w:rsidR="000428BC" w:rsidRDefault="00C70E69">
      <w:pPr>
        <w:pStyle w:val="RequiredOutput"/>
        <w:keepNext/>
      </w:pPr>
      <w:r>
        <w:t>Rust      fs::read_dir returns an Err whose kind is entity not found</w:t>
      </w:r>
    </w:p>
    <w:p w14:paraId="61BF97C7" w14:textId="77777777" w:rsidR="000428BC" w:rsidRDefault="00C70E69">
      <w:pPr>
        <w:pStyle w:val="RequiredOutput"/>
        <w:keepNext/>
      </w:pPr>
      <w:r>
        <w:t>Erlang    file:list_dir returns {error, enoent}</w:t>
      </w:r>
    </w:p>
    <w:p w14:paraId="0E2E9107" w14:textId="77777777" w:rsidR="000428BC" w:rsidRDefault="00C70E69">
      <w:pPr>
        <w:pStyle w:val="RequiredOutput"/>
      </w:pPr>
      <w:r>
        <w:t>Solidity  vm.readDir quietly returns no entries, so it looks like Found: 0</w:t>
      </w:r>
    </w:p>
    <w:p w14:paraId="2B7E63F4" w14:textId="77777777" w:rsidR="000428BC" w:rsidRDefault="000428BC">
      <w:pPr>
        <w:keepNext/>
      </w:pPr>
    </w:p>
    <w:p w14:paraId="2ACD5A23" w14:textId="77777777" w:rsidR="000428BC" w:rsidRDefault="00C70E69">
      <w:pPr>
        <w:keepNext/>
      </w:pPr>
      <w:r>
        <w:t>Each language has its own tools:</w:t>
      </w:r>
    </w:p>
    <w:p w14:paraId="2307CA08" w14:textId="77777777" w:rsidR="000428BC" w:rsidRDefault="000428BC">
      <w:pPr>
        <w:keepNext/>
      </w:pPr>
    </w:p>
    <w:p w14:paraId="7CDE5C29" w14:textId="77777777" w:rsidR="000428BC" w:rsidRDefault="00C70E69">
      <w:pPr>
        <w:pStyle w:val="RequiredOutput"/>
        <w:keepNext/>
      </w:pPr>
      <w:r>
        <w:t>Language  The walk (3.11a)  The file's own name  Name ends with .log</w:t>
      </w:r>
    </w:p>
    <w:p w14:paraId="79828721" w14:textId="77777777" w:rsidR="000428BC" w:rsidRDefault="00C70E69">
      <w:pPr>
        <w:pStyle w:val="RequiredOutput"/>
        <w:keepNext/>
      </w:pPr>
      <w:r>
        <w:t>Assembly  collect_files     strrchr, then + 1    strlen, then strcmp</w:t>
      </w:r>
    </w:p>
    <w:p w14:paraId="1F86EF1B" w14:textId="77777777" w:rsidR="000428BC" w:rsidRDefault="00C70E69">
      <w:pPr>
        <w:pStyle w:val="RequiredOutput"/>
        <w:keepNext/>
      </w:pPr>
      <w:r>
        <w:t>Rust      collect_files     Path::file_name()    ends_with</w:t>
      </w:r>
    </w:p>
    <w:p w14:paraId="168FAADD" w14:textId="77777777" w:rsidR="000428BC" w:rsidRDefault="00C70E69">
      <w:pPr>
        <w:pStyle w:val="RequiredOutput"/>
        <w:keepNext/>
      </w:pPr>
      <w:r>
        <w:t>Erlang    collect_tree      filename:basename    lists:suffix</w:t>
      </w:r>
    </w:p>
    <w:p w14:paraId="209AA1C6" w14:textId="77777777" w:rsidR="000428BC" w:rsidRDefault="00C70E69">
      <w:pPr>
        <w:pStyle w:val="RequiredOutput"/>
      </w:pPr>
      <w:r>
        <w:t>Solidity  collectFiles      lastPart (2.13a)     endsWith, written here</w:t>
      </w:r>
    </w:p>
    <w:p w14:paraId="673CF953" w14:textId="77777777" w:rsidR="000428BC" w:rsidRDefault="000428BC">
      <w:pPr>
        <w:keepNext/>
      </w:pPr>
    </w:p>
    <w:p w14:paraId="2935E189" w14:textId="77777777" w:rsidR="000428BC" w:rsidRDefault="000428BC">
      <w:pPr>
        <w:keepNext/>
      </w:pPr>
    </w:p>
    <w:p w14:paraId="131A0C54" w14:textId="77777777" w:rsidR="000428BC" w:rsidRDefault="000428BC">
      <w:pPr>
        <w:keepNext/>
      </w:pPr>
    </w:p>
    <w:p w14:paraId="6957B7E6" w14:textId="77777777" w:rsidR="000428BC" w:rsidRDefault="00C70E69">
      <w:pPr>
        <w:pStyle w:val="Heading1"/>
      </w:pPr>
      <w:r>
        <w:t>Workflows</w:t>
      </w:r>
    </w:p>
    <w:p w14:paraId="6536D409" w14:textId="77777777" w:rsidR="000428BC" w:rsidRDefault="00C70E69">
      <w:pPr>
        <w:pStyle w:val="WorkflowText"/>
        <w:keepNext/>
      </w:pPr>
      <w:r>
        <w:t>Check That inventory-tree Exists (If Not, Refuse)</w:t>
      </w:r>
    </w:p>
    <w:p w14:paraId="0371432D" w14:textId="77777777" w:rsidR="000428BC" w:rsidRDefault="00C70E69">
      <w:pPr>
        <w:pStyle w:val="WorkflowText"/>
        <w:keepNext/>
      </w:pPr>
      <w:r>
        <w:t>↓</w:t>
      </w:r>
    </w:p>
    <w:p w14:paraId="2B2ACA06" w14:textId="77777777" w:rsidR="000428BC" w:rsidRDefault="00C70E69">
      <w:pPr>
        <w:pStyle w:val="WorkflowText"/>
        <w:keepNext/>
      </w:pPr>
      <w:r>
        <w:t>Walk the Tree: collect_files From Lesson 3.11a</w:t>
      </w:r>
    </w:p>
    <w:p w14:paraId="23951642" w14:textId="77777777" w:rsidR="000428BC" w:rsidRDefault="00C70E69">
      <w:pPr>
        <w:pStyle w:val="WorkflowText"/>
        <w:keepNext/>
      </w:pPr>
      <w:r>
        <w:t>↓</w:t>
      </w:r>
    </w:p>
    <w:p w14:paraId="29839FCB" w14:textId="77777777" w:rsidR="000428BC" w:rsidRDefault="00C70E69">
      <w:pPr>
        <w:pStyle w:val="WorkflowText"/>
        <w:keepNext/>
      </w:pPr>
      <w:r>
        <w:t>Take Each File's Own Name; Keep the Path When the Name Ends With .log</w:t>
      </w:r>
    </w:p>
    <w:p w14:paraId="399602F7" w14:textId="77777777" w:rsidR="000428BC" w:rsidRDefault="00C70E69">
      <w:pPr>
        <w:pStyle w:val="WorkflowText"/>
        <w:keepNext/>
      </w:pPr>
      <w:r>
        <w:t>↓</w:t>
      </w:r>
    </w:p>
    <w:p w14:paraId="4AFC9DDD" w14:textId="77777777" w:rsidR="000428BC" w:rsidRDefault="00C70E69">
      <w:pPr>
        <w:pStyle w:val="WorkflowText"/>
        <w:keepNext/>
      </w:pPr>
      <w:r>
        <w:t>Keep the Matching Paths in Their Sorted Order</w:t>
      </w:r>
    </w:p>
    <w:p w14:paraId="584102D9" w14:textId="77777777" w:rsidR="000428BC" w:rsidRDefault="00C70E69">
      <w:pPr>
        <w:pStyle w:val="WorkflowText"/>
        <w:keepNext/>
      </w:pPr>
      <w:r>
        <w:t>↓</w:t>
      </w:r>
    </w:p>
    <w:p w14:paraId="51171752" w14:textId="77777777" w:rsidR="000428BC" w:rsidRDefault="00C70E69">
      <w:pPr>
        <w:pStyle w:val="WorkflowText"/>
        <w:keepNext/>
      </w:pPr>
      <w:r>
        <w:t>Print Each Path and the Count</w:t>
      </w:r>
    </w:p>
    <w:p w14:paraId="7DE6927B" w14:textId="77777777" w:rsidR="000428BC" w:rsidRDefault="00C70E69">
      <w:pPr>
        <w:pStyle w:val="WorkflowText"/>
        <w:keepNext/>
      </w:pPr>
      <w:r>
        <w:t>↓</w:t>
      </w:r>
    </w:p>
    <w:p w14:paraId="118E75E4" w14:textId="77777777" w:rsidR="000428BC" w:rsidRDefault="00C70E69">
      <w:pPr>
        <w:pStyle w:val="WorkflowText"/>
      </w:pPr>
      <w:r>
        <w:t>If Any Step Failed: One Error Line to stderr, Exit Code 1</w:t>
      </w:r>
    </w:p>
    <w:p w14:paraId="214D7363" w14:textId="77777777" w:rsidR="000428BC" w:rsidRDefault="000428BC">
      <w:pPr>
        <w:keepNext/>
      </w:pPr>
    </w:p>
    <w:p w14:paraId="33506259" w14:textId="77777777" w:rsidR="000428BC" w:rsidRDefault="000428BC">
      <w:pPr>
        <w:keepNext/>
      </w:pPr>
    </w:p>
    <w:p w14:paraId="2DD9D1D1" w14:textId="77777777" w:rsidR="000428BC" w:rsidRDefault="000428BC">
      <w:pPr>
        <w:keepNext/>
      </w:pPr>
    </w:p>
    <w:p w14:paraId="1852FE78" w14:textId="77777777" w:rsidR="000428BC" w:rsidRDefault="00C70E69">
      <w:pPr>
        <w:pStyle w:val="Heading1"/>
      </w:pPr>
      <w:r>
        <w:t>Shared Learning Contract</w:t>
      </w:r>
    </w:p>
    <w:p w14:paraId="42F8F645" w14:textId="77777777" w:rsidR="000428BC" w:rsidRDefault="00C70E69">
      <w:pPr>
        <w:pStyle w:val="ListBullet"/>
      </w:pPr>
      <w:r>
        <w:t>Every implementation searches the folder inventory-tree, in the lesson-3.12-extended folder, and everything beneath it, with Lesson 3.11a's collect_files (collectFiles), copied unchanged. It reads names only; no file is opened, created, changed, or deleted. The Solidity script puts ../ in front of each path it gives a cheatcode, because the cheatcodes' paths start from the solidity folder.</w:t>
      </w:r>
    </w:p>
    <w:p w14:paraId="640C8324" w14:textId="77777777" w:rsidR="000428BC" w:rsidRDefault="00C70E69">
      <w:pPr>
        <w:pStyle w:val="ListBullet"/>
      </w:pPr>
      <w:r>
        <w:t>A file matches when its own name ends with .log. Folders are never results. The matching paths are sorted and printed one per line, between a first line naming the search and a Found: line with the count.</w:t>
      </w:r>
    </w:p>
    <w:p w14:paraId="4F0FE042" w14:textId="77777777" w:rsidR="000428BC" w:rsidRDefault="00C70E69">
      <w:pPr>
        <w:pStyle w:val="ListBullet"/>
      </w:pPr>
      <w:r>
        <w:t xml:space="preserve">The Production-Minded version works through find_files (findFiles in Solidity), which reuses collect_files and filters its list by the test; it refuses a missing folder with the same message in every language, and </w:t>
      </w:r>
      <w:r>
        <w:lastRenderedPageBreak/>
        <w:t>reports any other failure as Lesson 2.11a did: one Error line on the error stream and exit code 1. main (run) prints only after the search has succeeded.</w:t>
      </w:r>
    </w:p>
    <w:p w14:paraId="2F1B1833" w14:textId="77777777" w:rsidR="000428BC" w:rsidRDefault="00C70E69">
      <w:pPr>
        <w:pStyle w:val="ListBullet"/>
      </w:pPr>
      <w:r>
        <w:t>Every line is the same in every language, except the separator in the paths: / on Linux and macOS, and in Solidity on every system. Solidity logs its lines under == Logs ==, and its Error line is forge's Error: script failed: line.</w:t>
      </w:r>
    </w:p>
    <w:p w14:paraId="3D7C164C" w14:textId="77777777" w:rsidR="000428BC" w:rsidRDefault="00C70E69">
      <w:pPr>
        <w:pStyle w:val="ListBullet"/>
      </w:pPr>
      <w:r>
        <w:t>No file contents, patterns, regular expressions, or case-insensitive matching are used.</w:t>
      </w:r>
    </w:p>
    <w:p w14:paraId="5C703D2C" w14:textId="77777777" w:rsidR="000428BC" w:rsidRDefault="000428BC">
      <w:pPr>
        <w:keepNext/>
      </w:pPr>
    </w:p>
    <w:p w14:paraId="58E79979" w14:textId="77777777" w:rsidR="000428BC" w:rsidRDefault="000428BC">
      <w:pPr>
        <w:keepNext/>
      </w:pPr>
    </w:p>
    <w:p w14:paraId="47F7A4A7" w14:textId="77777777" w:rsidR="000428BC" w:rsidRDefault="000428BC">
      <w:pPr>
        <w:keepNext/>
      </w:pPr>
    </w:p>
    <w:p w14:paraId="02747184" w14:textId="77777777" w:rsidR="000428BC" w:rsidRDefault="00C70E69">
      <w:pPr>
        <w:pStyle w:val="Heading1"/>
      </w:pPr>
      <w:r>
        <w:t>Project Layout</w:t>
      </w:r>
    </w:p>
    <w:p w14:paraId="48337612" w14:textId="77777777" w:rsidR="000428BC" w:rsidRDefault="00C70E69">
      <w:pPr>
        <w:pStyle w:val="CommandBlock"/>
        <w:keepNext/>
      </w:pPr>
      <w:r>
        <w:t>lesson-3.12-extended/</w:t>
      </w:r>
    </w:p>
    <w:p w14:paraId="79457551" w14:textId="77777777" w:rsidR="000428BC" w:rsidRDefault="00C70E69">
      <w:pPr>
        <w:pStyle w:val="CommandBlock"/>
        <w:keepNext/>
      </w:pPr>
      <w:r>
        <w:t xml:space="preserve">  assembly/windows/basic_find_files.asm</w:t>
      </w:r>
    </w:p>
    <w:p w14:paraId="78B2A107" w14:textId="77777777" w:rsidR="000428BC" w:rsidRDefault="00C70E69">
      <w:pPr>
        <w:pStyle w:val="CommandBlock"/>
        <w:keepNext/>
      </w:pPr>
      <w:r>
        <w:t xml:space="preserve">  assembly/windows/find_files.asm</w:t>
      </w:r>
    </w:p>
    <w:p w14:paraId="77D88C71" w14:textId="77777777" w:rsidR="000428BC" w:rsidRDefault="00C70E69">
      <w:pPr>
        <w:pStyle w:val="CommandBlock"/>
        <w:keepNext/>
      </w:pPr>
      <w:r>
        <w:t xml:space="preserve">  assembly/linux/basic_find_files.asm</w:t>
      </w:r>
    </w:p>
    <w:p w14:paraId="4990B17A" w14:textId="77777777" w:rsidR="000428BC" w:rsidRDefault="00C70E69">
      <w:pPr>
        <w:pStyle w:val="CommandBlock"/>
        <w:keepNext/>
      </w:pPr>
      <w:r>
        <w:t xml:space="preserve">  assembly/linux/find_files.asm</w:t>
      </w:r>
    </w:p>
    <w:p w14:paraId="4EF57AD9" w14:textId="77777777" w:rsidR="000428BC" w:rsidRDefault="00C70E69">
      <w:pPr>
        <w:pStyle w:val="CommandBlock"/>
        <w:keepNext/>
      </w:pPr>
      <w:r>
        <w:t xml:space="preserve">  rust/Cargo.toml</w:t>
      </w:r>
    </w:p>
    <w:p w14:paraId="3A76B564" w14:textId="77777777" w:rsidR="000428BC" w:rsidRDefault="00C70E69">
      <w:pPr>
        <w:pStyle w:val="CommandBlock"/>
        <w:keepNext/>
      </w:pPr>
      <w:r>
        <w:t xml:space="preserve">  rust/src/bin/basic_find_files.rs</w:t>
      </w:r>
    </w:p>
    <w:p w14:paraId="7719A001" w14:textId="77777777" w:rsidR="000428BC" w:rsidRDefault="00C70E69">
      <w:pPr>
        <w:pStyle w:val="CommandBlock"/>
        <w:keepNext/>
      </w:pPr>
      <w:r>
        <w:t xml:space="preserve">  rust/src/bin/find_files.rs</w:t>
      </w:r>
    </w:p>
    <w:p w14:paraId="2D1C4F09" w14:textId="77777777" w:rsidR="000428BC" w:rsidRDefault="00C70E69">
      <w:pPr>
        <w:pStyle w:val="CommandBlock"/>
        <w:keepNext/>
      </w:pPr>
      <w:r>
        <w:t xml:space="preserve">  erlang/basic_find_files.erl</w:t>
      </w:r>
    </w:p>
    <w:p w14:paraId="3210CBBC" w14:textId="77777777" w:rsidR="000428BC" w:rsidRDefault="00C70E69">
      <w:pPr>
        <w:pStyle w:val="CommandBlock"/>
        <w:keepNext/>
      </w:pPr>
      <w:r>
        <w:t xml:space="preserve">  erlang/find_files.erl</w:t>
      </w:r>
    </w:p>
    <w:p w14:paraId="4964BF5E" w14:textId="77777777" w:rsidR="000428BC" w:rsidRDefault="00C70E69">
      <w:pPr>
        <w:pStyle w:val="CommandBlock"/>
        <w:keepNext/>
      </w:pPr>
      <w:r>
        <w:t xml:space="preserve">  solidity/foundry.toml</w:t>
      </w:r>
    </w:p>
    <w:p w14:paraId="390E4B58" w14:textId="77777777" w:rsidR="000428BC" w:rsidRDefault="00C70E69">
      <w:pPr>
        <w:pStyle w:val="CommandBlock"/>
        <w:keepNext/>
      </w:pPr>
      <w:r>
        <w:t xml:space="preserve">  solidity/script/BasicFindFiles.s.sol</w:t>
      </w:r>
    </w:p>
    <w:p w14:paraId="746D52C5" w14:textId="77777777" w:rsidR="000428BC" w:rsidRDefault="00C70E69">
      <w:pPr>
        <w:pStyle w:val="CommandBlock"/>
      </w:pPr>
      <w:r>
        <w:t xml:space="preserve">  solidity/script/FindFiles.s.sol</w:t>
      </w:r>
    </w:p>
    <w:p w14:paraId="210D4DAC" w14:textId="77777777" w:rsidR="000428BC" w:rsidRDefault="000428BC">
      <w:pPr>
        <w:keepNext/>
      </w:pPr>
    </w:p>
    <w:p w14:paraId="16698DF0" w14:textId="77777777" w:rsidR="000428BC" w:rsidRDefault="00C70E69">
      <w:r>
        <w:t>The inventory-tree folder is not in the layout: you create it in Project Setup, and the programs only search it.</w:t>
      </w:r>
    </w:p>
    <w:p w14:paraId="6A76EA7B" w14:textId="77777777" w:rsidR="000428BC" w:rsidRDefault="000428BC">
      <w:pPr>
        <w:keepNext/>
      </w:pPr>
    </w:p>
    <w:p w14:paraId="6F0E56A9" w14:textId="77777777" w:rsidR="000428BC" w:rsidRDefault="000428BC">
      <w:pPr>
        <w:keepNext/>
      </w:pPr>
    </w:p>
    <w:p w14:paraId="141F7367" w14:textId="77777777" w:rsidR="000428BC" w:rsidRDefault="000428BC">
      <w:pPr>
        <w:keepNext/>
      </w:pPr>
    </w:p>
    <w:p w14:paraId="159B0060" w14:textId="77777777" w:rsidR="000428BC" w:rsidRDefault="00C70E69">
      <w:pPr>
        <w:pStyle w:val="Heading1"/>
      </w:pPr>
      <w:r>
        <w:t>Project Setup</w:t>
      </w:r>
    </w:p>
    <w:p w14:paraId="766A2110" w14:textId="77777777" w:rsidR="000428BC" w:rsidRDefault="000428BC">
      <w:pPr>
        <w:keepNext/>
      </w:pPr>
    </w:p>
    <w:p w14:paraId="608359DF" w14:textId="77777777" w:rsidR="000428BC" w:rsidRDefault="000428BC">
      <w:pPr>
        <w:keepNext/>
      </w:pPr>
    </w:p>
    <w:p w14:paraId="2A1BB1FB" w14:textId="77777777" w:rsidR="000428BC" w:rsidRDefault="00C70E69">
      <w:pPr>
        <w:pStyle w:val="Heading2"/>
      </w:pPr>
      <w:r>
        <w:t>Windows PowerShell Project Setup</w:t>
      </w:r>
    </w:p>
    <w:p w14:paraId="0387A83A" w14:textId="77777777" w:rsidR="000428BC" w:rsidRDefault="00C70E6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lesson-3.12-extended sits beside the other lessons. Set-Location then moves into the lesson folder, where the rest of the lesson runs.</w:t>
      </w:r>
    </w:p>
    <w:p w14:paraId="064D7BD6" w14:textId="77777777" w:rsidR="000428BC" w:rsidRDefault="000428BC">
      <w:pPr>
        <w:keepNext/>
      </w:pPr>
    </w:p>
    <w:p w14:paraId="65946E26" w14:textId="77777777" w:rsidR="000428BC" w:rsidRDefault="00C70E69">
      <w:pPr>
        <w:pStyle w:val="CommandBlock"/>
        <w:keepNext/>
      </w:pPr>
      <w:r>
        <w:t>New-Item -ItemType Directory -Force "$HOME\spa\lesson-3.12-extended" | Out-Null</w:t>
      </w:r>
    </w:p>
    <w:p w14:paraId="0A52847F" w14:textId="77777777" w:rsidR="000428BC" w:rsidRDefault="00C70E69">
      <w:pPr>
        <w:pStyle w:val="CommandBlock"/>
        <w:keepNext/>
      </w:pPr>
      <w:r>
        <w:t>Set-Location "$HOME\spa\lesson-3.12-extended"</w:t>
      </w:r>
    </w:p>
    <w:p w14:paraId="1AB1A3B4" w14:textId="77777777" w:rsidR="000428BC" w:rsidRDefault="00C70E69">
      <w:pPr>
        <w:pStyle w:val="CommandBlock"/>
        <w:keepNext/>
      </w:pPr>
      <w:r>
        <w:t>New-Item -ItemType Directory -Force `</w:t>
      </w:r>
    </w:p>
    <w:p w14:paraId="2BE1E045" w14:textId="77777777" w:rsidR="000428BC" w:rsidRDefault="00C70E69">
      <w:pPr>
        <w:pStyle w:val="CommandBlock"/>
        <w:keepNext/>
      </w:pPr>
      <w:r>
        <w:t xml:space="preserve">    "$HOME\spa\lesson-3.12-extended\assembly\windows" | Out-Null</w:t>
      </w:r>
    </w:p>
    <w:p w14:paraId="13659388" w14:textId="77777777" w:rsidR="000428BC" w:rsidRDefault="00C70E69">
      <w:pPr>
        <w:pStyle w:val="CommandBlock"/>
        <w:keepNext/>
      </w:pPr>
      <w:r>
        <w:t>New-Item -ItemType Directory -Force `</w:t>
      </w:r>
    </w:p>
    <w:p w14:paraId="3AD9816D" w14:textId="77777777" w:rsidR="000428BC" w:rsidRDefault="00C70E69">
      <w:pPr>
        <w:pStyle w:val="CommandBlock"/>
        <w:keepNext/>
      </w:pPr>
      <w:r>
        <w:t xml:space="preserve">    "$HOME\spa\lesson-3.12-extended\assembly\linux" | Out-Null</w:t>
      </w:r>
    </w:p>
    <w:p w14:paraId="45471534" w14:textId="77777777" w:rsidR="000428BC" w:rsidRDefault="00C70E69">
      <w:pPr>
        <w:pStyle w:val="CommandBlock"/>
        <w:keepNext/>
      </w:pPr>
      <w:r>
        <w:t>New-Item -ItemType Directory -Force `</w:t>
      </w:r>
    </w:p>
    <w:p w14:paraId="5305473A" w14:textId="77777777" w:rsidR="000428BC" w:rsidRDefault="00C70E69">
      <w:pPr>
        <w:pStyle w:val="CommandBlock"/>
        <w:keepNext/>
      </w:pPr>
      <w:r>
        <w:t xml:space="preserve">    "$HOME\spa\lesson-3.12-extended\rust\src\bin" | Out-Null</w:t>
      </w:r>
    </w:p>
    <w:p w14:paraId="0C8A6606" w14:textId="77777777" w:rsidR="000428BC" w:rsidRDefault="00C70E69">
      <w:pPr>
        <w:pStyle w:val="CommandBlock"/>
        <w:keepNext/>
      </w:pPr>
      <w:r>
        <w:t>New-Item -ItemType Directory -Force "$HOME\spa\lesson-3.12-extended\erlang" |</w:t>
      </w:r>
    </w:p>
    <w:p w14:paraId="3478A183" w14:textId="77777777" w:rsidR="000428BC" w:rsidRDefault="00C70E69">
      <w:pPr>
        <w:pStyle w:val="CommandBlock"/>
        <w:keepNext/>
      </w:pPr>
      <w:r>
        <w:t xml:space="preserve">    Out-Null</w:t>
      </w:r>
    </w:p>
    <w:p w14:paraId="12D8F450" w14:textId="77777777" w:rsidR="000428BC" w:rsidRDefault="00C70E69">
      <w:pPr>
        <w:pStyle w:val="CommandBlock"/>
        <w:keepNext/>
      </w:pPr>
      <w:r>
        <w:t>New-Item -ItemType Directory -Force `</w:t>
      </w:r>
    </w:p>
    <w:p w14:paraId="28214CBF" w14:textId="77777777" w:rsidR="000428BC" w:rsidRDefault="00C70E69">
      <w:pPr>
        <w:pStyle w:val="CommandBlock"/>
      </w:pPr>
      <w:r>
        <w:t xml:space="preserve">    "$HOME\spa\lesson-3.12-extended\solidity\script" | Out-Null</w:t>
      </w:r>
    </w:p>
    <w:p w14:paraId="208A1142" w14:textId="77777777" w:rsidR="000428BC" w:rsidRDefault="000428BC">
      <w:pPr>
        <w:keepNext/>
      </w:pPr>
    </w:p>
    <w:p w14:paraId="6BC4CA98" w14:textId="77777777" w:rsidR="000428BC" w:rsidRDefault="00C70E69">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779D1D34" w14:textId="77777777" w:rsidR="000428BC" w:rsidRDefault="000428BC">
      <w:pPr>
        <w:keepNext/>
      </w:pPr>
    </w:p>
    <w:p w14:paraId="61765AFC" w14:textId="77777777" w:rsidR="000428BC" w:rsidRDefault="00C70E69">
      <w:pPr>
        <w:pStyle w:val="CommandBlock"/>
        <w:keepNext/>
      </w:pPr>
      <w:r>
        <w:t>cargo init .\rust --name find_files --vcs none</w:t>
      </w:r>
    </w:p>
    <w:p w14:paraId="148D6292" w14:textId="77777777" w:rsidR="000428BC" w:rsidRDefault="00C70E69">
      <w:pPr>
        <w:pStyle w:val="CommandBlock"/>
        <w:keepNext/>
      </w:pPr>
      <w:r>
        <w:t>Remove-Item .\rust\src\main.rs</w:t>
      </w:r>
    </w:p>
    <w:p w14:paraId="0F0B3988" w14:textId="77777777" w:rsidR="000428BC" w:rsidRDefault="00C70E69">
      <w:pPr>
        <w:pStyle w:val="CommandBlock"/>
      </w:pPr>
      <w:r>
        <w:t>forge init .\solidity --empty --no-git --offline --force</w:t>
      </w:r>
    </w:p>
    <w:p w14:paraId="3CAADC9D" w14:textId="77777777" w:rsidR="000428BC" w:rsidRDefault="000428BC">
      <w:pPr>
        <w:keepNext/>
      </w:pPr>
    </w:p>
    <w:p w14:paraId="01DE5472" w14:textId="77777777" w:rsidR="000428BC" w:rsidRDefault="00C70E69">
      <w:r>
        <w:t>Then type the Solidity project's settings over the foundry.toml that forge init wrote. foundry.toml is the same as in Lesson 3.2a: fs_permissions gives read access to the lesson folder only, because the script only reads names there. notepad .\solidity\foundry.toml opens the file: replace its text with the file below, save it with Ctrl+S, and close Notepad.</w:t>
      </w:r>
    </w:p>
    <w:p w14:paraId="495A51FC" w14:textId="77777777" w:rsidR="000428BC" w:rsidRDefault="000428BC">
      <w:pPr>
        <w:keepNext/>
      </w:pPr>
    </w:p>
    <w:p w14:paraId="29080FB6" w14:textId="77777777" w:rsidR="000428BC" w:rsidRDefault="00C70E69">
      <w:pPr>
        <w:pStyle w:val="Heading3"/>
      </w:pPr>
      <w:r>
        <w:t>solidity/foundry.toml</w:t>
      </w:r>
    </w:p>
    <w:p w14:paraId="354F7775" w14:textId="77777777" w:rsidR="000428BC" w:rsidRDefault="00C70E69">
      <w:pPr>
        <w:pStyle w:val="SourceCode"/>
        <w:keepNext/>
      </w:pPr>
      <w:r>
        <w:t>[profile.default]  # Remember, the settings forge uses by default.</w:t>
      </w:r>
    </w:p>
    <w:p w14:paraId="44A6A223" w14:textId="77777777" w:rsidR="000428BC" w:rsidRDefault="00C70E69">
      <w:pPr>
        <w:pStyle w:val="SourceCode"/>
        <w:keepNext/>
      </w:pPr>
      <w:r>
        <w:t># The scripts in script/ are the only Solidity sources in this project.</w:t>
      </w:r>
    </w:p>
    <w:p w14:paraId="47A7025D" w14:textId="77777777" w:rsidR="000428BC" w:rsidRDefault="00C70E69">
      <w:pPr>
        <w:pStyle w:val="SourceCode"/>
        <w:keepNext/>
      </w:pPr>
      <w:r>
        <w:t>src = "script"</w:t>
      </w:r>
    </w:p>
    <w:p w14:paraId="6D1287F8" w14:textId="77777777" w:rsidR="000428BC" w:rsidRDefault="00C70E69">
      <w:pPr>
        <w:pStyle w:val="SourceCode"/>
        <w:keepNext/>
      </w:pPr>
      <w:r>
        <w:t># forge install puts forge-std in lib/.</w:t>
      </w:r>
    </w:p>
    <w:p w14:paraId="7AF71B4B" w14:textId="77777777" w:rsidR="000428BC" w:rsidRDefault="00C70E69">
      <w:pPr>
        <w:pStyle w:val="SourceCode"/>
        <w:keepNext/>
      </w:pPr>
      <w:r>
        <w:t>libs = ["lib"]</w:t>
      </w:r>
    </w:p>
    <w:p w14:paraId="74DF0328" w14:textId="77777777" w:rsidR="000428BC" w:rsidRDefault="00C70E69">
      <w:pPr>
        <w:pStyle w:val="SourceCode"/>
        <w:keepNext/>
      </w:pPr>
      <w:r>
        <w:t># The file cheatcodes may only read, and only inside the lesson folder,</w:t>
      </w:r>
    </w:p>
    <w:p w14:paraId="2A88F990" w14:textId="77777777" w:rsidR="000428BC" w:rsidRDefault="00C70E69">
      <w:pPr>
        <w:pStyle w:val="SourceCode"/>
        <w:keepNext/>
      </w:pPr>
      <w:r>
        <w:t># the folder above the project root ("../"), and nowhere else.</w:t>
      </w:r>
    </w:p>
    <w:p w14:paraId="63DACFAB" w14:textId="77777777" w:rsidR="000428BC" w:rsidRDefault="00C70E69">
      <w:pPr>
        <w:pStyle w:val="SourceCode"/>
      </w:pPr>
      <w:r>
        <w:t>fs_permissions = [{ access = "read", path = "../" }]</w:t>
      </w:r>
    </w:p>
    <w:p w14:paraId="5C5DC277" w14:textId="77777777" w:rsidR="000428BC" w:rsidRDefault="000428BC">
      <w:pPr>
        <w:keepNext/>
      </w:pPr>
    </w:p>
    <w:p w14:paraId="13FA25ED" w14:textId="77777777" w:rsidR="000428BC" w:rsidRDefault="00C70E69">
      <w:pPr>
        <w:keepNext/>
      </w:pPr>
      <w:r>
        <w:t>Then install forge-std, Foundry's standard library, into the Solidity project. Linux Assembly runs in WSL or on a Linux computer.</w:t>
      </w:r>
    </w:p>
    <w:p w14:paraId="7E8DAEA4" w14:textId="77777777" w:rsidR="000428BC" w:rsidRDefault="000428BC">
      <w:pPr>
        <w:keepNext/>
      </w:pPr>
    </w:p>
    <w:p w14:paraId="1C71B69A" w14:textId="77777777" w:rsidR="000428BC" w:rsidRDefault="00C70E69">
      <w:pPr>
        <w:pStyle w:val="CommandBlock"/>
        <w:keepNext/>
      </w:pPr>
      <w:r>
        <w:t>Push-Location .\solidity</w:t>
      </w:r>
    </w:p>
    <w:p w14:paraId="5176F082" w14:textId="77777777" w:rsidR="000428BC" w:rsidRDefault="00C70E69">
      <w:pPr>
        <w:pStyle w:val="CommandBlock"/>
        <w:keepNext/>
      </w:pPr>
      <w:r>
        <w:t>forge install foundry-rs/forge-std@v1.16.2 --no-git</w:t>
      </w:r>
    </w:p>
    <w:p w14:paraId="5AF59EC4" w14:textId="77777777" w:rsidR="000428BC" w:rsidRDefault="00C70E69">
      <w:pPr>
        <w:pStyle w:val="CommandBlock"/>
      </w:pPr>
      <w:r>
        <w:t>Pop-Location</w:t>
      </w:r>
    </w:p>
    <w:p w14:paraId="1BD8A27E" w14:textId="77777777" w:rsidR="000428BC" w:rsidRDefault="000428BC">
      <w:pPr>
        <w:keepNext/>
      </w:pPr>
    </w:p>
    <w:p w14:paraId="60DE74B8" w14:textId="77777777" w:rsidR="000428BC" w:rsidRDefault="00C70E69">
      <w:r>
        <w:t>You save each source file in its language's section below, as each is shown. As in Chapter 1, notepad .\rust\src\bin\basic_find_files.rs creates and opens one: choose Yes, type the file, save it with Ctrl+S, and close Notepad.</w:t>
      </w:r>
    </w:p>
    <w:p w14:paraId="5130927B" w14:textId="77777777" w:rsidR="000428BC" w:rsidRDefault="000428BC">
      <w:pPr>
        <w:keepNext/>
      </w:pPr>
    </w:p>
    <w:p w14:paraId="4F705824" w14:textId="77777777" w:rsidR="000428BC" w:rsidRDefault="000428BC">
      <w:pPr>
        <w:keepNext/>
      </w:pPr>
    </w:p>
    <w:p w14:paraId="23F246A7" w14:textId="77777777" w:rsidR="000428BC" w:rsidRDefault="00C70E69">
      <w:pPr>
        <w:pStyle w:val="Heading2"/>
      </w:pPr>
      <w:r>
        <w:t>Linux or macOS Project Setup</w:t>
      </w:r>
    </w:p>
    <w:p w14:paraId="208D4BE3" w14:textId="77777777" w:rsidR="000428BC" w:rsidRDefault="00C70E69">
      <w:pPr>
        <w:keepNext/>
      </w:pPr>
      <w:r>
        <w:t>Each folder below is a full path that starts with $HOME/spa, your course folder from Chapter 1, so the commands work from any folder; cd then moves into the lesson folder.</w:t>
      </w:r>
    </w:p>
    <w:p w14:paraId="67A5076C" w14:textId="77777777" w:rsidR="000428BC" w:rsidRDefault="000428BC">
      <w:pPr>
        <w:keepNext/>
      </w:pPr>
    </w:p>
    <w:p w14:paraId="411AB0C5" w14:textId="77777777" w:rsidR="000428BC" w:rsidRDefault="00C70E69">
      <w:pPr>
        <w:pStyle w:val="CommandBlock"/>
        <w:keepNext/>
      </w:pPr>
      <w:r>
        <w:t>mkdir -p "$HOME/spa/lesson-3.12-extended/assembly/"{windows,linux}</w:t>
      </w:r>
    </w:p>
    <w:p w14:paraId="37FC5D0B" w14:textId="77777777" w:rsidR="000428BC" w:rsidRDefault="00C70E69">
      <w:pPr>
        <w:pStyle w:val="CommandBlock"/>
        <w:keepNext/>
      </w:pPr>
      <w:r>
        <w:t>mkdir -p "$HOME/spa/lesson-3.12-extended/"{rust/src/bin,erlang,solidity/script}</w:t>
      </w:r>
    </w:p>
    <w:p w14:paraId="678A42EA" w14:textId="77777777" w:rsidR="000428BC" w:rsidRDefault="00C70E69">
      <w:pPr>
        <w:pStyle w:val="CommandBlock"/>
      </w:pPr>
      <w:r>
        <w:t>cd "$HOME/spa/lesson-3.12-extended"</w:t>
      </w:r>
    </w:p>
    <w:p w14:paraId="3E35F5A2" w14:textId="77777777" w:rsidR="000428BC" w:rsidRDefault="000428BC">
      <w:pPr>
        <w:keepNext/>
      </w:pPr>
    </w:p>
    <w:p w14:paraId="371D0D89" w14:textId="77777777" w:rsidR="000428BC" w:rsidRDefault="00C70E69">
      <w:pPr>
        <w:keepNext/>
      </w:pPr>
      <w:r>
        <w:t>Then create the Rust and Solidity projects with the same commands as on Windows; rm deletes the starter main.rs.</w:t>
      </w:r>
    </w:p>
    <w:p w14:paraId="709D17C2" w14:textId="77777777" w:rsidR="000428BC" w:rsidRDefault="000428BC">
      <w:pPr>
        <w:keepNext/>
      </w:pPr>
    </w:p>
    <w:p w14:paraId="55A56942" w14:textId="77777777" w:rsidR="000428BC" w:rsidRDefault="00C70E69">
      <w:pPr>
        <w:pStyle w:val="CommandBlock"/>
        <w:keepNext/>
      </w:pPr>
      <w:r>
        <w:t>cargo init ./rust --name find_files --vcs none</w:t>
      </w:r>
    </w:p>
    <w:p w14:paraId="45C3E583" w14:textId="77777777" w:rsidR="000428BC" w:rsidRDefault="00C70E69">
      <w:pPr>
        <w:pStyle w:val="CommandBlock"/>
        <w:keepNext/>
      </w:pPr>
      <w:r>
        <w:t>rm ./rust/src/main.rs</w:t>
      </w:r>
    </w:p>
    <w:p w14:paraId="0748B8F2" w14:textId="77777777" w:rsidR="000428BC" w:rsidRDefault="00C70E69">
      <w:pPr>
        <w:pStyle w:val="CommandBlock"/>
      </w:pPr>
      <w:r>
        <w:t>forge init ./solidity --empty --no-git --offline --force</w:t>
      </w:r>
    </w:p>
    <w:p w14:paraId="0BEBD40A" w14:textId="77777777" w:rsidR="000428BC" w:rsidRDefault="000428BC">
      <w:pPr>
        <w:keepNext/>
      </w:pPr>
    </w:p>
    <w:p w14:paraId="713238FB" w14:textId="77777777" w:rsidR="000428BC" w:rsidRDefault="00C70E69">
      <w:pPr>
        <w:keepNext/>
      </w:pPr>
      <w:r>
        <w:t>Type solidity/foundry.toml exactly as shown in the Windows setup, over the file forge init wrote. Then install forge-std.</w:t>
      </w:r>
    </w:p>
    <w:p w14:paraId="2EC0DB9D" w14:textId="77777777" w:rsidR="000428BC" w:rsidRDefault="000428BC">
      <w:pPr>
        <w:keepNext/>
      </w:pPr>
    </w:p>
    <w:p w14:paraId="37B5D533" w14:textId="77777777" w:rsidR="000428BC" w:rsidRDefault="00C70E69">
      <w:pPr>
        <w:pStyle w:val="CommandBlock"/>
      </w:pPr>
      <w:r>
        <w:t>(cd ./solidity &amp;&amp; forge install foundry-rs/forge-std@v1.16.2 --no-git)</w:t>
      </w:r>
    </w:p>
    <w:p w14:paraId="55C0E416" w14:textId="77777777" w:rsidR="000428BC" w:rsidRDefault="000428BC">
      <w:pPr>
        <w:keepNext/>
      </w:pPr>
    </w:p>
    <w:p w14:paraId="63FB02AC" w14:textId="77777777" w:rsidR="000428BC" w:rsidRDefault="00C70E69">
      <w:r>
        <w:t>You save each source file in its language's section below, as each is shown. As in Chapter 1, nano ./rust/src/bin/basic_find_files.rs creates and opens one: type the file, then save and close it with Ctrl+O, Enter, then Ctrl+X.</w:t>
      </w:r>
    </w:p>
    <w:p w14:paraId="2FA262CB" w14:textId="77777777" w:rsidR="000428BC" w:rsidRDefault="000428BC">
      <w:pPr>
        <w:keepNext/>
      </w:pPr>
    </w:p>
    <w:p w14:paraId="03B4C537" w14:textId="77777777" w:rsidR="000428BC" w:rsidRDefault="000428BC">
      <w:pPr>
        <w:keepNext/>
      </w:pPr>
    </w:p>
    <w:p w14:paraId="48FE7CB0" w14:textId="77777777" w:rsidR="000428BC" w:rsidRDefault="00C70E69">
      <w:pPr>
        <w:pStyle w:val="Heading2"/>
      </w:pPr>
      <w:r>
        <w:t>The Inventory Tree</w:t>
      </w:r>
    </w:p>
    <w:p w14:paraId="66023E22" w14:textId="77777777" w:rsidR="000428BC" w:rsidRDefault="00C70E69">
      <w:pPr>
        <w:keepNext/>
      </w:pPr>
      <w:r>
        <w:t>The programs search a small tree that you create now, inside the lesson-3.12-extended folder: two log files, one of them in the subfolder web, and two text files. It is the same tree as in Lesson 3.12.</w:t>
      </w:r>
    </w:p>
    <w:p w14:paraId="7F168227" w14:textId="77777777" w:rsidR="000428BC" w:rsidRDefault="000428BC">
      <w:pPr>
        <w:keepNext/>
      </w:pPr>
    </w:p>
    <w:p w14:paraId="1D8C1046" w14:textId="77777777" w:rsidR="000428BC" w:rsidRDefault="00C70E69">
      <w:pPr>
        <w:pStyle w:val="RequiredOutput"/>
        <w:keepNext/>
      </w:pPr>
      <w:r>
        <w:t>inventory-tree/</w:t>
      </w:r>
    </w:p>
    <w:p w14:paraId="21591BE2" w14:textId="77777777" w:rsidR="000428BC" w:rsidRDefault="00C70E69">
      <w:pPr>
        <w:pStyle w:val="RequiredOutput"/>
        <w:keepNext/>
      </w:pPr>
      <w:r>
        <w:t xml:space="preserve">  app.log</w:t>
      </w:r>
    </w:p>
    <w:p w14:paraId="728F6765" w14:textId="77777777" w:rsidR="000428BC" w:rsidRDefault="00C70E69">
      <w:pPr>
        <w:pStyle w:val="RequiredOutput"/>
        <w:keepNext/>
      </w:pPr>
      <w:r>
        <w:t xml:space="preserve">  logins.txt</w:t>
      </w:r>
    </w:p>
    <w:p w14:paraId="027E73AC" w14:textId="77777777" w:rsidR="000428BC" w:rsidRDefault="00C70E69">
      <w:pPr>
        <w:pStyle w:val="RequiredOutput"/>
        <w:keepNext/>
      </w:pPr>
      <w:r>
        <w:t xml:space="preserve">  servers.txt</w:t>
      </w:r>
    </w:p>
    <w:p w14:paraId="48284934" w14:textId="77777777" w:rsidR="000428BC" w:rsidRDefault="00C70E69">
      <w:pPr>
        <w:pStyle w:val="RequiredOutput"/>
        <w:keepNext/>
      </w:pPr>
      <w:r>
        <w:t xml:space="preserve">  web/</w:t>
      </w:r>
    </w:p>
    <w:p w14:paraId="4C8D20D1" w14:textId="77777777" w:rsidR="000428BC" w:rsidRDefault="00C70E69">
      <w:pPr>
        <w:pStyle w:val="RequiredOutput"/>
      </w:pPr>
      <w:r>
        <w:t xml:space="preserve">    access.log</w:t>
      </w:r>
    </w:p>
    <w:p w14:paraId="5D30C2FF" w14:textId="77777777" w:rsidR="000428BC" w:rsidRDefault="000428BC">
      <w:pPr>
        <w:keepNext/>
      </w:pPr>
    </w:p>
    <w:p w14:paraId="32B59F02" w14:textId="77777777" w:rsidR="000428BC" w:rsidRDefault="00C70E69">
      <w:r>
        <w:t>logins.txt contains the letters log on purpose, to show that the test looks at the extension. Each file holds one short line, which the search never reads. New-Item makes the folder inventory-tree and, inside it, web, and Set-Content (echo &gt; on Linux or macOS) writes one line into each new file.</w:t>
      </w:r>
    </w:p>
    <w:p w14:paraId="7CA1D88E" w14:textId="77777777" w:rsidR="000428BC" w:rsidRDefault="000428BC">
      <w:pPr>
        <w:keepNext/>
      </w:pPr>
    </w:p>
    <w:p w14:paraId="67FDAEB4" w14:textId="77777777" w:rsidR="000428BC" w:rsidRDefault="00C70E69">
      <w:pPr>
        <w:pStyle w:val="Heading3"/>
      </w:pPr>
      <w:r>
        <w:t>Windows PowerShell Inventory Tree Setup</w:t>
      </w:r>
    </w:p>
    <w:p w14:paraId="0A24179F" w14:textId="77777777" w:rsidR="000428BC" w:rsidRDefault="00C70E69">
      <w:pPr>
        <w:pStyle w:val="CommandBlock"/>
        <w:keepNext/>
      </w:pPr>
      <w:r>
        <w:t>New-Item -ItemType Directory -Force `</w:t>
      </w:r>
    </w:p>
    <w:p w14:paraId="25AAD547" w14:textId="77777777" w:rsidR="000428BC" w:rsidRDefault="00C70E69">
      <w:pPr>
        <w:pStyle w:val="CommandBlock"/>
        <w:keepNext/>
      </w:pPr>
      <w:r>
        <w:t xml:space="preserve">    "$HOME\spa\lesson-3.12-extended\inventory-tree\web" | Out-Null</w:t>
      </w:r>
    </w:p>
    <w:p w14:paraId="25C4C635" w14:textId="77777777" w:rsidR="000428BC" w:rsidRDefault="00C70E69">
      <w:pPr>
        <w:pStyle w:val="CommandBlock"/>
        <w:keepNext/>
      </w:pPr>
      <w:r>
        <w:t>Set-Content .\inventory-tree\app.log "app started"</w:t>
      </w:r>
    </w:p>
    <w:p w14:paraId="08F4A8B0" w14:textId="77777777" w:rsidR="000428BC" w:rsidRDefault="00C70E69">
      <w:pPr>
        <w:pStyle w:val="CommandBlock"/>
        <w:keepNext/>
      </w:pPr>
      <w:r>
        <w:t>Set-Content .\inventory-tree\logins.txt "admin"</w:t>
      </w:r>
    </w:p>
    <w:p w14:paraId="2CF81BB7" w14:textId="77777777" w:rsidR="000428BC" w:rsidRDefault="00C70E69">
      <w:pPr>
        <w:pStyle w:val="CommandBlock"/>
        <w:keepNext/>
      </w:pPr>
      <w:r>
        <w:t>Set-Content .\inventory-tree\servers.txt "web-01"</w:t>
      </w:r>
    </w:p>
    <w:p w14:paraId="454C02AA" w14:textId="77777777" w:rsidR="000428BC" w:rsidRDefault="00C70E69">
      <w:pPr>
        <w:pStyle w:val="CommandBlock"/>
      </w:pPr>
      <w:r>
        <w:t>Set-Content .\inventory-tree\web\access.log "GET /index.html"</w:t>
      </w:r>
    </w:p>
    <w:p w14:paraId="100EFCAB" w14:textId="77777777" w:rsidR="000428BC" w:rsidRDefault="000428BC">
      <w:pPr>
        <w:keepNext/>
      </w:pPr>
    </w:p>
    <w:p w14:paraId="29FFD57C" w14:textId="77777777" w:rsidR="000428BC" w:rsidRDefault="00C70E69">
      <w:pPr>
        <w:pStyle w:val="Heading3"/>
      </w:pPr>
      <w:r>
        <w:t>Linux or macOS Inventory Tree Setup</w:t>
      </w:r>
    </w:p>
    <w:p w14:paraId="56ADB3B6" w14:textId="77777777" w:rsidR="000428BC" w:rsidRDefault="00C70E69">
      <w:pPr>
        <w:pStyle w:val="CommandBlock"/>
        <w:keepNext/>
      </w:pPr>
      <w:r>
        <w:t>mkdir -p "$HOME/spa/lesson-3.12-extended/inventory-tree/web"</w:t>
      </w:r>
    </w:p>
    <w:p w14:paraId="60D439C3" w14:textId="77777777" w:rsidR="000428BC" w:rsidRDefault="00C70E69">
      <w:pPr>
        <w:pStyle w:val="CommandBlock"/>
        <w:keepNext/>
      </w:pPr>
      <w:r>
        <w:t>echo "app started" &gt; ./inventory-tree/app.log</w:t>
      </w:r>
    </w:p>
    <w:p w14:paraId="48B8D637" w14:textId="77777777" w:rsidR="000428BC" w:rsidRDefault="00C70E69">
      <w:pPr>
        <w:pStyle w:val="CommandBlock"/>
        <w:keepNext/>
      </w:pPr>
      <w:r>
        <w:t>echo "admin" &gt; ./inventory-tree/logins.txt</w:t>
      </w:r>
    </w:p>
    <w:p w14:paraId="75FED6CA" w14:textId="77777777" w:rsidR="000428BC" w:rsidRDefault="00C70E69">
      <w:pPr>
        <w:pStyle w:val="CommandBlock"/>
        <w:keepNext/>
      </w:pPr>
      <w:r>
        <w:t>echo "web-01" &gt; ./inventory-tree/servers.txt</w:t>
      </w:r>
    </w:p>
    <w:p w14:paraId="4C830947" w14:textId="77777777" w:rsidR="000428BC" w:rsidRDefault="00C70E69">
      <w:pPr>
        <w:pStyle w:val="CommandBlock"/>
      </w:pPr>
      <w:r>
        <w:t>echo "GET /index.html" &gt; ./inventory-tree/web/access.log</w:t>
      </w:r>
    </w:p>
    <w:p w14:paraId="5A07D969" w14:textId="77777777" w:rsidR="000428BC" w:rsidRDefault="000428BC">
      <w:pPr>
        <w:keepNext/>
      </w:pPr>
    </w:p>
    <w:p w14:paraId="7A2C6B35" w14:textId="77777777" w:rsidR="000428BC" w:rsidRDefault="00C70E69">
      <w:r>
        <w:t>The programs only read this tree. Everything stays inside the lesson-3.12-extended folder, and deleting that folder when you finish removes it all.</w:t>
      </w:r>
    </w:p>
    <w:p w14:paraId="1519B6D5" w14:textId="77777777" w:rsidR="000428BC" w:rsidRDefault="000428BC">
      <w:pPr>
        <w:keepNext/>
      </w:pPr>
    </w:p>
    <w:p w14:paraId="1687D67C" w14:textId="77777777" w:rsidR="000428BC" w:rsidRDefault="000428BC">
      <w:pPr>
        <w:keepNext/>
      </w:pPr>
    </w:p>
    <w:p w14:paraId="743C0300" w14:textId="77777777" w:rsidR="000428BC" w:rsidRDefault="000428BC">
      <w:pPr>
        <w:keepNext/>
      </w:pPr>
    </w:p>
    <w:p w14:paraId="3D4BFA6E" w14:textId="77777777" w:rsidR="000428BC" w:rsidRDefault="00C70E69">
      <w:pPr>
        <w:pStyle w:val="Heading1"/>
      </w:pPr>
      <w:r>
        <w:t>Assembly Implementation</w:t>
      </w:r>
    </w:p>
    <w:p w14:paraId="26D3294D" w14:textId="77777777" w:rsidR="000428BC" w:rsidRDefault="00C70E69">
      <w:r>
        <w:t xml:space="preserve">Assembly has no search of its own, and the C library has no walk of the whole tree, so both programs reuse Lesson 3.11a's collect_files, copied unchanged with is_directory, join_path, and list_entries: it puts the path of every file beneath inventory-tree into files, sorted at each level. The new part is the test on each path. strrchr(text, character) returns the address of the character's last place in the text, or 0 when it is not there; </w:t>
      </w:r>
      <w:r>
        <w:lastRenderedPageBreak/>
        <w:t>each path's last separator is followed by the file's own name, so the name starts 1 byte after it. The C library has no ends-with function either, so ends_with finds each text's length with strlen and compares the name's last characters with strcmp.</w:t>
      </w:r>
    </w:p>
    <w:p w14:paraId="0DE43290" w14:textId="77777777" w:rsidR="000428BC" w:rsidRDefault="000428BC">
      <w:pPr>
        <w:keepNext/>
      </w:pPr>
    </w:p>
    <w:p w14:paraId="06746BA6" w14:textId="77777777" w:rsidR="000428BC" w:rsidRDefault="000428BC">
      <w:pPr>
        <w:keepNext/>
      </w:pPr>
    </w:p>
    <w:p w14:paraId="3B526EA9" w14:textId="77777777" w:rsidR="000428BC" w:rsidRDefault="00C70E69">
      <w:pPr>
        <w:pStyle w:val="Heading2"/>
      </w:pPr>
      <w:r>
        <w:t>Basic Implementation</w:t>
      </w:r>
    </w:p>
    <w:p w14:paraId="646C1B70" w14:textId="77777777" w:rsidR="000428BC" w:rsidRDefault="00C70E69">
      <w:r>
        <w:t>Start with the most direct version: main calls collect_files once, prints the first line, and then walks down files a row at a time: for each path, strrchr finds the name, ends_with tests it, and a match is printed and counted. files is already sorted at each level, and keeping only the matches does not change that order, so no sort is needed. This Basic version does not check collect_files' return code; the Production-Minded version checks. Every step is commented, so read the comments as you type it.</w:t>
      </w:r>
    </w:p>
    <w:p w14:paraId="226593EC" w14:textId="77777777" w:rsidR="000428BC" w:rsidRDefault="000428BC">
      <w:pPr>
        <w:keepNext/>
      </w:pPr>
    </w:p>
    <w:p w14:paraId="2DE87E5B" w14:textId="77777777" w:rsidR="000428BC" w:rsidRDefault="00C70E69">
      <w:pPr>
        <w:pStyle w:val="Heading3"/>
      </w:pPr>
      <w:r>
        <w:t>assembly/windows/basic_find_files.asm</w:t>
      </w:r>
    </w:p>
    <w:p w14:paraId="4B4436AF" w14:textId="77777777" w:rsidR="000428BC" w:rsidRDefault="00C70E69">
      <w:pPr>
        <w:pStyle w:val="SourceCode"/>
        <w:keepNext/>
      </w:pPr>
      <w:r>
        <w:t>; Assembly for 64-bit Windows, written for NASM.</w:t>
      </w:r>
    </w:p>
    <w:p w14:paraId="12F2B84F" w14:textId="77777777" w:rsidR="000428BC" w:rsidRDefault="00C70E69">
      <w:pPr>
        <w:pStyle w:val="SourceCode"/>
        <w:keepNext/>
      </w:pPr>
      <w:r>
        <w:t>; Assembly has no search of its own. The walk is Lesson 3.11a's, copied</w:t>
      </w:r>
    </w:p>
    <w:p w14:paraId="04957549" w14:textId="77777777" w:rsidR="000428BC" w:rsidRDefault="00C70E69">
      <w:pPr>
        <w:pStyle w:val="SourceCode"/>
      </w:pPr>
      <w:r>
        <w:t>; unchanged: collect_files lists each folder with opendir, readdir, and</w:t>
      </w:r>
    </w:p>
    <w:p w14:paraId="74C1290A" w14:textId="77777777" w:rsidR="000428BC" w:rsidRDefault="00C70E69">
      <w:pPr>
        <w:pStyle w:val="SourceCode"/>
      </w:pPr>
      <w:r>
        <w:t>; closedir, tells a folder from a file with _stat64, and collects the</w:t>
      </w:r>
    </w:p>
    <w:p w14:paraId="31505554" w14:textId="77777777" w:rsidR="000428BC" w:rsidRDefault="00C70E69">
      <w:pPr>
        <w:pStyle w:val="SourceCode"/>
      </w:pPr>
      <w:r>
        <w:t>; path of every file. The new part is the test on each file's name:</w:t>
      </w:r>
    </w:p>
    <w:p w14:paraId="71E6322F" w14:textId="77777777" w:rsidR="000428BC" w:rsidRDefault="00C70E69">
      <w:pPr>
        <w:pStyle w:val="SourceCode"/>
      </w:pPr>
      <w:r>
        <w:t>; strrchr finds the name, and strlen and strcmp compare its end.</w:t>
      </w:r>
    </w:p>
    <w:p w14:paraId="27201788" w14:textId="77777777" w:rsidR="000428BC" w:rsidRDefault="00C70E69">
      <w:pPr>
        <w:pStyle w:val="SourceCode"/>
      </w:pPr>
      <w:r>
        <w:t>; Remember, extern pulls in C library functions.</w:t>
      </w:r>
    </w:p>
    <w:p w14:paraId="153389F6" w14:textId="77777777" w:rsidR="000428BC" w:rsidRDefault="00C70E69">
      <w:pPr>
        <w:pStyle w:val="SourceCode"/>
      </w:pPr>
      <w:r>
        <w:t>default rel</w:t>
      </w:r>
    </w:p>
    <w:p w14:paraId="754055C4" w14:textId="77777777" w:rsidR="000428BC" w:rsidRDefault="00C70E69">
      <w:pPr>
        <w:pStyle w:val="SourceCode"/>
      </w:pPr>
      <w:r>
        <w:t>global main</w:t>
      </w:r>
    </w:p>
    <w:p w14:paraId="40273145" w14:textId="77777777" w:rsidR="000428BC" w:rsidRDefault="00C70E69">
      <w:pPr>
        <w:pStyle w:val="SourceCode"/>
      </w:pPr>
      <w:r>
        <w:t>extern printf</w:t>
      </w:r>
    </w:p>
    <w:p w14:paraId="3A9A01A7" w14:textId="77777777" w:rsidR="000428BC" w:rsidRDefault="00C70E69">
      <w:pPr>
        <w:pStyle w:val="SourceCode"/>
      </w:pPr>
      <w:r>
        <w:t>extern snprintf</w:t>
      </w:r>
    </w:p>
    <w:p w14:paraId="413E387D" w14:textId="77777777" w:rsidR="000428BC" w:rsidRDefault="00C70E69">
      <w:pPr>
        <w:pStyle w:val="SourceCode"/>
      </w:pPr>
      <w:r>
        <w:t>extern strcmp</w:t>
      </w:r>
    </w:p>
    <w:p w14:paraId="0B09DE91" w14:textId="77777777" w:rsidR="000428BC" w:rsidRDefault="00C70E69">
      <w:pPr>
        <w:pStyle w:val="SourceCode"/>
      </w:pPr>
      <w:r>
        <w:t>extern opendir</w:t>
      </w:r>
    </w:p>
    <w:p w14:paraId="14AC1B46" w14:textId="77777777" w:rsidR="000428BC" w:rsidRDefault="00C70E69">
      <w:pPr>
        <w:pStyle w:val="SourceCode"/>
      </w:pPr>
      <w:r>
        <w:t>extern readdir</w:t>
      </w:r>
    </w:p>
    <w:p w14:paraId="299F018E" w14:textId="77777777" w:rsidR="000428BC" w:rsidRDefault="00C70E69">
      <w:pPr>
        <w:pStyle w:val="SourceCode"/>
      </w:pPr>
      <w:r>
        <w:t>extern closedir</w:t>
      </w:r>
    </w:p>
    <w:p w14:paraId="540B761B" w14:textId="77777777" w:rsidR="000428BC" w:rsidRDefault="00C70E69">
      <w:pPr>
        <w:pStyle w:val="SourceCode"/>
      </w:pPr>
      <w:r>
        <w:t>extern _stat64</w:t>
      </w:r>
    </w:p>
    <w:p w14:paraId="56BEDBA0" w14:textId="77777777" w:rsidR="000428BC" w:rsidRDefault="00C70E69">
      <w:pPr>
        <w:pStyle w:val="SourceCode"/>
      </w:pPr>
      <w:r>
        <w:t>extern strlen</w:t>
      </w:r>
    </w:p>
    <w:p w14:paraId="72FC5F97" w14:textId="77777777" w:rsidR="000428BC" w:rsidRDefault="00C70E69">
      <w:pPr>
        <w:pStyle w:val="SourceCode"/>
      </w:pPr>
      <w:r>
        <w:t>extern strrchr</w:t>
      </w:r>
    </w:p>
    <w:p w14:paraId="56EC1539" w14:textId="77777777" w:rsidR="000428BC" w:rsidRDefault="000428BC">
      <w:pPr>
        <w:pStyle w:val="SourceCode"/>
      </w:pPr>
    </w:p>
    <w:p w14:paraId="39F6FECE" w14:textId="77777777" w:rsidR="000428BC" w:rsidRDefault="00C70E69">
      <w:pPr>
        <w:pStyle w:val="SourceCode"/>
      </w:pPr>
      <w:r>
        <w:t>; Remember, equ = constant; d_name starts 8 bytes into a struct dirent</w:t>
      </w:r>
    </w:p>
    <w:p w14:paraId="5399E92B" w14:textId="77777777" w:rsidR="000428BC" w:rsidRDefault="00C70E69">
      <w:pPr>
        <w:pStyle w:val="SourceCode"/>
      </w:pPr>
      <w:r>
        <w:t>; record on Windows, and st_mode 6 bytes into a stat record.</w:t>
      </w:r>
    </w:p>
    <w:p w14:paraId="529309A3" w14:textId="77777777" w:rsidR="000428BC" w:rsidRDefault="00C70E69">
      <w:pPr>
        <w:pStyle w:val="SourceCode"/>
      </w:pPr>
      <w:r>
        <w:t>D_NAME              equ 8</w:t>
      </w:r>
    </w:p>
    <w:p w14:paraId="6DE58515" w14:textId="77777777" w:rsidR="000428BC" w:rsidRDefault="00C70E69">
      <w:pPr>
        <w:pStyle w:val="SourceCode"/>
      </w:pPr>
      <w:r>
        <w:t>MAX_ENTRIES         equ 16</w:t>
      </w:r>
    </w:p>
    <w:p w14:paraId="192F72CA" w14:textId="77777777" w:rsidR="000428BC" w:rsidRDefault="00C70E69">
      <w:pPr>
        <w:pStyle w:val="SourceCode"/>
      </w:pPr>
      <w:r>
        <w:t>NAME_SIZE           equ 128</w:t>
      </w:r>
    </w:p>
    <w:p w14:paraId="4C53621C" w14:textId="77777777" w:rsidR="000428BC" w:rsidRDefault="00C70E69">
      <w:pPr>
        <w:pStyle w:val="SourceCode"/>
      </w:pPr>
      <w:r>
        <w:t>PATH_SIZE           equ 256</w:t>
      </w:r>
    </w:p>
    <w:p w14:paraId="35E7A4E3" w14:textId="77777777" w:rsidR="000428BC" w:rsidRDefault="00C70E69">
      <w:pPr>
        <w:pStyle w:val="SourceCode"/>
      </w:pPr>
      <w:r>
        <w:t>FILES_CAPACITY      equ 32</w:t>
      </w:r>
    </w:p>
    <w:p w14:paraId="12AD74B4" w14:textId="77777777" w:rsidR="000428BC" w:rsidRDefault="00C70E69">
      <w:pPr>
        <w:pStyle w:val="SourceCode"/>
      </w:pPr>
      <w:r>
        <w:t>ST_MODE             equ 6</w:t>
      </w:r>
    </w:p>
    <w:p w14:paraId="2362E7DF" w14:textId="77777777" w:rsidR="000428BC" w:rsidRDefault="00C70E69">
      <w:pPr>
        <w:pStyle w:val="SourceCode"/>
      </w:pPr>
      <w:r>
        <w:t>S_IFMT              equ 0xF000</w:t>
      </w:r>
    </w:p>
    <w:p w14:paraId="24661E9F" w14:textId="77777777" w:rsidR="000428BC" w:rsidRDefault="00C70E69">
      <w:pPr>
        <w:pStyle w:val="SourceCode"/>
      </w:pPr>
      <w:r>
        <w:t>S_IFDIR             equ 0x4000</w:t>
      </w:r>
    </w:p>
    <w:p w14:paraId="7CB16D9C" w14:textId="77777777" w:rsidR="000428BC" w:rsidRDefault="000428BC">
      <w:pPr>
        <w:pStyle w:val="SourceCode"/>
      </w:pPr>
    </w:p>
    <w:p w14:paraId="3DC6EE30" w14:textId="77777777" w:rsidR="000428BC" w:rsidRDefault="00C70E69">
      <w:pPr>
        <w:pStyle w:val="SourceCode"/>
      </w:pPr>
      <w:r>
        <w:t>; collect_files' own local variables, counted in bytes from rsp: 32 bytes</w:t>
      </w:r>
    </w:p>
    <w:p w14:paraId="13AC6C4D" w14:textId="77777777" w:rsidR="000428BC" w:rsidRDefault="00C70E69">
      <w:pPr>
        <w:pStyle w:val="SourceCode"/>
      </w:pPr>
      <w:r>
        <w:t>; of scratch space, then 16 unused (no call here takes a fifth value).</w:t>
      </w:r>
    </w:p>
    <w:p w14:paraId="58C376AD" w14:textId="77777777" w:rsidR="000428BC" w:rsidRDefault="00C70E69">
      <w:pPr>
        <w:pStyle w:val="SourceCode"/>
      </w:pPr>
      <w:r>
        <w:t>; FRAME_SIZE, 2480, is a multiple of 16, so the stack stays aligned.</w:t>
      </w:r>
    </w:p>
    <w:p w14:paraId="5DACA73C" w14:textId="77777777" w:rsidR="000428BC" w:rsidRDefault="00C70E69">
      <w:pPr>
        <w:pStyle w:val="SourceCode"/>
      </w:pPr>
      <w:r>
        <w:t>PATH                equ 48</w:t>
      </w:r>
    </w:p>
    <w:p w14:paraId="43988136" w14:textId="77777777" w:rsidR="000428BC" w:rsidRDefault="00C70E69">
      <w:pPr>
        <w:pStyle w:val="SourceCode"/>
      </w:pPr>
      <w:r>
        <w:t>ORDER               equ PATH + PATH_SIZE</w:t>
      </w:r>
    </w:p>
    <w:p w14:paraId="4CA1DB58" w14:textId="77777777" w:rsidR="000428BC" w:rsidRDefault="00C70E69">
      <w:pPr>
        <w:pStyle w:val="SourceCode"/>
      </w:pPr>
      <w:r>
        <w:t>NAMES               equ ORDER + MAX_ENTRIES * 8</w:t>
      </w:r>
    </w:p>
    <w:p w14:paraId="786899EE" w14:textId="77777777" w:rsidR="000428BC" w:rsidRDefault="00C70E69">
      <w:pPr>
        <w:pStyle w:val="SourceCode"/>
      </w:pPr>
      <w:r>
        <w:t>FRAME_SIZE          equ NAMES + MAX_ENTRIES * NAME_SIZE</w:t>
      </w:r>
    </w:p>
    <w:p w14:paraId="5FE62CEE" w14:textId="77777777" w:rsidR="000428BC" w:rsidRDefault="000428BC">
      <w:pPr>
        <w:pStyle w:val="SourceCode"/>
      </w:pPr>
    </w:p>
    <w:p w14:paraId="1C568ED7" w14:textId="77777777" w:rsidR="000428BC" w:rsidRDefault="00C70E69">
      <w:pPr>
        <w:pStyle w:val="SourceCode"/>
      </w:pPr>
      <w:r>
        <w:t>section .rdata</w:t>
      </w:r>
    </w:p>
    <w:p w14:paraId="3FB2828E" w14:textId="77777777" w:rsidR="000428BC" w:rsidRDefault="00C70E69">
      <w:pPr>
        <w:pStyle w:val="SourceCode"/>
      </w:pPr>
      <w:r>
        <w:t xml:space="preserve">    ; The folder to search, and the extension to look for. Remember, a</w:t>
      </w:r>
    </w:p>
    <w:p w14:paraId="3E47611F" w14:textId="77777777" w:rsidR="000428BC" w:rsidRDefault="00C70E69">
      <w:pPr>
        <w:pStyle w:val="SourceCode"/>
      </w:pPr>
      <w:r>
        <w:t xml:space="preserve">    ; relative path starts from the working directory.</w:t>
      </w:r>
    </w:p>
    <w:p w14:paraId="5365AC71" w14:textId="77777777" w:rsidR="000428BC" w:rsidRDefault="00C70E69">
      <w:pPr>
        <w:pStyle w:val="SourceCode"/>
      </w:pPr>
      <w:r>
        <w:t xml:space="preserve">    root                db "inventory-tree", 0</w:t>
      </w:r>
    </w:p>
    <w:p w14:paraId="7E953E25" w14:textId="77777777" w:rsidR="000428BC" w:rsidRDefault="00C70E69">
      <w:pPr>
        <w:pStyle w:val="SourceCode"/>
      </w:pPr>
      <w:r>
        <w:t xml:space="preserve">    extension           db ".log", 0</w:t>
      </w:r>
    </w:p>
    <w:p w14:paraId="3E7DFC24" w14:textId="77777777" w:rsidR="000428BC" w:rsidRDefault="00C70E69">
      <w:pPr>
        <w:pStyle w:val="SourceCode"/>
      </w:pPr>
      <w:r>
        <w:t xml:space="preserve">    searching_line      db "Searching %s for %s files", 10, 0</w:t>
      </w:r>
    </w:p>
    <w:p w14:paraId="023EBDBC" w14:textId="77777777" w:rsidR="000428BC" w:rsidRDefault="00C70E69">
      <w:pPr>
        <w:pStyle w:val="SourceCode"/>
      </w:pPr>
      <w:r>
        <w:t xml:space="preserve">    path_line           db "%s", 10, 0</w:t>
      </w:r>
    </w:p>
    <w:p w14:paraId="3C0181CE" w14:textId="77777777" w:rsidR="000428BC" w:rsidRDefault="00C70E69">
      <w:pPr>
        <w:pStyle w:val="SourceCode"/>
      </w:pPr>
      <w:r>
        <w:t xml:space="preserve">    found_line          db "Found: %lld", 10, 0</w:t>
      </w:r>
    </w:p>
    <w:p w14:paraId="20DD91A2" w14:textId="77777777" w:rsidR="000428BC" w:rsidRDefault="00C70E69">
      <w:pPr>
        <w:pStyle w:val="SourceCode"/>
      </w:pPr>
      <w:r>
        <w:t xml:space="preserve">    name_format         db "%s", 0</w:t>
      </w:r>
    </w:p>
    <w:p w14:paraId="6F28BD81" w14:textId="77777777" w:rsidR="000428BC" w:rsidRDefault="00C70E69">
      <w:pPr>
        <w:pStyle w:val="SourceCode"/>
      </w:pPr>
      <w:r>
        <w:t xml:space="preserve">    ; Remember, "\" is one backslash: Windows' separator.</w:t>
      </w:r>
    </w:p>
    <w:p w14:paraId="08FAECE9" w14:textId="77777777" w:rsidR="000428BC" w:rsidRDefault="00C70E69">
      <w:pPr>
        <w:pStyle w:val="SourceCode"/>
      </w:pPr>
      <w:r>
        <w:t xml:space="preserve">    join_format         db "%s\%s", 0</w:t>
      </w:r>
    </w:p>
    <w:p w14:paraId="1D5F619E" w14:textId="77777777" w:rsidR="000428BC" w:rsidRDefault="00C70E69">
      <w:pPr>
        <w:pStyle w:val="SourceCode"/>
      </w:pPr>
      <w:r>
        <w:t xml:space="preserve">    dot                 db ".", 0</w:t>
      </w:r>
    </w:p>
    <w:p w14:paraId="6F309C00" w14:textId="77777777" w:rsidR="000428BC" w:rsidRDefault="00C70E69">
      <w:pPr>
        <w:pStyle w:val="SourceCode"/>
      </w:pPr>
      <w:r>
        <w:t xml:space="preserve">    dot_dot             db "..", 0</w:t>
      </w:r>
    </w:p>
    <w:p w14:paraId="36DD8F48" w14:textId="77777777" w:rsidR="000428BC" w:rsidRDefault="000428BC">
      <w:pPr>
        <w:pStyle w:val="SourceCode"/>
      </w:pPr>
    </w:p>
    <w:p w14:paraId="6CCE8A8E" w14:textId="77777777" w:rsidR="000428BC" w:rsidRDefault="00C70E69">
      <w:pPr>
        <w:pStyle w:val="SourceCode"/>
      </w:pPr>
      <w:r>
        <w:t>; Lesson 3.11a's one collection that every call of collect_files adds</w:t>
      </w:r>
    </w:p>
    <w:p w14:paraId="4AA65BC7" w14:textId="77777777" w:rsidR="000428BC" w:rsidRDefault="00C70E69">
      <w:pPr>
        <w:pStyle w:val="SourceCode"/>
      </w:pPr>
      <w:r>
        <w:t>; to. Remember, .bss reserves memory that starts as zeros and exists once.</w:t>
      </w:r>
    </w:p>
    <w:p w14:paraId="6B1BB43C" w14:textId="77777777" w:rsidR="000428BC" w:rsidRDefault="00C70E69">
      <w:pPr>
        <w:pStyle w:val="SourceCode"/>
      </w:pPr>
      <w:r>
        <w:t>section .bss</w:t>
      </w:r>
    </w:p>
    <w:p w14:paraId="20DE64EC" w14:textId="77777777" w:rsidR="000428BC" w:rsidRDefault="00C70E69">
      <w:pPr>
        <w:pStyle w:val="SourceCode"/>
      </w:pPr>
      <w:r>
        <w:t xml:space="preserve">    files               resb FILES_CAPACITY * PATH_SIZE</w:t>
      </w:r>
    </w:p>
    <w:p w14:paraId="0ED286C8" w14:textId="77777777" w:rsidR="000428BC" w:rsidRDefault="00C70E69">
      <w:pPr>
        <w:pStyle w:val="SourceCode"/>
      </w:pPr>
      <w:r>
        <w:t xml:space="preserve">    file_count          resq 1</w:t>
      </w:r>
    </w:p>
    <w:p w14:paraId="3D89605A" w14:textId="77777777" w:rsidR="000428BC" w:rsidRDefault="000428BC">
      <w:pPr>
        <w:pStyle w:val="SourceCode"/>
      </w:pPr>
    </w:p>
    <w:p w14:paraId="5A42314A" w14:textId="77777777" w:rsidR="000428BC" w:rsidRDefault="00C70E69">
      <w:pPr>
        <w:pStyle w:val="SourceCode"/>
      </w:pPr>
      <w:r>
        <w:t>section .text</w:t>
      </w:r>
    </w:p>
    <w:p w14:paraId="3869C07F" w14:textId="77777777" w:rsidR="000428BC" w:rsidRDefault="000428BC">
      <w:pPr>
        <w:pStyle w:val="SourceCode"/>
      </w:pPr>
    </w:p>
    <w:p w14:paraId="4C0A8F18" w14:textId="77777777" w:rsidR="000428BC" w:rsidRDefault="00C70E69">
      <w:pPr>
        <w:pStyle w:val="SourceCode"/>
      </w:pPr>
      <w:r>
        <w:t>; ---- Lesson 3.11a's walk, copied unchanged ----</w:t>
      </w:r>
    </w:p>
    <w:p w14:paraId="4C206615" w14:textId="77777777" w:rsidR="000428BC" w:rsidRDefault="000428BC">
      <w:pPr>
        <w:pStyle w:val="SourceCode"/>
      </w:pPr>
    </w:p>
    <w:p w14:paraId="11F90FB8" w14:textId="77777777" w:rsidR="000428BC" w:rsidRDefault="00C70E69">
      <w:pPr>
        <w:pStyle w:val="SourceCode"/>
      </w:pPr>
      <w:r>
        <w:t>; is_directory: checks whether a path is a directory.</w:t>
      </w:r>
    </w:p>
    <w:p w14:paraId="1ADCC263" w14:textId="77777777" w:rsidR="000428BC" w:rsidRDefault="00C70E69">
      <w:pPr>
        <w:pStyle w:val="SourceCode"/>
      </w:pPr>
      <w:r>
        <w:t>;   in:      rcx = address of the path</w:t>
      </w:r>
    </w:p>
    <w:p w14:paraId="221A20D1" w14:textId="77777777" w:rsidR="000428BC" w:rsidRDefault="00C70E69">
      <w:pPr>
        <w:pStyle w:val="SourceCode"/>
      </w:pPr>
      <w:r>
        <w:t>;   out:     eax = 1 for a directory, 0 for anything else or no path</w:t>
      </w:r>
    </w:p>
    <w:p w14:paraId="5F69A506" w14:textId="77777777" w:rsidR="000428BC" w:rsidRDefault="00C70E69">
      <w:pPr>
        <w:pStyle w:val="SourceCode"/>
      </w:pPr>
      <w:r>
        <w:t>;   changes: rax, rcx, rdx, r8-r11</w:t>
      </w:r>
    </w:p>
    <w:p w14:paraId="72ECD2BC" w14:textId="77777777" w:rsidR="000428BC" w:rsidRDefault="00C70E69">
      <w:pPr>
        <w:pStyle w:val="SourceCode"/>
      </w:pPr>
      <w:r>
        <w:t>; Its stat record lives in its own frame, at [rsp + 32]. Remember,</w:t>
      </w:r>
    </w:p>
    <w:p w14:paraId="025D644C" w14:textId="77777777" w:rsidR="000428BC" w:rsidRDefault="00C70E69">
      <w:pPr>
        <w:pStyle w:val="SourceCode"/>
      </w:pPr>
      <w:r>
        <w:t>; _stat64 fills a record, and each fact sits at its equ offset (3.10a).</w:t>
      </w:r>
    </w:p>
    <w:p w14:paraId="53DD5D99" w14:textId="77777777" w:rsidR="000428BC" w:rsidRDefault="00C70E69">
      <w:pPr>
        <w:pStyle w:val="SourceCode"/>
      </w:pPr>
      <w:r>
        <w:t>is_directory:</w:t>
      </w:r>
    </w:p>
    <w:p w14:paraId="6E5C93F1" w14:textId="77777777" w:rsidR="000428BC" w:rsidRDefault="00C70E69">
      <w:pPr>
        <w:pStyle w:val="SourceCode"/>
      </w:pPr>
      <w:r>
        <w:t xml:space="preserve">    sub rsp, 104</w:t>
      </w:r>
    </w:p>
    <w:p w14:paraId="70A481D4" w14:textId="77777777" w:rsidR="000428BC" w:rsidRDefault="00C70E69">
      <w:pPr>
        <w:pStyle w:val="SourceCode"/>
      </w:pPr>
      <w:r>
        <w:t xml:space="preserve">    lea rdx, [rsp + 32]</w:t>
      </w:r>
    </w:p>
    <w:p w14:paraId="721596D3" w14:textId="77777777" w:rsidR="000428BC" w:rsidRDefault="00C70E69">
      <w:pPr>
        <w:pStyle w:val="SourceCode"/>
      </w:pPr>
      <w:r>
        <w:t xml:space="preserve">    call _stat64</w:t>
      </w:r>
    </w:p>
    <w:p w14:paraId="414823C0" w14:textId="77777777" w:rsidR="000428BC" w:rsidRDefault="00C70E69">
      <w:pPr>
        <w:pStyle w:val="SourceCode"/>
      </w:pPr>
      <w:r>
        <w:t xml:space="preserve">    cmp eax, 0</w:t>
      </w:r>
    </w:p>
    <w:p w14:paraId="07904369" w14:textId="77777777" w:rsidR="000428BC" w:rsidRDefault="00C70E69">
      <w:pPr>
        <w:pStyle w:val="SourceCode"/>
      </w:pPr>
      <w:r>
        <w:t xml:space="preserve">    jne .not_directory</w:t>
      </w:r>
    </w:p>
    <w:p w14:paraId="4476D1A3" w14:textId="77777777" w:rsidR="000428BC" w:rsidRDefault="00C70E69">
      <w:pPr>
        <w:pStyle w:val="SourceCode"/>
      </w:pPr>
      <w:r>
        <w:t xml:space="preserve">    movzx eax, word [rsp + 32 + ST_MODE]</w:t>
      </w:r>
    </w:p>
    <w:p w14:paraId="1D55206D" w14:textId="77777777" w:rsidR="000428BC" w:rsidRDefault="00C70E69">
      <w:pPr>
        <w:pStyle w:val="SourceCode"/>
      </w:pPr>
      <w:r>
        <w:t xml:space="preserve">    and eax, S_IFMT</w:t>
      </w:r>
    </w:p>
    <w:p w14:paraId="65C9B0A4" w14:textId="77777777" w:rsidR="000428BC" w:rsidRDefault="00C70E69">
      <w:pPr>
        <w:pStyle w:val="SourceCode"/>
      </w:pPr>
      <w:r>
        <w:t xml:space="preserve">    cmp eax, S_IFDIR</w:t>
      </w:r>
    </w:p>
    <w:p w14:paraId="058A6284" w14:textId="77777777" w:rsidR="000428BC" w:rsidRDefault="00C70E69">
      <w:pPr>
        <w:pStyle w:val="SourceCode"/>
      </w:pPr>
      <w:r>
        <w:t xml:space="preserve">    jne .not_directory</w:t>
      </w:r>
    </w:p>
    <w:p w14:paraId="28F21AC0" w14:textId="77777777" w:rsidR="000428BC" w:rsidRDefault="00C70E69">
      <w:pPr>
        <w:pStyle w:val="SourceCode"/>
      </w:pPr>
      <w:r>
        <w:t xml:space="preserve">    mov eax, 1</w:t>
      </w:r>
    </w:p>
    <w:p w14:paraId="6AF90573" w14:textId="77777777" w:rsidR="000428BC" w:rsidRDefault="00C70E69">
      <w:pPr>
        <w:pStyle w:val="SourceCode"/>
      </w:pPr>
      <w:r>
        <w:t xml:space="preserve">    jmp .done</w:t>
      </w:r>
    </w:p>
    <w:p w14:paraId="6E52F47A" w14:textId="77777777" w:rsidR="000428BC" w:rsidRDefault="00C70E69">
      <w:pPr>
        <w:pStyle w:val="SourceCode"/>
      </w:pPr>
      <w:r>
        <w:t>.not_directory:</w:t>
      </w:r>
    </w:p>
    <w:p w14:paraId="7F79D524" w14:textId="77777777" w:rsidR="000428BC" w:rsidRDefault="00C70E69">
      <w:pPr>
        <w:pStyle w:val="SourceCode"/>
      </w:pPr>
      <w:r>
        <w:t xml:space="preserve">    mov eax, 0</w:t>
      </w:r>
    </w:p>
    <w:p w14:paraId="7FF2CAC6" w14:textId="77777777" w:rsidR="000428BC" w:rsidRDefault="00C70E69">
      <w:pPr>
        <w:pStyle w:val="SourceCode"/>
      </w:pPr>
      <w:r>
        <w:t>.done:</w:t>
      </w:r>
    </w:p>
    <w:p w14:paraId="205A0225" w14:textId="77777777" w:rsidR="000428BC" w:rsidRDefault="00C70E69">
      <w:pPr>
        <w:pStyle w:val="SourceCode"/>
      </w:pPr>
      <w:r>
        <w:t xml:space="preserve">    add rsp, 104</w:t>
      </w:r>
    </w:p>
    <w:p w14:paraId="381114CB" w14:textId="77777777" w:rsidR="000428BC" w:rsidRDefault="00C70E69">
      <w:pPr>
        <w:pStyle w:val="SourceCode"/>
      </w:pPr>
      <w:r>
        <w:t xml:space="preserve">    ret</w:t>
      </w:r>
    </w:p>
    <w:p w14:paraId="025770F0" w14:textId="77777777" w:rsidR="000428BC" w:rsidRDefault="000428BC">
      <w:pPr>
        <w:pStyle w:val="SourceCode"/>
      </w:pPr>
    </w:p>
    <w:p w14:paraId="6F945BB6" w14:textId="77777777" w:rsidR="000428BC" w:rsidRDefault="00C70E69">
      <w:pPr>
        <w:pStyle w:val="SourceCode"/>
      </w:pPr>
      <w:r>
        <w:t>; join_path: platform-safe path construction, parent\child.</w:t>
      </w:r>
    </w:p>
    <w:p w14:paraId="298F3BA0" w14:textId="77777777" w:rsidR="000428BC" w:rsidRDefault="00C70E69">
      <w:pPr>
        <w:pStyle w:val="SourceCode"/>
      </w:pPr>
      <w:r>
        <w:t>;   in:      rcx = address to write the path to, rdx = parent, r8 = child</w:t>
      </w:r>
    </w:p>
    <w:p w14:paraId="76EF1FE5" w14:textId="77777777" w:rsidR="000428BC" w:rsidRDefault="00C70E69">
      <w:pPr>
        <w:pStyle w:val="SourceCode"/>
      </w:pPr>
      <w:r>
        <w:t>;   changes: rax, rcx, rdx, r8-r11</w:t>
      </w:r>
    </w:p>
    <w:p w14:paraId="4EA78BED" w14:textId="77777777" w:rsidR="000428BC" w:rsidRDefault="00C70E69">
      <w:pPr>
        <w:pStyle w:val="SourceCode"/>
      </w:pPr>
      <w:r>
        <w:t>join_path:</w:t>
      </w:r>
    </w:p>
    <w:p w14:paraId="0CAFE721" w14:textId="77777777" w:rsidR="000428BC" w:rsidRDefault="00C70E69">
      <w:pPr>
        <w:pStyle w:val="SourceCode"/>
      </w:pPr>
      <w:r>
        <w:t xml:space="preserve">    sub rsp, 56</w:t>
      </w:r>
    </w:p>
    <w:p w14:paraId="5342A345" w14:textId="77777777" w:rsidR="000428BC" w:rsidRDefault="00C70E69">
      <w:pPr>
        <w:pStyle w:val="SourceCode"/>
      </w:pPr>
      <w:r>
        <w:t xml:space="preserve">    mov [rsp + 32], r8</w:t>
      </w:r>
    </w:p>
    <w:p w14:paraId="3E7E7671" w14:textId="77777777" w:rsidR="000428BC" w:rsidRDefault="00C70E69">
      <w:pPr>
        <w:pStyle w:val="SourceCode"/>
      </w:pPr>
      <w:r>
        <w:t xml:space="preserve">    mov r9, rdx</w:t>
      </w:r>
    </w:p>
    <w:p w14:paraId="1492A7DE" w14:textId="77777777" w:rsidR="000428BC" w:rsidRDefault="00C70E69">
      <w:pPr>
        <w:pStyle w:val="SourceCode"/>
      </w:pPr>
      <w:r>
        <w:t xml:space="preserve">    mov edx, PATH_SIZE</w:t>
      </w:r>
    </w:p>
    <w:p w14:paraId="593EA8D1" w14:textId="77777777" w:rsidR="000428BC" w:rsidRDefault="00C70E69">
      <w:pPr>
        <w:pStyle w:val="SourceCode"/>
      </w:pPr>
      <w:r>
        <w:t xml:space="preserve">    lea r8, [join_format]</w:t>
      </w:r>
    </w:p>
    <w:p w14:paraId="53DF4A78" w14:textId="77777777" w:rsidR="000428BC" w:rsidRDefault="00C70E69">
      <w:pPr>
        <w:pStyle w:val="SourceCode"/>
      </w:pPr>
      <w:r>
        <w:t xml:space="preserve">    call snprintf</w:t>
      </w:r>
    </w:p>
    <w:p w14:paraId="3838B0B1" w14:textId="77777777" w:rsidR="000428BC" w:rsidRDefault="00C70E69">
      <w:pPr>
        <w:pStyle w:val="SourceCode"/>
      </w:pPr>
      <w:r>
        <w:t xml:space="preserve">    add rsp, 56</w:t>
      </w:r>
    </w:p>
    <w:p w14:paraId="71DF3AA2" w14:textId="77777777" w:rsidR="000428BC" w:rsidRDefault="00C70E69">
      <w:pPr>
        <w:pStyle w:val="SourceCode"/>
      </w:pPr>
      <w:r>
        <w:t xml:space="preserve">    ret</w:t>
      </w:r>
    </w:p>
    <w:p w14:paraId="1BD94BDE" w14:textId="77777777" w:rsidR="000428BC" w:rsidRDefault="000428BC">
      <w:pPr>
        <w:pStyle w:val="SourceCode"/>
      </w:pPr>
    </w:p>
    <w:p w14:paraId="7A405697" w14:textId="77777777" w:rsidR="000428BC" w:rsidRDefault="00C70E69">
      <w:pPr>
        <w:pStyle w:val="SourceCode"/>
      </w:pPr>
      <w:r>
        <w:t>; list_entries: lists the entries directly inside a directory, sorted.</w:t>
      </w:r>
    </w:p>
    <w:p w14:paraId="1146E1FC" w14:textId="77777777" w:rsidR="000428BC" w:rsidRDefault="00C70E69">
      <w:pPr>
        <w:pStyle w:val="SourceCode"/>
      </w:pPr>
      <w:r>
        <w:t>;   in:      rcx = address of the directory's path, rdx = where to copy</w:t>
      </w:r>
    </w:p>
    <w:p w14:paraId="67582F3A" w14:textId="77777777" w:rsidR="000428BC" w:rsidRDefault="00C70E69">
      <w:pPr>
        <w:pStyle w:val="SourceCode"/>
      </w:pPr>
      <w:r>
        <w:t>;            the names (MAX_ENTRIES rows), r8 = the order list to fill</w:t>
      </w:r>
    </w:p>
    <w:p w14:paraId="3D18A421" w14:textId="77777777" w:rsidR="000428BC" w:rsidRDefault="00C70E69">
      <w:pPr>
        <w:pStyle w:val="SourceCode"/>
      </w:pPr>
      <w:r>
        <w:t>;   out:     rax = how many names, or -1 when the directory cannot be</w:t>
      </w:r>
    </w:p>
    <w:p w14:paraId="755D5A94" w14:textId="77777777" w:rsidR="000428BC" w:rsidRDefault="00C70E69">
      <w:pPr>
        <w:pStyle w:val="SourceCode"/>
      </w:pPr>
      <w:r>
        <w:t>;            opened or holds more than MAX_ENTRIES, so no entry is ever</w:t>
      </w:r>
    </w:p>
    <w:p w14:paraId="1968E2BE" w14:textId="77777777" w:rsidR="000428BC" w:rsidRDefault="00C70E69">
      <w:pPr>
        <w:pStyle w:val="SourceCode"/>
      </w:pPr>
      <w:r>
        <w:t>;            skipped without a report</w:t>
      </w:r>
    </w:p>
    <w:p w14:paraId="67CF59FA" w14:textId="77777777" w:rsidR="000428BC" w:rsidRDefault="00C70E69">
      <w:pPr>
        <w:pStyle w:val="SourceCode"/>
      </w:pPr>
      <w:r>
        <w:t>;   changes: rax, rcx, rdx, r8-r11</w:t>
      </w:r>
    </w:p>
    <w:p w14:paraId="18BBCC8D" w14:textId="77777777" w:rsidR="000428BC" w:rsidRDefault="00C70E69">
      <w:pPr>
        <w:pStyle w:val="SourceCode"/>
      </w:pPr>
      <w:r>
        <w:t>; Remember, copy each name, skip . and .., then sort the addresses.</w:t>
      </w:r>
    </w:p>
    <w:p w14:paraId="77A2F2F1" w14:textId="77777777" w:rsidR="000428BC" w:rsidRDefault="00C70E69">
      <w:pPr>
        <w:pStyle w:val="SourceCode"/>
      </w:pPr>
      <w:r>
        <w:t>list_entries:</w:t>
      </w:r>
    </w:p>
    <w:p w14:paraId="414F10D2" w14:textId="77777777" w:rsidR="000428BC" w:rsidRDefault="00C70E69">
      <w:pPr>
        <w:pStyle w:val="SourceCode"/>
      </w:pPr>
      <w:r>
        <w:t xml:space="preserve">    push rbx</w:t>
      </w:r>
    </w:p>
    <w:p w14:paraId="11451924" w14:textId="77777777" w:rsidR="000428BC" w:rsidRDefault="00C70E69">
      <w:pPr>
        <w:pStyle w:val="SourceCode"/>
      </w:pPr>
      <w:r>
        <w:t xml:space="preserve">    push r12</w:t>
      </w:r>
    </w:p>
    <w:p w14:paraId="22E22D2E" w14:textId="77777777" w:rsidR="000428BC" w:rsidRDefault="00C70E69">
      <w:pPr>
        <w:pStyle w:val="SourceCode"/>
      </w:pPr>
      <w:r>
        <w:t xml:space="preserve">    push r13</w:t>
      </w:r>
    </w:p>
    <w:p w14:paraId="59EC12E7" w14:textId="77777777" w:rsidR="000428BC" w:rsidRDefault="00C70E69">
      <w:pPr>
        <w:pStyle w:val="SourceCode"/>
      </w:pPr>
      <w:r>
        <w:t xml:space="preserve">    push r14</w:t>
      </w:r>
    </w:p>
    <w:p w14:paraId="509E15E9" w14:textId="77777777" w:rsidR="000428BC" w:rsidRDefault="00C70E69">
      <w:pPr>
        <w:pStyle w:val="SourceCode"/>
      </w:pPr>
      <w:r>
        <w:t xml:space="preserve">    push r15</w:t>
      </w:r>
    </w:p>
    <w:p w14:paraId="5BBB7E5C" w14:textId="77777777" w:rsidR="000428BC" w:rsidRDefault="00C70E69">
      <w:pPr>
        <w:pStyle w:val="SourceCode"/>
      </w:pPr>
      <w:r>
        <w:t xml:space="preserve">    sub rsp, 32</w:t>
      </w:r>
    </w:p>
    <w:p w14:paraId="42EB6CC8" w14:textId="77777777" w:rsidR="000428BC" w:rsidRDefault="00C70E69">
      <w:pPr>
        <w:pStyle w:val="SourceCode"/>
      </w:pPr>
      <w:r>
        <w:t xml:space="preserve">    mov rbx, rdx</w:t>
      </w:r>
    </w:p>
    <w:p w14:paraId="5CB91AEF" w14:textId="77777777" w:rsidR="000428BC" w:rsidRDefault="00C70E69">
      <w:pPr>
        <w:pStyle w:val="SourceCode"/>
      </w:pPr>
      <w:r>
        <w:t xml:space="preserve">    mov r12, r8</w:t>
      </w:r>
    </w:p>
    <w:p w14:paraId="444B1A57" w14:textId="77777777" w:rsidR="000428BC" w:rsidRDefault="00C70E69">
      <w:pPr>
        <w:pStyle w:val="SourceCode"/>
      </w:pPr>
      <w:r>
        <w:t xml:space="preserve">    xor r13d, r13d</w:t>
      </w:r>
    </w:p>
    <w:p w14:paraId="103E5B71" w14:textId="77777777" w:rsidR="000428BC" w:rsidRDefault="00C70E69">
      <w:pPr>
        <w:pStyle w:val="SourceCode"/>
      </w:pPr>
      <w:r>
        <w:t xml:space="preserve">    call opendir</w:t>
      </w:r>
    </w:p>
    <w:p w14:paraId="4346BDBD" w14:textId="77777777" w:rsidR="000428BC" w:rsidRDefault="00C70E69">
      <w:pPr>
        <w:pStyle w:val="SourceCode"/>
      </w:pPr>
      <w:r>
        <w:t xml:space="preserve">    cmp rax, 0</w:t>
      </w:r>
    </w:p>
    <w:p w14:paraId="0BE9E4A3" w14:textId="77777777" w:rsidR="000428BC" w:rsidRDefault="00C70E69">
      <w:pPr>
        <w:pStyle w:val="SourceCode"/>
      </w:pPr>
      <w:r>
        <w:t xml:space="preserve">    je .failed</w:t>
      </w:r>
    </w:p>
    <w:p w14:paraId="26F5070D" w14:textId="77777777" w:rsidR="000428BC" w:rsidRDefault="00C70E69">
      <w:pPr>
        <w:pStyle w:val="SourceCode"/>
      </w:pPr>
      <w:r>
        <w:t xml:space="preserve">    mov r14, rax</w:t>
      </w:r>
    </w:p>
    <w:p w14:paraId="211C3C4A" w14:textId="77777777" w:rsidR="000428BC" w:rsidRDefault="00C70E69">
      <w:pPr>
        <w:pStyle w:val="SourceCode"/>
      </w:pPr>
      <w:r>
        <w:t>.read_next:</w:t>
      </w:r>
    </w:p>
    <w:p w14:paraId="5341B00F" w14:textId="77777777" w:rsidR="000428BC" w:rsidRDefault="00C70E69">
      <w:pPr>
        <w:pStyle w:val="SourceCode"/>
      </w:pPr>
      <w:r>
        <w:t xml:space="preserve">    mov rcx, r14</w:t>
      </w:r>
    </w:p>
    <w:p w14:paraId="1A0C0CBD" w14:textId="77777777" w:rsidR="000428BC" w:rsidRDefault="00C70E69">
      <w:pPr>
        <w:pStyle w:val="SourceCode"/>
      </w:pPr>
      <w:r>
        <w:t xml:space="preserve">    call readdir</w:t>
      </w:r>
    </w:p>
    <w:p w14:paraId="5B51679B" w14:textId="77777777" w:rsidR="000428BC" w:rsidRDefault="00C70E69">
      <w:pPr>
        <w:pStyle w:val="SourceCode"/>
      </w:pPr>
      <w:r>
        <w:t xml:space="preserve">    cmp rax, 0</w:t>
      </w:r>
    </w:p>
    <w:p w14:paraId="5D0080F2" w14:textId="77777777" w:rsidR="000428BC" w:rsidRDefault="00C70E69">
      <w:pPr>
        <w:pStyle w:val="SourceCode"/>
      </w:pPr>
      <w:r>
        <w:t xml:space="preserve">    je .read_done</w:t>
      </w:r>
    </w:p>
    <w:p w14:paraId="775FA35F" w14:textId="77777777" w:rsidR="000428BC" w:rsidRDefault="00C70E69">
      <w:pPr>
        <w:pStyle w:val="SourceCode"/>
      </w:pPr>
      <w:r>
        <w:t xml:space="preserve">    lea r15, [rax + D_NAME]</w:t>
      </w:r>
    </w:p>
    <w:p w14:paraId="2B0B5D16" w14:textId="77777777" w:rsidR="000428BC" w:rsidRDefault="00C70E69">
      <w:pPr>
        <w:pStyle w:val="SourceCode"/>
      </w:pPr>
      <w:r>
        <w:t xml:space="preserve">    mov rcx, r15</w:t>
      </w:r>
    </w:p>
    <w:p w14:paraId="6DFEEC48" w14:textId="77777777" w:rsidR="000428BC" w:rsidRDefault="00C70E69">
      <w:pPr>
        <w:pStyle w:val="SourceCode"/>
      </w:pPr>
      <w:r>
        <w:t xml:space="preserve">    lea rdx, [dot]</w:t>
      </w:r>
    </w:p>
    <w:p w14:paraId="67BB7772" w14:textId="77777777" w:rsidR="000428BC" w:rsidRDefault="00C70E69">
      <w:pPr>
        <w:pStyle w:val="SourceCode"/>
      </w:pPr>
      <w:r>
        <w:t xml:space="preserve">    call strcmp</w:t>
      </w:r>
    </w:p>
    <w:p w14:paraId="1DE242D5" w14:textId="77777777" w:rsidR="000428BC" w:rsidRDefault="00C70E69">
      <w:pPr>
        <w:pStyle w:val="SourceCode"/>
      </w:pPr>
      <w:r>
        <w:t xml:space="preserve">    cmp eax, 0</w:t>
      </w:r>
    </w:p>
    <w:p w14:paraId="0C2AA6DF" w14:textId="77777777" w:rsidR="000428BC" w:rsidRDefault="00C70E69">
      <w:pPr>
        <w:pStyle w:val="SourceCode"/>
      </w:pPr>
      <w:r>
        <w:t xml:space="preserve">    je .read_next</w:t>
      </w:r>
    </w:p>
    <w:p w14:paraId="5B50630C" w14:textId="77777777" w:rsidR="000428BC" w:rsidRDefault="00C70E69">
      <w:pPr>
        <w:pStyle w:val="SourceCode"/>
      </w:pPr>
      <w:r>
        <w:t xml:space="preserve">    mov rcx, r15</w:t>
      </w:r>
    </w:p>
    <w:p w14:paraId="35F49961" w14:textId="77777777" w:rsidR="000428BC" w:rsidRDefault="00C70E69">
      <w:pPr>
        <w:pStyle w:val="SourceCode"/>
      </w:pPr>
      <w:r>
        <w:t xml:space="preserve">    lea rdx, [dot_dot]</w:t>
      </w:r>
    </w:p>
    <w:p w14:paraId="03ACE5CC" w14:textId="77777777" w:rsidR="000428BC" w:rsidRDefault="00C70E69">
      <w:pPr>
        <w:pStyle w:val="SourceCode"/>
      </w:pPr>
      <w:r>
        <w:t xml:space="preserve">    call strcmp</w:t>
      </w:r>
    </w:p>
    <w:p w14:paraId="1AF8887F" w14:textId="77777777" w:rsidR="000428BC" w:rsidRDefault="00C70E69">
      <w:pPr>
        <w:pStyle w:val="SourceCode"/>
      </w:pPr>
      <w:r>
        <w:t xml:space="preserve">    cmp eax, 0</w:t>
      </w:r>
    </w:p>
    <w:p w14:paraId="4B992B41" w14:textId="77777777" w:rsidR="000428BC" w:rsidRDefault="00C70E69">
      <w:pPr>
        <w:pStyle w:val="SourceCode"/>
      </w:pPr>
      <w:r>
        <w:t xml:space="preserve">    je .read_next</w:t>
      </w:r>
    </w:p>
    <w:p w14:paraId="4E1D4284" w14:textId="77777777" w:rsidR="000428BC" w:rsidRDefault="00C70E69">
      <w:pPr>
        <w:pStyle w:val="SourceCode"/>
      </w:pPr>
      <w:r>
        <w:t xml:space="preserve">    cmp r13, MAX_ENTRIES</w:t>
      </w:r>
    </w:p>
    <w:p w14:paraId="538D9CFD" w14:textId="77777777" w:rsidR="000428BC" w:rsidRDefault="00C70E69">
      <w:pPr>
        <w:pStyle w:val="SourceCode"/>
      </w:pPr>
      <w:r>
        <w:t xml:space="preserve">    je .too_many</w:t>
      </w:r>
    </w:p>
    <w:p w14:paraId="7ACC8A58" w14:textId="77777777" w:rsidR="000428BC" w:rsidRDefault="00C70E69">
      <w:pPr>
        <w:pStyle w:val="SourceCode"/>
      </w:pPr>
      <w:r>
        <w:t xml:space="preserve">    imul rcx, r13, NAME_SIZE</w:t>
      </w:r>
    </w:p>
    <w:p w14:paraId="13E45C84" w14:textId="77777777" w:rsidR="000428BC" w:rsidRDefault="00C70E69">
      <w:pPr>
        <w:pStyle w:val="SourceCode"/>
      </w:pPr>
      <w:r>
        <w:t xml:space="preserve">    add rcx, rbx</w:t>
      </w:r>
    </w:p>
    <w:p w14:paraId="3ABDE1E3" w14:textId="77777777" w:rsidR="000428BC" w:rsidRDefault="00C70E69">
      <w:pPr>
        <w:pStyle w:val="SourceCode"/>
      </w:pPr>
      <w:r>
        <w:t xml:space="preserve">    mov [r12 + r13*8], rcx</w:t>
      </w:r>
    </w:p>
    <w:p w14:paraId="218F8234" w14:textId="77777777" w:rsidR="000428BC" w:rsidRDefault="00C70E69">
      <w:pPr>
        <w:pStyle w:val="SourceCode"/>
      </w:pPr>
      <w:r>
        <w:t xml:space="preserve">    mov edx, NAME_SIZE</w:t>
      </w:r>
    </w:p>
    <w:p w14:paraId="1982DC56" w14:textId="77777777" w:rsidR="000428BC" w:rsidRDefault="00C70E69">
      <w:pPr>
        <w:pStyle w:val="SourceCode"/>
      </w:pPr>
      <w:r>
        <w:t xml:space="preserve">    lea r8, [name_format]</w:t>
      </w:r>
    </w:p>
    <w:p w14:paraId="4C4B81BE" w14:textId="77777777" w:rsidR="000428BC" w:rsidRDefault="00C70E69">
      <w:pPr>
        <w:pStyle w:val="SourceCode"/>
      </w:pPr>
      <w:r>
        <w:t xml:space="preserve">    mov r9, r15</w:t>
      </w:r>
    </w:p>
    <w:p w14:paraId="07BD4033" w14:textId="77777777" w:rsidR="000428BC" w:rsidRDefault="00C70E69">
      <w:pPr>
        <w:pStyle w:val="SourceCode"/>
      </w:pPr>
      <w:r>
        <w:t xml:space="preserve">    call snprintf</w:t>
      </w:r>
    </w:p>
    <w:p w14:paraId="0254A6C5" w14:textId="77777777" w:rsidR="000428BC" w:rsidRDefault="00C70E69">
      <w:pPr>
        <w:pStyle w:val="SourceCode"/>
      </w:pPr>
      <w:r>
        <w:t xml:space="preserve">    add r13, 1</w:t>
      </w:r>
    </w:p>
    <w:p w14:paraId="048E7690" w14:textId="77777777" w:rsidR="000428BC" w:rsidRDefault="00C70E69">
      <w:pPr>
        <w:pStyle w:val="SourceCode"/>
      </w:pPr>
      <w:r>
        <w:t xml:space="preserve">    jmp .read_next</w:t>
      </w:r>
    </w:p>
    <w:p w14:paraId="68671F1F" w14:textId="77777777" w:rsidR="000428BC" w:rsidRDefault="00C70E69">
      <w:pPr>
        <w:pStyle w:val="SourceCode"/>
      </w:pPr>
      <w:r>
        <w:t>.too_many:</w:t>
      </w:r>
    </w:p>
    <w:p w14:paraId="5721CA8F" w14:textId="77777777" w:rsidR="000428BC" w:rsidRDefault="00C70E69">
      <w:pPr>
        <w:pStyle w:val="SourceCode"/>
      </w:pPr>
      <w:r>
        <w:t xml:space="preserve">    mov rcx, r14</w:t>
      </w:r>
    </w:p>
    <w:p w14:paraId="4664A67E" w14:textId="77777777" w:rsidR="000428BC" w:rsidRDefault="00C70E69">
      <w:pPr>
        <w:pStyle w:val="SourceCode"/>
      </w:pPr>
      <w:r>
        <w:t xml:space="preserve">    call closedir</w:t>
      </w:r>
    </w:p>
    <w:p w14:paraId="1E5401BF" w14:textId="77777777" w:rsidR="000428BC" w:rsidRDefault="00C70E69">
      <w:pPr>
        <w:pStyle w:val="SourceCode"/>
      </w:pPr>
      <w:r>
        <w:t xml:space="preserve">    jmp .failed</w:t>
      </w:r>
    </w:p>
    <w:p w14:paraId="17D3CB4A" w14:textId="77777777" w:rsidR="000428BC" w:rsidRDefault="00C70E69">
      <w:pPr>
        <w:pStyle w:val="SourceCode"/>
      </w:pPr>
      <w:r>
        <w:t>.read_done:</w:t>
      </w:r>
    </w:p>
    <w:p w14:paraId="332A93A0" w14:textId="77777777" w:rsidR="000428BC" w:rsidRDefault="00C70E69">
      <w:pPr>
        <w:pStyle w:val="SourceCode"/>
      </w:pPr>
      <w:r>
        <w:t xml:space="preserve">    mov rcx, r14</w:t>
      </w:r>
    </w:p>
    <w:p w14:paraId="036E2E61" w14:textId="77777777" w:rsidR="000428BC" w:rsidRDefault="00C70E69">
      <w:pPr>
        <w:pStyle w:val="SourceCode"/>
      </w:pPr>
      <w:r>
        <w:t xml:space="preserve">    call closedir</w:t>
      </w:r>
    </w:p>
    <w:p w14:paraId="34F5FD21" w14:textId="77777777" w:rsidR="000428BC" w:rsidRDefault="000428BC">
      <w:pPr>
        <w:pStyle w:val="SourceCode"/>
      </w:pPr>
    </w:p>
    <w:p w14:paraId="5BFCB62D" w14:textId="77777777" w:rsidR="000428BC" w:rsidRDefault="00C70E69">
      <w:pPr>
        <w:pStyle w:val="SourceCode"/>
      </w:pPr>
      <w:r>
        <w:t xml:space="preserve">    ; Sort: r14 is the position and r15 each later name.</w:t>
      </w:r>
    </w:p>
    <w:p w14:paraId="08E5B85D" w14:textId="77777777" w:rsidR="000428BC" w:rsidRDefault="00C70E69">
      <w:pPr>
        <w:pStyle w:val="SourceCode"/>
      </w:pPr>
      <w:r>
        <w:t xml:space="preserve">    xor r14d, r14d</w:t>
      </w:r>
    </w:p>
    <w:p w14:paraId="6FDE7D5B" w14:textId="77777777" w:rsidR="000428BC" w:rsidRDefault="00C70E69">
      <w:pPr>
        <w:pStyle w:val="SourceCode"/>
      </w:pPr>
      <w:r>
        <w:t>.outer:</w:t>
      </w:r>
    </w:p>
    <w:p w14:paraId="457C0764" w14:textId="77777777" w:rsidR="000428BC" w:rsidRDefault="00C70E69">
      <w:pPr>
        <w:pStyle w:val="SourceCode"/>
      </w:pPr>
      <w:r>
        <w:t xml:space="preserve">    cmp r14, r13</w:t>
      </w:r>
    </w:p>
    <w:p w14:paraId="42346091" w14:textId="77777777" w:rsidR="000428BC" w:rsidRDefault="00C70E69">
      <w:pPr>
        <w:pStyle w:val="SourceCode"/>
      </w:pPr>
      <w:r>
        <w:t xml:space="preserve">    jge .sorted</w:t>
      </w:r>
    </w:p>
    <w:p w14:paraId="6E698153" w14:textId="77777777" w:rsidR="000428BC" w:rsidRDefault="00C70E69">
      <w:pPr>
        <w:pStyle w:val="SourceCode"/>
      </w:pPr>
      <w:r>
        <w:t xml:space="preserve">    mov r15, r14</w:t>
      </w:r>
    </w:p>
    <w:p w14:paraId="60934782" w14:textId="77777777" w:rsidR="000428BC" w:rsidRDefault="00C70E69">
      <w:pPr>
        <w:pStyle w:val="SourceCode"/>
      </w:pPr>
      <w:r>
        <w:t xml:space="preserve">    add r15, 1</w:t>
      </w:r>
    </w:p>
    <w:p w14:paraId="0D2B37E5" w14:textId="77777777" w:rsidR="000428BC" w:rsidRDefault="00C70E69">
      <w:pPr>
        <w:pStyle w:val="SourceCode"/>
      </w:pPr>
      <w:r>
        <w:t>.inner:</w:t>
      </w:r>
    </w:p>
    <w:p w14:paraId="4E0C14B9" w14:textId="77777777" w:rsidR="000428BC" w:rsidRDefault="00C70E69">
      <w:pPr>
        <w:pStyle w:val="SourceCode"/>
      </w:pPr>
      <w:r>
        <w:t xml:space="preserve">    cmp r15, r13</w:t>
      </w:r>
    </w:p>
    <w:p w14:paraId="4083D074" w14:textId="77777777" w:rsidR="000428BC" w:rsidRDefault="00C70E69">
      <w:pPr>
        <w:pStyle w:val="SourceCode"/>
      </w:pPr>
      <w:r>
        <w:t xml:space="preserve">    jge .next_outer</w:t>
      </w:r>
    </w:p>
    <w:p w14:paraId="1BE0C46A" w14:textId="77777777" w:rsidR="000428BC" w:rsidRDefault="00C70E69">
      <w:pPr>
        <w:pStyle w:val="SourceCode"/>
      </w:pPr>
      <w:r>
        <w:t xml:space="preserve">    mov rcx, [r12 + r15*8]</w:t>
      </w:r>
    </w:p>
    <w:p w14:paraId="18DBDAEC" w14:textId="77777777" w:rsidR="000428BC" w:rsidRDefault="00C70E69">
      <w:pPr>
        <w:pStyle w:val="SourceCode"/>
      </w:pPr>
      <w:r>
        <w:t xml:space="preserve">    mov rdx, [r12 + r14*8]</w:t>
      </w:r>
    </w:p>
    <w:p w14:paraId="456A3CFE" w14:textId="77777777" w:rsidR="000428BC" w:rsidRDefault="00C70E69">
      <w:pPr>
        <w:pStyle w:val="SourceCode"/>
      </w:pPr>
      <w:r>
        <w:t xml:space="preserve">    call strcmp</w:t>
      </w:r>
    </w:p>
    <w:p w14:paraId="17B2AB07" w14:textId="77777777" w:rsidR="000428BC" w:rsidRDefault="00C70E69">
      <w:pPr>
        <w:pStyle w:val="SourceCode"/>
      </w:pPr>
      <w:r>
        <w:t xml:space="preserve">    cmp eax, 0</w:t>
      </w:r>
    </w:p>
    <w:p w14:paraId="3C57DB59" w14:textId="77777777" w:rsidR="000428BC" w:rsidRDefault="00C70E69">
      <w:pPr>
        <w:pStyle w:val="SourceCode"/>
      </w:pPr>
      <w:r>
        <w:t xml:space="preserve">    jge .next_inner</w:t>
      </w:r>
    </w:p>
    <w:p w14:paraId="1186BAD4" w14:textId="77777777" w:rsidR="000428BC" w:rsidRDefault="00C70E69">
      <w:pPr>
        <w:pStyle w:val="SourceCode"/>
      </w:pPr>
      <w:r>
        <w:t xml:space="preserve">    mov rcx, [r12 + r14*8]</w:t>
      </w:r>
    </w:p>
    <w:p w14:paraId="78BA1427" w14:textId="77777777" w:rsidR="000428BC" w:rsidRDefault="00C70E69">
      <w:pPr>
        <w:pStyle w:val="SourceCode"/>
      </w:pPr>
      <w:r>
        <w:t xml:space="preserve">    mov rdx, [r12 + r15*8]</w:t>
      </w:r>
    </w:p>
    <w:p w14:paraId="15A424C4" w14:textId="77777777" w:rsidR="000428BC" w:rsidRDefault="00C70E69">
      <w:pPr>
        <w:pStyle w:val="SourceCode"/>
      </w:pPr>
      <w:r>
        <w:t xml:space="preserve">    mov [r12 + r14*8], rdx</w:t>
      </w:r>
    </w:p>
    <w:p w14:paraId="55232BC6" w14:textId="77777777" w:rsidR="000428BC" w:rsidRDefault="00C70E69">
      <w:pPr>
        <w:pStyle w:val="SourceCode"/>
      </w:pPr>
      <w:r>
        <w:t xml:space="preserve">    mov [r12 + r15*8], rcx</w:t>
      </w:r>
    </w:p>
    <w:p w14:paraId="41532A17" w14:textId="77777777" w:rsidR="000428BC" w:rsidRDefault="00C70E69">
      <w:pPr>
        <w:pStyle w:val="SourceCode"/>
      </w:pPr>
      <w:r>
        <w:t>.next_inner:</w:t>
      </w:r>
    </w:p>
    <w:p w14:paraId="2E82820F" w14:textId="77777777" w:rsidR="000428BC" w:rsidRDefault="00C70E69">
      <w:pPr>
        <w:pStyle w:val="SourceCode"/>
      </w:pPr>
      <w:r>
        <w:t xml:space="preserve">    add r15, 1</w:t>
      </w:r>
    </w:p>
    <w:p w14:paraId="5FC43AC9" w14:textId="77777777" w:rsidR="000428BC" w:rsidRDefault="00C70E69">
      <w:pPr>
        <w:pStyle w:val="SourceCode"/>
      </w:pPr>
      <w:r>
        <w:t xml:space="preserve">    jmp .inner</w:t>
      </w:r>
    </w:p>
    <w:p w14:paraId="061019D9" w14:textId="77777777" w:rsidR="000428BC" w:rsidRDefault="00C70E69">
      <w:pPr>
        <w:pStyle w:val="SourceCode"/>
      </w:pPr>
      <w:r>
        <w:t>.next_outer:</w:t>
      </w:r>
    </w:p>
    <w:p w14:paraId="32BC51BB" w14:textId="77777777" w:rsidR="000428BC" w:rsidRDefault="00C70E69">
      <w:pPr>
        <w:pStyle w:val="SourceCode"/>
      </w:pPr>
      <w:r>
        <w:t xml:space="preserve">    add r14, 1</w:t>
      </w:r>
    </w:p>
    <w:p w14:paraId="7D9839BD" w14:textId="77777777" w:rsidR="000428BC" w:rsidRDefault="00C70E69">
      <w:pPr>
        <w:pStyle w:val="SourceCode"/>
      </w:pPr>
      <w:r>
        <w:t xml:space="preserve">    jmp .outer</w:t>
      </w:r>
    </w:p>
    <w:p w14:paraId="53EBFA73" w14:textId="77777777" w:rsidR="000428BC" w:rsidRDefault="00C70E69">
      <w:pPr>
        <w:pStyle w:val="SourceCode"/>
      </w:pPr>
      <w:r>
        <w:t>.sorted:</w:t>
      </w:r>
    </w:p>
    <w:p w14:paraId="1EF3F21C" w14:textId="77777777" w:rsidR="000428BC" w:rsidRDefault="00C70E69">
      <w:pPr>
        <w:pStyle w:val="SourceCode"/>
      </w:pPr>
      <w:r>
        <w:t xml:space="preserve">    mov rax, r13</w:t>
      </w:r>
    </w:p>
    <w:p w14:paraId="0F9BD7F8" w14:textId="77777777" w:rsidR="000428BC" w:rsidRDefault="00C70E69">
      <w:pPr>
        <w:pStyle w:val="SourceCode"/>
      </w:pPr>
      <w:r>
        <w:t xml:space="preserve">    jmp .done</w:t>
      </w:r>
    </w:p>
    <w:p w14:paraId="68B8F69F" w14:textId="77777777" w:rsidR="000428BC" w:rsidRDefault="00C70E69">
      <w:pPr>
        <w:pStyle w:val="SourceCode"/>
      </w:pPr>
      <w:r>
        <w:t>.failed:</w:t>
      </w:r>
    </w:p>
    <w:p w14:paraId="1ADA0E13" w14:textId="77777777" w:rsidR="000428BC" w:rsidRDefault="00C70E69">
      <w:pPr>
        <w:pStyle w:val="SourceCode"/>
      </w:pPr>
      <w:r>
        <w:t xml:space="preserve">    mov rax, -1</w:t>
      </w:r>
    </w:p>
    <w:p w14:paraId="3A5AC05A" w14:textId="77777777" w:rsidR="000428BC" w:rsidRDefault="00C70E69">
      <w:pPr>
        <w:pStyle w:val="SourceCode"/>
      </w:pPr>
      <w:r>
        <w:t>.done:</w:t>
      </w:r>
    </w:p>
    <w:p w14:paraId="4692012E" w14:textId="77777777" w:rsidR="000428BC" w:rsidRDefault="00C70E69">
      <w:pPr>
        <w:pStyle w:val="SourceCode"/>
      </w:pPr>
      <w:r>
        <w:t xml:space="preserve">    add rsp, 32</w:t>
      </w:r>
    </w:p>
    <w:p w14:paraId="6A441C4C" w14:textId="77777777" w:rsidR="000428BC" w:rsidRDefault="00C70E69">
      <w:pPr>
        <w:pStyle w:val="SourceCode"/>
      </w:pPr>
      <w:r>
        <w:t xml:space="preserve">    pop r15</w:t>
      </w:r>
    </w:p>
    <w:p w14:paraId="51FE809A" w14:textId="77777777" w:rsidR="000428BC" w:rsidRDefault="00C70E69">
      <w:pPr>
        <w:pStyle w:val="SourceCode"/>
      </w:pPr>
      <w:r>
        <w:t xml:space="preserve">    pop r14</w:t>
      </w:r>
    </w:p>
    <w:p w14:paraId="2B986A7D" w14:textId="77777777" w:rsidR="000428BC" w:rsidRDefault="00C70E69">
      <w:pPr>
        <w:pStyle w:val="SourceCode"/>
      </w:pPr>
      <w:r>
        <w:t xml:space="preserve">    pop r13</w:t>
      </w:r>
    </w:p>
    <w:p w14:paraId="113A0F63" w14:textId="77777777" w:rsidR="000428BC" w:rsidRDefault="00C70E69">
      <w:pPr>
        <w:pStyle w:val="SourceCode"/>
      </w:pPr>
      <w:r>
        <w:t xml:space="preserve">    pop r12</w:t>
      </w:r>
    </w:p>
    <w:p w14:paraId="7B6CF17F" w14:textId="77777777" w:rsidR="000428BC" w:rsidRDefault="00C70E69">
      <w:pPr>
        <w:pStyle w:val="SourceCode"/>
      </w:pPr>
      <w:r>
        <w:t xml:space="preserve">    pop rbx</w:t>
      </w:r>
    </w:p>
    <w:p w14:paraId="1D799F9B" w14:textId="77777777" w:rsidR="000428BC" w:rsidRDefault="00C70E69">
      <w:pPr>
        <w:pStyle w:val="SourceCode"/>
      </w:pPr>
      <w:r>
        <w:t xml:space="preserve">    ret</w:t>
      </w:r>
    </w:p>
    <w:p w14:paraId="5DECCA8F" w14:textId="77777777" w:rsidR="000428BC" w:rsidRDefault="000428BC">
      <w:pPr>
        <w:pStyle w:val="SourceCode"/>
      </w:pPr>
    </w:p>
    <w:p w14:paraId="6023B434" w14:textId="77777777" w:rsidR="000428BC" w:rsidRDefault="00C70E69">
      <w:pPr>
        <w:pStyle w:val="SourceCode"/>
      </w:pPr>
      <w:r>
        <w:t>; collect_files: adds the path of every file beneath a directory to</w:t>
      </w:r>
    </w:p>
    <w:p w14:paraId="54C50A14" w14:textId="77777777" w:rsidR="000428BC" w:rsidRDefault="00C70E69">
      <w:pPr>
        <w:pStyle w:val="SourceCode"/>
      </w:pPr>
      <w:r>
        <w:t>; files, in sorted order at each level.</w:t>
      </w:r>
    </w:p>
    <w:p w14:paraId="26207D48" w14:textId="77777777" w:rsidR="000428BC" w:rsidRDefault="00C70E69">
      <w:pPr>
        <w:pStyle w:val="SourceCode"/>
      </w:pPr>
      <w:r>
        <w:t>;   in:      rcx = address of the directory's path</w:t>
      </w:r>
    </w:p>
    <w:p w14:paraId="4772E8BB" w14:textId="77777777" w:rsidR="000428BC" w:rsidRDefault="00C70E69">
      <w:pPr>
        <w:pStyle w:val="SourceCode"/>
      </w:pPr>
      <w:r>
        <w:t>;   out:     eax = 0, or -1 when a directory cannot be listed or files</w:t>
      </w:r>
    </w:p>
    <w:p w14:paraId="1E5722E8" w14:textId="77777777" w:rsidR="000428BC" w:rsidRDefault="00C70E69">
      <w:pPr>
        <w:pStyle w:val="SourceCode"/>
      </w:pPr>
      <w:r>
        <w:t>;            is full</w:t>
      </w:r>
    </w:p>
    <w:p w14:paraId="0FE2D103" w14:textId="77777777" w:rsidR="000428BC" w:rsidRDefault="00C70E69">
      <w:pPr>
        <w:pStyle w:val="SourceCode"/>
      </w:pPr>
      <w:r>
        <w:t>;   changes: rax, rcx, rdx, r8-r11</w:t>
      </w:r>
    </w:p>
    <w:p w14:paraId="0B791272" w14:textId="77777777" w:rsidR="000428BC" w:rsidRDefault="00C70E69">
      <w:pPr>
        <w:pStyle w:val="SourceCode"/>
      </w:pPr>
      <w:r>
        <w:t>; It is recursive: a file is added directly, and a subdirectory is the</w:t>
      </w:r>
    </w:p>
    <w:p w14:paraId="3EC5554A" w14:textId="77777777" w:rsidR="000428BC" w:rsidRDefault="00C70E69">
      <w:pPr>
        <w:pStyle w:val="SourceCode"/>
      </w:pPr>
      <w:r>
        <w:t>; recursive case, which collect_files walks by calling itself. The base</w:t>
      </w:r>
    </w:p>
    <w:p w14:paraId="3365C25D" w14:textId="77777777" w:rsidR="000428BC" w:rsidRDefault="00C70E69">
      <w:pPr>
        <w:pStyle w:val="SourceCode"/>
      </w:pPr>
      <w:r>
        <w:t>; case is a directory with no subdirectories: its loop makes no recursive call.</w:t>
      </w:r>
    </w:p>
    <w:p w14:paraId="61DE3264" w14:textId="77777777" w:rsidR="000428BC" w:rsidRDefault="00C70E69">
      <w:pPr>
        <w:pStyle w:val="SourceCode"/>
      </w:pPr>
      <w:r>
        <w:t>; Remember, each call's pushes and sub rsp make its own stack frame, so</w:t>
      </w:r>
    </w:p>
    <w:p w14:paraId="2440008B" w14:textId="77777777" w:rsidR="000428BC" w:rsidRDefault="00C70E69">
      <w:pPr>
        <w:pStyle w:val="SourceCode"/>
      </w:pPr>
      <w:r>
        <w:t>; each call has its own names, order list, and path.</w:t>
      </w:r>
    </w:p>
    <w:p w14:paraId="4661A2A5" w14:textId="77777777" w:rsidR="000428BC" w:rsidRDefault="00C70E69">
      <w:pPr>
        <w:pStyle w:val="SourceCode"/>
      </w:pPr>
      <w:r>
        <w:t>collect_files:</w:t>
      </w:r>
    </w:p>
    <w:p w14:paraId="2AA97F17" w14:textId="77777777" w:rsidR="000428BC" w:rsidRDefault="00C70E69">
      <w:pPr>
        <w:pStyle w:val="SourceCode"/>
      </w:pPr>
      <w:r>
        <w:t xml:space="preserve">    push rbx</w:t>
      </w:r>
    </w:p>
    <w:p w14:paraId="437D6574" w14:textId="77777777" w:rsidR="000428BC" w:rsidRDefault="00C70E69">
      <w:pPr>
        <w:pStyle w:val="SourceCode"/>
      </w:pPr>
      <w:r>
        <w:t xml:space="preserve">    push r12</w:t>
      </w:r>
    </w:p>
    <w:p w14:paraId="3CA9F3A6" w14:textId="77777777" w:rsidR="000428BC" w:rsidRDefault="00C70E69">
      <w:pPr>
        <w:pStyle w:val="SourceCode"/>
      </w:pPr>
      <w:r>
        <w:t xml:space="preserve">    push r13</w:t>
      </w:r>
    </w:p>
    <w:p w14:paraId="5EF4FF58" w14:textId="77777777" w:rsidR="000428BC" w:rsidRDefault="00C70E69">
      <w:pPr>
        <w:pStyle w:val="SourceCode"/>
      </w:pPr>
      <w:r>
        <w:t xml:space="preserve">    push r14</w:t>
      </w:r>
    </w:p>
    <w:p w14:paraId="77F4BD37" w14:textId="77777777" w:rsidR="000428BC" w:rsidRDefault="00C70E69">
      <w:pPr>
        <w:pStyle w:val="SourceCode"/>
      </w:pPr>
      <w:r>
        <w:t xml:space="preserve">    push r15</w:t>
      </w:r>
    </w:p>
    <w:p w14:paraId="030BD68E" w14:textId="77777777" w:rsidR="000428BC" w:rsidRDefault="00C70E69">
      <w:pPr>
        <w:pStyle w:val="SourceCode"/>
      </w:pPr>
      <w:r>
        <w:t xml:space="preserve">    sub rsp, FRAME_SIZE</w:t>
      </w:r>
    </w:p>
    <w:p w14:paraId="7832A487" w14:textId="77777777" w:rsidR="000428BC" w:rsidRDefault="00C70E69">
      <w:pPr>
        <w:pStyle w:val="SourceCode"/>
      </w:pPr>
      <w:r>
        <w:t xml:space="preserve">    mov rbx, rcx</w:t>
      </w:r>
    </w:p>
    <w:p w14:paraId="49DECFEC" w14:textId="77777777" w:rsidR="000428BC" w:rsidRDefault="00C70E69">
      <w:pPr>
        <w:pStyle w:val="SourceCode"/>
      </w:pPr>
      <w:r>
        <w:t xml:space="preserve">    lea rdx, [rsp + NAMES]</w:t>
      </w:r>
    </w:p>
    <w:p w14:paraId="03DB6B7A" w14:textId="77777777" w:rsidR="000428BC" w:rsidRDefault="00C70E69">
      <w:pPr>
        <w:pStyle w:val="SourceCode"/>
      </w:pPr>
      <w:r>
        <w:t xml:space="preserve">    lea r8, [rsp + ORDER]</w:t>
      </w:r>
    </w:p>
    <w:p w14:paraId="13B6D986" w14:textId="77777777" w:rsidR="000428BC" w:rsidRDefault="00C70E69">
      <w:pPr>
        <w:pStyle w:val="SourceCode"/>
      </w:pPr>
      <w:r>
        <w:t xml:space="preserve">    call list_entries</w:t>
      </w:r>
    </w:p>
    <w:p w14:paraId="68C3B7FA" w14:textId="77777777" w:rsidR="000428BC" w:rsidRDefault="00C70E69">
      <w:pPr>
        <w:pStyle w:val="SourceCode"/>
      </w:pPr>
      <w:r>
        <w:t xml:space="preserve">    cmp rax, -1</w:t>
      </w:r>
    </w:p>
    <w:p w14:paraId="3775EAE8" w14:textId="77777777" w:rsidR="000428BC" w:rsidRDefault="00C70E69">
      <w:pPr>
        <w:pStyle w:val="SourceCode"/>
      </w:pPr>
      <w:r>
        <w:t xml:space="preserve">    je .failed</w:t>
      </w:r>
    </w:p>
    <w:p w14:paraId="41C18E23" w14:textId="77777777" w:rsidR="000428BC" w:rsidRDefault="00C70E69">
      <w:pPr>
        <w:pStyle w:val="SourceCode"/>
      </w:pPr>
      <w:r>
        <w:t xml:space="preserve">    mov r12, rax</w:t>
      </w:r>
    </w:p>
    <w:p w14:paraId="3976B5F9" w14:textId="77777777" w:rsidR="000428BC" w:rsidRDefault="00C70E69">
      <w:pPr>
        <w:pStyle w:val="SourceCode"/>
      </w:pPr>
      <w:r>
        <w:t xml:space="preserve">    xor r13d, r13d</w:t>
      </w:r>
    </w:p>
    <w:p w14:paraId="1A2FE275" w14:textId="77777777" w:rsidR="000428BC" w:rsidRDefault="00C70E69">
      <w:pPr>
        <w:pStyle w:val="SourceCode"/>
      </w:pPr>
      <w:r>
        <w:t>.visit_next:</w:t>
      </w:r>
    </w:p>
    <w:p w14:paraId="3A0F638B" w14:textId="77777777" w:rsidR="000428BC" w:rsidRDefault="00C70E69">
      <w:pPr>
        <w:pStyle w:val="SourceCode"/>
      </w:pPr>
      <w:r>
        <w:t xml:space="preserve">    cmp r13, r12</w:t>
      </w:r>
    </w:p>
    <w:p w14:paraId="7B6A9872" w14:textId="77777777" w:rsidR="000428BC" w:rsidRDefault="00C70E69">
      <w:pPr>
        <w:pStyle w:val="SourceCode"/>
      </w:pPr>
      <w:r>
        <w:t xml:space="preserve">    jge .finished</w:t>
      </w:r>
    </w:p>
    <w:p w14:paraId="43673C29" w14:textId="77777777" w:rsidR="000428BC" w:rsidRDefault="00C70E69">
      <w:pPr>
        <w:pStyle w:val="SourceCode"/>
      </w:pPr>
      <w:r>
        <w:t xml:space="preserve">    lea rcx, [rsp + PATH]</w:t>
      </w:r>
    </w:p>
    <w:p w14:paraId="6A7BB65A" w14:textId="77777777" w:rsidR="000428BC" w:rsidRDefault="00C70E69">
      <w:pPr>
        <w:pStyle w:val="SourceCode"/>
      </w:pPr>
      <w:r>
        <w:t xml:space="preserve">    mov rdx, rbx</w:t>
      </w:r>
    </w:p>
    <w:p w14:paraId="270F8326" w14:textId="77777777" w:rsidR="000428BC" w:rsidRDefault="00C70E69">
      <w:pPr>
        <w:pStyle w:val="SourceCode"/>
      </w:pPr>
      <w:r>
        <w:t xml:space="preserve">    mov r8, [rsp + ORDER + r13*8]</w:t>
      </w:r>
    </w:p>
    <w:p w14:paraId="1927043A" w14:textId="77777777" w:rsidR="000428BC" w:rsidRDefault="00C70E69">
      <w:pPr>
        <w:pStyle w:val="SourceCode"/>
      </w:pPr>
      <w:r>
        <w:t xml:space="preserve">    call join_path</w:t>
      </w:r>
    </w:p>
    <w:p w14:paraId="08D9DA20" w14:textId="77777777" w:rsidR="000428BC" w:rsidRDefault="00C70E69">
      <w:pPr>
        <w:pStyle w:val="SourceCode"/>
      </w:pPr>
      <w:r>
        <w:t xml:space="preserve">    lea rcx, [rsp + PATH]</w:t>
      </w:r>
    </w:p>
    <w:p w14:paraId="2891A1D1" w14:textId="77777777" w:rsidR="000428BC" w:rsidRDefault="00C70E69">
      <w:pPr>
        <w:pStyle w:val="SourceCode"/>
      </w:pPr>
      <w:r>
        <w:t xml:space="preserve">    call is_directory</w:t>
      </w:r>
    </w:p>
    <w:p w14:paraId="75F99E7F" w14:textId="77777777" w:rsidR="000428BC" w:rsidRDefault="00C70E69">
      <w:pPr>
        <w:pStyle w:val="SourceCode"/>
      </w:pPr>
      <w:r>
        <w:t xml:space="preserve">    cmp eax, 1</w:t>
      </w:r>
    </w:p>
    <w:p w14:paraId="04426A99" w14:textId="77777777" w:rsidR="000428BC" w:rsidRDefault="00C70E69">
      <w:pPr>
        <w:pStyle w:val="SourceCode"/>
      </w:pPr>
      <w:r>
        <w:t xml:space="preserve">    jne .file</w:t>
      </w:r>
    </w:p>
    <w:p w14:paraId="030017D3" w14:textId="77777777" w:rsidR="000428BC" w:rsidRDefault="000428BC">
      <w:pPr>
        <w:pStyle w:val="SourceCode"/>
      </w:pPr>
    </w:p>
    <w:p w14:paraId="359E9B85" w14:textId="77777777" w:rsidR="000428BC" w:rsidRDefault="00C70E69">
      <w:pPr>
        <w:pStyle w:val="SourceCode"/>
      </w:pPr>
      <w:r>
        <w:t xml:space="preserve">    ; Recursive case: a failure deep in the tree is passed back up,</w:t>
      </w:r>
    </w:p>
    <w:p w14:paraId="20C11B0E" w14:textId="77777777" w:rsidR="000428BC" w:rsidRDefault="00C70E69">
      <w:pPr>
        <w:pStyle w:val="SourceCode"/>
      </w:pPr>
      <w:r>
        <w:t xml:space="preserve">    ; call by call, to main.</w:t>
      </w:r>
    </w:p>
    <w:p w14:paraId="2B37BB7C" w14:textId="77777777" w:rsidR="000428BC" w:rsidRDefault="00C70E69">
      <w:pPr>
        <w:pStyle w:val="SourceCode"/>
      </w:pPr>
      <w:r>
        <w:t xml:space="preserve">    lea rcx, [rsp + PATH]</w:t>
      </w:r>
    </w:p>
    <w:p w14:paraId="14203DE5" w14:textId="77777777" w:rsidR="000428BC" w:rsidRDefault="00C70E69">
      <w:pPr>
        <w:pStyle w:val="SourceCode"/>
      </w:pPr>
      <w:r>
        <w:t xml:space="preserve">    call collect_files</w:t>
      </w:r>
    </w:p>
    <w:p w14:paraId="33F3365C" w14:textId="77777777" w:rsidR="000428BC" w:rsidRDefault="00C70E69">
      <w:pPr>
        <w:pStyle w:val="SourceCode"/>
      </w:pPr>
      <w:r>
        <w:t xml:space="preserve">    cmp eax, 0</w:t>
      </w:r>
    </w:p>
    <w:p w14:paraId="14793BCB" w14:textId="77777777" w:rsidR="000428BC" w:rsidRDefault="00C70E69">
      <w:pPr>
        <w:pStyle w:val="SourceCode"/>
      </w:pPr>
      <w:r>
        <w:t xml:space="preserve">    jne .failed</w:t>
      </w:r>
    </w:p>
    <w:p w14:paraId="09F7A275" w14:textId="77777777" w:rsidR="000428BC" w:rsidRDefault="00C70E69">
      <w:pPr>
        <w:pStyle w:val="SourceCode"/>
      </w:pPr>
      <w:r>
        <w:t xml:space="preserve">    jmp .visited</w:t>
      </w:r>
    </w:p>
    <w:p w14:paraId="7C200F75" w14:textId="77777777" w:rsidR="000428BC" w:rsidRDefault="000428BC">
      <w:pPr>
        <w:pStyle w:val="SourceCode"/>
      </w:pPr>
    </w:p>
    <w:p w14:paraId="74FDFB1B" w14:textId="77777777" w:rsidR="000428BC" w:rsidRDefault="00C70E69">
      <w:pPr>
        <w:pStyle w:val="SourceCode"/>
      </w:pPr>
      <w:r>
        <w:t xml:space="preserve">    ; A file: added to the shared collection, with no recursive call. Row</w:t>
      </w:r>
    </w:p>
    <w:p w14:paraId="4E972189" w14:textId="77777777" w:rsidR="000428BC" w:rsidRDefault="00C70E69">
      <w:pPr>
        <w:pStyle w:val="SourceCode"/>
      </w:pPr>
      <w:r>
        <w:t xml:space="preserve">    ; file_count starts file_count * PATH_SIZE bytes into files.</w:t>
      </w:r>
    </w:p>
    <w:p w14:paraId="16EE5FCF" w14:textId="77777777" w:rsidR="000428BC" w:rsidRDefault="00C70E69">
      <w:pPr>
        <w:pStyle w:val="SourceCode"/>
      </w:pPr>
      <w:r>
        <w:t>.file:</w:t>
      </w:r>
    </w:p>
    <w:p w14:paraId="51DE5646" w14:textId="77777777" w:rsidR="000428BC" w:rsidRDefault="00C70E69">
      <w:pPr>
        <w:pStyle w:val="SourceCode"/>
      </w:pPr>
      <w:r>
        <w:t xml:space="preserve">    mov rax, [file_count]</w:t>
      </w:r>
    </w:p>
    <w:p w14:paraId="59A09F9C" w14:textId="77777777" w:rsidR="000428BC" w:rsidRDefault="00C70E69">
      <w:pPr>
        <w:pStyle w:val="SourceCode"/>
      </w:pPr>
      <w:r>
        <w:t xml:space="preserve">    cmp rax, FILES_CAPACITY</w:t>
      </w:r>
    </w:p>
    <w:p w14:paraId="0217F7E5" w14:textId="77777777" w:rsidR="000428BC" w:rsidRDefault="00C70E69">
      <w:pPr>
        <w:pStyle w:val="SourceCode"/>
      </w:pPr>
      <w:r>
        <w:t xml:space="preserve">    je .failed</w:t>
      </w:r>
    </w:p>
    <w:p w14:paraId="6C8DC5F5" w14:textId="77777777" w:rsidR="000428BC" w:rsidRDefault="00C70E69">
      <w:pPr>
        <w:pStyle w:val="SourceCode"/>
      </w:pPr>
      <w:r>
        <w:t xml:space="preserve">    imul rcx, rax, PATH_SIZE</w:t>
      </w:r>
    </w:p>
    <w:p w14:paraId="15F049EF" w14:textId="77777777" w:rsidR="000428BC" w:rsidRDefault="00C70E69">
      <w:pPr>
        <w:pStyle w:val="SourceCode"/>
      </w:pPr>
      <w:r>
        <w:t xml:space="preserve">    lea rax, [files]</w:t>
      </w:r>
    </w:p>
    <w:p w14:paraId="3E511F08" w14:textId="77777777" w:rsidR="000428BC" w:rsidRDefault="00C70E69">
      <w:pPr>
        <w:pStyle w:val="SourceCode"/>
      </w:pPr>
      <w:r>
        <w:t xml:space="preserve">    add rcx, rax</w:t>
      </w:r>
    </w:p>
    <w:p w14:paraId="49203B24" w14:textId="77777777" w:rsidR="000428BC" w:rsidRDefault="00C70E69">
      <w:pPr>
        <w:pStyle w:val="SourceCode"/>
      </w:pPr>
      <w:r>
        <w:t xml:space="preserve">    mov edx, PATH_SIZE</w:t>
      </w:r>
    </w:p>
    <w:p w14:paraId="7489A79F" w14:textId="77777777" w:rsidR="000428BC" w:rsidRDefault="00C70E69">
      <w:pPr>
        <w:pStyle w:val="SourceCode"/>
      </w:pPr>
      <w:r>
        <w:t xml:space="preserve">    lea r8, [name_format]</w:t>
      </w:r>
    </w:p>
    <w:p w14:paraId="5FF06CE8" w14:textId="77777777" w:rsidR="000428BC" w:rsidRDefault="00C70E69">
      <w:pPr>
        <w:pStyle w:val="SourceCode"/>
      </w:pPr>
      <w:r>
        <w:t xml:space="preserve">    lea r9, [rsp + PATH]</w:t>
      </w:r>
    </w:p>
    <w:p w14:paraId="258EDAB9" w14:textId="77777777" w:rsidR="000428BC" w:rsidRDefault="00C70E69">
      <w:pPr>
        <w:pStyle w:val="SourceCode"/>
      </w:pPr>
      <w:r>
        <w:t xml:space="preserve">    call snprintf</w:t>
      </w:r>
    </w:p>
    <w:p w14:paraId="7469A7E5" w14:textId="77777777" w:rsidR="000428BC" w:rsidRDefault="00C70E69">
      <w:pPr>
        <w:pStyle w:val="SourceCode"/>
      </w:pPr>
      <w:r>
        <w:t xml:space="preserve">    add qword [file_count], 1</w:t>
      </w:r>
    </w:p>
    <w:p w14:paraId="145B0158" w14:textId="77777777" w:rsidR="000428BC" w:rsidRDefault="00C70E69">
      <w:pPr>
        <w:pStyle w:val="SourceCode"/>
      </w:pPr>
      <w:r>
        <w:t>.visited:</w:t>
      </w:r>
    </w:p>
    <w:p w14:paraId="024F37E8" w14:textId="77777777" w:rsidR="000428BC" w:rsidRDefault="00C70E69">
      <w:pPr>
        <w:pStyle w:val="SourceCode"/>
      </w:pPr>
      <w:r>
        <w:t xml:space="preserve">    add r13, 1</w:t>
      </w:r>
    </w:p>
    <w:p w14:paraId="342075D5" w14:textId="77777777" w:rsidR="000428BC" w:rsidRDefault="00C70E69">
      <w:pPr>
        <w:pStyle w:val="SourceCode"/>
      </w:pPr>
      <w:r>
        <w:t xml:space="preserve">    jmp .visit_next</w:t>
      </w:r>
    </w:p>
    <w:p w14:paraId="5C5528D9" w14:textId="77777777" w:rsidR="000428BC" w:rsidRDefault="00C70E69">
      <w:pPr>
        <w:pStyle w:val="SourceCode"/>
      </w:pPr>
      <w:r>
        <w:t>.finished:</w:t>
      </w:r>
    </w:p>
    <w:p w14:paraId="4A0CEDB7" w14:textId="77777777" w:rsidR="000428BC" w:rsidRDefault="00C70E69">
      <w:pPr>
        <w:pStyle w:val="SourceCode"/>
      </w:pPr>
      <w:r>
        <w:t xml:space="preserve">    xor eax, eax</w:t>
      </w:r>
    </w:p>
    <w:p w14:paraId="6D0859FF" w14:textId="77777777" w:rsidR="000428BC" w:rsidRDefault="00C70E69">
      <w:pPr>
        <w:pStyle w:val="SourceCode"/>
      </w:pPr>
      <w:r>
        <w:t xml:space="preserve">    jmp .done</w:t>
      </w:r>
    </w:p>
    <w:p w14:paraId="747187A4" w14:textId="77777777" w:rsidR="000428BC" w:rsidRDefault="00C70E69">
      <w:pPr>
        <w:pStyle w:val="SourceCode"/>
      </w:pPr>
      <w:r>
        <w:t>.failed:</w:t>
      </w:r>
    </w:p>
    <w:p w14:paraId="426D9018" w14:textId="77777777" w:rsidR="000428BC" w:rsidRDefault="00C70E69">
      <w:pPr>
        <w:pStyle w:val="SourceCode"/>
      </w:pPr>
      <w:r>
        <w:t xml:space="preserve">    mov eax, -1</w:t>
      </w:r>
    </w:p>
    <w:p w14:paraId="003DC9C1" w14:textId="77777777" w:rsidR="000428BC" w:rsidRDefault="00C70E69">
      <w:pPr>
        <w:pStyle w:val="SourceCode"/>
      </w:pPr>
      <w:r>
        <w:t>.done:</w:t>
      </w:r>
    </w:p>
    <w:p w14:paraId="5D71AD34" w14:textId="77777777" w:rsidR="000428BC" w:rsidRDefault="00C70E69">
      <w:pPr>
        <w:pStyle w:val="SourceCode"/>
      </w:pPr>
      <w:r>
        <w:t xml:space="preserve">    add rsp, FRAME_SIZE</w:t>
      </w:r>
    </w:p>
    <w:p w14:paraId="6D0E97A7" w14:textId="77777777" w:rsidR="000428BC" w:rsidRDefault="00C70E69">
      <w:pPr>
        <w:pStyle w:val="SourceCode"/>
      </w:pPr>
      <w:r>
        <w:t xml:space="preserve">    pop r15</w:t>
      </w:r>
    </w:p>
    <w:p w14:paraId="63DCE23E" w14:textId="77777777" w:rsidR="000428BC" w:rsidRDefault="00C70E69">
      <w:pPr>
        <w:pStyle w:val="SourceCode"/>
      </w:pPr>
      <w:r>
        <w:t xml:space="preserve">    pop r14</w:t>
      </w:r>
    </w:p>
    <w:p w14:paraId="2BE0590A" w14:textId="77777777" w:rsidR="000428BC" w:rsidRDefault="00C70E69">
      <w:pPr>
        <w:pStyle w:val="SourceCode"/>
      </w:pPr>
      <w:r>
        <w:t xml:space="preserve">    pop r13</w:t>
      </w:r>
    </w:p>
    <w:p w14:paraId="58C4996A" w14:textId="77777777" w:rsidR="000428BC" w:rsidRDefault="00C70E69">
      <w:pPr>
        <w:pStyle w:val="SourceCode"/>
      </w:pPr>
      <w:r>
        <w:t xml:space="preserve">    pop r12</w:t>
      </w:r>
    </w:p>
    <w:p w14:paraId="093E6DF9" w14:textId="77777777" w:rsidR="000428BC" w:rsidRDefault="00C70E69">
      <w:pPr>
        <w:pStyle w:val="SourceCode"/>
      </w:pPr>
      <w:r>
        <w:t xml:space="preserve">    pop rbx</w:t>
      </w:r>
    </w:p>
    <w:p w14:paraId="3B0DA39A" w14:textId="77777777" w:rsidR="000428BC" w:rsidRDefault="00C70E69">
      <w:pPr>
        <w:pStyle w:val="SourceCode"/>
      </w:pPr>
      <w:r>
        <w:t xml:space="preserve">    ret</w:t>
      </w:r>
    </w:p>
    <w:p w14:paraId="154A22FD" w14:textId="77777777" w:rsidR="000428BC" w:rsidRDefault="000428BC">
      <w:pPr>
        <w:pStyle w:val="SourceCode"/>
      </w:pPr>
    </w:p>
    <w:p w14:paraId="582D07CB" w14:textId="77777777" w:rsidR="000428BC" w:rsidRDefault="00C70E69">
      <w:pPr>
        <w:pStyle w:val="SourceCode"/>
      </w:pPr>
      <w:r>
        <w:t>; ---- The search: the walk plus a test on each name ----</w:t>
      </w:r>
    </w:p>
    <w:p w14:paraId="5290E650" w14:textId="77777777" w:rsidR="000428BC" w:rsidRDefault="000428BC">
      <w:pPr>
        <w:pStyle w:val="SourceCode"/>
      </w:pPr>
    </w:p>
    <w:p w14:paraId="1BE076A9" w14:textId="77777777" w:rsidR="000428BC" w:rsidRDefault="00C70E69">
      <w:pPr>
        <w:pStyle w:val="SourceCode"/>
      </w:pPr>
      <w:r>
        <w:t>; ends_with: the match test, on a file's own name.</w:t>
      </w:r>
    </w:p>
    <w:p w14:paraId="0D3504F1" w14:textId="77777777" w:rsidR="000428BC" w:rsidRDefault="00C70E69">
      <w:pPr>
        <w:pStyle w:val="SourceCode"/>
      </w:pPr>
      <w:r>
        <w:t>;   in:      rcx = address of the name, rdx = address of the ending</w:t>
      </w:r>
    </w:p>
    <w:p w14:paraId="460B5955" w14:textId="77777777" w:rsidR="000428BC" w:rsidRDefault="00C70E69">
      <w:pPr>
        <w:pStyle w:val="SourceCode"/>
      </w:pPr>
      <w:r>
        <w:t>;   out:     eax = 1 when the name's last characters are exactly the</w:t>
      </w:r>
    </w:p>
    <w:p w14:paraId="3C6EEC2B" w14:textId="77777777" w:rsidR="000428BC" w:rsidRDefault="00C70E69">
      <w:pPr>
        <w:pStyle w:val="SourceCode"/>
      </w:pPr>
      <w:r>
        <w:t>;            ending, 0 otherwise</w:t>
      </w:r>
    </w:p>
    <w:p w14:paraId="066702BE" w14:textId="77777777" w:rsidR="000428BC" w:rsidRDefault="00C70E69">
      <w:pPr>
        <w:pStyle w:val="SourceCode"/>
      </w:pPr>
      <w:r>
        <w:t>;   changes: rax, rcx, rdx, r8-r11</w:t>
      </w:r>
    </w:p>
    <w:p w14:paraId="38E0F3B0" w14:textId="77777777" w:rsidR="000428BC" w:rsidRDefault="00C70E69">
      <w:pPr>
        <w:pStyle w:val="SourceCode"/>
      </w:pPr>
      <w:r>
        <w:t>; app.log has 7 characters and .log 4, so the text 7 - 4 = 3 bytes into</w:t>
      </w:r>
    </w:p>
    <w:p w14:paraId="28F1776A" w14:textId="77777777" w:rsidR="000428BC" w:rsidRDefault="00C70E69">
      <w:pPr>
        <w:pStyle w:val="SourceCode"/>
      </w:pPr>
      <w:r>
        <w:t>; the name is .log, and strcmp finds it equal. A name shorter than the</w:t>
      </w:r>
    </w:p>
    <w:p w14:paraId="527ED421" w14:textId="77777777" w:rsidR="000428BC" w:rsidRDefault="00C70E69">
      <w:pPr>
        <w:pStyle w:val="SourceCode"/>
      </w:pPr>
      <w:r>
        <w:t>; ending cannot end with it, so the length check comes first.</w:t>
      </w:r>
    </w:p>
    <w:p w14:paraId="669CDFC9" w14:textId="77777777" w:rsidR="000428BC" w:rsidRDefault="00C70E69">
      <w:pPr>
        <w:pStyle w:val="SourceCode"/>
      </w:pPr>
      <w:r>
        <w:t>; Remember, strlen returns a text's length in rax; three pushes and</w:t>
      </w:r>
    </w:p>
    <w:p w14:paraId="2B420E25" w14:textId="77777777" w:rsidR="000428BC" w:rsidRDefault="00C70E69">
      <w:pPr>
        <w:pStyle w:val="SourceCode"/>
      </w:pPr>
      <w:r>
        <w:t>; sub rsp, 32 keep the stack aligned.</w:t>
      </w:r>
    </w:p>
    <w:p w14:paraId="2025590A" w14:textId="77777777" w:rsidR="000428BC" w:rsidRDefault="00C70E69">
      <w:pPr>
        <w:pStyle w:val="SourceCode"/>
      </w:pPr>
      <w:r>
        <w:t>ends_with:</w:t>
      </w:r>
    </w:p>
    <w:p w14:paraId="53D5A5EE" w14:textId="77777777" w:rsidR="000428BC" w:rsidRDefault="00C70E69">
      <w:pPr>
        <w:pStyle w:val="SourceCode"/>
      </w:pPr>
      <w:r>
        <w:t xml:space="preserve">    push rbx</w:t>
      </w:r>
    </w:p>
    <w:p w14:paraId="464B785F" w14:textId="77777777" w:rsidR="000428BC" w:rsidRDefault="00C70E69">
      <w:pPr>
        <w:pStyle w:val="SourceCode"/>
      </w:pPr>
      <w:r>
        <w:t xml:space="preserve">    push r12</w:t>
      </w:r>
    </w:p>
    <w:p w14:paraId="5855B757" w14:textId="77777777" w:rsidR="000428BC" w:rsidRDefault="00C70E69">
      <w:pPr>
        <w:pStyle w:val="SourceCode"/>
      </w:pPr>
      <w:r>
        <w:t xml:space="preserve">    push r13</w:t>
      </w:r>
    </w:p>
    <w:p w14:paraId="6B6774D9" w14:textId="77777777" w:rsidR="000428BC" w:rsidRDefault="00C70E69">
      <w:pPr>
        <w:pStyle w:val="SourceCode"/>
      </w:pPr>
      <w:r>
        <w:t xml:space="preserve">    sub rsp, 32</w:t>
      </w:r>
    </w:p>
    <w:p w14:paraId="7AFA866A" w14:textId="77777777" w:rsidR="000428BC" w:rsidRDefault="00C70E69">
      <w:pPr>
        <w:pStyle w:val="SourceCode"/>
      </w:pPr>
      <w:r>
        <w:t xml:space="preserve">    mov rbx, rcx</w:t>
      </w:r>
    </w:p>
    <w:p w14:paraId="78038BC3" w14:textId="77777777" w:rsidR="000428BC" w:rsidRDefault="00C70E69">
      <w:pPr>
        <w:pStyle w:val="SourceCode"/>
      </w:pPr>
      <w:r>
        <w:t xml:space="preserve">    mov r12, rdx</w:t>
      </w:r>
    </w:p>
    <w:p w14:paraId="3B15B066" w14:textId="77777777" w:rsidR="000428BC" w:rsidRDefault="00C70E69">
      <w:pPr>
        <w:pStyle w:val="SourceCode"/>
      </w:pPr>
      <w:r>
        <w:t xml:space="preserve">    call strlen</w:t>
      </w:r>
    </w:p>
    <w:p w14:paraId="4A1D1CEF" w14:textId="77777777" w:rsidR="000428BC" w:rsidRDefault="00C70E69">
      <w:pPr>
        <w:pStyle w:val="SourceCode"/>
      </w:pPr>
      <w:r>
        <w:t xml:space="preserve">    mov r13, rax</w:t>
      </w:r>
    </w:p>
    <w:p w14:paraId="59EBDB88" w14:textId="77777777" w:rsidR="000428BC" w:rsidRDefault="00C70E69">
      <w:pPr>
        <w:pStyle w:val="SourceCode"/>
      </w:pPr>
      <w:r>
        <w:t xml:space="preserve">    mov rcx, r12</w:t>
      </w:r>
    </w:p>
    <w:p w14:paraId="4851E106" w14:textId="77777777" w:rsidR="000428BC" w:rsidRDefault="00C70E69">
      <w:pPr>
        <w:pStyle w:val="SourceCode"/>
      </w:pPr>
      <w:r>
        <w:t xml:space="preserve">    call strlen</w:t>
      </w:r>
    </w:p>
    <w:p w14:paraId="08327D3F" w14:textId="77777777" w:rsidR="000428BC" w:rsidRDefault="00C70E69">
      <w:pPr>
        <w:pStyle w:val="SourceCode"/>
      </w:pPr>
      <w:r>
        <w:t xml:space="preserve">    cmp r13, rax</w:t>
      </w:r>
    </w:p>
    <w:p w14:paraId="13FB9A1A" w14:textId="77777777" w:rsidR="000428BC" w:rsidRDefault="00C70E69">
      <w:pPr>
        <w:pStyle w:val="SourceCode"/>
      </w:pPr>
      <w:r>
        <w:t xml:space="preserve">    jl .no_match</w:t>
      </w:r>
    </w:p>
    <w:p w14:paraId="3653A479" w14:textId="77777777" w:rsidR="000428BC" w:rsidRDefault="00C70E69">
      <w:pPr>
        <w:pStyle w:val="SourceCode"/>
      </w:pPr>
      <w:r>
        <w:t xml:space="preserve">    lea rcx, [rbx + r13]</w:t>
      </w:r>
    </w:p>
    <w:p w14:paraId="41D9854E" w14:textId="77777777" w:rsidR="000428BC" w:rsidRDefault="00C70E69">
      <w:pPr>
        <w:pStyle w:val="SourceCode"/>
      </w:pPr>
      <w:r>
        <w:t xml:space="preserve">    sub rcx, rax</w:t>
      </w:r>
    </w:p>
    <w:p w14:paraId="50DBE8E3" w14:textId="77777777" w:rsidR="000428BC" w:rsidRDefault="00C70E69">
      <w:pPr>
        <w:pStyle w:val="SourceCode"/>
      </w:pPr>
      <w:r>
        <w:t xml:space="preserve">    mov rdx, r12</w:t>
      </w:r>
    </w:p>
    <w:p w14:paraId="1F82275B" w14:textId="77777777" w:rsidR="000428BC" w:rsidRDefault="00C70E69">
      <w:pPr>
        <w:pStyle w:val="SourceCode"/>
      </w:pPr>
      <w:r>
        <w:t xml:space="preserve">    call strcmp</w:t>
      </w:r>
    </w:p>
    <w:p w14:paraId="5F2C8E32" w14:textId="77777777" w:rsidR="000428BC" w:rsidRDefault="00C70E69">
      <w:pPr>
        <w:pStyle w:val="SourceCode"/>
      </w:pPr>
      <w:r>
        <w:t xml:space="preserve">    cmp eax, 0</w:t>
      </w:r>
    </w:p>
    <w:p w14:paraId="4B580096" w14:textId="77777777" w:rsidR="000428BC" w:rsidRDefault="00C70E69">
      <w:pPr>
        <w:pStyle w:val="SourceCode"/>
      </w:pPr>
      <w:r>
        <w:t xml:space="preserve">    jne .no_match</w:t>
      </w:r>
    </w:p>
    <w:p w14:paraId="0A1B4DF7" w14:textId="77777777" w:rsidR="000428BC" w:rsidRDefault="00C70E69">
      <w:pPr>
        <w:pStyle w:val="SourceCode"/>
      </w:pPr>
      <w:r>
        <w:t xml:space="preserve">    mov eax, 1</w:t>
      </w:r>
    </w:p>
    <w:p w14:paraId="548ABD8B" w14:textId="77777777" w:rsidR="000428BC" w:rsidRDefault="00C70E69">
      <w:pPr>
        <w:pStyle w:val="SourceCode"/>
      </w:pPr>
      <w:r>
        <w:t xml:space="preserve">    jmp .done</w:t>
      </w:r>
    </w:p>
    <w:p w14:paraId="69965BE7" w14:textId="77777777" w:rsidR="000428BC" w:rsidRDefault="00C70E69">
      <w:pPr>
        <w:pStyle w:val="SourceCode"/>
      </w:pPr>
      <w:r>
        <w:t>.no_match:</w:t>
      </w:r>
    </w:p>
    <w:p w14:paraId="4850A806" w14:textId="77777777" w:rsidR="000428BC" w:rsidRDefault="00C70E69">
      <w:pPr>
        <w:pStyle w:val="SourceCode"/>
      </w:pPr>
      <w:r>
        <w:t xml:space="preserve">    xor eax, eax</w:t>
      </w:r>
    </w:p>
    <w:p w14:paraId="594AD8BA" w14:textId="77777777" w:rsidR="000428BC" w:rsidRDefault="00C70E69">
      <w:pPr>
        <w:pStyle w:val="SourceCode"/>
      </w:pPr>
      <w:r>
        <w:t>.done:</w:t>
      </w:r>
    </w:p>
    <w:p w14:paraId="27693CA7" w14:textId="77777777" w:rsidR="000428BC" w:rsidRDefault="00C70E69">
      <w:pPr>
        <w:pStyle w:val="SourceCode"/>
      </w:pPr>
      <w:r>
        <w:t xml:space="preserve">    add rsp, 32</w:t>
      </w:r>
    </w:p>
    <w:p w14:paraId="0B48876C" w14:textId="77777777" w:rsidR="000428BC" w:rsidRDefault="00C70E69">
      <w:pPr>
        <w:pStyle w:val="SourceCode"/>
      </w:pPr>
      <w:r>
        <w:t xml:space="preserve">    pop r13</w:t>
      </w:r>
    </w:p>
    <w:p w14:paraId="787FE8E9" w14:textId="77777777" w:rsidR="000428BC" w:rsidRDefault="00C70E69">
      <w:pPr>
        <w:pStyle w:val="SourceCode"/>
      </w:pPr>
      <w:r>
        <w:t xml:space="preserve">    pop r12</w:t>
      </w:r>
    </w:p>
    <w:p w14:paraId="5E173910" w14:textId="77777777" w:rsidR="000428BC" w:rsidRDefault="00C70E69">
      <w:pPr>
        <w:pStyle w:val="SourceCode"/>
      </w:pPr>
      <w:r>
        <w:t xml:space="preserve">    pop rbx</w:t>
      </w:r>
    </w:p>
    <w:p w14:paraId="3BF515EC" w14:textId="77777777" w:rsidR="000428BC" w:rsidRDefault="00C70E69">
      <w:pPr>
        <w:pStyle w:val="SourceCode"/>
      </w:pPr>
      <w:r>
        <w:t xml:space="preserve">    ret</w:t>
      </w:r>
    </w:p>
    <w:p w14:paraId="4456C2EB" w14:textId="77777777" w:rsidR="000428BC" w:rsidRDefault="000428BC">
      <w:pPr>
        <w:pStyle w:val="SourceCode"/>
      </w:pPr>
    </w:p>
    <w:p w14:paraId="4F809673" w14:textId="77777777" w:rsidR="000428BC" w:rsidRDefault="00C70E69">
      <w:pPr>
        <w:pStyle w:val="SourceCode"/>
      </w:pPr>
      <w:r>
        <w:t>; Remember, the program starts at main; eax = 0 means success. rbx, r12,</w:t>
      </w:r>
    </w:p>
    <w:p w14:paraId="131894E5" w14:textId="77777777" w:rsidR="000428BC" w:rsidRDefault="00C70E69">
      <w:pPr>
        <w:pStyle w:val="SourceCode"/>
      </w:pPr>
      <w:r>
        <w:t>; and r13 hold a row's address, the position, and the count across the</w:t>
      </w:r>
    </w:p>
    <w:p w14:paraId="3114C3DF" w14:textId="77777777" w:rsidR="000428BC" w:rsidRDefault="00C70E69">
      <w:pPr>
        <w:pStyle w:val="SourceCode"/>
      </w:pPr>
      <w:r>
        <w:t>; calls; three pushes plus sub rsp, 32 keep the stack aligned.</w:t>
      </w:r>
    </w:p>
    <w:p w14:paraId="04AB2213" w14:textId="77777777" w:rsidR="000428BC" w:rsidRDefault="00C70E69">
      <w:pPr>
        <w:pStyle w:val="SourceCode"/>
      </w:pPr>
      <w:r>
        <w:t>main:</w:t>
      </w:r>
    </w:p>
    <w:p w14:paraId="3446E122" w14:textId="77777777" w:rsidR="000428BC" w:rsidRDefault="00C70E69">
      <w:pPr>
        <w:pStyle w:val="SourceCode"/>
      </w:pPr>
      <w:r>
        <w:t xml:space="preserve">    push rbx</w:t>
      </w:r>
    </w:p>
    <w:p w14:paraId="1E37B1F7" w14:textId="77777777" w:rsidR="000428BC" w:rsidRDefault="00C70E69">
      <w:pPr>
        <w:pStyle w:val="SourceCode"/>
      </w:pPr>
      <w:r>
        <w:t xml:space="preserve">    push r12</w:t>
      </w:r>
    </w:p>
    <w:p w14:paraId="59B317B0" w14:textId="77777777" w:rsidR="000428BC" w:rsidRDefault="00C70E69">
      <w:pPr>
        <w:pStyle w:val="SourceCode"/>
      </w:pPr>
      <w:r>
        <w:t xml:space="preserve">    push r13</w:t>
      </w:r>
    </w:p>
    <w:p w14:paraId="46A0954D" w14:textId="77777777" w:rsidR="000428BC" w:rsidRDefault="00C70E69">
      <w:pPr>
        <w:pStyle w:val="SourceCode"/>
      </w:pPr>
      <w:r>
        <w:t xml:space="preserve">    sub rsp, 32</w:t>
      </w:r>
    </w:p>
    <w:p w14:paraId="198C8710" w14:textId="77777777" w:rsidR="000428BC" w:rsidRDefault="000428BC">
      <w:pPr>
        <w:pStyle w:val="SourceCode"/>
      </w:pPr>
    </w:p>
    <w:p w14:paraId="3F262D5B" w14:textId="77777777" w:rsidR="000428BC" w:rsidRDefault="00C70E69">
      <w:pPr>
        <w:pStyle w:val="SourceCode"/>
      </w:pPr>
      <w:r>
        <w:t xml:space="preserve">    ; Searching is traversal plus a test. First the traversal: one call of</w:t>
      </w:r>
    </w:p>
    <w:p w14:paraId="36A6CCE8" w14:textId="77777777" w:rsidR="000428BC" w:rsidRDefault="00C70E69">
      <w:pPr>
        <w:pStyle w:val="SourceCode"/>
      </w:pPr>
      <w:r>
        <w:t xml:space="preserve">    ; collect_files puts the path of every file beneath root into files,</w:t>
      </w:r>
    </w:p>
    <w:p w14:paraId="380FB9BF" w14:textId="77777777" w:rsidR="000428BC" w:rsidRDefault="00C70E69">
      <w:pPr>
        <w:pStyle w:val="SourceCode"/>
      </w:pPr>
      <w:r>
        <w:t xml:space="preserve">    ; sorted at each level. This Basic version trusts it and does not</w:t>
      </w:r>
    </w:p>
    <w:p w14:paraId="4E55A994" w14:textId="77777777" w:rsidR="000428BC" w:rsidRDefault="00C70E69">
      <w:pPr>
        <w:pStyle w:val="SourceCode"/>
      </w:pPr>
      <w:r>
        <w:t xml:space="preserve">    ; check its return code; the Production-Minded version checks.</w:t>
      </w:r>
    </w:p>
    <w:p w14:paraId="475780C3" w14:textId="77777777" w:rsidR="000428BC" w:rsidRDefault="00C70E69">
      <w:pPr>
        <w:pStyle w:val="SourceCode"/>
      </w:pPr>
      <w:r>
        <w:t xml:space="preserve">    lea rcx, [root]</w:t>
      </w:r>
    </w:p>
    <w:p w14:paraId="02F38532" w14:textId="77777777" w:rsidR="000428BC" w:rsidRDefault="00C70E69">
      <w:pPr>
        <w:pStyle w:val="SourceCode"/>
      </w:pPr>
      <w:r>
        <w:t xml:space="preserve">    call collect_files</w:t>
      </w:r>
    </w:p>
    <w:p w14:paraId="53498629" w14:textId="77777777" w:rsidR="000428BC" w:rsidRDefault="000428BC">
      <w:pPr>
        <w:pStyle w:val="SourceCode"/>
      </w:pPr>
    </w:p>
    <w:p w14:paraId="46ACB92D" w14:textId="77777777" w:rsidR="000428BC" w:rsidRDefault="00C70E69">
      <w:pPr>
        <w:pStyle w:val="SourceCode"/>
      </w:pPr>
      <w:r>
        <w:t xml:space="preserve">    ; Print what is searched for.</w:t>
      </w:r>
    </w:p>
    <w:p w14:paraId="6B48BB80" w14:textId="77777777" w:rsidR="000428BC" w:rsidRDefault="00C70E69">
      <w:pPr>
        <w:pStyle w:val="SourceCode"/>
      </w:pPr>
      <w:r>
        <w:t xml:space="preserve">    lea rcx, [searching_line]</w:t>
      </w:r>
    </w:p>
    <w:p w14:paraId="604E1AA1" w14:textId="77777777" w:rsidR="000428BC" w:rsidRDefault="00C70E69">
      <w:pPr>
        <w:pStyle w:val="SourceCode"/>
      </w:pPr>
      <w:r>
        <w:t xml:space="preserve">    lea rdx, [root]</w:t>
      </w:r>
    </w:p>
    <w:p w14:paraId="2F607984" w14:textId="77777777" w:rsidR="000428BC" w:rsidRDefault="00C70E69">
      <w:pPr>
        <w:pStyle w:val="SourceCode"/>
      </w:pPr>
      <w:r>
        <w:t xml:space="preserve">    lea r8, [extension]</w:t>
      </w:r>
    </w:p>
    <w:p w14:paraId="23228D6E" w14:textId="77777777" w:rsidR="000428BC" w:rsidRDefault="00C70E69">
      <w:pPr>
        <w:pStyle w:val="SourceCode"/>
      </w:pPr>
      <w:r>
        <w:t xml:space="preserve">    call printf</w:t>
      </w:r>
    </w:p>
    <w:p w14:paraId="7F986B95" w14:textId="77777777" w:rsidR="000428BC" w:rsidRDefault="000428BC">
      <w:pPr>
        <w:pStyle w:val="SourceCode"/>
      </w:pPr>
    </w:p>
    <w:p w14:paraId="15641CEE" w14:textId="77777777" w:rsidR="000428BC" w:rsidRDefault="00C70E69">
      <w:pPr>
        <w:pStyle w:val="SourceCode"/>
      </w:pPr>
      <w:r>
        <w:t xml:space="preserve">    ; Then the test, on each collected path in order: rbx is the row's</w:t>
      </w:r>
    </w:p>
    <w:p w14:paraId="3CB69C38" w14:textId="77777777" w:rsidR="000428BC" w:rsidRDefault="00C70E69">
      <w:pPr>
        <w:pStyle w:val="SourceCode"/>
      </w:pPr>
      <w:r>
        <w:t xml:space="preserve">    ; address, r12 the position, and r13 counts the matches. files is</w:t>
      </w:r>
    </w:p>
    <w:p w14:paraId="4493EE4E" w14:textId="77777777" w:rsidR="000428BC" w:rsidRDefault="00C70E69">
      <w:pPr>
        <w:pStyle w:val="SourceCode"/>
      </w:pPr>
      <w:r>
        <w:t xml:space="preserve">    ; already sorted, and keeping only the matches does not change that.</w:t>
      </w:r>
    </w:p>
    <w:p w14:paraId="7A29F7A1" w14:textId="77777777" w:rsidR="000428BC" w:rsidRDefault="00C70E69">
      <w:pPr>
        <w:pStyle w:val="SourceCode"/>
      </w:pPr>
      <w:r>
        <w:t xml:space="preserve">    lea rbx, [files]</w:t>
      </w:r>
    </w:p>
    <w:p w14:paraId="370DDEC3" w14:textId="77777777" w:rsidR="000428BC" w:rsidRDefault="00C70E69">
      <w:pPr>
        <w:pStyle w:val="SourceCode"/>
      </w:pPr>
      <w:r>
        <w:t xml:space="preserve">    xor r12d, r12d</w:t>
      </w:r>
    </w:p>
    <w:p w14:paraId="2A27C1AC" w14:textId="77777777" w:rsidR="000428BC" w:rsidRDefault="00C70E69">
      <w:pPr>
        <w:pStyle w:val="SourceCode"/>
      </w:pPr>
      <w:r>
        <w:t xml:space="preserve">    xor r13d, r13d</w:t>
      </w:r>
    </w:p>
    <w:p w14:paraId="523DAD5D" w14:textId="77777777" w:rsidR="000428BC" w:rsidRDefault="00C70E69">
      <w:pPr>
        <w:pStyle w:val="SourceCode"/>
      </w:pPr>
      <w:r>
        <w:t>.test_next:</w:t>
      </w:r>
    </w:p>
    <w:p w14:paraId="2330A65F" w14:textId="77777777" w:rsidR="000428BC" w:rsidRDefault="00C70E69">
      <w:pPr>
        <w:pStyle w:val="SourceCode"/>
      </w:pPr>
      <w:r>
        <w:t xml:space="preserve">    cmp r12, [file_count]</w:t>
      </w:r>
    </w:p>
    <w:p w14:paraId="1C6B5F55" w14:textId="77777777" w:rsidR="000428BC" w:rsidRDefault="00C70E69">
      <w:pPr>
        <w:pStyle w:val="SourceCode"/>
      </w:pPr>
      <w:r>
        <w:t xml:space="preserve">    jge .tested</w:t>
      </w:r>
    </w:p>
    <w:p w14:paraId="5E350B08" w14:textId="77777777" w:rsidR="000428BC" w:rsidRDefault="000428BC">
      <w:pPr>
        <w:pStyle w:val="SourceCode"/>
      </w:pPr>
    </w:p>
    <w:p w14:paraId="33F512DD" w14:textId="77777777" w:rsidR="000428BC" w:rsidRDefault="00C70E69">
      <w:pPr>
        <w:pStyle w:val="SourceCode"/>
      </w:pPr>
      <w:r>
        <w:t xml:space="preserve">    ; The file's own name: strrchr(path, character) returns the address</w:t>
      </w:r>
    </w:p>
    <w:p w14:paraId="5BE183C5" w14:textId="77777777" w:rsidR="000428BC" w:rsidRDefault="00C70E69">
      <w:pPr>
        <w:pStyle w:val="SourceCode"/>
      </w:pPr>
      <w:r>
        <w:t xml:space="preserve">    ; of the character's last place in the text, here the last separator</w:t>
      </w:r>
    </w:p>
    <w:p w14:paraId="75891473" w14:textId="77777777" w:rsidR="000428BC" w:rsidRDefault="00C70E69">
      <w:pPr>
        <w:pStyle w:val="SourceCode"/>
      </w:pPr>
      <w:r>
        <w:t xml:space="preserve">    ; (\ is Windows' separator), so the name starts 1 byte after it. Every</w:t>
      </w:r>
    </w:p>
    <w:p w14:paraId="26E27198" w14:textId="77777777" w:rsidR="000428BC" w:rsidRDefault="00C70E69">
      <w:pPr>
        <w:pStyle w:val="SourceCode"/>
      </w:pPr>
      <w:r>
        <w:t xml:space="preserve">    ; collected path starts with the folder and a separator, so there is</w:t>
      </w:r>
    </w:p>
    <w:p w14:paraId="582CAAC3" w14:textId="77777777" w:rsidR="000428BC" w:rsidRDefault="00C70E69">
      <w:pPr>
        <w:pStyle w:val="SourceCode"/>
      </w:pPr>
      <w:r>
        <w:t xml:space="preserve">    ; always one. A character in single quotes, '\', is that</w:t>
      </w:r>
    </w:p>
    <w:p w14:paraId="449FCCD0" w14:textId="77777777" w:rsidR="000428BC" w:rsidRDefault="00C70E69">
      <w:pPr>
        <w:pStyle w:val="SourceCode"/>
      </w:pPr>
      <w:r>
        <w:t xml:space="preserve">    ; character's number, and lea puts the address 1 byte past it in</w:t>
      </w:r>
    </w:p>
    <w:p w14:paraId="41811676" w14:textId="77777777" w:rsidR="000428BC" w:rsidRDefault="00C70E69">
      <w:pPr>
        <w:pStyle w:val="SourceCode"/>
      </w:pPr>
      <w:r>
        <w:t xml:space="preserve">    ; rcx, ready for ends_with.</w:t>
      </w:r>
    </w:p>
    <w:p w14:paraId="104790FA" w14:textId="77777777" w:rsidR="000428BC" w:rsidRDefault="00C70E69">
      <w:pPr>
        <w:pStyle w:val="SourceCode"/>
      </w:pPr>
      <w:r>
        <w:t xml:space="preserve">    mov rcx, rbx</w:t>
      </w:r>
    </w:p>
    <w:p w14:paraId="24916DB6" w14:textId="77777777" w:rsidR="000428BC" w:rsidRDefault="00C70E69">
      <w:pPr>
        <w:pStyle w:val="SourceCode"/>
      </w:pPr>
      <w:r>
        <w:t xml:space="preserve">    mov edx, '\'</w:t>
      </w:r>
    </w:p>
    <w:p w14:paraId="7A2A9D01" w14:textId="77777777" w:rsidR="000428BC" w:rsidRDefault="00C70E69">
      <w:pPr>
        <w:pStyle w:val="SourceCode"/>
      </w:pPr>
      <w:r>
        <w:t xml:space="preserve">    call strrchr</w:t>
      </w:r>
    </w:p>
    <w:p w14:paraId="4FD630EA" w14:textId="77777777" w:rsidR="000428BC" w:rsidRDefault="00C70E69">
      <w:pPr>
        <w:pStyle w:val="SourceCode"/>
      </w:pPr>
      <w:r>
        <w:t xml:space="preserve">    lea rcx, [rax + 1]</w:t>
      </w:r>
    </w:p>
    <w:p w14:paraId="671F5D18" w14:textId="77777777" w:rsidR="000428BC" w:rsidRDefault="00C70E69">
      <w:pPr>
        <w:pStyle w:val="SourceCode"/>
      </w:pPr>
      <w:r>
        <w:t xml:space="preserve">    lea rdx, [extension]</w:t>
      </w:r>
    </w:p>
    <w:p w14:paraId="394344A0" w14:textId="77777777" w:rsidR="000428BC" w:rsidRDefault="00C70E69">
      <w:pPr>
        <w:pStyle w:val="SourceCode"/>
      </w:pPr>
      <w:r>
        <w:t xml:space="preserve">    call ends_with</w:t>
      </w:r>
    </w:p>
    <w:p w14:paraId="64AC7EF9" w14:textId="77777777" w:rsidR="000428BC" w:rsidRDefault="00C70E69">
      <w:pPr>
        <w:pStyle w:val="SourceCode"/>
      </w:pPr>
      <w:r>
        <w:t xml:space="preserve">    cmp eax, 1</w:t>
      </w:r>
    </w:p>
    <w:p w14:paraId="488FEFEC" w14:textId="77777777" w:rsidR="000428BC" w:rsidRDefault="00C70E69">
      <w:pPr>
        <w:pStyle w:val="SourceCode"/>
      </w:pPr>
      <w:r>
        <w:t xml:space="preserve">    jne .next_path</w:t>
      </w:r>
    </w:p>
    <w:p w14:paraId="54F405ED" w14:textId="77777777" w:rsidR="000428BC" w:rsidRDefault="000428BC">
      <w:pPr>
        <w:pStyle w:val="SourceCode"/>
      </w:pPr>
    </w:p>
    <w:p w14:paraId="30944318" w14:textId="77777777" w:rsidR="000428BC" w:rsidRDefault="00C70E69">
      <w:pPr>
        <w:pStyle w:val="SourceCode"/>
      </w:pPr>
      <w:r>
        <w:t xml:space="preserve">    ; A match: print its path, and count it.</w:t>
      </w:r>
    </w:p>
    <w:p w14:paraId="42DEBC12" w14:textId="77777777" w:rsidR="000428BC" w:rsidRDefault="00C70E69">
      <w:pPr>
        <w:pStyle w:val="SourceCode"/>
      </w:pPr>
      <w:r>
        <w:t xml:space="preserve">    lea rcx, [path_line]</w:t>
      </w:r>
    </w:p>
    <w:p w14:paraId="75E1DBE6" w14:textId="77777777" w:rsidR="000428BC" w:rsidRDefault="00C70E69">
      <w:pPr>
        <w:pStyle w:val="SourceCode"/>
      </w:pPr>
      <w:r>
        <w:t xml:space="preserve">    mov rdx, rbx</w:t>
      </w:r>
    </w:p>
    <w:p w14:paraId="74BDECD4" w14:textId="77777777" w:rsidR="000428BC" w:rsidRDefault="00C70E69">
      <w:pPr>
        <w:pStyle w:val="SourceCode"/>
      </w:pPr>
      <w:r>
        <w:t xml:space="preserve">    call printf</w:t>
      </w:r>
    </w:p>
    <w:p w14:paraId="35337EF9" w14:textId="77777777" w:rsidR="000428BC" w:rsidRDefault="00C70E69">
      <w:pPr>
        <w:pStyle w:val="SourceCode"/>
      </w:pPr>
      <w:r>
        <w:t xml:space="preserve">    add r13, 1</w:t>
      </w:r>
    </w:p>
    <w:p w14:paraId="139AD6F9" w14:textId="77777777" w:rsidR="000428BC" w:rsidRDefault="00C70E69">
      <w:pPr>
        <w:pStyle w:val="SourceCode"/>
      </w:pPr>
      <w:r>
        <w:t>.next_path:</w:t>
      </w:r>
    </w:p>
    <w:p w14:paraId="3635D0FF" w14:textId="77777777" w:rsidR="000428BC" w:rsidRDefault="00C70E69">
      <w:pPr>
        <w:pStyle w:val="SourceCode"/>
      </w:pPr>
      <w:r>
        <w:t xml:space="preserve">    add rbx, PATH_SIZE</w:t>
      </w:r>
    </w:p>
    <w:p w14:paraId="499F8580" w14:textId="77777777" w:rsidR="000428BC" w:rsidRDefault="00C70E69">
      <w:pPr>
        <w:pStyle w:val="SourceCode"/>
      </w:pPr>
      <w:r>
        <w:t xml:space="preserve">    add r12, 1</w:t>
      </w:r>
    </w:p>
    <w:p w14:paraId="07D1688E" w14:textId="77777777" w:rsidR="000428BC" w:rsidRDefault="00C70E69">
      <w:pPr>
        <w:pStyle w:val="SourceCode"/>
      </w:pPr>
      <w:r>
        <w:t xml:space="preserve">    jmp .test_next</w:t>
      </w:r>
    </w:p>
    <w:p w14:paraId="07A4B607" w14:textId="77777777" w:rsidR="000428BC" w:rsidRDefault="000428BC">
      <w:pPr>
        <w:pStyle w:val="SourceCode"/>
      </w:pPr>
    </w:p>
    <w:p w14:paraId="54E7E4FC" w14:textId="77777777" w:rsidR="000428BC" w:rsidRDefault="00C70E69">
      <w:pPr>
        <w:pStyle w:val="SourceCode"/>
      </w:pPr>
      <w:r>
        <w:t xml:space="preserve">    ; The count. Remember, %lld prints an 8-byte number.</w:t>
      </w:r>
    </w:p>
    <w:p w14:paraId="5F488B76" w14:textId="77777777" w:rsidR="000428BC" w:rsidRDefault="00C70E69">
      <w:pPr>
        <w:pStyle w:val="SourceCode"/>
      </w:pPr>
      <w:r>
        <w:t>.tested:</w:t>
      </w:r>
    </w:p>
    <w:p w14:paraId="7D1B07A1" w14:textId="77777777" w:rsidR="000428BC" w:rsidRDefault="00C70E69">
      <w:pPr>
        <w:pStyle w:val="SourceCode"/>
      </w:pPr>
      <w:r>
        <w:t xml:space="preserve">    lea rcx, [found_line]</w:t>
      </w:r>
    </w:p>
    <w:p w14:paraId="11009C8F" w14:textId="77777777" w:rsidR="000428BC" w:rsidRDefault="00C70E69">
      <w:pPr>
        <w:pStyle w:val="SourceCode"/>
      </w:pPr>
      <w:r>
        <w:t xml:space="preserve">    mov rdx, r13</w:t>
      </w:r>
    </w:p>
    <w:p w14:paraId="5F82D12B" w14:textId="77777777" w:rsidR="000428BC" w:rsidRDefault="00C70E69">
      <w:pPr>
        <w:pStyle w:val="SourceCode"/>
      </w:pPr>
      <w:r>
        <w:t xml:space="preserve">    call printf</w:t>
      </w:r>
    </w:p>
    <w:p w14:paraId="389F59CE" w14:textId="77777777" w:rsidR="000428BC" w:rsidRDefault="00C70E69">
      <w:pPr>
        <w:pStyle w:val="SourceCode"/>
      </w:pPr>
      <w:r>
        <w:t xml:space="preserve">    xor eax, eax</w:t>
      </w:r>
    </w:p>
    <w:p w14:paraId="5444FEFD" w14:textId="77777777" w:rsidR="000428BC" w:rsidRDefault="00C70E69">
      <w:pPr>
        <w:pStyle w:val="SourceCode"/>
      </w:pPr>
      <w:r>
        <w:t xml:space="preserve">    add rsp, 32</w:t>
      </w:r>
    </w:p>
    <w:p w14:paraId="75F710DD" w14:textId="77777777" w:rsidR="000428BC" w:rsidRDefault="00C70E69">
      <w:pPr>
        <w:pStyle w:val="SourceCode"/>
      </w:pPr>
      <w:r>
        <w:t xml:space="preserve">    pop r13</w:t>
      </w:r>
    </w:p>
    <w:p w14:paraId="224EF023" w14:textId="77777777" w:rsidR="000428BC" w:rsidRDefault="00C70E69">
      <w:pPr>
        <w:pStyle w:val="SourceCode"/>
        <w:keepNext/>
      </w:pPr>
      <w:r>
        <w:t xml:space="preserve">    pop r12</w:t>
      </w:r>
    </w:p>
    <w:p w14:paraId="495F4050" w14:textId="77777777" w:rsidR="000428BC" w:rsidRDefault="00C70E69">
      <w:pPr>
        <w:pStyle w:val="SourceCode"/>
        <w:keepNext/>
      </w:pPr>
      <w:r>
        <w:t xml:space="preserve">    pop rbx</w:t>
      </w:r>
    </w:p>
    <w:p w14:paraId="66330F7B" w14:textId="77777777" w:rsidR="000428BC" w:rsidRDefault="00C70E69">
      <w:pPr>
        <w:pStyle w:val="SourceCode"/>
      </w:pPr>
      <w:r>
        <w:t xml:space="preserve">    ret</w:t>
      </w:r>
    </w:p>
    <w:p w14:paraId="4FE5DA64" w14:textId="77777777" w:rsidR="000428BC" w:rsidRDefault="000428BC">
      <w:pPr>
        <w:keepNext/>
      </w:pPr>
    </w:p>
    <w:p w14:paraId="3FF82012" w14:textId="77777777" w:rsidR="000428BC" w:rsidRDefault="00C70E69">
      <w:pPr>
        <w:pStyle w:val="Heading3"/>
      </w:pPr>
      <w:r>
        <w:t>Windows PowerShell Basic Build and Run</w:t>
      </w:r>
    </w:p>
    <w:p w14:paraId="2CF3220A" w14:textId="77777777" w:rsidR="000428BC" w:rsidRDefault="00C70E69">
      <w:pPr>
        <w:keepNext/>
      </w:pPr>
      <w:r>
        <w:t>Run the program from the lesson-3.12-extended folder, where the inventory-tree folder is.</w:t>
      </w:r>
    </w:p>
    <w:p w14:paraId="066DA8C3" w14:textId="77777777" w:rsidR="000428BC" w:rsidRDefault="000428BC">
      <w:pPr>
        <w:keepNext/>
      </w:pPr>
    </w:p>
    <w:p w14:paraId="37EFED20" w14:textId="77777777" w:rsidR="000428BC" w:rsidRDefault="00C70E69">
      <w:pPr>
        <w:pStyle w:val="CommandBlock"/>
        <w:keepNext/>
      </w:pPr>
      <w:r>
        <w:t>nasm -f win64 .\assembly\windows\basic_find_files.asm `</w:t>
      </w:r>
    </w:p>
    <w:p w14:paraId="0A68A584" w14:textId="77777777" w:rsidR="000428BC" w:rsidRDefault="00C70E69">
      <w:pPr>
        <w:pStyle w:val="CommandBlock"/>
        <w:keepNext/>
      </w:pPr>
      <w:r>
        <w:t xml:space="preserve">    -o .\assembly\windows\basic_find_files.obj</w:t>
      </w:r>
    </w:p>
    <w:p w14:paraId="6BA277F7" w14:textId="77777777" w:rsidR="000428BC" w:rsidRDefault="00C70E69">
      <w:pPr>
        <w:pStyle w:val="CommandBlock"/>
        <w:keepNext/>
      </w:pPr>
      <w:r>
        <w:t>gcc .\assembly\windows\basic_find_files.obj `</w:t>
      </w:r>
    </w:p>
    <w:p w14:paraId="52E135B7" w14:textId="77777777" w:rsidR="000428BC" w:rsidRDefault="00C70E69">
      <w:pPr>
        <w:pStyle w:val="CommandBlock"/>
        <w:keepNext/>
      </w:pPr>
      <w:r>
        <w:t xml:space="preserve">    -o .\assembly\windows\basic_find_files.exe</w:t>
      </w:r>
    </w:p>
    <w:p w14:paraId="24D69868" w14:textId="77777777" w:rsidR="000428BC" w:rsidRDefault="00C70E69">
      <w:pPr>
        <w:pStyle w:val="CommandBlock"/>
      </w:pPr>
      <w:r>
        <w:t>.\assembly\windows\basic_find_files.exe</w:t>
      </w:r>
    </w:p>
    <w:p w14:paraId="57A188F9" w14:textId="77777777" w:rsidR="000428BC" w:rsidRDefault="000428BC">
      <w:pPr>
        <w:keepNext/>
      </w:pPr>
    </w:p>
    <w:p w14:paraId="6B10A553" w14:textId="77777777" w:rsidR="000428BC" w:rsidRDefault="00C70E69">
      <w:pPr>
        <w:pStyle w:val="Heading3"/>
      </w:pPr>
      <w:r>
        <w:t>assembly/linux/basic_find_files.asm</w:t>
      </w:r>
    </w:p>
    <w:p w14:paraId="78A35E6E" w14:textId="77777777" w:rsidR="000428BC" w:rsidRDefault="00C70E69">
      <w:pPr>
        <w:pStyle w:val="SourceCode"/>
        <w:keepNext/>
      </w:pPr>
      <w:r>
        <w:t>; Assembly for 64-bit Linux, written for NASM.</w:t>
      </w:r>
    </w:p>
    <w:p w14:paraId="2E6A96C7" w14:textId="77777777" w:rsidR="000428BC" w:rsidRDefault="00C70E69">
      <w:pPr>
        <w:pStyle w:val="SourceCode"/>
        <w:keepNext/>
      </w:pPr>
      <w:r>
        <w:t>; Assembly has no search of its own. The walk is Lesson 3.11a's, copied</w:t>
      </w:r>
    </w:p>
    <w:p w14:paraId="4A270AA9" w14:textId="77777777" w:rsidR="000428BC" w:rsidRDefault="00C70E69">
      <w:pPr>
        <w:pStyle w:val="SourceCode"/>
      </w:pPr>
      <w:r>
        <w:t>; unchanged: collect_files lists each folder with opendir, readdir, and</w:t>
      </w:r>
    </w:p>
    <w:p w14:paraId="56D0E257" w14:textId="77777777" w:rsidR="000428BC" w:rsidRDefault="00C70E69">
      <w:pPr>
        <w:pStyle w:val="SourceCode"/>
      </w:pPr>
      <w:r>
        <w:t>; closedir, tells a folder from a file with stat, and collects the</w:t>
      </w:r>
    </w:p>
    <w:p w14:paraId="2688017E" w14:textId="77777777" w:rsidR="000428BC" w:rsidRDefault="00C70E69">
      <w:pPr>
        <w:pStyle w:val="SourceCode"/>
      </w:pPr>
      <w:r>
        <w:t>; path of every file. The new part is the test on each file's name:</w:t>
      </w:r>
    </w:p>
    <w:p w14:paraId="4AAE091A" w14:textId="77777777" w:rsidR="000428BC" w:rsidRDefault="00C70E69">
      <w:pPr>
        <w:pStyle w:val="SourceCode"/>
      </w:pPr>
      <w:r>
        <w:t>; strrchr finds the name, and strlen and strcmp compare its end.</w:t>
      </w:r>
    </w:p>
    <w:p w14:paraId="11A00B7B" w14:textId="77777777" w:rsidR="000428BC" w:rsidRDefault="00C70E69">
      <w:pPr>
        <w:pStyle w:val="SourceCode"/>
      </w:pPr>
      <w:r>
        <w:t>; Remember, extern pulls in C library functions.</w:t>
      </w:r>
    </w:p>
    <w:p w14:paraId="43E529C7" w14:textId="77777777" w:rsidR="000428BC" w:rsidRDefault="00C70E69">
      <w:pPr>
        <w:pStyle w:val="SourceCode"/>
      </w:pPr>
      <w:r>
        <w:t>default rel</w:t>
      </w:r>
    </w:p>
    <w:p w14:paraId="498084B2" w14:textId="77777777" w:rsidR="000428BC" w:rsidRDefault="00C70E69">
      <w:pPr>
        <w:pStyle w:val="SourceCode"/>
      </w:pPr>
      <w:r>
        <w:t>global main</w:t>
      </w:r>
    </w:p>
    <w:p w14:paraId="626F6C7D" w14:textId="77777777" w:rsidR="000428BC" w:rsidRDefault="00C70E69">
      <w:pPr>
        <w:pStyle w:val="SourceCode"/>
      </w:pPr>
      <w:r>
        <w:t>extern printf</w:t>
      </w:r>
    </w:p>
    <w:p w14:paraId="67A1F0B8" w14:textId="77777777" w:rsidR="000428BC" w:rsidRDefault="00C70E69">
      <w:pPr>
        <w:pStyle w:val="SourceCode"/>
      </w:pPr>
      <w:r>
        <w:t>extern snprintf</w:t>
      </w:r>
    </w:p>
    <w:p w14:paraId="4A9C9F9B" w14:textId="77777777" w:rsidR="000428BC" w:rsidRDefault="00C70E69">
      <w:pPr>
        <w:pStyle w:val="SourceCode"/>
      </w:pPr>
      <w:r>
        <w:t>extern strcmp</w:t>
      </w:r>
    </w:p>
    <w:p w14:paraId="75A3D233" w14:textId="77777777" w:rsidR="000428BC" w:rsidRDefault="00C70E69">
      <w:pPr>
        <w:pStyle w:val="SourceCode"/>
      </w:pPr>
      <w:r>
        <w:t>extern opendir</w:t>
      </w:r>
    </w:p>
    <w:p w14:paraId="28C3E704" w14:textId="77777777" w:rsidR="000428BC" w:rsidRDefault="00C70E69">
      <w:pPr>
        <w:pStyle w:val="SourceCode"/>
      </w:pPr>
      <w:r>
        <w:t>extern readdir</w:t>
      </w:r>
    </w:p>
    <w:p w14:paraId="7E823AEC" w14:textId="77777777" w:rsidR="000428BC" w:rsidRDefault="00C70E69">
      <w:pPr>
        <w:pStyle w:val="SourceCode"/>
      </w:pPr>
      <w:r>
        <w:t>extern closedir</w:t>
      </w:r>
    </w:p>
    <w:p w14:paraId="651B71F5" w14:textId="77777777" w:rsidR="000428BC" w:rsidRDefault="00C70E69">
      <w:pPr>
        <w:pStyle w:val="SourceCode"/>
      </w:pPr>
      <w:r>
        <w:t>extern stat</w:t>
      </w:r>
    </w:p>
    <w:p w14:paraId="68EFB884" w14:textId="77777777" w:rsidR="000428BC" w:rsidRDefault="00C70E69">
      <w:pPr>
        <w:pStyle w:val="SourceCode"/>
      </w:pPr>
      <w:r>
        <w:t>extern strlen</w:t>
      </w:r>
    </w:p>
    <w:p w14:paraId="4F868B1A" w14:textId="77777777" w:rsidR="000428BC" w:rsidRDefault="00C70E69">
      <w:pPr>
        <w:pStyle w:val="SourceCode"/>
      </w:pPr>
      <w:r>
        <w:t>extern strrchr</w:t>
      </w:r>
    </w:p>
    <w:p w14:paraId="7793348A" w14:textId="77777777" w:rsidR="000428BC" w:rsidRDefault="000428BC">
      <w:pPr>
        <w:pStyle w:val="SourceCode"/>
      </w:pPr>
    </w:p>
    <w:p w14:paraId="65539900" w14:textId="77777777" w:rsidR="000428BC" w:rsidRDefault="00C70E69">
      <w:pPr>
        <w:pStyle w:val="SourceCode"/>
      </w:pPr>
      <w:r>
        <w:t>; Remember, equ = constant; d_name starts 19 bytes into a struct dirent</w:t>
      </w:r>
    </w:p>
    <w:p w14:paraId="53219367" w14:textId="77777777" w:rsidR="000428BC" w:rsidRDefault="00C70E69">
      <w:pPr>
        <w:pStyle w:val="SourceCode"/>
      </w:pPr>
      <w:r>
        <w:t>; record on Linux, and st_mode 24 bytes into a stat record.</w:t>
      </w:r>
    </w:p>
    <w:p w14:paraId="4A20C0AA" w14:textId="77777777" w:rsidR="000428BC" w:rsidRDefault="00C70E69">
      <w:pPr>
        <w:pStyle w:val="SourceCode"/>
      </w:pPr>
      <w:r>
        <w:t>D_NAME              equ 19</w:t>
      </w:r>
    </w:p>
    <w:p w14:paraId="658C2953" w14:textId="77777777" w:rsidR="000428BC" w:rsidRDefault="00C70E69">
      <w:pPr>
        <w:pStyle w:val="SourceCode"/>
      </w:pPr>
      <w:r>
        <w:t>MAX_ENTRIES         equ 16</w:t>
      </w:r>
    </w:p>
    <w:p w14:paraId="4D1A40C0" w14:textId="77777777" w:rsidR="000428BC" w:rsidRDefault="00C70E69">
      <w:pPr>
        <w:pStyle w:val="SourceCode"/>
      </w:pPr>
      <w:r>
        <w:t>NAME_SIZE           equ 128</w:t>
      </w:r>
    </w:p>
    <w:p w14:paraId="0332D94D" w14:textId="77777777" w:rsidR="000428BC" w:rsidRDefault="00C70E69">
      <w:pPr>
        <w:pStyle w:val="SourceCode"/>
      </w:pPr>
      <w:r>
        <w:t>PATH_SIZE           equ 256</w:t>
      </w:r>
    </w:p>
    <w:p w14:paraId="50C70064" w14:textId="77777777" w:rsidR="000428BC" w:rsidRDefault="00C70E69">
      <w:pPr>
        <w:pStyle w:val="SourceCode"/>
      </w:pPr>
      <w:r>
        <w:t>FILES_CAPACITY      equ 32</w:t>
      </w:r>
    </w:p>
    <w:p w14:paraId="7D66D69E" w14:textId="77777777" w:rsidR="000428BC" w:rsidRDefault="00C70E69">
      <w:pPr>
        <w:pStyle w:val="SourceCode"/>
      </w:pPr>
      <w:r>
        <w:t>ST_MODE             equ 24</w:t>
      </w:r>
    </w:p>
    <w:p w14:paraId="6D445784" w14:textId="77777777" w:rsidR="000428BC" w:rsidRDefault="00C70E69">
      <w:pPr>
        <w:pStyle w:val="SourceCode"/>
      </w:pPr>
      <w:r>
        <w:t>S_IFMT              equ 0xF000</w:t>
      </w:r>
    </w:p>
    <w:p w14:paraId="71DE6759" w14:textId="77777777" w:rsidR="000428BC" w:rsidRDefault="00C70E69">
      <w:pPr>
        <w:pStyle w:val="SourceCode"/>
      </w:pPr>
      <w:r>
        <w:t>S_IFDIR             equ 0x4000</w:t>
      </w:r>
    </w:p>
    <w:p w14:paraId="7C2FC008" w14:textId="77777777" w:rsidR="000428BC" w:rsidRDefault="000428BC">
      <w:pPr>
        <w:pStyle w:val="SourceCode"/>
      </w:pPr>
    </w:p>
    <w:p w14:paraId="4EE6F91A" w14:textId="77777777" w:rsidR="000428BC" w:rsidRDefault="00C70E69">
      <w:pPr>
        <w:pStyle w:val="SourceCode"/>
      </w:pPr>
      <w:r>
        <w:t>; collect_files' own local variables, counted in bytes from rsp. Linux</w:t>
      </w:r>
    </w:p>
    <w:p w14:paraId="0DEF4093" w14:textId="77777777" w:rsidR="000428BC" w:rsidRDefault="00C70E69">
      <w:pPr>
        <w:pStyle w:val="SourceCode"/>
      </w:pPr>
      <w:r>
        <w:t>; needs no scratch space. FRAME_SIZE, 2432, is a multiple of 16, so the</w:t>
      </w:r>
    </w:p>
    <w:p w14:paraId="2E8D10FC" w14:textId="77777777" w:rsidR="000428BC" w:rsidRDefault="00C70E69">
      <w:pPr>
        <w:pStyle w:val="SourceCode"/>
      </w:pPr>
      <w:r>
        <w:t>; stack stays aligned.</w:t>
      </w:r>
    </w:p>
    <w:p w14:paraId="74D15542" w14:textId="77777777" w:rsidR="000428BC" w:rsidRDefault="00C70E69">
      <w:pPr>
        <w:pStyle w:val="SourceCode"/>
      </w:pPr>
      <w:r>
        <w:t>PATH                equ 0</w:t>
      </w:r>
    </w:p>
    <w:p w14:paraId="1DC0AA48" w14:textId="77777777" w:rsidR="000428BC" w:rsidRDefault="00C70E69">
      <w:pPr>
        <w:pStyle w:val="SourceCode"/>
      </w:pPr>
      <w:r>
        <w:t>ORDER               equ PATH + PATH_SIZE</w:t>
      </w:r>
    </w:p>
    <w:p w14:paraId="035155D1" w14:textId="77777777" w:rsidR="000428BC" w:rsidRDefault="00C70E69">
      <w:pPr>
        <w:pStyle w:val="SourceCode"/>
      </w:pPr>
      <w:r>
        <w:t>NAMES               equ ORDER + MAX_ENTRIES * 8</w:t>
      </w:r>
    </w:p>
    <w:p w14:paraId="6255D53E" w14:textId="77777777" w:rsidR="000428BC" w:rsidRDefault="00C70E69">
      <w:pPr>
        <w:pStyle w:val="SourceCode"/>
      </w:pPr>
      <w:r>
        <w:t>FRAME_SIZE          equ NAMES + MAX_ENTRIES * NAME_SIZE</w:t>
      </w:r>
    </w:p>
    <w:p w14:paraId="11E28CB6" w14:textId="77777777" w:rsidR="000428BC" w:rsidRDefault="000428BC">
      <w:pPr>
        <w:pStyle w:val="SourceCode"/>
      </w:pPr>
    </w:p>
    <w:p w14:paraId="3B3CDCC9" w14:textId="77777777" w:rsidR="000428BC" w:rsidRDefault="00C70E69">
      <w:pPr>
        <w:pStyle w:val="SourceCode"/>
      </w:pPr>
      <w:r>
        <w:t>section .rodata</w:t>
      </w:r>
    </w:p>
    <w:p w14:paraId="28EEED7A" w14:textId="77777777" w:rsidR="000428BC" w:rsidRDefault="00C70E69">
      <w:pPr>
        <w:pStyle w:val="SourceCode"/>
      </w:pPr>
      <w:r>
        <w:t xml:space="preserve">    ; The folder to search, and the extension to look for. Remember, a</w:t>
      </w:r>
    </w:p>
    <w:p w14:paraId="71192EB8" w14:textId="77777777" w:rsidR="000428BC" w:rsidRDefault="00C70E69">
      <w:pPr>
        <w:pStyle w:val="SourceCode"/>
      </w:pPr>
      <w:r>
        <w:t xml:space="preserve">    ; relative path starts from the working directory.</w:t>
      </w:r>
    </w:p>
    <w:p w14:paraId="6E223B08" w14:textId="77777777" w:rsidR="000428BC" w:rsidRDefault="00C70E69">
      <w:pPr>
        <w:pStyle w:val="SourceCode"/>
      </w:pPr>
      <w:r>
        <w:t xml:space="preserve">    root                db "inventory-tree", 0</w:t>
      </w:r>
    </w:p>
    <w:p w14:paraId="323F9B37" w14:textId="77777777" w:rsidR="000428BC" w:rsidRDefault="00C70E69">
      <w:pPr>
        <w:pStyle w:val="SourceCode"/>
      </w:pPr>
      <w:r>
        <w:t xml:space="preserve">    extension           db ".log", 0</w:t>
      </w:r>
    </w:p>
    <w:p w14:paraId="4D3269D1" w14:textId="77777777" w:rsidR="000428BC" w:rsidRDefault="00C70E69">
      <w:pPr>
        <w:pStyle w:val="SourceCode"/>
      </w:pPr>
      <w:r>
        <w:t xml:space="preserve">    searching_line      db "Searching %s for %s files", 10, 0</w:t>
      </w:r>
    </w:p>
    <w:p w14:paraId="221252CA" w14:textId="77777777" w:rsidR="000428BC" w:rsidRDefault="00C70E69">
      <w:pPr>
        <w:pStyle w:val="SourceCode"/>
      </w:pPr>
      <w:r>
        <w:t xml:space="preserve">    path_line           db "%s", 10, 0</w:t>
      </w:r>
    </w:p>
    <w:p w14:paraId="33FEDD62" w14:textId="77777777" w:rsidR="000428BC" w:rsidRDefault="00C70E69">
      <w:pPr>
        <w:pStyle w:val="SourceCode"/>
      </w:pPr>
      <w:r>
        <w:t xml:space="preserve">    found_line          db "Found: %lld", 10, 0</w:t>
      </w:r>
    </w:p>
    <w:p w14:paraId="537FD5D0" w14:textId="77777777" w:rsidR="000428BC" w:rsidRDefault="00C70E69">
      <w:pPr>
        <w:pStyle w:val="SourceCode"/>
      </w:pPr>
      <w:r>
        <w:t xml:space="preserve">    name_format         db "%s", 0</w:t>
      </w:r>
    </w:p>
    <w:p w14:paraId="6A3A64E7" w14:textId="77777777" w:rsidR="000428BC" w:rsidRDefault="00C70E69">
      <w:pPr>
        <w:pStyle w:val="SourceCode"/>
      </w:pPr>
      <w:r>
        <w:t xml:space="preserve">    ; / is the separator on Linux.</w:t>
      </w:r>
    </w:p>
    <w:p w14:paraId="5D3DD1AD" w14:textId="77777777" w:rsidR="000428BC" w:rsidRDefault="00C70E69">
      <w:pPr>
        <w:pStyle w:val="SourceCode"/>
      </w:pPr>
      <w:r>
        <w:t xml:space="preserve">    join_format         db "%s/%s", 0</w:t>
      </w:r>
    </w:p>
    <w:p w14:paraId="27A1B8EF" w14:textId="77777777" w:rsidR="000428BC" w:rsidRDefault="00C70E69">
      <w:pPr>
        <w:pStyle w:val="SourceCode"/>
      </w:pPr>
      <w:r>
        <w:t xml:space="preserve">    dot                 db ".", 0</w:t>
      </w:r>
    </w:p>
    <w:p w14:paraId="02406F90" w14:textId="77777777" w:rsidR="000428BC" w:rsidRDefault="00C70E69">
      <w:pPr>
        <w:pStyle w:val="SourceCode"/>
      </w:pPr>
      <w:r>
        <w:t xml:space="preserve">    dot_dot             db "..", 0</w:t>
      </w:r>
    </w:p>
    <w:p w14:paraId="7D048668" w14:textId="77777777" w:rsidR="000428BC" w:rsidRDefault="000428BC">
      <w:pPr>
        <w:pStyle w:val="SourceCode"/>
      </w:pPr>
    </w:p>
    <w:p w14:paraId="31A52C3C" w14:textId="77777777" w:rsidR="000428BC" w:rsidRDefault="00C70E69">
      <w:pPr>
        <w:pStyle w:val="SourceCode"/>
      </w:pPr>
      <w:r>
        <w:t>; Lesson 3.11a's one collection that every call of collect_files adds</w:t>
      </w:r>
    </w:p>
    <w:p w14:paraId="289ECC4B" w14:textId="77777777" w:rsidR="000428BC" w:rsidRDefault="00C70E69">
      <w:pPr>
        <w:pStyle w:val="SourceCode"/>
      </w:pPr>
      <w:r>
        <w:t>; to. Remember, .bss reserves memory that starts as zeros and exists once.</w:t>
      </w:r>
    </w:p>
    <w:p w14:paraId="6F10328F" w14:textId="77777777" w:rsidR="000428BC" w:rsidRDefault="00C70E69">
      <w:pPr>
        <w:pStyle w:val="SourceCode"/>
      </w:pPr>
      <w:r>
        <w:t>section .bss</w:t>
      </w:r>
    </w:p>
    <w:p w14:paraId="5B708591" w14:textId="77777777" w:rsidR="000428BC" w:rsidRDefault="00C70E69">
      <w:pPr>
        <w:pStyle w:val="SourceCode"/>
      </w:pPr>
      <w:r>
        <w:t xml:space="preserve">    files               resb FILES_CAPACITY * PATH_SIZE</w:t>
      </w:r>
    </w:p>
    <w:p w14:paraId="06C101FE" w14:textId="77777777" w:rsidR="000428BC" w:rsidRDefault="00C70E69">
      <w:pPr>
        <w:pStyle w:val="SourceCode"/>
      </w:pPr>
      <w:r>
        <w:t xml:space="preserve">    file_count          resq 1</w:t>
      </w:r>
    </w:p>
    <w:p w14:paraId="3576197B" w14:textId="77777777" w:rsidR="000428BC" w:rsidRDefault="000428BC">
      <w:pPr>
        <w:pStyle w:val="SourceCode"/>
      </w:pPr>
    </w:p>
    <w:p w14:paraId="0EBC63F8" w14:textId="77777777" w:rsidR="000428BC" w:rsidRDefault="00C70E69">
      <w:pPr>
        <w:pStyle w:val="SourceCode"/>
      </w:pPr>
      <w:r>
        <w:t>section .text</w:t>
      </w:r>
    </w:p>
    <w:p w14:paraId="6C53E43A" w14:textId="77777777" w:rsidR="000428BC" w:rsidRDefault="000428BC">
      <w:pPr>
        <w:pStyle w:val="SourceCode"/>
      </w:pPr>
    </w:p>
    <w:p w14:paraId="69677BAE" w14:textId="77777777" w:rsidR="000428BC" w:rsidRDefault="00C70E69">
      <w:pPr>
        <w:pStyle w:val="SourceCode"/>
      </w:pPr>
      <w:r>
        <w:t>; ---- Lesson 3.11a's walk, copied unchanged ----</w:t>
      </w:r>
    </w:p>
    <w:p w14:paraId="4200B0BB" w14:textId="77777777" w:rsidR="000428BC" w:rsidRDefault="000428BC">
      <w:pPr>
        <w:pStyle w:val="SourceCode"/>
      </w:pPr>
    </w:p>
    <w:p w14:paraId="2F88CCB4" w14:textId="77777777" w:rsidR="000428BC" w:rsidRDefault="00C70E69">
      <w:pPr>
        <w:pStyle w:val="SourceCode"/>
      </w:pPr>
      <w:r>
        <w:t>; is_directory: checks whether a path is a directory.</w:t>
      </w:r>
    </w:p>
    <w:p w14:paraId="2E21D5E8" w14:textId="77777777" w:rsidR="000428BC" w:rsidRDefault="00C70E69">
      <w:pPr>
        <w:pStyle w:val="SourceCode"/>
      </w:pPr>
      <w:r>
        <w:t>;   in:      rdi = address of the path</w:t>
      </w:r>
    </w:p>
    <w:p w14:paraId="6317E7D1" w14:textId="77777777" w:rsidR="000428BC" w:rsidRDefault="00C70E69">
      <w:pPr>
        <w:pStyle w:val="SourceCode"/>
      </w:pPr>
      <w:r>
        <w:t>;   out:     eax = 1 for a directory, 0 for anything else or no path</w:t>
      </w:r>
    </w:p>
    <w:p w14:paraId="27252228" w14:textId="77777777" w:rsidR="000428BC" w:rsidRDefault="00C70E69">
      <w:pPr>
        <w:pStyle w:val="SourceCode"/>
      </w:pPr>
      <w:r>
        <w:t>;   changes: rax, rcx, rdx, rsi, rdi, r8-r11</w:t>
      </w:r>
    </w:p>
    <w:p w14:paraId="569C1B37" w14:textId="77777777" w:rsidR="000428BC" w:rsidRDefault="00C70E69">
      <w:pPr>
        <w:pStyle w:val="SourceCode"/>
      </w:pPr>
      <w:r>
        <w:t>; Its 144-byte stat record lives in its own frame, at [rsp]. Remember,</w:t>
      </w:r>
    </w:p>
    <w:p w14:paraId="3DCD0025" w14:textId="77777777" w:rsidR="000428BC" w:rsidRDefault="00C70E69">
      <w:pPr>
        <w:pStyle w:val="SourceCode"/>
      </w:pPr>
      <w:r>
        <w:t>; stat fills a record, and each fact sits at its equ offset (3.10a).</w:t>
      </w:r>
    </w:p>
    <w:p w14:paraId="7C8B6C3F" w14:textId="77777777" w:rsidR="000428BC" w:rsidRDefault="00C70E69">
      <w:pPr>
        <w:pStyle w:val="SourceCode"/>
      </w:pPr>
      <w:r>
        <w:t>is_directory:</w:t>
      </w:r>
    </w:p>
    <w:p w14:paraId="0BC4A0CE" w14:textId="77777777" w:rsidR="000428BC" w:rsidRDefault="00C70E69">
      <w:pPr>
        <w:pStyle w:val="SourceCode"/>
      </w:pPr>
      <w:r>
        <w:t xml:space="preserve">    sub rsp, 152</w:t>
      </w:r>
    </w:p>
    <w:p w14:paraId="1159B251" w14:textId="77777777" w:rsidR="000428BC" w:rsidRDefault="00C70E69">
      <w:pPr>
        <w:pStyle w:val="SourceCode"/>
      </w:pPr>
      <w:r>
        <w:t xml:space="preserve">    mov rsi, rsp</w:t>
      </w:r>
    </w:p>
    <w:p w14:paraId="391A78BC" w14:textId="77777777" w:rsidR="000428BC" w:rsidRDefault="00C70E69">
      <w:pPr>
        <w:pStyle w:val="SourceCode"/>
      </w:pPr>
      <w:r>
        <w:t xml:space="preserve">    call stat</w:t>
      </w:r>
    </w:p>
    <w:p w14:paraId="47969DB0" w14:textId="77777777" w:rsidR="000428BC" w:rsidRDefault="00C70E69">
      <w:pPr>
        <w:pStyle w:val="SourceCode"/>
      </w:pPr>
      <w:r>
        <w:t xml:space="preserve">    cmp eax, 0</w:t>
      </w:r>
    </w:p>
    <w:p w14:paraId="782C3729" w14:textId="77777777" w:rsidR="000428BC" w:rsidRDefault="00C70E69">
      <w:pPr>
        <w:pStyle w:val="SourceCode"/>
      </w:pPr>
      <w:r>
        <w:t xml:space="preserve">    jne .not_directory</w:t>
      </w:r>
    </w:p>
    <w:p w14:paraId="534D1202" w14:textId="77777777" w:rsidR="000428BC" w:rsidRDefault="00C70E69">
      <w:pPr>
        <w:pStyle w:val="SourceCode"/>
      </w:pPr>
      <w:r>
        <w:t xml:space="preserve">    mov eax, [rsp + ST_MODE]</w:t>
      </w:r>
    </w:p>
    <w:p w14:paraId="4EB8C924" w14:textId="77777777" w:rsidR="000428BC" w:rsidRDefault="00C70E69">
      <w:pPr>
        <w:pStyle w:val="SourceCode"/>
      </w:pPr>
      <w:r>
        <w:t xml:space="preserve">    and eax, S_IFMT</w:t>
      </w:r>
    </w:p>
    <w:p w14:paraId="220951EE" w14:textId="77777777" w:rsidR="000428BC" w:rsidRDefault="00C70E69">
      <w:pPr>
        <w:pStyle w:val="SourceCode"/>
      </w:pPr>
      <w:r>
        <w:t xml:space="preserve">    cmp eax, S_IFDIR</w:t>
      </w:r>
    </w:p>
    <w:p w14:paraId="5A98E7DC" w14:textId="77777777" w:rsidR="000428BC" w:rsidRDefault="00C70E69">
      <w:pPr>
        <w:pStyle w:val="SourceCode"/>
      </w:pPr>
      <w:r>
        <w:t xml:space="preserve">    jne .not_directory</w:t>
      </w:r>
    </w:p>
    <w:p w14:paraId="3703B8F1" w14:textId="77777777" w:rsidR="000428BC" w:rsidRDefault="00C70E69">
      <w:pPr>
        <w:pStyle w:val="SourceCode"/>
      </w:pPr>
      <w:r>
        <w:t xml:space="preserve">    mov eax, 1</w:t>
      </w:r>
    </w:p>
    <w:p w14:paraId="24DABD1C" w14:textId="77777777" w:rsidR="000428BC" w:rsidRDefault="00C70E69">
      <w:pPr>
        <w:pStyle w:val="SourceCode"/>
      </w:pPr>
      <w:r>
        <w:t xml:space="preserve">    jmp .done</w:t>
      </w:r>
    </w:p>
    <w:p w14:paraId="7695A08D" w14:textId="77777777" w:rsidR="000428BC" w:rsidRDefault="00C70E69">
      <w:pPr>
        <w:pStyle w:val="SourceCode"/>
      </w:pPr>
      <w:r>
        <w:t>.not_directory:</w:t>
      </w:r>
    </w:p>
    <w:p w14:paraId="653D4911" w14:textId="77777777" w:rsidR="000428BC" w:rsidRDefault="00C70E69">
      <w:pPr>
        <w:pStyle w:val="SourceCode"/>
      </w:pPr>
      <w:r>
        <w:t xml:space="preserve">    mov eax, 0</w:t>
      </w:r>
    </w:p>
    <w:p w14:paraId="7B28F726" w14:textId="77777777" w:rsidR="000428BC" w:rsidRDefault="00C70E69">
      <w:pPr>
        <w:pStyle w:val="SourceCode"/>
      </w:pPr>
      <w:r>
        <w:t>.done:</w:t>
      </w:r>
    </w:p>
    <w:p w14:paraId="6D9E752C" w14:textId="77777777" w:rsidR="000428BC" w:rsidRDefault="00C70E69">
      <w:pPr>
        <w:pStyle w:val="SourceCode"/>
      </w:pPr>
      <w:r>
        <w:t xml:space="preserve">    add rsp, 152</w:t>
      </w:r>
    </w:p>
    <w:p w14:paraId="7302094D" w14:textId="77777777" w:rsidR="000428BC" w:rsidRDefault="00C70E69">
      <w:pPr>
        <w:pStyle w:val="SourceCode"/>
      </w:pPr>
      <w:r>
        <w:t xml:space="preserve">    ret</w:t>
      </w:r>
    </w:p>
    <w:p w14:paraId="302BB39A" w14:textId="77777777" w:rsidR="000428BC" w:rsidRDefault="000428BC">
      <w:pPr>
        <w:pStyle w:val="SourceCode"/>
      </w:pPr>
    </w:p>
    <w:p w14:paraId="1795F2B0" w14:textId="77777777" w:rsidR="000428BC" w:rsidRDefault="00C70E69">
      <w:pPr>
        <w:pStyle w:val="SourceCode"/>
      </w:pPr>
      <w:r>
        <w:t>; join_path: platform-safe path construction, parent/child.</w:t>
      </w:r>
    </w:p>
    <w:p w14:paraId="6E8C184F" w14:textId="77777777" w:rsidR="000428BC" w:rsidRDefault="00C70E69">
      <w:pPr>
        <w:pStyle w:val="SourceCode"/>
      </w:pPr>
      <w:r>
        <w:t>;   in:      rdi = address to write the path to, rsi = parent, rdx = child</w:t>
      </w:r>
    </w:p>
    <w:p w14:paraId="0F8D8EC1" w14:textId="77777777" w:rsidR="000428BC" w:rsidRDefault="00C70E69">
      <w:pPr>
        <w:pStyle w:val="SourceCode"/>
      </w:pPr>
      <w:r>
        <w:t>;   changes: rax, rcx, rdx, rsi, rdi, r8-r11</w:t>
      </w:r>
    </w:p>
    <w:p w14:paraId="44AA45EC" w14:textId="77777777" w:rsidR="000428BC" w:rsidRDefault="00C70E69">
      <w:pPr>
        <w:pStyle w:val="SourceCode"/>
      </w:pPr>
      <w:r>
        <w:t>; Remember, eax = 0 before snprintf: no xmm registers are used.</w:t>
      </w:r>
    </w:p>
    <w:p w14:paraId="53495755" w14:textId="77777777" w:rsidR="000428BC" w:rsidRDefault="00C70E69">
      <w:pPr>
        <w:pStyle w:val="SourceCode"/>
      </w:pPr>
      <w:r>
        <w:t>join_path:</w:t>
      </w:r>
    </w:p>
    <w:p w14:paraId="3FA84799" w14:textId="77777777" w:rsidR="000428BC" w:rsidRDefault="00C70E69">
      <w:pPr>
        <w:pStyle w:val="SourceCode"/>
      </w:pPr>
      <w:r>
        <w:t xml:space="preserve">    sub rsp, 8</w:t>
      </w:r>
    </w:p>
    <w:p w14:paraId="35CF8BC1" w14:textId="77777777" w:rsidR="000428BC" w:rsidRDefault="00C70E69">
      <w:pPr>
        <w:pStyle w:val="SourceCode"/>
      </w:pPr>
      <w:r>
        <w:t xml:space="preserve">    mov r8, rdx</w:t>
      </w:r>
    </w:p>
    <w:p w14:paraId="7631366A" w14:textId="77777777" w:rsidR="000428BC" w:rsidRDefault="00C70E69">
      <w:pPr>
        <w:pStyle w:val="SourceCode"/>
      </w:pPr>
      <w:r>
        <w:t xml:space="preserve">    mov rcx, rsi</w:t>
      </w:r>
    </w:p>
    <w:p w14:paraId="59016F67" w14:textId="77777777" w:rsidR="000428BC" w:rsidRDefault="00C70E69">
      <w:pPr>
        <w:pStyle w:val="SourceCode"/>
      </w:pPr>
      <w:r>
        <w:t xml:space="preserve">    mov esi, PATH_SIZE</w:t>
      </w:r>
    </w:p>
    <w:p w14:paraId="271B95AA" w14:textId="77777777" w:rsidR="000428BC" w:rsidRDefault="00C70E69">
      <w:pPr>
        <w:pStyle w:val="SourceCode"/>
      </w:pPr>
      <w:r>
        <w:t xml:space="preserve">    lea rdx, [join_format]</w:t>
      </w:r>
    </w:p>
    <w:p w14:paraId="68496D07" w14:textId="77777777" w:rsidR="000428BC" w:rsidRDefault="00C70E69">
      <w:pPr>
        <w:pStyle w:val="SourceCode"/>
      </w:pPr>
      <w:r>
        <w:t xml:space="preserve">    xor eax, eax</w:t>
      </w:r>
    </w:p>
    <w:p w14:paraId="63E89050" w14:textId="77777777" w:rsidR="000428BC" w:rsidRDefault="00C70E69">
      <w:pPr>
        <w:pStyle w:val="SourceCode"/>
      </w:pPr>
      <w:r>
        <w:t xml:space="preserve">    call snprintf</w:t>
      </w:r>
    </w:p>
    <w:p w14:paraId="6BF5470B" w14:textId="77777777" w:rsidR="000428BC" w:rsidRDefault="00C70E69">
      <w:pPr>
        <w:pStyle w:val="SourceCode"/>
      </w:pPr>
      <w:r>
        <w:t xml:space="preserve">    add rsp, 8</w:t>
      </w:r>
    </w:p>
    <w:p w14:paraId="3BB3661C" w14:textId="77777777" w:rsidR="000428BC" w:rsidRDefault="00C70E69">
      <w:pPr>
        <w:pStyle w:val="SourceCode"/>
      </w:pPr>
      <w:r>
        <w:t xml:space="preserve">    ret</w:t>
      </w:r>
    </w:p>
    <w:p w14:paraId="6C611669" w14:textId="77777777" w:rsidR="000428BC" w:rsidRDefault="000428BC">
      <w:pPr>
        <w:pStyle w:val="SourceCode"/>
      </w:pPr>
    </w:p>
    <w:p w14:paraId="63A5BCF8" w14:textId="77777777" w:rsidR="000428BC" w:rsidRDefault="00C70E69">
      <w:pPr>
        <w:pStyle w:val="SourceCode"/>
      </w:pPr>
      <w:r>
        <w:t>; list_entries: lists the entries directly inside a directory, sorted.</w:t>
      </w:r>
    </w:p>
    <w:p w14:paraId="684F55A0" w14:textId="77777777" w:rsidR="000428BC" w:rsidRDefault="00C70E69">
      <w:pPr>
        <w:pStyle w:val="SourceCode"/>
      </w:pPr>
      <w:r>
        <w:t>;   in:      rdi = address of the directory's path, rsi = where to copy</w:t>
      </w:r>
    </w:p>
    <w:p w14:paraId="4694CBAB" w14:textId="77777777" w:rsidR="000428BC" w:rsidRDefault="00C70E69">
      <w:pPr>
        <w:pStyle w:val="SourceCode"/>
      </w:pPr>
      <w:r>
        <w:t>;            the names (MAX_ENTRIES rows), rdx = the order list to fill</w:t>
      </w:r>
    </w:p>
    <w:p w14:paraId="55563237" w14:textId="77777777" w:rsidR="000428BC" w:rsidRDefault="00C70E69">
      <w:pPr>
        <w:pStyle w:val="SourceCode"/>
      </w:pPr>
      <w:r>
        <w:t>;   out:     rax = how many names, or -1 when the directory cannot be</w:t>
      </w:r>
    </w:p>
    <w:p w14:paraId="66D152AD" w14:textId="77777777" w:rsidR="000428BC" w:rsidRDefault="00C70E69">
      <w:pPr>
        <w:pStyle w:val="SourceCode"/>
      </w:pPr>
      <w:r>
        <w:t>;            opened or holds more than MAX_ENTRIES, so no entry is ever</w:t>
      </w:r>
    </w:p>
    <w:p w14:paraId="075DA9DE" w14:textId="77777777" w:rsidR="000428BC" w:rsidRDefault="00C70E69">
      <w:pPr>
        <w:pStyle w:val="SourceCode"/>
      </w:pPr>
      <w:r>
        <w:t>;            skipped without a report</w:t>
      </w:r>
    </w:p>
    <w:p w14:paraId="2F4A5628" w14:textId="77777777" w:rsidR="000428BC" w:rsidRDefault="00C70E69">
      <w:pPr>
        <w:pStyle w:val="SourceCode"/>
      </w:pPr>
      <w:r>
        <w:t>;   changes: rax, rcx, rdx, rsi, rdi, r8-r11</w:t>
      </w:r>
    </w:p>
    <w:p w14:paraId="51D81253" w14:textId="77777777" w:rsidR="000428BC" w:rsidRDefault="00C70E69">
      <w:pPr>
        <w:pStyle w:val="SourceCode"/>
      </w:pPr>
      <w:r>
        <w:t>; Remember, copy each name, skip . and .., then sort the addresses.</w:t>
      </w:r>
    </w:p>
    <w:p w14:paraId="6943D32A" w14:textId="77777777" w:rsidR="000428BC" w:rsidRDefault="00C70E69">
      <w:pPr>
        <w:pStyle w:val="SourceCode"/>
      </w:pPr>
      <w:r>
        <w:t>list_entries:</w:t>
      </w:r>
    </w:p>
    <w:p w14:paraId="6A08EA5E" w14:textId="77777777" w:rsidR="000428BC" w:rsidRDefault="00C70E69">
      <w:pPr>
        <w:pStyle w:val="SourceCode"/>
      </w:pPr>
      <w:r>
        <w:t xml:space="preserve">    push rbx</w:t>
      </w:r>
    </w:p>
    <w:p w14:paraId="7313F881" w14:textId="77777777" w:rsidR="000428BC" w:rsidRDefault="00C70E69">
      <w:pPr>
        <w:pStyle w:val="SourceCode"/>
      </w:pPr>
      <w:r>
        <w:t xml:space="preserve">    push r12</w:t>
      </w:r>
    </w:p>
    <w:p w14:paraId="60315D54" w14:textId="77777777" w:rsidR="000428BC" w:rsidRDefault="00C70E69">
      <w:pPr>
        <w:pStyle w:val="SourceCode"/>
      </w:pPr>
      <w:r>
        <w:t xml:space="preserve">    push r13</w:t>
      </w:r>
    </w:p>
    <w:p w14:paraId="60D65214" w14:textId="77777777" w:rsidR="000428BC" w:rsidRDefault="00C70E69">
      <w:pPr>
        <w:pStyle w:val="SourceCode"/>
      </w:pPr>
      <w:r>
        <w:t xml:space="preserve">    push r14</w:t>
      </w:r>
    </w:p>
    <w:p w14:paraId="1917BF0E" w14:textId="77777777" w:rsidR="000428BC" w:rsidRDefault="00C70E69">
      <w:pPr>
        <w:pStyle w:val="SourceCode"/>
      </w:pPr>
      <w:r>
        <w:t xml:space="preserve">    push r15</w:t>
      </w:r>
    </w:p>
    <w:p w14:paraId="3F09443E" w14:textId="77777777" w:rsidR="000428BC" w:rsidRDefault="00C70E69">
      <w:pPr>
        <w:pStyle w:val="SourceCode"/>
      </w:pPr>
      <w:r>
        <w:t xml:space="preserve">    mov rbx, rsi</w:t>
      </w:r>
    </w:p>
    <w:p w14:paraId="618BD54A" w14:textId="77777777" w:rsidR="000428BC" w:rsidRDefault="00C70E69">
      <w:pPr>
        <w:pStyle w:val="SourceCode"/>
      </w:pPr>
      <w:r>
        <w:t xml:space="preserve">    mov r12, rdx</w:t>
      </w:r>
    </w:p>
    <w:p w14:paraId="4C825EC2" w14:textId="77777777" w:rsidR="000428BC" w:rsidRDefault="00C70E69">
      <w:pPr>
        <w:pStyle w:val="SourceCode"/>
      </w:pPr>
      <w:r>
        <w:t xml:space="preserve">    xor r13d, r13d</w:t>
      </w:r>
    </w:p>
    <w:p w14:paraId="407A2160" w14:textId="77777777" w:rsidR="000428BC" w:rsidRDefault="00C70E69">
      <w:pPr>
        <w:pStyle w:val="SourceCode"/>
      </w:pPr>
      <w:r>
        <w:t xml:space="preserve">    call opendir</w:t>
      </w:r>
    </w:p>
    <w:p w14:paraId="285F451B" w14:textId="77777777" w:rsidR="000428BC" w:rsidRDefault="00C70E69">
      <w:pPr>
        <w:pStyle w:val="SourceCode"/>
      </w:pPr>
      <w:r>
        <w:t xml:space="preserve">    cmp rax, 0</w:t>
      </w:r>
    </w:p>
    <w:p w14:paraId="69EADF7E" w14:textId="77777777" w:rsidR="000428BC" w:rsidRDefault="00C70E69">
      <w:pPr>
        <w:pStyle w:val="SourceCode"/>
      </w:pPr>
      <w:r>
        <w:t xml:space="preserve">    je .failed</w:t>
      </w:r>
    </w:p>
    <w:p w14:paraId="728CD7EF" w14:textId="77777777" w:rsidR="000428BC" w:rsidRDefault="00C70E69">
      <w:pPr>
        <w:pStyle w:val="SourceCode"/>
      </w:pPr>
      <w:r>
        <w:t xml:space="preserve">    mov r14, rax</w:t>
      </w:r>
    </w:p>
    <w:p w14:paraId="2044F2FF" w14:textId="77777777" w:rsidR="000428BC" w:rsidRDefault="00C70E69">
      <w:pPr>
        <w:pStyle w:val="SourceCode"/>
      </w:pPr>
      <w:r>
        <w:t>.read_next:</w:t>
      </w:r>
    </w:p>
    <w:p w14:paraId="102AEE31" w14:textId="77777777" w:rsidR="000428BC" w:rsidRDefault="00C70E69">
      <w:pPr>
        <w:pStyle w:val="SourceCode"/>
      </w:pPr>
      <w:r>
        <w:t xml:space="preserve">    mov rdi, r14</w:t>
      </w:r>
    </w:p>
    <w:p w14:paraId="5A008133" w14:textId="77777777" w:rsidR="000428BC" w:rsidRDefault="00C70E69">
      <w:pPr>
        <w:pStyle w:val="SourceCode"/>
      </w:pPr>
      <w:r>
        <w:t xml:space="preserve">    call readdir</w:t>
      </w:r>
    </w:p>
    <w:p w14:paraId="60697298" w14:textId="77777777" w:rsidR="000428BC" w:rsidRDefault="00C70E69">
      <w:pPr>
        <w:pStyle w:val="SourceCode"/>
      </w:pPr>
      <w:r>
        <w:t xml:space="preserve">    cmp rax, 0</w:t>
      </w:r>
    </w:p>
    <w:p w14:paraId="485E0EBB" w14:textId="77777777" w:rsidR="000428BC" w:rsidRDefault="00C70E69">
      <w:pPr>
        <w:pStyle w:val="SourceCode"/>
      </w:pPr>
      <w:r>
        <w:t xml:space="preserve">    je .read_done</w:t>
      </w:r>
    </w:p>
    <w:p w14:paraId="5B67E9C8" w14:textId="77777777" w:rsidR="000428BC" w:rsidRDefault="00C70E69">
      <w:pPr>
        <w:pStyle w:val="SourceCode"/>
      </w:pPr>
      <w:r>
        <w:t xml:space="preserve">    lea r15, [rax + D_NAME]</w:t>
      </w:r>
    </w:p>
    <w:p w14:paraId="3C80934B" w14:textId="77777777" w:rsidR="000428BC" w:rsidRDefault="00C70E69">
      <w:pPr>
        <w:pStyle w:val="SourceCode"/>
      </w:pPr>
      <w:r>
        <w:t xml:space="preserve">    mov rdi, r15</w:t>
      </w:r>
    </w:p>
    <w:p w14:paraId="2B9F84D5" w14:textId="77777777" w:rsidR="000428BC" w:rsidRDefault="00C70E69">
      <w:pPr>
        <w:pStyle w:val="SourceCode"/>
      </w:pPr>
      <w:r>
        <w:t xml:space="preserve">    lea rsi, [dot]</w:t>
      </w:r>
    </w:p>
    <w:p w14:paraId="21B79807" w14:textId="77777777" w:rsidR="000428BC" w:rsidRDefault="00C70E69">
      <w:pPr>
        <w:pStyle w:val="SourceCode"/>
      </w:pPr>
      <w:r>
        <w:t xml:space="preserve">    call strcmp</w:t>
      </w:r>
    </w:p>
    <w:p w14:paraId="1B50044F" w14:textId="77777777" w:rsidR="000428BC" w:rsidRDefault="00C70E69">
      <w:pPr>
        <w:pStyle w:val="SourceCode"/>
      </w:pPr>
      <w:r>
        <w:t xml:space="preserve">    cmp eax, 0</w:t>
      </w:r>
    </w:p>
    <w:p w14:paraId="67C21447" w14:textId="77777777" w:rsidR="000428BC" w:rsidRDefault="00C70E69">
      <w:pPr>
        <w:pStyle w:val="SourceCode"/>
      </w:pPr>
      <w:r>
        <w:t xml:space="preserve">    je .read_next</w:t>
      </w:r>
    </w:p>
    <w:p w14:paraId="1B90CFDF" w14:textId="77777777" w:rsidR="000428BC" w:rsidRDefault="00C70E69">
      <w:pPr>
        <w:pStyle w:val="SourceCode"/>
      </w:pPr>
      <w:r>
        <w:t xml:space="preserve">    mov rdi, r15</w:t>
      </w:r>
    </w:p>
    <w:p w14:paraId="1D835CF4" w14:textId="77777777" w:rsidR="000428BC" w:rsidRDefault="00C70E69">
      <w:pPr>
        <w:pStyle w:val="SourceCode"/>
      </w:pPr>
      <w:r>
        <w:t xml:space="preserve">    lea rsi, [dot_dot]</w:t>
      </w:r>
    </w:p>
    <w:p w14:paraId="5391C64B" w14:textId="77777777" w:rsidR="000428BC" w:rsidRDefault="00C70E69">
      <w:pPr>
        <w:pStyle w:val="SourceCode"/>
      </w:pPr>
      <w:r>
        <w:t xml:space="preserve">    call strcmp</w:t>
      </w:r>
    </w:p>
    <w:p w14:paraId="1A711A4B" w14:textId="77777777" w:rsidR="000428BC" w:rsidRDefault="00C70E69">
      <w:pPr>
        <w:pStyle w:val="SourceCode"/>
      </w:pPr>
      <w:r>
        <w:t xml:space="preserve">    cmp eax, 0</w:t>
      </w:r>
    </w:p>
    <w:p w14:paraId="000A6A12" w14:textId="77777777" w:rsidR="000428BC" w:rsidRDefault="00C70E69">
      <w:pPr>
        <w:pStyle w:val="SourceCode"/>
      </w:pPr>
      <w:r>
        <w:t xml:space="preserve">    je .read_next</w:t>
      </w:r>
    </w:p>
    <w:p w14:paraId="2A93D835" w14:textId="77777777" w:rsidR="000428BC" w:rsidRDefault="00C70E69">
      <w:pPr>
        <w:pStyle w:val="SourceCode"/>
      </w:pPr>
      <w:r>
        <w:t xml:space="preserve">    cmp r13, MAX_ENTRIES</w:t>
      </w:r>
    </w:p>
    <w:p w14:paraId="04DA2E6B" w14:textId="77777777" w:rsidR="000428BC" w:rsidRDefault="00C70E69">
      <w:pPr>
        <w:pStyle w:val="SourceCode"/>
      </w:pPr>
      <w:r>
        <w:t xml:space="preserve">    je .too_many</w:t>
      </w:r>
    </w:p>
    <w:p w14:paraId="413372B9" w14:textId="77777777" w:rsidR="000428BC" w:rsidRDefault="00C70E69">
      <w:pPr>
        <w:pStyle w:val="SourceCode"/>
      </w:pPr>
      <w:r>
        <w:t xml:space="preserve">    imul rdi, r13, NAME_SIZE</w:t>
      </w:r>
    </w:p>
    <w:p w14:paraId="6DC4F15B" w14:textId="77777777" w:rsidR="000428BC" w:rsidRDefault="00C70E69">
      <w:pPr>
        <w:pStyle w:val="SourceCode"/>
      </w:pPr>
      <w:r>
        <w:t xml:space="preserve">    add rdi, rbx</w:t>
      </w:r>
    </w:p>
    <w:p w14:paraId="376C1B35" w14:textId="77777777" w:rsidR="000428BC" w:rsidRDefault="00C70E69">
      <w:pPr>
        <w:pStyle w:val="SourceCode"/>
      </w:pPr>
      <w:r>
        <w:t xml:space="preserve">    mov [r12 + r13*8], rdi</w:t>
      </w:r>
    </w:p>
    <w:p w14:paraId="495C9080" w14:textId="77777777" w:rsidR="000428BC" w:rsidRDefault="00C70E69">
      <w:pPr>
        <w:pStyle w:val="SourceCode"/>
      </w:pPr>
      <w:r>
        <w:t xml:space="preserve">    mov esi, NAME_SIZE</w:t>
      </w:r>
    </w:p>
    <w:p w14:paraId="7F206CF1" w14:textId="77777777" w:rsidR="000428BC" w:rsidRDefault="00C70E69">
      <w:pPr>
        <w:pStyle w:val="SourceCode"/>
      </w:pPr>
      <w:r>
        <w:t xml:space="preserve">    lea rdx, [name_format]</w:t>
      </w:r>
    </w:p>
    <w:p w14:paraId="1A004FB7" w14:textId="77777777" w:rsidR="000428BC" w:rsidRDefault="00C70E69">
      <w:pPr>
        <w:pStyle w:val="SourceCode"/>
      </w:pPr>
      <w:r>
        <w:t xml:space="preserve">    mov rcx, r15</w:t>
      </w:r>
    </w:p>
    <w:p w14:paraId="18FEE431" w14:textId="77777777" w:rsidR="000428BC" w:rsidRDefault="00C70E69">
      <w:pPr>
        <w:pStyle w:val="SourceCode"/>
      </w:pPr>
      <w:r>
        <w:t xml:space="preserve">    xor eax, eax</w:t>
      </w:r>
    </w:p>
    <w:p w14:paraId="0584F4EF" w14:textId="77777777" w:rsidR="000428BC" w:rsidRDefault="00C70E69">
      <w:pPr>
        <w:pStyle w:val="SourceCode"/>
      </w:pPr>
      <w:r>
        <w:t xml:space="preserve">    call snprintf</w:t>
      </w:r>
    </w:p>
    <w:p w14:paraId="58B53317" w14:textId="77777777" w:rsidR="000428BC" w:rsidRDefault="00C70E69">
      <w:pPr>
        <w:pStyle w:val="SourceCode"/>
      </w:pPr>
      <w:r>
        <w:t xml:space="preserve">    add r13, 1</w:t>
      </w:r>
    </w:p>
    <w:p w14:paraId="3A75D106" w14:textId="77777777" w:rsidR="000428BC" w:rsidRDefault="00C70E69">
      <w:pPr>
        <w:pStyle w:val="SourceCode"/>
      </w:pPr>
      <w:r>
        <w:t xml:space="preserve">    jmp .read_next</w:t>
      </w:r>
    </w:p>
    <w:p w14:paraId="54E09A96" w14:textId="77777777" w:rsidR="000428BC" w:rsidRDefault="00C70E69">
      <w:pPr>
        <w:pStyle w:val="SourceCode"/>
      </w:pPr>
      <w:r>
        <w:t>.too_many:</w:t>
      </w:r>
    </w:p>
    <w:p w14:paraId="47974A4D" w14:textId="77777777" w:rsidR="000428BC" w:rsidRDefault="00C70E69">
      <w:pPr>
        <w:pStyle w:val="SourceCode"/>
      </w:pPr>
      <w:r>
        <w:t xml:space="preserve">    mov rdi, r14</w:t>
      </w:r>
    </w:p>
    <w:p w14:paraId="120A55B3" w14:textId="77777777" w:rsidR="000428BC" w:rsidRDefault="00C70E69">
      <w:pPr>
        <w:pStyle w:val="SourceCode"/>
      </w:pPr>
      <w:r>
        <w:t xml:space="preserve">    call closedir</w:t>
      </w:r>
    </w:p>
    <w:p w14:paraId="318672D2" w14:textId="77777777" w:rsidR="000428BC" w:rsidRDefault="00C70E69">
      <w:pPr>
        <w:pStyle w:val="SourceCode"/>
      </w:pPr>
      <w:r>
        <w:t xml:space="preserve">    jmp .failed</w:t>
      </w:r>
    </w:p>
    <w:p w14:paraId="0DEF9E03" w14:textId="77777777" w:rsidR="000428BC" w:rsidRDefault="00C70E69">
      <w:pPr>
        <w:pStyle w:val="SourceCode"/>
      </w:pPr>
      <w:r>
        <w:t>.read_done:</w:t>
      </w:r>
    </w:p>
    <w:p w14:paraId="3C8D83A6" w14:textId="77777777" w:rsidR="000428BC" w:rsidRDefault="00C70E69">
      <w:pPr>
        <w:pStyle w:val="SourceCode"/>
      </w:pPr>
      <w:r>
        <w:t xml:space="preserve">    mov rdi, r14</w:t>
      </w:r>
    </w:p>
    <w:p w14:paraId="1C0057BD" w14:textId="77777777" w:rsidR="000428BC" w:rsidRDefault="00C70E69">
      <w:pPr>
        <w:pStyle w:val="SourceCode"/>
      </w:pPr>
      <w:r>
        <w:t xml:space="preserve">    call closedir</w:t>
      </w:r>
    </w:p>
    <w:p w14:paraId="5432BEBB" w14:textId="77777777" w:rsidR="000428BC" w:rsidRDefault="000428BC">
      <w:pPr>
        <w:pStyle w:val="SourceCode"/>
      </w:pPr>
    </w:p>
    <w:p w14:paraId="39CBFA4E" w14:textId="77777777" w:rsidR="000428BC" w:rsidRDefault="00C70E69">
      <w:pPr>
        <w:pStyle w:val="SourceCode"/>
      </w:pPr>
      <w:r>
        <w:t xml:space="preserve">    ; Sort: r14 is the position and r15 each later name.</w:t>
      </w:r>
    </w:p>
    <w:p w14:paraId="614E4B2A" w14:textId="77777777" w:rsidR="000428BC" w:rsidRDefault="00C70E69">
      <w:pPr>
        <w:pStyle w:val="SourceCode"/>
      </w:pPr>
      <w:r>
        <w:t xml:space="preserve">    xor r14d, r14d</w:t>
      </w:r>
    </w:p>
    <w:p w14:paraId="13A67961" w14:textId="77777777" w:rsidR="000428BC" w:rsidRDefault="00C70E69">
      <w:pPr>
        <w:pStyle w:val="SourceCode"/>
      </w:pPr>
      <w:r>
        <w:t>.outer:</w:t>
      </w:r>
    </w:p>
    <w:p w14:paraId="748B4006" w14:textId="77777777" w:rsidR="000428BC" w:rsidRDefault="00C70E69">
      <w:pPr>
        <w:pStyle w:val="SourceCode"/>
      </w:pPr>
      <w:r>
        <w:t xml:space="preserve">    cmp r14, r13</w:t>
      </w:r>
    </w:p>
    <w:p w14:paraId="1D241274" w14:textId="77777777" w:rsidR="000428BC" w:rsidRDefault="00C70E69">
      <w:pPr>
        <w:pStyle w:val="SourceCode"/>
      </w:pPr>
      <w:r>
        <w:t xml:space="preserve">    jge .sorted</w:t>
      </w:r>
    </w:p>
    <w:p w14:paraId="0BE4B1C1" w14:textId="77777777" w:rsidR="000428BC" w:rsidRDefault="00C70E69">
      <w:pPr>
        <w:pStyle w:val="SourceCode"/>
      </w:pPr>
      <w:r>
        <w:t xml:space="preserve">    mov r15, r14</w:t>
      </w:r>
    </w:p>
    <w:p w14:paraId="5F83E2C6" w14:textId="77777777" w:rsidR="000428BC" w:rsidRDefault="00C70E69">
      <w:pPr>
        <w:pStyle w:val="SourceCode"/>
      </w:pPr>
      <w:r>
        <w:t xml:space="preserve">    add r15, 1</w:t>
      </w:r>
    </w:p>
    <w:p w14:paraId="619F9F78" w14:textId="77777777" w:rsidR="000428BC" w:rsidRDefault="00C70E69">
      <w:pPr>
        <w:pStyle w:val="SourceCode"/>
      </w:pPr>
      <w:r>
        <w:t>.inner:</w:t>
      </w:r>
    </w:p>
    <w:p w14:paraId="43B59AC1" w14:textId="77777777" w:rsidR="000428BC" w:rsidRDefault="00C70E69">
      <w:pPr>
        <w:pStyle w:val="SourceCode"/>
      </w:pPr>
      <w:r>
        <w:t xml:space="preserve">    cmp r15, r13</w:t>
      </w:r>
    </w:p>
    <w:p w14:paraId="28FEC7FD" w14:textId="77777777" w:rsidR="000428BC" w:rsidRDefault="00C70E69">
      <w:pPr>
        <w:pStyle w:val="SourceCode"/>
      </w:pPr>
      <w:r>
        <w:t xml:space="preserve">    jge .next_outer</w:t>
      </w:r>
    </w:p>
    <w:p w14:paraId="514B01A3" w14:textId="77777777" w:rsidR="000428BC" w:rsidRDefault="00C70E69">
      <w:pPr>
        <w:pStyle w:val="SourceCode"/>
      </w:pPr>
      <w:r>
        <w:t xml:space="preserve">    mov rdi, [r12 + r15*8]</w:t>
      </w:r>
    </w:p>
    <w:p w14:paraId="458AA40E" w14:textId="77777777" w:rsidR="000428BC" w:rsidRDefault="00C70E69">
      <w:pPr>
        <w:pStyle w:val="SourceCode"/>
      </w:pPr>
      <w:r>
        <w:t xml:space="preserve">    mov rsi, [r12 + r14*8]</w:t>
      </w:r>
    </w:p>
    <w:p w14:paraId="72C47EC1" w14:textId="77777777" w:rsidR="000428BC" w:rsidRDefault="00C70E69">
      <w:pPr>
        <w:pStyle w:val="SourceCode"/>
      </w:pPr>
      <w:r>
        <w:t xml:space="preserve">    call strcmp</w:t>
      </w:r>
    </w:p>
    <w:p w14:paraId="773FB1DD" w14:textId="77777777" w:rsidR="000428BC" w:rsidRDefault="00C70E69">
      <w:pPr>
        <w:pStyle w:val="SourceCode"/>
      </w:pPr>
      <w:r>
        <w:t xml:space="preserve">    cmp eax, 0</w:t>
      </w:r>
    </w:p>
    <w:p w14:paraId="61975FF2" w14:textId="77777777" w:rsidR="000428BC" w:rsidRDefault="00C70E69">
      <w:pPr>
        <w:pStyle w:val="SourceCode"/>
      </w:pPr>
      <w:r>
        <w:t xml:space="preserve">    jge .next_inner</w:t>
      </w:r>
    </w:p>
    <w:p w14:paraId="0748C014" w14:textId="77777777" w:rsidR="000428BC" w:rsidRDefault="00C70E69">
      <w:pPr>
        <w:pStyle w:val="SourceCode"/>
      </w:pPr>
      <w:r>
        <w:t xml:space="preserve">    mov rcx, [r12 + r14*8]</w:t>
      </w:r>
    </w:p>
    <w:p w14:paraId="0CFD67BB" w14:textId="77777777" w:rsidR="000428BC" w:rsidRDefault="00C70E69">
      <w:pPr>
        <w:pStyle w:val="SourceCode"/>
      </w:pPr>
      <w:r>
        <w:t xml:space="preserve">    mov rdx, [r12 + r15*8]</w:t>
      </w:r>
    </w:p>
    <w:p w14:paraId="708127B4" w14:textId="77777777" w:rsidR="000428BC" w:rsidRDefault="00C70E69">
      <w:pPr>
        <w:pStyle w:val="SourceCode"/>
      </w:pPr>
      <w:r>
        <w:t xml:space="preserve">    mov [r12 + r14*8], rdx</w:t>
      </w:r>
    </w:p>
    <w:p w14:paraId="25DD1C21" w14:textId="77777777" w:rsidR="000428BC" w:rsidRDefault="00C70E69">
      <w:pPr>
        <w:pStyle w:val="SourceCode"/>
      </w:pPr>
      <w:r>
        <w:t xml:space="preserve">    mov [r12 + r15*8], rcx</w:t>
      </w:r>
    </w:p>
    <w:p w14:paraId="2E8CDBA8" w14:textId="77777777" w:rsidR="000428BC" w:rsidRDefault="00C70E69">
      <w:pPr>
        <w:pStyle w:val="SourceCode"/>
      </w:pPr>
      <w:r>
        <w:t>.next_inner:</w:t>
      </w:r>
    </w:p>
    <w:p w14:paraId="6CD38250" w14:textId="77777777" w:rsidR="000428BC" w:rsidRDefault="00C70E69">
      <w:pPr>
        <w:pStyle w:val="SourceCode"/>
      </w:pPr>
      <w:r>
        <w:t xml:space="preserve">    add r15, 1</w:t>
      </w:r>
    </w:p>
    <w:p w14:paraId="093B1F71" w14:textId="77777777" w:rsidR="000428BC" w:rsidRDefault="00C70E69">
      <w:pPr>
        <w:pStyle w:val="SourceCode"/>
      </w:pPr>
      <w:r>
        <w:t xml:space="preserve">    jmp .inner</w:t>
      </w:r>
    </w:p>
    <w:p w14:paraId="3C31E693" w14:textId="77777777" w:rsidR="000428BC" w:rsidRDefault="00C70E69">
      <w:pPr>
        <w:pStyle w:val="SourceCode"/>
      </w:pPr>
      <w:r>
        <w:t>.next_outer:</w:t>
      </w:r>
    </w:p>
    <w:p w14:paraId="61677BE7" w14:textId="77777777" w:rsidR="000428BC" w:rsidRDefault="00C70E69">
      <w:pPr>
        <w:pStyle w:val="SourceCode"/>
      </w:pPr>
      <w:r>
        <w:t xml:space="preserve">    add r14, 1</w:t>
      </w:r>
    </w:p>
    <w:p w14:paraId="5A093957" w14:textId="77777777" w:rsidR="000428BC" w:rsidRDefault="00C70E69">
      <w:pPr>
        <w:pStyle w:val="SourceCode"/>
      </w:pPr>
      <w:r>
        <w:t xml:space="preserve">    jmp .outer</w:t>
      </w:r>
    </w:p>
    <w:p w14:paraId="2EE99214" w14:textId="77777777" w:rsidR="000428BC" w:rsidRDefault="00C70E69">
      <w:pPr>
        <w:pStyle w:val="SourceCode"/>
      </w:pPr>
      <w:r>
        <w:t>.sorted:</w:t>
      </w:r>
    </w:p>
    <w:p w14:paraId="5195CA14" w14:textId="77777777" w:rsidR="000428BC" w:rsidRDefault="00C70E69">
      <w:pPr>
        <w:pStyle w:val="SourceCode"/>
      </w:pPr>
      <w:r>
        <w:t xml:space="preserve">    mov rax, r13</w:t>
      </w:r>
    </w:p>
    <w:p w14:paraId="7A763FAC" w14:textId="77777777" w:rsidR="000428BC" w:rsidRDefault="00C70E69">
      <w:pPr>
        <w:pStyle w:val="SourceCode"/>
      </w:pPr>
      <w:r>
        <w:t xml:space="preserve">    jmp .done</w:t>
      </w:r>
    </w:p>
    <w:p w14:paraId="2575A498" w14:textId="77777777" w:rsidR="000428BC" w:rsidRDefault="00C70E69">
      <w:pPr>
        <w:pStyle w:val="SourceCode"/>
      </w:pPr>
      <w:r>
        <w:t>.failed:</w:t>
      </w:r>
    </w:p>
    <w:p w14:paraId="2D381F7B" w14:textId="77777777" w:rsidR="000428BC" w:rsidRDefault="00C70E69">
      <w:pPr>
        <w:pStyle w:val="SourceCode"/>
      </w:pPr>
      <w:r>
        <w:t xml:space="preserve">    mov rax, -1</w:t>
      </w:r>
    </w:p>
    <w:p w14:paraId="5D1C775E" w14:textId="77777777" w:rsidR="000428BC" w:rsidRDefault="00C70E69">
      <w:pPr>
        <w:pStyle w:val="SourceCode"/>
      </w:pPr>
      <w:r>
        <w:t>.done:</w:t>
      </w:r>
    </w:p>
    <w:p w14:paraId="281C2824" w14:textId="77777777" w:rsidR="000428BC" w:rsidRDefault="00C70E69">
      <w:pPr>
        <w:pStyle w:val="SourceCode"/>
      </w:pPr>
      <w:r>
        <w:t xml:space="preserve">    pop r15</w:t>
      </w:r>
    </w:p>
    <w:p w14:paraId="5B3CC27F" w14:textId="77777777" w:rsidR="000428BC" w:rsidRDefault="00C70E69">
      <w:pPr>
        <w:pStyle w:val="SourceCode"/>
      </w:pPr>
      <w:r>
        <w:t xml:space="preserve">    pop r14</w:t>
      </w:r>
    </w:p>
    <w:p w14:paraId="44FE5EAC" w14:textId="77777777" w:rsidR="000428BC" w:rsidRDefault="00C70E69">
      <w:pPr>
        <w:pStyle w:val="SourceCode"/>
      </w:pPr>
      <w:r>
        <w:t xml:space="preserve">    pop r13</w:t>
      </w:r>
    </w:p>
    <w:p w14:paraId="6D82D2D5" w14:textId="77777777" w:rsidR="000428BC" w:rsidRDefault="00C70E69">
      <w:pPr>
        <w:pStyle w:val="SourceCode"/>
      </w:pPr>
      <w:r>
        <w:t xml:space="preserve">    pop r12</w:t>
      </w:r>
    </w:p>
    <w:p w14:paraId="4EDF3A3A" w14:textId="77777777" w:rsidR="000428BC" w:rsidRDefault="00C70E69">
      <w:pPr>
        <w:pStyle w:val="SourceCode"/>
      </w:pPr>
      <w:r>
        <w:t xml:space="preserve">    pop rbx</w:t>
      </w:r>
    </w:p>
    <w:p w14:paraId="64C99EDB" w14:textId="77777777" w:rsidR="000428BC" w:rsidRDefault="00C70E69">
      <w:pPr>
        <w:pStyle w:val="SourceCode"/>
      </w:pPr>
      <w:r>
        <w:t xml:space="preserve">    ret</w:t>
      </w:r>
    </w:p>
    <w:p w14:paraId="25E024F5" w14:textId="77777777" w:rsidR="000428BC" w:rsidRDefault="000428BC">
      <w:pPr>
        <w:pStyle w:val="SourceCode"/>
      </w:pPr>
    </w:p>
    <w:p w14:paraId="22F685F9" w14:textId="77777777" w:rsidR="000428BC" w:rsidRDefault="00C70E69">
      <w:pPr>
        <w:pStyle w:val="SourceCode"/>
      </w:pPr>
      <w:r>
        <w:t>; collect_files: adds the path of every file beneath a directory to</w:t>
      </w:r>
    </w:p>
    <w:p w14:paraId="667E796C" w14:textId="77777777" w:rsidR="000428BC" w:rsidRDefault="00C70E69">
      <w:pPr>
        <w:pStyle w:val="SourceCode"/>
      </w:pPr>
      <w:r>
        <w:t>; files, in sorted order at each level.</w:t>
      </w:r>
    </w:p>
    <w:p w14:paraId="1D050784" w14:textId="77777777" w:rsidR="000428BC" w:rsidRDefault="00C70E69">
      <w:pPr>
        <w:pStyle w:val="SourceCode"/>
      </w:pPr>
      <w:r>
        <w:t>;   in:      rdi = address of the directory's path</w:t>
      </w:r>
    </w:p>
    <w:p w14:paraId="64FE2047" w14:textId="77777777" w:rsidR="000428BC" w:rsidRDefault="00C70E69">
      <w:pPr>
        <w:pStyle w:val="SourceCode"/>
      </w:pPr>
      <w:r>
        <w:t>;   out:     eax = 0, or -1 when a directory cannot be listed or files</w:t>
      </w:r>
    </w:p>
    <w:p w14:paraId="04292F05" w14:textId="77777777" w:rsidR="000428BC" w:rsidRDefault="00C70E69">
      <w:pPr>
        <w:pStyle w:val="SourceCode"/>
      </w:pPr>
      <w:r>
        <w:t>;            is full</w:t>
      </w:r>
    </w:p>
    <w:p w14:paraId="3AFD8385" w14:textId="77777777" w:rsidR="000428BC" w:rsidRDefault="00C70E69">
      <w:pPr>
        <w:pStyle w:val="SourceCode"/>
      </w:pPr>
      <w:r>
        <w:t>;   changes: rax, rcx, rdx, rsi, rdi, r8-r11</w:t>
      </w:r>
    </w:p>
    <w:p w14:paraId="2AAB61B4" w14:textId="77777777" w:rsidR="000428BC" w:rsidRDefault="00C70E69">
      <w:pPr>
        <w:pStyle w:val="SourceCode"/>
      </w:pPr>
      <w:r>
        <w:t>; It is recursive: a file is added directly, and a subdirectory is the</w:t>
      </w:r>
    </w:p>
    <w:p w14:paraId="0BD00ECF" w14:textId="77777777" w:rsidR="000428BC" w:rsidRDefault="00C70E69">
      <w:pPr>
        <w:pStyle w:val="SourceCode"/>
      </w:pPr>
      <w:r>
        <w:t>; recursive case, which collect_files walks by calling itself. The base</w:t>
      </w:r>
    </w:p>
    <w:p w14:paraId="47D4DB90" w14:textId="77777777" w:rsidR="000428BC" w:rsidRDefault="00C70E69">
      <w:pPr>
        <w:pStyle w:val="SourceCode"/>
      </w:pPr>
      <w:r>
        <w:t>; case is a directory with no subdirectories: its loop makes no recursive call.</w:t>
      </w:r>
    </w:p>
    <w:p w14:paraId="4BF7FE46" w14:textId="77777777" w:rsidR="000428BC" w:rsidRDefault="00C70E69">
      <w:pPr>
        <w:pStyle w:val="SourceCode"/>
      </w:pPr>
      <w:r>
        <w:t>; Remember, each call's pushes and sub rsp make its own stack frame, so</w:t>
      </w:r>
    </w:p>
    <w:p w14:paraId="03E2B0E7" w14:textId="77777777" w:rsidR="000428BC" w:rsidRDefault="00C70E69">
      <w:pPr>
        <w:pStyle w:val="SourceCode"/>
      </w:pPr>
      <w:r>
        <w:t>; each call has its own names, order list, and path.</w:t>
      </w:r>
    </w:p>
    <w:p w14:paraId="2AA94FDB" w14:textId="77777777" w:rsidR="000428BC" w:rsidRDefault="00C70E69">
      <w:pPr>
        <w:pStyle w:val="SourceCode"/>
      </w:pPr>
      <w:r>
        <w:t>collect_files:</w:t>
      </w:r>
    </w:p>
    <w:p w14:paraId="3C695867" w14:textId="77777777" w:rsidR="000428BC" w:rsidRDefault="00C70E69">
      <w:pPr>
        <w:pStyle w:val="SourceCode"/>
      </w:pPr>
      <w:r>
        <w:t xml:space="preserve">    push rbx</w:t>
      </w:r>
    </w:p>
    <w:p w14:paraId="30714B13" w14:textId="77777777" w:rsidR="000428BC" w:rsidRDefault="00C70E69">
      <w:pPr>
        <w:pStyle w:val="SourceCode"/>
      </w:pPr>
      <w:r>
        <w:t xml:space="preserve">    push r12</w:t>
      </w:r>
    </w:p>
    <w:p w14:paraId="0559E1B6" w14:textId="77777777" w:rsidR="000428BC" w:rsidRDefault="00C70E69">
      <w:pPr>
        <w:pStyle w:val="SourceCode"/>
      </w:pPr>
      <w:r>
        <w:t xml:space="preserve">    push r13</w:t>
      </w:r>
    </w:p>
    <w:p w14:paraId="6434B35E" w14:textId="77777777" w:rsidR="000428BC" w:rsidRDefault="00C70E69">
      <w:pPr>
        <w:pStyle w:val="SourceCode"/>
      </w:pPr>
      <w:r>
        <w:t xml:space="preserve">    push r14</w:t>
      </w:r>
    </w:p>
    <w:p w14:paraId="54D21C73" w14:textId="77777777" w:rsidR="000428BC" w:rsidRDefault="00C70E69">
      <w:pPr>
        <w:pStyle w:val="SourceCode"/>
      </w:pPr>
      <w:r>
        <w:t xml:space="preserve">    push r15</w:t>
      </w:r>
    </w:p>
    <w:p w14:paraId="1B9A58EC" w14:textId="77777777" w:rsidR="000428BC" w:rsidRDefault="00C70E69">
      <w:pPr>
        <w:pStyle w:val="SourceCode"/>
      </w:pPr>
      <w:r>
        <w:t xml:space="preserve">    sub rsp, FRAME_SIZE</w:t>
      </w:r>
    </w:p>
    <w:p w14:paraId="0B5213DA" w14:textId="77777777" w:rsidR="000428BC" w:rsidRDefault="00C70E69">
      <w:pPr>
        <w:pStyle w:val="SourceCode"/>
      </w:pPr>
      <w:r>
        <w:t xml:space="preserve">    mov rbx, rdi</w:t>
      </w:r>
    </w:p>
    <w:p w14:paraId="66D05BEC" w14:textId="77777777" w:rsidR="000428BC" w:rsidRDefault="00C70E69">
      <w:pPr>
        <w:pStyle w:val="SourceCode"/>
      </w:pPr>
      <w:r>
        <w:t xml:space="preserve">    lea rsi, [rsp + NAMES]</w:t>
      </w:r>
    </w:p>
    <w:p w14:paraId="626362BF" w14:textId="77777777" w:rsidR="000428BC" w:rsidRDefault="00C70E69">
      <w:pPr>
        <w:pStyle w:val="SourceCode"/>
      </w:pPr>
      <w:r>
        <w:t xml:space="preserve">    lea rdx, [rsp + ORDER]</w:t>
      </w:r>
    </w:p>
    <w:p w14:paraId="19D01673" w14:textId="77777777" w:rsidR="000428BC" w:rsidRDefault="00C70E69">
      <w:pPr>
        <w:pStyle w:val="SourceCode"/>
      </w:pPr>
      <w:r>
        <w:t xml:space="preserve">    call list_entries</w:t>
      </w:r>
    </w:p>
    <w:p w14:paraId="5EFA042E" w14:textId="77777777" w:rsidR="000428BC" w:rsidRDefault="00C70E69">
      <w:pPr>
        <w:pStyle w:val="SourceCode"/>
      </w:pPr>
      <w:r>
        <w:t xml:space="preserve">    cmp rax, -1</w:t>
      </w:r>
    </w:p>
    <w:p w14:paraId="387F40B6" w14:textId="77777777" w:rsidR="000428BC" w:rsidRDefault="00C70E69">
      <w:pPr>
        <w:pStyle w:val="SourceCode"/>
      </w:pPr>
      <w:r>
        <w:t xml:space="preserve">    je .failed</w:t>
      </w:r>
    </w:p>
    <w:p w14:paraId="04E26475" w14:textId="77777777" w:rsidR="000428BC" w:rsidRDefault="00C70E69">
      <w:pPr>
        <w:pStyle w:val="SourceCode"/>
      </w:pPr>
      <w:r>
        <w:t xml:space="preserve">    mov r12, rax</w:t>
      </w:r>
    </w:p>
    <w:p w14:paraId="7C3483EA" w14:textId="77777777" w:rsidR="000428BC" w:rsidRDefault="00C70E69">
      <w:pPr>
        <w:pStyle w:val="SourceCode"/>
      </w:pPr>
      <w:r>
        <w:t xml:space="preserve">    xor r13d, r13d</w:t>
      </w:r>
    </w:p>
    <w:p w14:paraId="05B596AE" w14:textId="77777777" w:rsidR="000428BC" w:rsidRDefault="00C70E69">
      <w:pPr>
        <w:pStyle w:val="SourceCode"/>
      </w:pPr>
      <w:r>
        <w:t>.visit_next:</w:t>
      </w:r>
    </w:p>
    <w:p w14:paraId="22624FA1" w14:textId="77777777" w:rsidR="000428BC" w:rsidRDefault="00C70E69">
      <w:pPr>
        <w:pStyle w:val="SourceCode"/>
      </w:pPr>
      <w:r>
        <w:t xml:space="preserve">    cmp r13, r12</w:t>
      </w:r>
    </w:p>
    <w:p w14:paraId="309592BB" w14:textId="77777777" w:rsidR="000428BC" w:rsidRDefault="00C70E69">
      <w:pPr>
        <w:pStyle w:val="SourceCode"/>
      </w:pPr>
      <w:r>
        <w:t xml:space="preserve">    jge .finished</w:t>
      </w:r>
    </w:p>
    <w:p w14:paraId="752ACF18" w14:textId="77777777" w:rsidR="000428BC" w:rsidRDefault="00C70E69">
      <w:pPr>
        <w:pStyle w:val="SourceCode"/>
      </w:pPr>
      <w:r>
        <w:t xml:space="preserve">    lea rdi, [rsp + PATH]</w:t>
      </w:r>
    </w:p>
    <w:p w14:paraId="0657D0A5" w14:textId="77777777" w:rsidR="000428BC" w:rsidRDefault="00C70E69">
      <w:pPr>
        <w:pStyle w:val="SourceCode"/>
      </w:pPr>
      <w:r>
        <w:t xml:space="preserve">    mov rsi, rbx</w:t>
      </w:r>
    </w:p>
    <w:p w14:paraId="71EC0668" w14:textId="77777777" w:rsidR="000428BC" w:rsidRDefault="00C70E69">
      <w:pPr>
        <w:pStyle w:val="SourceCode"/>
      </w:pPr>
      <w:r>
        <w:t xml:space="preserve">    mov rdx, [rsp + ORDER + r13*8]</w:t>
      </w:r>
    </w:p>
    <w:p w14:paraId="06BEB407" w14:textId="77777777" w:rsidR="000428BC" w:rsidRDefault="00C70E69">
      <w:pPr>
        <w:pStyle w:val="SourceCode"/>
      </w:pPr>
      <w:r>
        <w:t xml:space="preserve">    call join_path</w:t>
      </w:r>
    </w:p>
    <w:p w14:paraId="5D0D27EA" w14:textId="77777777" w:rsidR="000428BC" w:rsidRDefault="00C70E69">
      <w:pPr>
        <w:pStyle w:val="SourceCode"/>
      </w:pPr>
      <w:r>
        <w:t xml:space="preserve">    lea rdi, [rsp + PATH]</w:t>
      </w:r>
    </w:p>
    <w:p w14:paraId="5CC11EC3" w14:textId="77777777" w:rsidR="000428BC" w:rsidRDefault="00C70E69">
      <w:pPr>
        <w:pStyle w:val="SourceCode"/>
      </w:pPr>
      <w:r>
        <w:t xml:space="preserve">    call is_directory</w:t>
      </w:r>
    </w:p>
    <w:p w14:paraId="77C6081C" w14:textId="77777777" w:rsidR="000428BC" w:rsidRDefault="00C70E69">
      <w:pPr>
        <w:pStyle w:val="SourceCode"/>
      </w:pPr>
      <w:r>
        <w:t xml:space="preserve">    cmp eax, 1</w:t>
      </w:r>
    </w:p>
    <w:p w14:paraId="0332223F" w14:textId="77777777" w:rsidR="000428BC" w:rsidRDefault="00C70E69">
      <w:pPr>
        <w:pStyle w:val="SourceCode"/>
      </w:pPr>
      <w:r>
        <w:t xml:space="preserve">    jne .file</w:t>
      </w:r>
    </w:p>
    <w:p w14:paraId="355878F8" w14:textId="77777777" w:rsidR="000428BC" w:rsidRDefault="000428BC">
      <w:pPr>
        <w:pStyle w:val="SourceCode"/>
      </w:pPr>
    </w:p>
    <w:p w14:paraId="1E2590C6" w14:textId="77777777" w:rsidR="000428BC" w:rsidRDefault="00C70E69">
      <w:pPr>
        <w:pStyle w:val="SourceCode"/>
      </w:pPr>
      <w:r>
        <w:t xml:space="preserve">    ; Recursive case: a failure deep in the tree is passed back up,</w:t>
      </w:r>
    </w:p>
    <w:p w14:paraId="222FBBC5" w14:textId="77777777" w:rsidR="000428BC" w:rsidRDefault="00C70E69">
      <w:pPr>
        <w:pStyle w:val="SourceCode"/>
      </w:pPr>
      <w:r>
        <w:t xml:space="preserve">    ; call by call, to main.</w:t>
      </w:r>
    </w:p>
    <w:p w14:paraId="1C43451E" w14:textId="77777777" w:rsidR="000428BC" w:rsidRDefault="00C70E69">
      <w:pPr>
        <w:pStyle w:val="SourceCode"/>
      </w:pPr>
      <w:r>
        <w:t xml:space="preserve">    lea rdi, [rsp + PATH]</w:t>
      </w:r>
    </w:p>
    <w:p w14:paraId="5BBF4D7D" w14:textId="77777777" w:rsidR="000428BC" w:rsidRDefault="00C70E69">
      <w:pPr>
        <w:pStyle w:val="SourceCode"/>
      </w:pPr>
      <w:r>
        <w:t xml:space="preserve">    call collect_files</w:t>
      </w:r>
    </w:p>
    <w:p w14:paraId="550C9A16" w14:textId="77777777" w:rsidR="000428BC" w:rsidRDefault="00C70E69">
      <w:pPr>
        <w:pStyle w:val="SourceCode"/>
      </w:pPr>
      <w:r>
        <w:t xml:space="preserve">    cmp eax, 0</w:t>
      </w:r>
    </w:p>
    <w:p w14:paraId="5F802A7D" w14:textId="77777777" w:rsidR="000428BC" w:rsidRDefault="00C70E69">
      <w:pPr>
        <w:pStyle w:val="SourceCode"/>
      </w:pPr>
      <w:r>
        <w:t xml:space="preserve">    jne .failed</w:t>
      </w:r>
    </w:p>
    <w:p w14:paraId="52EAD7D9" w14:textId="77777777" w:rsidR="000428BC" w:rsidRDefault="00C70E69">
      <w:pPr>
        <w:pStyle w:val="SourceCode"/>
      </w:pPr>
      <w:r>
        <w:t xml:space="preserve">    jmp .visited</w:t>
      </w:r>
    </w:p>
    <w:p w14:paraId="166782E4" w14:textId="77777777" w:rsidR="000428BC" w:rsidRDefault="000428BC">
      <w:pPr>
        <w:pStyle w:val="SourceCode"/>
      </w:pPr>
    </w:p>
    <w:p w14:paraId="1C151D40" w14:textId="77777777" w:rsidR="000428BC" w:rsidRDefault="00C70E69">
      <w:pPr>
        <w:pStyle w:val="SourceCode"/>
      </w:pPr>
      <w:r>
        <w:t xml:space="preserve">    ; A file: added to the shared collection, with no recursive call. Row</w:t>
      </w:r>
    </w:p>
    <w:p w14:paraId="710FF178" w14:textId="77777777" w:rsidR="000428BC" w:rsidRDefault="00C70E69">
      <w:pPr>
        <w:pStyle w:val="SourceCode"/>
      </w:pPr>
      <w:r>
        <w:t xml:space="preserve">    ; file_count starts file_count * PATH_SIZE bytes into files.</w:t>
      </w:r>
    </w:p>
    <w:p w14:paraId="0BAF84E7" w14:textId="77777777" w:rsidR="000428BC" w:rsidRDefault="00C70E69">
      <w:pPr>
        <w:pStyle w:val="SourceCode"/>
      </w:pPr>
      <w:r>
        <w:t>.file:</w:t>
      </w:r>
    </w:p>
    <w:p w14:paraId="678A5294" w14:textId="77777777" w:rsidR="000428BC" w:rsidRDefault="00C70E69">
      <w:pPr>
        <w:pStyle w:val="SourceCode"/>
      </w:pPr>
      <w:r>
        <w:t xml:space="preserve">    mov rax, [file_count]</w:t>
      </w:r>
    </w:p>
    <w:p w14:paraId="408EEE9A" w14:textId="77777777" w:rsidR="000428BC" w:rsidRDefault="00C70E69">
      <w:pPr>
        <w:pStyle w:val="SourceCode"/>
      </w:pPr>
      <w:r>
        <w:t xml:space="preserve">    cmp rax, FILES_CAPACITY</w:t>
      </w:r>
    </w:p>
    <w:p w14:paraId="466466EE" w14:textId="77777777" w:rsidR="000428BC" w:rsidRDefault="00C70E69">
      <w:pPr>
        <w:pStyle w:val="SourceCode"/>
      </w:pPr>
      <w:r>
        <w:t xml:space="preserve">    je .failed</w:t>
      </w:r>
    </w:p>
    <w:p w14:paraId="14CDA243" w14:textId="77777777" w:rsidR="000428BC" w:rsidRDefault="00C70E69">
      <w:pPr>
        <w:pStyle w:val="SourceCode"/>
      </w:pPr>
      <w:r>
        <w:t xml:space="preserve">    imul rdi, rax, PATH_SIZE</w:t>
      </w:r>
    </w:p>
    <w:p w14:paraId="2FD6AA19" w14:textId="77777777" w:rsidR="000428BC" w:rsidRDefault="00C70E69">
      <w:pPr>
        <w:pStyle w:val="SourceCode"/>
      </w:pPr>
      <w:r>
        <w:t xml:space="preserve">    lea rax, [files]</w:t>
      </w:r>
    </w:p>
    <w:p w14:paraId="59485F0A" w14:textId="77777777" w:rsidR="000428BC" w:rsidRDefault="00C70E69">
      <w:pPr>
        <w:pStyle w:val="SourceCode"/>
      </w:pPr>
      <w:r>
        <w:t xml:space="preserve">    add rdi, rax</w:t>
      </w:r>
    </w:p>
    <w:p w14:paraId="4872FA4B" w14:textId="77777777" w:rsidR="000428BC" w:rsidRDefault="00C70E69">
      <w:pPr>
        <w:pStyle w:val="SourceCode"/>
      </w:pPr>
      <w:r>
        <w:t xml:space="preserve">    mov esi, PATH_SIZE</w:t>
      </w:r>
    </w:p>
    <w:p w14:paraId="7DF8EC27" w14:textId="77777777" w:rsidR="000428BC" w:rsidRDefault="00C70E69">
      <w:pPr>
        <w:pStyle w:val="SourceCode"/>
      </w:pPr>
      <w:r>
        <w:t xml:space="preserve">    lea rdx, [name_format]</w:t>
      </w:r>
    </w:p>
    <w:p w14:paraId="51889D5C" w14:textId="77777777" w:rsidR="000428BC" w:rsidRDefault="00C70E69">
      <w:pPr>
        <w:pStyle w:val="SourceCode"/>
      </w:pPr>
      <w:r>
        <w:t xml:space="preserve">    lea rcx, [rsp + PATH]</w:t>
      </w:r>
    </w:p>
    <w:p w14:paraId="0109C2BE" w14:textId="77777777" w:rsidR="000428BC" w:rsidRDefault="00C70E69">
      <w:pPr>
        <w:pStyle w:val="SourceCode"/>
      </w:pPr>
      <w:r>
        <w:t xml:space="preserve">    xor eax, eax</w:t>
      </w:r>
    </w:p>
    <w:p w14:paraId="6E80B136" w14:textId="77777777" w:rsidR="000428BC" w:rsidRDefault="00C70E69">
      <w:pPr>
        <w:pStyle w:val="SourceCode"/>
      </w:pPr>
      <w:r>
        <w:t xml:space="preserve">    call snprintf</w:t>
      </w:r>
    </w:p>
    <w:p w14:paraId="5A1B5BAE" w14:textId="77777777" w:rsidR="000428BC" w:rsidRDefault="00C70E69">
      <w:pPr>
        <w:pStyle w:val="SourceCode"/>
      </w:pPr>
      <w:r>
        <w:t xml:space="preserve">    add qword [file_count], 1</w:t>
      </w:r>
    </w:p>
    <w:p w14:paraId="6698F95A" w14:textId="77777777" w:rsidR="000428BC" w:rsidRDefault="00C70E69">
      <w:pPr>
        <w:pStyle w:val="SourceCode"/>
      </w:pPr>
      <w:r>
        <w:t>.visited:</w:t>
      </w:r>
    </w:p>
    <w:p w14:paraId="15A2D50E" w14:textId="77777777" w:rsidR="000428BC" w:rsidRDefault="00C70E69">
      <w:pPr>
        <w:pStyle w:val="SourceCode"/>
      </w:pPr>
      <w:r>
        <w:t xml:space="preserve">    add r13, 1</w:t>
      </w:r>
    </w:p>
    <w:p w14:paraId="22D42805" w14:textId="77777777" w:rsidR="000428BC" w:rsidRDefault="00C70E69">
      <w:pPr>
        <w:pStyle w:val="SourceCode"/>
      </w:pPr>
      <w:r>
        <w:t xml:space="preserve">    jmp .visit_next</w:t>
      </w:r>
    </w:p>
    <w:p w14:paraId="4010088E" w14:textId="77777777" w:rsidR="000428BC" w:rsidRDefault="00C70E69">
      <w:pPr>
        <w:pStyle w:val="SourceCode"/>
      </w:pPr>
      <w:r>
        <w:t>.finished:</w:t>
      </w:r>
    </w:p>
    <w:p w14:paraId="42250707" w14:textId="77777777" w:rsidR="000428BC" w:rsidRDefault="00C70E69">
      <w:pPr>
        <w:pStyle w:val="SourceCode"/>
      </w:pPr>
      <w:r>
        <w:t xml:space="preserve">    xor eax, eax</w:t>
      </w:r>
    </w:p>
    <w:p w14:paraId="218B7069" w14:textId="77777777" w:rsidR="000428BC" w:rsidRDefault="00C70E69">
      <w:pPr>
        <w:pStyle w:val="SourceCode"/>
      </w:pPr>
      <w:r>
        <w:t xml:space="preserve">    jmp .done</w:t>
      </w:r>
    </w:p>
    <w:p w14:paraId="7D642FF4" w14:textId="77777777" w:rsidR="000428BC" w:rsidRDefault="00C70E69">
      <w:pPr>
        <w:pStyle w:val="SourceCode"/>
      </w:pPr>
      <w:r>
        <w:t>.failed:</w:t>
      </w:r>
    </w:p>
    <w:p w14:paraId="07908C3F" w14:textId="77777777" w:rsidR="000428BC" w:rsidRDefault="00C70E69">
      <w:pPr>
        <w:pStyle w:val="SourceCode"/>
      </w:pPr>
      <w:r>
        <w:t xml:space="preserve">    mov eax, -1</w:t>
      </w:r>
    </w:p>
    <w:p w14:paraId="4F60EFE1" w14:textId="77777777" w:rsidR="000428BC" w:rsidRDefault="00C70E69">
      <w:pPr>
        <w:pStyle w:val="SourceCode"/>
      </w:pPr>
      <w:r>
        <w:t>.done:</w:t>
      </w:r>
    </w:p>
    <w:p w14:paraId="54DF5DE8" w14:textId="77777777" w:rsidR="000428BC" w:rsidRDefault="00C70E69">
      <w:pPr>
        <w:pStyle w:val="SourceCode"/>
      </w:pPr>
      <w:r>
        <w:t xml:space="preserve">    add rsp, FRAME_SIZE</w:t>
      </w:r>
    </w:p>
    <w:p w14:paraId="18227EF3" w14:textId="77777777" w:rsidR="000428BC" w:rsidRDefault="00C70E69">
      <w:pPr>
        <w:pStyle w:val="SourceCode"/>
      </w:pPr>
      <w:r>
        <w:t xml:space="preserve">    pop r15</w:t>
      </w:r>
    </w:p>
    <w:p w14:paraId="7E6CF8CE" w14:textId="77777777" w:rsidR="000428BC" w:rsidRDefault="00C70E69">
      <w:pPr>
        <w:pStyle w:val="SourceCode"/>
      </w:pPr>
      <w:r>
        <w:t xml:space="preserve">    pop r14</w:t>
      </w:r>
    </w:p>
    <w:p w14:paraId="3591F072" w14:textId="77777777" w:rsidR="000428BC" w:rsidRDefault="00C70E69">
      <w:pPr>
        <w:pStyle w:val="SourceCode"/>
      </w:pPr>
      <w:r>
        <w:t xml:space="preserve">    pop r13</w:t>
      </w:r>
    </w:p>
    <w:p w14:paraId="3AC217C3" w14:textId="77777777" w:rsidR="000428BC" w:rsidRDefault="00C70E69">
      <w:pPr>
        <w:pStyle w:val="SourceCode"/>
      </w:pPr>
      <w:r>
        <w:t xml:space="preserve">    pop r12</w:t>
      </w:r>
    </w:p>
    <w:p w14:paraId="43165F38" w14:textId="77777777" w:rsidR="000428BC" w:rsidRDefault="00C70E69">
      <w:pPr>
        <w:pStyle w:val="SourceCode"/>
      </w:pPr>
      <w:r>
        <w:t xml:space="preserve">    pop rbx</w:t>
      </w:r>
    </w:p>
    <w:p w14:paraId="4C4FB6D8" w14:textId="77777777" w:rsidR="000428BC" w:rsidRDefault="00C70E69">
      <w:pPr>
        <w:pStyle w:val="SourceCode"/>
      </w:pPr>
      <w:r>
        <w:t xml:space="preserve">    ret</w:t>
      </w:r>
    </w:p>
    <w:p w14:paraId="29264B98" w14:textId="77777777" w:rsidR="000428BC" w:rsidRDefault="000428BC">
      <w:pPr>
        <w:pStyle w:val="SourceCode"/>
      </w:pPr>
    </w:p>
    <w:p w14:paraId="3D2ED8DD" w14:textId="77777777" w:rsidR="000428BC" w:rsidRDefault="00C70E69">
      <w:pPr>
        <w:pStyle w:val="SourceCode"/>
      </w:pPr>
      <w:r>
        <w:t>; ---- The search: the walk plus a test on each name ----</w:t>
      </w:r>
    </w:p>
    <w:p w14:paraId="49427D89" w14:textId="77777777" w:rsidR="000428BC" w:rsidRDefault="000428BC">
      <w:pPr>
        <w:pStyle w:val="SourceCode"/>
      </w:pPr>
    </w:p>
    <w:p w14:paraId="16D6D626" w14:textId="77777777" w:rsidR="000428BC" w:rsidRDefault="00C70E69">
      <w:pPr>
        <w:pStyle w:val="SourceCode"/>
      </w:pPr>
      <w:r>
        <w:t>; ends_with: the match test, on a file's own name.</w:t>
      </w:r>
    </w:p>
    <w:p w14:paraId="4AE2406D" w14:textId="77777777" w:rsidR="000428BC" w:rsidRDefault="00C70E69">
      <w:pPr>
        <w:pStyle w:val="SourceCode"/>
      </w:pPr>
      <w:r>
        <w:t>;   in:      rdi = address of the name, rsi = address of the ending</w:t>
      </w:r>
    </w:p>
    <w:p w14:paraId="64CE8085" w14:textId="77777777" w:rsidR="000428BC" w:rsidRDefault="00C70E69">
      <w:pPr>
        <w:pStyle w:val="SourceCode"/>
      </w:pPr>
      <w:r>
        <w:t>;   out:     eax = 1 when the name's last characters are exactly the</w:t>
      </w:r>
    </w:p>
    <w:p w14:paraId="61254FDF" w14:textId="77777777" w:rsidR="000428BC" w:rsidRDefault="00C70E69">
      <w:pPr>
        <w:pStyle w:val="SourceCode"/>
      </w:pPr>
      <w:r>
        <w:t>;            ending, 0 otherwise</w:t>
      </w:r>
    </w:p>
    <w:p w14:paraId="6F760AE1" w14:textId="77777777" w:rsidR="000428BC" w:rsidRDefault="00C70E69">
      <w:pPr>
        <w:pStyle w:val="SourceCode"/>
      </w:pPr>
      <w:r>
        <w:t>;   changes: rax, rcx, rdx, rsi, rdi, r8-r11</w:t>
      </w:r>
    </w:p>
    <w:p w14:paraId="1E8C5705" w14:textId="77777777" w:rsidR="000428BC" w:rsidRDefault="00C70E69">
      <w:pPr>
        <w:pStyle w:val="SourceCode"/>
      </w:pPr>
      <w:r>
        <w:t>; app.log has 7 characters and .log 4, so the text 7 - 4 = 3 bytes into</w:t>
      </w:r>
    </w:p>
    <w:p w14:paraId="08F32945" w14:textId="77777777" w:rsidR="000428BC" w:rsidRDefault="00C70E69">
      <w:pPr>
        <w:pStyle w:val="SourceCode"/>
      </w:pPr>
      <w:r>
        <w:t>; the name is .log, and strcmp finds it equal. A name shorter than the</w:t>
      </w:r>
    </w:p>
    <w:p w14:paraId="7382F65C" w14:textId="77777777" w:rsidR="000428BC" w:rsidRDefault="00C70E69">
      <w:pPr>
        <w:pStyle w:val="SourceCode"/>
      </w:pPr>
      <w:r>
        <w:t>; ending cannot end with it, so the length check comes first.</w:t>
      </w:r>
    </w:p>
    <w:p w14:paraId="02320D67" w14:textId="77777777" w:rsidR="000428BC" w:rsidRDefault="00C70E69">
      <w:pPr>
        <w:pStyle w:val="SourceCode"/>
      </w:pPr>
      <w:r>
        <w:t>; Remember, strlen returns a text's length in rax; three pushes keep</w:t>
      </w:r>
    </w:p>
    <w:p w14:paraId="5538E423" w14:textId="77777777" w:rsidR="000428BC" w:rsidRDefault="00C70E69">
      <w:pPr>
        <w:pStyle w:val="SourceCode"/>
      </w:pPr>
      <w:r>
        <w:t>; the stack aligned.</w:t>
      </w:r>
    </w:p>
    <w:p w14:paraId="0294E3A5" w14:textId="77777777" w:rsidR="000428BC" w:rsidRDefault="00C70E69">
      <w:pPr>
        <w:pStyle w:val="SourceCode"/>
      </w:pPr>
      <w:r>
        <w:t>ends_with:</w:t>
      </w:r>
    </w:p>
    <w:p w14:paraId="24EDDBA7" w14:textId="77777777" w:rsidR="000428BC" w:rsidRDefault="00C70E69">
      <w:pPr>
        <w:pStyle w:val="SourceCode"/>
      </w:pPr>
      <w:r>
        <w:t xml:space="preserve">    push rbx</w:t>
      </w:r>
    </w:p>
    <w:p w14:paraId="54105DAD" w14:textId="77777777" w:rsidR="000428BC" w:rsidRDefault="00C70E69">
      <w:pPr>
        <w:pStyle w:val="SourceCode"/>
      </w:pPr>
      <w:r>
        <w:t xml:space="preserve">    push r12</w:t>
      </w:r>
    </w:p>
    <w:p w14:paraId="12E695AF" w14:textId="77777777" w:rsidR="000428BC" w:rsidRDefault="00C70E69">
      <w:pPr>
        <w:pStyle w:val="SourceCode"/>
      </w:pPr>
      <w:r>
        <w:t xml:space="preserve">    push r13</w:t>
      </w:r>
    </w:p>
    <w:p w14:paraId="33091A44" w14:textId="77777777" w:rsidR="000428BC" w:rsidRDefault="00C70E69">
      <w:pPr>
        <w:pStyle w:val="SourceCode"/>
      </w:pPr>
      <w:r>
        <w:t xml:space="preserve">    mov rbx, rdi</w:t>
      </w:r>
    </w:p>
    <w:p w14:paraId="7F416550" w14:textId="77777777" w:rsidR="000428BC" w:rsidRDefault="00C70E69">
      <w:pPr>
        <w:pStyle w:val="SourceCode"/>
      </w:pPr>
      <w:r>
        <w:t xml:space="preserve">    mov r12, rsi</w:t>
      </w:r>
    </w:p>
    <w:p w14:paraId="0AD89A43" w14:textId="77777777" w:rsidR="000428BC" w:rsidRDefault="00C70E69">
      <w:pPr>
        <w:pStyle w:val="SourceCode"/>
      </w:pPr>
      <w:r>
        <w:t xml:space="preserve">    call strlen</w:t>
      </w:r>
    </w:p>
    <w:p w14:paraId="32A2BAE8" w14:textId="77777777" w:rsidR="000428BC" w:rsidRDefault="00C70E69">
      <w:pPr>
        <w:pStyle w:val="SourceCode"/>
      </w:pPr>
      <w:r>
        <w:t xml:space="preserve">    mov r13, rax</w:t>
      </w:r>
    </w:p>
    <w:p w14:paraId="27E92376" w14:textId="77777777" w:rsidR="000428BC" w:rsidRDefault="00C70E69">
      <w:pPr>
        <w:pStyle w:val="SourceCode"/>
      </w:pPr>
      <w:r>
        <w:t xml:space="preserve">    mov rdi, r12</w:t>
      </w:r>
    </w:p>
    <w:p w14:paraId="36021CCA" w14:textId="77777777" w:rsidR="000428BC" w:rsidRDefault="00C70E69">
      <w:pPr>
        <w:pStyle w:val="SourceCode"/>
      </w:pPr>
      <w:r>
        <w:t xml:space="preserve">    call strlen</w:t>
      </w:r>
    </w:p>
    <w:p w14:paraId="0A1750B2" w14:textId="77777777" w:rsidR="000428BC" w:rsidRDefault="00C70E69">
      <w:pPr>
        <w:pStyle w:val="SourceCode"/>
      </w:pPr>
      <w:r>
        <w:t xml:space="preserve">    cmp r13, rax</w:t>
      </w:r>
    </w:p>
    <w:p w14:paraId="3B7F71F0" w14:textId="77777777" w:rsidR="000428BC" w:rsidRDefault="00C70E69">
      <w:pPr>
        <w:pStyle w:val="SourceCode"/>
      </w:pPr>
      <w:r>
        <w:t xml:space="preserve">    jl .no_match</w:t>
      </w:r>
    </w:p>
    <w:p w14:paraId="2342E3A6" w14:textId="77777777" w:rsidR="000428BC" w:rsidRDefault="00C70E69">
      <w:pPr>
        <w:pStyle w:val="SourceCode"/>
      </w:pPr>
      <w:r>
        <w:t xml:space="preserve">    lea rdi, [rbx + r13]</w:t>
      </w:r>
    </w:p>
    <w:p w14:paraId="58241A84" w14:textId="77777777" w:rsidR="000428BC" w:rsidRDefault="00C70E69">
      <w:pPr>
        <w:pStyle w:val="SourceCode"/>
      </w:pPr>
      <w:r>
        <w:t xml:space="preserve">    sub rdi, rax</w:t>
      </w:r>
    </w:p>
    <w:p w14:paraId="7C1A112B" w14:textId="77777777" w:rsidR="000428BC" w:rsidRDefault="00C70E69">
      <w:pPr>
        <w:pStyle w:val="SourceCode"/>
      </w:pPr>
      <w:r>
        <w:t xml:space="preserve">    mov rsi, r12</w:t>
      </w:r>
    </w:p>
    <w:p w14:paraId="0F1188F3" w14:textId="77777777" w:rsidR="000428BC" w:rsidRDefault="00C70E69">
      <w:pPr>
        <w:pStyle w:val="SourceCode"/>
      </w:pPr>
      <w:r>
        <w:t xml:space="preserve">    call strcmp</w:t>
      </w:r>
    </w:p>
    <w:p w14:paraId="2EBF7C2A" w14:textId="77777777" w:rsidR="000428BC" w:rsidRDefault="00C70E69">
      <w:pPr>
        <w:pStyle w:val="SourceCode"/>
      </w:pPr>
      <w:r>
        <w:t xml:space="preserve">    cmp eax, 0</w:t>
      </w:r>
    </w:p>
    <w:p w14:paraId="030B1F58" w14:textId="77777777" w:rsidR="000428BC" w:rsidRDefault="00C70E69">
      <w:pPr>
        <w:pStyle w:val="SourceCode"/>
      </w:pPr>
      <w:r>
        <w:t xml:space="preserve">    jne .no_match</w:t>
      </w:r>
    </w:p>
    <w:p w14:paraId="5CBE1C67" w14:textId="77777777" w:rsidR="000428BC" w:rsidRDefault="00C70E69">
      <w:pPr>
        <w:pStyle w:val="SourceCode"/>
      </w:pPr>
      <w:r>
        <w:t xml:space="preserve">    mov eax, 1</w:t>
      </w:r>
    </w:p>
    <w:p w14:paraId="0454866C" w14:textId="77777777" w:rsidR="000428BC" w:rsidRDefault="00C70E69">
      <w:pPr>
        <w:pStyle w:val="SourceCode"/>
      </w:pPr>
      <w:r>
        <w:t xml:space="preserve">    jmp .done</w:t>
      </w:r>
    </w:p>
    <w:p w14:paraId="39B59009" w14:textId="77777777" w:rsidR="000428BC" w:rsidRDefault="00C70E69">
      <w:pPr>
        <w:pStyle w:val="SourceCode"/>
      </w:pPr>
      <w:r>
        <w:t>.no_match:</w:t>
      </w:r>
    </w:p>
    <w:p w14:paraId="056388F5" w14:textId="77777777" w:rsidR="000428BC" w:rsidRDefault="00C70E69">
      <w:pPr>
        <w:pStyle w:val="SourceCode"/>
      </w:pPr>
      <w:r>
        <w:t xml:space="preserve">    xor eax, eax</w:t>
      </w:r>
    </w:p>
    <w:p w14:paraId="5689D0C1" w14:textId="77777777" w:rsidR="000428BC" w:rsidRDefault="00C70E69">
      <w:pPr>
        <w:pStyle w:val="SourceCode"/>
      </w:pPr>
      <w:r>
        <w:t>.done:</w:t>
      </w:r>
    </w:p>
    <w:p w14:paraId="001A6D56" w14:textId="77777777" w:rsidR="000428BC" w:rsidRDefault="00C70E69">
      <w:pPr>
        <w:pStyle w:val="SourceCode"/>
      </w:pPr>
      <w:r>
        <w:t xml:space="preserve">    pop r13</w:t>
      </w:r>
    </w:p>
    <w:p w14:paraId="10E11AF7" w14:textId="77777777" w:rsidR="000428BC" w:rsidRDefault="00C70E69">
      <w:pPr>
        <w:pStyle w:val="SourceCode"/>
      </w:pPr>
      <w:r>
        <w:t xml:space="preserve">    pop r12</w:t>
      </w:r>
    </w:p>
    <w:p w14:paraId="26D43B58" w14:textId="77777777" w:rsidR="000428BC" w:rsidRDefault="00C70E69">
      <w:pPr>
        <w:pStyle w:val="SourceCode"/>
      </w:pPr>
      <w:r>
        <w:t xml:space="preserve">    pop rbx</w:t>
      </w:r>
    </w:p>
    <w:p w14:paraId="36F556FF" w14:textId="77777777" w:rsidR="000428BC" w:rsidRDefault="00C70E69">
      <w:pPr>
        <w:pStyle w:val="SourceCode"/>
      </w:pPr>
      <w:r>
        <w:t xml:space="preserve">    ret</w:t>
      </w:r>
    </w:p>
    <w:p w14:paraId="7D17513F" w14:textId="77777777" w:rsidR="000428BC" w:rsidRDefault="000428BC">
      <w:pPr>
        <w:pStyle w:val="SourceCode"/>
      </w:pPr>
    </w:p>
    <w:p w14:paraId="0294CB36" w14:textId="77777777" w:rsidR="000428BC" w:rsidRDefault="00C70E69">
      <w:pPr>
        <w:pStyle w:val="SourceCode"/>
      </w:pPr>
      <w:r>
        <w:t>; Remember, the program starts at main; eax = 0 means success. rbx, r12,</w:t>
      </w:r>
    </w:p>
    <w:p w14:paraId="21448AB2" w14:textId="77777777" w:rsidR="000428BC" w:rsidRDefault="00C70E69">
      <w:pPr>
        <w:pStyle w:val="SourceCode"/>
      </w:pPr>
      <w:r>
        <w:t>; and r13 hold a row's address, the position, and the count across the</w:t>
      </w:r>
    </w:p>
    <w:p w14:paraId="5D898B5B" w14:textId="77777777" w:rsidR="000428BC" w:rsidRDefault="00C70E69">
      <w:pPr>
        <w:pStyle w:val="SourceCode"/>
      </w:pPr>
      <w:r>
        <w:t>; calls; three pushes keep the stack aligned.</w:t>
      </w:r>
    </w:p>
    <w:p w14:paraId="00B417DA" w14:textId="77777777" w:rsidR="000428BC" w:rsidRDefault="00C70E69">
      <w:pPr>
        <w:pStyle w:val="SourceCode"/>
      </w:pPr>
      <w:r>
        <w:t>main:</w:t>
      </w:r>
    </w:p>
    <w:p w14:paraId="1803A7FE" w14:textId="77777777" w:rsidR="000428BC" w:rsidRDefault="00C70E69">
      <w:pPr>
        <w:pStyle w:val="SourceCode"/>
      </w:pPr>
      <w:r>
        <w:t xml:space="preserve">    push rbx</w:t>
      </w:r>
    </w:p>
    <w:p w14:paraId="5F506BAD" w14:textId="77777777" w:rsidR="000428BC" w:rsidRDefault="00C70E69">
      <w:pPr>
        <w:pStyle w:val="SourceCode"/>
      </w:pPr>
      <w:r>
        <w:t xml:space="preserve">    push r12</w:t>
      </w:r>
    </w:p>
    <w:p w14:paraId="2B3FBE3A" w14:textId="77777777" w:rsidR="000428BC" w:rsidRDefault="00C70E69">
      <w:pPr>
        <w:pStyle w:val="SourceCode"/>
      </w:pPr>
      <w:r>
        <w:t xml:space="preserve">    push r13</w:t>
      </w:r>
    </w:p>
    <w:p w14:paraId="4771884B" w14:textId="77777777" w:rsidR="000428BC" w:rsidRDefault="000428BC">
      <w:pPr>
        <w:pStyle w:val="SourceCode"/>
      </w:pPr>
    </w:p>
    <w:p w14:paraId="69867B30" w14:textId="77777777" w:rsidR="000428BC" w:rsidRDefault="00C70E69">
      <w:pPr>
        <w:pStyle w:val="SourceCode"/>
      </w:pPr>
      <w:r>
        <w:t xml:space="preserve">    ; Searching is traversal plus a test. First the traversal: one call of</w:t>
      </w:r>
    </w:p>
    <w:p w14:paraId="6730C763" w14:textId="77777777" w:rsidR="000428BC" w:rsidRDefault="00C70E69">
      <w:pPr>
        <w:pStyle w:val="SourceCode"/>
      </w:pPr>
      <w:r>
        <w:t xml:space="preserve">    ; collect_files puts the path of every file beneath root into files,</w:t>
      </w:r>
    </w:p>
    <w:p w14:paraId="555E10D5" w14:textId="77777777" w:rsidR="000428BC" w:rsidRDefault="00C70E69">
      <w:pPr>
        <w:pStyle w:val="SourceCode"/>
      </w:pPr>
      <w:r>
        <w:t xml:space="preserve">    ; sorted at each level. This Basic version trusts it and does not</w:t>
      </w:r>
    </w:p>
    <w:p w14:paraId="14B89C7D" w14:textId="77777777" w:rsidR="000428BC" w:rsidRDefault="00C70E69">
      <w:pPr>
        <w:pStyle w:val="SourceCode"/>
      </w:pPr>
      <w:r>
        <w:t xml:space="preserve">    ; check its return code; the Production-Minded version checks.</w:t>
      </w:r>
    </w:p>
    <w:p w14:paraId="09582A7A" w14:textId="77777777" w:rsidR="000428BC" w:rsidRDefault="00C70E69">
      <w:pPr>
        <w:pStyle w:val="SourceCode"/>
      </w:pPr>
      <w:r>
        <w:t xml:space="preserve">    lea rdi, [root]</w:t>
      </w:r>
    </w:p>
    <w:p w14:paraId="16622D3D" w14:textId="77777777" w:rsidR="000428BC" w:rsidRDefault="00C70E69">
      <w:pPr>
        <w:pStyle w:val="SourceCode"/>
      </w:pPr>
      <w:r>
        <w:t xml:space="preserve">    call collect_files</w:t>
      </w:r>
    </w:p>
    <w:p w14:paraId="4F6E495D" w14:textId="77777777" w:rsidR="000428BC" w:rsidRDefault="000428BC">
      <w:pPr>
        <w:pStyle w:val="SourceCode"/>
      </w:pPr>
    </w:p>
    <w:p w14:paraId="55014435" w14:textId="77777777" w:rsidR="000428BC" w:rsidRDefault="00C70E69">
      <w:pPr>
        <w:pStyle w:val="SourceCode"/>
      </w:pPr>
      <w:r>
        <w:t xml:space="preserve">    ; Print what is searched for. Remember, eax = 0 before printf.</w:t>
      </w:r>
    </w:p>
    <w:p w14:paraId="2CA293C6" w14:textId="77777777" w:rsidR="000428BC" w:rsidRDefault="00C70E69">
      <w:pPr>
        <w:pStyle w:val="SourceCode"/>
      </w:pPr>
      <w:r>
        <w:t xml:space="preserve">    lea rdi, [searching_line]</w:t>
      </w:r>
    </w:p>
    <w:p w14:paraId="740BE9B2" w14:textId="77777777" w:rsidR="000428BC" w:rsidRDefault="00C70E69">
      <w:pPr>
        <w:pStyle w:val="SourceCode"/>
      </w:pPr>
      <w:r>
        <w:t xml:space="preserve">    lea rsi, [root]</w:t>
      </w:r>
    </w:p>
    <w:p w14:paraId="0811388B" w14:textId="77777777" w:rsidR="000428BC" w:rsidRDefault="00C70E69">
      <w:pPr>
        <w:pStyle w:val="SourceCode"/>
      </w:pPr>
      <w:r>
        <w:t xml:space="preserve">    lea rdx, [extension]</w:t>
      </w:r>
    </w:p>
    <w:p w14:paraId="17B2EF1C" w14:textId="77777777" w:rsidR="000428BC" w:rsidRDefault="00C70E69">
      <w:pPr>
        <w:pStyle w:val="SourceCode"/>
      </w:pPr>
      <w:r>
        <w:t xml:space="preserve">    xor eax, eax</w:t>
      </w:r>
    </w:p>
    <w:p w14:paraId="468BCB01" w14:textId="77777777" w:rsidR="000428BC" w:rsidRDefault="00C70E69">
      <w:pPr>
        <w:pStyle w:val="SourceCode"/>
      </w:pPr>
      <w:r>
        <w:t xml:space="preserve">    call printf</w:t>
      </w:r>
    </w:p>
    <w:p w14:paraId="7BF7CA4A" w14:textId="77777777" w:rsidR="000428BC" w:rsidRDefault="000428BC">
      <w:pPr>
        <w:pStyle w:val="SourceCode"/>
      </w:pPr>
    </w:p>
    <w:p w14:paraId="6C186C6B" w14:textId="77777777" w:rsidR="000428BC" w:rsidRDefault="00C70E69">
      <w:pPr>
        <w:pStyle w:val="SourceCode"/>
      </w:pPr>
      <w:r>
        <w:t xml:space="preserve">    ; Then the test, on each collected path in order: rbx is the row's</w:t>
      </w:r>
    </w:p>
    <w:p w14:paraId="000448AD" w14:textId="77777777" w:rsidR="000428BC" w:rsidRDefault="00C70E69">
      <w:pPr>
        <w:pStyle w:val="SourceCode"/>
      </w:pPr>
      <w:r>
        <w:t xml:space="preserve">    ; address, r12 the position, and r13 counts the matches. files is</w:t>
      </w:r>
    </w:p>
    <w:p w14:paraId="3F64B571" w14:textId="77777777" w:rsidR="000428BC" w:rsidRDefault="00C70E69">
      <w:pPr>
        <w:pStyle w:val="SourceCode"/>
      </w:pPr>
      <w:r>
        <w:t xml:space="preserve">    ; already sorted, and keeping only the matches does not change that.</w:t>
      </w:r>
    </w:p>
    <w:p w14:paraId="15918A6B" w14:textId="77777777" w:rsidR="000428BC" w:rsidRDefault="00C70E69">
      <w:pPr>
        <w:pStyle w:val="SourceCode"/>
      </w:pPr>
      <w:r>
        <w:t xml:space="preserve">    lea rbx, [files]</w:t>
      </w:r>
    </w:p>
    <w:p w14:paraId="0B77EE76" w14:textId="77777777" w:rsidR="000428BC" w:rsidRDefault="00C70E69">
      <w:pPr>
        <w:pStyle w:val="SourceCode"/>
      </w:pPr>
      <w:r>
        <w:t xml:space="preserve">    xor r12d, r12d</w:t>
      </w:r>
    </w:p>
    <w:p w14:paraId="1303D234" w14:textId="77777777" w:rsidR="000428BC" w:rsidRDefault="00C70E69">
      <w:pPr>
        <w:pStyle w:val="SourceCode"/>
      </w:pPr>
      <w:r>
        <w:t xml:space="preserve">    xor r13d, r13d</w:t>
      </w:r>
    </w:p>
    <w:p w14:paraId="14A3C440" w14:textId="77777777" w:rsidR="000428BC" w:rsidRDefault="00C70E69">
      <w:pPr>
        <w:pStyle w:val="SourceCode"/>
      </w:pPr>
      <w:r>
        <w:t>.test_next:</w:t>
      </w:r>
    </w:p>
    <w:p w14:paraId="69AC76EE" w14:textId="77777777" w:rsidR="000428BC" w:rsidRDefault="00C70E69">
      <w:pPr>
        <w:pStyle w:val="SourceCode"/>
      </w:pPr>
      <w:r>
        <w:t xml:space="preserve">    cmp r12, [file_count]</w:t>
      </w:r>
    </w:p>
    <w:p w14:paraId="185B84B2" w14:textId="77777777" w:rsidR="000428BC" w:rsidRDefault="00C70E69">
      <w:pPr>
        <w:pStyle w:val="SourceCode"/>
      </w:pPr>
      <w:r>
        <w:t xml:space="preserve">    jge .tested</w:t>
      </w:r>
    </w:p>
    <w:p w14:paraId="09FE5A4A" w14:textId="77777777" w:rsidR="000428BC" w:rsidRDefault="000428BC">
      <w:pPr>
        <w:pStyle w:val="SourceCode"/>
      </w:pPr>
    </w:p>
    <w:p w14:paraId="7DDA7024" w14:textId="77777777" w:rsidR="000428BC" w:rsidRDefault="00C70E69">
      <w:pPr>
        <w:pStyle w:val="SourceCode"/>
      </w:pPr>
      <w:r>
        <w:t xml:space="preserve">    ; The file's own name: strrchr(path, character) returns the address</w:t>
      </w:r>
    </w:p>
    <w:p w14:paraId="400D1C2D" w14:textId="77777777" w:rsidR="000428BC" w:rsidRDefault="00C70E69">
      <w:pPr>
        <w:pStyle w:val="SourceCode"/>
      </w:pPr>
      <w:r>
        <w:t xml:space="preserve">    ; of the character's last place in the text, here the last separator</w:t>
      </w:r>
    </w:p>
    <w:p w14:paraId="51FEB101" w14:textId="77777777" w:rsidR="000428BC" w:rsidRDefault="00C70E69">
      <w:pPr>
        <w:pStyle w:val="SourceCode"/>
      </w:pPr>
      <w:r>
        <w:t xml:space="preserve">    ; (/ is Linux's separator), so the name starts 1 byte after it. Every</w:t>
      </w:r>
    </w:p>
    <w:p w14:paraId="32D95838" w14:textId="77777777" w:rsidR="000428BC" w:rsidRDefault="00C70E69">
      <w:pPr>
        <w:pStyle w:val="SourceCode"/>
      </w:pPr>
      <w:r>
        <w:t xml:space="preserve">    ; collected path starts with the folder and a separator, so there is</w:t>
      </w:r>
    </w:p>
    <w:p w14:paraId="571A228D" w14:textId="77777777" w:rsidR="000428BC" w:rsidRDefault="00C70E69">
      <w:pPr>
        <w:pStyle w:val="SourceCode"/>
      </w:pPr>
      <w:r>
        <w:t xml:space="preserve">    ; always one. A character in single quotes, '/', is that</w:t>
      </w:r>
    </w:p>
    <w:p w14:paraId="20AC5CA2" w14:textId="77777777" w:rsidR="000428BC" w:rsidRDefault="00C70E69">
      <w:pPr>
        <w:pStyle w:val="SourceCode"/>
      </w:pPr>
      <w:r>
        <w:t xml:space="preserve">    ; character's number, and lea puts the address 1 byte past it in</w:t>
      </w:r>
    </w:p>
    <w:p w14:paraId="0F6A6B6D" w14:textId="77777777" w:rsidR="000428BC" w:rsidRDefault="00C70E69">
      <w:pPr>
        <w:pStyle w:val="SourceCode"/>
      </w:pPr>
      <w:r>
        <w:t xml:space="preserve">    ; rdi, ready for ends_with.</w:t>
      </w:r>
    </w:p>
    <w:p w14:paraId="00A7ED66" w14:textId="77777777" w:rsidR="000428BC" w:rsidRDefault="00C70E69">
      <w:pPr>
        <w:pStyle w:val="SourceCode"/>
      </w:pPr>
      <w:r>
        <w:t xml:space="preserve">    mov rdi, rbx</w:t>
      </w:r>
    </w:p>
    <w:p w14:paraId="454B0964" w14:textId="77777777" w:rsidR="000428BC" w:rsidRDefault="00C70E69">
      <w:pPr>
        <w:pStyle w:val="SourceCode"/>
      </w:pPr>
      <w:r>
        <w:t xml:space="preserve">    mov esi, '/'</w:t>
      </w:r>
    </w:p>
    <w:p w14:paraId="6AB42907" w14:textId="77777777" w:rsidR="000428BC" w:rsidRDefault="00C70E69">
      <w:pPr>
        <w:pStyle w:val="SourceCode"/>
      </w:pPr>
      <w:r>
        <w:t xml:space="preserve">    call strrchr</w:t>
      </w:r>
    </w:p>
    <w:p w14:paraId="1C96E5D6" w14:textId="77777777" w:rsidR="000428BC" w:rsidRDefault="00C70E69">
      <w:pPr>
        <w:pStyle w:val="SourceCode"/>
      </w:pPr>
      <w:r>
        <w:t xml:space="preserve">    lea rdi, [rax + 1]</w:t>
      </w:r>
    </w:p>
    <w:p w14:paraId="63FBF29F" w14:textId="77777777" w:rsidR="000428BC" w:rsidRDefault="00C70E69">
      <w:pPr>
        <w:pStyle w:val="SourceCode"/>
      </w:pPr>
      <w:r>
        <w:t xml:space="preserve">    lea rsi, [extension]</w:t>
      </w:r>
    </w:p>
    <w:p w14:paraId="53979A39" w14:textId="77777777" w:rsidR="000428BC" w:rsidRDefault="00C70E69">
      <w:pPr>
        <w:pStyle w:val="SourceCode"/>
      </w:pPr>
      <w:r>
        <w:t xml:space="preserve">    call ends_with</w:t>
      </w:r>
    </w:p>
    <w:p w14:paraId="7A045C16" w14:textId="77777777" w:rsidR="000428BC" w:rsidRDefault="00C70E69">
      <w:pPr>
        <w:pStyle w:val="SourceCode"/>
      </w:pPr>
      <w:r>
        <w:t xml:space="preserve">    cmp eax, 1</w:t>
      </w:r>
    </w:p>
    <w:p w14:paraId="144DC0F7" w14:textId="77777777" w:rsidR="000428BC" w:rsidRDefault="00C70E69">
      <w:pPr>
        <w:pStyle w:val="SourceCode"/>
      </w:pPr>
      <w:r>
        <w:t xml:space="preserve">    jne .next_path</w:t>
      </w:r>
    </w:p>
    <w:p w14:paraId="05F078B5" w14:textId="77777777" w:rsidR="000428BC" w:rsidRDefault="000428BC">
      <w:pPr>
        <w:pStyle w:val="SourceCode"/>
      </w:pPr>
    </w:p>
    <w:p w14:paraId="75537B56" w14:textId="77777777" w:rsidR="000428BC" w:rsidRDefault="00C70E69">
      <w:pPr>
        <w:pStyle w:val="SourceCode"/>
      </w:pPr>
      <w:r>
        <w:t xml:space="preserve">    ; A match: print its path, and count it.</w:t>
      </w:r>
    </w:p>
    <w:p w14:paraId="1EAF8C4E" w14:textId="77777777" w:rsidR="000428BC" w:rsidRDefault="00C70E69">
      <w:pPr>
        <w:pStyle w:val="SourceCode"/>
      </w:pPr>
      <w:r>
        <w:t xml:space="preserve">    lea rdi, [path_line]</w:t>
      </w:r>
    </w:p>
    <w:p w14:paraId="4FA63BC4" w14:textId="77777777" w:rsidR="000428BC" w:rsidRDefault="00C70E69">
      <w:pPr>
        <w:pStyle w:val="SourceCode"/>
      </w:pPr>
      <w:r>
        <w:t xml:space="preserve">    mov rsi, rbx</w:t>
      </w:r>
    </w:p>
    <w:p w14:paraId="374FA738" w14:textId="77777777" w:rsidR="000428BC" w:rsidRDefault="00C70E69">
      <w:pPr>
        <w:pStyle w:val="SourceCode"/>
      </w:pPr>
      <w:r>
        <w:t xml:space="preserve">    xor eax, eax</w:t>
      </w:r>
    </w:p>
    <w:p w14:paraId="05CEE118" w14:textId="77777777" w:rsidR="000428BC" w:rsidRDefault="00C70E69">
      <w:pPr>
        <w:pStyle w:val="SourceCode"/>
      </w:pPr>
      <w:r>
        <w:t xml:space="preserve">    call printf</w:t>
      </w:r>
    </w:p>
    <w:p w14:paraId="6C9E0FB6" w14:textId="77777777" w:rsidR="000428BC" w:rsidRDefault="00C70E69">
      <w:pPr>
        <w:pStyle w:val="SourceCode"/>
      </w:pPr>
      <w:r>
        <w:t xml:space="preserve">    add r13, 1</w:t>
      </w:r>
    </w:p>
    <w:p w14:paraId="06CDA997" w14:textId="77777777" w:rsidR="000428BC" w:rsidRDefault="00C70E69">
      <w:pPr>
        <w:pStyle w:val="SourceCode"/>
      </w:pPr>
      <w:r>
        <w:t>.next_path:</w:t>
      </w:r>
    </w:p>
    <w:p w14:paraId="1AEFABB2" w14:textId="77777777" w:rsidR="000428BC" w:rsidRDefault="00C70E69">
      <w:pPr>
        <w:pStyle w:val="SourceCode"/>
      </w:pPr>
      <w:r>
        <w:t xml:space="preserve">    add rbx, PATH_SIZE</w:t>
      </w:r>
    </w:p>
    <w:p w14:paraId="779A9B16" w14:textId="77777777" w:rsidR="000428BC" w:rsidRDefault="00C70E69">
      <w:pPr>
        <w:pStyle w:val="SourceCode"/>
      </w:pPr>
      <w:r>
        <w:t xml:space="preserve">    add r12, 1</w:t>
      </w:r>
    </w:p>
    <w:p w14:paraId="013C8984" w14:textId="77777777" w:rsidR="000428BC" w:rsidRDefault="00C70E69">
      <w:pPr>
        <w:pStyle w:val="SourceCode"/>
      </w:pPr>
      <w:r>
        <w:t xml:space="preserve">    jmp .test_next</w:t>
      </w:r>
    </w:p>
    <w:p w14:paraId="0A743D6F" w14:textId="77777777" w:rsidR="000428BC" w:rsidRDefault="000428BC">
      <w:pPr>
        <w:pStyle w:val="SourceCode"/>
      </w:pPr>
    </w:p>
    <w:p w14:paraId="286592CF" w14:textId="77777777" w:rsidR="000428BC" w:rsidRDefault="00C70E69">
      <w:pPr>
        <w:pStyle w:val="SourceCode"/>
      </w:pPr>
      <w:r>
        <w:t xml:space="preserve">    ; The count. Remember, %lld prints an 8-byte number.</w:t>
      </w:r>
    </w:p>
    <w:p w14:paraId="5BBDD91D" w14:textId="77777777" w:rsidR="000428BC" w:rsidRDefault="00C70E69">
      <w:pPr>
        <w:pStyle w:val="SourceCode"/>
      </w:pPr>
      <w:r>
        <w:t>.tested:</w:t>
      </w:r>
    </w:p>
    <w:p w14:paraId="1D3F21CA" w14:textId="77777777" w:rsidR="000428BC" w:rsidRDefault="00C70E69">
      <w:pPr>
        <w:pStyle w:val="SourceCode"/>
      </w:pPr>
      <w:r>
        <w:t xml:space="preserve">    lea rdi, [found_line]</w:t>
      </w:r>
    </w:p>
    <w:p w14:paraId="1A0001ED" w14:textId="77777777" w:rsidR="000428BC" w:rsidRDefault="00C70E69">
      <w:pPr>
        <w:pStyle w:val="SourceCode"/>
      </w:pPr>
      <w:r>
        <w:t xml:space="preserve">    mov rsi, r13</w:t>
      </w:r>
    </w:p>
    <w:p w14:paraId="0D5695C7" w14:textId="77777777" w:rsidR="000428BC" w:rsidRDefault="00C70E69">
      <w:pPr>
        <w:pStyle w:val="SourceCode"/>
      </w:pPr>
      <w:r>
        <w:t xml:space="preserve">    xor eax, eax</w:t>
      </w:r>
    </w:p>
    <w:p w14:paraId="4DBC9B01" w14:textId="77777777" w:rsidR="000428BC" w:rsidRDefault="00C70E69">
      <w:pPr>
        <w:pStyle w:val="SourceCode"/>
      </w:pPr>
      <w:r>
        <w:t xml:space="preserve">    call printf</w:t>
      </w:r>
    </w:p>
    <w:p w14:paraId="5793598B" w14:textId="77777777" w:rsidR="000428BC" w:rsidRDefault="00C70E69">
      <w:pPr>
        <w:pStyle w:val="SourceCode"/>
      </w:pPr>
      <w:r>
        <w:t xml:space="preserve">    xor eax, eax</w:t>
      </w:r>
    </w:p>
    <w:p w14:paraId="4ADEFDB7" w14:textId="77777777" w:rsidR="000428BC" w:rsidRDefault="00C70E69">
      <w:pPr>
        <w:pStyle w:val="SourceCode"/>
      </w:pPr>
      <w:r>
        <w:t xml:space="preserve">    pop r13</w:t>
      </w:r>
    </w:p>
    <w:p w14:paraId="67B8359D" w14:textId="77777777" w:rsidR="000428BC" w:rsidRDefault="00C70E69">
      <w:pPr>
        <w:pStyle w:val="SourceCode"/>
      </w:pPr>
      <w:r>
        <w:t xml:space="preserve">    pop r12</w:t>
      </w:r>
    </w:p>
    <w:p w14:paraId="20EDA39A" w14:textId="77777777" w:rsidR="000428BC" w:rsidRDefault="00C70E69">
      <w:pPr>
        <w:pStyle w:val="SourceCode"/>
      </w:pPr>
      <w:r>
        <w:t xml:space="preserve">    pop rbx</w:t>
      </w:r>
    </w:p>
    <w:p w14:paraId="57A9FD12" w14:textId="77777777" w:rsidR="000428BC" w:rsidRDefault="00C70E69">
      <w:pPr>
        <w:pStyle w:val="SourceCode"/>
        <w:keepNext/>
      </w:pPr>
      <w:r>
        <w:t xml:space="preserve">    ret</w:t>
      </w:r>
    </w:p>
    <w:p w14:paraId="2F5E893C" w14:textId="77777777" w:rsidR="000428BC" w:rsidRDefault="000428BC">
      <w:pPr>
        <w:pStyle w:val="SourceCode"/>
        <w:keepNext/>
      </w:pPr>
    </w:p>
    <w:p w14:paraId="58C399A3" w14:textId="77777777" w:rsidR="000428BC" w:rsidRDefault="00C70E69">
      <w:pPr>
        <w:pStyle w:val="SourceCode"/>
        <w:keepNext/>
      </w:pPr>
      <w:r>
        <w:t>; Remember, this marks the stack as not executable, as Linux linkers expect.</w:t>
      </w:r>
    </w:p>
    <w:p w14:paraId="62E9F00F" w14:textId="77777777" w:rsidR="000428BC" w:rsidRDefault="00C70E69">
      <w:pPr>
        <w:pStyle w:val="SourceCode"/>
      </w:pPr>
      <w:r>
        <w:t>section .note.GNU-stack noalloc noexec nowrite progbits</w:t>
      </w:r>
    </w:p>
    <w:p w14:paraId="43AB543A" w14:textId="77777777" w:rsidR="000428BC" w:rsidRDefault="000428BC">
      <w:pPr>
        <w:keepNext/>
      </w:pPr>
    </w:p>
    <w:p w14:paraId="1ECB1AAD" w14:textId="77777777" w:rsidR="000428BC" w:rsidRDefault="00C70E69">
      <w:pPr>
        <w:pStyle w:val="Heading3"/>
      </w:pPr>
      <w:r>
        <w:t>Linux Basic Build and Run</w:t>
      </w:r>
    </w:p>
    <w:p w14:paraId="70CB1E02" w14:textId="77777777" w:rsidR="000428BC" w:rsidRDefault="00C70E69">
      <w:pPr>
        <w:keepNext/>
      </w:pPr>
      <w:r>
        <w:t>The Linux version runs on 64-bit Linux, including WSL on Windows. It passes values in rdi, rsi, rdx, rcx, and r8, sets eax to 0 before each printf and snprintf, joins with /, and asks strrchr for the last /. Its copy of collect_files is Lesson 3.11a's Linux one: stat, with st_mode 24 bytes into its 144-byte record, and d_name 19 bytes into the struct dirent record.</w:t>
      </w:r>
    </w:p>
    <w:p w14:paraId="3B4B37A6" w14:textId="77777777" w:rsidR="000428BC" w:rsidRDefault="000428BC">
      <w:pPr>
        <w:keepNext/>
      </w:pPr>
    </w:p>
    <w:p w14:paraId="4FA2BE22" w14:textId="77777777" w:rsidR="000428BC" w:rsidRDefault="00C70E69">
      <w:pPr>
        <w:pStyle w:val="CommandBlock"/>
        <w:keepNext/>
      </w:pPr>
      <w:r>
        <w:t>nasm -f elf64 ./assembly/linux/basic_find_files.asm \</w:t>
      </w:r>
    </w:p>
    <w:p w14:paraId="31650E98" w14:textId="77777777" w:rsidR="000428BC" w:rsidRDefault="00C70E69">
      <w:pPr>
        <w:pStyle w:val="CommandBlock"/>
        <w:keepNext/>
      </w:pPr>
      <w:r>
        <w:t xml:space="preserve">    -o ./assembly/linux/basic_find_files.o</w:t>
      </w:r>
    </w:p>
    <w:p w14:paraId="0CEDBACF" w14:textId="77777777" w:rsidR="000428BC" w:rsidRDefault="00C70E69">
      <w:pPr>
        <w:pStyle w:val="CommandBlock"/>
        <w:keepNext/>
      </w:pPr>
      <w:r>
        <w:t>gcc -no-pie ./assembly/linux/basic_find_files.o \</w:t>
      </w:r>
    </w:p>
    <w:p w14:paraId="172445A8" w14:textId="77777777" w:rsidR="000428BC" w:rsidRDefault="00C70E69">
      <w:pPr>
        <w:pStyle w:val="CommandBlock"/>
        <w:keepNext/>
      </w:pPr>
      <w:r>
        <w:t xml:space="preserve">    -o ./assembly/linux/basic_find_files</w:t>
      </w:r>
    </w:p>
    <w:p w14:paraId="6591092F" w14:textId="77777777" w:rsidR="000428BC" w:rsidRDefault="00C70E69">
      <w:pPr>
        <w:pStyle w:val="CommandBlock"/>
      </w:pPr>
      <w:r>
        <w:t>./assembly/linux/basic_find_files</w:t>
      </w:r>
    </w:p>
    <w:p w14:paraId="081A3109" w14:textId="77777777" w:rsidR="000428BC" w:rsidRDefault="000428BC">
      <w:pPr>
        <w:keepNext/>
      </w:pPr>
    </w:p>
    <w:p w14:paraId="6FD7DB64" w14:textId="77777777" w:rsidR="000428BC" w:rsidRDefault="00C70E69">
      <w:pPr>
        <w:pStyle w:val="Heading3"/>
      </w:pPr>
      <w:r>
        <w:t>Check Your Results</w:t>
      </w:r>
    </w:p>
    <w:p w14:paraId="47088337" w14:textId="77777777" w:rsidR="000428BC" w:rsidRDefault="00C70E69">
      <w:pPr>
        <w:keepNext/>
      </w:pPr>
      <w:r>
        <w:t>The Windows and Linux programs show the same lines, except the separator. Your screen must show these lines, with the same spelling, spacing, and capitalization:</w:t>
      </w:r>
    </w:p>
    <w:p w14:paraId="2C9EA06F" w14:textId="77777777" w:rsidR="000428BC" w:rsidRDefault="000428BC">
      <w:pPr>
        <w:keepNext/>
      </w:pPr>
    </w:p>
    <w:p w14:paraId="5C7D98CA" w14:textId="77777777" w:rsidR="000428BC" w:rsidRDefault="00C70E69">
      <w:pPr>
        <w:pStyle w:val="RequiredOutput"/>
        <w:keepNext/>
      </w:pPr>
      <w:r>
        <w:t>Searching inventory-tree for .log files</w:t>
      </w:r>
    </w:p>
    <w:p w14:paraId="595B6EC0" w14:textId="77777777" w:rsidR="000428BC" w:rsidRDefault="00C70E69">
      <w:pPr>
        <w:pStyle w:val="RequiredOutput"/>
        <w:keepNext/>
      </w:pPr>
      <w:r>
        <w:t>inventory-tree\app.log</w:t>
      </w:r>
    </w:p>
    <w:p w14:paraId="23B48EC6" w14:textId="77777777" w:rsidR="000428BC" w:rsidRDefault="00C70E69">
      <w:pPr>
        <w:pStyle w:val="RequiredOutput"/>
        <w:keepNext/>
      </w:pPr>
      <w:r>
        <w:t>inventory-tree\web\access.log</w:t>
      </w:r>
    </w:p>
    <w:p w14:paraId="60D5FF4B" w14:textId="77777777" w:rsidR="000428BC" w:rsidRDefault="00C70E69">
      <w:pPr>
        <w:pStyle w:val="RequiredOutput"/>
      </w:pPr>
      <w:r>
        <w:t>Found: 2</w:t>
      </w:r>
    </w:p>
    <w:p w14:paraId="0CAFD763" w14:textId="77777777" w:rsidR="000428BC" w:rsidRDefault="000428BC">
      <w:pPr>
        <w:keepNext/>
      </w:pPr>
    </w:p>
    <w:p w14:paraId="50E69D19" w14:textId="77777777" w:rsidR="000428BC" w:rsidRDefault="00C70E69">
      <w:pPr>
        <w:pStyle w:val="ListBullet"/>
      </w:pPr>
      <w:r>
        <w:t>The first line names the folder and what the search looks for, so the results can be read on their own.</w:t>
      </w:r>
    </w:p>
    <w:p w14:paraId="3A25A166" w14:textId="77777777" w:rsidR="000428BC" w:rsidRDefault="00C70E69">
      <w:pPr>
        <w:pStyle w:val="ListBullet"/>
      </w:pPr>
      <w:r>
        <w:t>inventory-tree\app.log proves the search tests the files directly inside inventory-tree.</w:t>
      </w:r>
    </w:p>
    <w:p w14:paraId="50AD8D50" w14:textId="77777777" w:rsidR="000428BC" w:rsidRDefault="00C70E69">
      <w:pPr>
        <w:pStyle w:val="ListBullet"/>
      </w:pPr>
      <w:r>
        <w:t>inventory-tree\web\access.log proves the search reaches into subfolders: collect_files, Lesson 3.11a's walk, called itself on web.</w:t>
      </w:r>
    </w:p>
    <w:p w14:paraId="2D1305F0" w14:textId="77777777" w:rsidR="000428BC" w:rsidRDefault="00C70E69">
      <w:pPr>
        <w:pStyle w:val="ListBullet"/>
      </w:pPr>
      <w:r>
        <w:t>logins.txt and servers.txt are missing on purpose. logins.txt contains the letters log, but its name does not end with .log, so it is not a log file.</w:t>
      </w:r>
    </w:p>
    <w:p w14:paraId="4DD793CA" w14:textId="77777777" w:rsidR="000428BC" w:rsidRDefault="00C70E69">
      <w:pPr>
        <w:pStyle w:val="ListBullet"/>
      </w:pPr>
      <w:r>
        <w:t>Found: 2 counts the paths printed. The paths are sorted, so they come out in this order on every run and in every language.</w:t>
      </w:r>
    </w:p>
    <w:p w14:paraId="624D90C9" w14:textId="77777777" w:rsidR="000428BC" w:rsidRDefault="00C70E69">
      <w:pPr>
        <w:pStyle w:val="ListBullet"/>
      </w:pPr>
      <w:r>
        <w:t>The Linux program's paths use / instead of \: inventory-tree/app.log and inventory-tree/web/access.log. Every other character is the same.</w:t>
      </w:r>
    </w:p>
    <w:p w14:paraId="54B85825" w14:textId="77777777" w:rsidR="000428BC" w:rsidRDefault="00C70E69">
      <w:pPr>
        <w:pStyle w:val="ListBullet"/>
      </w:pPr>
      <w:r>
        <w:t>If the program prints Found: 0, or misses a file, check the tree: Get-ChildItem -Recurse inventory-tree (ls -R inventory-tree on Linux) lists everything in it, and each name must be spelled exactly as in Project Setup.</w:t>
      </w:r>
    </w:p>
    <w:p w14:paraId="3F1A5736" w14:textId="77777777" w:rsidR="000428BC" w:rsidRDefault="00C70E69">
      <w:pPr>
        <w:pStyle w:val="ListBullet"/>
      </w:pPr>
      <w:r>
        <w:t>Run every program from the lesson-3.12-extended folder, where the inventory-tree folder is. The path is relative, so a program run from another folder looks for inventory-tree there instead.</w:t>
      </w:r>
    </w:p>
    <w:p w14:paraId="70908F4D" w14:textId="77777777" w:rsidR="000428BC" w:rsidRDefault="00C70E69">
      <w:pPr>
        <w:pStyle w:val="ListBullet"/>
      </w:pPr>
      <w:r>
        <w:t>If the build fails with another message, read the first error: it names the file and line to fix.</w:t>
      </w:r>
    </w:p>
    <w:p w14:paraId="74D67142" w14:textId="77777777" w:rsidR="000428BC" w:rsidRDefault="000428BC">
      <w:pPr>
        <w:keepNext/>
      </w:pPr>
    </w:p>
    <w:p w14:paraId="61C3ED95" w14:textId="77777777" w:rsidR="000428BC" w:rsidRDefault="000428BC">
      <w:pPr>
        <w:keepNext/>
      </w:pPr>
    </w:p>
    <w:p w14:paraId="347E49AB" w14:textId="77777777" w:rsidR="000428BC" w:rsidRDefault="00C70E69">
      <w:pPr>
        <w:pStyle w:val="Heading2"/>
      </w:pPr>
      <w:r>
        <w:t>Production-Minded Implementation</w:t>
      </w:r>
    </w:p>
    <w:p w14:paraId="6BDCE51C" w14:textId="77777777" w:rsidR="000428BC" w:rsidRDefault="00C70E69">
      <w:r>
        <w:t>The production-minded version prints the same lines. find_files checks with is_directory that the folder exists, empties files, calls collect_files, and keeps the address of each matching row in found. It returns the number of paths found in eax, -1 when the folder does not exist, or -2 when the walk fails or found is full, and main checks that number before it prints anything, as in Lesson 2.11a.</w:t>
      </w:r>
    </w:p>
    <w:p w14:paraId="144E41A9" w14:textId="77777777" w:rsidR="000428BC" w:rsidRDefault="000428BC">
      <w:pPr>
        <w:keepNext/>
      </w:pPr>
    </w:p>
    <w:p w14:paraId="1939A5D2" w14:textId="77777777" w:rsidR="000428BC" w:rsidRDefault="00C70E69">
      <w:pPr>
        <w:pStyle w:val="Heading3"/>
      </w:pPr>
      <w:r>
        <w:t>assembly/windows/find_files.asm</w:t>
      </w:r>
    </w:p>
    <w:p w14:paraId="539B3052" w14:textId="77777777" w:rsidR="000428BC" w:rsidRDefault="00C70E69">
      <w:pPr>
        <w:pStyle w:val="SourceCode"/>
        <w:keepNext/>
      </w:pPr>
      <w:r>
        <w:t>; Assembly for 64-bit Windows, written for NASM.</w:t>
      </w:r>
    </w:p>
    <w:p w14:paraId="03999B20" w14:textId="77777777" w:rsidR="000428BC" w:rsidRDefault="00C70E69">
      <w:pPr>
        <w:pStyle w:val="SourceCode"/>
        <w:keepNext/>
      </w:pPr>
      <w:r>
        <w:t>; Remember, Assembly searches through the C library: collect_files, Lesson</w:t>
      </w:r>
    </w:p>
    <w:p w14:paraId="36E0CC3A" w14:textId="77777777" w:rsidR="000428BC" w:rsidRDefault="00C70E69">
      <w:pPr>
        <w:pStyle w:val="SourceCode"/>
      </w:pPr>
      <w:r>
        <w:t>; 3.11a's walk copied unchanged, lists folders with opendir, readdir, and</w:t>
      </w:r>
    </w:p>
    <w:p w14:paraId="6907B059" w14:textId="77777777" w:rsidR="000428BC" w:rsidRDefault="00C70E69">
      <w:pPr>
        <w:pStyle w:val="SourceCode"/>
      </w:pPr>
      <w:r>
        <w:t>; closedir and tells a folder from a file with _stat64; strrchr, strlen,</w:t>
      </w:r>
    </w:p>
    <w:p w14:paraId="67053A05" w14:textId="77777777" w:rsidR="000428BC" w:rsidRDefault="00C70E69">
      <w:pPr>
        <w:pStyle w:val="SourceCode"/>
      </w:pPr>
      <w:r>
        <w:t>; and strcmp test each name.</w:t>
      </w:r>
    </w:p>
    <w:p w14:paraId="4E8FBD0A" w14:textId="77777777" w:rsidR="000428BC" w:rsidRDefault="00C70E69">
      <w:pPr>
        <w:pStyle w:val="SourceCode"/>
      </w:pPr>
      <w:r>
        <w:t>default rel</w:t>
      </w:r>
    </w:p>
    <w:p w14:paraId="7B53FFB2" w14:textId="77777777" w:rsidR="000428BC" w:rsidRDefault="00C70E69">
      <w:pPr>
        <w:pStyle w:val="SourceCode"/>
      </w:pPr>
      <w:r>
        <w:t>global main</w:t>
      </w:r>
    </w:p>
    <w:p w14:paraId="6085526A" w14:textId="77777777" w:rsidR="000428BC" w:rsidRDefault="00C70E69">
      <w:pPr>
        <w:pStyle w:val="SourceCode"/>
      </w:pPr>
      <w:r>
        <w:t>extern printf</w:t>
      </w:r>
    </w:p>
    <w:p w14:paraId="75B784FF" w14:textId="77777777" w:rsidR="000428BC" w:rsidRDefault="00C70E69">
      <w:pPr>
        <w:pStyle w:val="SourceCode"/>
      </w:pPr>
      <w:r>
        <w:t>extern fprintf</w:t>
      </w:r>
    </w:p>
    <w:p w14:paraId="1C761856" w14:textId="77777777" w:rsidR="000428BC" w:rsidRDefault="00C70E69">
      <w:pPr>
        <w:pStyle w:val="SourceCode"/>
      </w:pPr>
      <w:r>
        <w:t>extern __acrt_iob_func</w:t>
      </w:r>
    </w:p>
    <w:p w14:paraId="79904BB8" w14:textId="77777777" w:rsidR="000428BC" w:rsidRDefault="00C70E69">
      <w:pPr>
        <w:pStyle w:val="SourceCode"/>
      </w:pPr>
      <w:r>
        <w:t>extern snprintf</w:t>
      </w:r>
    </w:p>
    <w:p w14:paraId="2FB5BFB1" w14:textId="77777777" w:rsidR="000428BC" w:rsidRDefault="00C70E69">
      <w:pPr>
        <w:pStyle w:val="SourceCode"/>
      </w:pPr>
      <w:r>
        <w:t>extern strcmp</w:t>
      </w:r>
    </w:p>
    <w:p w14:paraId="6A87A7DD" w14:textId="77777777" w:rsidR="000428BC" w:rsidRDefault="00C70E69">
      <w:pPr>
        <w:pStyle w:val="SourceCode"/>
      </w:pPr>
      <w:r>
        <w:t>extern opendir</w:t>
      </w:r>
    </w:p>
    <w:p w14:paraId="713FBCD2" w14:textId="77777777" w:rsidR="000428BC" w:rsidRDefault="00C70E69">
      <w:pPr>
        <w:pStyle w:val="SourceCode"/>
      </w:pPr>
      <w:r>
        <w:t>extern readdir</w:t>
      </w:r>
    </w:p>
    <w:p w14:paraId="353BC7F0" w14:textId="77777777" w:rsidR="000428BC" w:rsidRDefault="00C70E69">
      <w:pPr>
        <w:pStyle w:val="SourceCode"/>
      </w:pPr>
      <w:r>
        <w:t>extern closedir</w:t>
      </w:r>
    </w:p>
    <w:p w14:paraId="51722192" w14:textId="77777777" w:rsidR="000428BC" w:rsidRDefault="00C70E69">
      <w:pPr>
        <w:pStyle w:val="SourceCode"/>
      </w:pPr>
      <w:r>
        <w:t>extern _stat64</w:t>
      </w:r>
    </w:p>
    <w:p w14:paraId="227EC0A6" w14:textId="77777777" w:rsidR="000428BC" w:rsidRDefault="00C70E69">
      <w:pPr>
        <w:pStyle w:val="SourceCode"/>
      </w:pPr>
      <w:r>
        <w:t>extern strlen</w:t>
      </w:r>
    </w:p>
    <w:p w14:paraId="73B15547" w14:textId="77777777" w:rsidR="000428BC" w:rsidRDefault="00C70E69">
      <w:pPr>
        <w:pStyle w:val="SourceCode"/>
      </w:pPr>
      <w:r>
        <w:t>extern strrchr</w:t>
      </w:r>
    </w:p>
    <w:p w14:paraId="75216EBD" w14:textId="77777777" w:rsidR="000428BC" w:rsidRDefault="000428BC">
      <w:pPr>
        <w:pStyle w:val="SourceCode"/>
      </w:pPr>
    </w:p>
    <w:p w14:paraId="1EA242DF" w14:textId="77777777" w:rsidR="000428BC" w:rsidRDefault="00C70E69">
      <w:pPr>
        <w:pStyle w:val="SourceCode"/>
      </w:pPr>
      <w:r>
        <w:t>; Remember, equ = constant; d_name starts 8 bytes into a struct dirent</w:t>
      </w:r>
    </w:p>
    <w:p w14:paraId="51EC2261" w14:textId="77777777" w:rsidR="000428BC" w:rsidRDefault="00C70E69">
      <w:pPr>
        <w:pStyle w:val="SourceCode"/>
      </w:pPr>
      <w:r>
        <w:t>; record on Windows, and st_mode 6 bytes into a stat record.</w:t>
      </w:r>
    </w:p>
    <w:p w14:paraId="6AEFB402" w14:textId="77777777" w:rsidR="000428BC" w:rsidRDefault="00C70E69">
      <w:pPr>
        <w:pStyle w:val="SourceCode"/>
      </w:pPr>
      <w:r>
        <w:t>D_NAME              equ 8</w:t>
      </w:r>
    </w:p>
    <w:p w14:paraId="08D9A997" w14:textId="77777777" w:rsidR="000428BC" w:rsidRDefault="00C70E69">
      <w:pPr>
        <w:pStyle w:val="SourceCode"/>
      </w:pPr>
      <w:r>
        <w:t>MAX_ENTRIES         equ 16</w:t>
      </w:r>
    </w:p>
    <w:p w14:paraId="214BB8E2" w14:textId="77777777" w:rsidR="000428BC" w:rsidRDefault="00C70E69">
      <w:pPr>
        <w:pStyle w:val="SourceCode"/>
      </w:pPr>
      <w:r>
        <w:t>NAME_SIZE           equ 128</w:t>
      </w:r>
    </w:p>
    <w:p w14:paraId="71008453" w14:textId="77777777" w:rsidR="000428BC" w:rsidRDefault="00C70E69">
      <w:pPr>
        <w:pStyle w:val="SourceCode"/>
      </w:pPr>
      <w:r>
        <w:t>PATH_SIZE           equ 256</w:t>
      </w:r>
    </w:p>
    <w:p w14:paraId="3BE15645" w14:textId="77777777" w:rsidR="000428BC" w:rsidRDefault="00C70E69">
      <w:pPr>
        <w:pStyle w:val="SourceCode"/>
      </w:pPr>
      <w:r>
        <w:t>FILES_CAPACITY      equ 32</w:t>
      </w:r>
    </w:p>
    <w:p w14:paraId="4EB7611E" w14:textId="77777777" w:rsidR="000428BC" w:rsidRDefault="00C70E69">
      <w:pPr>
        <w:pStyle w:val="SourceCode"/>
      </w:pPr>
      <w:r>
        <w:t>ST_MODE             equ 6</w:t>
      </w:r>
    </w:p>
    <w:p w14:paraId="6C15A3BF" w14:textId="77777777" w:rsidR="000428BC" w:rsidRDefault="00C70E69">
      <w:pPr>
        <w:pStyle w:val="SourceCode"/>
      </w:pPr>
      <w:r>
        <w:t>S_IFMT              equ 0xF000</w:t>
      </w:r>
    </w:p>
    <w:p w14:paraId="1537CD27" w14:textId="77777777" w:rsidR="000428BC" w:rsidRDefault="00C70E69">
      <w:pPr>
        <w:pStyle w:val="SourceCode"/>
      </w:pPr>
      <w:r>
        <w:t>S_IFDIR             equ 0x4000</w:t>
      </w:r>
    </w:p>
    <w:p w14:paraId="18C600E6" w14:textId="77777777" w:rsidR="000428BC" w:rsidRDefault="000428BC">
      <w:pPr>
        <w:pStyle w:val="SourceCode"/>
      </w:pPr>
    </w:p>
    <w:p w14:paraId="7F1D4613" w14:textId="77777777" w:rsidR="000428BC" w:rsidRDefault="00C70E69">
      <w:pPr>
        <w:pStyle w:val="SourceCode"/>
      </w:pPr>
      <w:r>
        <w:t>; collect_files' own local variables, counted in bytes from rsp: 32 bytes</w:t>
      </w:r>
    </w:p>
    <w:p w14:paraId="211654E5" w14:textId="77777777" w:rsidR="000428BC" w:rsidRDefault="00C70E69">
      <w:pPr>
        <w:pStyle w:val="SourceCode"/>
      </w:pPr>
      <w:r>
        <w:t>; of scratch space, then 16 unused (no call here takes a fifth value).</w:t>
      </w:r>
    </w:p>
    <w:p w14:paraId="70C390C2" w14:textId="77777777" w:rsidR="000428BC" w:rsidRDefault="00C70E69">
      <w:pPr>
        <w:pStyle w:val="SourceCode"/>
      </w:pPr>
      <w:r>
        <w:t>; FRAME_SIZE, 2480, is a multiple of 16, so the stack stays aligned.</w:t>
      </w:r>
    </w:p>
    <w:p w14:paraId="19954BD4" w14:textId="77777777" w:rsidR="000428BC" w:rsidRDefault="00C70E69">
      <w:pPr>
        <w:pStyle w:val="SourceCode"/>
      </w:pPr>
      <w:r>
        <w:t>PATH                equ 48</w:t>
      </w:r>
    </w:p>
    <w:p w14:paraId="0F8AC67B" w14:textId="77777777" w:rsidR="000428BC" w:rsidRDefault="00C70E69">
      <w:pPr>
        <w:pStyle w:val="SourceCode"/>
      </w:pPr>
      <w:r>
        <w:t>ORDER               equ PATH + PATH_SIZE</w:t>
      </w:r>
    </w:p>
    <w:p w14:paraId="59ED1494" w14:textId="77777777" w:rsidR="000428BC" w:rsidRDefault="00C70E69">
      <w:pPr>
        <w:pStyle w:val="SourceCode"/>
      </w:pPr>
      <w:r>
        <w:t>NAMES               equ ORDER + MAX_ENTRIES * 8</w:t>
      </w:r>
    </w:p>
    <w:p w14:paraId="773B5EEF" w14:textId="77777777" w:rsidR="000428BC" w:rsidRDefault="00C70E69">
      <w:pPr>
        <w:pStyle w:val="SourceCode"/>
      </w:pPr>
      <w:r>
        <w:t>FRAME_SIZE          equ NAMES + MAX_ENTRIES * NAME_SIZE</w:t>
      </w:r>
    </w:p>
    <w:p w14:paraId="3BB5E99D" w14:textId="77777777" w:rsidR="000428BC" w:rsidRDefault="00C70E69">
      <w:pPr>
        <w:pStyle w:val="SourceCode"/>
      </w:pPr>
      <w:r>
        <w:t>MAX_FOUND           equ 16</w:t>
      </w:r>
    </w:p>
    <w:p w14:paraId="4CD0105D" w14:textId="77777777" w:rsidR="000428BC" w:rsidRDefault="000428BC">
      <w:pPr>
        <w:pStyle w:val="SourceCode"/>
      </w:pPr>
    </w:p>
    <w:p w14:paraId="6510A1F0" w14:textId="77777777" w:rsidR="000428BC" w:rsidRDefault="00C70E69">
      <w:pPr>
        <w:pStyle w:val="SourceCode"/>
      </w:pPr>
      <w:r>
        <w:t>section .rdata</w:t>
      </w:r>
    </w:p>
    <w:p w14:paraId="4A217271" w14:textId="77777777" w:rsidR="000428BC" w:rsidRDefault="00C70E69">
      <w:pPr>
        <w:pStyle w:val="SourceCode"/>
      </w:pPr>
      <w:r>
        <w:t xml:space="preserve">    root                db "inventory-tree", 0</w:t>
      </w:r>
    </w:p>
    <w:p w14:paraId="0030355E" w14:textId="77777777" w:rsidR="000428BC" w:rsidRDefault="00C70E69">
      <w:pPr>
        <w:pStyle w:val="SourceCode"/>
      </w:pPr>
      <w:r>
        <w:t xml:space="preserve">    extension           db ".log", 0</w:t>
      </w:r>
    </w:p>
    <w:p w14:paraId="547C023B" w14:textId="77777777" w:rsidR="000428BC" w:rsidRDefault="00C70E69">
      <w:pPr>
        <w:pStyle w:val="SourceCode"/>
      </w:pPr>
      <w:r>
        <w:t xml:space="preserve">    searching_line      db "Searching %s for %s files", 10, 0</w:t>
      </w:r>
    </w:p>
    <w:p w14:paraId="346E7C49" w14:textId="77777777" w:rsidR="000428BC" w:rsidRDefault="00C70E69">
      <w:pPr>
        <w:pStyle w:val="SourceCode"/>
      </w:pPr>
      <w:r>
        <w:t xml:space="preserve">    path_line           db "%s", 10, 0</w:t>
      </w:r>
    </w:p>
    <w:p w14:paraId="0DA2BF22" w14:textId="77777777" w:rsidR="000428BC" w:rsidRDefault="00C70E69">
      <w:pPr>
        <w:pStyle w:val="SourceCode"/>
      </w:pPr>
      <w:r>
        <w:t xml:space="preserve">    found_line          db "Found: %lld", 10, 0</w:t>
      </w:r>
    </w:p>
    <w:p w14:paraId="378B4130" w14:textId="77777777" w:rsidR="000428BC" w:rsidRDefault="00C70E69">
      <w:pPr>
        <w:pStyle w:val="SourceCode"/>
      </w:pPr>
      <w:r>
        <w:t xml:space="preserve">    name_format         db "%s", 0</w:t>
      </w:r>
    </w:p>
    <w:p w14:paraId="74508D00" w14:textId="77777777" w:rsidR="000428BC" w:rsidRDefault="00C70E69">
      <w:pPr>
        <w:pStyle w:val="SourceCode"/>
      </w:pPr>
      <w:r>
        <w:t xml:space="preserve">    ; Remember, "\" is one backslash: Windows' separator.</w:t>
      </w:r>
    </w:p>
    <w:p w14:paraId="513E2C8A" w14:textId="77777777" w:rsidR="000428BC" w:rsidRDefault="00C70E69">
      <w:pPr>
        <w:pStyle w:val="SourceCode"/>
      </w:pPr>
      <w:r>
        <w:t xml:space="preserve">    join_format         db "%s\%s", 0</w:t>
      </w:r>
    </w:p>
    <w:p w14:paraId="593F8791" w14:textId="77777777" w:rsidR="000428BC" w:rsidRDefault="00C70E69">
      <w:pPr>
        <w:pStyle w:val="SourceCode"/>
      </w:pPr>
      <w:r>
        <w:t xml:space="preserve">    dot                 db ".", 0</w:t>
      </w:r>
    </w:p>
    <w:p w14:paraId="7540B2EB" w14:textId="77777777" w:rsidR="000428BC" w:rsidRDefault="00C70E69">
      <w:pPr>
        <w:pStyle w:val="SourceCode"/>
      </w:pPr>
      <w:r>
        <w:t xml:space="preserve">    dot_dot             db "..", 0</w:t>
      </w:r>
    </w:p>
    <w:p w14:paraId="4E1CDB21" w14:textId="77777777" w:rsidR="000428BC" w:rsidRDefault="00C70E69">
      <w:pPr>
        <w:pStyle w:val="SourceCode"/>
      </w:pPr>
      <w:r>
        <w:t xml:space="preserve">    missing_error       db "Error: %s does not exist; "</w:t>
      </w:r>
    </w:p>
    <w:p w14:paraId="440F6145" w14:textId="77777777" w:rsidR="000428BC" w:rsidRDefault="00C70E69">
      <w:pPr>
        <w:pStyle w:val="SourceCode"/>
      </w:pPr>
      <w:r>
        <w:t xml:space="preserve">                        db "nothing was searched", 10, 0</w:t>
      </w:r>
    </w:p>
    <w:p w14:paraId="1D137D91" w14:textId="77777777" w:rsidR="000428BC" w:rsidRDefault="00C70E69">
      <w:pPr>
        <w:pStyle w:val="SourceCode"/>
      </w:pPr>
      <w:r>
        <w:t xml:space="preserve">    search_error        db "Error: could not search %s", 10, 0</w:t>
      </w:r>
    </w:p>
    <w:p w14:paraId="0FC4F3ED" w14:textId="77777777" w:rsidR="000428BC" w:rsidRDefault="000428BC">
      <w:pPr>
        <w:pStyle w:val="SourceCode"/>
      </w:pPr>
    </w:p>
    <w:p w14:paraId="11CE932F" w14:textId="77777777" w:rsidR="000428BC" w:rsidRDefault="00C70E69">
      <w:pPr>
        <w:pStyle w:val="SourceCode"/>
      </w:pPr>
      <w:r>
        <w:t>; Lesson 3.11a's one collection that every call of collect_files adds</w:t>
      </w:r>
    </w:p>
    <w:p w14:paraId="3CF11B83" w14:textId="77777777" w:rsidR="000428BC" w:rsidRDefault="00C70E69">
      <w:pPr>
        <w:pStyle w:val="SourceCode"/>
      </w:pPr>
      <w:r>
        <w:t>; to. Remember, .bss reserves memory that starts as zeros and exists once.</w:t>
      </w:r>
    </w:p>
    <w:p w14:paraId="08B9353A" w14:textId="77777777" w:rsidR="000428BC" w:rsidRDefault="00C70E69">
      <w:pPr>
        <w:pStyle w:val="SourceCode"/>
      </w:pPr>
      <w:r>
        <w:t>section .bss</w:t>
      </w:r>
    </w:p>
    <w:p w14:paraId="443BB43B" w14:textId="77777777" w:rsidR="000428BC" w:rsidRDefault="00C70E69">
      <w:pPr>
        <w:pStyle w:val="SourceCode"/>
      </w:pPr>
      <w:r>
        <w:t xml:space="preserve">    files               resb FILES_CAPACITY * PATH_SIZE</w:t>
      </w:r>
    </w:p>
    <w:p w14:paraId="417E242F" w14:textId="77777777" w:rsidR="000428BC" w:rsidRDefault="00C70E69">
      <w:pPr>
        <w:pStyle w:val="SourceCode"/>
      </w:pPr>
      <w:r>
        <w:t xml:space="preserve">    file_count          resq 1</w:t>
      </w:r>
    </w:p>
    <w:p w14:paraId="1F3EF65E" w14:textId="77777777" w:rsidR="000428BC" w:rsidRDefault="00C70E69">
      <w:pPr>
        <w:pStyle w:val="SourceCode"/>
      </w:pPr>
      <w:r>
        <w:t xml:space="preserve">    ; The address of each matching row of files, in order.</w:t>
      </w:r>
    </w:p>
    <w:p w14:paraId="4D7E3F14" w14:textId="77777777" w:rsidR="000428BC" w:rsidRDefault="00C70E69">
      <w:pPr>
        <w:pStyle w:val="SourceCode"/>
      </w:pPr>
      <w:r>
        <w:t xml:space="preserve">    found               resq MAX_FOUND</w:t>
      </w:r>
    </w:p>
    <w:p w14:paraId="7F46AE50" w14:textId="77777777" w:rsidR="000428BC" w:rsidRDefault="000428BC">
      <w:pPr>
        <w:pStyle w:val="SourceCode"/>
      </w:pPr>
    </w:p>
    <w:p w14:paraId="559A4147" w14:textId="77777777" w:rsidR="000428BC" w:rsidRDefault="00C70E69">
      <w:pPr>
        <w:pStyle w:val="SourceCode"/>
      </w:pPr>
      <w:r>
        <w:t>section .text</w:t>
      </w:r>
    </w:p>
    <w:p w14:paraId="19C71158" w14:textId="77777777" w:rsidR="000428BC" w:rsidRDefault="000428BC">
      <w:pPr>
        <w:pStyle w:val="SourceCode"/>
      </w:pPr>
    </w:p>
    <w:p w14:paraId="04F11A90" w14:textId="77777777" w:rsidR="000428BC" w:rsidRDefault="00C70E69">
      <w:pPr>
        <w:pStyle w:val="SourceCode"/>
      </w:pPr>
      <w:r>
        <w:t>; ---- Lesson 3.11a's walk, copied unchanged ----</w:t>
      </w:r>
    </w:p>
    <w:p w14:paraId="3094C5A1" w14:textId="77777777" w:rsidR="000428BC" w:rsidRDefault="000428BC">
      <w:pPr>
        <w:pStyle w:val="SourceCode"/>
      </w:pPr>
    </w:p>
    <w:p w14:paraId="566E779F" w14:textId="77777777" w:rsidR="000428BC" w:rsidRDefault="00C70E69">
      <w:pPr>
        <w:pStyle w:val="SourceCode"/>
      </w:pPr>
      <w:r>
        <w:t>; is_directory: checks whether a path is a directory.</w:t>
      </w:r>
    </w:p>
    <w:p w14:paraId="66EFE933" w14:textId="77777777" w:rsidR="000428BC" w:rsidRDefault="00C70E69">
      <w:pPr>
        <w:pStyle w:val="SourceCode"/>
      </w:pPr>
      <w:r>
        <w:t>;   in:      rcx = address of the path</w:t>
      </w:r>
    </w:p>
    <w:p w14:paraId="1CD22C96" w14:textId="77777777" w:rsidR="000428BC" w:rsidRDefault="00C70E69">
      <w:pPr>
        <w:pStyle w:val="SourceCode"/>
      </w:pPr>
      <w:r>
        <w:t>;   out:     eax = 1 for a directory, 0 for anything else or no path</w:t>
      </w:r>
    </w:p>
    <w:p w14:paraId="46052EEA" w14:textId="77777777" w:rsidR="000428BC" w:rsidRDefault="00C70E69">
      <w:pPr>
        <w:pStyle w:val="SourceCode"/>
      </w:pPr>
      <w:r>
        <w:t>;   changes: rax, rcx, rdx, r8-r11</w:t>
      </w:r>
    </w:p>
    <w:p w14:paraId="4FE5983B" w14:textId="77777777" w:rsidR="000428BC" w:rsidRDefault="00C70E69">
      <w:pPr>
        <w:pStyle w:val="SourceCode"/>
      </w:pPr>
      <w:r>
        <w:t>; Its stat record lives in its own frame, at [rsp + 32]. Remember,</w:t>
      </w:r>
    </w:p>
    <w:p w14:paraId="360DE561" w14:textId="77777777" w:rsidR="000428BC" w:rsidRDefault="00C70E69">
      <w:pPr>
        <w:pStyle w:val="SourceCode"/>
      </w:pPr>
      <w:r>
        <w:t>; _stat64 fills a record, and each fact sits at its equ offset (3.10a).</w:t>
      </w:r>
    </w:p>
    <w:p w14:paraId="4E257AD3" w14:textId="77777777" w:rsidR="000428BC" w:rsidRDefault="00C70E69">
      <w:pPr>
        <w:pStyle w:val="SourceCode"/>
      </w:pPr>
      <w:r>
        <w:t>is_directory:</w:t>
      </w:r>
    </w:p>
    <w:p w14:paraId="0EE5E086" w14:textId="77777777" w:rsidR="000428BC" w:rsidRDefault="00C70E69">
      <w:pPr>
        <w:pStyle w:val="SourceCode"/>
      </w:pPr>
      <w:r>
        <w:t xml:space="preserve">    sub rsp, 104</w:t>
      </w:r>
    </w:p>
    <w:p w14:paraId="23E32F6D" w14:textId="77777777" w:rsidR="000428BC" w:rsidRDefault="00C70E69">
      <w:pPr>
        <w:pStyle w:val="SourceCode"/>
      </w:pPr>
      <w:r>
        <w:t xml:space="preserve">    lea rdx, [rsp + 32]</w:t>
      </w:r>
    </w:p>
    <w:p w14:paraId="5D9F2BA8" w14:textId="77777777" w:rsidR="000428BC" w:rsidRDefault="00C70E69">
      <w:pPr>
        <w:pStyle w:val="SourceCode"/>
      </w:pPr>
      <w:r>
        <w:t xml:space="preserve">    call _stat64</w:t>
      </w:r>
    </w:p>
    <w:p w14:paraId="3E5ABBAD" w14:textId="77777777" w:rsidR="000428BC" w:rsidRDefault="00C70E69">
      <w:pPr>
        <w:pStyle w:val="SourceCode"/>
      </w:pPr>
      <w:r>
        <w:t xml:space="preserve">    cmp eax, 0</w:t>
      </w:r>
    </w:p>
    <w:p w14:paraId="39DEA80D" w14:textId="77777777" w:rsidR="000428BC" w:rsidRDefault="00C70E69">
      <w:pPr>
        <w:pStyle w:val="SourceCode"/>
      </w:pPr>
      <w:r>
        <w:t xml:space="preserve">    jne .not_directory</w:t>
      </w:r>
    </w:p>
    <w:p w14:paraId="2DE1CA26" w14:textId="77777777" w:rsidR="000428BC" w:rsidRDefault="00C70E69">
      <w:pPr>
        <w:pStyle w:val="SourceCode"/>
      </w:pPr>
      <w:r>
        <w:t xml:space="preserve">    movzx eax, word [rsp + 32 + ST_MODE]</w:t>
      </w:r>
    </w:p>
    <w:p w14:paraId="4A14DBF6" w14:textId="77777777" w:rsidR="000428BC" w:rsidRDefault="00C70E69">
      <w:pPr>
        <w:pStyle w:val="SourceCode"/>
      </w:pPr>
      <w:r>
        <w:t xml:space="preserve">    and eax, S_IFMT</w:t>
      </w:r>
    </w:p>
    <w:p w14:paraId="1D474323" w14:textId="77777777" w:rsidR="000428BC" w:rsidRDefault="00C70E69">
      <w:pPr>
        <w:pStyle w:val="SourceCode"/>
      </w:pPr>
      <w:r>
        <w:t xml:space="preserve">    cmp eax, S_IFDIR</w:t>
      </w:r>
    </w:p>
    <w:p w14:paraId="51E7563A" w14:textId="77777777" w:rsidR="000428BC" w:rsidRDefault="00C70E69">
      <w:pPr>
        <w:pStyle w:val="SourceCode"/>
      </w:pPr>
      <w:r>
        <w:t xml:space="preserve">    jne .not_directory</w:t>
      </w:r>
    </w:p>
    <w:p w14:paraId="32E3D7F9" w14:textId="77777777" w:rsidR="000428BC" w:rsidRDefault="00C70E69">
      <w:pPr>
        <w:pStyle w:val="SourceCode"/>
      </w:pPr>
      <w:r>
        <w:t xml:space="preserve">    mov eax, 1</w:t>
      </w:r>
    </w:p>
    <w:p w14:paraId="69E12A52" w14:textId="77777777" w:rsidR="000428BC" w:rsidRDefault="00C70E69">
      <w:pPr>
        <w:pStyle w:val="SourceCode"/>
      </w:pPr>
      <w:r>
        <w:t xml:space="preserve">    jmp .done</w:t>
      </w:r>
    </w:p>
    <w:p w14:paraId="7E2174D6" w14:textId="77777777" w:rsidR="000428BC" w:rsidRDefault="00C70E69">
      <w:pPr>
        <w:pStyle w:val="SourceCode"/>
      </w:pPr>
      <w:r>
        <w:t>.not_directory:</w:t>
      </w:r>
    </w:p>
    <w:p w14:paraId="648C28E8" w14:textId="77777777" w:rsidR="000428BC" w:rsidRDefault="00C70E69">
      <w:pPr>
        <w:pStyle w:val="SourceCode"/>
      </w:pPr>
      <w:r>
        <w:t xml:space="preserve">    mov eax, 0</w:t>
      </w:r>
    </w:p>
    <w:p w14:paraId="700A2D29" w14:textId="77777777" w:rsidR="000428BC" w:rsidRDefault="00C70E69">
      <w:pPr>
        <w:pStyle w:val="SourceCode"/>
      </w:pPr>
      <w:r>
        <w:t>.done:</w:t>
      </w:r>
    </w:p>
    <w:p w14:paraId="517378C7" w14:textId="77777777" w:rsidR="000428BC" w:rsidRDefault="00C70E69">
      <w:pPr>
        <w:pStyle w:val="SourceCode"/>
      </w:pPr>
      <w:r>
        <w:t xml:space="preserve">    add rsp, 104</w:t>
      </w:r>
    </w:p>
    <w:p w14:paraId="55ED3FEF" w14:textId="77777777" w:rsidR="000428BC" w:rsidRDefault="00C70E69">
      <w:pPr>
        <w:pStyle w:val="SourceCode"/>
      </w:pPr>
      <w:r>
        <w:t xml:space="preserve">    ret</w:t>
      </w:r>
    </w:p>
    <w:p w14:paraId="09BAA545" w14:textId="77777777" w:rsidR="000428BC" w:rsidRDefault="000428BC">
      <w:pPr>
        <w:pStyle w:val="SourceCode"/>
      </w:pPr>
    </w:p>
    <w:p w14:paraId="5862FBB1" w14:textId="77777777" w:rsidR="000428BC" w:rsidRDefault="00C70E69">
      <w:pPr>
        <w:pStyle w:val="SourceCode"/>
      </w:pPr>
      <w:r>
        <w:t>; join_path: platform-safe path construction, parent\child.</w:t>
      </w:r>
    </w:p>
    <w:p w14:paraId="685E94E8" w14:textId="77777777" w:rsidR="000428BC" w:rsidRDefault="00C70E69">
      <w:pPr>
        <w:pStyle w:val="SourceCode"/>
      </w:pPr>
      <w:r>
        <w:t>;   in:      rcx = address to write the path to, rdx = parent, r8 = child</w:t>
      </w:r>
    </w:p>
    <w:p w14:paraId="0F837FCC" w14:textId="77777777" w:rsidR="000428BC" w:rsidRDefault="00C70E69">
      <w:pPr>
        <w:pStyle w:val="SourceCode"/>
      </w:pPr>
      <w:r>
        <w:t>;   changes: rax, rcx, rdx, r8-r11</w:t>
      </w:r>
    </w:p>
    <w:p w14:paraId="42CA5DB8" w14:textId="77777777" w:rsidR="000428BC" w:rsidRDefault="00C70E69">
      <w:pPr>
        <w:pStyle w:val="SourceCode"/>
      </w:pPr>
      <w:r>
        <w:t>join_path:</w:t>
      </w:r>
    </w:p>
    <w:p w14:paraId="687A46EA" w14:textId="77777777" w:rsidR="000428BC" w:rsidRDefault="00C70E69">
      <w:pPr>
        <w:pStyle w:val="SourceCode"/>
      </w:pPr>
      <w:r>
        <w:t xml:space="preserve">    sub rsp, 56</w:t>
      </w:r>
    </w:p>
    <w:p w14:paraId="35FF6E81" w14:textId="77777777" w:rsidR="000428BC" w:rsidRDefault="00C70E69">
      <w:pPr>
        <w:pStyle w:val="SourceCode"/>
      </w:pPr>
      <w:r>
        <w:t xml:space="preserve">    mov [rsp + 32], r8</w:t>
      </w:r>
    </w:p>
    <w:p w14:paraId="233F0921" w14:textId="77777777" w:rsidR="000428BC" w:rsidRDefault="00C70E69">
      <w:pPr>
        <w:pStyle w:val="SourceCode"/>
      </w:pPr>
      <w:r>
        <w:t xml:space="preserve">    mov r9, rdx</w:t>
      </w:r>
    </w:p>
    <w:p w14:paraId="444E0EA8" w14:textId="77777777" w:rsidR="000428BC" w:rsidRDefault="00C70E69">
      <w:pPr>
        <w:pStyle w:val="SourceCode"/>
      </w:pPr>
      <w:r>
        <w:t xml:space="preserve">    mov edx, PATH_SIZE</w:t>
      </w:r>
    </w:p>
    <w:p w14:paraId="01950A71" w14:textId="77777777" w:rsidR="000428BC" w:rsidRDefault="00C70E69">
      <w:pPr>
        <w:pStyle w:val="SourceCode"/>
      </w:pPr>
      <w:r>
        <w:t xml:space="preserve">    lea r8, [join_format]</w:t>
      </w:r>
    </w:p>
    <w:p w14:paraId="4DBE487F" w14:textId="77777777" w:rsidR="000428BC" w:rsidRDefault="00C70E69">
      <w:pPr>
        <w:pStyle w:val="SourceCode"/>
      </w:pPr>
      <w:r>
        <w:t xml:space="preserve">    call snprintf</w:t>
      </w:r>
    </w:p>
    <w:p w14:paraId="17F019DD" w14:textId="77777777" w:rsidR="000428BC" w:rsidRDefault="00C70E69">
      <w:pPr>
        <w:pStyle w:val="SourceCode"/>
      </w:pPr>
      <w:r>
        <w:t xml:space="preserve">    add rsp, 56</w:t>
      </w:r>
    </w:p>
    <w:p w14:paraId="711CFD89" w14:textId="77777777" w:rsidR="000428BC" w:rsidRDefault="00C70E69">
      <w:pPr>
        <w:pStyle w:val="SourceCode"/>
      </w:pPr>
      <w:r>
        <w:t xml:space="preserve">    ret</w:t>
      </w:r>
    </w:p>
    <w:p w14:paraId="00377133" w14:textId="77777777" w:rsidR="000428BC" w:rsidRDefault="000428BC">
      <w:pPr>
        <w:pStyle w:val="SourceCode"/>
      </w:pPr>
    </w:p>
    <w:p w14:paraId="69FE71E3" w14:textId="77777777" w:rsidR="000428BC" w:rsidRDefault="00C70E69">
      <w:pPr>
        <w:pStyle w:val="SourceCode"/>
      </w:pPr>
      <w:r>
        <w:t>; list_entries: lists the entries directly inside a directory, sorted.</w:t>
      </w:r>
    </w:p>
    <w:p w14:paraId="616412CA" w14:textId="77777777" w:rsidR="000428BC" w:rsidRDefault="00C70E69">
      <w:pPr>
        <w:pStyle w:val="SourceCode"/>
      </w:pPr>
      <w:r>
        <w:t>;   in:      rcx = address of the directory's path, rdx = where to copy</w:t>
      </w:r>
    </w:p>
    <w:p w14:paraId="5731CB3D" w14:textId="77777777" w:rsidR="000428BC" w:rsidRDefault="00C70E69">
      <w:pPr>
        <w:pStyle w:val="SourceCode"/>
      </w:pPr>
      <w:r>
        <w:t>;            the names (MAX_ENTRIES rows), r8 = the order list to fill</w:t>
      </w:r>
    </w:p>
    <w:p w14:paraId="2C4EC6AB" w14:textId="77777777" w:rsidR="000428BC" w:rsidRDefault="00C70E69">
      <w:pPr>
        <w:pStyle w:val="SourceCode"/>
      </w:pPr>
      <w:r>
        <w:t>;   out:     rax = how many names, or -1 when the directory cannot be</w:t>
      </w:r>
    </w:p>
    <w:p w14:paraId="652849FD" w14:textId="77777777" w:rsidR="000428BC" w:rsidRDefault="00C70E69">
      <w:pPr>
        <w:pStyle w:val="SourceCode"/>
      </w:pPr>
      <w:r>
        <w:t>;            opened or holds more than MAX_ENTRIES, so no entry is ever</w:t>
      </w:r>
    </w:p>
    <w:p w14:paraId="55AB4DC5" w14:textId="77777777" w:rsidR="000428BC" w:rsidRDefault="00C70E69">
      <w:pPr>
        <w:pStyle w:val="SourceCode"/>
      </w:pPr>
      <w:r>
        <w:t>;            skipped without a report</w:t>
      </w:r>
    </w:p>
    <w:p w14:paraId="27D356C2" w14:textId="77777777" w:rsidR="000428BC" w:rsidRDefault="00C70E69">
      <w:pPr>
        <w:pStyle w:val="SourceCode"/>
      </w:pPr>
      <w:r>
        <w:t>;   changes: rax, rcx, rdx, r8-r11</w:t>
      </w:r>
    </w:p>
    <w:p w14:paraId="71B4224C" w14:textId="77777777" w:rsidR="000428BC" w:rsidRDefault="00C70E69">
      <w:pPr>
        <w:pStyle w:val="SourceCode"/>
      </w:pPr>
      <w:r>
        <w:t>; Remember, copy each name, skip . and .., then sort the addresses.</w:t>
      </w:r>
    </w:p>
    <w:p w14:paraId="2694A4F0" w14:textId="77777777" w:rsidR="000428BC" w:rsidRDefault="00C70E69">
      <w:pPr>
        <w:pStyle w:val="SourceCode"/>
      </w:pPr>
      <w:r>
        <w:t>list_entries:</w:t>
      </w:r>
    </w:p>
    <w:p w14:paraId="2F88513F" w14:textId="77777777" w:rsidR="000428BC" w:rsidRDefault="00C70E69">
      <w:pPr>
        <w:pStyle w:val="SourceCode"/>
      </w:pPr>
      <w:r>
        <w:t xml:space="preserve">    push rbx</w:t>
      </w:r>
    </w:p>
    <w:p w14:paraId="1BA1B15C" w14:textId="77777777" w:rsidR="000428BC" w:rsidRDefault="00C70E69">
      <w:pPr>
        <w:pStyle w:val="SourceCode"/>
      </w:pPr>
      <w:r>
        <w:t xml:space="preserve">    push r12</w:t>
      </w:r>
    </w:p>
    <w:p w14:paraId="251DD73D" w14:textId="77777777" w:rsidR="000428BC" w:rsidRDefault="00C70E69">
      <w:pPr>
        <w:pStyle w:val="SourceCode"/>
      </w:pPr>
      <w:r>
        <w:t xml:space="preserve">    push r13</w:t>
      </w:r>
    </w:p>
    <w:p w14:paraId="04D6F736" w14:textId="77777777" w:rsidR="000428BC" w:rsidRDefault="00C70E69">
      <w:pPr>
        <w:pStyle w:val="SourceCode"/>
      </w:pPr>
      <w:r>
        <w:t xml:space="preserve">    push r14</w:t>
      </w:r>
    </w:p>
    <w:p w14:paraId="45D680FF" w14:textId="77777777" w:rsidR="000428BC" w:rsidRDefault="00C70E69">
      <w:pPr>
        <w:pStyle w:val="SourceCode"/>
      </w:pPr>
      <w:r>
        <w:t xml:space="preserve">    push r15</w:t>
      </w:r>
    </w:p>
    <w:p w14:paraId="511FA12F" w14:textId="77777777" w:rsidR="000428BC" w:rsidRDefault="00C70E69">
      <w:pPr>
        <w:pStyle w:val="SourceCode"/>
      </w:pPr>
      <w:r>
        <w:t xml:space="preserve">    sub rsp, 32</w:t>
      </w:r>
    </w:p>
    <w:p w14:paraId="45776D27" w14:textId="77777777" w:rsidR="000428BC" w:rsidRDefault="00C70E69">
      <w:pPr>
        <w:pStyle w:val="SourceCode"/>
      </w:pPr>
      <w:r>
        <w:t xml:space="preserve">    mov rbx, rdx</w:t>
      </w:r>
    </w:p>
    <w:p w14:paraId="11A34C49" w14:textId="77777777" w:rsidR="000428BC" w:rsidRDefault="00C70E69">
      <w:pPr>
        <w:pStyle w:val="SourceCode"/>
      </w:pPr>
      <w:r>
        <w:t xml:space="preserve">    mov r12, r8</w:t>
      </w:r>
    </w:p>
    <w:p w14:paraId="40B23B33" w14:textId="77777777" w:rsidR="000428BC" w:rsidRDefault="00C70E69">
      <w:pPr>
        <w:pStyle w:val="SourceCode"/>
      </w:pPr>
      <w:r>
        <w:t xml:space="preserve">    xor r13d, r13d</w:t>
      </w:r>
    </w:p>
    <w:p w14:paraId="1095F397" w14:textId="77777777" w:rsidR="000428BC" w:rsidRDefault="00C70E69">
      <w:pPr>
        <w:pStyle w:val="SourceCode"/>
      </w:pPr>
      <w:r>
        <w:t xml:space="preserve">    call opendir</w:t>
      </w:r>
    </w:p>
    <w:p w14:paraId="63AE9616" w14:textId="77777777" w:rsidR="000428BC" w:rsidRDefault="00C70E69">
      <w:pPr>
        <w:pStyle w:val="SourceCode"/>
      </w:pPr>
      <w:r>
        <w:t xml:space="preserve">    cmp rax, 0</w:t>
      </w:r>
    </w:p>
    <w:p w14:paraId="3BC0A69B" w14:textId="77777777" w:rsidR="000428BC" w:rsidRDefault="00C70E69">
      <w:pPr>
        <w:pStyle w:val="SourceCode"/>
      </w:pPr>
      <w:r>
        <w:t xml:space="preserve">    je .failed</w:t>
      </w:r>
    </w:p>
    <w:p w14:paraId="68C44F43" w14:textId="77777777" w:rsidR="000428BC" w:rsidRDefault="00C70E69">
      <w:pPr>
        <w:pStyle w:val="SourceCode"/>
      </w:pPr>
      <w:r>
        <w:t xml:space="preserve">    mov r14, rax</w:t>
      </w:r>
    </w:p>
    <w:p w14:paraId="4E21BE11" w14:textId="77777777" w:rsidR="000428BC" w:rsidRDefault="00C70E69">
      <w:pPr>
        <w:pStyle w:val="SourceCode"/>
      </w:pPr>
      <w:r>
        <w:t>.read_next:</w:t>
      </w:r>
    </w:p>
    <w:p w14:paraId="7F856E42" w14:textId="77777777" w:rsidR="000428BC" w:rsidRDefault="00C70E69">
      <w:pPr>
        <w:pStyle w:val="SourceCode"/>
      </w:pPr>
      <w:r>
        <w:t xml:space="preserve">    mov rcx, r14</w:t>
      </w:r>
    </w:p>
    <w:p w14:paraId="3CE3E33F" w14:textId="77777777" w:rsidR="000428BC" w:rsidRDefault="00C70E69">
      <w:pPr>
        <w:pStyle w:val="SourceCode"/>
      </w:pPr>
      <w:r>
        <w:t xml:space="preserve">    call readdir</w:t>
      </w:r>
    </w:p>
    <w:p w14:paraId="0D91B8BD" w14:textId="77777777" w:rsidR="000428BC" w:rsidRDefault="00C70E69">
      <w:pPr>
        <w:pStyle w:val="SourceCode"/>
      </w:pPr>
      <w:r>
        <w:t xml:space="preserve">    cmp rax, 0</w:t>
      </w:r>
    </w:p>
    <w:p w14:paraId="2A68DDC3" w14:textId="77777777" w:rsidR="000428BC" w:rsidRDefault="00C70E69">
      <w:pPr>
        <w:pStyle w:val="SourceCode"/>
      </w:pPr>
      <w:r>
        <w:t xml:space="preserve">    je .read_done</w:t>
      </w:r>
    </w:p>
    <w:p w14:paraId="14105709" w14:textId="77777777" w:rsidR="000428BC" w:rsidRDefault="00C70E69">
      <w:pPr>
        <w:pStyle w:val="SourceCode"/>
      </w:pPr>
      <w:r>
        <w:t xml:space="preserve">    lea r15, [rax + D_NAME]</w:t>
      </w:r>
    </w:p>
    <w:p w14:paraId="51E7BBE6" w14:textId="77777777" w:rsidR="000428BC" w:rsidRDefault="00C70E69">
      <w:pPr>
        <w:pStyle w:val="SourceCode"/>
      </w:pPr>
      <w:r>
        <w:t xml:space="preserve">    mov rcx, r15</w:t>
      </w:r>
    </w:p>
    <w:p w14:paraId="42205945" w14:textId="77777777" w:rsidR="000428BC" w:rsidRDefault="00C70E69">
      <w:pPr>
        <w:pStyle w:val="SourceCode"/>
      </w:pPr>
      <w:r>
        <w:t xml:space="preserve">    lea rdx, [dot]</w:t>
      </w:r>
    </w:p>
    <w:p w14:paraId="6E0D896D" w14:textId="77777777" w:rsidR="000428BC" w:rsidRDefault="00C70E69">
      <w:pPr>
        <w:pStyle w:val="SourceCode"/>
      </w:pPr>
      <w:r>
        <w:t xml:space="preserve">    call strcmp</w:t>
      </w:r>
    </w:p>
    <w:p w14:paraId="185E00E1" w14:textId="77777777" w:rsidR="000428BC" w:rsidRDefault="00C70E69">
      <w:pPr>
        <w:pStyle w:val="SourceCode"/>
      </w:pPr>
      <w:r>
        <w:t xml:space="preserve">    cmp eax, 0</w:t>
      </w:r>
    </w:p>
    <w:p w14:paraId="695468F7" w14:textId="77777777" w:rsidR="000428BC" w:rsidRDefault="00C70E69">
      <w:pPr>
        <w:pStyle w:val="SourceCode"/>
      </w:pPr>
      <w:r>
        <w:t xml:space="preserve">    je .read_next</w:t>
      </w:r>
    </w:p>
    <w:p w14:paraId="664BB288" w14:textId="77777777" w:rsidR="000428BC" w:rsidRDefault="00C70E69">
      <w:pPr>
        <w:pStyle w:val="SourceCode"/>
      </w:pPr>
      <w:r>
        <w:t xml:space="preserve">    mov rcx, r15</w:t>
      </w:r>
    </w:p>
    <w:p w14:paraId="010CED57" w14:textId="77777777" w:rsidR="000428BC" w:rsidRDefault="00C70E69">
      <w:pPr>
        <w:pStyle w:val="SourceCode"/>
      </w:pPr>
      <w:r>
        <w:t xml:space="preserve">    lea rdx, [dot_dot]</w:t>
      </w:r>
    </w:p>
    <w:p w14:paraId="67F9E597" w14:textId="77777777" w:rsidR="000428BC" w:rsidRDefault="00C70E69">
      <w:pPr>
        <w:pStyle w:val="SourceCode"/>
      </w:pPr>
      <w:r>
        <w:t xml:space="preserve">    call strcmp</w:t>
      </w:r>
    </w:p>
    <w:p w14:paraId="78E9BA87" w14:textId="77777777" w:rsidR="000428BC" w:rsidRDefault="00C70E69">
      <w:pPr>
        <w:pStyle w:val="SourceCode"/>
      </w:pPr>
      <w:r>
        <w:t xml:space="preserve">    cmp eax, 0</w:t>
      </w:r>
    </w:p>
    <w:p w14:paraId="39A5CF32" w14:textId="77777777" w:rsidR="000428BC" w:rsidRDefault="00C70E69">
      <w:pPr>
        <w:pStyle w:val="SourceCode"/>
      </w:pPr>
      <w:r>
        <w:t xml:space="preserve">    je .read_next</w:t>
      </w:r>
    </w:p>
    <w:p w14:paraId="290A7846" w14:textId="77777777" w:rsidR="000428BC" w:rsidRDefault="00C70E69">
      <w:pPr>
        <w:pStyle w:val="SourceCode"/>
      </w:pPr>
      <w:r>
        <w:t xml:space="preserve">    cmp r13, MAX_ENTRIES</w:t>
      </w:r>
    </w:p>
    <w:p w14:paraId="11B4D75F" w14:textId="77777777" w:rsidR="000428BC" w:rsidRDefault="00C70E69">
      <w:pPr>
        <w:pStyle w:val="SourceCode"/>
      </w:pPr>
      <w:r>
        <w:t xml:space="preserve">    je .too_many</w:t>
      </w:r>
    </w:p>
    <w:p w14:paraId="61B704FE" w14:textId="77777777" w:rsidR="000428BC" w:rsidRDefault="00C70E69">
      <w:pPr>
        <w:pStyle w:val="SourceCode"/>
      </w:pPr>
      <w:r>
        <w:t xml:space="preserve">    imul rcx, r13, NAME_SIZE</w:t>
      </w:r>
    </w:p>
    <w:p w14:paraId="454767EE" w14:textId="77777777" w:rsidR="000428BC" w:rsidRDefault="00C70E69">
      <w:pPr>
        <w:pStyle w:val="SourceCode"/>
      </w:pPr>
      <w:r>
        <w:t xml:space="preserve">    add rcx, rbx</w:t>
      </w:r>
    </w:p>
    <w:p w14:paraId="5F6ADF44" w14:textId="77777777" w:rsidR="000428BC" w:rsidRDefault="00C70E69">
      <w:pPr>
        <w:pStyle w:val="SourceCode"/>
      </w:pPr>
      <w:r>
        <w:t xml:space="preserve">    mov [r12 + r13*8], rcx</w:t>
      </w:r>
    </w:p>
    <w:p w14:paraId="22040A53" w14:textId="77777777" w:rsidR="000428BC" w:rsidRDefault="00C70E69">
      <w:pPr>
        <w:pStyle w:val="SourceCode"/>
      </w:pPr>
      <w:r>
        <w:t xml:space="preserve">    mov edx, NAME_SIZE</w:t>
      </w:r>
    </w:p>
    <w:p w14:paraId="100CC4BB" w14:textId="77777777" w:rsidR="000428BC" w:rsidRDefault="00C70E69">
      <w:pPr>
        <w:pStyle w:val="SourceCode"/>
      </w:pPr>
      <w:r>
        <w:t xml:space="preserve">    lea r8, [name_format]</w:t>
      </w:r>
    </w:p>
    <w:p w14:paraId="54E404B6" w14:textId="77777777" w:rsidR="000428BC" w:rsidRDefault="00C70E69">
      <w:pPr>
        <w:pStyle w:val="SourceCode"/>
      </w:pPr>
      <w:r>
        <w:t xml:space="preserve">    mov r9, r15</w:t>
      </w:r>
    </w:p>
    <w:p w14:paraId="4A959E99" w14:textId="77777777" w:rsidR="000428BC" w:rsidRDefault="00C70E69">
      <w:pPr>
        <w:pStyle w:val="SourceCode"/>
      </w:pPr>
      <w:r>
        <w:t xml:space="preserve">    call snprintf</w:t>
      </w:r>
    </w:p>
    <w:p w14:paraId="68F21D4F" w14:textId="77777777" w:rsidR="000428BC" w:rsidRDefault="00C70E69">
      <w:pPr>
        <w:pStyle w:val="SourceCode"/>
      </w:pPr>
      <w:r>
        <w:t xml:space="preserve">    add r13, 1</w:t>
      </w:r>
    </w:p>
    <w:p w14:paraId="2B5B55B6" w14:textId="77777777" w:rsidR="000428BC" w:rsidRDefault="00C70E69">
      <w:pPr>
        <w:pStyle w:val="SourceCode"/>
      </w:pPr>
      <w:r>
        <w:t xml:space="preserve">    jmp .read_next</w:t>
      </w:r>
    </w:p>
    <w:p w14:paraId="69F4042D" w14:textId="77777777" w:rsidR="000428BC" w:rsidRDefault="00C70E69">
      <w:pPr>
        <w:pStyle w:val="SourceCode"/>
      </w:pPr>
      <w:r>
        <w:t>.too_many:</w:t>
      </w:r>
    </w:p>
    <w:p w14:paraId="5151231D" w14:textId="77777777" w:rsidR="000428BC" w:rsidRDefault="00C70E69">
      <w:pPr>
        <w:pStyle w:val="SourceCode"/>
      </w:pPr>
      <w:r>
        <w:t xml:space="preserve">    mov rcx, r14</w:t>
      </w:r>
    </w:p>
    <w:p w14:paraId="30BCF789" w14:textId="77777777" w:rsidR="000428BC" w:rsidRDefault="00C70E69">
      <w:pPr>
        <w:pStyle w:val="SourceCode"/>
      </w:pPr>
      <w:r>
        <w:t xml:space="preserve">    call closedir</w:t>
      </w:r>
    </w:p>
    <w:p w14:paraId="5C71211A" w14:textId="77777777" w:rsidR="000428BC" w:rsidRDefault="00C70E69">
      <w:pPr>
        <w:pStyle w:val="SourceCode"/>
      </w:pPr>
      <w:r>
        <w:t xml:space="preserve">    jmp .failed</w:t>
      </w:r>
    </w:p>
    <w:p w14:paraId="7B0FD695" w14:textId="77777777" w:rsidR="000428BC" w:rsidRDefault="00C70E69">
      <w:pPr>
        <w:pStyle w:val="SourceCode"/>
      </w:pPr>
      <w:r>
        <w:t>.read_done:</w:t>
      </w:r>
    </w:p>
    <w:p w14:paraId="29A800CD" w14:textId="77777777" w:rsidR="000428BC" w:rsidRDefault="00C70E69">
      <w:pPr>
        <w:pStyle w:val="SourceCode"/>
      </w:pPr>
      <w:r>
        <w:t xml:space="preserve">    mov rcx, r14</w:t>
      </w:r>
    </w:p>
    <w:p w14:paraId="2D3376E4" w14:textId="77777777" w:rsidR="000428BC" w:rsidRDefault="00C70E69">
      <w:pPr>
        <w:pStyle w:val="SourceCode"/>
      </w:pPr>
      <w:r>
        <w:t xml:space="preserve">    call closedir</w:t>
      </w:r>
    </w:p>
    <w:p w14:paraId="2A64C812" w14:textId="77777777" w:rsidR="000428BC" w:rsidRDefault="000428BC">
      <w:pPr>
        <w:pStyle w:val="SourceCode"/>
      </w:pPr>
    </w:p>
    <w:p w14:paraId="775C19B3" w14:textId="77777777" w:rsidR="000428BC" w:rsidRDefault="00C70E69">
      <w:pPr>
        <w:pStyle w:val="SourceCode"/>
      </w:pPr>
      <w:r>
        <w:t xml:space="preserve">    ; Sort: r14 is the position and r15 each later name.</w:t>
      </w:r>
    </w:p>
    <w:p w14:paraId="2352ECF4" w14:textId="77777777" w:rsidR="000428BC" w:rsidRDefault="00C70E69">
      <w:pPr>
        <w:pStyle w:val="SourceCode"/>
      </w:pPr>
      <w:r>
        <w:t xml:space="preserve">    xor r14d, r14d</w:t>
      </w:r>
    </w:p>
    <w:p w14:paraId="3F59091C" w14:textId="77777777" w:rsidR="000428BC" w:rsidRDefault="00C70E69">
      <w:pPr>
        <w:pStyle w:val="SourceCode"/>
      </w:pPr>
      <w:r>
        <w:t>.outer:</w:t>
      </w:r>
    </w:p>
    <w:p w14:paraId="55BF410D" w14:textId="77777777" w:rsidR="000428BC" w:rsidRDefault="00C70E69">
      <w:pPr>
        <w:pStyle w:val="SourceCode"/>
      </w:pPr>
      <w:r>
        <w:t xml:space="preserve">    cmp r14, r13</w:t>
      </w:r>
    </w:p>
    <w:p w14:paraId="252F6D4F" w14:textId="77777777" w:rsidR="000428BC" w:rsidRDefault="00C70E69">
      <w:pPr>
        <w:pStyle w:val="SourceCode"/>
      </w:pPr>
      <w:r>
        <w:t xml:space="preserve">    jge .sorted</w:t>
      </w:r>
    </w:p>
    <w:p w14:paraId="27814485" w14:textId="77777777" w:rsidR="000428BC" w:rsidRDefault="00C70E69">
      <w:pPr>
        <w:pStyle w:val="SourceCode"/>
      </w:pPr>
      <w:r>
        <w:t xml:space="preserve">    mov r15, r14</w:t>
      </w:r>
    </w:p>
    <w:p w14:paraId="252E6D79" w14:textId="77777777" w:rsidR="000428BC" w:rsidRDefault="00C70E69">
      <w:pPr>
        <w:pStyle w:val="SourceCode"/>
      </w:pPr>
      <w:r>
        <w:t xml:space="preserve">    add r15, 1</w:t>
      </w:r>
    </w:p>
    <w:p w14:paraId="012A758E" w14:textId="77777777" w:rsidR="000428BC" w:rsidRDefault="00C70E69">
      <w:pPr>
        <w:pStyle w:val="SourceCode"/>
      </w:pPr>
      <w:r>
        <w:t>.inner:</w:t>
      </w:r>
    </w:p>
    <w:p w14:paraId="54EC7DB6" w14:textId="77777777" w:rsidR="000428BC" w:rsidRDefault="00C70E69">
      <w:pPr>
        <w:pStyle w:val="SourceCode"/>
      </w:pPr>
      <w:r>
        <w:t xml:space="preserve">    cmp r15, r13</w:t>
      </w:r>
    </w:p>
    <w:p w14:paraId="0F9F80A5" w14:textId="77777777" w:rsidR="000428BC" w:rsidRDefault="00C70E69">
      <w:pPr>
        <w:pStyle w:val="SourceCode"/>
      </w:pPr>
      <w:r>
        <w:t xml:space="preserve">    jge .next_outer</w:t>
      </w:r>
    </w:p>
    <w:p w14:paraId="7516EA7E" w14:textId="77777777" w:rsidR="000428BC" w:rsidRDefault="00C70E69">
      <w:pPr>
        <w:pStyle w:val="SourceCode"/>
      </w:pPr>
      <w:r>
        <w:t xml:space="preserve">    mov rcx, [r12 + r15*8]</w:t>
      </w:r>
    </w:p>
    <w:p w14:paraId="0B2ED897" w14:textId="77777777" w:rsidR="000428BC" w:rsidRDefault="00C70E69">
      <w:pPr>
        <w:pStyle w:val="SourceCode"/>
      </w:pPr>
      <w:r>
        <w:t xml:space="preserve">    mov rdx, [r12 + r14*8]</w:t>
      </w:r>
    </w:p>
    <w:p w14:paraId="1F37D33A" w14:textId="77777777" w:rsidR="000428BC" w:rsidRDefault="00C70E69">
      <w:pPr>
        <w:pStyle w:val="SourceCode"/>
      </w:pPr>
      <w:r>
        <w:t xml:space="preserve">    call strcmp</w:t>
      </w:r>
    </w:p>
    <w:p w14:paraId="3BAF1EA7" w14:textId="77777777" w:rsidR="000428BC" w:rsidRDefault="00C70E69">
      <w:pPr>
        <w:pStyle w:val="SourceCode"/>
      </w:pPr>
      <w:r>
        <w:t xml:space="preserve">    cmp eax, 0</w:t>
      </w:r>
    </w:p>
    <w:p w14:paraId="4837CA8E" w14:textId="77777777" w:rsidR="000428BC" w:rsidRDefault="00C70E69">
      <w:pPr>
        <w:pStyle w:val="SourceCode"/>
      </w:pPr>
      <w:r>
        <w:t xml:space="preserve">    jge .next_inner</w:t>
      </w:r>
    </w:p>
    <w:p w14:paraId="1F6273EB" w14:textId="77777777" w:rsidR="000428BC" w:rsidRDefault="00C70E69">
      <w:pPr>
        <w:pStyle w:val="SourceCode"/>
      </w:pPr>
      <w:r>
        <w:t xml:space="preserve">    mov rcx, [r12 + r14*8]</w:t>
      </w:r>
    </w:p>
    <w:p w14:paraId="1F05B90B" w14:textId="77777777" w:rsidR="000428BC" w:rsidRDefault="00C70E69">
      <w:pPr>
        <w:pStyle w:val="SourceCode"/>
      </w:pPr>
      <w:r>
        <w:t xml:space="preserve">    mov rdx, [r12 + r15*8]</w:t>
      </w:r>
    </w:p>
    <w:p w14:paraId="39989717" w14:textId="77777777" w:rsidR="000428BC" w:rsidRDefault="00C70E69">
      <w:pPr>
        <w:pStyle w:val="SourceCode"/>
      </w:pPr>
      <w:r>
        <w:t xml:space="preserve">    mov [r12 + r14*8], rdx</w:t>
      </w:r>
    </w:p>
    <w:p w14:paraId="2DE91AC2" w14:textId="77777777" w:rsidR="000428BC" w:rsidRDefault="00C70E69">
      <w:pPr>
        <w:pStyle w:val="SourceCode"/>
      </w:pPr>
      <w:r>
        <w:t xml:space="preserve">    mov [r12 + r15*8], rcx</w:t>
      </w:r>
    </w:p>
    <w:p w14:paraId="62B4504D" w14:textId="77777777" w:rsidR="000428BC" w:rsidRDefault="00C70E69">
      <w:pPr>
        <w:pStyle w:val="SourceCode"/>
      </w:pPr>
      <w:r>
        <w:t>.next_inner:</w:t>
      </w:r>
    </w:p>
    <w:p w14:paraId="3A799348" w14:textId="77777777" w:rsidR="000428BC" w:rsidRDefault="00C70E69">
      <w:pPr>
        <w:pStyle w:val="SourceCode"/>
      </w:pPr>
      <w:r>
        <w:t xml:space="preserve">    add r15, 1</w:t>
      </w:r>
    </w:p>
    <w:p w14:paraId="65140DEA" w14:textId="77777777" w:rsidR="000428BC" w:rsidRDefault="00C70E69">
      <w:pPr>
        <w:pStyle w:val="SourceCode"/>
      </w:pPr>
      <w:r>
        <w:t xml:space="preserve">    jmp .inner</w:t>
      </w:r>
    </w:p>
    <w:p w14:paraId="4D66C544" w14:textId="77777777" w:rsidR="000428BC" w:rsidRDefault="00C70E69">
      <w:pPr>
        <w:pStyle w:val="SourceCode"/>
      </w:pPr>
      <w:r>
        <w:t>.next_outer:</w:t>
      </w:r>
    </w:p>
    <w:p w14:paraId="7AAA93D2" w14:textId="77777777" w:rsidR="000428BC" w:rsidRDefault="00C70E69">
      <w:pPr>
        <w:pStyle w:val="SourceCode"/>
      </w:pPr>
      <w:r>
        <w:t xml:space="preserve">    add r14, 1</w:t>
      </w:r>
    </w:p>
    <w:p w14:paraId="7CF5E27C" w14:textId="77777777" w:rsidR="000428BC" w:rsidRDefault="00C70E69">
      <w:pPr>
        <w:pStyle w:val="SourceCode"/>
      </w:pPr>
      <w:r>
        <w:t xml:space="preserve">    jmp .outer</w:t>
      </w:r>
    </w:p>
    <w:p w14:paraId="7FFEB158" w14:textId="77777777" w:rsidR="000428BC" w:rsidRDefault="00C70E69">
      <w:pPr>
        <w:pStyle w:val="SourceCode"/>
      </w:pPr>
      <w:r>
        <w:t>.sorted:</w:t>
      </w:r>
    </w:p>
    <w:p w14:paraId="68E67860" w14:textId="77777777" w:rsidR="000428BC" w:rsidRDefault="00C70E69">
      <w:pPr>
        <w:pStyle w:val="SourceCode"/>
      </w:pPr>
      <w:r>
        <w:t xml:space="preserve">    mov rax, r13</w:t>
      </w:r>
    </w:p>
    <w:p w14:paraId="6CA4DB01" w14:textId="77777777" w:rsidR="000428BC" w:rsidRDefault="00C70E69">
      <w:pPr>
        <w:pStyle w:val="SourceCode"/>
      </w:pPr>
      <w:r>
        <w:t xml:space="preserve">    jmp .done</w:t>
      </w:r>
    </w:p>
    <w:p w14:paraId="0B72B74B" w14:textId="77777777" w:rsidR="000428BC" w:rsidRDefault="00C70E69">
      <w:pPr>
        <w:pStyle w:val="SourceCode"/>
      </w:pPr>
      <w:r>
        <w:t>.failed:</w:t>
      </w:r>
    </w:p>
    <w:p w14:paraId="4AEE6A86" w14:textId="77777777" w:rsidR="000428BC" w:rsidRDefault="00C70E69">
      <w:pPr>
        <w:pStyle w:val="SourceCode"/>
      </w:pPr>
      <w:r>
        <w:t xml:space="preserve">    mov rax, -1</w:t>
      </w:r>
    </w:p>
    <w:p w14:paraId="37796BF3" w14:textId="77777777" w:rsidR="000428BC" w:rsidRDefault="00C70E69">
      <w:pPr>
        <w:pStyle w:val="SourceCode"/>
      </w:pPr>
      <w:r>
        <w:t>.done:</w:t>
      </w:r>
    </w:p>
    <w:p w14:paraId="482F17E0" w14:textId="77777777" w:rsidR="000428BC" w:rsidRDefault="00C70E69">
      <w:pPr>
        <w:pStyle w:val="SourceCode"/>
      </w:pPr>
      <w:r>
        <w:t xml:space="preserve">    add rsp, 32</w:t>
      </w:r>
    </w:p>
    <w:p w14:paraId="51B3DAF8" w14:textId="77777777" w:rsidR="000428BC" w:rsidRDefault="00C70E69">
      <w:pPr>
        <w:pStyle w:val="SourceCode"/>
      </w:pPr>
      <w:r>
        <w:t xml:space="preserve">    pop r15</w:t>
      </w:r>
    </w:p>
    <w:p w14:paraId="7BE439D3" w14:textId="77777777" w:rsidR="000428BC" w:rsidRDefault="00C70E69">
      <w:pPr>
        <w:pStyle w:val="SourceCode"/>
      </w:pPr>
      <w:r>
        <w:t xml:space="preserve">    pop r14</w:t>
      </w:r>
    </w:p>
    <w:p w14:paraId="7D8B5CC5" w14:textId="77777777" w:rsidR="000428BC" w:rsidRDefault="00C70E69">
      <w:pPr>
        <w:pStyle w:val="SourceCode"/>
      </w:pPr>
      <w:r>
        <w:t xml:space="preserve">    pop r13</w:t>
      </w:r>
    </w:p>
    <w:p w14:paraId="6672DAFD" w14:textId="77777777" w:rsidR="000428BC" w:rsidRDefault="00C70E69">
      <w:pPr>
        <w:pStyle w:val="SourceCode"/>
      </w:pPr>
      <w:r>
        <w:t xml:space="preserve">    pop r12</w:t>
      </w:r>
    </w:p>
    <w:p w14:paraId="5F480BA0" w14:textId="77777777" w:rsidR="000428BC" w:rsidRDefault="00C70E69">
      <w:pPr>
        <w:pStyle w:val="SourceCode"/>
      </w:pPr>
      <w:r>
        <w:t xml:space="preserve">    pop rbx</w:t>
      </w:r>
    </w:p>
    <w:p w14:paraId="69F2F2A8" w14:textId="77777777" w:rsidR="000428BC" w:rsidRDefault="00C70E69">
      <w:pPr>
        <w:pStyle w:val="SourceCode"/>
      </w:pPr>
      <w:r>
        <w:t xml:space="preserve">    ret</w:t>
      </w:r>
    </w:p>
    <w:p w14:paraId="285408B3" w14:textId="77777777" w:rsidR="000428BC" w:rsidRDefault="000428BC">
      <w:pPr>
        <w:pStyle w:val="SourceCode"/>
      </w:pPr>
    </w:p>
    <w:p w14:paraId="3ADE838F" w14:textId="77777777" w:rsidR="000428BC" w:rsidRDefault="00C70E69">
      <w:pPr>
        <w:pStyle w:val="SourceCode"/>
      </w:pPr>
      <w:r>
        <w:t>; collect_files: adds the path of every file beneath a directory to</w:t>
      </w:r>
    </w:p>
    <w:p w14:paraId="0569D833" w14:textId="77777777" w:rsidR="000428BC" w:rsidRDefault="00C70E69">
      <w:pPr>
        <w:pStyle w:val="SourceCode"/>
      </w:pPr>
      <w:r>
        <w:t>; files, in sorted order at each level.</w:t>
      </w:r>
    </w:p>
    <w:p w14:paraId="4897C86F" w14:textId="77777777" w:rsidR="000428BC" w:rsidRDefault="00C70E69">
      <w:pPr>
        <w:pStyle w:val="SourceCode"/>
      </w:pPr>
      <w:r>
        <w:t>;   in:      rcx = address of the directory's path</w:t>
      </w:r>
    </w:p>
    <w:p w14:paraId="01F1351A" w14:textId="77777777" w:rsidR="000428BC" w:rsidRDefault="00C70E69">
      <w:pPr>
        <w:pStyle w:val="SourceCode"/>
      </w:pPr>
      <w:r>
        <w:t>;   out:     eax = 0, or -1 when a directory cannot be listed or files</w:t>
      </w:r>
    </w:p>
    <w:p w14:paraId="1D8ED3B4" w14:textId="77777777" w:rsidR="000428BC" w:rsidRDefault="00C70E69">
      <w:pPr>
        <w:pStyle w:val="SourceCode"/>
      </w:pPr>
      <w:r>
        <w:t>;            is full</w:t>
      </w:r>
    </w:p>
    <w:p w14:paraId="0B5C6F25" w14:textId="77777777" w:rsidR="000428BC" w:rsidRDefault="00C70E69">
      <w:pPr>
        <w:pStyle w:val="SourceCode"/>
      </w:pPr>
      <w:r>
        <w:t>;   changes: rax, rcx, rdx, r8-r11</w:t>
      </w:r>
    </w:p>
    <w:p w14:paraId="7420A53F" w14:textId="77777777" w:rsidR="000428BC" w:rsidRDefault="00C70E69">
      <w:pPr>
        <w:pStyle w:val="SourceCode"/>
      </w:pPr>
      <w:r>
        <w:t>; It is recursive: a file is added directly, and a subdirectory is the</w:t>
      </w:r>
    </w:p>
    <w:p w14:paraId="237054AE" w14:textId="77777777" w:rsidR="000428BC" w:rsidRDefault="00C70E69">
      <w:pPr>
        <w:pStyle w:val="SourceCode"/>
      </w:pPr>
      <w:r>
        <w:t>; recursive case, which collect_files walks by calling itself. The base</w:t>
      </w:r>
    </w:p>
    <w:p w14:paraId="276D552E" w14:textId="77777777" w:rsidR="000428BC" w:rsidRDefault="00C70E69">
      <w:pPr>
        <w:pStyle w:val="SourceCode"/>
      </w:pPr>
      <w:r>
        <w:t>; case is a directory with no subdirectories: its loop makes no recursive call.</w:t>
      </w:r>
    </w:p>
    <w:p w14:paraId="28698181" w14:textId="77777777" w:rsidR="000428BC" w:rsidRDefault="00C70E69">
      <w:pPr>
        <w:pStyle w:val="SourceCode"/>
      </w:pPr>
      <w:r>
        <w:t>; Remember, each call's pushes and sub rsp make its own stack frame, so</w:t>
      </w:r>
    </w:p>
    <w:p w14:paraId="729A09C0" w14:textId="77777777" w:rsidR="000428BC" w:rsidRDefault="00C70E69">
      <w:pPr>
        <w:pStyle w:val="SourceCode"/>
      </w:pPr>
      <w:r>
        <w:t>; each call has its own names, order list, and path.</w:t>
      </w:r>
    </w:p>
    <w:p w14:paraId="1A750D6D" w14:textId="77777777" w:rsidR="000428BC" w:rsidRDefault="00C70E69">
      <w:pPr>
        <w:pStyle w:val="SourceCode"/>
      </w:pPr>
      <w:r>
        <w:t>collect_files:</w:t>
      </w:r>
    </w:p>
    <w:p w14:paraId="1790E00C" w14:textId="77777777" w:rsidR="000428BC" w:rsidRDefault="00C70E69">
      <w:pPr>
        <w:pStyle w:val="SourceCode"/>
      </w:pPr>
      <w:r>
        <w:t xml:space="preserve">    push rbx</w:t>
      </w:r>
    </w:p>
    <w:p w14:paraId="2BEFF0D8" w14:textId="77777777" w:rsidR="000428BC" w:rsidRDefault="00C70E69">
      <w:pPr>
        <w:pStyle w:val="SourceCode"/>
      </w:pPr>
      <w:r>
        <w:t xml:space="preserve">    push r12</w:t>
      </w:r>
    </w:p>
    <w:p w14:paraId="2EF7690F" w14:textId="77777777" w:rsidR="000428BC" w:rsidRDefault="00C70E69">
      <w:pPr>
        <w:pStyle w:val="SourceCode"/>
      </w:pPr>
      <w:r>
        <w:t xml:space="preserve">    push r13</w:t>
      </w:r>
    </w:p>
    <w:p w14:paraId="64862F13" w14:textId="77777777" w:rsidR="000428BC" w:rsidRDefault="00C70E69">
      <w:pPr>
        <w:pStyle w:val="SourceCode"/>
      </w:pPr>
      <w:r>
        <w:t xml:space="preserve">    push r14</w:t>
      </w:r>
    </w:p>
    <w:p w14:paraId="0AC8E8D0" w14:textId="77777777" w:rsidR="000428BC" w:rsidRDefault="00C70E69">
      <w:pPr>
        <w:pStyle w:val="SourceCode"/>
      </w:pPr>
      <w:r>
        <w:t xml:space="preserve">    push r15</w:t>
      </w:r>
    </w:p>
    <w:p w14:paraId="58981F2B" w14:textId="77777777" w:rsidR="000428BC" w:rsidRDefault="00C70E69">
      <w:pPr>
        <w:pStyle w:val="SourceCode"/>
      </w:pPr>
      <w:r>
        <w:t xml:space="preserve">    sub rsp, FRAME_SIZE</w:t>
      </w:r>
    </w:p>
    <w:p w14:paraId="5EF0A9E2" w14:textId="77777777" w:rsidR="000428BC" w:rsidRDefault="00C70E69">
      <w:pPr>
        <w:pStyle w:val="SourceCode"/>
      </w:pPr>
      <w:r>
        <w:t xml:space="preserve">    mov rbx, rcx</w:t>
      </w:r>
    </w:p>
    <w:p w14:paraId="51B22734" w14:textId="77777777" w:rsidR="000428BC" w:rsidRDefault="00C70E69">
      <w:pPr>
        <w:pStyle w:val="SourceCode"/>
      </w:pPr>
      <w:r>
        <w:t xml:space="preserve">    lea rdx, [rsp + NAMES]</w:t>
      </w:r>
    </w:p>
    <w:p w14:paraId="3A96E981" w14:textId="77777777" w:rsidR="000428BC" w:rsidRDefault="00C70E69">
      <w:pPr>
        <w:pStyle w:val="SourceCode"/>
      </w:pPr>
      <w:r>
        <w:t xml:space="preserve">    lea r8, [rsp + ORDER]</w:t>
      </w:r>
    </w:p>
    <w:p w14:paraId="4A88DE1E" w14:textId="77777777" w:rsidR="000428BC" w:rsidRDefault="00C70E69">
      <w:pPr>
        <w:pStyle w:val="SourceCode"/>
      </w:pPr>
      <w:r>
        <w:t xml:space="preserve">    call list_entries</w:t>
      </w:r>
    </w:p>
    <w:p w14:paraId="7FBE0015" w14:textId="77777777" w:rsidR="000428BC" w:rsidRDefault="00C70E69">
      <w:pPr>
        <w:pStyle w:val="SourceCode"/>
      </w:pPr>
      <w:r>
        <w:t xml:space="preserve">    cmp rax, -1</w:t>
      </w:r>
    </w:p>
    <w:p w14:paraId="37162801" w14:textId="77777777" w:rsidR="000428BC" w:rsidRDefault="00C70E69">
      <w:pPr>
        <w:pStyle w:val="SourceCode"/>
      </w:pPr>
      <w:r>
        <w:t xml:space="preserve">    je .failed</w:t>
      </w:r>
    </w:p>
    <w:p w14:paraId="68098A4C" w14:textId="77777777" w:rsidR="000428BC" w:rsidRDefault="00C70E69">
      <w:pPr>
        <w:pStyle w:val="SourceCode"/>
      </w:pPr>
      <w:r>
        <w:t xml:space="preserve">    mov r12, rax</w:t>
      </w:r>
    </w:p>
    <w:p w14:paraId="510B80F1" w14:textId="77777777" w:rsidR="000428BC" w:rsidRDefault="00C70E69">
      <w:pPr>
        <w:pStyle w:val="SourceCode"/>
      </w:pPr>
      <w:r>
        <w:t xml:space="preserve">    xor r13d, r13d</w:t>
      </w:r>
    </w:p>
    <w:p w14:paraId="415E76A4" w14:textId="77777777" w:rsidR="000428BC" w:rsidRDefault="00C70E69">
      <w:pPr>
        <w:pStyle w:val="SourceCode"/>
      </w:pPr>
      <w:r>
        <w:t>.visit_next:</w:t>
      </w:r>
    </w:p>
    <w:p w14:paraId="5FFA4A4B" w14:textId="77777777" w:rsidR="000428BC" w:rsidRDefault="00C70E69">
      <w:pPr>
        <w:pStyle w:val="SourceCode"/>
      </w:pPr>
      <w:r>
        <w:t xml:space="preserve">    cmp r13, r12</w:t>
      </w:r>
    </w:p>
    <w:p w14:paraId="2000FB7C" w14:textId="77777777" w:rsidR="000428BC" w:rsidRDefault="00C70E69">
      <w:pPr>
        <w:pStyle w:val="SourceCode"/>
      </w:pPr>
      <w:r>
        <w:t xml:space="preserve">    jge .finished</w:t>
      </w:r>
    </w:p>
    <w:p w14:paraId="60BC8E86" w14:textId="77777777" w:rsidR="000428BC" w:rsidRDefault="00C70E69">
      <w:pPr>
        <w:pStyle w:val="SourceCode"/>
      </w:pPr>
      <w:r>
        <w:t xml:space="preserve">    lea rcx, [rsp + PATH]</w:t>
      </w:r>
    </w:p>
    <w:p w14:paraId="3CB499A6" w14:textId="77777777" w:rsidR="000428BC" w:rsidRDefault="00C70E69">
      <w:pPr>
        <w:pStyle w:val="SourceCode"/>
      </w:pPr>
      <w:r>
        <w:t xml:space="preserve">    mov rdx, rbx</w:t>
      </w:r>
    </w:p>
    <w:p w14:paraId="77774F84" w14:textId="77777777" w:rsidR="000428BC" w:rsidRDefault="00C70E69">
      <w:pPr>
        <w:pStyle w:val="SourceCode"/>
      </w:pPr>
      <w:r>
        <w:t xml:space="preserve">    mov r8, [rsp + ORDER + r13*8]</w:t>
      </w:r>
    </w:p>
    <w:p w14:paraId="37326F78" w14:textId="77777777" w:rsidR="000428BC" w:rsidRDefault="00C70E69">
      <w:pPr>
        <w:pStyle w:val="SourceCode"/>
      </w:pPr>
      <w:r>
        <w:t xml:space="preserve">    call join_path</w:t>
      </w:r>
    </w:p>
    <w:p w14:paraId="24EB1374" w14:textId="77777777" w:rsidR="000428BC" w:rsidRDefault="00C70E69">
      <w:pPr>
        <w:pStyle w:val="SourceCode"/>
      </w:pPr>
      <w:r>
        <w:t xml:space="preserve">    lea rcx, [rsp + PATH]</w:t>
      </w:r>
    </w:p>
    <w:p w14:paraId="69562035" w14:textId="77777777" w:rsidR="000428BC" w:rsidRDefault="00C70E69">
      <w:pPr>
        <w:pStyle w:val="SourceCode"/>
      </w:pPr>
      <w:r>
        <w:t xml:space="preserve">    call is_directory</w:t>
      </w:r>
    </w:p>
    <w:p w14:paraId="281E6DA4" w14:textId="77777777" w:rsidR="000428BC" w:rsidRDefault="00C70E69">
      <w:pPr>
        <w:pStyle w:val="SourceCode"/>
      </w:pPr>
      <w:r>
        <w:t xml:space="preserve">    cmp eax, 1</w:t>
      </w:r>
    </w:p>
    <w:p w14:paraId="326104FF" w14:textId="77777777" w:rsidR="000428BC" w:rsidRDefault="00C70E69">
      <w:pPr>
        <w:pStyle w:val="SourceCode"/>
      </w:pPr>
      <w:r>
        <w:t xml:space="preserve">    jne .file</w:t>
      </w:r>
    </w:p>
    <w:p w14:paraId="4F096B00" w14:textId="77777777" w:rsidR="000428BC" w:rsidRDefault="000428BC">
      <w:pPr>
        <w:pStyle w:val="SourceCode"/>
      </w:pPr>
    </w:p>
    <w:p w14:paraId="375AB9F7" w14:textId="77777777" w:rsidR="000428BC" w:rsidRDefault="00C70E69">
      <w:pPr>
        <w:pStyle w:val="SourceCode"/>
      </w:pPr>
      <w:r>
        <w:t xml:space="preserve">    ; Recursive case: a failure deep in the tree is passed back up,</w:t>
      </w:r>
    </w:p>
    <w:p w14:paraId="2E9CFFD7" w14:textId="77777777" w:rsidR="000428BC" w:rsidRDefault="00C70E69">
      <w:pPr>
        <w:pStyle w:val="SourceCode"/>
      </w:pPr>
      <w:r>
        <w:t xml:space="preserve">    ; call by call, to main.</w:t>
      </w:r>
    </w:p>
    <w:p w14:paraId="580F9D0B" w14:textId="77777777" w:rsidR="000428BC" w:rsidRDefault="00C70E69">
      <w:pPr>
        <w:pStyle w:val="SourceCode"/>
      </w:pPr>
      <w:r>
        <w:t xml:space="preserve">    lea rcx, [rsp + PATH]</w:t>
      </w:r>
    </w:p>
    <w:p w14:paraId="6A0882D7" w14:textId="77777777" w:rsidR="000428BC" w:rsidRDefault="00C70E69">
      <w:pPr>
        <w:pStyle w:val="SourceCode"/>
      </w:pPr>
      <w:r>
        <w:t xml:space="preserve">    call collect_files</w:t>
      </w:r>
    </w:p>
    <w:p w14:paraId="639055C2" w14:textId="77777777" w:rsidR="000428BC" w:rsidRDefault="00C70E69">
      <w:pPr>
        <w:pStyle w:val="SourceCode"/>
      </w:pPr>
      <w:r>
        <w:t xml:space="preserve">    cmp eax, 0</w:t>
      </w:r>
    </w:p>
    <w:p w14:paraId="3336E3A5" w14:textId="77777777" w:rsidR="000428BC" w:rsidRDefault="00C70E69">
      <w:pPr>
        <w:pStyle w:val="SourceCode"/>
      </w:pPr>
      <w:r>
        <w:t xml:space="preserve">    jne .failed</w:t>
      </w:r>
    </w:p>
    <w:p w14:paraId="5BC8078F" w14:textId="77777777" w:rsidR="000428BC" w:rsidRDefault="00C70E69">
      <w:pPr>
        <w:pStyle w:val="SourceCode"/>
      </w:pPr>
      <w:r>
        <w:t xml:space="preserve">    jmp .visited</w:t>
      </w:r>
    </w:p>
    <w:p w14:paraId="23D6D1E4" w14:textId="77777777" w:rsidR="000428BC" w:rsidRDefault="000428BC">
      <w:pPr>
        <w:pStyle w:val="SourceCode"/>
      </w:pPr>
    </w:p>
    <w:p w14:paraId="033EE29C" w14:textId="77777777" w:rsidR="000428BC" w:rsidRDefault="00C70E69">
      <w:pPr>
        <w:pStyle w:val="SourceCode"/>
      </w:pPr>
      <w:r>
        <w:t xml:space="preserve">    ; A file: added to the shared collection, with no recursive call. Row</w:t>
      </w:r>
    </w:p>
    <w:p w14:paraId="1E8838CA" w14:textId="77777777" w:rsidR="000428BC" w:rsidRDefault="00C70E69">
      <w:pPr>
        <w:pStyle w:val="SourceCode"/>
      </w:pPr>
      <w:r>
        <w:t xml:space="preserve">    ; file_count starts file_count * PATH_SIZE bytes into files.</w:t>
      </w:r>
    </w:p>
    <w:p w14:paraId="6AF7671D" w14:textId="77777777" w:rsidR="000428BC" w:rsidRDefault="00C70E69">
      <w:pPr>
        <w:pStyle w:val="SourceCode"/>
      </w:pPr>
      <w:r>
        <w:t>.file:</w:t>
      </w:r>
    </w:p>
    <w:p w14:paraId="303BAA30" w14:textId="77777777" w:rsidR="000428BC" w:rsidRDefault="00C70E69">
      <w:pPr>
        <w:pStyle w:val="SourceCode"/>
      </w:pPr>
      <w:r>
        <w:t xml:space="preserve">    mov rax, [file_count]</w:t>
      </w:r>
    </w:p>
    <w:p w14:paraId="7BFCC794" w14:textId="77777777" w:rsidR="000428BC" w:rsidRDefault="00C70E69">
      <w:pPr>
        <w:pStyle w:val="SourceCode"/>
      </w:pPr>
      <w:r>
        <w:t xml:space="preserve">    cmp rax, FILES_CAPACITY</w:t>
      </w:r>
    </w:p>
    <w:p w14:paraId="2B81784C" w14:textId="77777777" w:rsidR="000428BC" w:rsidRDefault="00C70E69">
      <w:pPr>
        <w:pStyle w:val="SourceCode"/>
      </w:pPr>
      <w:r>
        <w:t xml:space="preserve">    je .failed</w:t>
      </w:r>
    </w:p>
    <w:p w14:paraId="20F0B515" w14:textId="77777777" w:rsidR="000428BC" w:rsidRDefault="00C70E69">
      <w:pPr>
        <w:pStyle w:val="SourceCode"/>
      </w:pPr>
      <w:r>
        <w:t xml:space="preserve">    imul rcx, rax, PATH_SIZE</w:t>
      </w:r>
    </w:p>
    <w:p w14:paraId="4D5FA651" w14:textId="77777777" w:rsidR="000428BC" w:rsidRDefault="00C70E69">
      <w:pPr>
        <w:pStyle w:val="SourceCode"/>
      </w:pPr>
      <w:r>
        <w:t xml:space="preserve">    lea rax, [files]</w:t>
      </w:r>
    </w:p>
    <w:p w14:paraId="697C5A66" w14:textId="77777777" w:rsidR="000428BC" w:rsidRDefault="00C70E69">
      <w:pPr>
        <w:pStyle w:val="SourceCode"/>
      </w:pPr>
      <w:r>
        <w:t xml:space="preserve">    add rcx, rax</w:t>
      </w:r>
    </w:p>
    <w:p w14:paraId="62A4E740" w14:textId="77777777" w:rsidR="000428BC" w:rsidRDefault="00C70E69">
      <w:pPr>
        <w:pStyle w:val="SourceCode"/>
      </w:pPr>
      <w:r>
        <w:t xml:space="preserve">    mov edx, PATH_SIZE</w:t>
      </w:r>
    </w:p>
    <w:p w14:paraId="6B48672D" w14:textId="77777777" w:rsidR="000428BC" w:rsidRDefault="00C70E69">
      <w:pPr>
        <w:pStyle w:val="SourceCode"/>
      </w:pPr>
      <w:r>
        <w:t xml:space="preserve">    lea r8, [name_format]</w:t>
      </w:r>
    </w:p>
    <w:p w14:paraId="53AB1CE3" w14:textId="77777777" w:rsidR="000428BC" w:rsidRDefault="00C70E69">
      <w:pPr>
        <w:pStyle w:val="SourceCode"/>
      </w:pPr>
      <w:r>
        <w:t xml:space="preserve">    lea r9, [rsp + PATH]</w:t>
      </w:r>
    </w:p>
    <w:p w14:paraId="66800DE6" w14:textId="77777777" w:rsidR="000428BC" w:rsidRDefault="00C70E69">
      <w:pPr>
        <w:pStyle w:val="SourceCode"/>
      </w:pPr>
      <w:r>
        <w:t xml:space="preserve">    call snprintf</w:t>
      </w:r>
    </w:p>
    <w:p w14:paraId="59A21DCD" w14:textId="77777777" w:rsidR="000428BC" w:rsidRDefault="00C70E69">
      <w:pPr>
        <w:pStyle w:val="SourceCode"/>
      </w:pPr>
      <w:r>
        <w:t xml:space="preserve">    add qword [file_count], 1</w:t>
      </w:r>
    </w:p>
    <w:p w14:paraId="3B5E14DE" w14:textId="77777777" w:rsidR="000428BC" w:rsidRDefault="00C70E69">
      <w:pPr>
        <w:pStyle w:val="SourceCode"/>
      </w:pPr>
      <w:r>
        <w:t>.visited:</w:t>
      </w:r>
    </w:p>
    <w:p w14:paraId="235368DC" w14:textId="77777777" w:rsidR="000428BC" w:rsidRDefault="00C70E69">
      <w:pPr>
        <w:pStyle w:val="SourceCode"/>
      </w:pPr>
      <w:r>
        <w:t xml:space="preserve">    add r13, 1</w:t>
      </w:r>
    </w:p>
    <w:p w14:paraId="51EA7C17" w14:textId="77777777" w:rsidR="000428BC" w:rsidRDefault="00C70E69">
      <w:pPr>
        <w:pStyle w:val="SourceCode"/>
      </w:pPr>
      <w:r>
        <w:t xml:space="preserve">    jmp .visit_next</w:t>
      </w:r>
    </w:p>
    <w:p w14:paraId="2BA752BA" w14:textId="77777777" w:rsidR="000428BC" w:rsidRDefault="00C70E69">
      <w:pPr>
        <w:pStyle w:val="SourceCode"/>
      </w:pPr>
      <w:r>
        <w:t>.finished:</w:t>
      </w:r>
    </w:p>
    <w:p w14:paraId="4D1D7147" w14:textId="77777777" w:rsidR="000428BC" w:rsidRDefault="00C70E69">
      <w:pPr>
        <w:pStyle w:val="SourceCode"/>
      </w:pPr>
      <w:r>
        <w:t xml:space="preserve">    xor eax, eax</w:t>
      </w:r>
    </w:p>
    <w:p w14:paraId="7D8F841C" w14:textId="77777777" w:rsidR="000428BC" w:rsidRDefault="00C70E69">
      <w:pPr>
        <w:pStyle w:val="SourceCode"/>
      </w:pPr>
      <w:r>
        <w:t xml:space="preserve">    jmp .done</w:t>
      </w:r>
    </w:p>
    <w:p w14:paraId="05CC25C7" w14:textId="77777777" w:rsidR="000428BC" w:rsidRDefault="00C70E69">
      <w:pPr>
        <w:pStyle w:val="SourceCode"/>
      </w:pPr>
      <w:r>
        <w:t>.failed:</w:t>
      </w:r>
    </w:p>
    <w:p w14:paraId="03D203A9" w14:textId="77777777" w:rsidR="000428BC" w:rsidRDefault="00C70E69">
      <w:pPr>
        <w:pStyle w:val="SourceCode"/>
      </w:pPr>
      <w:r>
        <w:t xml:space="preserve">    mov eax, -1</w:t>
      </w:r>
    </w:p>
    <w:p w14:paraId="2AE31EFF" w14:textId="77777777" w:rsidR="000428BC" w:rsidRDefault="00C70E69">
      <w:pPr>
        <w:pStyle w:val="SourceCode"/>
      </w:pPr>
      <w:r>
        <w:t>.done:</w:t>
      </w:r>
    </w:p>
    <w:p w14:paraId="6628E3BE" w14:textId="77777777" w:rsidR="000428BC" w:rsidRDefault="00C70E69">
      <w:pPr>
        <w:pStyle w:val="SourceCode"/>
      </w:pPr>
      <w:r>
        <w:t xml:space="preserve">    add rsp, FRAME_SIZE</w:t>
      </w:r>
    </w:p>
    <w:p w14:paraId="49B5D853" w14:textId="77777777" w:rsidR="000428BC" w:rsidRDefault="00C70E69">
      <w:pPr>
        <w:pStyle w:val="SourceCode"/>
      </w:pPr>
      <w:r>
        <w:t xml:space="preserve">    pop r15</w:t>
      </w:r>
    </w:p>
    <w:p w14:paraId="6038BBFF" w14:textId="77777777" w:rsidR="000428BC" w:rsidRDefault="00C70E69">
      <w:pPr>
        <w:pStyle w:val="SourceCode"/>
      </w:pPr>
      <w:r>
        <w:t xml:space="preserve">    pop r14</w:t>
      </w:r>
    </w:p>
    <w:p w14:paraId="7B91094A" w14:textId="77777777" w:rsidR="000428BC" w:rsidRDefault="00C70E69">
      <w:pPr>
        <w:pStyle w:val="SourceCode"/>
      </w:pPr>
      <w:r>
        <w:t xml:space="preserve">    pop r13</w:t>
      </w:r>
    </w:p>
    <w:p w14:paraId="061E4C0E" w14:textId="77777777" w:rsidR="000428BC" w:rsidRDefault="00C70E69">
      <w:pPr>
        <w:pStyle w:val="SourceCode"/>
      </w:pPr>
      <w:r>
        <w:t xml:space="preserve">    pop r12</w:t>
      </w:r>
    </w:p>
    <w:p w14:paraId="5358656A" w14:textId="77777777" w:rsidR="000428BC" w:rsidRDefault="00C70E69">
      <w:pPr>
        <w:pStyle w:val="SourceCode"/>
      </w:pPr>
      <w:r>
        <w:t xml:space="preserve">    pop rbx</w:t>
      </w:r>
    </w:p>
    <w:p w14:paraId="0137736C" w14:textId="77777777" w:rsidR="000428BC" w:rsidRDefault="00C70E69">
      <w:pPr>
        <w:pStyle w:val="SourceCode"/>
      </w:pPr>
      <w:r>
        <w:t xml:space="preserve">    ret</w:t>
      </w:r>
    </w:p>
    <w:p w14:paraId="47539687" w14:textId="77777777" w:rsidR="000428BC" w:rsidRDefault="000428BC">
      <w:pPr>
        <w:pStyle w:val="SourceCode"/>
      </w:pPr>
    </w:p>
    <w:p w14:paraId="6CC29DE5" w14:textId="77777777" w:rsidR="000428BC" w:rsidRDefault="00C70E69">
      <w:pPr>
        <w:pStyle w:val="SourceCode"/>
      </w:pPr>
      <w:r>
        <w:t>; ---- The search: the walk plus a test on each name ----</w:t>
      </w:r>
    </w:p>
    <w:p w14:paraId="0130523B" w14:textId="77777777" w:rsidR="000428BC" w:rsidRDefault="000428BC">
      <w:pPr>
        <w:pStyle w:val="SourceCode"/>
      </w:pPr>
    </w:p>
    <w:p w14:paraId="35CF549C" w14:textId="77777777" w:rsidR="000428BC" w:rsidRDefault="00C70E69">
      <w:pPr>
        <w:pStyle w:val="SourceCode"/>
      </w:pPr>
      <w:r>
        <w:t>; ends_with: the match test, on a file's own name.</w:t>
      </w:r>
    </w:p>
    <w:p w14:paraId="6DEDC0D5" w14:textId="77777777" w:rsidR="000428BC" w:rsidRDefault="00C70E69">
      <w:pPr>
        <w:pStyle w:val="SourceCode"/>
      </w:pPr>
      <w:r>
        <w:t>;   in:      rcx = address of the name, rdx = address of the ending</w:t>
      </w:r>
    </w:p>
    <w:p w14:paraId="550BA0B7" w14:textId="77777777" w:rsidR="000428BC" w:rsidRDefault="00C70E69">
      <w:pPr>
        <w:pStyle w:val="SourceCode"/>
      </w:pPr>
      <w:r>
        <w:t>;   out:     eax = 1 when the name's last characters are exactly the</w:t>
      </w:r>
    </w:p>
    <w:p w14:paraId="3A2177B4" w14:textId="77777777" w:rsidR="000428BC" w:rsidRDefault="00C70E69">
      <w:pPr>
        <w:pStyle w:val="SourceCode"/>
      </w:pPr>
      <w:r>
        <w:t>;            ending, 0 otherwise</w:t>
      </w:r>
    </w:p>
    <w:p w14:paraId="30FA0B75" w14:textId="77777777" w:rsidR="000428BC" w:rsidRDefault="00C70E69">
      <w:pPr>
        <w:pStyle w:val="SourceCode"/>
      </w:pPr>
      <w:r>
        <w:t>;   changes: rax, rcx, rdx, r8-r11</w:t>
      </w:r>
    </w:p>
    <w:p w14:paraId="039663E5" w14:textId="77777777" w:rsidR="000428BC" w:rsidRDefault="00C70E69">
      <w:pPr>
        <w:pStyle w:val="SourceCode"/>
      </w:pPr>
      <w:r>
        <w:t>; app.log has 7 characters and .log 4, so the text 7 - 4 = 3 bytes into</w:t>
      </w:r>
    </w:p>
    <w:p w14:paraId="3B82FA3E" w14:textId="77777777" w:rsidR="000428BC" w:rsidRDefault="00C70E69">
      <w:pPr>
        <w:pStyle w:val="SourceCode"/>
      </w:pPr>
      <w:r>
        <w:t>; the name is .log, and strcmp finds it equal. A name shorter than the</w:t>
      </w:r>
    </w:p>
    <w:p w14:paraId="2AC70340" w14:textId="77777777" w:rsidR="000428BC" w:rsidRDefault="00C70E69">
      <w:pPr>
        <w:pStyle w:val="SourceCode"/>
      </w:pPr>
      <w:r>
        <w:t>; ending cannot end with it, so the length check comes first.</w:t>
      </w:r>
    </w:p>
    <w:p w14:paraId="2FD48937" w14:textId="77777777" w:rsidR="000428BC" w:rsidRDefault="00C70E69">
      <w:pPr>
        <w:pStyle w:val="SourceCode"/>
      </w:pPr>
      <w:r>
        <w:t>; Remember, strlen returns a text's length in rax; three pushes and</w:t>
      </w:r>
    </w:p>
    <w:p w14:paraId="07A0CA17" w14:textId="77777777" w:rsidR="000428BC" w:rsidRDefault="00C70E69">
      <w:pPr>
        <w:pStyle w:val="SourceCode"/>
      </w:pPr>
      <w:r>
        <w:t>; sub rsp, 32 keep the stack aligned.</w:t>
      </w:r>
    </w:p>
    <w:p w14:paraId="3E75964B" w14:textId="77777777" w:rsidR="000428BC" w:rsidRDefault="00C70E69">
      <w:pPr>
        <w:pStyle w:val="SourceCode"/>
      </w:pPr>
      <w:r>
        <w:t>ends_with:</w:t>
      </w:r>
    </w:p>
    <w:p w14:paraId="40138F17" w14:textId="77777777" w:rsidR="000428BC" w:rsidRDefault="00C70E69">
      <w:pPr>
        <w:pStyle w:val="SourceCode"/>
      </w:pPr>
      <w:r>
        <w:t xml:space="preserve">    push rbx</w:t>
      </w:r>
    </w:p>
    <w:p w14:paraId="49654903" w14:textId="77777777" w:rsidR="000428BC" w:rsidRDefault="00C70E69">
      <w:pPr>
        <w:pStyle w:val="SourceCode"/>
      </w:pPr>
      <w:r>
        <w:t xml:space="preserve">    push r12</w:t>
      </w:r>
    </w:p>
    <w:p w14:paraId="4DAEC1E5" w14:textId="77777777" w:rsidR="000428BC" w:rsidRDefault="00C70E69">
      <w:pPr>
        <w:pStyle w:val="SourceCode"/>
      </w:pPr>
      <w:r>
        <w:t xml:space="preserve">    push r13</w:t>
      </w:r>
    </w:p>
    <w:p w14:paraId="445144CF" w14:textId="77777777" w:rsidR="000428BC" w:rsidRDefault="00C70E69">
      <w:pPr>
        <w:pStyle w:val="SourceCode"/>
      </w:pPr>
      <w:r>
        <w:t xml:space="preserve">    sub rsp, 32</w:t>
      </w:r>
    </w:p>
    <w:p w14:paraId="7CC99223" w14:textId="77777777" w:rsidR="000428BC" w:rsidRDefault="00C70E69">
      <w:pPr>
        <w:pStyle w:val="SourceCode"/>
      </w:pPr>
      <w:r>
        <w:t xml:space="preserve">    mov rbx, rcx</w:t>
      </w:r>
    </w:p>
    <w:p w14:paraId="5BF839DB" w14:textId="77777777" w:rsidR="000428BC" w:rsidRDefault="00C70E69">
      <w:pPr>
        <w:pStyle w:val="SourceCode"/>
      </w:pPr>
      <w:r>
        <w:t xml:space="preserve">    mov r12, rdx</w:t>
      </w:r>
    </w:p>
    <w:p w14:paraId="5CD06B30" w14:textId="77777777" w:rsidR="000428BC" w:rsidRDefault="00C70E69">
      <w:pPr>
        <w:pStyle w:val="SourceCode"/>
      </w:pPr>
      <w:r>
        <w:t xml:space="preserve">    call strlen</w:t>
      </w:r>
    </w:p>
    <w:p w14:paraId="42ACE81B" w14:textId="77777777" w:rsidR="000428BC" w:rsidRDefault="00C70E69">
      <w:pPr>
        <w:pStyle w:val="SourceCode"/>
      </w:pPr>
      <w:r>
        <w:t xml:space="preserve">    mov r13, rax</w:t>
      </w:r>
    </w:p>
    <w:p w14:paraId="7E511B36" w14:textId="77777777" w:rsidR="000428BC" w:rsidRDefault="00C70E69">
      <w:pPr>
        <w:pStyle w:val="SourceCode"/>
      </w:pPr>
      <w:r>
        <w:t xml:space="preserve">    mov rcx, r12</w:t>
      </w:r>
    </w:p>
    <w:p w14:paraId="088DEACB" w14:textId="77777777" w:rsidR="000428BC" w:rsidRDefault="00C70E69">
      <w:pPr>
        <w:pStyle w:val="SourceCode"/>
      </w:pPr>
      <w:r>
        <w:t xml:space="preserve">    call strlen</w:t>
      </w:r>
    </w:p>
    <w:p w14:paraId="4775311B" w14:textId="77777777" w:rsidR="000428BC" w:rsidRDefault="00C70E69">
      <w:pPr>
        <w:pStyle w:val="SourceCode"/>
      </w:pPr>
      <w:r>
        <w:t xml:space="preserve">    cmp r13, rax</w:t>
      </w:r>
    </w:p>
    <w:p w14:paraId="75E9BDF5" w14:textId="77777777" w:rsidR="000428BC" w:rsidRDefault="00C70E69">
      <w:pPr>
        <w:pStyle w:val="SourceCode"/>
      </w:pPr>
      <w:r>
        <w:t xml:space="preserve">    jl .no_match</w:t>
      </w:r>
    </w:p>
    <w:p w14:paraId="23296873" w14:textId="77777777" w:rsidR="000428BC" w:rsidRDefault="00C70E69">
      <w:pPr>
        <w:pStyle w:val="SourceCode"/>
      </w:pPr>
      <w:r>
        <w:t xml:space="preserve">    lea rcx, [rbx + r13]</w:t>
      </w:r>
    </w:p>
    <w:p w14:paraId="0698D4C7" w14:textId="77777777" w:rsidR="000428BC" w:rsidRDefault="00C70E69">
      <w:pPr>
        <w:pStyle w:val="SourceCode"/>
      </w:pPr>
      <w:r>
        <w:t xml:space="preserve">    sub rcx, rax</w:t>
      </w:r>
    </w:p>
    <w:p w14:paraId="30279755" w14:textId="77777777" w:rsidR="000428BC" w:rsidRDefault="00C70E69">
      <w:pPr>
        <w:pStyle w:val="SourceCode"/>
      </w:pPr>
      <w:r>
        <w:t xml:space="preserve">    mov rdx, r12</w:t>
      </w:r>
    </w:p>
    <w:p w14:paraId="79E564D4" w14:textId="77777777" w:rsidR="000428BC" w:rsidRDefault="00C70E69">
      <w:pPr>
        <w:pStyle w:val="SourceCode"/>
      </w:pPr>
      <w:r>
        <w:t xml:space="preserve">    call strcmp</w:t>
      </w:r>
    </w:p>
    <w:p w14:paraId="705A07C2" w14:textId="77777777" w:rsidR="000428BC" w:rsidRDefault="00C70E69">
      <w:pPr>
        <w:pStyle w:val="SourceCode"/>
      </w:pPr>
      <w:r>
        <w:t xml:space="preserve">    cmp eax, 0</w:t>
      </w:r>
    </w:p>
    <w:p w14:paraId="48E8894C" w14:textId="77777777" w:rsidR="000428BC" w:rsidRDefault="00C70E69">
      <w:pPr>
        <w:pStyle w:val="SourceCode"/>
      </w:pPr>
      <w:r>
        <w:t xml:space="preserve">    jne .no_match</w:t>
      </w:r>
    </w:p>
    <w:p w14:paraId="1BE81123" w14:textId="77777777" w:rsidR="000428BC" w:rsidRDefault="00C70E69">
      <w:pPr>
        <w:pStyle w:val="SourceCode"/>
      </w:pPr>
      <w:r>
        <w:t xml:space="preserve">    mov eax, 1</w:t>
      </w:r>
    </w:p>
    <w:p w14:paraId="30E62E1A" w14:textId="77777777" w:rsidR="000428BC" w:rsidRDefault="00C70E69">
      <w:pPr>
        <w:pStyle w:val="SourceCode"/>
      </w:pPr>
      <w:r>
        <w:t xml:space="preserve">    jmp .done</w:t>
      </w:r>
    </w:p>
    <w:p w14:paraId="098372BE" w14:textId="77777777" w:rsidR="000428BC" w:rsidRDefault="00C70E69">
      <w:pPr>
        <w:pStyle w:val="SourceCode"/>
      </w:pPr>
      <w:r>
        <w:t>.no_match:</w:t>
      </w:r>
    </w:p>
    <w:p w14:paraId="12D58797" w14:textId="77777777" w:rsidR="000428BC" w:rsidRDefault="00C70E69">
      <w:pPr>
        <w:pStyle w:val="SourceCode"/>
      </w:pPr>
      <w:r>
        <w:t xml:space="preserve">    xor eax, eax</w:t>
      </w:r>
    </w:p>
    <w:p w14:paraId="24BF77E9" w14:textId="77777777" w:rsidR="000428BC" w:rsidRDefault="00C70E69">
      <w:pPr>
        <w:pStyle w:val="SourceCode"/>
      </w:pPr>
      <w:r>
        <w:t>.done:</w:t>
      </w:r>
    </w:p>
    <w:p w14:paraId="6067E721" w14:textId="77777777" w:rsidR="000428BC" w:rsidRDefault="00C70E69">
      <w:pPr>
        <w:pStyle w:val="SourceCode"/>
      </w:pPr>
      <w:r>
        <w:t xml:space="preserve">    add rsp, 32</w:t>
      </w:r>
    </w:p>
    <w:p w14:paraId="0D1AD3C1" w14:textId="77777777" w:rsidR="000428BC" w:rsidRDefault="00C70E69">
      <w:pPr>
        <w:pStyle w:val="SourceCode"/>
      </w:pPr>
      <w:r>
        <w:t xml:space="preserve">    pop r13</w:t>
      </w:r>
    </w:p>
    <w:p w14:paraId="593A42C4" w14:textId="77777777" w:rsidR="000428BC" w:rsidRDefault="00C70E69">
      <w:pPr>
        <w:pStyle w:val="SourceCode"/>
      </w:pPr>
      <w:r>
        <w:t xml:space="preserve">    pop r12</w:t>
      </w:r>
    </w:p>
    <w:p w14:paraId="2B204720" w14:textId="77777777" w:rsidR="000428BC" w:rsidRDefault="00C70E69">
      <w:pPr>
        <w:pStyle w:val="SourceCode"/>
      </w:pPr>
      <w:r>
        <w:t xml:space="preserve">    pop rbx</w:t>
      </w:r>
    </w:p>
    <w:p w14:paraId="10555C03" w14:textId="77777777" w:rsidR="000428BC" w:rsidRDefault="00C70E69">
      <w:pPr>
        <w:pStyle w:val="SourceCode"/>
      </w:pPr>
      <w:r>
        <w:t xml:space="preserve">    ret</w:t>
      </w:r>
    </w:p>
    <w:p w14:paraId="35B79A36" w14:textId="77777777" w:rsidR="000428BC" w:rsidRDefault="000428BC">
      <w:pPr>
        <w:pStyle w:val="SourceCode"/>
      </w:pPr>
    </w:p>
    <w:p w14:paraId="5FA3C928" w14:textId="77777777" w:rsidR="000428BC" w:rsidRDefault="00C70E69">
      <w:pPr>
        <w:pStyle w:val="SourceCode"/>
      </w:pPr>
      <w:r>
        <w:t>; find_files: finds every file under a folder whose name ends with the</w:t>
      </w:r>
    </w:p>
    <w:p w14:paraId="2968DE92" w14:textId="77777777" w:rsidR="000428BC" w:rsidRDefault="00C70E69">
      <w:pPr>
        <w:pStyle w:val="SourceCode"/>
      </w:pPr>
      <w:r>
        <w:t>; extension, and puts the address of each one's row of files in found.</w:t>
      </w:r>
    </w:p>
    <w:p w14:paraId="372F551D" w14:textId="77777777" w:rsidR="000428BC" w:rsidRDefault="00C70E69">
      <w:pPr>
        <w:pStyle w:val="SourceCode"/>
      </w:pPr>
      <w:r>
        <w:t>;   in:      rcx = address of the folder's path, rdx = address of the</w:t>
      </w:r>
    </w:p>
    <w:p w14:paraId="2DE11DB7" w14:textId="77777777" w:rsidR="000428BC" w:rsidRDefault="00C70E69">
      <w:pPr>
        <w:pStyle w:val="SourceCode"/>
      </w:pPr>
      <w:r>
        <w:t>;            extension</w:t>
      </w:r>
    </w:p>
    <w:p w14:paraId="303DC9B3" w14:textId="77777777" w:rsidR="000428BC" w:rsidRDefault="00C70E69">
      <w:pPr>
        <w:pStyle w:val="SourceCode"/>
      </w:pPr>
      <w:r>
        <w:t>;   out:     eax = how many were found, -1 when the folder does not</w:t>
      </w:r>
    </w:p>
    <w:p w14:paraId="4D6FB829" w14:textId="77777777" w:rsidR="000428BC" w:rsidRDefault="00C70E69">
      <w:pPr>
        <w:pStyle w:val="SourceCode"/>
      </w:pPr>
      <w:r>
        <w:t>;            exist, so nothing is searched, or -2 when the walk fails or</w:t>
      </w:r>
    </w:p>
    <w:p w14:paraId="51F8D875" w14:textId="77777777" w:rsidR="000428BC" w:rsidRDefault="00C70E69">
      <w:pPr>
        <w:pStyle w:val="SourceCode"/>
      </w:pPr>
      <w:r>
        <w:t>;            found is full</w:t>
      </w:r>
    </w:p>
    <w:p w14:paraId="5294D8FE" w14:textId="77777777" w:rsidR="000428BC" w:rsidRDefault="00C70E69">
      <w:pPr>
        <w:pStyle w:val="SourceCode"/>
      </w:pPr>
      <w:r>
        <w:t>;   changes: rax, rcx, rdx, r8-r11</w:t>
      </w:r>
    </w:p>
    <w:p w14:paraId="335575F8" w14:textId="77777777" w:rsidR="000428BC" w:rsidRDefault="00C70E69">
      <w:pPr>
        <w:pStyle w:val="SourceCode"/>
      </w:pPr>
      <w:r>
        <w:t>; Searching is traversal plus a test: collect_files collects every file,</w:t>
      </w:r>
    </w:p>
    <w:p w14:paraId="709B81EF" w14:textId="77777777" w:rsidR="000428BC" w:rsidRDefault="00C70E69">
      <w:pPr>
        <w:pStyle w:val="SourceCode"/>
      </w:pPr>
      <w:r>
        <w:t>; and find_files keeps the paths whose names pass. Remember, a return</w:t>
      </w:r>
    </w:p>
    <w:p w14:paraId="18D49BAC" w14:textId="77777777" w:rsidR="000428BC" w:rsidRDefault="00C70E69">
      <w:pPr>
        <w:pStyle w:val="SourceCode"/>
      </w:pPr>
      <w:r>
        <w:t>; code says how the work went, and the caller checks it.</w:t>
      </w:r>
    </w:p>
    <w:p w14:paraId="2F64D40D" w14:textId="77777777" w:rsidR="000428BC" w:rsidRDefault="00C70E69">
      <w:pPr>
        <w:pStyle w:val="SourceCode"/>
      </w:pPr>
      <w:r>
        <w:t>find_files:</w:t>
      </w:r>
    </w:p>
    <w:p w14:paraId="4A27C3E6" w14:textId="77777777" w:rsidR="000428BC" w:rsidRDefault="00C70E69">
      <w:pPr>
        <w:pStyle w:val="SourceCode"/>
      </w:pPr>
      <w:r>
        <w:t xml:space="preserve">    push rbx</w:t>
      </w:r>
    </w:p>
    <w:p w14:paraId="72932BD6" w14:textId="77777777" w:rsidR="000428BC" w:rsidRDefault="00C70E69">
      <w:pPr>
        <w:pStyle w:val="SourceCode"/>
      </w:pPr>
      <w:r>
        <w:t xml:space="preserve">    push r12</w:t>
      </w:r>
    </w:p>
    <w:p w14:paraId="1305B66B" w14:textId="77777777" w:rsidR="000428BC" w:rsidRDefault="00C70E69">
      <w:pPr>
        <w:pStyle w:val="SourceCode"/>
      </w:pPr>
      <w:r>
        <w:t xml:space="preserve">    push r13</w:t>
      </w:r>
    </w:p>
    <w:p w14:paraId="5D33DC25" w14:textId="77777777" w:rsidR="000428BC" w:rsidRDefault="00C70E69">
      <w:pPr>
        <w:pStyle w:val="SourceCode"/>
      </w:pPr>
      <w:r>
        <w:t xml:space="preserve">    push r14</w:t>
      </w:r>
    </w:p>
    <w:p w14:paraId="299156E7" w14:textId="77777777" w:rsidR="000428BC" w:rsidRDefault="00C70E69">
      <w:pPr>
        <w:pStyle w:val="SourceCode"/>
      </w:pPr>
      <w:r>
        <w:t xml:space="preserve">    push r15</w:t>
      </w:r>
    </w:p>
    <w:p w14:paraId="47BF9F21" w14:textId="77777777" w:rsidR="000428BC" w:rsidRDefault="00C70E69">
      <w:pPr>
        <w:pStyle w:val="SourceCode"/>
      </w:pPr>
      <w:r>
        <w:t xml:space="preserve">    sub rsp, 32</w:t>
      </w:r>
    </w:p>
    <w:p w14:paraId="1D488C35" w14:textId="77777777" w:rsidR="000428BC" w:rsidRDefault="00C70E69">
      <w:pPr>
        <w:pStyle w:val="SourceCode"/>
      </w:pPr>
      <w:r>
        <w:t xml:space="preserve">    mov rbx, rcx</w:t>
      </w:r>
    </w:p>
    <w:p w14:paraId="03379138" w14:textId="77777777" w:rsidR="000428BC" w:rsidRDefault="00C70E69">
      <w:pPr>
        <w:pStyle w:val="SourceCode"/>
      </w:pPr>
      <w:r>
        <w:t xml:space="preserve">    mov r12, rdx</w:t>
      </w:r>
    </w:p>
    <w:p w14:paraId="05CABB28" w14:textId="77777777" w:rsidR="000428BC" w:rsidRDefault="000428BC">
      <w:pPr>
        <w:pStyle w:val="SourceCode"/>
      </w:pPr>
    </w:p>
    <w:p w14:paraId="4D7AAEA5" w14:textId="77777777" w:rsidR="000428BC" w:rsidRDefault="00C70E69">
      <w:pPr>
        <w:pStyle w:val="SourceCode"/>
      </w:pPr>
      <w:r>
        <w:t xml:space="preserve">    ; Refuse a missing folder: nothing is searched.</w:t>
      </w:r>
    </w:p>
    <w:p w14:paraId="768ADADA" w14:textId="77777777" w:rsidR="000428BC" w:rsidRDefault="00C70E69">
      <w:pPr>
        <w:pStyle w:val="SourceCode"/>
      </w:pPr>
      <w:r>
        <w:t xml:space="preserve">    call is_directory</w:t>
      </w:r>
    </w:p>
    <w:p w14:paraId="47FAD5D4" w14:textId="77777777" w:rsidR="000428BC" w:rsidRDefault="00C70E69">
      <w:pPr>
        <w:pStyle w:val="SourceCode"/>
      </w:pPr>
      <w:r>
        <w:t xml:space="preserve">    cmp eax, 1</w:t>
      </w:r>
    </w:p>
    <w:p w14:paraId="7CEA10EF" w14:textId="77777777" w:rsidR="000428BC" w:rsidRDefault="00C70E69">
      <w:pPr>
        <w:pStyle w:val="SourceCode"/>
      </w:pPr>
      <w:r>
        <w:t xml:space="preserve">    jne .missing</w:t>
      </w:r>
    </w:p>
    <w:p w14:paraId="3A98A8BF" w14:textId="77777777" w:rsidR="000428BC" w:rsidRDefault="000428BC">
      <w:pPr>
        <w:pStyle w:val="SourceCode"/>
      </w:pPr>
    </w:p>
    <w:p w14:paraId="0D8E6E0C" w14:textId="77777777" w:rsidR="000428BC" w:rsidRDefault="00C70E69">
      <w:pPr>
        <w:pStyle w:val="SourceCode"/>
      </w:pPr>
      <w:r>
        <w:t xml:space="preserve">    ; The traversal. files is shared, so empty it first.</w:t>
      </w:r>
    </w:p>
    <w:p w14:paraId="2C2080DA" w14:textId="77777777" w:rsidR="000428BC" w:rsidRDefault="00C70E69">
      <w:pPr>
        <w:pStyle w:val="SourceCode"/>
      </w:pPr>
      <w:r>
        <w:t xml:space="preserve">    mov qword [file_count], 0</w:t>
      </w:r>
    </w:p>
    <w:p w14:paraId="75FBF166" w14:textId="77777777" w:rsidR="000428BC" w:rsidRDefault="00C70E69">
      <w:pPr>
        <w:pStyle w:val="SourceCode"/>
      </w:pPr>
      <w:r>
        <w:t xml:space="preserve">    mov rcx, rbx</w:t>
      </w:r>
    </w:p>
    <w:p w14:paraId="5D68DDD3" w14:textId="77777777" w:rsidR="000428BC" w:rsidRDefault="00C70E69">
      <w:pPr>
        <w:pStyle w:val="SourceCode"/>
      </w:pPr>
      <w:r>
        <w:t xml:space="preserve">    call collect_files</w:t>
      </w:r>
    </w:p>
    <w:p w14:paraId="1B12C697" w14:textId="77777777" w:rsidR="000428BC" w:rsidRDefault="00C70E69">
      <w:pPr>
        <w:pStyle w:val="SourceCode"/>
      </w:pPr>
      <w:r>
        <w:t xml:space="preserve">    cmp eax, 0</w:t>
      </w:r>
    </w:p>
    <w:p w14:paraId="3A5947A7" w14:textId="77777777" w:rsidR="000428BC" w:rsidRDefault="00C70E69">
      <w:pPr>
        <w:pStyle w:val="SourceCode"/>
      </w:pPr>
      <w:r>
        <w:t xml:space="preserve">    jne .failed</w:t>
      </w:r>
    </w:p>
    <w:p w14:paraId="0E1E9F5F" w14:textId="77777777" w:rsidR="000428BC" w:rsidRDefault="000428BC">
      <w:pPr>
        <w:pStyle w:val="SourceCode"/>
      </w:pPr>
    </w:p>
    <w:p w14:paraId="47D4C0D9" w14:textId="77777777" w:rsidR="000428BC" w:rsidRDefault="00C70E69">
      <w:pPr>
        <w:pStyle w:val="SourceCode"/>
      </w:pPr>
      <w:r>
        <w:t xml:space="preserve">    ; The test, on each path in order: r13 is the position, r14 the row's</w:t>
      </w:r>
    </w:p>
    <w:p w14:paraId="47F72DA8" w14:textId="77777777" w:rsidR="000428BC" w:rsidRDefault="00C70E69">
      <w:pPr>
        <w:pStyle w:val="SourceCode"/>
      </w:pPr>
      <w:r>
        <w:t xml:space="preserve">    ; address, and r15 counts the matches.</w:t>
      </w:r>
    </w:p>
    <w:p w14:paraId="709F644A" w14:textId="77777777" w:rsidR="000428BC" w:rsidRDefault="00C70E69">
      <w:pPr>
        <w:pStyle w:val="SourceCode"/>
      </w:pPr>
      <w:r>
        <w:t xml:space="preserve">    xor r13d, r13d</w:t>
      </w:r>
    </w:p>
    <w:p w14:paraId="2DD7580E" w14:textId="77777777" w:rsidR="000428BC" w:rsidRDefault="00C70E69">
      <w:pPr>
        <w:pStyle w:val="SourceCode"/>
      </w:pPr>
      <w:r>
        <w:t xml:space="preserve">    lea r14, [files]</w:t>
      </w:r>
    </w:p>
    <w:p w14:paraId="3959DD97" w14:textId="77777777" w:rsidR="000428BC" w:rsidRDefault="00C70E69">
      <w:pPr>
        <w:pStyle w:val="SourceCode"/>
      </w:pPr>
      <w:r>
        <w:t xml:space="preserve">    xor r15d, r15d</w:t>
      </w:r>
    </w:p>
    <w:p w14:paraId="4796AECA" w14:textId="77777777" w:rsidR="000428BC" w:rsidRDefault="00C70E69">
      <w:pPr>
        <w:pStyle w:val="SourceCode"/>
      </w:pPr>
      <w:r>
        <w:t>.test_next:</w:t>
      </w:r>
    </w:p>
    <w:p w14:paraId="7ABC596A" w14:textId="77777777" w:rsidR="000428BC" w:rsidRDefault="00C70E69">
      <w:pPr>
        <w:pStyle w:val="SourceCode"/>
      </w:pPr>
      <w:r>
        <w:t xml:space="preserve">    cmp r13, [file_count]</w:t>
      </w:r>
    </w:p>
    <w:p w14:paraId="26BF3623" w14:textId="77777777" w:rsidR="000428BC" w:rsidRDefault="00C70E69">
      <w:pPr>
        <w:pStyle w:val="SourceCode"/>
      </w:pPr>
      <w:r>
        <w:t xml:space="preserve">    jge .tested</w:t>
      </w:r>
    </w:p>
    <w:p w14:paraId="108CB5A8" w14:textId="77777777" w:rsidR="000428BC" w:rsidRDefault="00C70E69">
      <w:pPr>
        <w:pStyle w:val="SourceCode"/>
      </w:pPr>
      <w:r>
        <w:t xml:space="preserve">    ; The name starts 1 byte after the last separator.</w:t>
      </w:r>
    </w:p>
    <w:p w14:paraId="0121B8D0" w14:textId="77777777" w:rsidR="000428BC" w:rsidRDefault="00C70E69">
      <w:pPr>
        <w:pStyle w:val="SourceCode"/>
      </w:pPr>
      <w:r>
        <w:t xml:space="preserve">    mov rcx, r14</w:t>
      </w:r>
    </w:p>
    <w:p w14:paraId="05BBC1AF" w14:textId="77777777" w:rsidR="000428BC" w:rsidRDefault="00C70E69">
      <w:pPr>
        <w:pStyle w:val="SourceCode"/>
      </w:pPr>
      <w:r>
        <w:t xml:space="preserve">    mov edx, '\'</w:t>
      </w:r>
    </w:p>
    <w:p w14:paraId="0F01F9F2" w14:textId="77777777" w:rsidR="000428BC" w:rsidRDefault="00C70E69">
      <w:pPr>
        <w:pStyle w:val="SourceCode"/>
      </w:pPr>
      <w:r>
        <w:t xml:space="preserve">    call strrchr</w:t>
      </w:r>
    </w:p>
    <w:p w14:paraId="59DE6DB2" w14:textId="77777777" w:rsidR="000428BC" w:rsidRDefault="00C70E69">
      <w:pPr>
        <w:pStyle w:val="SourceCode"/>
      </w:pPr>
      <w:r>
        <w:t xml:space="preserve">    lea rcx, [rax + 1]</w:t>
      </w:r>
    </w:p>
    <w:p w14:paraId="452329C0" w14:textId="77777777" w:rsidR="000428BC" w:rsidRDefault="00C70E69">
      <w:pPr>
        <w:pStyle w:val="SourceCode"/>
      </w:pPr>
      <w:r>
        <w:t xml:space="preserve">    mov rdx, r12</w:t>
      </w:r>
    </w:p>
    <w:p w14:paraId="71057FDE" w14:textId="77777777" w:rsidR="000428BC" w:rsidRDefault="00C70E69">
      <w:pPr>
        <w:pStyle w:val="SourceCode"/>
      </w:pPr>
      <w:r>
        <w:t xml:space="preserve">    call ends_with</w:t>
      </w:r>
    </w:p>
    <w:p w14:paraId="7B074EAC" w14:textId="77777777" w:rsidR="000428BC" w:rsidRDefault="00C70E69">
      <w:pPr>
        <w:pStyle w:val="SourceCode"/>
      </w:pPr>
      <w:r>
        <w:t xml:space="preserve">    cmp eax, 1</w:t>
      </w:r>
    </w:p>
    <w:p w14:paraId="62621365" w14:textId="77777777" w:rsidR="000428BC" w:rsidRDefault="00C70E69">
      <w:pPr>
        <w:pStyle w:val="SourceCode"/>
      </w:pPr>
      <w:r>
        <w:t xml:space="preserve">    jne .next_path</w:t>
      </w:r>
    </w:p>
    <w:p w14:paraId="678EEDB8" w14:textId="77777777" w:rsidR="000428BC" w:rsidRDefault="000428BC">
      <w:pPr>
        <w:pStyle w:val="SourceCode"/>
      </w:pPr>
    </w:p>
    <w:p w14:paraId="7142987D" w14:textId="77777777" w:rsidR="000428BC" w:rsidRDefault="00C70E69">
      <w:pPr>
        <w:pStyle w:val="SourceCode"/>
      </w:pPr>
      <w:r>
        <w:t xml:space="preserve">    ; A match: keep its row's address. A full found is reported, never</w:t>
      </w:r>
    </w:p>
    <w:p w14:paraId="22E0DBCA" w14:textId="77777777" w:rsidR="000428BC" w:rsidRDefault="00C70E69">
      <w:pPr>
        <w:pStyle w:val="SourceCode"/>
      </w:pPr>
      <w:r>
        <w:t xml:space="preserve">    ; hidden.</w:t>
      </w:r>
    </w:p>
    <w:p w14:paraId="275C88E9" w14:textId="77777777" w:rsidR="000428BC" w:rsidRDefault="00C70E69">
      <w:pPr>
        <w:pStyle w:val="SourceCode"/>
      </w:pPr>
      <w:r>
        <w:t xml:space="preserve">    cmp r15, MAX_FOUND</w:t>
      </w:r>
    </w:p>
    <w:p w14:paraId="23FD12C9" w14:textId="77777777" w:rsidR="000428BC" w:rsidRDefault="00C70E69">
      <w:pPr>
        <w:pStyle w:val="SourceCode"/>
      </w:pPr>
      <w:r>
        <w:t xml:space="preserve">    je .failed</w:t>
      </w:r>
    </w:p>
    <w:p w14:paraId="3EC66F14" w14:textId="77777777" w:rsidR="000428BC" w:rsidRDefault="00C70E69">
      <w:pPr>
        <w:pStyle w:val="SourceCode"/>
      </w:pPr>
      <w:r>
        <w:t xml:space="preserve">    lea rax, [found]</w:t>
      </w:r>
    </w:p>
    <w:p w14:paraId="5DA025BC" w14:textId="77777777" w:rsidR="000428BC" w:rsidRDefault="00C70E69">
      <w:pPr>
        <w:pStyle w:val="SourceCode"/>
      </w:pPr>
      <w:r>
        <w:t xml:space="preserve">    mov [rax + r15*8], r14</w:t>
      </w:r>
    </w:p>
    <w:p w14:paraId="63D48479" w14:textId="77777777" w:rsidR="000428BC" w:rsidRDefault="00C70E69">
      <w:pPr>
        <w:pStyle w:val="SourceCode"/>
      </w:pPr>
      <w:r>
        <w:t xml:space="preserve">    add r15, 1</w:t>
      </w:r>
    </w:p>
    <w:p w14:paraId="6AEAF45D" w14:textId="77777777" w:rsidR="000428BC" w:rsidRDefault="00C70E69">
      <w:pPr>
        <w:pStyle w:val="SourceCode"/>
      </w:pPr>
      <w:r>
        <w:t>.next_path:</w:t>
      </w:r>
    </w:p>
    <w:p w14:paraId="52AD8EE4" w14:textId="77777777" w:rsidR="000428BC" w:rsidRDefault="00C70E69">
      <w:pPr>
        <w:pStyle w:val="SourceCode"/>
      </w:pPr>
      <w:r>
        <w:t xml:space="preserve">    add r14, PATH_SIZE</w:t>
      </w:r>
    </w:p>
    <w:p w14:paraId="674FAB73" w14:textId="77777777" w:rsidR="000428BC" w:rsidRDefault="00C70E69">
      <w:pPr>
        <w:pStyle w:val="SourceCode"/>
      </w:pPr>
      <w:r>
        <w:t xml:space="preserve">    add r13, 1</w:t>
      </w:r>
    </w:p>
    <w:p w14:paraId="767146D2" w14:textId="77777777" w:rsidR="000428BC" w:rsidRDefault="00C70E69">
      <w:pPr>
        <w:pStyle w:val="SourceCode"/>
      </w:pPr>
      <w:r>
        <w:t xml:space="preserve">    jmp .test_next</w:t>
      </w:r>
    </w:p>
    <w:p w14:paraId="72B6E3A4" w14:textId="77777777" w:rsidR="000428BC" w:rsidRDefault="00C70E69">
      <w:pPr>
        <w:pStyle w:val="SourceCode"/>
      </w:pPr>
      <w:r>
        <w:t>.tested:</w:t>
      </w:r>
    </w:p>
    <w:p w14:paraId="6D48066F" w14:textId="77777777" w:rsidR="000428BC" w:rsidRDefault="00C70E69">
      <w:pPr>
        <w:pStyle w:val="SourceCode"/>
      </w:pPr>
      <w:r>
        <w:t xml:space="preserve">    mov rax, r15</w:t>
      </w:r>
    </w:p>
    <w:p w14:paraId="7F2BB3E7" w14:textId="77777777" w:rsidR="000428BC" w:rsidRDefault="00C70E69">
      <w:pPr>
        <w:pStyle w:val="SourceCode"/>
      </w:pPr>
      <w:r>
        <w:t xml:space="preserve">    jmp .done</w:t>
      </w:r>
    </w:p>
    <w:p w14:paraId="4AA18E31" w14:textId="77777777" w:rsidR="000428BC" w:rsidRDefault="00C70E69">
      <w:pPr>
        <w:pStyle w:val="SourceCode"/>
      </w:pPr>
      <w:r>
        <w:t>.missing:</w:t>
      </w:r>
    </w:p>
    <w:p w14:paraId="32D8CF95" w14:textId="77777777" w:rsidR="000428BC" w:rsidRDefault="00C70E69">
      <w:pPr>
        <w:pStyle w:val="SourceCode"/>
      </w:pPr>
      <w:r>
        <w:t xml:space="preserve">    mov eax, -1</w:t>
      </w:r>
    </w:p>
    <w:p w14:paraId="42A0628B" w14:textId="77777777" w:rsidR="000428BC" w:rsidRDefault="00C70E69">
      <w:pPr>
        <w:pStyle w:val="SourceCode"/>
      </w:pPr>
      <w:r>
        <w:t xml:space="preserve">    jmp .done</w:t>
      </w:r>
    </w:p>
    <w:p w14:paraId="1DF1390D" w14:textId="77777777" w:rsidR="000428BC" w:rsidRDefault="00C70E69">
      <w:pPr>
        <w:pStyle w:val="SourceCode"/>
      </w:pPr>
      <w:r>
        <w:t>.failed:</w:t>
      </w:r>
    </w:p>
    <w:p w14:paraId="4A26774C" w14:textId="77777777" w:rsidR="000428BC" w:rsidRDefault="00C70E69">
      <w:pPr>
        <w:pStyle w:val="SourceCode"/>
      </w:pPr>
      <w:r>
        <w:t xml:space="preserve">    mov eax, -2</w:t>
      </w:r>
    </w:p>
    <w:p w14:paraId="40BB74B4" w14:textId="77777777" w:rsidR="000428BC" w:rsidRDefault="00C70E69">
      <w:pPr>
        <w:pStyle w:val="SourceCode"/>
      </w:pPr>
      <w:r>
        <w:t>.done:</w:t>
      </w:r>
    </w:p>
    <w:p w14:paraId="7278EBEA" w14:textId="77777777" w:rsidR="000428BC" w:rsidRDefault="00C70E69">
      <w:pPr>
        <w:pStyle w:val="SourceCode"/>
      </w:pPr>
      <w:r>
        <w:t xml:space="preserve">    add rsp, 32</w:t>
      </w:r>
    </w:p>
    <w:p w14:paraId="23FF57A3" w14:textId="77777777" w:rsidR="000428BC" w:rsidRDefault="00C70E69">
      <w:pPr>
        <w:pStyle w:val="SourceCode"/>
      </w:pPr>
      <w:r>
        <w:t xml:space="preserve">    pop r15</w:t>
      </w:r>
    </w:p>
    <w:p w14:paraId="15D1C3C9" w14:textId="77777777" w:rsidR="000428BC" w:rsidRDefault="00C70E69">
      <w:pPr>
        <w:pStyle w:val="SourceCode"/>
      </w:pPr>
      <w:r>
        <w:t xml:space="preserve">    pop r14</w:t>
      </w:r>
    </w:p>
    <w:p w14:paraId="2B50B902" w14:textId="77777777" w:rsidR="000428BC" w:rsidRDefault="00C70E69">
      <w:pPr>
        <w:pStyle w:val="SourceCode"/>
      </w:pPr>
      <w:r>
        <w:t xml:space="preserve">    pop r13</w:t>
      </w:r>
    </w:p>
    <w:p w14:paraId="52D6440A" w14:textId="77777777" w:rsidR="000428BC" w:rsidRDefault="00C70E69">
      <w:pPr>
        <w:pStyle w:val="SourceCode"/>
      </w:pPr>
      <w:r>
        <w:t xml:space="preserve">    pop r12</w:t>
      </w:r>
    </w:p>
    <w:p w14:paraId="00FD03F6" w14:textId="77777777" w:rsidR="000428BC" w:rsidRDefault="00C70E69">
      <w:pPr>
        <w:pStyle w:val="SourceCode"/>
      </w:pPr>
      <w:r>
        <w:t xml:space="preserve">    pop rbx</w:t>
      </w:r>
    </w:p>
    <w:p w14:paraId="058D9D0F" w14:textId="77777777" w:rsidR="000428BC" w:rsidRDefault="00C70E69">
      <w:pPr>
        <w:pStyle w:val="SourceCode"/>
      </w:pPr>
      <w:r>
        <w:t xml:space="preserve">    ret</w:t>
      </w:r>
    </w:p>
    <w:p w14:paraId="24CEEDC4" w14:textId="77777777" w:rsidR="000428BC" w:rsidRDefault="000428BC">
      <w:pPr>
        <w:pStyle w:val="SourceCode"/>
      </w:pPr>
    </w:p>
    <w:p w14:paraId="318448B6" w14:textId="77777777" w:rsidR="000428BC" w:rsidRDefault="00C70E69">
      <w:pPr>
        <w:pStyle w:val="SourceCode"/>
      </w:pPr>
      <w:r>
        <w:t>; Remember, the program starts at main; eax = 0 means success, 1 failure.</w:t>
      </w:r>
    </w:p>
    <w:p w14:paraId="3AE633C4" w14:textId="77777777" w:rsidR="000428BC" w:rsidRDefault="00C70E69">
      <w:pPr>
        <w:pStyle w:val="SourceCode"/>
      </w:pPr>
      <w:r>
        <w:t>main:</w:t>
      </w:r>
    </w:p>
    <w:p w14:paraId="2C5CA688" w14:textId="77777777" w:rsidR="000428BC" w:rsidRDefault="00C70E69">
      <w:pPr>
        <w:pStyle w:val="SourceCode"/>
      </w:pPr>
      <w:r>
        <w:t xml:space="preserve">    push rbx</w:t>
      </w:r>
    </w:p>
    <w:p w14:paraId="796D73BD" w14:textId="77777777" w:rsidR="000428BC" w:rsidRDefault="00C70E69">
      <w:pPr>
        <w:pStyle w:val="SourceCode"/>
      </w:pPr>
      <w:r>
        <w:t xml:space="preserve">    push r12</w:t>
      </w:r>
    </w:p>
    <w:p w14:paraId="76FE0CAC" w14:textId="77777777" w:rsidR="000428BC" w:rsidRDefault="00C70E69">
      <w:pPr>
        <w:pStyle w:val="SourceCode"/>
      </w:pPr>
      <w:r>
        <w:t xml:space="preserve">    push r13</w:t>
      </w:r>
    </w:p>
    <w:p w14:paraId="0B391BCC" w14:textId="77777777" w:rsidR="000428BC" w:rsidRDefault="00C70E69">
      <w:pPr>
        <w:pStyle w:val="SourceCode"/>
      </w:pPr>
      <w:r>
        <w:t xml:space="preserve">    sub rsp, 32</w:t>
      </w:r>
    </w:p>
    <w:p w14:paraId="28EC1795" w14:textId="77777777" w:rsidR="000428BC" w:rsidRDefault="000428BC">
      <w:pPr>
        <w:pStyle w:val="SourceCode"/>
      </w:pPr>
    </w:p>
    <w:p w14:paraId="04518AFF" w14:textId="77777777" w:rsidR="000428BC" w:rsidRDefault="00C70E69">
      <w:pPr>
        <w:pStyle w:val="SourceCode"/>
      </w:pPr>
      <w:r>
        <w:t xml:space="preserve">    ; Search first; print only after the search has succeeded.</w:t>
      </w:r>
    </w:p>
    <w:p w14:paraId="474E0046" w14:textId="77777777" w:rsidR="000428BC" w:rsidRDefault="00C70E69">
      <w:pPr>
        <w:pStyle w:val="SourceCode"/>
      </w:pPr>
      <w:r>
        <w:t xml:space="preserve">    lea rcx, [root]</w:t>
      </w:r>
    </w:p>
    <w:p w14:paraId="166D5AA5" w14:textId="77777777" w:rsidR="000428BC" w:rsidRDefault="00C70E69">
      <w:pPr>
        <w:pStyle w:val="SourceCode"/>
      </w:pPr>
      <w:r>
        <w:t xml:space="preserve">    lea rdx, [extension]</w:t>
      </w:r>
    </w:p>
    <w:p w14:paraId="7C3B1DEA" w14:textId="77777777" w:rsidR="000428BC" w:rsidRDefault="00C70E69">
      <w:pPr>
        <w:pStyle w:val="SourceCode"/>
      </w:pPr>
      <w:r>
        <w:t xml:space="preserve">    call find_files</w:t>
      </w:r>
    </w:p>
    <w:p w14:paraId="02F7A022" w14:textId="77777777" w:rsidR="000428BC" w:rsidRDefault="00C70E69">
      <w:pPr>
        <w:pStyle w:val="SourceCode"/>
      </w:pPr>
      <w:r>
        <w:t xml:space="preserve">    cmp eax, -1</w:t>
      </w:r>
    </w:p>
    <w:p w14:paraId="70C6F138" w14:textId="77777777" w:rsidR="000428BC" w:rsidRDefault="00C70E69">
      <w:pPr>
        <w:pStyle w:val="SourceCode"/>
      </w:pPr>
      <w:r>
        <w:t xml:space="preserve">    je .missing</w:t>
      </w:r>
    </w:p>
    <w:p w14:paraId="1B20EC62" w14:textId="77777777" w:rsidR="000428BC" w:rsidRDefault="00C70E69">
      <w:pPr>
        <w:pStyle w:val="SourceCode"/>
      </w:pPr>
      <w:r>
        <w:t xml:space="preserve">    cmp eax, 0</w:t>
      </w:r>
    </w:p>
    <w:p w14:paraId="59191988" w14:textId="77777777" w:rsidR="000428BC" w:rsidRDefault="00C70E69">
      <w:pPr>
        <w:pStyle w:val="SourceCode"/>
      </w:pPr>
      <w:r>
        <w:t xml:space="preserve">    jl .failed</w:t>
      </w:r>
    </w:p>
    <w:p w14:paraId="32F55D82" w14:textId="77777777" w:rsidR="000428BC" w:rsidRDefault="000428BC">
      <w:pPr>
        <w:pStyle w:val="SourceCode"/>
      </w:pPr>
    </w:p>
    <w:p w14:paraId="0A111BAC" w14:textId="77777777" w:rsidR="000428BC" w:rsidRDefault="00C70E69">
      <w:pPr>
        <w:pStyle w:val="SourceCode"/>
      </w:pPr>
      <w:r>
        <w:t xml:space="preserve">    ; r12 counts the paths printed, and r13 keeps the number found.</w:t>
      </w:r>
    </w:p>
    <w:p w14:paraId="4D5F47FC" w14:textId="77777777" w:rsidR="000428BC" w:rsidRDefault="00C70E69">
      <w:pPr>
        <w:pStyle w:val="SourceCode"/>
      </w:pPr>
      <w:r>
        <w:t xml:space="preserve">    mov r13d, eax</w:t>
      </w:r>
    </w:p>
    <w:p w14:paraId="5B5978B8" w14:textId="77777777" w:rsidR="000428BC" w:rsidRDefault="00C70E69">
      <w:pPr>
        <w:pStyle w:val="SourceCode"/>
      </w:pPr>
      <w:r>
        <w:t xml:space="preserve">    lea rcx, [searching_line]</w:t>
      </w:r>
    </w:p>
    <w:p w14:paraId="12791372" w14:textId="77777777" w:rsidR="000428BC" w:rsidRDefault="00C70E69">
      <w:pPr>
        <w:pStyle w:val="SourceCode"/>
      </w:pPr>
      <w:r>
        <w:t xml:space="preserve">    lea rdx, [root]</w:t>
      </w:r>
    </w:p>
    <w:p w14:paraId="49EBC5C5" w14:textId="77777777" w:rsidR="000428BC" w:rsidRDefault="00C70E69">
      <w:pPr>
        <w:pStyle w:val="SourceCode"/>
      </w:pPr>
      <w:r>
        <w:t xml:space="preserve">    lea r8, [extension]</w:t>
      </w:r>
    </w:p>
    <w:p w14:paraId="750EE9BC" w14:textId="77777777" w:rsidR="000428BC" w:rsidRDefault="00C70E69">
      <w:pPr>
        <w:pStyle w:val="SourceCode"/>
      </w:pPr>
      <w:r>
        <w:t xml:space="preserve">    call printf</w:t>
      </w:r>
    </w:p>
    <w:p w14:paraId="5829C2F6" w14:textId="77777777" w:rsidR="000428BC" w:rsidRDefault="00C70E69">
      <w:pPr>
        <w:pStyle w:val="SourceCode"/>
      </w:pPr>
      <w:r>
        <w:t xml:space="preserve">    xor r12d, r12d</w:t>
      </w:r>
    </w:p>
    <w:p w14:paraId="55294656" w14:textId="77777777" w:rsidR="000428BC" w:rsidRDefault="00C70E69">
      <w:pPr>
        <w:pStyle w:val="SourceCode"/>
      </w:pPr>
      <w:r>
        <w:t>.print_next:</w:t>
      </w:r>
    </w:p>
    <w:p w14:paraId="2B7C2B75" w14:textId="77777777" w:rsidR="000428BC" w:rsidRDefault="00C70E69">
      <w:pPr>
        <w:pStyle w:val="SourceCode"/>
      </w:pPr>
      <w:r>
        <w:t xml:space="preserve">    cmp r12, r13</w:t>
      </w:r>
    </w:p>
    <w:p w14:paraId="559BF5A7" w14:textId="77777777" w:rsidR="000428BC" w:rsidRDefault="00C70E69">
      <w:pPr>
        <w:pStyle w:val="SourceCode"/>
      </w:pPr>
      <w:r>
        <w:t xml:space="preserve">    jge .printed</w:t>
      </w:r>
    </w:p>
    <w:p w14:paraId="5B2BF2D0" w14:textId="77777777" w:rsidR="000428BC" w:rsidRDefault="00C70E69">
      <w:pPr>
        <w:pStyle w:val="SourceCode"/>
      </w:pPr>
      <w:r>
        <w:t xml:space="preserve">    lea rax, [found]</w:t>
      </w:r>
    </w:p>
    <w:p w14:paraId="400F0C06" w14:textId="77777777" w:rsidR="000428BC" w:rsidRDefault="00C70E69">
      <w:pPr>
        <w:pStyle w:val="SourceCode"/>
      </w:pPr>
      <w:r>
        <w:t xml:space="preserve">    lea rcx, [path_line]</w:t>
      </w:r>
    </w:p>
    <w:p w14:paraId="1C4D22B1" w14:textId="77777777" w:rsidR="000428BC" w:rsidRDefault="00C70E69">
      <w:pPr>
        <w:pStyle w:val="SourceCode"/>
      </w:pPr>
      <w:r>
        <w:t xml:space="preserve">    mov rdx, [rax + r12*8]</w:t>
      </w:r>
    </w:p>
    <w:p w14:paraId="563891FA" w14:textId="77777777" w:rsidR="000428BC" w:rsidRDefault="00C70E69">
      <w:pPr>
        <w:pStyle w:val="SourceCode"/>
      </w:pPr>
      <w:r>
        <w:t xml:space="preserve">    call printf</w:t>
      </w:r>
    </w:p>
    <w:p w14:paraId="53450E11" w14:textId="77777777" w:rsidR="000428BC" w:rsidRDefault="00C70E69">
      <w:pPr>
        <w:pStyle w:val="SourceCode"/>
      </w:pPr>
      <w:r>
        <w:t xml:space="preserve">    add r12, 1</w:t>
      </w:r>
    </w:p>
    <w:p w14:paraId="1B3991BF" w14:textId="77777777" w:rsidR="000428BC" w:rsidRDefault="00C70E69">
      <w:pPr>
        <w:pStyle w:val="SourceCode"/>
      </w:pPr>
      <w:r>
        <w:t xml:space="preserve">    jmp .print_next</w:t>
      </w:r>
    </w:p>
    <w:p w14:paraId="0A9911A0" w14:textId="77777777" w:rsidR="000428BC" w:rsidRDefault="00C70E69">
      <w:pPr>
        <w:pStyle w:val="SourceCode"/>
      </w:pPr>
      <w:r>
        <w:t>.printed:</w:t>
      </w:r>
    </w:p>
    <w:p w14:paraId="2D45D44F" w14:textId="77777777" w:rsidR="000428BC" w:rsidRDefault="00C70E69">
      <w:pPr>
        <w:pStyle w:val="SourceCode"/>
      </w:pPr>
      <w:r>
        <w:t xml:space="preserve">    lea rcx, [found_line]</w:t>
      </w:r>
    </w:p>
    <w:p w14:paraId="6AEEA27A" w14:textId="77777777" w:rsidR="000428BC" w:rsidRDefault="00C70E69">
      <w:pPr>
        <w:pStyle w:val="SourceCode"/>
      </w:pPr>
      <w:r>
        <w:t xml:space="preserve">    mov rdx, r13</w:t>
      </w:r>
    </w:p>
    <w:p w14:paraId="5FDC22F8" w14:textId="77777777" w:rsidR="000428BC" w:rsidRDefault="00C70E69">
      <w:pPr>
        <w:pStyle w:val="SourceCode"/>
      </w:pPr>
      <w:r>
        <w:t xml:space="preserve">    call printf</w:t>
      </w:r>
    </w:p>
    <w:p w14:paraId="1B367FA7" w14:textId="77777777" w:rsidR="000428BC" w:rsidRDefault="00C70E69">
      <w:pPr>
        <w:pStyle w:val="SourceCode"/>
      </w:pPr>
      <w:r>
        <w:t xml:space="preserve">    xor eax, eax</w:t>
      </w:r>
    </w:p>
    <w:p w14:paraId="14CBF14D" w14:textId="77777777" w:rsidR="000428BC" w:rsidRDefault="00C70E69">
      <w:pPr>
        <w:pStyle w:val="SourceCode"/>
      </w:pPr>
      <w:r>
        <w:t xml:space="preserve">    jmp .done</w:t>
      </w:r>
    </w:p>
    <w:p w14:paraId="6EF4E352" w14:textId="77777777" w:rsidR="000428BC" w:rsidRDefault="000428BC">
      <w:pPr>
        <w:pStyle w:val="SourceCode"/>
      </w:pPr>
    </w:p>
    <w:p w14:paraId="43C1C483" w14:textId="77777777" w:rsidR="000428BC" w:rsidRDefault="00C70E69">
      <w:pPr>
        <w:pStyle w:val="SourceCode"/>
      </w:pPr>
      <w:r>
        <w:t xml:space="preserve">    ; Each failure prints one Error line on stderr and returns 1.</w:t>
      </w:r>
    </w:p>
    <w:p w14:paraId="7B9CBC03" w14:textId="77777777" w:rsidR="000428BC" w:rsidRDefault="00C70E69">
      <w:pPr>
        <w:pStyle w:val="SourceCode"/>
      </w:pPr>
      <w:r>
        <w:t>.missing:</w:t>
      </w:r>
    </w:p>
    <w:p w14:paraId="46E5CAE8" w14:textId="77777777" w:rsidR="000428BC" w:rsidRDefault="00C70E69">
      <w:pPr>
        <w:pStyle w:val="SourceCode"/>
      </w:pPr>
      <w:r>
        <w:t xml:space="preserve">    lea rbx, [missing_error]</w:t>
      </w:r>
    </w:p>
    <w:p w14:paraId="78A5FE05" w14:textId="77777777" w:rsidR="000428BC" w:rsidRDefault="00C70E69">
      <w:pPr>
        <w:pStyle w:val="SourceCode"/>
      </w:pPr>
      <w:r>
        <w:t xml:space="preserve">    jmp .fail</w:t>
      </w:r>
    </w:p>
    <w:p w14:paraId="130EFA8F" w14:textId="77777777" w:rsidR="000428BC" w:rsidRDefault="00C70E69">
      <w:pPr>
        <w:pStyle w:val="SourceCode"/>
      </w:pPr>
      <w:r>
        <w:t>.failed:</w:t>
      </w:r>
    </w:p>
    <w:p w14:paraId="40AEF36D" w14:textId="77777777" w:rsidR="000428BC" w:rsidRDefault="00C70E69">
      <w:pPr>
        <w:pStyle w:val="SourceCode"/>
      </w:pPr>
      <w:r>
        <w:t xml:space="preserve">    lea rbx, [search_error]</w:t>
      </w:r>
    </w:p>
    <w:p w14:paraId="12BD6E46" w14:textId="77777777" w:rsidR="000428BC" w:rsidRDefault="000428BC">
      <w:pPr>
        <w:pStyle w:val="SourceCode"/>
      </w:pPr>
    </w:p>
    <w:p w14:paraId="083C2676" w14:textId="77777777" w:rsidR="000428BC" w:rsidRDefault="00C70E69">
      <w:pPr>
        <w:pStyle w:val="SourceCode"/>
      </w:pPr>
      <w:r>
        <w:t xml:space="preserve">    ; Remember, __acrt_iob_func(2) gives stderr, fprintf takes it first, and</w:t>
      </w:r>
    </w:p>
    <w:p w14:paraId="069C24BC" w14:textId="77777777" w:rsidR="000428BC" w:rsidRDefault="00C70E69">
      <w:pPr>
        <w:pStyle w:val="SourceCode"/>
      </w:pPr>
      <w:r>
        <w:t xml:space="preserve">    ; eax = 1 reports failure. rbx holds the Error format.</w:t>
      </w:r>
    </w:p>
    <w:p w14:paraId="2F39E5B0" w14:textId="77777777" w:rsidR="000428BC" w:rsidRDefault="00C70E69">
      <w:pPr>
        <w:pStyle w:val="SourceCode"/>
      </w:pPr>
      <w:r>
        <w:t>.fail:</w:t>
      </w:r>
    </w:p>
    <w:p w14:paraId="5B2D5CEA" w14:textId="77777777" w:rsidR="000428BC" w:rsidRDefault="00C70E69">
      <w:pPr>
        <w:pStyle w:val="SourceCode"/>
      </w:pPr>
      <w:r>
        <w:t xml:space="preserve">    mov ecx, 2</w:t>
      </w:r>
    </w:p>
    <w:p w14:paraId="76525DE3" w14:textId="77777777" w:rsidR="000428BC" w:rsidRDefault="00C70E69">
      <w:pPr>
        <w:pStyle w:val="SourceCode"/>
      </w:pPr>
      <w:r>
        <w:t xml:space="preserve">    call __acrt_iob_func</w:t>
      </w:r>
    </w:p>
    <w:p w14:paraId="50E8C859" w14:textId="77777777" w:rsidR="000428BC" w:rsidRDefault="00C70E69">
      <w:pPr>
        <w:pStyle w:val="SourceCode"/>
      </w:pPr>
      <w:r>
        <w:t xml:space="preserve">    mov rcx, rax</w:t>
      </w:r>
    </w:p>
    <w:p w14:paraId="0D5AD3FA" w14:textId="77777777" w:rsidR="000428BC" w:rsidRDefault="00C70E69">
      <w:pPr>
        <w:pStyle w:val="SourceCode"/>
      </w:pPr>
      <w:r>
        <w:t xml:space="preserve">    mov rdx, rbx</w:t>
      </w:r>
    </w:p>
    <w:p w14:paraId="7082E8E5" w14:textId="77777777" w:rsidR="000428BC" w:rsidRDefault="00C70E69">
      <w:pPr>
        <w:pStyle w:val="SourceCode"/>
      </w:pPr>
      <w:r>
        <w:t xml:space="preserve">    lea r8, [root]</w:t>
      </w:r>
    </w:p>
    <w:p w14:paraId="692D998B" w14:textId="77777777" w:rsidR="000428BC" w:rsidRDefault="00C70E69">
      <w:pPr>
        <w:pStyle w:val="SourceCode"/>
      </w:pPr>
      <w:r>
        <w:t xml:space="preserve">    call fprintf</w:t>
      </w:r>
    </w:p>
    <w:p w14:paraId="1568492F" w14:textId="77777777" w:rsidR="000428BC" w:rsidRDefault="00C70E69">
      <w:pPr>
        <w:pStyle w:val="SourceCode"/>
      </w:pPr>
      <w:r>
        <w:t xml:space="preserve">    mov eax, 1</w:t>
      </w:r>
    </w:p>
    <w:p w14:paraId="5CCC41D3" w14:textId="77777777" w:rsidR="000428BC" w:rsidRDefault="00C70E69">
      <w:pPr>
        <w:pStyle w:val="SourceCode"/>
      </w:pPr>
      <w:r>
        <w:t>.done:</w:t>
      </w:r>
    </w:p>
    <w:p w14:paraId="23062CDF" w14:textId="77777777" w:rsidR="000428BC" w:rsidRDefault="00C70E69">
      <w:pPr>
        <w:pStyle w:val="SourceCode"/>
      </w:pPr>
      <w:r>
        <w:t xml:space="preserve">    add rsp, 32</w:t>
      </w:r>
    </w:p>
    <w:p w14:paraId="3EF42C19" w14:textId="77777777" w:rsidR="000428BC" w:rsidRDefault="00C70E69">
      <w:pPr>
        <w:pStyle w:val="SourceCode"/>
      </w:pPr>
      <w:r>
        <w:t xml:space="preserve">    pop r13</w:t>
      </w:r>
    </w:p>
    <w:p w14:paraId="384C80B1" w14:textId="77777777" w:rsidR="000428BC" w:rsidRDefault="00C70E69">
      <w:pPr>
        <w:pStyle w:val="SourceCode"/>
        <w:keepNext/>
      </w:pPr>
      <w:r>
        <w:t xml:space="preserve">    pop r12</w:t>
      </w:r>
    </w:p>
    <w:p w14:paraId="69F1D652" w14:textId="77777777" w:rsidR="000428BC" w:rsidRDefault="00C70E69">
      <w:pPr>
        <w:pStyle w:val="SourceCode"/>
        <w:keepNext/>
      </w:pPr>
      <w:r>
        <w:t xml:space="preserve">    pop rbx</w:t>
      </w:r>
    </w:p>
    <w:p w14:paraId="7DB807B0" w14:textId="77777777" w:rsidR="000428BC" w:rsidRDefault="00C70E69">
      <w:pPr>
        <w:pStyle w:val="SourceCode"/>
      </w:pPr>
      <w:r>
        <w:t xml:space="preserve">    ret</w:t>
      </w:r>
    </w:p>
    <w:p w14:paraId="180BED77" w14:textId="77777777" w:rsidR="000428BC" w:rsidRDefault="000428BC">
      <w:pPr>
        <w:keepNext/>
      </w:pPr>
    </w:p>
    <w:p w14:paraId="1CA1B1E5" w14:textId="77777777" w:rsidR="000428BC" w:rsidRDefault="00C70E69">
      <w:pPr>
        <w:pStyle w:val="Heading3"/>
      </w:pPr>
      <w:r>
        <w:t>Windows PowerShell Build and Run</w:t>
      </w:r>
    </w:p>
    <w:p w14:paraId="0232527F" w14:textId="77777777" w:rsidR="000428BC" w:rsidRDefault="00C70E69">
      <w:pPr>
        <w:keepNext/>
      </w:pPr>
      <w:r>
        <w:t>Run the program once, then show its exit code.</w:t>
      </w:r>
    </w:p>
    <w:p w14:paraId="5F937D5E" w14:textId="77777777" w:rsidR="000428BC" w:rsidRDefault="000428BC">
      <w:pPr>
        <w:keepNext/>
      </w:pPr>
    </w:p>
    <w:p w14:paraId="383D77F0" w14:textId="77777777" w:rsidR="000428BC" w:rsidRDefault="00C70E69">
      <w:pPr>
        <w:pStyle w:val="CommandBlock"/>
        <w:keepNext/>
      </w:pPr>
      <w:r>
        <w:t>nasm -f win64 .\assembly\windows\find_files.asm `</w:t>
      </w:r>
    </w:p>
    <w:p w14:paraId="292EF52D" w14:textId="77777777" w:rsidR="000428BC" w:rsidRDefault="00C70E69">
      <w:pPr>
        <w:pStyle w:val="CommandBlock"/>
        <w:keepNext/>
      </w:pPr>
      <w:r>
        <w:t xml:space="preserve">    -o .\assembly\windows\find_files.obj</w:t>
      </w:r>
    </w:p>
    <w:p w14:paraId="098081AA" w14:textId="77777777" w:rsidR="000428BC" w:rsidRDefault="00C70E69">
      <w:pPr>
        <w:pStyle w:val="CommandBlock"/>
        <w:keepNext/>
      </w:pPr>
      <w:r>
        <w:t>gcc .\assembly\windows\find_files.obj -o .\assembly\windows\find_files.exe</w:t>
      </w:r>
    </w:p>
    <w:p w14:paraId="21FB00B8" w14:textId="77777777" w:rsidR="000428BC" w:rsidRDefault="00C70E69">
      <w:pPr>
        <w:pStyle w:val="CommandBlock"/>
        <w:keepNext/>
      </w:pPr>
      <w:r>
        <w:t>.\assembly\windows\find_files.exe</w:t>
      </w:r>
    </w:p>
    <w:p w14:paraId="355761E5" w14:textId="77777777" w:rsidR="000428BC" w:rsidRDefault="00C70E69">
      <w:pPr>
        <w:pStyle w:val="CommandBlock"/>
      </w:pPr>
      <w:r>
        <w:t>$LASTEXITCODE</w:t>
      </w:r>
    </w:p>
    <w:p w14:paraId="745359DE" w14:textId="77777777" w:rsidR="000428BC" w:rsidRDefault="000428BC">
      <w:pPr>
        <w:keepNext/>
      </w:pPr>
    </w:p>
    <w:p w14:paraId="3CAB8505" w14:textId="77777777" w:rsidR="000428BC" w:rsidRDefault="00C70E69">
      <w:pPr>
        <w:pStyle w:val="Heading3"/>
      </w:pPr>
      <w:r>
        <w:t>assembly/linux/find_files.asm</w:t>
      </w:r>
    </w:p>
    <w:p w14:paraId="1B1AF5E6" w14:textId="77777777" w:rsidR="000428BC" w:rsidRDefault="00C70E69">
      <w:pPr>
        <w:pStyle w:val="SourceCode"/>
        <w:keepNext/>
      </w:pPr>
      <w:r>
        <w:t>; Assembly for 64-bit Linux, written for NASM.</w:t>
      </w:r>
    </w:p>
    <w:p w14:paraId="74582D4D" w14:textId="77777777" w:rsidR="000428BC" w:rsidRDefault="00C70E69">
      <w:pPr>
        <w:pStyle w:val="SourceCode"/>
        <w:keepNext/>
      </w:pPr>
      <w:r>
        <w:t>; Remember, Assembly searches through the C library: collect_files, Lesson</w:t>
      </w:r>
    </w:p>
    <w:p w14:paraId="75CEDE60" w14:textId="77777777" w:rsidR="000428BC" w:rsidRDefault="00C70E69">
      <w:pPr>
        <w:pStyle w:val="SourceCode"/>
      </w:pPr>
      <w:r>
        <w:t>; 3.11a's walk copied unchanged, lists folders with opendir, readdir, and</w:t>
      </w:r>
    </w:p>
    <w:p w14:paraId="1C360F60" w14:textId="77777777" w:rsidR="000428BC" w:rsidRDefault="00C70E69">
      <w:pPr>
        <w:pStyle w:val="SourceCode"/>
      </w:pPr>
      <w:r>
        <w:t>; closedir and tells a folder from a file with stat; strrchr, strlen,</w:t>
      </w:r>
    </w:p>
    <w:p w14:paraId="60F88B26" w14:textId="77777777" w:rsidR="000428BC" w:rsidRDefault="00C70E69">
      <w:pPr>
        <w:pStyle w:val="SourceCode"/>
      </w:pPr>
      <w:r>
        <w:t>; and strcmp test each name.</w:t>
      </w:r>
    </w:p>
    <w:p w14:paraId="39FF1044" w14:textId="77777777" w:rsidR="000428BC" w:rsidRDefault="00C70E69">
      <w:pPr>
        <w:pStyle w:val="SourceCode"/>
      </w:pPr>
      <w:r>
        <w:t>default rel</w:t>
      </w:r>
    </w:p>
    <w:p w14:paraId="091FC3EB" w14:textId="77777777" w:rsidR="000428BC" w:rsidRDefault="00C70E69">
      <w:pPr>
        <w:pStyle w:val="SourceCode"/>
      </w:pPr>
      <w:r>
        <w:t>global main</w:t>
      </w:r>
    </w:p>
    <w:p w14:paraId="22ABBF3A" w14:textId="77777777" w:rsidR="000428BC" w:rsidRDefault="00C70E69">
      <w:pPr>
        <w:pStyle w:val="SourceCode"/>
      </w:pPr>
      <w:r>
        <w:t>extern printf</w:t>
      </w:r>
    </w:p>
    <w:p w14:paraId="31D3D808" w14:textId="77777777" w:rsidR="000428BC" w:rsidRDefault="00C70E69">
      <w:pPr>
        <w:pStyle w:val="SourceCode"/>
      </w:pPr>
      <w:r>
        <w:t>extern fprintf</w:t>
      </w:r>
    </w:p>
    <w:p w14:paraId="27137B15" w14:textId="77777777" w:rsidR="000428BC" w:rsidRDefault="00C70E69">
      <w:pPr>
        <w:pStyle w:val="SourceCode"/>
      </w:pPr>
      <w:r>
        <w:t>extern stderr</w:t>
      </w:r>
    </w:p>
    <w:p w14:paraId="316595BE" w14:textId="77777777" w:rsidR="000428BC" w:rsidRDefault="00C70E69">
      <w:pPr>
        <w:pStyle w:val="SourceCode"/>
      </w:pPr>
      <w:r>
        <w:t>extern snprintf</w:t>
      </w:r>
    </w:p>
    <w:p w14:paraId="212E6DF2" w14:textId="77777777" w:rsidR="000428BC" w:rsidRDefault="00C70E69">
      <w:pPr>
        <w:pStyle w:val="SourceCode"/>
      </w:pPr>
      <w:r>
        <w:t>extern strcmp</w:t>
      </w:r>
    </w:p>
    <w:p w14:paraId="0D3CA12D" w14:textId="77777777" w:rsidR="000428BC" w:rsidRDefault="00C70E69">
      <w:pPr>
        <w:pStyle w:val="SourceCode"/>
      </w:pPr>
      <w:r>
        <w:t>extern opendir</w:t>
      </w:r>
    </w:p>
    <w:p w14:paraId="6A000107" w14:textId="77777777" w:rsidR="000428BC" w:rsidRDefault="00C70E69">
      <w:pPr>
        <w:pStyle w:val="SourceCode"/>
      </w:pPr>
      <w:r>
        <w:t>extern readdir</w:t>
      </w:r>
    </w:p>
    <w:p w14:paraId="1D3466E7" w14:textId="77777777" w:rsidR="000428BC" w:rsidRDefault="00C70E69">
      <w:pPr>
        <w:pStyle w:val="SourceCode"/>
      </w:pPr>
      <w:r>
        <w:t>extern closedir</w:t>
      </w:r>
    </w:p>
    <w:p w14:paraId="7E5C5AF8" w14:textId="77777777" w:rsidR="000428BC" w:rsidRDefault="00C70E69">
      <w:pPr>
        <w:pStyle w:val="SourceCode"/>
      </w:pPr>
      <w:r>
        <w:t>extern stat</w:t>
      </w:r>
    </w:p>
    <w:p w14:paraId="381ADEFF" w14:textId="77777777" w:rsidR="000428BC" w:rsidRDefault="00C70E69">
      <w:pPr>
        <w:pStyle w:val="SourceCode"/>
      </w:pPr>
      <w:r>
        <w:t>extern strlen</w:t>
      </w:r>
    </w:p>
    <w:p w14:paraId="79E99CB2" w14:textId="77777777" w:rsidR="000428BC" w:rsidRDefault="00C70E69">
      <w:pPr>
        <w:pStyle w:val="SourceCode"/>
      </w:pPr>
      <w:r>
        <w:t>extern strrchr</w:t>
      </w:r>
    </w:p>
    <w:p w14:paraId="122D647C" w14:textId="77777777" w:rsidR="000428BC" w:rsidRDefault="000428BC">
      <w:pPr>
        <w:pStyle w:val="SourceCode"/>
      </w:pPr>
    </w:p>
    <w:p w14:paraId="72749A6C" w14:textId="77777777" w:rsidR="000428BC" w:rsidRDefault="00C70E69">
      <w:pPr>
        <w:pStyle w:val="SourceCode"/>
      </w:pPr>
      <w:r>
        <w:t>; Remember, equ = constant; d_name starts 19 bytes into a struct dirent</w:t>
      </w:r>
    </w:p>
    <w:p w14:paraId="7E5515F8" w14:textId="77777777" w:rsidR="000428BC" w:rsidRDefault="00C70E69">
      <w:pPr>
        <w:pStyle w:val="SourceCode"/>
      </w:pPr>
      <w:r>
        <w:t>; record on Linux, and st_mode 24 bytes into a stat record.</w:t>
      </w:r>
    </w:p>
    <w:p w14:paraId="2138CB4C" w14:textId="77777777" w:rsidR="000428BC" w:rsidRDefault="00C70E69">
      <w:pPr>
        <w:pStyle w:val="SourceCode"/>
      </w:pPr>
      <w:r>
        <w:t>D_NAME              equ 19</w:t>
      </w:r>
    </w:p>
    <w:p w14:paraId="1ADBF45C" w14:textId="77777777" w:rsidR="000428BC" w:rsidRDefault="00C70E69">
      <w:pPr>
        <w:pStyle w:val="SourceCode"/>
      </w:pPr>
      <w:r>
        <w:t>MAX_ENTRIES         equ 16</w:t>
      </w:r>
    </w:p>
    <w:p w14:paraId="033A276C" w14:textId="77777777" w:rsidR="000428BC" w:rsidRDefault="00C70E69">
      <w:pPr>
        <w:pStyle w:val="SourceCode"/>
      </w:pPr>
      <w:r>
        <w:t>NAME_SIZE           equ 128</w:t>
      </w:r>
    </w:p>
    <w:p w14:paraId="6906FDF9" w14:textId="77777777" w:rsidR="000428BC" w:rsidRDefault="00C70E69">
      <w:pPr>
        <w:pStyle w:val="SourceCode"/>
      </w:pPr>
      <w:r>
        <w:t>PATH_SIZE           equ 256</w:t>
      </w:r>
    </w:p>
    <w:p w14:paraId="4C4A2BF3" w14:textId="77777777" w:rsidR="000428BC" w:rsidRDefault="00C70E69">
      <w:pPr>
        <w:pStyle w:val="SourceCode"/>
      </w:pPr>
      <w:r>
        <w:t>FILES_CAPACITY      equ 32</w:t>
      </w:r>
    </w:p>
    <w:p w14:paraId="5484E8BC" w14:textId="77777777" w:rsidR="000428BC" w:rsidRDefault="00C70E69">
      <w:pPr>
        <w:pStyle w:val="SourceCode"/>
      </w:pPr>
      <w:r>
        <w:t>ST_MODE             equ 24</w:t>
      </w:r>
    </w:p>
    <w:p w14:paraId="09E15DE0" w14:textId="77777777" w:rsidR="000428BC" w:rsidRDefault="00C70E69">
      <w:pPr>
        <w:pStyle w:val="SourceCode"/>
      </w:pPr>
      <w:r>
        <w:t>S_IFMT              equ 0xF000</w:t>
      </w:r>
    </w:p>
    <w:p w14:paraId="25DB0B3B" w14:textId="77777777" w:rsidR="000428BC" w:rsidRDefault="00C70E69">
      <w:pPr>
        <w:pStyle w:val="SourceCode"/>
      </w:pPr>
      <w:r>
        <w:t>S_IFDIR             equ 0x4000</w:t>
      </w:r>
    </w:p>
    <w:p w14:paraId="5F4A9A64" w14:textId="77777777" w:rsidR="000428BC" w:rsidRDefault="000428BC">
      <w:pPr>
        <w:pStyle w:val="SourceCode"/>
      </w:pPr>
    </w:p>
    <w:p w14:paraId="4C11E4DD" w14:textId="77777777" w:rsidR="000428BC" w:rsidRDefault="00C70E69">
      <w:pPr>
        <w:pStyle w:val="SourceCode"/>
      </w:pPr>
      <w:r>
        <w:t>; collect_files' own local variables, counted in bytes from rsp. Linux</w:t>
      </w:r>
    </w:p>
    <w:p w14:paraId="6585D9C2" w14:textId="77777777" w:rsidR="000428BC" w:rsidRDefault="00C70E69">
      <w:pPr>
        <w:pStyle w:val="SourceCode"/>
      </w:pPr>
      <w:r>
        <w:t>; needs no scratch space. FRAME_SIZE, 2432, is a multiple of 16, so the</w:t>
      </w:r>
    </w:p>
    <w:p w14:paraId="5AFFE1C2" w14:textId="77777777" w:rsidR="000428BC" w:rsidRDefault="00C70E69">
      <w:pPr>
        <w:pStyle w:val="SourceCode"/>
      </w:pPr>
      <w:r>
        <w:t>; stack stays aligned.</w:t>
      </w:r>
    </w:p>
    <w:p w14:paraId="2584BA1A" w14:textId="77777777" w:rsidR="000428BC" w:rsidRDefault="00C70E69">
      <w:pPr>
        <w:pStyle w:val="SourceCode"/>
      </w:pPr>
      <w:r>
        <w:t>PATH                equ 0</w:t>
      </w:r>
    </w:p>
    <w:p w14:paraId="6FE43D20" w14:textId="77777777" w:rsidR="000428BC" w:rsidRDefault="00C70E69">
      <w:pPr>
        <w:pStyle w:val="SourceCode"/>
      </w:pPr>
      <w:r>
        <w:t>ORDER               equ PATH + PATH_SIZE</w:t>
      </w:r>
    </w:p>
    <w:p w14:paraId="2209F1FB" w14:textId="77777777" w:rsidR="000428BC" w:rsidRDefault="00C70E69">
      <w:pPr>
        <w:pStyle w:val="SourceCode"/>
      </w:pPr>
      <w:r>
        <w:t>NAMES               equ ORDER + MAX_ENTRIES * 8</w:t>
      </w:r>
    </w:p>
    <w:p w14:paraId="7294FFAD" w14:textId="77777777" w:rsidR="000428BC" w:rsidRDefault="00C70E69">
      <w:pPr>
        <w:pStyle w:val="SourceCode"/>
      </w:pPr>
      <w:r>
        <w:t>FRAME_SIZE          equ NAMES + MAX_ENTRIES * NAME_SIZE</w:t>
      </w:r>
    </w:p>
    <w:p w14:paraId="5921735A" w14:textId="77777777" w:rsidR="000428BC" w:rsidRDefault="00C70E69">
      <w:pPr>
        <w:pStyle w:val="SourceCode"/>
      </w:pPr>
      <w:r>
        <w:t>MAX_FOUND           equ 16</w:t>
      </w:r>
    </w:p>
    <w:p w14:paraId="735325EC" w14:textId="77777777" w:rsidR="000428BC" w:rsidRDefault="000428BC">
      <w:pPr>
        <w:pStyle w:val="SourceCode"/>
      </w:pPr>
    </w:p>
    <w:p w14:paraId="57E2D3F5" w14:textId="77777777" w:rsidR="000428BC" w:rsidRDefault="00C70E69">
      <w:pPr>
        <w:pStyle w:val="SourceCode"/>
      </w:pPr>
      <w:r>
        <w:t>section .rodata</w:t>
      </w:r>
    </w:p>
    <w:p w14:paraId="33EA3658" w14:textId="77777777" w:rsidR="000428BC" w:rsidRDefault="00C70E69">
      <w:pPr>
        <w:pStyle w:val="SourceCode"/>
      </w:pPr>
      <w:r>
        <w:t xml:space="preserve">    root                db "inventory-tree", 0</w:t>
      </w:r>
    </w:p>
    <w:p w14:paraId="3B33ADBA" w14:textId="77777777" w:rsidR="000428BC" w:rsidRDefault="00C70E69">
      <w:pPr>
        <w:pStyle w:val="SourceCode"/>
      </w:pPr>
      <w:r>
        <w:t xml:space="preserve">    extension           db ".log", 0</w:t>
      </w:r>
    </w:p>
    <w:p w14:paraId="489C97A7" w14:textId="77777777" w:rsidR="000428BC" w:rsidRDefault="00C70E69">
      <w:pPr>
        <w:pStyle w:val="SourceCode"/>
      </w:pPr>
      <w:r>
        <w:t xml:space="preserve">    searching_line      db "Searching %s for %s files", 10, 0</w:t>
      </w:r>
    </w:p>
    <w:p w14:paraId="3A72CEC4" w14:textId="77777777" w:rsidR="000428BC" w:rsidRDefault="00C70E69">
      <w:pPr>
        <w:pStyle w:val="SourceCode"/>
      </w:pPr>
      <w:r>
        <w:t xml:space="preserve">    path_line           db "%s", 10, 0</w:t>
      </w:r>
    </w:p>
    <w:p w14:paraId="6172FAA9" w14:textId="77777777" w:rsidR="000428BC" w:rsidRDefault="00C70E69">
      <w:pPr>
        <w:pStyle w:val="SourceCode"/>
      </w:pPr>
      <w:r>
        <w:t xml:space="preserve">    found_line          db "Found: %lld", 10, 0</w:t>
      </w:r>
    </w:p>
    <w:p w14:paraId="13070DD9" w14:textId="77777777" w:rsidR="000428BC" w:rsidRDefault="00C70E69">
      <w:pPr>
        <w:pStyle w:val="SourceCode"/>
      </w:pPr>
      <w:r>
        <w:t xml:space="preserve">    name_format         db "%s", 0</w:t>
      </w:r>
    </w:p>
    <w:p w14:paraId="10AAF941" w14:textId="77777777" w:rsidR="000428BC" w:rsidRDefault="00C70E69">
      <w:pPr>
        <w:pStyle w:val="SourceCode"/>
      </w:pPr>
      <w:r>
        <w:t xml:space="preserve">    ; / is the separator on Linux.</w:t>
      </w:r>
    </w:p>
    <w:p w14:paraId="0A28E7AB" w14:textId="77777777" w:rsidR="000428BC" w:rsidRDefault="00C70E69">
      <w:pPr>
        <w:pStyle w:val="SourceCode"/>
      </w:pPr>
      <w:r>
        <w:t xml:space="preserve">    join_format         db "%s/%s", 0</w:t>
      </w:r>
    </w:p>
    <w:p w14:paraId="5E4C2F4F" w14:textId="77777777" w:rsidR="000428BC" w:rsidRDefault="00C70E69">
      <w:pPr>
        <w:pStyle w:val="SourceCode"/>
      </w:pPr>
      <w:r>
        <w:t xml:space="preserve">    dot                 db ".", 0</w:t>
      </w:r>
    </w:p>
    <w:p w14:paraId="2BBFDFA3" w14:textId="77777777" w:rsidR="000428BC" w:rsidRDefault="00C70E69">
      <w:pPr>
        <w:pStyle w:val="SourceCode"/>
      </w:pPr>
      <w:r>
        <w:t xml:space="preserve">    dot_dot             db "..", 0</w:t>
      </w:r>
    </w:p>
    <w:p w14:paraId="7AF3464E" w14:textId="77777777" w:rsidR="000428BC" w:rsidRDefault="00C70E69">
      <w:pPr>
        <w:pStyle w:val="SourceCode"/>
      </w:pPr>
      <w:r>
        <w:t xml:space="preserve">    missing_error       db "Error: %s does not exist; "</w:t>
      </w:r>
    </w:p>
    <w:p w14:paraId="61DD1339" w14:textId="77777777" w:rsidR="000428BC" w:rsidRDefault="00C70E69">
      <w:pPr>
        <w:pStyle w:val="SourceCode"/>
      </w:pPr>
      <w:r>
        <w:t xml:space="preserve">                        db "nothing was searched", 10, 0</w:t>
      </w:r>
    </w:p>
    <w:p w14:paraId="79375954" w14:textId="77777777" w:rsidR="000428BC" w:rsidRDefault="00C70E69">
      <w:pPr>
        <w:pStyle w:val="SourceCode"/>
      </w:pPr>
      <w:r>
        <w:t xml:space="preserve">    search_error        db "Error: could not search %s", 10, 0</w:t>
      </w:r>
    </w:p>
    <w:p w14:paraId="5B6AF3BC" w14:textId="77777777" w:rsidR="000428BC" w:rsidRDefault="000428BC">
      <w:pPr>
        <w:pStyle w:val="SourceCode"/>
      </w:pPr>
    </w:p>
    <w:p w14:paraId="311555D4" w14:textId="77777777" w:rsidR="000428BC" w:rsidRDefault="00C70E69">
      <w:pPr>
        <w:pStyle w:val="SourceCode"/>
      </w:pPr>
      <w:r>
        <w:t>; Lesson 3.11a's one collection that every call of collect_files adds</w:t>
      </w:r>
    </w:p>
    <w:p w14:paraId="1A8A7A63" w14:textId="77777777" w:rsidR="000428BC" w:rsidRDefault="00C70E69">
      <w:pPr>
        <w:pStyle w:val="SourceCode"/>
      </w:pPr>
      <w:r>
        <w:t>; to. Remember, .bss reserves memory that starts as zeros and exists once.</w:t>
      </w:r>
    </w:p>
    <w:p w14:paraId="4D85EFAC" w14:textId="77777777" w:rsidR="000428BC" w:rsidRDefault="00C70E69">
      <w:pPr>
        <w:pStyle w:val="SourceCode"/>
      </w:pPr>
      <w:r>
        <w:t>section .bss</w:t>
      </w:r>
    </w:p>
    <w:p w14:paraId="26486CCE" w14:textId="77777777" w:rsidR="000428BC" w:rsidRDefault="00C70E69">
      <w:pPr>
        <w:pStyle w:val="SourceCode"/>
      </w:pPr>
      <w:r>
        <w:t xml:space="preserve">    files               resb FILES_CAPACITY * PATH_SIZE</w:t>
      </w:r>
    </w:p>
    <w:p w14:paraId="4382F413" w14:textId="77777777" w:rsidR="000428BC" w:rsidRDefault="00C70E69">
      <w:pPr>
        <w:pStyle w:val="SourceCode"/>
      </w:pPr>
      <w:r>
        <w:t xml:space="preserve">    file_count          resq 1</w:t>
      </w:r>
    </w:p>
    <w:p w14:paraId="11DA638F" w14:textId="77777777" w:rsidR="000428BC" w:rsidRDefault="00C70E69">
      <w:pPr>
        <w:pStyle w:val="SourceCode"/>
      </w:pPr>
      <w:r>
        <w:t xml:space="preserve">    ; The address of each matching row of files, in order.</w:t>
      </w:r>
    </w:p>
    <w:p w14:paraId="022A1296" w14:textId="77777777" w:rsidR="000428BC" w:rsidRDefault="00C70E69">
      <w:pPr>
        <w:pStyle w:val="SourceCode"/>
      </w:pPr>
      <w:r>
        <w:t xml:space="preserve">    found               resq MAX_FOUND</w:t>
      </w:r>
    </w:p>
    <w:p w14:paraId="2317A95C" w14:textId="77777777" w:rsidR="000428BC" w:rsidRDefault="000428BC">
      <w:pPr>
        <w:pStyle w:val="SourceCode"/>
      </w:pPr>
    </w:p>
    <w:p w14:paraId="5DC8EFFC" w14:textId="77777777" w:rsidR="000428BC" w:rsidRDefault="00C70E69">
      <w:pPr>
        <w:pStyle w:val="SourceCode"/>
      </w:pPr>
      <w:r>
        <w:t>section .text</w:t>
      </w:r>
    </w:p>
    <w:p w14:paraId="00AB84EC" w14:textId="77777777" w:rsidR="000428BC" w:rsidRDefault="000428BC">
      <w:pPr>
        <w:pStyle w:val="SourceCode"/>
      </w:pPr>
    </w:p>
    <w:p w14:paraId="4F16F433" w14:textId="77777777" w:rsidR="000428BC" w:rsidRDefault="00C70E69">
      <w:pPr>
        <w:pStyle w:val="SourceCode"/>
      </w:pPr>
      <w:r>
        <w:t>; ---- Lesson 3.11a's walk, copied unchanged ----</w:t>
      </w:r>
    </w:p>
    <w:p w14:paraId="3EA337A6" w14:textId="77777777" w:rsidR="000428BC" w:rsidRDefault="000428BC">
      <w:pPr>
        <w:pStyle w:val="SourceCode"/>
      </w:pPr>
    </w:p>
    <w:p w14:paraId="169AA88F" w14:textId="77777777" w:rsidR="000428BC" w:rsidRDefault="00C70E69">
      <w:pPr>
        <w:pStyle w:val="SourceCode"/>
      </w:pPr>
      <w:r>
        <w:t>; is_directory: checks whether a path is a directory.</w:t>
      </w:r>
    </w:p>
    <w:p w14:paraId="464133D7" w14:textId="77777777" w:rsidR="000428BC" w:rsidRDefault="00C70E69">
      <w:pPr>
        <w:pStyle w:val="SourceCode"/>
      </w:pPr>
      <w:r>
        <w:t>;   in:      rdi = address of the path</w:t>
      </w:r>
    </w:p>
    <w:p w14:paraId="4E6E9A4B" w14:textId="77777777" w:rsidR="000428BC" w:rsidRDefault="00C70E69">
      <w:pPr>
        <w:pStyle w:val="SourceCode"/>
      </w:pPr>
      <w:r>
        <w:t>;   out:     eax = 1 for a directory, 0 for anything else or no path</w:t>
      </w:r>
    </w:p>
    <w:p w14:paraId="04220B43" w14:textId="77777777" w:rsidR="000428BC" w:rsidRDefault="00C70E69">
      <w:pPr>
        <w:pStyle w:val="SourceCode"/>
      </w:pPr>
      <w:r>
        <w:t>;   changes: rax, rcx, rdx, rsi, rdi, r8-r11</w:t>
      </w:r>
    </w:p>
    <w:p w14:paraId="2916BEEA" w14:textId="77777777" w:rsidR="000428BC" w:rsidRDefault="00C70E69">
      <w:pPr>
        <w:pStyle w:val="SourceCode"/>
      </w:pPr>
      <w:r>
        <w:t>; Its 144-byte stat record lives in its own frame, at [rsp]. Remember,</w:t>
      </w:r>
    </w:p>
    <w:p w14:paraId="68A6EBF9" w14:textId="77777777" w:rsidR="000428BC" w:rsidRDefault="00C70E69">
      <w:pPr>
        <w:pStyle w:val="SourceCode"/>
      </w:pPr>
      <w:r>
        <w:t>; stat fills a record, and each fact sits at its equ offset (3.10a).</w:t>
      </w:r>
    </w:p>
    <w:p w14:paraId="66B7AEE8" w14:textId="77777777" w:rsidR="000428BC" w:rsidRDefault="00C70E69">
      <w:pPr>
        <w:pStyle w:val="SourceCode"/>
      </w:pPr>
      <w:r>
        <w:t>is_directory:</w:t>
      </w:r>
    </w:p>
    <w:p w14:paraId="2FBDF95C" w14:textId="77777777" w:rsidR="000428BC" w:rsidRDefault="00C70E69">
      <w:pPr>
        <w:pStyle w:val="SourceCode"/>
      </w:pPr>
      <w:r>
        <w:t xml:space="preserve">    sub rsp, 152</w:t>
      </w:r>
    </w:p>
    <w:p w14:paraId="26141AA9" w14:textId="77777777" w:rsidR="000428BC" w:rsidRDefault="00C70E69">
      <w:pPr>
        <w:pStyle w:val="SourceCode"/>
      </w:pPr>
      <w:r>
        <w:t xml:space="preserve">    mov rsi, rsp</w:t>
      </w:r>
    </w:p>
    <w:p w14:paraId="6C4F8FDF" w14:textId="77777777" w:rsidR="000428BC" w:rsidRDefault="00C70E69">
      <w:pPr>
        <w:pStyle w:val="SourceCode"/>
      </w:pPr>
      <w:r>
        <w:t xml:space="preserve">    call stat</w:t>
      </w:r>
    </w:p>
    <w:p w14:paraId="434F4CFB" w14:textId="77777777" w:rsidR="000428BC" w:rsidRDefault="00C70E69">
      <w:pPr>
        <w:pStyle w:val="SourceCode"/>
      </w:pPr>
      <w:r>
        <w:t xml:space="preserve">    cmp eax, 0</w:t>
      </w:r>
    </w:p>
    <w:p w14:paraId="54491379" w14:textId="77777777" w:rsidR="000428BC" w:rsidRDefault="00C70E69">
      <w:pPr>
        <w:pStyle w:val="SourceCode"/>
      </w:pPr>
      <w:r>
        <w:t xml:space="preserve">    jne .not_directory</w:t>
      </w:r>
    </w:p>
    <w:p w14:paraId="127CDE14" w14:textId="77777777" w:rsidR="000428BC" w:rsidRDefault="00C70E69">
      <w:pPr>
        <w:pStyle w:val="SourceCode"/>
      </w:pPr>
      <w:r>
        <w:t xml:space="preserve">    mov eax, [rsp + ST_MODE]</w:t>
      </w:r>
    </w:p>
    <w:p w14:paraId="5B6065ED" w14:textId="77777777" w:rsidR="000428BC" w:rsidRDefault="00C70E69">
      <w:pPr>
        <w:pStyle w:val="SourceCode"/>
      </w:pPr>
      <w:r>
        <w:t xml:space="preserve">    and eax, S_IFMT</w:t>
      </w:r>
    </w:p>
    <w:p w14:paraId="1C332BF0" w14:textId="77777777" w:rsidR="000428BC" w:rsidRDefault="00C70E69">
      <w:pPr>
        <w:pStyle w:val="SourceCode"/>
      </w:pPr>
      <w:r>
        <w:t xml:space="preserve">    cmp eax, S_IFDIR</w:t>
      </w:r>
    </w:p>
    <w:p w14:paraId="72294CCF" w14:textId="77777777" w:rsidR="000428BC" w:rsidRDefault="00C70E69">
      <w:pPr>
        <w:pStyle w:val="SourceCode"/>
      </w:pPr>
      <w:r>
        <w:t xml:space="preserve">    jne .not_directory</w:t>
      </w:r>
    </w:p>
    <w:p w14:paraId="35748B00" w14:textId="77777777" w:rsidR="000428BC" w:rsidRDefault="00C70E69">
      <w:pPr>
        <w:pStyle w:val="SourceCode"/>
      </w:pPr>
      <w:r>
        <w:t xml:space="preserve">    mov eax, 1</w:t>
      </w:r>
    </w:p>
    <w:p w14:paraId="530544C2" w14:textId="77777777" w:rsidR="000428BC" w:rsidRDefault="00C70E69">
      <w:pPr>
        <w:pStyle w:val="SourceCode"/>
      </w:pPr>
      <w:r>
        <w:t xml:space="preserve">    jmp .done</w:t>
      </w:r>
    </w:p>
    <w:p w14:paraId="0C2BA471" w14:textId="77777777" w:rsidR="000428BC" w:rsidRDefault="00C70E69">
      <w:pPr>
        <w:pStyle w:val="SourceCode"/>
      </w:pPr>
      <w:r>
        <w:t>.not_directory:</w:t>
      </w:r>
    </w:p>
    <w:p w14:paraId="01502DFD" w14:textId="77777777" w:rsidR="000428BC" w:rsidRDefault="00C70E69">
      <w:pPr>
        <w:pStyle w:val="SourceCode"/>
      </w:pPr>
      <w:r>
        <w:t xml:space="preserve">    mov eax, 0</w:t>
      </w:r>
    </w:p>
    <w:p w14:paraId="7C00F974" w14:textId="77777777" w:rsidR="000428BC" w:rsidRDefault="00C70E69">
      <w:pPr>
        <w:pStyle w:val="SourceCode"/>
      </w:pPr>
      <w:r>
        <w:t>.done:</w:t>
      </w:r>
    </w:p>
    <w:p w14:paraId="4C6EE056" w14:textId="77777777" w:rsidR="000428BC" w:rsidRDefault="00C70E69">
      <w:pPr>
        <w:pStyle w:val="SourceCode"/>
      </w:pPr>
      <w:r>
        <w:t xml:space="preserve">    add rsp, 152</w:t>
      </w:r>
    </w:p>
    <w:p w14:paraId="54A118BC" w14:textId="77777777" w:rsidR="000428BC" w:rsidRDefault="00C70E69">
      <w:pPr>
        <w:pStyle w:val="SourceCode"/>
      </w:pPr>
      <w:r>
        <w:t xml:space="preserve">    ret</w:t>
      </w:r>
    </w:p>
    <w:p w14:paraId="433EC7CD" w14:textId="77777777" w:rsidR="000428BC" w:rsidRDefault="000428BC">
      <w:pPr>
        <w:pStyle w:val="SourceCode"/>
      </w:pPr>
    </w:p>
    <w:p w14:paraId="5A83E5B4" w14:textId="77777777" w:rsidR="000428BC" w:rsidRDefault="00C70E69">
      <w:pPr>
        <w:pStyle w:val="SourceCode"/>
      </w:pPr>
      <w:r>
        <w:t>; join_path: platform-safe path construction, parent/child.</w:t>
      </w:r>
    </w:p>
    <w:p w14:paraId="11100941" w14:textId="77777777" w:rsidR="000428BC" w:rsidRDefault="00C70E69">
      <w:pPr>
        <w:pStyle w:val="SourceCode"/>
      </w:pPr>
      <w:r>
        <w:t>;   in:      rdi = address to write the path to, rsi = parent, rdx = child</w:t>
      </w:r>
    </w:p>
    <w:p w14:paraId="2F3FB471" w14:textId="77777777" w:rsidR="000428BC" w:rsidRDefault="00C70E69">
      <w:pPr>
        <w:pStyle w:val="SourceCode"/>
      </w:pPr>
      <w:r>
        <w:t>;   changes: rax, rcx, rdx, rsi, rdi, r8-r11</w:t>
      </w:r>
    </w:p>
    <w:p w14:paraId="39FA24E0" w14:textId="77777777" w:rsidR="000428BC" w:rsidRDefault="00C70E69">
      <w:pPr>
        <w:pStyle w:val="SourceCode"/>
      </w:pPr>
      <w:r>
        <w:t>; Remember, eax = 0 before snprintf: no xmm registers are used.</w:t>
      </w:r>
    </w:p>
    <w:p w14:paraId="4C656656" w14:textId="77777777" w:rsidR="000428BC" w:rsidRDefault="00C70E69">
      <w:pPr>
        <w:pStyle w:val="SourceCode"/>
      </w:pPr>
      <w:r>
        <w:t>join_path:</w:t>
      </w:r>
    </w:p>
    <w:p w14:paraId="6913DD96" w14:textId="77777777" w:rsidR="000428BC" w:rsidRDefault="00C70E69">
      <w:pPr>
        <w:pStyle w:val="SourceCode"/>
      </w:pPr>
      <w:r>
        <w:t xml:space="preserve">    sub rsp, 8</w:t>
      </w:r>
    </w:p>
    <w:p w14:paraId="3A28B65C" w14:textId="77777777" w:rsidR="000428BC" w:rsidRDefault="00C70E69">
      <w:pPr>
        <w:pStyle w:val="SourceCode"/>
      </w:pPr>
      <w:r>
        <w:t xml:space="preserve">    mov r8, rdx</w:t>
      </w:r>
    </w:p>
    <w:p w14:paraId="46E8AC5B" w14:textId="77777777" w:rsidR="000428BC" w:rsidRDefault="00C70E69">
      <w:pPr>
        <w:pStyle w:val="SourceCode"/>
      </w:pPr>
      <w:r>
        <w:t xml:space="preserve">    mov rcx, rsi</w:t>
      </w:r>
    </w:p>
    <w:p w14:paraId="6728FD17" w14:textId="77777777" w:rsidR="000428BC" w:rsidRDefault="00C70E69">
      <w:pPr>
        <w:pStyle w:val="SourceCode"/>
      </w:pPr>
      <w:r>
        <w:t xml:space="preserve">    mov esi, PATH_SIZE</w:t>
      </w:r>
    </w:p>
    <w:p w14:paraId="2A8259FC" w14:textId="77777777" w:rsidR="000428BC" w:rsidRDefault="00C70E69">
      <w:pPr>
        <w:pStyle w:val="SourceCode"/>
      </w:pPr>
      <w:r>
        <w:t xml:space="preserve">    lea rdx, [join_format]</w:t>
      </w:r>
    </w:p>
    <w:p w14:paraId="65C2F156" w14:textId="77777777" w:rsidR="000428BC" w:rsidRDefault="00C70E69">
      <w:pPr>
        <w:pStyle w:val="SourceCode"/>
      </w:pPr>
      <w:r>
        <w:t xml:space="preserve">    xor eax, eax</w:t>
      </w:r>
    </w:p>
    <w:p w14:paraId="02B15374" w14:textId="77777777" w:rsidR="000428BC" w:rsidRDefault="00C70E69">
      <w:pPr>
        <w:pStyle w:val="SourceCode"/>
      </w:pPr>
      <w:r>
        <w:t xml:space="preserve">    call snprintf</w:t>
      </w:r>
    </w:p>
    <w:p w14:paraId="67DB2922" w14:textId="77777777" w:rsidR="000428BC" w:rsidRDefault="00C70E69">
      <w:pPr>
        <w:pStyle w:val="SourceCode"/>
      </w:pPr>
      <w:r>
        <w:t xml:space="preserve">    add rsp, 8</w:t>
      </w:r>
    </w:p>
    <w:p w14:paraId="5DC5ECB2" w14:textId="77777777" w:rsidR="000428BC" w:rsidRDefault="00C70E69">
      <w:pPr>
        <w:pStyle w:val="SourceCode"/>
      </w:pPr>
      <w:r>
        <w:t xml:space="preserve">    ret</w:t>
      </w:r>
    </w:p>
    <w:p w14:paraId="0D16565D" w14:textId="77777777" w:rsidR="000428BC" w:rsidRDefault="000428BC">
      <w:pPr>
        <w:pStyle w:val="SourceCode"/>
      </w:pPr>
    </w:p>
    <w:p w14:paraId="2CFBDE44" w14:textId="77777777" w:rsidR="000428BC" w:rsidRDefault="00C70E69">
      <w:pPr>
        <w:pStyle w:val="SourceCode"/>
      </w:pPr>
      <w:r>
        <w:t>; list_entries: lists the entries directly inside a directory, sorted.</w:t>
      </w:r>
    </w:p>
    <w:p w14:paraId="558A9E2F" w14:textId="77777777" w:rsidR="000428BC" w:rsidRDefault="00C70E69">
      <w:pPr>
        <w:pStyle w:val="SourceCode"/>
      </w:pPr>
      <w:r>
        <w:t>;   in:      rdi = address of the directory's path, rsi = where to copy</w:t>
      </w:r>
    </w:p>
    <w:p w14:paraId="41E355DA" w14:textId="77777777" w:rsidR="000428BC" w:rsidRDefault="00C70E69">
      <w:pPr>
        <w:pStyle w:val="SourceCode"/>
      </w:pPr>
      <w:r>
        <w:t>;            the names (MAX_ENTRIES rows), rdx = the order list to fill</w:t>
      </w:r>
    </w:p>
    <w:p w14:paraId="496171CC" w14:textId="77777777" w:rsidR="000428BC" w:rsidRDefault="00C70E69">
      <w:pPr>
        <w:pStyle w:val="SourceCode"/>
      </w:pPr>
      <w:r>
        <w:t>;   out:     rax = how many names, or -1 when the directory cannot be</w:t>
      </w:r>
    </w:p>
    <w:p w14:paraId="3A5784A3" w14:textId="77777777" w:rsidR="000428BC" w:rsidRDefault="00C70E69">
      <w:pPr>
        <w:pStyle w:val="SourceCode"/>
      </w:pPr>
      <w:r>
        <w:t>;            opened or holds more than MAX_ENTRIES, so no entry is ever</w:t>
      </w:r>
    </w:p>
    <w:p w14:paraId="4A883FC6" w14:textId="77777777" w:rsidR="000428BC" w:rsidRDefault="00C70E69">
      <w:pPr>
        <w:pStyle w:val="SourceCode"/>
      </w:pPr>
      <w:r>
        <w:t>;            skipped without a report</w:t>
      </w:r>
    </w:p>
    <w:p w14:paraId="6803719C" w14:textId="77777777" w:rsidR="000428BC" w:rsidRDefault="00C70E69">
      <w:pPr>
        <w:pStyle w:val="SourceCode"/>
      </w:pPr>
      <w:r>
        <w:t>;   changes: rax, rcx, rdx, rsi, rdi, r8-r11</w:t>
      </w:r>
    </w:p>
    <w:p w14:paraId="672A4FFA" w14:textId="77777777" w:rsidR="000428BC" w:rsidRDefault="00C70E69">
      <w:pPr>
        <w:pStyle w:val="SourceCode"/>
      </w:pPr>
      <w:r>
        <w:t>; Remember, copy each name, skip . and .., then sort the addresses.</w:t>
      </w:r>
    </w:p>
    <w:p w14:paraId="5D4B0FA5" w14:textId="77777777" w:rsidR="000428BC" w:rsidRDefault="00C70E69">
      <w:pPr>
        <w:pStyle w:val="SourceCode"/>
      </w:pPr>
      <w:r>
        <w:t>list_entries:</w:t>
      </w:r>
    </w:p>
    <w:p w14:paraId="23A42760" w14:textId="77777777" w:rsidR="000428BC" w:rsidRDefault="00C70E69">
      <w:pPr>
        <w:pStyle w:val="SourceCode"/>
      </w:pPr>
      <w:r>
        <w:t xml:space="preserve">    push rbx</w:t>
      </w:r>
    </w:p>
    <w:p w14:paraId="6B876012" w14:textId="77777777" w:rsidR="000428BC" w:rsidRDefault="00C70E69">
      <w:pPr>
        <w:pStyle w:val="SourceCode"/>
      </w:pPr>
      <w:r>
        <w:t xml:space="preserve">    push r12</w:t>
      </w:r>
    </w:p>
    <w:p w14:paraId="437D7658" w14:textId="77777777" w:rsidR="000428BC" w:rsidRDefault="00C70E69">
      <w:pPr>
        <w:pStyle w:val="SourceCode"/>
      </w:pPr>
      <w:r>
        <w:t xml:space="preserve">    push r13</w:t>
      </w:r>
    </w:p>
    <w:p w14:paraId="3F31E5B6" w14:textId="77777777" w:rsidR="000428BC" w:rsidRDefault="00C70E69">
      <w:pPr>
        <w:pStyle w:val="SourceCode"/>
      </w:pPr>
      <w:r>
        <w:t xml:space="preserve">    push r14</w:t>
      </w:r>
    </w:p>
    <w:p w14:paraId="7846457D" w14:textId="77777777" w:rsidR="000428BC" w:rsidRDefault="00C70E69">
      <w:pPr>
        <w:pStyle w:val="SourceCode"/>
      </w:pPr>
      <w:r>
        <w:t xml:space="preserve">    push r15</w:t>
      </w:r>
    </w:p>
    <w:p w14:paraId="3AE4CC77" w14:textId="77777777" w:rsidR="000428BC" w:rsidRDefault="00C70E69">
      <w:pPr>
        <w:pStyle w:val="SourceCode"/>
      </w:pPr>
      <w:r>
        <w:t xml:space="preserve">    mov rbx, rsi</w:t>
      </w:r>
    </w:p>
    <w:p w14:paraId="7684B50A" w14:textId="77777777" w:rsidR="000428BC" w:rsidRDefault="00C70E69">
      <w:pPr>
        <w:pStyle w:val="SourceCode"/>
      </w:pPr>
      <w:r>
        <w:t xml:space="preserve">    mov r12, rdx</w:t>
      </w:r>
    </w:p>
    <w:p w14:paraId="5C22293B" w14:textId="77777777" w:rsidR="000428BC" w:rsidRDefault="00C70E69">
      <w:pPr>
        <w:pStyle w:val="SourceCode"/>
      </w:pPr>
      <w:r>
        <w:t xml:space="preserve">    xor r13d, r13d</w:t>
      </w:r>
    </w:p>
    <w:p w14:paraId="2594AC27" w14:textId="77777777" w:rsidR="000428BC" w:rsidRDefault="00C70E69">
      <w:pPr>
        <w:pStyle w:val="SourceCode"/>
      </w:pPr>
      <w:r>
        <w:t xml:space="preserve">    call opendir</w:t>
      </w:r>
    </w:p>
    <w:p w14:paraId="539D2756" w14:textId="77777777" w:rsidR="000428BC" w:rsidRDefault="00C70E69">
      <w:pPr>
        <w:pStyle w:val="SourceCode"/>
      </w:pPr>
      <w:r>
        <w:t xml:space="preserve">    cmp rax, 0</w:t>
      </w:r>
    </w:p>
    <w:p w14:paraId="4EFAFFE8" w14:textId="77777777" w:rsidR="000428BC" w:rsidRDefault="00C70E69">
      <w:pPr>
        <w:pStyle w:val="SourceCode"/>
      </w:pPr>
      <w:r>
        <w:t xml:space="preserve">    je .failed</w:t>
      </w:r>
    </w:p>
    <w:p w14:paraId="0E38562E" w14:textId="77777777" w:rsidR="000428BC" w:rsidRDefault="00C70E69">
      <w:pPr>
        <w:pStyle w:val="SourceCode"/>
      </w:pPr>
      <w:r>
        <w:t xml:space="preserve">    mov r14, rax</w:t>
      </w:r>
    </w:p>
    <w:p w14:paraId="224ECF98" w14:textId="77777777" w:rsidR="000428BC" w:rsidRDefault="00C70E69">
      <w:pPr>
        <w:pStyle w:val="SourceCode"/>
      </w:pPr>
      <w:r>
        <w:t>.read_next:</w:t>
      </w:r>
    </w:p>
    <w:p w14:paraId="447ECC7D" w14:textId="77777777" w:rsidR="000428BC" w:rsidRDefault="00C70E69">
      <w:pPr>
        <w:pStyle w:val="SourceCode"/>
      </w:pPr>
      <w:r>
        <w:t xml:space="preserve">    mov rdi, r14</w:t>
      </w:r>
    </w:p>
    <w:p w14:paraId="4F77C22F" w14:textId="77777777" w:rsidR="000428BC" w:rsidRDefault="00C70E69">
      <w:pPr>
        <w:pStyle w:val="SourceCode"/>
      </w:pPr>
      <w:r>
        <w:t xml:space="preserve">    call readdir</w:t>
      </w:r>
    </w:p>
    <w:p w14:paraId="406158B2" w14:textId="77777777" w:rsidR="000428BC" w:rsidRDefault="00C70E69">
      <w:pPr>
        <w:pStyle w:val="SourceCode"/>
      </w:pPr>
      <w:r>
        <w:t xml:space="preserve">    cmp rax, 0</w:t>
      </w:r>
    </w:p>
    <w:p w14:paraId="71947369" w14:textId="77777777" w:rsidR="000428BC" w:rsidRDefault="00C70E69">
      <w:pPr>
        <w:pStyle w:val="SourceCode"/>
      </w:pPr>
      <w:r>
        <w:t xml:space="preserve">    je .read_done</w:t>
      </w:r>
    </w:p>
    <w:p w14:paraId="671C7FAC" w14:textId="77777777" w:rsidR="000428BC" w:rsidRDefault="00C70E69">
      <w:pPr>
        <w:pStyle w:val="SourceCode"/>
      </w:pPr>
      <w:r>
        <w:t xml:space="preserve">    lea r15, [rax + D_NAME]</w:t>
      </w:r>
    </w:p>
    <w:p w14:paraId="4B5AE57E" w14:textId="77777777" w:rsidR="000428BC" w:rsidRDefault="00C70E69">
      <w:pPr>
        <w:pStyle w:val="SourceCode"/>
      </w:pPr>
      <w:r>
        <w:t xml:space="preserve">    mov rdi, r15</w:t>
      </w:r>
    </w:p>
    <w:p w14:paraId="7922DDD9" w14:textId="77777777" w:rsidR="000428BC" w:rsidRDefault="00C70E69">
      <w:pPr>
        <w:pStyle w:val="SourceCode"/>
      </w:pPr>
      <w:r>
        <w:t xml:space="preserve">    lea rsi, [dot]</w:t>
      </w:r>
    </w:p>
    <w:p w14:paraId="49A5CE2F" w14:textId="77777777" w:rsidR="000428BC" w:rsidRDefault="00C70E69">
      <w:pPr>
        <w:pStyle w:val="SourceCode"/>
      </w:pPr>
      <w:r>
        <w:t xml:space="preserve">    call strcmp</w:t>
      </w:r>
    </w:p>
    <w:p w14:paraId="78E3C0C1" w14:textId="77777777" w:rsidR="000428BC" w:rsidRDefault="00C70E69">
      <w:pPr>
        <w:pStyle w:val="SourceCode"/>
      </w:pPr>
      <w:r>
        <w:t xml:space="preserve">    cmp eax, 0</w:t>
      </w:r>
    </w:p>
    <w:p w14:paraId="5466AA97" w14:textId="77777777" w:rsidR="000428BC" w:rsidRDefault="00C70E69">
      <w:pPr>
        <w:pStyle w:val="SourceCode"/>
      </w:pPr>
      <w:r>
        <w:t xml:space="preserve">    je .read_next</w:t>
      </w:r>
    </w:p>
    <w:p w14:paraId="01AB5414" w14:textId="77777777" w:rsidR="000428BC" w:rsidRDefault="00C70E69">
      <w:pPr>
        <w:pStyle w:val="SourceCode"/>
      </w:pPr>
      <w:r>
        <w:t xml:space="preserve">    mov rdi, r15</w:t>
      </w:r>
    </w:p>
    <w:p w14:paraId="24C521FD" w14:textId="77777777" w:rsidR="000428BC" w:rsidRDefault="00C70E69">
      <w:pPr>
        <w:pStyle w:val="SourceCode"/>
      </w:pPr>
      <w:r>
        <w:t xml:space="preserve">    lea rsi, [dot_dot]</w:t>
      </w:r>
    </w:p>
    <w:p w14:paraId="39B5AC86" w14:textId="77777777" w:rsidR="000428BC" w:rsidRDefault="00C70E69">
      <w:pPr>
        <w:pStyle w:val="SourceCode"/>
      </w:pPr>
      <w:r>
        <w:t xml:space="preserve">    call strcmp</w:t>
      </w:r>
    </w:p>
    <w:p w14:paraId="09A85159" w14:textId="77777777" w:rsidR="000428BC" w:rsidRDefault="00C70E69">
      <w:pPr>
        <w:pStyle w:val="SourceCode"/>
      </w:pPr>
      <w:r>
        <w:t xml:space="preserve">    cmp eax, 0</w:t>
      </w:r>
    </w:p>
    <w:p w14:paraId="19456D72" w14:textId="77777777" w:rsidR="000428BC" w:rsidRDefault="00C70E69">
      <w:pPr>
        <w:pStyle w:val="SourceCode"/>
      </w:pPr>
      <w:r>
        <w:t xml:space="preserve">    je .read_next</w:t>
      </w:r>
    </w:p>
    <w:p w14:paraId="1784650A" w14:textId="77777777" w:rsidR="000428BC" w:rsidRDefault="00C70E69">
      <w:pPr>
        <w:pStyle w:val="SourceCode"/>
      </w:pPr>
      <w:r>
        <w:t xml:space="preserve">    cmp r13, MAX_ENTRIES</w:t>
      </w:r>
    </w:p>
    <w:p w14:paraId="4D24F411" w14:textId="77777777" w:rsidR="000428BC" w:rsidRDefault="00C70E69">
      <w:pPr>
        <w:pStyle w:val="SourceCode"/>
      </w:pPr>
      <w:r>
        <w:t xml:space="preserve">    je .too_many</w:t>
      </w:r>
    </w:p>
    <w:p w14:paraId="1DB41C4D" w14:textId="77777777" w:rsidR="000428BC" w:rsidRDefault="00C70E69">
      <w:pPr>
        <w:pStyle w:val="SourceCode"/>
      </w:pPr>
      <w:r>
        <w:t xml:space="preserve">    imul rdi, r13, NAME_SIZE</w:t>
      </w:r>
    </w:p>
    <w:p w14:paraId="21AE6D92" w14:textId="77777777" w:rsidR="000428BC" w:rsidRDefault="00C70E69">
      <w:pPr>
        <w:pStyle w:val="SourceCode"/>
      </w:pPr>
      <w:r>
        <w:t xml:space="preserve">    add rdi, rbx</w:t>
      </w:r>
    </w:p>
    <w:p w14:paraId="3BAE4B56" w14:textId="77777777" w:rsidR="000428BC" w:rsidRDefault="00C70E69">
      <w:pPr>
        <w:pStyle w:val="SourceCode"/>
      </w:pPr>
      <w:r>
        <w:t xml:space="preserve">    mov [r12 + r13*8], rdi</w:t>
      </w:r>
    </w:p>
    <w:p w14:paraId="288CFF28" w14:textId="77777777" w:rsidR="000428BC" w:rsidRDefault="00C70E69">
      <w:pPr>
        <w:pStyle w:val="SourceCode"/>
      </w:pPr>
      <w:r>
        <w:t xml:space="preserve">    mov esi, NAME_SIZE</w:t>
      </w:r>
    </w:p>
    <w:p w14:paraId="44255E00" w14:textId="77777777" w:rsidR="000428BC" w:rsidRDefault="00C70E69">
      <w:pPr>
        <w:pStyle w:val="SourceCode"/>
      </w:pPr>
      <w:r>
        <w:t xml:space="preserve">    lea rdx, [name_format]</w:t>
      </w:r>
    </w:p>
    <w:p w14:paraId="6893EFE1" w14:textId="77777777" w:rsidR="000428BC" w:rsidRDefault="00C70E69">
      <w:pPr>
        <w:pStyle w:val="SourceCode"/>
      </w:pPr>
      <w:r>
        <w:t xml:space="preserve">    mov rcx, r15</w:t>
      </w:r>
    </w:p>
    <w:p w14:paraId="0E666854" w14:textId="77777777" w:rsidR="000428BC" w:rsidRDefault="00C70E69">
      <w:pPr>
        <w:pStyle w:val="SourceCode"/>
      </w:pPr>
      <w:r>
        <w:t xml:space="preserve">    xor eax, eax</w:t>
      </w:r>
    </w:p>
    <w:p w14:paraId="09BD0CFA" w14:textId="77777777" w:rsidR="000428BC" w:rsidRDefault="00C70E69">
      <w:pPr>
        <w:pStyle w:val="SourceCode"/>
      </w:pPr>
      <w:r>
        <w:t xml:space="preserve">    call snprintf</w:t>
      </w:r>
    </w:p>
    <w:p w14:paraId="34A7779C" w14:textId="77777777" w:rsidR="000428BC" w:rsidRDefault="00C70E69">
      <w:pPr>
        <w:pStyle w:val="SourceCode"/>
      </w:pPr>
      <w:r>
        <w:t xml:space="preserve">    add r13, 1</w:t>
      </w:r>
    </w:p>
    <w:p w14:paraId="17A47CA2" w14:textId="77777777" w:rsidR="000428BC" w:rsidRDefault="00C70E69">
      <w:pPr>
        <w:pStyle w:val="SourceCode"/>
      </w:pPr>
      <w:r>
        <w:t xml:space="preserve">    jmp .read_next</w:t>
      </w:r>
    </w:p>
    <w:p w14:paraId="1C4E07FA" w14:textId="77777777" w:rsidR="000428BC" w:rsidRDefault="00C70E69">
      <w:pPr>
        <w:pStyle w:val="SourceCode"/>
      </w:pPr>
      <w:r>
        <w:t>.too_many:</w:t>
      </w:r>
    </w:p>
    <w:p w14:paraId="7894D357" w14:textId="77777777" w:rsidR="000428BC" w:rsidRDefault="00C70E69">
      <w:pPr>
        <w:pStyle w:val="SourceCode"/>
      </w:pPr>
      <w:r>
        <w:t xml:space="preserve">    mov rdi, r14</w:t>
      </w:r>
    </w:p>
    <w:p w14:paraId="007CA26D" w14:textId="77777777" w:rsidR="000428BC" w:rsidRDefault="00C70E69">
      <w:pPr>
        <w:pStyle w:val="SourceCode"/>
      </w:pPr>
      <w:r>
        <w:t xml:space="preserve">    call closedir</w:t>
      </w:r>
    </w:p>
    <w:p w14:paraId="486FDFC7" w14:textId="77777777" w:rsidR="000428BC" w:rsidRDefault="00C70E69">
      <w:pPr>
        <w:pStyle w:val="SourceCode"/>
      </w:pPr>
      <w:r>
        <w:t xml:space="preserve">    jmp .failed</w:t>
      </w:r>
    </w:p>
    <w:p w14:paraId="06E8A745" w14:textId="77777777" w:rsidR="000428BC" w:rsidRDefault="00C70E69">
      <w:pPr>
        <w:pStyle w:val="SourceCode"/>
      </w:pPr>
      <w:r>
        <w:t>.read_done:</w:t>
      </w:r>
    </w:p>
    <w:p w14:paraId="2665B612" w14:textId="77777777" w:rsidR="000428BC" w:rsidRDefault="00C70E69">
      <w:pPr>
        <w:pStyle w:val="SourceCode"/>
      </w:pPr>
      <w:r>
        <w:t xml:space="preserve">    mov rdi, r14</w:t>
      </w:r>
    </w:p>
    <w:p w14:paraId="27068644" w14:textId="77777777" w:rsidR="000428BC" w:rsidRDefault="00C70E69">
      <w:pPr>
        <w:pStyle w:val="SourceCode"/>
      </w:pPr>
      <w:r>
        <w:t xml:space="preserve">    call closedir</w:t>
      </w:r>
    </w:p>
    <w:p w14:paraId="40599B3F" w14:textId="77777777" w:rsidR="000428BC" w:rsidRDefault="000428BC">
      <w:pPr>
        <w:pStyle w:val="SourceCode"/>
      </w:pPr>
    </w:p>
    <w:p w14:paraId="48A590BC" w14:textId="77777777" w:rsidR="000428BC" w:rsidRDefault="00C70E69">
      <w:pPr>
        <w:pStyle w:val="SourceCode"/>
      </w:pPr>
      <w:r>
        <w:t xml:space="preserve">    ; Sort: r14 is the position and r15 each later name.</w:t>
      </w:r>
    </w:p>
    <w:p w14:paraId="12AE55C4" w14:textId="77777777" w:rsidR="000428BC" w:rsidRDefault="00C70E69">
      <w:pPr>
        <w:pStyle w:val="SourceCode"/>
      </w:pPr>
      <w:r>
        <w:t xml:space="preserve">    xor r14d, r14d</w:t>
      </w:r>
    </w:p>
    <w:p w14:paraId="451CEF09" w14:textId="77777777" w:rsidR="000428BC" w:rsidRDefault="00C70E69">
      <w:pPr>
        <w:pStyle w:val="SourceCode"/>
      </w:pPr>
      <w:r>
        <w:t>.outer:</w:t>
      </w:r>
    </w:p>
    <w:p w14:paraId="020AF3E8" w14:textId="77777777" w:rsidR="000428BC" w:rsidRDefault="00C70E69">
      <w:pPr>
        <w:pStyle w:val="SourceCode"/>
      </w:pPr>
      <w:r>
        <w:t xml:space="preserve">    cmp r14, r13</w:t>
      </w:r>
    </w:p>
    <w:p w14:paraId="793BB144" w14:textId="77777777" w:rsidR="000428BC" w:rsidRDefault="00C70E69">
      <w:pPr>
        <w:pStyle w:val="SourceCode"/>
      </w:pPr>
      <w:r>
        <w:t xml:space="preserve">    jge .sorted</w:t>
      </w:r>
    </w:p>
    <w:p w14:paraId="020C816F" w14:textId="77777777" w:rsidR="000428BC" w:rsidRDefault="00C70E69">
      <w:pPr>
        <w:pStyle w:val="SourceCode"/>
      </w:pPr>
      <w:r>
        <w:t xml:space="preserve">    mov r15, r14</w:t>
      </w:r>
    </w:p>
    <w:p w14:paraId="34CE2FF4" w14:textId="77777777" w:rsidR="000428BC" w:rsidRDefault="00C70E69">
      <w:pPr>
        <w:pStyle w:val="SourceCode"/>
      </w:pPr>
      <w:r>
        <w:t xml:space="preserve">    add r15, 1</w:t>
      </w:r>
    </w:p>
    <w:p w14:paraId="6512790F" w14:textId="77777777" w:rsidR="000428BC" w:rsidRDefault="00C70E69">
      <w:pPr>
        <w:pStyle w:val="SourceCode"/>
      </w:pPr>
      <w:r>
        <w:t>.inner:</w:t>
      </w:r>
    </w:p>
    <w:p w14:paraId="10BB27FE" w14:textId="77777777" w:rsidR="000428BC" w:rsidRDefault="00C70E69">
      <w:pPr>
        <w:pStyle w:val="SourceCode"/>
      </w:pPr>
      <w:r>
        <w:t xml:space="preserve">    cmp r15, r13</w:t>
      </w:r>
    </w:p>
    <w:p w14:paraId="76F9F231" w14:textId="77777777" w:rsidR="000428BC" w:rsidRDefault="00C70E69">
      <w:pPr>
        <w:pStyle w:val="SourceCode"/>
      </w:pPr>
      <w:r>
        <w:t xml:space="preserve">    jge .next_outer</w:t>
      </w:r>
    </w:p>
    <w:p w14:paraId="6DCD4778" w14:textId="77777777" w:rsidR="000428BC" w:rsidRDefault="00C70E69">
      <w:pPr>
        <w:pStyle w:val="SourceCode"/>
      </w:pPr>
      <w:r>
        <w:t xml:space="preserve">    mov rdi, [r12 + r15*8]</w:t>
      </w:r>
    </w:p>
    <w:p w14:paraId="773BC897" w14:textId="77777777" w:rsidR="000428BC" w:rsidRDefault="00C70E69">
      <w:pPr>
        <w:pStyle w:val="SourceCode"/>
      </w:pPr>
      <w:r>
        <w:t xml:space="preserve">    mov rsi, [r12 + r14*8]</w:t>
      </w:r>
    </w:p>
    <w:p w14:paraId="4B8B4EC0" w14:textId="77777777" w:rsidR="000428BC" w:rsidRDefault="00C70E69">
      <w:pPr>
        <w:pStyle w:val="SourceCode"/>
      </w:pPr>
      <w:r>
        <w:t xml:space="preserve">    call strcmp</w:t>
      </w:r>
    </w:p>
    <w:p w14:paraId="3A590C5E" w14:textId="77777777" w:rsidR="000428BC" w:rsidRDefault="00C70E69">
      <w:pPr>
        <w:pStyle w:val="SourceCode"/>
      </w:pPr>
      <w:r>
        <w:t xml:space="preserve">    cmp eax, 0</w:t>
      </w:r>
    </w:p>
    <w:p w14:paraId="053C4C37" w14:textId="77777777" w:rsidR="000428BC" w:rsidRDefault="00C70E69">
      <w:pPr>
        <w:pStyle w:val="SourceCode"/>
      </w:pPr>
      <w:r>
        <w:t xml:space="preserve">    jge .next_inner</w:t>
      </w:r>
    </w:p>
    <w:p w14:paraId="75449A31" w14:textId="77777777" w:rsidR="000428BC" w:rsidRDefault="00C70E69">
      <w:pPr>
        <w:pStyle w:val="SourceCode"/>
      </w:pPr>
      <w:r>
        <w:t xml:space="preserve">    mov rcx, [r12 + r14*8]</w:t>
      </w:r>
    </w:p>
    <w:p w14:paraId="63DC3D30" w14:textId="77777777" w:rsidR="000428BC" w:rsidRDefault="00C70E69">
      <w:pPr>
        <w:pStyle w:val="SourceCode"/>
      </w:pPr>
      <w:r>
        <w:t xml:space="preserve">    mov rdx, [r12 + r15*8]</w:t>
      </w:r>
    </w:p>
    <w:p w14:paraId="13245027" w14:textId="77777777" w:rsidR="000428BC" w:rsidRDefault="00C70E69">
      <w:pPr>
        <w:pStyle w:val="SourceCode"/>
      </w:pPr>
      <w:r>
        <w:t xml:space="preserve">    mov [r12 + r14*8], rdx</w:t>
      </w:r>
    </w:p>
    <w:p w14:paraId="7323A95A" w14:textId="77777777" w:rsidR="000428BC" w:rsidRDefault="00C70E69">
      <w:pPr>
        <w:pStyle w:val="SourceCode"/>
      </w:pPr>
      <w:r>
        <w:t xml:space="preserve">    mov [r12 + r15*8], rcx</w:t>
      </w:r>
    </w:p>
    <w:p w14:paraId="3A24E2F3" w14:textId="77777777" w:rsidR="000428BC" w:rsidRDefault="00C70E69">
      <w:pPr>
        <w:pStyle w:val="SourceCode"/>
      </w:pPr>
      <w:r>
        <w:t>.next_inner:</w:t>
      </w:r>
    </w:p>
    <w:p w14:paraId="3423447E" w14:textId="77777777" w:rsidR="000428BC" w:rsidRDefault="00C70E69">
      <w:pPr>
        <w:pStyle w:val="SourceCode"/>
      </w:pPr>
      <w:r>
        <w:t xml:space="preserve">    add r15, 1</w:t>
      </w:r>
    </w:p>
    <w:p w14:paraId="480762CD" w14:textId="77777777" w:rsidR="000428BC" w:rsidRDefault="00C70E69">
      <w:pPr>
        <w:pStyle w:val="SourceCode"/>
      </w:pPr>
      <w:r>
        <w:t xml:space="preserve">    jmp .inner</w:t>
      </w:r>
    </w:p>
    <w:p w14:paraId="5E6621D2" w14:textId="77777777" w:rsidR="000428BC" w:rsidRDefault="00C70E69">
      <w:pPr>
        <w:pStyle w:val="SourceCode"/>
      </w:pPr>
      <w:r>
        <w:t>.next_outer:</w:t>
      </w:r>
    </w:p>
    <w:p w14:paraId="0F2C5CD8" w14:textId="77777777" w:rsidR="000428BC" w:rsidRDefault="00C70E69">
      <w:pPr>
        <w:pStyle w:val="SourceCode"/>
      </w:pPr>
      <w:r>
        <w:t xml:space="preserve">    add r14, 1</w:t>
      </w:r>
    </w:p>
    <w:p w14:paraId="33F27EFF" w14:textId="77777777" w:rsidR="000428BC" w:rsidRDefault="00C70E69">
      <w:pPr>
        <w:pStyle w:val="SourceCode"/>
      </w:pPr>
      <w:r>
        <w:t xml:space="preserve">    jmp .outer</w:t>
      </w:r>
    </w:p>
    <w:p w14:paraId="78FEBCC6" w14:textId="77777777" w:rsidR="000428BC" w:rsidRDefault="00C70E69">
      <w:pPr>
        <w:pStyle w:val="SourceCode"/>
      </w:pPr>
      <w:r>
        <w:t>.sorted:</w:t>
      </w:r>
    </w:p>
    <w:p w14:paraId="5F9CE459" w14:textId="77777777" w:rsidR="000428BC" w:rsidRDefault="00C70E69">
      <w:pPr>
        <w:pStyle w:val="SourceCode"/>
      </w:pPr>
      <w:r>
        <w:t xml:space="preserve">    mov rax, r13</w:t>
      </w:r>
    </w:p>
    <w:p w14:paraId="20F1243E" w14:textId="77777777" w:rsidR="000428BC" w:rsidRDefault="00C70E69">
      <w:pPr>
        <w:pStyle w:val="SourceCode"/>
      </w:pPr>
      <w:r>
        <w:t xml:space="preserve">    jmp .done</w:t>
      </w:r>
    </w:p>
    <w:p w14:paraId="5E08264E" w14:textId="77777777" w:rsidR="000428BC" w:rsidRDefault="00C70E69">
      <w:pPr>
        <w:pStyle w:val="SourceCode"/>
      </w:pPr>
      <w:r>
        <w:t>.failed:</w:t>
      </w:r>
    </w:p>
    <w:p w14:paraId="79B2589F" w14:textId="77777777" w:rsidR="000428BC" w:rsidRDefault="00C70E69">
      <w:pPr>
        <w:pStyle w:val="SourceCode"/>
      </w:pPr>
      <w:r>
        <w:t xml:space="preserve">    mov rax, -1</w:t>
      </w:r>
    </w:p>
    <w:p w14:paraId="49FEC73E" w14:textId="77777777" w:rsidR="000428BC" w:rsidRDefault="00C70E69">
      <w:pPr>
        <w:pStyle w:val="SourceCode"/>
      </w:pPr>
      <w:r>
        <w:t>.done:</w:t>
      </w:r>
    </w:p>
    <w:p w14:paraId="4E2E7C8D" w14:textId="77777777" w:rsidR="000428BC" w:rsidRDefault="00C70E69">
      <w:pPr>
        <w:pStyle w:val="SourceCode"/>
      </w:pPr>
      <w:r>
        <w:t xml:space="preserve">    pop r15</w:t>
      </w:r>
    </w:p>
    <w:p w14:paraId="686CFDB2" w14:textId="77777777" w:rsidR="000428BC" w:rsidRDefault="00C70E69">
      <w:pPr>
        <w:pStyle w:val="SourceCode"/>
      </w:pPr>
      <w:r>
        <w:t xml:space="preserve">    pop r14</w:t>
      </w:r>
    </w:p>
    <w:p w14:paraId="384D72A7" w14:textId="77777777" w:rsidR="000428BC" w:rsidRDefault="00C70E69">
      <w:pPr>
        <w:pStyle w:val="SourceCode"/>
      </w:pPr>
      <w:r>
        <w:t xml:space="preserve">    pop r13</w:t>
      </w:r>
    </w:p>
    <w:p w14:paraId="0E34341B" w14:textId="77777777" w:rsidR="000428BC" w:rsidRDefault="00C70E69">
      <w:pPr>
        <w:pStyle w:val="SourceCode"/>
      </w:pPr>
      <w:r>
        <w:t xml:space="preserve">    pop r12</w:t>
      </w:r>
    </w:p>
    <w:p w14:paraId="03BFB592" w14:textId="77777777" w:rsidR="000428BC" w:rsidRDefault="00C70E69">
      <w:pPr>
        <w:pStyle w:val="SourceCode"/>
      </w:pPr>
      <w:r>
        <w:t xml:space="preserve">    pop rbx</w:t>
      </w:r>
    </w:p>
    <w:p w14:paraId="6CA559A2" w14:textId="77777777" w:rsidR="000428BC" w:rsidRDefault="00C70E69">
      <w:pPr>
        <w:pStyle w:val="SourceCode"/>
      </w:pPr>
      <w:r>
        <w:t xml:space="preserve">    ret</w:t>
      </w:r>
    </w:p>
    <w:p w14:paraId="1E6C9384" w14:textId="77777777" w:rsidR="000428BC" w:rsidRDefault="000428BC">
      <w:pPr>
        <w:pStyle w:val="SourceCode"/>
      </w:pPr>
    </w:p>
    <w:p w14:paraId="4663E593" w14:textId="77777777" w:rsidR="000428BC" w:rsidRDefault="00C70E69">
      <w:pPr>
        <w:pStyle w:val="SourceCode"/>
      </w:pPr>
      <w:r>
        <w:t>; collect_files: adds the path of every file beneath a directory to</w:t>
      </w:r>
    </w:p>
    <w:p w14:paraId="016B2235" w14:textId="77777777" w:rsidR="000428BC" w:rsidRDefault="00C70E69">
      <w:pPr>
        <w:pStyle w:val="SourceCode"/>
      </w:pPr>
      <w:r>
        <w:t>; files, in sorted order at each level.</w:t>
      </w:r>
    </w:p>
    <w:p w14:paraId="060BEAA7" w14:textId="77777777" w:rsidR="000428BC" w:rsidRDefault="00C70E69">
      <w:pPr>
        <w:pStyle w:val="SourceCode"/>
      </w:pPr>
      <w:r>
        <w:t>;   in:      rdi = address of the directory's path</w:t>
      </w:r>
    </w:p>
    <w:p w14:paraId="1235C045" w14:textId="77777777" w:rsidR="000428BC" w:rsidRDefault="00C70E69">
      <w:pPr>
        <w:pStyle w:val="SourceCode"/>
      </w:pPr>
      <w:r>
        <w:t>;   out:     eax = 0, or -1 when a directory cannot be listed or files</w:t>
      </w:r>
    </w:p>
    <w:p w14:paraId="331DCD80" w14:textId="77777777" w:rsidR="000428BC" w:rsidRDefault="00C70E69">
      <w:pPr>
        <w:pStyle w:val="SourceCode"/>
      </w:pPr>
      <w:r>
        <w:t>;            is full</w:t>
      </w:r>
    </w:p>
    <w:p w14:paraId="19616513" w14:textId="77777777" w:rsidR="000428BC" w:rsidRDefault="00C70E69">
      <w:pPr>
        <w:pStyle w:val="SourceCode"/>
      </w:pPr>
      <w:r>
        <w:t>;   changes: rax, rcx, rdx, rsi, rdi, r8-r11</w:t>
      </w:r>
    </w:p>
    <w:p w14:paraId="486F5116" w14:textId="77777777" w:rsidR="000428BC" w:rsidRDefault="00C70E69">
      <w:pPr>
        <w:pStyle w:val="SourceCode"/>
      </w:pPr>
      <w:r>
        <w:t>; It is recursive: a file is added directly, and a subdirectory is the</w:t>
      </w:r>
    </w:p>
    <w:p w14:paraId="718681E5" w14:textId="77777777" w:rsidR="000428BC" w:rsidRDefault="00C70E69">
      <w:pPr>
        <w:pStyle w:val="SourceCode"/>
      </w:pPr>
      <w:r>
        <w:t>; recursive case, which collect_files walks by calling itself. The base</w:t>
      </w:r>
    </w:p>
    <w:p w14:paraId="50322447" w14:textId="77777777" w:rsidR="000428BC" w:rsidRDefault="00C70E69">
      <w:pPr>
        <w:pStyle w:val="SourceCode"/>
      </w:pPr>
      <w:r>
        <w:t>; case is a directory with no subdirectories: its loop makes no recursive call.</w:t>
      </w:r>
    </w:p>
    <w:p w14:paraId="2EA69BD3" w14:textId="77777777" w:rsidR="000428BC" w:rsidRDefault="00C70E69">
      <w:pPr>
        <w:pStyle w:val="SourceCode"/>
      </w:pPr>
      <w:r>
        <w:t>; Remember, each call's pushes and sub rsp make its own stack frame, so</w:t>
      </w:r>
    </w:p>
    <w:p w14:paraId="48B4B3EF" w14:textId="77777777" w:rsidR="000428BC" w:rsidRDefault="00C70E69">
      <w:pPr>
        <w:pStyle w:val="SourceCode"/>
      </w:pPr>
      <w:r>
        <w:t>; each call has its own names, order list, and path.</w:t>
      </w:r>
    </w:p>
    <w:p w14:paraId="5767C033" w14:textId="77777777" w:rsidR="000428BC" w:rsidRDefault="00C70E69">
      <w:pPr>
        <w:pStyle w:val="SourceCode"/>
      </w:pPr>
      <w:r>
        <w:t>collect_files:</w:t>
      </w:r>
    </w:p>
    <w:p w14:paraId="42453F57" w14:textId="77777777" w:rsidR="000428BC" w:rsidRDefault="00C70E69">
      <w:pPr>
        <w:pStyle w:val="SourceCode"/>
      </w:pPr>
      <w:r>
        <w:t xml:space="preserve">    push rbx</w:t>
      </w:r>
    </w:p>
    <w:p w14:paraId="759BCC23" w14:textId="77777777" w:rsidR="000428BC" w:rsidRDefault="00C70E69">
      <w:pPr>
        <w:pStyle w:val="SourceCode"/>
      </w:pPr>
      <w:r>
        <w:t xml:space="preserve">    push r12</w:t>
      </w:r>
    </w:p>
    <w:p w14:paraId="74F34B41" w14:textId="77777777" w:rsidR="000428BC" w:rsidRDefault="00C70E69">
      <w:pPr>
        <w:pStyle w:val="SourceCode"/>
      </w:pPr>
      <w:r>
        <w:t xml:space="preserve">    push r13</w:t>
      </w:r>
    </w:p>
    <w:p w14:paraId="349AF639" w14:textId="77777777" w:rsidR="000428BC" w:rsidRDefault="00C70E69">
      <w:pPr>
        <w:pStyle w:val="SourceCode"/>
      </w:pPr>
      <w:r>
        <w:t xml:space="preserve">    push r14</w:t>
      </w:r>
    </w:p>
    <w:p w14:paraId="37E4BB0E" w14:textId="77777777" w:rsidR="000428BC" w:rsidRDefault="00C70E69">
      <w:pPr>
        <w:pStyle w:val="SourceCode"/>
      </w:pPr>
      <w:r>
        <w:t xml:space="preserve">    push r15</w:t>
      </w:r>
    </w:p>
    <w:p w14:paraId="5CE8D376" w14:textId="77777777" w:rsidR="000428BC" w:rsidRDefault="00C70E69">
      <w:pPr>
        <w:pStyle w:val="SourceCode"/>
      </w:pPr>
      <w:r>
        <w:t xml:space="preserve">    sub rsp, FRAME_SIZE</w:t>
      </w:r>
    </w:p>
    <w:p w14:paraId="6B054BBA" w14:textId="77777777" w:rsidR="000428BC" w:rsidRDefault="00C70E69">
      <w:pPr>
        <w:pStyle w:val="SourceCode"/>
      </w:pPr>
      <w:r>
        <w:t xml:space="preserve">    mov rbx, rdi</w:t>
      </w:r>
    </w:p>
    <w:p w14:paraId="4537140F" w14:textId="77777777" w:rsidR="000428BC" w:rsidRDefault="00C70E69">
      <w:pPr>
        <w:pStyle w:val="SourceCode"/>
      </w:pPr>
      <w:r>
        <w:t xml:space="preserve">    lea rsi, [rsp + NAMES]</w:t>
      </w:r>
    </w:p>
    <w:p w14:paraId="6D095618" w14:textId="77777777" w:rsidR="000428BC" w:rsidRDefault="00C70E69">
      <w:pPr>
        <w:pStyle w:val="SourceCode"/>
      </w:pPr>
      <w:r>
        <w:t xml:space="preserve">    lea rdx, [rsp + ORDER]</w:t>
      </w:r>
    </w:p>
    <w:p w14:paraId="1A38BDF9" w14:textId="77777777" w:rsidR="000428BC" w:rsidRDefault="00C70E69">
      <w:pPr>
        <w:pStyle w:val="SourceCode"/>
      </w:pPr>
      <w:r>
        <w:t xml:space="preserve">    call list_entries</w:t>
      </w:r>
    </w:p>
    <w:p w14:paraId="0DDCB8A0" w14:textId="77777777" w:rsidR="000428BC" w:rsidRDefault="00C70E69">
      <w:pPr>
        <w:pStyle w:val="SourceCode"/>
      </w:pPr>
      <w:r>
        <w:t xml:space="preserve">    cmp rax, -1</w:t>
      </w:r>
    </w:p>
    <w:p w14:paraId="67A38A52" w14:textId="77777777" w:rsidR="000428BC" w:rsidRDefault="00C70E69">
      <w:pPr>
        <w:pStyle w:val="SourceCode"/>
      </w:pPr>
      <w:r>
        <w:t xml:space="preserve">    je .failed</w:t>
      </w:r>
    </w:p>
    <w:p w14:paraId="07FE4E79" w14:textId="77777777" w:rsidR="000428BC" w:rsidRDefault="00C70E69">
      <w:pPr>
        <w:pStyle w:val="SourceCode"/>
      </w:pPr>
      <w:r>
        <w:t xml:space="preserve">    mov r12, rax</w:t>
      </w:r>
    </w:p>
    <w:p w14:paraId="421533E6" w14:textId="77777777" w:rsidR="000428BC" w:rsidRDefault="00C70E69">
      <w:pPr>
        <w:pStyle w:val="SourceCode"/>
      </w:pPr>
      <w:r>
        <w:t xml:space="preserve">    xor r13d, r13d</w:t>
      </w:r>
    </w:p>
    <w:p w14:paraId="4274E462" w14:textId="77777777" w:rsidR="000428BC" w:rsidRDefault="00C70E69">
      <w:pPr>
        <w:pStyle w:val="SourceCode"/>
      </w:pPr>
      <w:r>
        <w:t>.visit_next:</w:t>
      </w:r>
    </w:p>
    <w:p w14:paraId="196A57AC" w14:textId="77777777" w:rsidR="000428BC" w:rsidRDefault="00C70E69">
      <w:pPr>
        <w:pStyle w:val="SourceCode"/>
      </w:pPr>
      <w:r>
        <w:t xml:space="preserve">    cmp r13, r12</w:t>
      </w:r>
    </w:p>
    <w:p w14:paraId="1FB233AF" w14:textId="77777777" w:rsidR="000428BC" w:rsidRDefault="00C70E69">
      <w:pPr>
        <w:pStyle w:val="SourceCode"/>
      </w:pPr>
      <w:r>
        <w:t xml:space="preserve">    jge .finished</w:t>
      </w:r>
    </w:p>
    <w:p w14:paraId="12757E05" w14:textId="77777777" w:rsidR="000428BC" w:rsidRDefault="00C70E69">
      <w:pPr>
        <w:pStyle w:val="SourceCode"/>
      </w:pPr>
      <w:r>
        <w:t xml:space="preserve">    lea rdi, [rsp + PATH]</w:t>
      </w:r>
    </w:p>
    <w:p w14:paraId="40703732" w14:textId="77777777" w:rsidR="000428BC" w:rsidRDefault="00C70E69">
      <w:pPr>
        <w:pStyle w:val="SourceCode"/>
      </w:pPr>
      <w:r>
        <w:t xml:space="preserve">    mov rsi, rbx</w:t>
      </w:r>
    </w:p>
    <w:p w14:paraId="2C02478A" w14:textId="77777777" w:rsidR="000428BC" w:rsidRDefault="00C70E69">
      <w:pPr>
        <w:pStyle w:val="SourceCode"/>
      </w:pPr>
      <w:r>
        <w:t xml:space="preserve">    mov rdx, [rsp + ORDER + r13*8]</w:t>
      </w:r>
    </w:p>
    <w:p w14:paraId="6E7F52D2" w14:textId="77777777" w:rsidR="000428BC" w:rsidRDefault="00C70E69">
      <w:pPr>
        <w:pStyle w:val="SourceCode"/>
      </w:pPr>
      <w:r>
        <w:t xml:space="preserve">    call join_path</w:t>
      </w:r>
    </w:p>
    <w:p w14:paraId="25992C64" w14:textId="77777777" w:rsidR="000428BC" w:rsidRDefault="00C70E69">
      <w:pPr>
        <w:pStyle w:val="SourceCode"/>
      </w:pPr>
      <w:r>
        <w:t xml:space="preserve">    lea rdi, [rsp + PATH]</w:t>
      </w:r>
    </w:p>
    <w:p w14:paraId="0048B39A" w14:textId="77777777" w:rsidR="000428BC" w:rsidRDefault="00C70E69">
      <w:pPr>
        <w:pStyle w:val="SourceCode"/>
      </w:pPr>
      <w:r>
        <w:t xml:space="preserve">    call is_directory</w:t>
      </w:r>
    </w:p>
    <w:p w14:paraId="001EC210" w14:textId="77777777" w:rsidR="000428BC" w:rsidRDefault="00C70E69">
      <w:pPr>
        <w:pStyle w:val="SourceCode"/>
      </w:pPr>
      <w:r>
        <w:t xml:space="preserve">    cmp eax, 1</w:t>
      </w:r>
    </w:p>
    <w:p w14:paraId="37078C3F" w14:textId="77777777" w:rsidR="000428BC" w:rsidRDefault="00C70E69">
      <w:pPr>
        <w:pStyle w:val="SourceCode"/>
      </w:pPr>
      <w:r>
        <w:t xml:space="preserve">    jne .file</w:t>
      </w:r>
    </w:p>
    <w:p w14:paraId="379C2A16" w14:textId="77777777" w:rsidR="000428BC" w:rsidRDefault="000428BC">
      <w:pPr>
        <w:pStyle w:val="SourceCode"/>
      </w:pPr>
    </w:p>
    <w:p w14:paraId="7D0760B6" w14:textId="77777777" w:rsidR="000428BC" w:rsidRDefault="00C70E69">
      <w:pPr>
        <w:pStyle w:val="SourceCode"/>
      </w:pPr>
      <w:r>
        <w:t xml:space="preserve">    ; Recursive case: a failure deep in the tree is passed back up,</w:t>
      </w:r>
    </w:p>
    <w:p w14:paraId="1F161457" w14:textId="77777777" w:rsidR="000428BC" w:rsidRDefault="00C70E69">
      <w:pPr>
        <w:pStyle w:val="SourceCode"/>
      </w:pPr>
      <w:r>
        <w:t xml:space="preserve">    ; call by call, to main.</w:t>
      </w:r>
    </w:p>
    <w:p w14:paraId="2D170893" w14:textId="77777777" w:rsidR="000428BC" w:rsidRDefault="00C70E69">
      <w:pPr>
        <w:pStyle w:val="SourceCode"/>
      </w:pPr>
      <w:r>
        <w:t xml:space="preserve">    lea rdi, [rsp + PATH]</w:t>
      </w:r>
    </w:p>
    <w:p w14:paraId="67B0C75E" w14:textId="77777777" w:rsidR="000428BC" w:rsidRDefault="00C70E69">
      <w:pPr>
        <w:pStyle w:val="SourceCode"/>
      </w:pPr>
      <w:r>
        <w:t xml:space="preserve">    call collect_files</w:t>
      </w:r>
    </w:p>
    <w:p w14:paraId="03DD446F" w14:textId="77777777" w:rsidR="000428BC" w:rsidRDefault="00C70E69">
      <w:pPr>
        <w:pStyle w:val="SourceCode"/>
      </w:pPr>
      <w:r>
        <w:t xml:space="preserve">    cmp eax, 0</w:t>
      </w:r>
    </w:p>
    <w:p w14:paraId="5A96FD49" w14:textId="77777777" w:rsidR="000428BC" w:rsidRDefault="00C70E69">
      <w:pPr>
        <w:pStyle w:val="SourceCode"/>
      </w:pPr>
      <w:r>
        <w:t xml:space="preserve">    jne .failed</w:t>
      </w:r>
    </w:p>
    <w:p w14:paraId="6D7FC4BD" w14:textId="77777777" w:rsidR="000428BC" w:rsidRDefault="00C70E69">
      <w:pPr>
        <w:pStyle w:val="SourceCode"/>
      </w:pPr>
      <w:r>
        <w:t xml:space="preserve">    jmp .visited</w:t>
      </w:r>
    </w:p>
    <w:p w14:paraId="59AB8417" w14:textId="77777777" w:rsidR="000428BC" w:rsidRDefault="000428BC">
      <w:pPr>
        <w:pStyle w:val="SourceCode"/>
      </w:pPr>
    </w:p>
    <w:p w14:paraId="23F742E5" w14:textId="77777777" w:rsidR="000428BC" w:rsidRDefault="00C70E69">
      <w:pPr>
        <w:pStyle w:val="SourceCode"/>
      </w:pPr>
      <w:r>
        <w:t xml:space="preserve">    ; A file: added to the shared collection, with no recursive call. Row</w:t>
      </w:r>
    </w:p>
    <w:p w14:paraId="5FCE0B2E" w14:textId="77777777" w:rsidR="000428BC" w:rsidRDefault="00C70E69">
      <w:pPr>
        <w:pStyle w:val="SourceCode"/>
      </w:pPr>
      <w:r>
        <w:t xml:space="preserve">    ; file_count starts file_count * PATH_SIZE bytes into files.</w:t>
      </w:r>
    </w:p>
    <w:p w14:paraId="7E8FC231" w14:textId="77777777" w:rsidR="000428BC" w:rsidRDefault="00C70E69">
      <w:pPr>
        <w:pStyle w:val="SourceCode"/>
      </w:pPr>
      <w:r>
        <w:t>.file:</w:t>
      </w:r>
    </w:p>
    <w:p w14:paraId="6C19D3E0" w14:textId="77777777" w:rsidR="000428BC" w:rsidRDefault="00C70E69">
      <w:pPr>
        <w:pStyle w:val="SourceCode"/>
      </w:pPr>
      <w:r>
        <w:t xml:space="preserve">    mov rax, [file_count]</w:t>
      </w:r>
    </w:p>
    <w:p w14:paraId="35E21ECE" w14:textId="77777777" w:rsidR="000428BC" w:rsidRDefault="00C70E69">
      <w:pPr>
        <w:pStyle w:val="SourceCode"/>
      </w:pPr>
      <w:r>
        <w:t xml:space="preserve">    cmp rax, FILES_CAPACITY</w:t>
      </w:r>
    </w:p>
    <w:p w14:paraId="3EC48400" w14:textId="77777777" w:rsidR="000428BC" w:rsidRDefault="00C70E69">
      <w:pPr>
        <w:pStyle w:val="SourceCode"/>
      </w:pPr>
      <w:r>
        <w:t xml:space="preserve">    je .failed</w:t>
      </w:r>
    </w:p>
    <w:p w14:paraId="1408D290" w14:textId="77777777" w:rsidR="000428BC" w:rsidRDefault="00C70E69">
      <w:pPr>
        <w:pStyle w:val="SourceCode"/>
      </w:pPr>
      <w:r>
        <w:t xml:space="preserve">    imul rdi, rax, PATH_SIZE</w:t>
      </w:r>
    </w:p>
    <w:p w14:paraId="31829AA2" w14:textId="77777777" w:rsidR="000428BC" w:rsidRDefault="00C70E69">
      <w:pPr>
        <w:pStyle w:val="SourceCode"/>
      </w:pPr>
      <w:r>
        <w:t xml:space="preserve">    lea rax, [files]</w:t>
      </w:r>
    </w:p>
    <w:p w14:paraId="7A72F4CA" w14:textId="77777777" w:rsidR="000428BC" w:rsidRDefault="00C70E69">
      <w:pPr>
        <w:pStyle w:val="SourceCode"/>
      </w:pPr>
      <w:r>
        <w:t xml:space="preserve">    add rdi, rax</w:t>
      </w:r>
    </w:p>
    <w:p w14:paraId="2725F593" w14:textId="77777777" w:rsidR="000428BC" w:rsidRDefault="00C70E69">
      <w:pPr>
        <w:pStyle w:val="SourceCode"/>
      </w:pPr>
      <w:r>
        <w:t xml:space="preserve">    mov esi, PATH_SIZE</w:t>
      </w:r>
    </w:p>
    <w:p w14:paraId="764ADC8B" w14:textId="77777777" w:rsidR="000428BC" w:rsidRDefault="00C70E69">
      <w:pPr>
        <w:pStyle w:val="SourceCode"/>
      </w:pPr>
      <w:r>
        <w:t xml:space="preserve">    lea rdx, [name_format]</w:t>
      </w:r>
    </w:p>
    <w:p w14:paraId="30FBC006" w14:textId="77777777" w:rsidR="000428BC" w:rsidRDefault="00C70E69">
      <w:pPr>
        <w:pStyle w:val="SourceCode"/>
      </w:pPr>
      <w:r>
        <w:t xml:space="preserve">    lea rcx, [rsp + PATH]</w:t>
      </w:r>
    </w:p>
    <w:p w14:paraId="45028603" w14:textId="77777777" w:rsidR="000428BC" w:rsidRDefault="00C70E69">
      <w:pPr>
        <w:pStyle w:val="SourceCode"/>
      </w:pPr>
      <w:r>
        <w:t xml:space="preserve">    xor eax, eax</w:t>
      </w:r>
    </w:p>
    <w:p w14:paraId="0CDC0725" w14:textId="77777777" w:rsidR="000428BC" w:rsidRDefault="00C70E69">
      <w:pPr>
        <w:pStyle w:val="SourceCode"/>
      </w:pPr>
      <w:r>
        <w:t xml:space="preserve">    call snprintf</w:t>
      </w:r>
    </w:p>
    <w:p w14:paraId="700AD90D" w14:textId="77777777" w:rsidR="000428BC" w:rsidRDefault="00C70E69">
      <w:pPr>
        <w:pStyle w:val="SourceCode"/>
      </w:pPr>
      <w:r>
        <w:t xml:space="preserve">    add qword [file_count], 1</w:t>
      </w:r>
    </w:p>
    <w:p w14:paraId="6B35B3EB" w14:textId="77777777" w:rsidR="000428BC" w:rsidRDefault="00C70E69">
      <w:pPr>
        <w:pStyle w:val="SourceCode"/>
      </w:pPr>
      <w:r>
        <w:t>.visited:</w:t>
      </w:r>
    </w:p>
    <w:p w14:paraId="0644234E" w14:textId="77777777" w:rsidR="000428BC" w:rsidRDefault="00C70E69">
      <w:pPr>
        <w:pStyle w:val="SourceCode"/>
      </w:pPr>
      <w:r>
        <w:t xml:space="preserve">    add r13, 1</w:t>
      </w:r>
    </w:p>
    <w:p w14:paraId="7F0B0E38" w14:textId="77777777" w:rsidR="000428BC" w:rsidRDefault="00C70E69">
      <w:pPr>
        <w:pStyle w:val="SourceCode"/>
      </w:pPr>
      <w:r>
        <w:t xml:space="preserve">    jmp .visit_next</w:t>
      </w:r>
    </w:p>
    <w:p w14:paraId="662D84F6" w14:textId="77777777" w:rsidR="000428BC" w:rsidRDefault="00C70E69">
      <w:pPr>
        <w:pStyle w:val="SourceCode"/>
      </w:pPr>
      <w:r>
        <w:t>.finished:</w:t>
      </w:r>
    </w:p>
    <w:p w14:paraId="7B52ACB4" w14:textId="77777777" w:rsidR="000428BC" w:rsidRDefault="00C70E69">
      <w:pPr>
        <w:pStyle w:val="SourceCode"/>
      </w:pPr>
      <w:r>
        <w:t xml:space="preserve">    xor eax, eax</w:t>
      </w:r>
    </w:p>
    <w:p w14:paraId="2DB85F57" w14:textId="77777777" w:rsidR="000428BC" w:rsidRDefault="00C70E69">
      <w:pPr>
        <w:pStyle w:val="SourceCode"/>
      </w:pPr>
      <w:r>
        <w:t xml:space="preserve">    jmp .done</w:t>
      </w:r>
    </w:p>
    <w:p w14:paraId="152E6074" w14:textId="77777777" w:rsidR="000428BC" w:rsidRDefault="00C70E69">
      <w:pPr>
        <w:pStyle w:val="SourceCode"/>
      </w:pPr>
      <w:r>
        <w:t>.failed:</w:t>
      </w:r>
    </w:p>
    <w:p w14:paraId="2F36FF6F" w14:textId="77777777" w:rsidR="000428BC" w:rsidRDefault="00C70E69">
      <w:pPr>
        <w:pStyle w:val="SourceCode"/>
      </w:pPr>
      <w:r>
        <w:t xml:space="preserve">    mov eax, -1</w:t>
      </w:r>
    </w:p>
    <w:p w14:paraId="6BF20F20" w14:textId="77777777" w:rsidR="000428BC" w:rsidRDefault="00C70E69">
      <w:pPr>
        <w:pStyle w:val="SourceCode"/>
      </w:pPr>
      <w:r>
        <w:t>.done:</w:t>
      </w:r>
    </w:p>
    <w:p w14:paraId="403B3B9B" w14:textId="77777777" w:rsidR="000428BC" w:rsidRDefault="00C70E69">
      <w:pPr>
        <w:pStyle w:val="SourceCode"/>
      </w:pPr>
      <w:r>
        <w:t xml:space="preserve">    add rsp, FRAME_SIZE</w:t>
      </w:r>
    </w:p>
    <w:p w14:paraId="3B6A8240" w14:textId="77777777" w:rsidR="000428BC" w:rsidRDefault="00C70E69">
      <w:pPr>
        <w:pStyle w:val="SourceCode"/>
      </w:pPr>
      <w:r>
        <w:t xml:space="preserve">    pop r15</w:t>
      </w:r>
    </w:p>
    <w:p w14:paraId="00139C08" w14:textId="77777777" w:rsidR="000428BC" w:rsidRDefault="00C70E69">
      <w:pPr>
        <w:pStyle w:val="SourceCode"/>
      </w:pPr>
      <w:r>
        <w:t xml:space="preserve">    pop r14</w:t>
      </w:r>
    </w:p>
    <w:p w14:paraId="0B559D06" w14:textId="77777777" w:rsidR="000428BC" w:rsidRDefault="00C70E69">
      <w:pPr>
        <w:pStyle w:val="SourceCode"/>
      </w:pPr>
      <w:r>
        <w:t xml:space="preserve">    pop r13</w:t>
      </w:r>
    </w:p>
    <w:p w14:paraId="6E75B8E8" w14:textId="77777777" w:rsidR="000428BC" w:rsidRDefault="00C70E69">
      <w:pPr>
        <w:pStyle w:val="SourceCode"/>
      </w:pPr>
      <w:r>
        <w:t xml:space="preserve">    pop r12</w:t>
      </w:r>
    </w:p>
    <w:p w14:paraId="35439FF3" w14:textId="77777777" w:rsidR="000428BC" w:rsidRDefault="00C70E69">
      <w:pPr>
        <w:pStyle w:val="SourceCode"/>
      </w:pPr>
      <w:r>
        <w:t xml:space="preserve">    pop rbx</w:t>
      </w:r>
    </w:p>
    <w:p w14:paraId="7E5C04DD" w14:textId="77777777" w:rsidR="000428BC" w:rsidRDefault="00C70E69">
      <w:pPr>
        <w:pStyle w:val="SourceCode"/>
      </w:pPr>
      <w:r>
        <w:t xml:space="preserve">    ret</w:t>
      </w:r>
    </w:p>
    <w:p w14:paraId="2B339F74" w14:textId="77777777" w:rsidR="000428BC" w:rsidRDefault="000428BC">
      <w:pPr>
        <w:pStyle w:val="SourceCode"/>
      </w:pPr>
    </w:p>
    <w:p w14:paraId="7678E0B5" w14:textId="77777777" w:rsidR="000428BC" w:rsidRDefault="00C70E69">
      <w:pPr>
        <w:pStyle w:val="SourceCode"/>
      </w:pPr>
      <w:r>
        <w:t>; ---- The search: the walk plus a test on each name ----</w:t>
      </w:r>
    </w:p>
    <w:p w14:paraId="1651691B" w14:textId="77777777" w:rsidR="000428BC" w:rsidRDefault="000428BC">
      <w:pPr>
        <w:pStyle w:val="SourceCode"/>
      </w:pPr>
    </w:p>
    <w:p w14:paraId="4C39F345" w14:textId="77777777" w:rsidR="000428BC" w:rsidRDefault="00C70E69">
      <w:pPr>
        <w:pStyle w:val="SourceCode"/>
      </w:pPr>
      <w:r>
        <w:t>; ends_with: the match test, on a file's own name.</w:t>
      </w:r>
    </w:p>
    <w:p w14:paraId="66367C53" w14:textId="77777777" w:rsidR="000428BC" w:rsidRDefault="00C70E69">
      <w:pPr>
        <w:pStyle w:val="SourceCode"/>
      </w:pPr>
      <w:r>
        <w:t>;   in:      rdi = address of the name, rsi = address of the ending</w:t>
      </w:r>
    </w:p>
    <w:p w14:paraId="534C6952" w14:textId="77777777" w:rsidR="000428BC" w:rsidRDefault="00C70E69">
      <w:pPr>
        <w:pStyle w:val="SourceCode"/>
      </w:pPr>
      <w:r>
        <w:t>;   out:     eax = 1 when the name's last characters are exactly the</w:t>
      </w:r>
    </w:p>
    <w:p w14:paraId="35716195" w14:textId="77777777" w:rsidR="000428BC" w:rsidRDefault="00C70E69">
      <w:pPr>
        <w:pStyle w:val="SourceCode"/>
      </w:pPr>
      <w:r>
        <w:t>;            ending, 0 otherwise</w:t>
      </w:r>
    </w:p>
    <w:p w14:paraId="59B94F18" w14:textId="77777777" w:rsidR="000428BC" w:rsidRDefault="00C70E69">
      <w:pPr>
        <w:pStyle w:val="SourceCode"/>
      </w:pPr>
      <w:r>
        <w:t>;   changes: rax, rcx, rdx, rsi, rdi, r8-r11</w:t>
      </w:r>
    </w:p>
    <w:p w14:paraId="351C2DE0" w14:textId="77777777" w:rsidR="000428BC" w:rsidRDefault="00C70E69">
      <w:pPr>
        <w:pStyle w:val="SourceCode"/>
      </w:pPr>
      <w:r>
        <w:t>; app.log has 7 characters and .log 4, so the text 7 - 4 = 3 bytes into</w:t>
      </w:r>
    </w:p>
    <w:p w14:paraId="1518C245" w14:textId="77777777" w:rsidR="000428BC" w:rsidRDefault="00C70E69">
      <w:pPr>
        <w:pStyle w:val="SourceCode"/>
      </w:pPr>
      <w:r>
        <w:t>; the name is .log, and strcmp finds it equal. A name shorter than the</w:t>
      </w:r>
    </w:p>
    <w:p w14:paraId="71E18703" w14:textId="77777777" w:rsidR="000428BC" w:rsidRDefault="00C70E69">
      <w:pPr>
        <w:pStyle w:val="SourceCode"/>
      </w:pPr>
      <w:r>
        <w:t>; ending cannot end with it, so the length check comes first.</w:t>
      </w:r>
    </w:p>
    <w:p w14:paraId="740575E6" w14:textId="77777777" w:rsidR="000428BC" w:rsidRDefault="00C70E69">
      <w:pPr>
        <w:pStyle w:val="SourceCode"/>
      </w:pPr>
      <w:r>
        <w:t>; Remember, strlen returns a text's length in rax; three pushes keep</w:t>
      </w:r>
    </w:p>
    <w:p w14:paraId="1088E37B" w14:textId="77777777" w:rsidR="000428BC" w:rsidRDefault="00C70E69">
      <w:pPr>
        <w:pStyle w:val="SourceCode"/>
      </w:pPr>
      <w:r>
        <w:t>; the stack aligned.</w:t>
      </w:r>
    </w:p>
    <w:p w14:paraId="6E8BA0F3" w14:textId="77777777" w:rsidR="000428BC" w:rsidRDefault="00C70E69">
      <w:pPr>
        <w:pStyle w:val="SourceCode"/>
      </w:pPr>
      <w:r>
        <w:t>ends_with:</w:t>
      </w:r>
    </w:p>
    <w:p w14:paraId="7DAA7E1D" w14:textId="77777777" w:rsidR="000428BC" w:rsidRDefault="00C70E69">
      <w:pPr>
        <w:pStyle w:val="SourceCode"/>
      </w:pPr>
      <w:r>
        <w:t xml:space="preserve">    push rbx</w:t>
      </w:r>
    </w:p>
    <w:p w14:paraId="10B517D9" w14:textId="77777777" w:rsidR="000428BC" w:rsidRDefault="00C70E69">
      <w:pPr>
        <w:pStyle w:val="SourceCode"/>
      </w:pPr>
      <w:r>
        <w:t xml:space="preserve">    push r12</w:t>
      </w:r>
    </w:p>
    <w:p w14:paraId="0E60964F" w14:textId="77777777" w:rsidR="000428BC" w:rsidRDefault="00C70E69">
      <w:pPr>
        <w:pStyle w:val="SourceCode"/>
      </w:pPr>
      <w:r>
        <w:t xml:space="preserve">    push r13</w:t>
      </w:r>
    </w:p>
    <w:p w14:paraId="2A730A33" w14:textId="77777777" w:rsidR="000428BC" w:rsidRDefault="00C70E69">
      <w:pPr>
        <w:pStyle w:val="SourceCode"/>
      </w:pPr>
      <w:r>
        <w:t xml:space="preserve">    mov rbx, rdi</w:t>
      </w:r>
    </w:p>
    <w:p w14:paraId="1A5B1488" w14:textId="77777777" w:rsidR="000428BC" w:rsidRDefault="00C70E69">
      <w:pPr>
        <w:pStyle w:val="SourceCode"/>
      </w:pPr>
      <w:r>
        <w:t xml:space="preserve">    mov r12, rsi</w:t>
      </w:r>
    </w:p>
    <w:p w14:paraId="332F5C41" w14:textId="77777777" w:rsidR="000428BC" w:rsidRDefault="00C70E69">
      <w:pPr>
        <w:pStyle w:val="SourceCode"/>
      </w:pPr>
      <w:r>
        <w:t xml:space="preserve">    call strlen</w:t>
      </w:r>
    </w:p>
    <w:p w14:paraId="3AF301F4" w14:textId="77777777" w:rsidR="000428BC" w:rsidRDefault="00C70E69">
      <w:pPr>
        <w:pStyle w:val="SourceCode"/>
      </w:pPr>
      <w:r>
        <w:t xml:space="preserve">    mov r13, rax</w:t>
      </w:r>
    </w:p>
    <w:p w14:paraId="179ECD67" w14:textId="77777777" w:rsidR="000428BC" w:rsidRDefault="00C70E69">
      <w:pPr>
        <w:pStyle w:val="SourceCode"/>
      </w:pPr>
      <w:r>
        <w:t xml:space="preserve">    mov rdi, r12</w:t>
      </w:r>
    </w:p>
    <w:p w14:paraId="423AA124" w14:textId="77777777" w:rsidR="000428BC" w:rsidRDefault="00C70E69">
      <w:pPr>
        <w:pStyle w:val="SourceCode"/>
      </w:pPr>
      <w:r>
        <w:t xml:space="preserve">    call strlen</w:t>
      </w:r>
    </w:p>
    <w:p w14:paraId="5E44A8CF" w14:textId="77777777" w:rsidR="000428BC" w:rsidRDefault="00C70E69">
      <w:pPr>
        <w:pStyle w:val="SourceCode"/>
      </w:pPr>
      <w:r>
        <w:t xml:space="preserve">    cmp r13, rax</w:t>
      </w:r>
    </w:p>
    <w:p w14:paraId="0B0CF906" w14:textId="77777777" w:rsidR="000428BC" w:rsidRDefault="00C70E69">
      <w:pPr>
        <w:pStyle w:val="SourceCode"/>
      </w:pPr>
      <w:r>
        <w:t xml:space="preserve">    jl .no_match</w:t>
      </w:r>
    </w:p>
    <w:p w14:paraId="0BBA1D45" w14:textId="77777777" w:rsidR="000428BC" w:rsidRDefault="00C70E69">
      <w:pPr>
        <w:pStyle w:val="SourceCode"/>
      </w:pPr>
      <w:r>
        <w:t xml:space="preserve">    lea rdi, [rbx + r13]</w:t>
      </w:r>
    </w:p>
    <w:p w14:paraId="7E019B7B" w14:textId="77777777" w:rsidR="000428BC" w:rsidRDefault="00C70E69">
      <w:pPr>
        <w:pStyle w:val="SourceCode"/>
      </w:pPr>
      <w:r>
        <w:t xml:space="preserve">    sub rdi, rax</w:t>
      </w:r>
    </w:p>
    <w:p w14:paraId="1EB6BF76" w14:textId="77777777" w:rsidR="000428BC" w:rsidRDefault="00C70E69">
      <w:pPr>
        <w:pStyle w:val="SourceCode"/>
      </w:pPr>
      <w:r>
        <w:t xml:space="preserve">    mov rsi, r12</w:t>
      </w:r>
    </w:p>
    <w:p w14:paraId="63DBDC6B" w14:textId="77777777" w:rsidR="000428BC" w:rsidRDefault="00C70E69">
      <w:pPr>
        <w:pStyle w:val="SourceCode"/>
      </w:pPr>
      <w:r>
        <w:t xml:space="preserve">    call strcmp</w:t>
      </w:r>
    </w:p>
    <w:p w14:paraId="04A3EAD0" w14:textId="77777777" w:rsidR="000428BC" w:rsidRDefault="00C70E69">
      <w:pPr>
        <w:pStyle w:val="SourceCode"/>
      </w:pPr>
      <w:r>
        <w:t xml:space="preserve">    cmp eax, 0</w:t>
      </w:r>
    </w:p>
    <w:p w14:paraId="1F73DD4B" w14:textId="77777777" w:rsidR="000428BC" w:rsidRDefault="00C70E69">
      <w:pPr>
        <w:pStyle w:val="SourceCode"/>
      </w:pPr>
      <w:r>
        <w:t xml:space="preserve">    jne .no_match</w:t>
      </w:r>
    </w:p>
    <w:p w14:paraId="3AFD54C6" w14:textId="77777777" w:rsidR="000428BC" w:rsidRDefault="00C70E69">
      <w:pPr>
        <w:pStyle w:val="SourceCode"/>
      </w:pPr>
      <w:r>
        <w:t xml:space="preserve">    mov eax, 1</w:t>
      </w:r>
    </w:p>
    <w:p w14:paraId="23A9F132" w14:textId="77777777" w:rsidR="000428BC" w:rsidRDefault="00C70E69">
      <w:pPr>
        <w:pStyle w:val="SourceCode"/>
      </w:pPr>
      <w:r>
        <w:t xml:space="preserve">    jmp .done</w:t>
      </w:r>
    </w:p>
    <w:p w14:paraId="4996C6A8" w14:textId="77777777" w:rsidR="000428BC" w:rsidRDefault="00C70E69">
      <w:pPr>
        <w:pStyle w:val="SourceCode"/>
      </w:pPr>
      <w:r>
        <w:t>.no_match:</w:t>
      </w:r>
    </w:p>
    <w:p w14:paraId="384FFD6A" w14:textId="77777777" w:rsidR="000428BC" w:rsidRDefault="00C70E69">
      <w:pPr>
        <w:pStyle w:val="SourceCode"/>
      </w:pPr>
      <w:r>
        <w:t xml:space="preserve">    xor eax, eax</w:t>
      </w:r>
    </w:p>
    <w:p w14:paraId="6FB991F0" w14:textId="77777777" w:rsidR="000428BC" w:rsidRDefault="00C70E69">
      <w:pPr>
        <w:pStyle w:val="SourceCode"/>
      </w:pPr>
      <w:r>
        <w:t>.done:</w:t>
      </w:r>
    </w:p>
    <w:p w14:paraId="3D209A80" w14:textId="77777777" w:rsidR="000428BC" w:rsidRDefault="00C70E69">
      <w:pPr>
        <w:pStyle w:val="SourceCode"/>
      </w:pPr>
      <w:r>
        <w:t xml:space="preserve">    pop r13</w:t>
      </w:r>
    </w:p>
    <w:p w14:paraId="26D3F326" w14:textId="77777777" w:rsidR="000428BC" w:rsidRDefault="00C70E69">
      <w:pPr>
        <w:pStyle w:val="SourceCode"/>
      </w:pPr>
      <w:r>
        <w:t xml:space="preserve">    pop r12</w:t>
      </w:r>
    </w:p>
    <w:p w14:paraId="2C23B9B2" w14:textId="77777777" w:rsidR="000428BC" w:rsidRDefault="00C70E69">
      <w:pPr>
        <w:pStyle w:val="SourceCode"/>
      </w:pPr>
      <w:r>
        <w:t xml:space="preserve">    pop rbx</w:t>
      </w:r>
    </w:p>
    <w:p w14:paraId="7197A0AD" w14:textId="77777777" w:rsidR="000428BC" w:rsidRDefault="00C70E69">
      <w:pPr>
        <w:pStyle w:val="SourceCode"/>
      </w:pPr>
      <w:r>
        <w:t xml:space="preserve">    ret</w:t>
      </w:r>
    </w:p>
    <w:p w14:paraId="60FC03D5" w14:textId="77777777" w:rsidR="000428BC" w:rsidRDefault="000428BC">
      <w:pPr>
        <w:pStyle w:val="SourceCode"/>
      </w:pPr>
    </w:p>
    <w:p w14:paraId="3F2BED4D" w14:textId="77777777" w:rsidR="000428BC" w:rsidRDefault="00C70E69">
      <w:pPr>
        <w:pStyle w:val="SourceCode"/>
      </w:pPr>
      <w:r>
        <w:t>; find_files: finds every file under a folder whose name ends with the</w:t>
      </w:r>
    </w:p>
    <w:p w14:paraId="133B8488" w14:textId="77777777" w:rsidR="000428BC" w:rsidRDefault="00C70E69">
      <w:pPr>
        <w:pStyle w:val="SourceCode"/>
      </w:pPr>
      <w:r>
        <w:t>; extension, and puts the address of each one's row of files in found.</w:t>
      </w:r>
    </w:p>
    <w:p w14:paraId="6D581BE9" w14:textId="77777777" w:rsidR="000428BC" w:rsidRDefault="00C70E69">
      <w:pPr>
        <w:pStyle w:val="SourceCode"/>
      </w:pPr>
      <w:r>
        <w:t>;   in:      rdi = address of the folder's path, rsi = address of the</w:t>
      </w:r>
    </w:p>
    <w:p w14:paraId="6833B6EC" w14:textId="77777777" w:rsidR="000428BC" w:rsidRDefault="00C70E69">
      <w:pPr>
        <w:pStyle w:val="SourceCode"/>
      </w:pPr>
      <w:r>
        <w:t>;            extension</w:t>
      </w:r>
    </w:p>
    <w:p w14:paraId="22FD708D" w14:textId="77777777" w:rsidR="000428BC" w:rsidRDefault="00C70E69">
      <w:pPr>
        <w:pStyle w:val="SourceCode"/>
      </w:pPr>
      <w:r>
        <w:t>;   out:     eax = how many were found, -1 when the folder does not</w:t>
      </w:r>
    </w:p>
    <w:p w14:paraId="6FD38B84" w14:textId="77777777" w:rsidR="000428BC" w:rsidRDefault="00C70E69">
      <w:pPr>
        <w:pStyle w:val="SourceCode"/>
      </w:pPr>
      <w:r>
        <w:t>;            exist, so nothing is searched, or -2 when the walk fails or</w:t>
      </w:r>
    </w:p>
    <w:p w14:paraId="219C2CEF" w14:textId="77777777" w:rsidR="000428BC" w:rsidRDefault="00C70E69">
      <w:pPr>
        <w:pStyle w:val="SourceCode"/>
      </w:pPr>
      <w:r>
        <w:t>;            found is full</w:t>
      </w:r>
    </w:p>
    <w:p w14:paraId="7F74888A" w14:textId="77777777" w:rsidR="000428BC" w:rsidRDefault="00C70E69">
      <w:pPr>
        <w:pStyle w:val="SourceCode"/>
      </w:pPr>
      <w:r>
        <w:t>;   changes: rax, rcx, rdx, rsi, rdi, r8-r11</w:t>
      </w:r>
    </w:p>
    <w:p w14:paraId="34A70D6B" w14:textId="77777777" w:rsidR="000428BC" w:rsidRDefault="00C70E69">
      <w:pPr>
        <w:pStyle w:val="SourceCode"/>
      </w:pPr>
      <w:r>
        <w:t>; Searching is traversal plus a test: collect_files collects every file,</w:t>
      </w:r>
    </w:p>
    <w:p w14:paraId="07BAA24F" w14:textId="77777777" w:rsidR="000428BC" w:rsidRDefault="00C70E69">
      <w:pPr>
        <w:pStyle w:val="SourceCode"/>
      </w:pPr>
      <w:r>
        <w:t>; and find_files keeps the paths whose names pass. Remember, a return</w:t>
      </w:r>
    </w:p>
    <w:p w14:paraId="1DF15B69" w14:textId="77777777" w:rsidR="000428BC" w:rsidRDefault="00C70E69">
      <w:pPr>
        <w:pStyle w:val="SourceCode"/>
      </w:pPr>
      <w:r>
        <w:t>; code says how the work went, and the caller checks it.</w:t>
      </w:r>
    </w:p>
    <w:p w14:paraId="4F4C9326" w14:textId="77777777" w:rsidR="000428BC" w:rsidRDefault="00C70E69">
      <w:pPr>
        <w:pStyle w:val="SourceCode"/>
      </w:pPr>
      <w:r>
        <w:t>find_files:</w:t>
      </w:r>
    </w:p>
    <w:p w14:paraId="47B60800" w14:textId="77777777" w:rsidR="000428BC" w:rsidRDefault="00C70E69">
      <w:pPr>
        <w:pStyle w:val="SourceCode"/>
      </w:pPr>
      <w:r>
        <w:t xml:space="preserve">    push rbx</w:t>
      </w:r>
    </w:p>
    <w:p w14:paraId="2D5DB0C2" w14:textId="77777777" w:rsidR="000428BC" w:rsidRDefault="00C70E69">
      <w:pPr>
        <w:pStyle w:val="SourceCode"/>
      </w:pPr>
      <w:r>
        <w:t xml:space="preserve">    push r12</w:t>
      </w:r>
    </w:p>
    <w:p w14:paraId="7E52C443" w14:textId="77777777" w:rsidR="000428BC" w:rsidRDefault="00C70E69">
      <w:pPr>
        <w:pStyle w:val="SourceCode"/>
      </w:pPr>
      <w:r>
        <w:t xml:space="preserve">    push r13</w:t>
      </w:r>
    </w:p>
    <w:p w14:paraId="48402A9C" w14:textId="77777777" w:rsidR="000428BC" w:rsidRDefault="00C70E69">
      <w:pPr>
        <w:pStyle w:val="SourceCode"/>
      </w:pPr>
      <w:r>
        <w:t xml:space="preserve">    push r14</w:t>
      </w:r>
    </w:p>
    <w:p w14:paraId="60AF8EA4" w14:textId="77777777" w:rsidR="000428BC" w:rsidRDefault="00C70E69">
      <w:pPr>
        <w:pStyle w:val="SourceCode"/>
      </w:pPr>
      <w:r>
        <w:t xml:space="preserve">    push r15</w:t>
      </w:r>
    </w:p>
    <w:p w14:paraId="4A001FF7" w14:textId="77777777" w:rsidR="000428BC" w:rsidRDefault="00C70E69">
      <w:pPr>
        <w:pStyle w:val="SourceCode"/>
      </w:pPr>
      <w:r>
        <w:t xml:space="preserve">    mov rbx, rdi</w:t>
      </w:r>
    </w:p>
    <w:p w14:paraId="01D72046" w14:textId="77777777" w:rsidR="000428BC" w:rsidRDefault="00C70E69">
      <w:pPr>
        <w:pStyle w:val="SourceCode"/>
      </w:pPr>
      <w:r>
        <w:t xml:space="preserve">    mov r12, rsi</w:t>
      </w:r>
    </w:p>
    <w:p w14:paraId="34FDD33B" w14:textId="77777777" w:rsidR="000428BC" w:rsidRDefault="000428BC">
      <w:pPr>
        <w:pStyle w:val="SourceCode"/>
      </w:pPr>
    </w:p>
    <w:p w14:paraId="089D41F3" w14:textId="77777777" w:rsidR="000428BC" w:rsidRDefault="00C70E69">
      <w:pPr>
        <w:pStyle w:val="SourceCode"/>
      </w:pPr>
      <w:r>
        <w:t xml:space="preserve">    ; Refuse a missing folder: nothing is searched.</w:t>
      </w:r>
    </w:p>
    <w:p w14:paraId="13F7C4A6" w14:textId="77777777" w:rsidR="000428BC" w:rsidRDefault="00C70E69">
      <w:pPr>
        <w:pStyle w:val="SourceCode"/>
      </w:pPr>
      <w:r>
        <w:t xml:space="preserve">    call is_directory</w:t>
      </w:r>
    </w:p>
    <w:p w14:paraId="233FBEB7" w14:textId="77777777" w:rsidR="000428BC" w:rsidRDefault="00C70E69">
      <w:pPr>
        <w:pStyle w:val="SourceCode"/>
      </w:pPr>
      <w:r>
        <w:t xml:space="preserve">    cmp eax, 1</w:t>
      </w:r>
    </w:p>
    <w:p w14:paraId="5F8444FA" w14:textId="77777777" w:rsidR="000428BC" w:rsidRDefault="00C70E69">
      <w:pPr>
        <w:pStyle w:val="SourceCode"/>
      </w:pPr>
      <w:r>
        <w:t xml:space="preserve">    jne .missing</w:t>
      </w:r>
    </w:p>
    <w:p w14:paraId="70570422" w14:textId="77777777" w:rsidR="000428BC" w:rsidRDefault="000428BC">
      <w:pPr>
        <w:pStyle w:val="SourceCode"/>
      </w:pPr>
    </w:p>
    <w:p w14:paraId="554679F8" w14:textId="77777777" w:rsidR="000428BC" w:rsidRDefault="00C70E69">
      <w:pPr>
        <w:pStyle w:val="SourceCode"/>
      </w:pPr>
      <w:r>
        <w:t xml:space="preserve">    ; The traversal. files is shared, so empty it first.</w:t>
      </w:r>
    </w:p>
    <w:p w14:paraId="0BC21569" w14:textId="77777777" w:rsidR="000428BC" w:rsidRDefault="00C70E69">
      <w:pPr>
        <w:pStyle w:val="SourceCode"/>
      </w:pPr>
      <w:r>
        <w:t xml:space="preserve">    mov qword [file_count], 0</w:t>
      </w:r>
    </w:p>
    <w:p w14:paraId="2FBC095B" w14:textId="77777777" w:rsidR="000428BC" w:rsidRDefault="00C70E69">
      <w:pPr>
        <w:pStyle w:val="SourceCode"/>
      </w:pPr>
      <w:r>
        <w:t xml:space="preserve">    mov rdi, rbx</w:t>
      </w:r>
    </w:p>
    <w:p w14:paraId="5BBFA1FA" w14:textId="77777777" w:rsidR="000428BC" w:rsidRDefault="00C70E69">
      <w:pPr>
        <w:pStyle w:val="SourceCode"/>
      </w:pPr>
      <w:r>
        <w:t xml:space="preserve">    call collect_files</w:t>
      </w:r>
    </w:p>
    <w:p w14:paraId="61B5DD51" w14:textId="77777777" w:rsidR="000428BC" w:rsidRDefault="00C70E69">
      <w:pPr>
        <w:pStyle w:val="SourceCode"/>
      </w:pPr>
      <w:r>
        <w:t xml:space="preserve">    cmp eax, 0</w:t>
      </w:r>
    </w:p>
    <w:p w14:paraId="18F8630A" w14:textId="77777777" w:rsidR="000428BC" w:rsidRDefault="00C70E69">
      <w:pPr>
        <w:pStyle w:val="SourceCode"/>
      </w:pPr>
      <w:r>
        <w:t xml:space="preserve">    jne .failed</w:t>
      </w:r>
    </w:p>
    <w:p w14:paraId="0BFC3EB8" w14:textId="77777777" w:rsidR="000428BC" w:rsidRDefault="000428BC">
      <w:pPr>
        <w:pStyle w:val="SourceCode"/>
      </w:pPr>
    </w:p>
    <w:p w14:paraId="66FEC247" w14:textId="77777777" w:rsidR="000428BC" w:rsidRDefault="00C70E69">
      <w:pPr>
        <w:pStyle w:val="SourceCode"/>
      </w:pPr>
      <w:r>
        <w:t xml:space="preserve">    ; The test, on each path in order: r13 is the position, r14 the row's</w:t>
      </w:r>
    </w:p>
    <w:p w14:paraId="567008CA" w14:textId="77777777" w:rsidR="000428BC" w:rsidRDefault="00C70E69">
      <w:pPr>
        <w:pStyle w:val="SourceCode"/>
      </w:pPr>
      <w:r>
        <w:t xml:space="preserve">    ; address, and r15 counts the matches.</w:t>
      </w:r>
    </w:p>
    <w:p w14:paraId="230E15E9" w14:textId="77777777" w:rsidR="000428BC" w:rsidRDefault="00C70E69">
      <w:pPr>
        <w:pStyle w:val="SourceCode"/>
      </w:pPr>
      <w:r>
        <w:t xml:space="preserve">    xor r13d, r13d</w:t>
      </w:r>
    </w:p>
    <w:p w14:paraId="6E6B4E07" w14:textId="77777777" w:rsidR="000428BC" w:rsidRDefault="00C70E69">
      <w:pPr>
        <w:pStyle w:val="SourceCode"/>
      </w:pPr>
      <w:r>
        <w:t xml:space="preserve">    lea r14, [files]</w:t>
      </w:r>
    </w:p>
    <w:p w14:paraId="259D6033" w14:textId="77777777" w:rsidR="000428BC" w:rsidRDefault="00C70E69">
      <w:pPr>
        <w:pStyle w:val="SourceCode"/>
      </w:pPr>
      <w:r>
        <w:t xml:space="preserve">    xor r15d, r15d</w:t>
      </w:r>
    </w:p>
    <w:p w14:paraId="21804F88" w14:textId="77777777" w:rsidR="000428BC" w:rsidRDefault="00C70E69">
      <w:pPr>
        <w:pStyle w:val="SourceCode"/>
      </w:pPr>
      <w:r>
        <w:t>.test_next:</w:t>
      </w:r>
    </w:p>
    <w:p w14:paraId="5277E76D" w14:textId="77777777" w:rsidR="000428BC" w:rsidRDefault="00C70E69">
      <w:pPr>
        <w:pStyle w:val="SourceCode"/>
      </w:pPr>
      <w:r>
        <w:t xml:space="preserve">    cmp r13, [file_count]</w:t>
      </w:r>
    </w:p>
    <w:p w14:paraId="5CF62453" w14:textId="77777777" w:rsidR="000428BC" w:rsidRDefault="00C70E69">
      <w:pPr>
        <w:pStyle w:val="SourceCode"/>
      </w:pPr>
      <w:r>
        <w:t xml:space="preserve">    jge .tested</w:t>
      </w:r>
    </w:p>
    <w:p w14:paraId="69DC7B49" w14:textId="77777777" w:rsidR="000428BC" w:rsidRDefault="00C70E69">
      <w:pPr>
        <w:pStyle w:val="SourceCode"/>
      </w:pPr>
      <w:r>
        <w:t xml:space="preserve">    ; The name starts 1 byte after the last separator.</w:t>
      </w:r>
    </w:p>
    <w:p w14:paraId="4A729861" w14:textId="77777777" w:rsidR="000428BC" w:rsidRDefault="00C70E69">
      <w:pPr>
        <w:pStyle w:val="SourceCode"/>
      </w:pPr>
      <w:r>
        <w:t xml:space="preserve">    mov rdi, r14</w:t>
      </w:r>
    </w:p>
    <w:p w14:paraId="294C9A8E" w14:textId="77777777" w:rsidR="000428BC" w:rsidRDefault="00C70E69">
      <w:pPr>
        <w:pStyle w:val="SourceCode"/>
      </w:pPr>
      <w:r>
        <w:t xml:space="preserve">    mov esi, '/'</w:t>
      </w:r>
    </w:p>
    <w:p w14:paraId="7AD200D7" w14:textId="77777777" w:rsidR="000428BC" w:rsidRDefault="00C70E69">
      <w:pPr>
        <w:pStyle w:val="SourceCode"/>
      </w:pPr>
      <w:r>
        <w:t xml:space="preserve">    call strrchr</w:t>
      </w:r>
    </w:p>
    <w:p w14:paraId="65772E57" w14:textId="77777777" w:rsidR="000428BC" w:rsidRDefault="00C70E69">
      <w:pPr>
        <w:pStyle w:val="SourceCode"/>
      </w:pPr>
      <w:r>
        <w:t xml:space="preserve">    lea rdi, [rax + 1]</w:t>
      </w:r>
    </w:p>
    <w:p w14:paraId="2839B1B9" w14:textId="77777777" w:rsidR="000428BC" w:rsidRDefault="00C70E69">
      <w:pPr>
        <w:pStyle w:val="SourceCode"/>
      </w:pPr>
      <w:r>
        <w:t xml:space="preserve">    mov rsi, r12</w:t>
      </w:r>
    </w:p>
    <w:p w14:paraId="4863D22F" w14:textId="77777777" w:rsidR="000428BC" w:rsidRDefault="00C70E69">
      <w:pPr>
        <w:pStyle w:val="SourceCode"/>
      </w:pPr>
      <w:r>
        <w:t xml:space="preserve">    call ends_with</w:t>
      </w:r>
    </w:p>
    <w:p w14:paraId="388335F5" w14:textId="77777777" w:rsidR="000428BC" w:rsidRDefault="00C70E69">
      <w:pPr>
        <w:pStyle w:val="SourceCode"/>
      </w:pPr>
      <w:r>
        <w:t xml:space="preserve">    cmp eax, 1</w:t>
      </w:r>
    </w:p>
    <w:p w14:paraId="1CB9CC87" w14:textId="77777777" w:rsidR="000428BC" w:rsidRDefault="00C70E69">
      <w:pPr>
        <w:pStyle w:val="SourceCode"/>
      </w:pPr>
      <w:r>
        <w:t xml:space="preserve">    jne .next_path</w:t>
      </w:r>
    </w:p>
    <w:p w14:paraId="1EE80653" w14:textId="77777777" w:rsidR="000428BC" w:rsidRDefault="000428BC">
      <w:pPr>
        <w:pStyle w:val="SourceCode"/>
      </w:pPr>
    </w:p>
    <w:p w14:paraId="4647693B" w14:textId="77777777" w:rsidR="000428BC" w:rsidRDefault="00C70E69">
      <w:pPr>
        <w:pStyle w:val="SourceCode"/>
      </w:pPr>
      <w:r>
        <w:t xml:space="preserve">    ; A match: keep its row's address. A full found is reported, never</w:t>
      </w:r>
    </w:p>
    <w:p w14:paraId="3C9CD66C" w14:textId="77777777" w:rsidR="000428BC" w:rsidRDefault="00C70E69">
      <w:pPr>
        <w:pStyle w:val="SourceCode"/>
      </w:pPr>
      <w:r>
        <w:t xml:space="preserve">    ; hidden.</w:t>
      </w:r>
    </w:p>
    <w:p w14:paraId="67DACCD7" w14:textId="77777777" w:rsidR="000428BC" w:rsidRDefault="00C70E69">
      <w:pPr>
        <w:pStyle w:val="SourceCode"/>
      </w:pPr>
      <w:r>
        <w:t xml:space="preserve">    cmp r15, MAX_FOUND</w:t>
      </w:r>
    </w:p>
    <w:p w14:paraId="4FF14B9E" w14:textId="77777777" w:rsidR="000428BC" w:rsidRDefault="00C70E69">
      <w:pPr>
        <w:pStyle w:val="SourceCode"/>
      </w:pPr>
      <w:r>
        <w:t xml:space="preserve">    je .failed</w:t>
      </w:r>
    </w:p>
    <w:p w14:paraId="76EEBB5F" w14:textId="77777777" w:rsidR="000428BC" w:rsidRDefault="00C70E69">
      <w:pPr>
        <w:pStyle w:val="SourceCode"/>
      </w:pPr>
      <w:r>
        <w:t xml:space="preserve">    lea rax, [found]</w:t>
      </w:r>
    </w:p>
    <w:p w14:paraId="3F971696" w14:textId="77777777" w:rsidR="000428BC" w:rsidRDefault="00C70E69">
      <w:pPr>
        <w:pStyle w:val="SourceCode"/>
      </w:pPr>
      <w:r>
        <w:t xml:space="preserve">    mov [rax + r15*8], r14</w:t>
      </w:r>
    </w:p>
    <w:p w14:paraId="224A41B3" w14:textId="77777777" w:rsidR="000428BC" w:rsidRDefault="00C70E69">
      <w:pPr>
        <w:pStyle w:val="SourceCode"/>
      </w:pPr>
      <w:r>
        <w:t xml:space="preserve">    add r15, 1</w:t>
      </w:r>
    </w:p>
    <w:p w14:paraId="15C73544" w14:textId="77777777" w:rsidR="000428BC" w:rsidRDefault="00C70E69">
      <w:pPr>
        <w:pStyle w:val="SourceCode"/>
      </w:pPr>
      <w:r>
        <w:t>.next_path:</w:t>
      </w:r>
    </w:p>
    <w:p w14:paraId="16531EE3" w14:textId="77777777" w:rsidR="000428BC" w:rsidRDefault="00C70E69">
      <w:pPr>
        <w:pStyle w:val="SourceCode"/>
      </w:pPr>
      <w:r>
        <w:t xml:space="preserve">    add r14, PATH_SIZE</w:t>
      </w:r>
    </w:p>
    <w:p w14:paraId="0DD4B240" w14:textId="77777777" w:rsidR="000428BC" w:rsidRDefault="00C70E69">
      <w:pPr>
        <w:pStyle w:val="SourceCode"/>
      </w:pPr>
      <w:r>
        <w:t xml:space="preserve">    add r13, 1</w:t>
      </w:r>
    </w:p>
    <w:p w14:paraId="33C6F52D" w14:textId="77777777" w:rsidR="000428BC" w:rsidRDefault="00C70E69">
      <w:pPr>
        <w:pStyle w:val="SourceCode"/>
      </w:pPr>
      <w:r>
        <w:t xml:space="preserve">    jmp .test_next</w:t>
      </w:r>
    </w:p>
    <w:p w14:paraId="72B89477" w14:textId="77777777" w:rsidR="000428BC" w:rsidRDefault="00C70E69">
      <w:pPr>
        <w:pStyle w:val="SourceCode"/>
      </w:pPr>
      <w:r>
        <w:t>.tested:</w:t>
      </w:r>
    </w:p>
    <w:p w14:paraId="2E248042" w14:textId="77777777" w:rsidR="000428BC" w:rsidRDefault="00C70E69">
      <w:pPr>
        <w:pStyle w:val="SourceCode"/>
      </w:pPr>
      <w:r>
        <w:t xml:space="preserve">    mov rax, r15</w:t>
      </w:r>
    </w:p>
    <w:p w14:paraId="49593486" w14:textId="77777777" w:rsidR="000428BC" w:rsidRDefault="00C70E69">
      <w:pPr>
        <w:pStyle w:val="SourceCode"/>
      </w:pPr>
      <w:r>
        <w:t xml:space="preserve">    jmp .done</w:t>
      </w:r>
    </w:p>
    <w:p w14:paraId="7E40DCA1" w14:textId="77777777" w:rsidR="000428BC" w:rsidRDefault="00C70E69">
      <w:pPr>
        <w:pStyle w:val="SourceCode"/>
      </w:pPr>
      <w:r>
        <w:t>.missing:</w:t>
      </w:r>
    </w:p>
    <w:p w14:paraId="195D1888" w14:textId="77777777" w:rsidR="000428BC" w:rsidRDefault="00C70E69">
      <w:pPr>
        <w:pStyle w:val="SourceCode"/>
      </w:pPr>
      <w:r>
        <w:t xml:space="preserve">    mov eax, -1</w:t>
      </w:r>
    </w:p>
    <w:p w14:paraId="2382DF9E" w14:textId="77777777" w:rsidR="000428BC" w:rsidRDefault="00C70E69">
      <w:pPr>
        <w:pStyle w:val="SourceCode"/>
      </w:pPr>
      <w:r>
        <w:t xml:space="preserve">    jmp .done</w:t>
      </w:r>
    </w:p>
    <w:p w14:paraId="6EC96B70" w14:textId="77777777" w:rsidR="000428BC" w:rsidRDefault="00C70E69">
      <w:pPr>
        <w:pStyle w:val="SourceCode"/>
      </w:pPr>
      <w:r>
        <w:t>.failed:</w:t>
      </w:r>
    </w:p>
    <w:p w14:paraId="402BACFC" w14:textId="77777777" w:rsidR="000428BC" w:rsidRDefault="00C70E69">
      <w:pPr>
        <w:pStyle w:val="SourceCode"/>
      </w:pPr>
      <w:r>
        <w:t xml:space="preserve">    mov eax, -2</w:t>
      </w:r>
    </w:p>
    <w:p w14:paraId="66981EC7" w14:textId="77777777" w:rsidR="000428BC" w:rsidRDefault="00C70E69">
      <w:pPr>
        <w:pStyle w:val="SourceCode"/>
      </w:pPr>
      <w:r>
        <w:t>.done:</w:t>
      </w:r>
    </w:p>
    <w:p w14:paraId="74E1B353" w14:textId="77777777" w:rsidR="000428BC" w:rsidRDefault="00C70E69">
      <w:pPr>
        <w:pStyle w:val="SourceCode"/>
      </w:pPr>
      <w:r>
        <w:t xml:space="preserve">    pop r15</w:t>
      </w:r>
    </w:p>
    <w:p w14:paraId="11A95ABC" w14:textId="77777777" w:rsidR="000428BC" w:rsidRDefault="00C70E69">
      <w:pPr>
        <w:pStyle w:val="SourceCode"/>
      </w:pPr>
      <w:r>
        <w:t xml:space="preserve">    pop r14</w:t>
      </w:r>
    </w:p>
    <w:p w14:paraId="290AA136" w14:textId="77777777" w:rsidR="000428BC" w:rsidRDefault="00C70E69">
      <w:pPr>
        <w:pStyle w:val="SourceCode"/>
      </w:pPr>
      <w:r>
        <w:t xml:space="preserve">    pop r13</w:t>
      </w:r>
    </w:p>
    <w:p w14:paraId="17D74FF7" w14:textId="77777777" w:rsidR="000428BC" w:rsidRDefault="00C70E69">
      <w:pPr>
        <w:pStyle w:val="SourceCode"/>
      </w:pPr>
      <w:r>
        <w:t xml:space="preserve">    pop r12</w:t>
      </w:r>
    </w:p>
    <w:p w14:paraId="3A2364D0" w14:textId="77777777" w:rsidR="000428BC" w:rsidRDefault="00C70E69">
      <w:pPr>
        <w:pStyle w:val="SourceCode"/>
      </w:pPr>
      <w:r>
        <w:t xml:space="preserve">    pop rbx</w:t>
      </w:r>
    </w:p>
    <w:p w14:paraId="7ADF4E3C" w14:textId="77777777" w:rsidR="000428BC" w:rsidRDefault="00C70E69">
      <w:pPr>
        <w:pStyle w:val="SourceCode"/>
      </w:pPr>
      <w:r>
        <w:t xml:space="preserve">    ret</w:t>
      </w:r>
    </w:p>
    <w:p w14:paraId="63C9495C" w14:textId="77777777" w:rsidR="000428BC" w:rsidRDefault="000428BC">
      <w:pPr>
        <w:pStyle w:val="SourceCode"/>
      </w:pPr>
    </w:p>
    <w:p w14:paraId="3C10281D" w14:textId="77777777" w:rsidR="000428BC" w:rsidRDefault="00C70E69">
      <w:pPr>
        <w:pStyle w:val="SourceCode"/>
      </w:pPr>
      <w:r>
        <w:t>; Remember, the program starts at main; eax = 0 means success, 1 failure.</w:t>
      </w:r>
    </w:p>
    <w:p w14:paraId="52DFA445" w14:textId="77777777" w:rsidR="000428BC" w:rsidRDefault="00C70E69">
      <w:pPr>
        <w:pStyle w:val="SourceCode"/>
      </w:pPr>
      <w:r>
        <w:t>main:</w:t>
      </w:r>
    </w:p>
    <w:p w14:paraId="68ADCCB2" w14:textId="77777777" w:rsidR="000428BC" w:rsidRDefault="00C70E69">
      <w:pPr>
        <w:pStyle w:val="SourceCode"/>
      </w:pPr>
      <w:r>
        <w:t xml:space="preserve">    push rbx</w:t>
      </w:r>
    </w:p>
    <w:p w14:paraId="6E92BC80" w14:textId="77777777" w:rsidR="000428BC" w:rsidRDefault="00C70E69">
      <w:pPr>
        <w:pStyle w:val="SourceCode"/>
      </w:pPr>
      <w:r>
        <w:t xml:space="preserve">    push r12</w:t>
      </w:r>
    </w:p>
    <w:p w14:paraId="0E5673AA" w14:textId="77777777" w:rsidR="000428BC" w:rsidRDefault="00C70E69">
      <w:pPr>
        <w:pStyle w:val="SourceCode"/>
      </w:pPr>
      <w:r>
        <w:t xml:space="preserve">    push r13</w:t>
      </w:r>
    </w:p>
    <w:p w14:paraId="259FE94C" w14:textId="77777777" w:rsidR="000428BC" w:rsidRDefault="000428BC">
      <w:pPr>
        <w:pStyle w:val="SourceCode"/>
      </w:pPr>
    </w:p>
    <w:p w14:paraId="02C5C65B" w14:textId="77777777" w:rsidR="000428BC" w:rsidRDefault="00C70E69">
      <w:pPr>
        <w:pStyle w:val="SourceCode"/>
      </w:pPr>
      <w:r>
        <w:t xml:space="preserve">    ; Search first; print only after the search has succeeded.</w:t>
      </w:r>
    </w:p>
    <w:p w14:paraId="785737F1" w14:textId="77777777" w:rsidR="000428BC" w:rsidRDefault="00C70E69">
      <w:pPr>
        <w:pStyle w:val="SourceCode"/>
      </w:pPr>
      <w:r>
        <w:t xml:space="preserve">    lea rdi, [root]</w:t>
      </w:r>
    </w:p>
    <w:p w14:paraId="450A232C" w14:textId="77777777" w:rsidR="000428BC" w:rsidRDefault="00C70E69">
      <w:pPr>
        <w:pStyle w:val="SourceCode"/>
      </w:pPr>
      <w:r>
        <w:t xml:space="preserve">    lea rsi, [extension]</w:t>
      </w:r>
    </w:p>
    <w:p w14:paraId="30F41AE3" w14:textId="77777777" w:rsidR="000428BC" w:rsidRDefault="00C70E69">
      <w:pPr>
        <w:pStyle w:val="SourceCode"/>
      </w:pPr>
      <w:r>
        <w:t xml:space="preserve">    call find_files</w:t>
      </w:r>
    </w:p>
    <w:p w14:paraId="1FB85062" w14:textId="77777777" w:rsidR="000428BC" w:rsidRDefault="00C70E69">
      <w:pPr>
        <w:pStyle w:val="SourceCode"/>
      </w:pPr>
      <w:r>
        <w:t xml:space="preserve">    cmp eax, -1</w:t>
      </w:r>
    </w:p>
    <w:p w14:paraId="7CF071E0" w14:textId="77777777" w:rsidR="000428BC" w:rsidRDefault="00C70E69">
      <w:pPr>
        <w:pStyle w:val="SourceCode"/>
      </w:pPr>
      <w:r>
        <w:t xml:space="preserve">    je .missing</w:t>
      </w:r>
    </w:p>
    <w:p w14:paraId="2F4D9A02" w14:textId="77777777" w:rsidR="000428BC" w:rsidRDefault="00C70E69">
      <w:pPr>
        <w:pStyle w:val="SourceCode"/>
      </w:pPr>
      <w:r>
        <w:t xml:space="preserve">    cmp eax, 0</w:t>
      </w:r>
    </w:p>
    <w:p w14:paraId="4F1A0D7A" w14:textId="77777777" w:rsidR="000428BC" w:rsidRDefault="00C70E69">
      <w:pPr>
        <w:pStyle w:val="SourceCode"/>
      </w:pPr>
      <w:r>
        <w:t xml:space="preserve">    jl .failed</w:t>
      </w:r>
    </w:p>
    <w:p w14:paraId="3583D77D" w14:textId="77777777" w:rsidR="000428BC" w:rsidRDefault="000428BC">
      <w:pPr>
        <w:pStyle w:val="SourceCode"/>
      </w:pPr>
    </w:p>
    <w:p w14:paraId="1DEEABE8" w14:textId="77777777" w:rsidR="000428BC" w:rsidRDefault="00C70E69">
      <w:pPr>
        <w:pStyle w:val="SourceCode"/>
      </w:pPr>
      <w:r>
        <w:t xml:space="preserve">    ; r12 counts the paths printed, and r13 keeps the number found.</w:t>
      </w:r>
    </w:p>
    <w:p w14:paraId="6845A06C" w14:textId="77777777" w:rsidR="000428BC" w:rsidRDefault="00C70E69">
      <w:pPr>
        <w:pStyle w:val="SourceCode"/>
      </w:pPr>
      <w:r>
        <w:t xml:space="preserve">    mov r13d, eax</w:t>
      </w:r>
    </w:p>
    <w:p w14:paraId="52283177" w14:textId="77777777" w:rsidR="000428BC" w:rsidRDefault="00C70E69">
      <w:pPr>
        <w:pStyle w:val="SourceCode"/>
      </w:pPr>
      <w:r>
        <w:t xml:space="preserve">    lea rdi, [searching_line]</w:t>
      </w:r>
    </w:p>
    <w:p w14:paraId="6AFE8116" w14:textId="77777777" w:rsidR="000428BC" w:rsidRDefault="00C70E69">
      <w:pPr>
        <w:pStyle w:val="SourceCode"/>
      </w:pPr>
      <w:r>
        <w:t xml:space="preserve">    lea rsi, [root]</w:t>
      </w:r>
    </w:p>
    <w:p w14:paraId="40AB278C" w14:textId="77777777" w:rsidR="000428BC" w:rsidRDefault="00C70E69">
      <w:pPr>
        <w:pStyle w:val="SourceCode"/>
      </w:pPr>
      <w:r>
        <w:t xml:space="preserve">    lea rdx, [extension]</w:t>
      </w:r>
    </w:p>
    <w:p w14:paraId="0118F7C3" w14:textId="77777777" w:rsidR="000428BC" w:rsidRDefault="00C70E69">
      <w:pPr>
        <w:pStyle w:val="SourceCode"/>
      </w:pPr>
      <w:r>
        <w:t xml:space="preserve">    xor eax, eax</w:t>
      </w:r>
    </w:p>
    <w:p w14:paraId="35E59569" w14:textId="77777777" w:rsidR="000428BC" w:rsidRDefault="00C70E69">
      <w:pPr>
        <w:pStyle w:val="SourceCode"/>
      </w:pPr>
      <w:r>
        <w:t xml:space="preserve">    call printf</w:t>
      </w:r>
    </w:p>
    <w:p w14:paraId="43A19F02" w14:textId="77777777" w:rsidR="000428BC" w:rsidRDefault="00C70E69">
      <w:pPr>
        <w:pStyle w:val="SourceCode"/>
      </w:pPr>
      <w:r>
        <w:t xml:space="preserve">    xor r12d, r12d</w:t>
      </w:r>
    </w:p>
    <w:p w14:paraId="2A5DE812" w14:textId="77777777" w:rsidR="000428BC" w:rsidRDefault="00C70E69">
      <w:pPr>
        <w:pStyle w:val="SourceCode"/>
      </w:pPr>
      <w:r>
        <w:t>.print_next:</w:t>
      </w:r>
    </w:p>
    <w:p w14:paraId="6F9CB3EE" w14:textId="77777777" w:rsidR="000428BC" w:rsidRDefault="00C70E69">
      <w:pPr>
        <w:pStyle w:val="SourceCode"/>
      </w:pPr>
      <w:r>
        <w:t xml:space="preserve">    cmp r12, r13</w:t>
      </w:r>
    </w:p>
    <w:p w14:paraId="69AFB6E8" w14:textId="77777777" w:rsidR="000428BC" w:rsidRDefault="00C70E69">
      <w:pPr>
        <w:pStyle w:val="SourceCode"/>
      </w:pPr>
      <w:r>
        <w:t xml:space="preserve">    jge .printed</w:t>
      </w:r>
    </w:p>
    <w:p w14:paraId="1508CF74" w14:textId="77777777" w:rsidR="000428BC" w:rsidRDefault="00C70E69">
      <w:pPr>
        <w:pStyle w:val="SourceCode"/>
      </w:pPr>
      <w:r>
        <w:t xml:space="preserve">    lea rax, [found]</w:t>
      </w:r>
    </w:p>
    <w:p w14:paraId="0E0B6192" w14:textId="77777777" w:rsidR="000428BC" w:rsidRDefault="00C70E69">
      <w:pPr>
        <w:pStyle w:val="SourceCode"/>
      </w:pPr>
      <w:r>
        <w:t xml:space="preserve">    lea rdi, [path_line]</w:t>
      </w:r>
    </w:p>
    <w:p w14:paraId="65AADC01" w14:textId="77777777" w:rsidR="000428BC" w:rsidRDefault="00C70E69">
      <w:pPr>
        <w:pStyle w:val="SourceCode"/>
      </w:pPr>
      <w:r>
        <w:t xml:space="preserve">    mov rsi, [rax + r12*8]</w:t>
      </w:r>
    </w:p>
    <w:p w14:paraId="66C6F484" w14:textId="77777777" w:rsidR="000428BC" w:rsidRDefault="00C70E69">
      <w:pPr>
        <w:pStyle w:val="SourceCode"/>
      </w:pPr>
      <w:r>
        <w:t xml:space="preserve">    xor eax, eax</w:t>
      </w:r>
    </w:p>
    <w:p w14:paraId="799F6A34" w14:textId="77777777" w:rsidR="000428BC" w:rsidRDefault="00C70E69">
      <w:pPr>
        <w:pStyle w:val="SourceCode"/>
      </w:pPr>
      <w:r>
        <w:t xml:space="preserve">    call printf</w:t>
      </w:r>
    </w:p>
    <w:p w14:paraId="73BA4F90" w14:textId="77777777" w:rsidR="000428BC" w:rsidRDefault="00C70E69">
      <w:pPr>
        <w:pStyle w:val="SourceCode"/>
      </w:pPr>
      <w:r>
        <w:t xml:space="preserve">    add r12, 1</w:t>
      </w:r>
    </w:p>
    <w:p w14:paraId="4D8B3F1F" w14:textId="77777777" w:rsidR="000428BC" w:rsidRDefault="00C70E69">
      <w:pPr>
        <w:pStyle w:val="SourceCode"/>
      </w:pPr>
      <w:r>
        <w:t xml:space="preserve">    jmp .print_next</w:t>
      </w:r>
    </w:p>
    <w:p w14:paraId="7201732F" w14:textId="77777777" w:rsidR="000428BC" w:rsidRDefault="00C70E69">
      <w:pPr>
        <w:pStyle w:val="SourceCode"/>
      </w:pPr>
      <w:r>
        <w:t>.printed:</w:t>
      </w:r>
    </w:p>
    <w:p w14:paraId="3CACB3A2" w14:textId="77777777" w:rsidR="000428BC" w:rsidRDefault="00C70E69">
      <w:pPr>
        <w:pStyle w:val="SourceCode"/>
      </w:pPr>
      <w:r>
        <w:t xml:space="preserve">    lea rdi, [found_line]</w:t>
      </w:r>
    </w:p>
    <w:p w14:paraId="48741482" w14:textId="77777777" w:rsidR="000428BC" w:rsidRDefault="00C70E69">
      <w:pPr>
        <w:pStyle w:val="SourceCode"/>
      </w:pPr>
      <w:r>
        <w:t xml:space="preserve">    mov rsi, r13</w:t>
      </w:r>
    </w:p>
    <w:p w14:paraId="2843A415" w14:textId="77777777" w:rsidR="000428BC" w:rsidRDefault="00C70E69">
      <w:pPr>
        <w:pStyle w:val="SourceCode"/>
      </w:pPr>
      <w:r>
        <w:t xml:space="preserve">    xor eax, eax</w:t>
      </w:r>
    </w:p>
    <w:p w14:paraId="45FA7FD6" w14:textId="77777777" w:rsidR="000428BC" w:rsidRDefault="00C70E69">
      <w:pPr>
        <w:pStyle w:val="SourceCode"/>
      </w:pPr>
      <w:r>
        <w:t xml:space="preserve">    call printf</w:t>
      </w:r>
    </w:p>
    <w:p w14:paraId="36071626" w14:textId="77777777" w:rsidR="000428BC" w:rsidRDefault="00C70E69">
      <w:pPr>
        <w:pStyle w:val="SourceCode"/>
      </w:pPr>
      <w:r>
        <w:t xml:space="preserve">    xor eax, eax</w:t>
      </w:r>
    </w:p>
    <w:p w14:paraId="48E98EBD" w14:textId="77777777" w:rsidR="000428BC" w:rsidRDefault="00C70E69">
      <w:pPr>
        <w:pStyle w:val="SourceCode"/>
      </w:pPr>
      <w:r>
        <w:t xml:space="preserve">    jmp .done</w:t>
      </w:r>
    </w:p>
    <w:p w14:paraId="4315C7D2" w14:textId="77777777" w:rsidR="000428BC" w:rsidRDefault="000428BC">
      <w:pPr>
        <w:pStyle w:val="SourceCode"/>
      </w:pPr>
    </w:p>
    <w:p w14:paraId="359F90FE" w14:textId="77777777" w:rsidR="000428BC" w:rsidRDefault="00C70E69">
      <w:pPr>
        <w:pStyle w:val="SourceCode"/>
      </w:pPr>
      <w:r>
        <w:t xml:space="preserve">    ; Each failure prints one Error line on stderr and returns 1.</w:t>
      </w:r>
    </w:p>
    <w:p w14:paraId="458A219C" w14:textId="77777777" w:rsidR="000428BC" w:rsidRDefault="00C70E69">
      <w:pPr>
        <w:pStyle w:val="SourceCode"/>
      </w:pPr>
      <w:r>
        <w:t>.missing:</w:t>
      </w:r>
    </w:p>
    <w:p w14:paraId="5F38467F" w14:textId="77777777" w:rsidR="000428BC" w:rsidRDefault="00C70E69">
      <w:pPr>
        <w:pStyle w:val="SourceCode"/>
      </w:pPr>
      <w:r>
        <w:t xml:space="preserve">    lea rbx, [missing_error]</w:t>
      </w:r>
    </w:p>
    <w:p w14:paraId="0CF55466" w14:textId="77777777" w:rsidR="000428BC" w:rsidRDefault="00C70E69">
      <w:pPr>
        <w:pStyle w:val="SourceCode"/>
      </w:pPr>
      <w:r>
        <w:t xml:space="preserve">    jmp .fail</w:t>
      </w:r>
    </w:p>
    <w:p w14:paraId="3AB393DD" w14:textId="77777777" w:rsidR="000428BC" w:rsidRDefault="00C70E69">
      <w:pPr>
        <w:pStyle w:val="SourceCode"/>
      </w:pPr>
      <w:r>
        <w:t>.failed:</w:t>
      </w:r>
    </w:p>
    <w:p w14:paraId="163C51B7" w14:textId="77777777" w:rsidR="000428BC" w:rsidRDefault="00C70E69">
      <w:pPr>
        <w:pStyle w:val="SourceCode"/>
      </w:pPr>
      <w:r>
        <w:t xml:space="preserve">    lea rbx, [search_error]</w:t>
      </w:r>
    </w:p>
    <w:p w14:paraId="23179773" w14:textId="77777777" w:rsidR="000428BC" w:rsidRDefault="000428BC">
      <w:pPr>
        <w:pStyle w:val="SourceCode"/>
      </w:pPr>
    </w:p>
    <w:p w14:paraId="5B19D292" w14:textId="77777777" w:rsidR="000428BC" w:rsidRDefault="00C70E69">
      <w:pPr>
        <w:pStyle w:val="SourceCode"/>
      </w:pPr>
      <w:r>
        <w:t xml:space="preserve">    ; Remember, [stderr] is the error stream, fprintf takes it first, and</w:t>
      </w:r>
    </w:p>
    <w:p w14:paraId="08B002EF" w14:textId="77777777" w:rsidR="000428BC" w:rsidRDefault="00C70E69">
      <w:pPr>
        <w:pStyle w:val="SourceCode"/>
      </w:pPr>
      <w:r>
        <w:t xml:space="preserve">    ; eax = 1 reports failure. rbx holds the Error format.</w:t>
      </w:r>
    </w:p>
    <w:p w14:paraId="636D40C5" w14:textId="77777777" w:rsidR="000428BC" w:rsidRDefault="00C70E69">
      <w:pPr>
        <w:pStyle w:val="SourceCode"/>
      </w:pPr>
      <w:r>
        <w:t>.fail:</w:t>
      </w:r>
    </w:p>
    <w:p w14:paraId="715ABD60" w14:textId="77777777" w:rsidR="000428BC" w:rsidRDefault="00C70E69">
      <w:pPr>
        <w:pStyle w:val="SourceCode"/>
      </w:pPr>
      <w:r>
        <w:t xml:space="preserve">    mov rdi, [stderr]</w:t>
      </w:r>
    </w:p>
    <w:p w14:paraId="411FF6B9" w14:textId="77777777" w:rsidR="000428BC" w:rsidRDefault="00C70E69">
      <w:pPr>
        <w:pStyle w:val="SourceCode"/>
      </w:pPr>
      <w:r>
        <w:t xml:space="preserve">    mov rsi, rbx</w:t>
      </w:r>
    </w:p>
    <w:p w14:paraId="0248F1F3" w14:textId="77777777" w:rsidR="000428BC" w:rsidRDefault="00C70E69">
      <w:pPr>
        <w:pStyle w:val="SourceCode"/>
      </w:pPr>
      <w:r>
        <w:t xml:space="preserve">    lea rdx, [root]</w:t>
      </w:r>
    </w:p>
    <w:p w14:paraId="4376A97B" w14:textId="77777777" w:rsidR="000428BC" w:rsidRDefault="00C70E69">
      <w:pPr>
        <w:pStyle w:val="SourceCode"/>
      </w:pPr>
      <w:r>
        <w:t xml:space="preserve">    xor eax, eax</w:t>
      </w:r>
    </w:p>
    <w:p w14:paraId="3A50A1FD" w14:textId="77777777" w:rsidR="000428BC" w:rsidRDefault="00C70E69">
      <w:pPr>
        <w:pStyle w:val="SourceCode"/>
      </w:pPr>
      <w:r>
        <w:t xml:space="preserve">    call fprintf</w:t>
      </w:r>
    </w:p>
    <w:p w14:paraId="42632A45" w14:textId="77777777" w:rsidR="000428BC" w:rsidRDefault="00C70E69">
      <w:pPr>
        <w:pStyle w:val="SourceCode"/>
      </w:pPr>
      <w:r>
        <w:t xml:space="preserve">    mov eax, 1</w:t>
      </w:r>
    </w:p>
    <w:p w14:paraId="71597E38" w14:textId="77777777" w:rsidR="000428BC" w:rsidRDefault="00C70E69">
      <w:pPr>
        <w:pStyle w:val="SourceCode"/>
      </w:pPr>
      <w:r>
        <w:t>.done:</w:t>
      </w:r>
    </w:p>
    <w:p w14:paraId="114C0C6E" w14:textId="77777777" w:rsidR="000428BC" w:rsidRDefault="00C70E69">
      <w:pPr>
        <w:pStyle w:val="SourceCode"/>
      </w:pPr>
      <w:r>
        <w:t xml:space="preserve">    pop r13</w:t>
      </w:r>
    </w:p>
    <w:p w14:paraId="2D858299" w14:textId="77777777" w:rsidR="000428BC" w:rsidRDefault="00C70E69">
      <w:pPr>
        <w:pStyle w:val="SourceCode"/>
      </w:pPr>
      <w:r>
        <w:t xml:space="preserve">    pop r12</w:t>
      </w:r>
    </w:p>
    <w:p w14:paraId="75EFE89E" w14:textId="77777777" w:rsidR="000428BC" w:rsidRDefault="00C70E69">
      <w:pPr>
        <w:pStyle w:val="SourceCode"/>
      </w:pPr>
      <w:r>
        <w:t xml:space="preserve">    pop rbx</w:t>
      </w:r>
    </w:p>
    <w:p w14:paraId="0FBBE8B7" w14:textId="77777777" w:rsidR="000428BC" w:rsidRDefault="00C70E69">
      <w:pPr>
        <w:pStyle w:val="SourceCode"/>
        <w:keepNext/>
      </w:pPr>
      <w:r>
        <w:t xml:space="preserve">    ret</w:t>
      </w:r>
    </w:p>
    <w:p w14:paraId="36DB7CF0" w14:textId="77777777" w:rsidR="000428BC" w:rsidRDefault="000428BC">
      <w:pPr>
        <w:pStyle w:val="SourceCode"/>
        <w:keepNext/>
      </w:pPr>
    </w:p>
    <w:p w14:paraId="1D54CF78" w14:textId="77777777" w:rsidR="000428BC" w:rsidRDefault="00C70E69">
      <w:pPr>
        <w:pStyle w:val="SourceCode"/>
        <w:keepNext/>
      </w:pPr>
      <w:r>
        <w:t>; Remember, this marks the stack as not executable, as Linux linkers expect.</w:t>
      </w:r>
    </w:p>
    <w:p w14:paraId="59A7DE9F" w14:textId="77777777" w:rsidR="000428BC" w:rsidRDefault="00C70E69">
      <w:pPr>
        <w:pStyle w:val="SourceCode"/>
      </w:pPr>
      <w:r>
        <w:t>section .note.GNU-stack noalloc noexec nowrite progbits</w:t>
      </w:r>
    </w:p>
    <w:p w14:paraId="1814642A" w14:textId="77777777" w:rsidR="000428BC" w:rsidRDefault="000428BC">
      <w:pPr>
        <w:keepNext/>
      </w:pPr>
    </w:p>
    <w:p w14:paraId="61535009" w14:textId="77777777" w:rsidR="000428BC" w:rsidRDefault="00C70E69">
      <w:pPr>
        <w:pStyle w:val="Heading3"/>
      </w:pPr>
      <w:r>
        <w:t>Linux Build and Run</w:t>
      </w:r>
    </w:p>
    <w:p w14:paraId="54324CA0" w14:textId="77777777" w:rsidR="000428BC" w:rsidRDefault="00C70E69">
      <w:pPr>
        <w:pStyle w:val="CommandBlock"/>
        <w:keepNext/>
      </w:pPr>
      <w:r>
        <w:t>nasm -f elf64 ./assembly/linux/find_files.asm -o ./assembly/linux/find_files.o</w:t>
      </w:r>
    </w:p>
    <w:p w14:paraId="28B26A6C" w14:textId="77777777" w:rsidR="000428BC" w:rsidRDefault="00C70E69">
      <w:pPr>
        <w:pStyle w:val="CommandBlock"/>
        <w:keepNext/>
      </w:pPr>
      <w:r>
        <w:t>gcc -no-pie ./assembly/linux/find_files.o -o ./assembly/linux/find_files</w:t>
      </w:r>
    </w:p>
    <w:p w14:paraId="5FA971F9" w14:textId="77777777" w:rsidR="000428BC" w:rsidRDefault="00C70E69">
      <w:pPr>
        <w:pStyle w:val="CommandBlock"/>
        <w:keepNext/>
      </w:pPr>
      <w:r>
        <w:t>./assembly/linux/find_files</w:t>
      </w:r>
    </w:p>
    <w:p w14:paraId="028634E7" w14:textId="77777777" w:rsidR="000428BC" w:rsidRDefault="00C70E69">
      <w:pPr>
        <w:pStyle w:val="CommandBlock"/>
      </w:pPr>
      <w:r>
        <w:t>echo $?</w:t>
      </w:r>
    </w:p>
    <w:p w14:paraId="71A8346B" w14:textId="77777777" w:rsidR="000428BC" w:rsidRDefault="000428BC">
      <w:pPr>
        <w:keepNext/>
      </w:pPr>
    </w:p>
    <w:p w14:paraId="5CEFD70C" w14:textId="77777777" w:rsidR="000428BC" w:rsidRDefault="00C70E69">
      <w:pPr>
        <w:pStyle w:val="Heading3"/>
      </w:pPr>
      <w:r>
        <w:t>Check Your Results</w:t>
      </w:r>
    </w:p>
    <w:p w14:paraId="7819C099" w14:textId="77777777" w:rsidR="000428BC" w:rsidRDefault="00C70E69">
      <w:pPr>
        <w:keepNext/>
      </w:pPr>
      <w:r>
        <w:t>The Windows and Linux programs show the same lines, except the separator. After the program, $LASTEXITCODE (echo $? on Linux) prints the exit code it ended with: 0. Your screen must show the same lines as the Basic version:</w:t>
      </w:r>
    </w:p>
    <w:p w14:paraId="0EFE943D" w14:textId="77777777" w:rsidR="000428BC" w:rsidRDefault="000428BC">
      <w:pPr>
        <w:keepNext/>
      </w:pPr>
    </w:p>
    <w:p w14:paraId="578995F1" w14:textId="77777777" w:rsidR="000428BC" w:rsidRDefault="00C70E69">
      <w:pPr>
        <w:pStyle w:val="RequiredOutput"/>
        <w:keepNext/>
      </w:pPr>
      <w:r>
        <w:t>Searching inventory-tree for .log files</w:t>
      </w:r>
    </w:p>
    <w:p w14:paraId="544A17B7" w14:textId="77777777" w:rsidR="000428BC" w:rsidRDefault="00C70E69">
      <w:pPr>
        <w:pStyle w:val="RequiredOutput"/>
        <w:keepNext/>
      </w:pPr>
      <w:r>
        <w:t>inventory-tree\app.log</w:t>
      </w:r>
    </w:p>
    <w:p w14:paraId="397CA72A" w14:textId="77777777" w:rsidR="000428BC" w:rsidRDefault="00C70E69">
      <w:pPr>
        <w:pStyle w:val="RequiredOutput"/>
        <w:keepNext/>
      </w:pPr>
      <w:r>
        <w:t>inventory-tree\web\access.log</w:t>
      </w:r>
    </w:p>
    <w:p w14:paraId="7E25CE5F" w14:textId="77777777" w:rsidR="000428BC" w:rsidRDefault="00C70E69">
      <w:pPr>
        <w:pStyle w:val="RequiredOutput"/>
      </w:pPr>
      <w:r>
        <w:t>Found: 2</w:t>
      </w:r>
    </w:p>
    <w:p w14:paraId="0B6B03BB" w14:textId="77777777" w:rsidR="000428BC" w:rsidRDefault="000428BC">
      <w:pPr>
        <w:keepNext/>
      </w:pPr>
    </w:p>
    <w:p w14:paraId="237AE218" w14:textId="77777777" w:rsidR="000428BC" w:rsidRDefault="00C70E69">
      <w:pPr>
        <w:pStyle w:val="ListBullet"/>
      </w:pPr>
      <w:r>
        <w:t>The lines match the Basic version's because the Production-Minded program does the same search, through find_files.</w:t>
      </w:r>
    </w:p>
    <w:p w14:paraId="3C407F4C" w14:textId="77777777" w:rsidR="000428BC" w:rsidRDefault="00C70E69">
      <w:pPr>
        <w:pStyle w:val="ListBullet"/>
      </w:pPr>
      <w:r>
        <w:t>Exit code 0 proves the search succeeded. A failure prints one Error line on the error stream and nothing else, and exit code 1; the Wrong Folder Check below shows it.</w:t>
      </w:r>
    </w:p>
    <w:p w14:paraId="11605284" w14:textId="77777777" w:rsidR="000428BC" w:rsidRDefault="00C70E69">
      <w:pPr>
        <w:pStyle w:val="ListBullet"/>
      </w:pPr>
      <w:r>
        <w:t>The Linux program's paths use / instead of \: inventory-tree/app.log and inventory-tree/web/access.log. Every other character is the same.</w:t>
      </w:r>
    </w:p>
    <w:p w14:paraId="374A4581" w14:textId="77777777" w:rsidR="000428BC" w:rsidRDefault="00C70E69">
      <w:pPr>
        <w:pStyle w:val="ListBullet"/>
      </w:pPr>
      <w:r>
        <w:t>If the build fails with another message, read the first error: it names the file and line to fix.</w:t>
      </w:r>
    </w:p>
    <w:p w14:paraId="37593E81" w14:textId="77777777" w:rsidR="000428BC" w:rsidRDefault="000428BC">
      <w:pPr>
        <w:keepNext/>
      </w:pPr>
    </w:p>
    <w:p w14:paraId="75BFB021" w14:textId="77777777" w:rsidR="000428BC" w:rsidRDefault="00C70E69">
      <w:pPr>
        <w:pStyle w:val="Heading3"/>
      </w:pPr>
      <w:r>
        <w:t>Windows PowerShell Wrong Folder Check</w:t>
      </w:r>
    </w:p>
    <w:p w14:paraId="55D4D6F3" w14:textId="77777777" w:rsidR="000428BC" w:rsidRDefault="00C70E69">
      <w:pPr>
        <w:keepNext/>
      </w:pPr>
      <w:r>
        <w:t>Now see the folder check work. Set-Location .. moves the terminal up one folder, into the folder that holds lesson-3.12-extended, where there is no inventory-tree folder. The program runs from there, $LASTEXITCODE shows its exit code, and Set-Location "$HOME\spa\lesson-3.12-extended" moves back.</w:t>
      </w:r>
    </w:p>
    <w:p w14:paraId="614716F2" w14:textId="77777777" w:rsidR="000428BC" w:rsidRDefault="000428BC">
      <w:pPr>
        <w:keepNext/>
      </w:pPr>
    </w:p>
    <w:p w14:paraId="7F48269D" w14:textId="77777777" w:rsidR="000428BC" w:rsidRDefault="00C70E69">
      <w:pPr>
        <w:pStyle w:val="CommandBlock"/>
        <w:keepNext/>
      </w:pPr>
      <w:r>
        <w:t>Set-Location ..</w:t>
      </w:r>
    </w:p>
    <w:p w14:paraId="0DFE5A09" w14:textId="77777777" w:rsidR="000428BC" w:rsidRDefault="00C70E69">
      <w:pPr>
        <w:pStyle w:val="CommandBlock"/>
        <w:keepNext/>
      </w:pPr>
      <w:r>
        <w:t>.\lesson-3.12-extended\assembly\windows\find_files.exe</w:t>
      </w:r>
    </w:p>
    <w:p w14:paraId="71D0CEA1" w14:textId="77777777" w:rsidR="000428BC" w:rsidRDefault="00C70E69">
      <w:pPr>
        <w:pStyle w:val="CommandBlock"/>
        <w:keepNext/>
      </w:pPr>
      <w:r>
        <w:t>$LASTEXITCODE</w:t>
      </w:r>
    </w:p>
    <w:p w14:paraId="7293DBA4" w14:textId="77777777" w:rsidR="000428BC" w:rsidRDefault="00C70E69">
      <w:pPr>
        <w:pStyle w:val="CommandBlock"/>
      </w:pPr>
      <w:r>
        <w:t>Set-Location "$HOME\spa\lesson-3.12-extended"</w:t>
      </w:r>
    </w:p>
    <w:p w14:paraId="2D5E04D0" w14:textId="77777777" w:rsidR="000428BC" w:rsidRDefault="000428BC">
      <w:pPr>
        <w:keepNext/>
      </w:pPr>
    </w:p>
    <w:p w14:paraId="0AEB5823" w14:textId="77777777" w:rsidR="000428BC" w:rsidRDefault="00C70E69">
      <w:pPr>
        <w:pStyle w:val="Heading3"/>
      </w:pPr>
      <w:r>
        <w:t>Linux Wrong Folder Check</w:t>
      </w:r>
    </w:p>
    <w:p w14:paraId="01A0EF84" w14:textId="77777777" w:rsidR="000428BC" w:rsidRDefault="00C70E69">
      <w:pPr>
        <w:keepNext/>
      </w:pPr>
      <w:r>
        <w:t>cd .. moves up one folder, echo $? shows the exit code, and cd "$HOME/spa/lesson-3.12-extended" moves back.</w:t>
      </w:r>
    </w:p>
    <w:p w14:paraId="1611424B" w14:textId="77777777" w:rsidR="000428BC" w:rsidRDefault="000428BC">
      <w:pPr>
        <w:keepNext/>
      </w:pPr>
    </w:p>
    <w:p w14:paraId="2F28F896" w14:textId="77777777" w:rsidR="000428BC" w:rsidRDefault="00C70E69">
      <w:pPr>
        <w:pStyle w:val="CommandBlock"/>
        <w:keepNext/>
      </w:pPr>
      <w:r>
        <w:t>cd ..</w:t>
      </w:r>
    </w:p>
    <w:p w14:paraId="51D56074" w14:textId="77777777" w:rsidR="000428BC" w:rsidRDefault="00C70E69">
      <w:pPr>
        <w:pStyle w:val="CommandBlock"/>
        <w:keepNext/>
      </w:pPr>
      <w:r>
        <w:t>./lesson-3.12-extended/assembly/linux/find_files</w:t>
      </w:r>
    </w:p>
    <w:p w14:paraId="01E22F0E" w14:textId="77777777" w:rsidR="000428BC" w:rsidRDefault="00C70E69">
      <w:pPr>
        <w:pStyle w:val="CommandBlock"/>
        <w:keepNext/>
      </w:pPr>
      <w:r>
        <w:t>echo $?</w:t>
      </w:r>
    </w:p>
    <w:p w14:paraId="5D33CCE7" w14:textId="77777777" w:rsidR="000428BC" w:rsidRDefault="00C70E69">
      <w:pPr>
        <w:pStyle w:val="CommandBlock"/>
      </w:pPr>
      <w:r>
        <w:t>cd "$HOME/spa/lesson-3.12-extended"</w:t>
      </w:r>
    </w:p>
    <w:p w14:paraId="2748A931" w14:textId="77777777" w:rsidR="000428BC" w:rsidRDefault="000428BC">
      <w:pPr>
        <w:keepNext/>
      </w:pPr>
    </w:p>
    <w:p w14:paraId="298F7D2A" w14:textId="77777777" w:rsidR="000428BC" w:rsidRDefault="00C70E69">
      <w:pPr>
        <w:keepNext/>
      </w:pPr>
      <w:r>
        <w:t>The program must print only this line, on the error stream:</w:t>
      </w:r>
    </w:p>
    <w:p w14:paraId="00C18F3A" w14:textId="77777777" w:rsidR="000428BC" w:rsidRDefault="000428BC">
      <w:pPr>
        <w:keepNext/>
      </w:pPr>
    </w:p>
    <w:p w14:paraId="1CA044D1" w14:textId="77777777" w:rsidR="000428BC" w:rsidRDefault="00C70E69">
      <w:pPr>
        <w:pStyle w:val="RequiredOutput"/>
      </w:pPr>
      <w:r>
        <w:t>Error: inventory-tree does not exist; nothing was searched</w:t>
      </w:r>
    </w:p>
    <w:p w14:paraId="4B7CC7DD" w14:textId="77777777" w:rsidR="000428BC" w:rsidRDefault="000428BC">
      <w:pPr>
        <w:keepNext/>
      </w:pPr>
    </w:p>
    <w:p w14:paraId="0D0C48A3" w14:textId="77777777" w:rsidR="000428BC" w:rsidRDefault="00C70E69">
      <w:r>
        <w:t>Then $LASTEXITCODE (echo $?) prints 1. A relative path starts from the working directory, so from the folder above, inventory-tree names a folder that is not there. find_files refuses before it walks anything. Without the check, the program would print Found: 0, as the Basic version does, as if the search had worked and found nothing.</w:t>
      </w:r>
    </w:p>
    <w:p w14:paraId="2B4B3AD5" w14:textId="77777777" w:rsidR="000428BC" w:rsidRDefault="000428BC">
      <w:pPr>
        <w:keepNext/>
      </w:pPr>
    </w:p>
    <w:p w14:paraId="001CB7E7" w14:textId="77777777" w:rsidR="000428BC" w:rsidRDefault="000428BC">
      <w:pPr>
        <w:keepNext/>
      </w:pPr>
    </w:p>
    <w:p w14:paraId="68C7C712" w14:textId="77777777" w:rsidR="000428BC" w:rsidRDefault="00C70E69">
      <w:pPr>
        <w:pStyle w:val="Heading2"/>
      </w:pPr>
      <w:r>
        <w:t>What to Notice</w:t>
      </w:r>
    </w:p>
    <w:p w14:paraId="532CF98C" w14:textId="77777777" w:rsidR="000428BC" w:rsidRDefault="00C70E69">
      <w:pPr>
        <w:pStyle w:val="ListBullet"/>
      </w:pPr>
      <w:r>
        <w:t>The match test for app.log: the name has 7 characters and .log has 4, so the text 7 - 4 = 3 bytes into the name is .log, and strcmp finds it equal. The length check comes first, because a name shorter than the extension has no such position.</w:t>
      </w:r>
    </w:p>
    <w:p w14:paraId="7F6E4952" w14:textId="77777777" w:rsidR="000428BC" w:rsidRDefault="00C70E69">
      <w:pPr>
        <w:pStyle w:val="ListBullet"/>
      </w:pPr>
      <w:r>
        <w:t>The test uses the file's own name, from 1 byte after the last separator, never the whole path, so a folder name such as web can never make a file match.</w:t>
      </w:r>
    </w:p>
    <w:p w14:paraId="44FFCA59" w14:textId="77777777" w:rsidR="000428BC" w:rsidRDefault="00C70E69">
      <w:pPr>
        <w:pStyle w:val="ListBullet"/>
      </w:pPr>
      <w:r>
        <w:t>Nothing in collect_files changed: searching is the same walk with a test added after it. Lesson 3.11a's frames, recursion, and error codes all come with it.</w:t>
      </w:r>
    </w:p>
    <w:p w14:paraId="2402800A" w14:textId="77777777" w:rsidR="000428BC" w:rsidRDefault="00C70E69">
      <w:pPr>
        <w:pStyle w:val="ListBullet"/>
      </w:pPr>
      <w:r>
        <w:t>files holds at most 32 paths, and list_entries at most 16 entries per folder; beyond that collect_files returns -1. The Basic version does not check, so it would print fewer matches without a word; the Production-Minded find_files reports -2, and found, its 16 matching addresses, is checked the same way.</w:t>
      </w:r>
    </w:p>
    <w:p w14:paraId="0EF6D2F5" w14:textId="77777777" w:rsidR="000428BC" w:rsidRDefault="000428BC">
      <w:pPr>
        <w:keepNext/>
      </w:pPr>
    </w:p>
    <w:p w14:paraId="2E07B3E2" w14:textId="77777777" w:rsidR="000428BC" w:rsidRDefault="00C70E69">
      <w:pPr>
        <w:pStyle w:val="Heading3"/>
      </w:pPr>
      <w:r>
        <w:t>Basic and Production-Minded Comparison</w:t>
      </w:r>
    </w:p>
    <w:p w14:paraId="788CA563" w14:textId="77777777" w:rsidR="000428BC" w:rsidRDefault="00C70E69">
      <w:r>
        <w:t xml:space="preserve">Both versions walk the same tree with the same collect_files, apply the same test, keep its sorted order, and print the same lines. The Basic version does the work in main and trusts the walk, so a missing folder prints Found: 0, because main ignores collect_files' -1. The Production-Minded version searches through find_files, which the Exercise, the Challenge, and the Mini File Explorer reuse; it checks the folder first, reports every failure the way Lesson 2.11a taught, and prints nothing until the whole </w:t>
      </w:r>
      <w:r>
        <w:t>search has succeeded.</w:t>
      </w:r>
    </w:p>
    <w:p w14:paraId="46B1C153" w14:textId="77777777" w:rsidR="000428BC" w:rsidRDefault="000428BC">
      <w:pPr>
        <w:keepNext/>
      </w:pPr>
    </w:p>
    <w:p w14:paraId="2C525875" w14:textId="77777777" w:rsidR="000428BC" w:rsidRDefault="000428BC">
      <w:pPr>
        <w:keepNext/>
      </w:pPr>
    </w:p>
    <w:p w14:paraId="6E184908" w14:textId="77777777" w:rsidR="000428BC" w:rsidRDefault="000428BC">
      <w:pPr>
        <w:keepNext/>
      </w:pPr>
    </w:p>
    <w:p w14:paraId="34B6B184" w14:textId="77777777" w:rsidR="000428BC" w:rsidRDefault="00C70E69">
      <w:pPr>
        <w:pStyle w:val="Heading1"/>
      </w:pPr>
      <w:r>
        <w:t>Rust Implementation</w:t>
      </w:r>
    </w:p>
    <w:p w14:paraId="5FC4E74C" w14:textId="77777777" w:rsidR="000428BC" w:rsidRDefault="00C70E69">
      <w:r>
        <w:t>Rust's standard library has no walk of the whole tree (the walkdir crate has one, and this course uses no crates), so both programs reuse Lesson 3.11a's list_entries and collect_files, copied unchanged: collect_files fills a Vec with the path of every file beneath inventory-tree, sorted at each level. The new part is the test on each path. Path::new(path).file_name() gives the last part of a path, the file's own name, as an Option: None for a path such as .. that has no name. The test is ends_with, a method</w:t>
      </w:r>
      <w:r>
        <w:t xml:space="preserve"> of text that is true when the text's last characters are exactly the value given.</w:t>
      </w:r>
    </w:p>
    <w:p w14:paraId="1FEA405A" w14:textId="77777777" w:rsidR="000428BC" w:rsidRDefault="000428BC">
      <w:pPr>
        <w:keepNext/>
      </w:pPr>
    </w:p>
    <w:p w14:paraId="78B38C31" w14:textId="77777777" w:rsidR="000428BC" w:rsidRDefault="000428BC">
      <w:pPr>
        <w:keepNext/>
      </w:pPr>
    </w:p>
    <w:p w14:paraId="1B16294A" w14:textId="77777777" w:rsidR="000428BC" w:rsidRDefault="00C70E69">
      <w:pPr>
        <w:pStyle w:val="Heading2"/>
      </w:pPr>
      <w:r>
        <w:t>Basic Implementation</w:t>
      </w:r>
    </w:p>
    <w:p w14:paraId="3C3ACE87" w14:textId="77777777" w:rsidR="000428BC" w:rsidRDefault="00C70E69">
      <w:r>
        <w:t>Start with the most direct version: main calls collect_files once, prints the first line, and then tests each collected path: file_name() gives the name, ends_with tests it, and a match is printed and counted. files is already sorted at each level, and keeping only the matches does not change that order. This Basic version trusts the walk, with expect; the Production-Minded version checks. Every step is commented, so read the comments as you type it.</w:t>
      </w:r>
    </w:p>
    <w:p w14:paraId="3711F84C" w14:textId="77777777" w:rsidR="000428BC" w:rsidRDefault="000428BC">
      <w:pPr>
        <w:keepNext/>
      </w:pPr>
    </w:p>
    <w:p w14:paraId="476F3AA0" w14:textId="77777777" w:rsidR="000428BC" w:rsidRDefault="00C70E69">
      <w:pPr>
        <w:pStyle w:val="Heading3"/>
      </w:pPr>
      <w:r>
        <w:t>rust/src/bin/basic_find_files.rs</w:t>
      </w:r>
    </w:p>
    <w:p w14:paraId="1128DCC0" w14:textId="77777777" w:rsidR="000428BC" w:rsidRDefault="00C70E69">
      <w:pPr>
        <w:pStyle w:val="SourceCode"/>
        <w:keepNext/>
      </w:pPr>
      <w:r>
        <w:t>// Remember, use brings a name into this file: std::fs holds the file</w:t>
      </w:r>
    </w:p>
    <w:p w14:paraId="67A9764F" w14:textId="77777777" w:rsidR="000428BC" w:rsidRDefault="00C70E69">
      <w:pPr>
        <w:pStyle w:val="SourceCode"/>
        <w:keepNext/>
      </w:pPr>
      <w:r>
        <w:t>// tools, and Path is Rust's type for a path.</w:t>
      </w:r>
    </w:p>
    <w:p w14:paraId="6B2C9641" w14:textId="77777777" w:rsidR="000428BC" w:rsidRDefault="00C70E69">
      <w:pPr>
        <w:pStyle w:val="SourceCode"/>
      </w:pPr>
      <w:r>
        <w:t>use std::fs;</w:t>
      </w:r>
    </w:p>
    <w:p w14:paraId="288D287C" w14:textId="77777777" w:rsidR="000428BC" w:rsidRDefault="00C70E69">
      <w:pPr>
        <w:pStyle w:val="SourceCode"/>
      </w:pPr>
      <w:r>
        <w:t>use std::path::Path;</w:t>
      </w:r>
    </w:p>
    <w:p w14:paraId="4A56F40A" w14:textId="77777777" w:rsidR="000428BC" w:rsidRDefault="000428BC">
      <w:pPr>
        <w:pStyle w:val="SourceCode"/>
      </w:pPr>
    </w:p>
    <w:p w14:paraId="04DCF90E" w14:textId="77777777" w:rsidR="000428BC" w:rsidRDefault="00C70E69">
      <w:pPr>
        <w:pStyle w:val="SourceCode"/>
      </w:pPr>
      <w:r>
        <w:t>// The walk: list_entries and collect_files are Lesson 3.11a's, copied</w:t>
      </w:r>
    </w:p>
    <w:p w14:paraId="2C4B4443" w14:textId="77777777" w:rsidR="000428BC" w:rsidRDefault="00C70E69">
      <w:pPr>
        <w:pStyle w:val="SourceCode"/>
      </w:pPr>
      <w:r>
        <w:t>// unchanged. collect_files adds the path of every file beneath a</w:t>
      </w:r>
    </w:p>
    <w:p w14:paraId="5E867E54" w14:textId="77777777" w:rsidR="000428BC" w:rsidRDefault="00C70E69">
      <w:pPr>
        <w:pStyle w:val="SourceCode"/>
      </w:pPr>
      <w:r>
        <w:t>// directory to files, sorted at each level.</w:t>
      </w:r>
    </w:p>
    <w:p w14:paraId="68A93AFF" w14:textId="77777777" w:rsidR="000428BC" w:rsidRDefault="000428BC">
      <w:pPr>
        <w:pStyle w:val="SourceCode"/>
      </w:pPr>
    </w:p>
    <w:p w14:paraId="3F494AB6" w14:textId="77777777" w:rsidR="000428BC" w:rsidRDefault="00C70E69">
      <w:pPr>
        <w:pStyle w:val="SourceCode"/>
      </w:pPr>
      <w:r>
        <w:t>/// Lists the entries directly inside directory, sorted, or returns an Err</w:t>
      </w:r>
    </w:p>
    <w:p w14:paraId="79C40E8A" w14:textId="77777777" w:rsidR="000428BC" w:rsidRDefault="00C70E69">
      <w:pPr>
        <w:pStyle w:val="SourceCode"/>
      </w:pPr>
      <w:r>
        <w:t>/// with a message. Remember, a Result is Ok(value) or Err(error), and</w:t>
      </w:r>
    </w:p>
    <w:p w14:paraId="716ECFF2" w14:textId="77777777" w:rsidR="000428BC" w:rsidRDefault="00C70E69">
      <w:pPr>
        <w:pStyle w:val="SourceCode"/>
      </w:pPr>
      <w:r>
        <w:t>/// error.kind() names the failure in the same words on every system.</w:t>
      </w:r>
    </w:p>
    <w:p w14:paraId="432C7505" w14:textId="77777777" w:rsidR="000428BC" w:rsidRDefault="00C70E69">
      <w:pPr>
        <w:pStyle w:val="SourceCode"/>
      </w:pPr>
      <w:r>
        <w:t>fn list_entries(directory: &amp;Path) -&gt; Result&lt;Vec&lt;String&gt;, String&gt; {</w:t>
      </w:r>
    </w:p>
    <w:p w14:paraId="1B920F45" w14:textId="77777777" w:rsidR="000428BC" w:rsidRDefault="00C70E69">
      <w:pPr>
        <w:pStyle w:val="SourceCode"/>
      </w:pPr>
      <w:r>
        <w:t xml:space="preserve">    // Remember, display() gives a path in a form {} can print.</w:t>
      </w:r>
    </w:p>
    <w:p w14:paraId="4D60845C" w14:textId="77777777" w:rsidR="000428BC" w:rsidRDefault="00C70E69">
      <w:pPr>
        <w:pStyle w:val="SourceCode"/>
      </w:pPr>
      <w:r>
        <w:t xml:space="preserve">    let shown = directory.display();</w:t>
      </w:r>
    </w:p>
    <w:p w14:paraId="0AC2A367" w14:textId="77777777" w:rsidR="000428BC" w:rsidRDefault="00C70E69">
      <w:pPr>
        <w:pStyle w:val="SourceCode"/>
      </w:pPr>
      <w:r>
        <w:t xml:space="preserve">    let listing = match fs::read_dir(directory) {</w:t>
      </w:r>
    </w:p>
    <w:p w14:paraId="6803620F" w14:textId="77777777" w:rsidR="000428BC" w:rsidRDefault="00C70E69">
      <w:pPr>
        <w:pStyle w:val="SourceCode"/>
      </w:pPr>
      <w:r>
        <w:t xml:space="preserve">        Ok(listing) =&gt; listing,</w:t>
      </w:r>
    </w:p>
    <w:p w14:paraId="64D5C9C4" w14:textId="77777777" w:rsidR="000428BC" w:rsidRDefault="00C70E69">
      <w:pPr>
        <w:pStyle w:val="SourceCode"/>
      </w:pPr>
      <w:r>
        <w:t xml:space="preserve">        Err(error) =&gt; {</w:t>
      </w:r>
    </w:p>
    <w:p w14:paraId="78AA48C1" w14:textId="77777777" w:rsidR="000428BC" w:rsidRDefault="00C70E69">
      <w:pPr>
        <w:pStyle w:val="SourceCode"/>
      </w:pPr>
      <w:r>
        <w:t xml:space="preserve">            return Err(format!("could not list {shown}: {}", error.kind()))</w:t>
      </w:r>
    </w:p>
    <w:p w14:paraId="37B60B2D" w14:textId="77777777" w:rsidR="000428BC" w:rsidRDefault="00C70E69">
      <w:pPr>
        <w:pStyle w:val="SourceCode"/>
      </w:pPr>
      <w:r>
        <w:t xml:space="preserve">        }</w:t>
      </w:r>
    </w:p>
    <w:p w14:paraId="5DD788F3" w14:textId="77777777" w:rsidR="000428BC" w:rsidRDefault="00C70E69">
      <w:pPr>
        <w:pStyle w:val="SourceCode"/>
      </w:pPr>
      <w:r>
        <w:t xml:space="preserve">    };</w:t>
      </w:r>
    </w:p>
    <w:p w14:paraId="30ADB6AF" w14:textId="77777777" w:rsidR="000428BC" w:rsidRDefault="00C70E69">
      <w:pPr>
        <w:pStyle w:val="SourceCode"/>
      </w:pPr>
      <w:r>
        <w:t xml:space="preserve">    let mut names: Vec&lt;String&gt; = Vec::new();</w:t>
      </w:r>
    </w:p>
    <w:p w14:paraId="13461A57" w14:textId="77777777" w:rsidR="000428BC" w:rsidRDefault="00C70E69">
      <w:pPr>
        <w:pStyle w:val="SourceCode"/>
      </w:pPr>
      <w:r>
        <w:t xml:space="preserve">    for listed in listing {</w:t>
      </w:r>
    </w:p>
    <w:p w14:paraId="036D2904" w14:textId="77777777" w:rsidR="000428BC" w:rsidRDefault="00C70E69">
      <w:pPr>
        <w:pStyle w:val="SourceCode"/>
      </w:pPr>
      <w:r>
        <w:t xml:space="preserve">        match listed {</w:t>
      </w:r>
    </w:p>
    <w:p w14:paraId="0DCB34C8" w14:textId="77777777" w:rsidR="000428BC" w:rsidRDefault="00C70E69">
      <w:pPr>
        <w:pStyle w:val="SourceCode"/>
      </w:pPr>
      <w:r>
        <w:t xml:space="preserve">            Ok(entry) =&gt; {</w:t>
      </w:r>
    </w:p>
    <w:p w14:paraId="47B48438" w14:textId="77777777" w:rsidR="000428BC" w:rsidRDefault="00C70E69">
      <w:pPr>
        <w:pStyle w:val="SourceCode"/>
      </w:pPr>
      <w:r>
        <w:t xml:space="preserve">                names.push(entry.file_name().to_string_lossy().to_string())</w:t>
      </w:r>
    </w:p>
    <w:p w14:paraId="73412E95" w14:textId="77777777" w:rsidR="000428BC" w:rsidRDefault="00C70E69">
      <w:pPr>
        <w:pStyle w:val="SourceCode"/>
      </w:pPr>
      <w:r>
        <w:t xml:space="preserve">            }</w:t>
      </w:r>
    </w:p>
    <w:p w14:paraId="26A50CF5" w14:textId="77777777" w:rsidR="000428BC" w:rsidRDefault="00C70E69">
      <w:pPr>
        <w:pStyle w:val="SourceCode"/>
      </w:pPr>
      <w:r>
        <w:t xml:space="preserve">            Err(error) =&gt; {</w:t>
      </w:r>
    </w:p>
    <w:p w14:paraId="24EECC2D" w14:textId="77777777" w:rsidR="000428BC" w:rsidRDefault="00C70E69">
      <w:pPr>
        <w:pStyle w:val="SourceCode"/>
      </w:pPr>
      <w:r>
        <w:t xml:space="preserve">                return Err(format!("could not read {shown}: {}", error.kind()))</w:t>
      </w:r>
    </w:p>
    <w:p w14:paraId="781BA486" w14:textId="77777777" w:rsidR="000428BC" w:rsidRDefault="00C70E69">
      <w:pPr>
        <w:pStyle w:val="SourceCode"/>
      </w:pPr>
      <w:r>
        <w:t xml:space="preserve">            }</w:t>
      </w:r>
    </w:p>
    <w:p w14:paraId="5783A223" w14:textId="77777777" w:rsidR="000428BC" w:rsidRDefault="00C70E69">
      <w:pPr>
        <w:pStyle w:val="SourceCode"/>
      </w:pPr>
      <w:r>
        <w:t xml:space="preserve">        }</w:t>
      </w:r>
    </w:p>
    <w:p w14:paraId="6FF0037C" w14:textId="77777777" w:rsidR="000428BC" w:rsidRDefault="00C70E69">
      <w:pPr>
        <w:pStyle w:val="SourceCode"/>
      </w:pPr>
      <w:r>
        <w:t xml:space="preserve">    }</w:t>
      </w:r>
    </w:p>
    <w:p w14:paraId="65C2A607" w14:textId="77777777" w:rsidR="000428BC" w:rsidRDefault="00C70E69">
      <w:pPr>
        <w:pStyle w:val="SourceCode"/>
      </w:pPr>
      <w:r>
        <w:t xml:space="preserve">    names.sort();</w:t>
      </w:r>
    </w:p>
    <w:p w14:paraId="77684FA7" w14:textId="77777777" w:rsidR="000428BC" w:rsidRDefault="00C70E69">
      <w:pPr>
        <w:pStyle w:val="SourceCode"/>
      </w:pPr>
      <w:r>
        <w:t xml:space="preserve">    Ok(names)</w:t>
      </w:r>
    </w:p>
    <w:p w14:paraId="77C4B632" w14:textId="77777777" w:rsidR="000428BC" w:rsidRDefault="00C70E69">
      <w:pPr>
        <w:pStyle w:val="SourceCode"/>
      </w:pPr>
      <w:r>
        <w:t>}</w:t>
      </w:r>
    </w:p>
    <w:p w14:paraId="508E982B" w14:textId="77777777" w:rsidR="000428BC" w:rsidRDefault="000428BC">
      <w:pPr>
        <w:pStyle w:val="SourceCode"/>
      </w:pPr>
    </w:p>
    <w:p w14:paraId="09709B24" w14:textId="77777777" w:rsidR="000428BC" w:rsidRDefault="00C70E69">
      <w:pPr>
        <w:pStyle w:val="SourceCode"/>
      </w:pPr>
      <w:r>
        <w:t>/// Adds the path of every file beneath directory to files, in sorted</w:t>
      </w:r>
    </w:p>
    <w:p w14:paraId="3FFC6EAC" w14:textId="77777777" w:rsidR="000428BC" w:rsidRDefault="00C70E69">
      <w:pPr>
        <w:pStyle w:val="SourceCode"/>
      </w:pPr>
      <w:r>
        <w:t>/// order at each level. It is recursive: a file is added directly, and</w:t>
      </w:r>
    </w:p>
    <w:p w14:paraId="522E97F9" w14:textId="77777777" w:rsidR="000428BC" w:rsidRDefault="00C70E69">
      <w:pPr>
        <w:pStyle w:val="SourceCode"/>
      </w:pPr>
      <w:r>
        <w:t>/// a subdirectory is the recursive case, which collect_files walks by</w:t>
      </w:r>
    </w:p>
    <w:p w14:paraId="6088FCFA" w14:textId="77777777" w:rsidR="000428BC" w:rsidRDefault="00C70E69">
      <w:pPr>
        <w:pStyle w:val="SourceCode"/>
      </w:pPr>
      <w:r>
        <w:t>/// calling itself; a directory with no subdirectories is the base case.</w:t>
      </w:r>
    </w:p>
    <w:p w14:paraId="025DF4A4" w14:textId="77777777" w:rsidR="000428BC" w:rsidRDefault="00C70E69">
      <w:pPr>
        <w:pStyle w:val="SourceCode"/>
      </w:pPr>
      <w:r>
        <w:t>/// files is lent with &amp;mut, so every call adds to the caller's one Vec.</w:t>
      </w:r>
    </w:p>
    <w:p w14:paraId="697EE7AE" w14:textId="77777777" w:rsidR="000428BC" w:rsidRDefault="00C70E69">
      <w:pPr>
        <w:pStyle w:val="SourceCode"/>
      </w:pPr>
      <w:r>
        <w:t>/// A failure is passed back up, call by call.</w:t>
      </w:r>
    </w:p>
    <w:p w14:paraId="448AEF94" w14:textId="77777777" w:rsidR="000428BC" w:rsidRDefault="00C70E69">
      <w:pPr>
        <w:pStyle w:val="SourceCode"/>
      </w:pPr>
      <w:r>
        <w:t>fn collect_files(</w:t>
      </w:r>
    </w:p>
    <w:p w14:paraId="2115EACB" w14:textId="77777777" w:rsidR="000428BC" w:rsidRDefault="00C70E69">
      <w:pPr>
        <w:pStyle w:val="SourceCode"/>
      </w:pPr>
      <w:r>
        <w:t xml:space="preserve">    directory: &amp;Path,</w:t>
      </w:r>
    </w:p>
    <w:p w14:paraId="60DD220B" w14:textId="77777777" w:rsidR="000428BC" w:rsidRDefault="00C70E69">
      <w:pPr>
        <w:pStyle w:val="SourceCode"/>
      </w:pPr>
      <w:r>
        <w:t xml:space="preserve">    files: &amp;mut Vec&lt;String&gt;,</w:t>
      </w:r>
    </w:p>
    <w:p w14:paraId="1E6FF7F5" w14:textId="77777777" w:rsidR="000428BC" w:rsidRDefault="00C70E69">
      <w:pPr>
        <w:pStyle w:val="SourceCode"/>
      </w:pPr>
      <w:r>
        <w:t>) -&gt; Result&lt;(), String&gt; {</w:t>
      </w:r>
    </w:p>
    <w:p w14:paraId="4888446D" w14:textId="77777777" w:rsidR="000428BC" w:rsidRDefault="00C70E69">
      <w:pPr>
        <w:pStyle w:val="SourceCode"/>
      </w:pPr>
      <w:r>
        <w:t xml:space="preserve">    let names = match list_entries(directory) {</w:t>
      </w:r>
    </w:p>
    <w:p w14:paraId="2EB5DBF2" w14:textId="77777777" w:rsidR="000428BC" w:rsidRDefault="00C70E69">
      <w:pPr>
        <w:pStyle w:val="SourceCode"/>
      </w:pPr>
      <w:r>
        <w:t xml:space="preserve">        Ok(names) =&gt; names,</w:t>
      </w:r>
    </w:p>
    <w:p w14:paraId="11C39E4C" w14:textId="77777777" w:rsidR="000428BC" w:rsidRDefault="00C70E69">
      <w:pPr>
        <w:pStyle w:val="SourceCode"/>
      </w:pPr>
      <w:r>
        <w:t xml:space="preserve">        Err(message) =&gt; return Err(message),</w:t>
      </w:r>
    </w:p>
    <w:p w14:paraId="189C72BF" w14:textId="77777777" w:rsidR="000428BC" w:rsidRDefault="00C70E69">
      <w:pPr>
        <w:pStyle w:val="SourceCode"/>
      </w:pPr>
      <w:r>
        <w:t xml:space="preserve">    };</w:t>
      </w:r>
    </w:p>
    <w:p w14:paraId="44EAD883" w14:textId="77777777" w:rsidR="000428BC" w:rsidRDefault="00C70E69">
      <w:pPr>
        <w:pStyle w:val="SourceCode"/>
      </w:pPr>
      <w:r>
        <w:t xml:space="preserve">    for entry_name in &amp;names {</w:t>
      </w:r>
    </w:p>
    <w:p w14:paraId="0080EC3D" w14:textId="77777777" w:rsidR="000428BC" w:rsidRDefault="00C70E69">
      <w:pPr>
        <w:pStyle w:val="SourceCode"/>
      </w:pPr>
      <w:r>
        <w:t xml:space="preserve">        let path = directory.join(entry_name);</w:t>
      </w:r>
    </w:p>
    <w:p w14:paraId="6CF3A10C" w14:textId="77777777" w:rsidR="000428BC" w:rsidRDefault="00C70E69">
      <w:pPr>
        <w:pStyle w:val="SourceCode"/>
      </w:pPr>
      <w:r>
        <w:t xml:space="preserve">        if path.is_dir() {</w:t>
      </w:r>
    </w:p>
    <w:p w14:paraId="59762EBD" w14:textId="77777777" w:rsidR="000428BC" w:rsidRDefault="00C70E69">
      <w:pPr>
        <w:pStyle w:val="SourceCode"/>
      </w:pPr>
      <w:r>
        <w:t xml:space="preserve">            // Recursive case: files is already lent to this call with</w:t>
      </w:r>
    </w:p>
    <w:p w14:paraId="25EBE4E6" w14:textId="77777777" w:rsidR="000428BC" w:rsidRDefault="00C70E69">
      <w:pPr>
        <w:pStyle w:val="SourceCode"/>
      </w:pPr>
      <w:r>
        <w:t xml:space="preserve">            // &amp;mut, so it is passed on as it is. An Err from deeper in</w:t>
      </w:r>
    </w:p>
    <w:p w14:paraId="65B91608" w14:textId="77777777" w:rsidR="000428BC" w:rsidRDefault="00C70E69">
      <w:pPr>
        <w:pStyle w:val="SourceCode"/>
      </w:pPr>
      <w:r>
        <w:t xml:space="preserve">            // the tree returns at once, from every waiting call, to main.</w:t>
      </w:r>
    </w:p>
    <w:p w14:paraId="088F1FE1" w14:textId="77777777" w:rsidR="000428BC" w:rsidRDefault="00C70E69">
      <w:pPr>
        <w:pStyle w:val="SourceCode"/>
      </w:pPr>
      <w:r>
        <w:t xml:space="preserve">            if let Err(message) = collect_files(&amp;path, files) {</w:t>
      </w:r>
    </w:p>
    <w:p w14:paraId="75C6AE96" w14:textId="77777777" w:rsidR="000428BC" w:rsidRDefault="00C70E69">
      <w:pPr>
        <w:pStyle w:val="SourceCode"/>
      </w:pPr>
      <w:r>
        <w:t xml:space="preserve">                return Err(message);</w:t>
      </w:r>
    </w:p>
    <w:p w14:paraId="6224A501" w14:textId="77777777" w:rsidR="000428BC" w:rsidRDefault="00C70E69">
      <w:pPr>
        <w:pStyle w:val="SourceCode"/>
      </w:pPr>
      <w:r>
        <w:t xml:space="preserve">            }</w:t>
      </w:r>
    </w:p>
    <w:p w14:paraId="32DB0296" w14:textId="77777777" w:rsidR="000428BC" w:rsidRDefault="00C70E69">
      <w:pPr>
        <w:pStyle w:val="SourceCode"/>
      </w:pPr>
      <w:r>
        <w:t xml:space="preserve">        } else {</w:t>
      </w:r>
    </w:p>
    <w:p w14:paraId="16FF0B90" w14:textId="77777777" w:rsidR="000428BC" w:rsidRDefault="00C70E69">
      <w:pPr>
        <w:pStyle w:val="SourceCode"/>
      </w:pPr>
      <w:r>
        <w:t xml:space="preserve">            // A file: added to the caller's collection, with no call.</w:t>
      </w:r>
    </w:p>
    <w:p w14:paraId="516B4956" w14:textId="77777777" w:rsidR="000428BC" w:rsidRDefault="00C70E69">
      <w:pPr>
        <w:pStyle w:val="SourceCode"/>
      </w:pPr>
      <w:r>
        <w:t xml:space="preserve">            // Remember, to_string() makes an owned String.</w:t>
      </w:r>
    </w:p>
    <w:p w14:paraId="1BE940A9" w14:textId="77777777" w:rsidR="000428BC" w:rsidRDefault="00C70E69">
      <w:pPr>
        <w:pStyle w:val="SourceCode"/>
      </w:pPr>
      <w:r>
        <w:t xml:space="preserve">            files.push(path.display().to_string());</w:t>
      </w:r>
    </w:p>
    <w:p w14:paraId="5E6253C2" w14:textId="77777777" w:rsidR="000428BC" w:rsidRDefault="00C70E69">
      <w:pPr>
        <w:pStyle w:val="SourceCode"/>
      </w:pPr>
      <w:r>
        <w:t xml:space="preserve">        }</w:t>
      </w:r>
    </w:p>
    <w:p w14:paraId="7D341470" w14:textId="77777777" w:rsidR="000428BC" w:rsidRDefault="00C70E69">
      <w:pPr>
        <w:pStyle w:val="SourceCode"/>
      </w:pPr>
      <w:r>
        <w:t xml:space="preserve">    }</w:t>
      </w:r>
    </w:p>
    <w:p w14:paraId="5200FA28" w14:textId="77777777" w:rsidR="000428BC" w:rsidRDefault="00C70E69">
      <w:pPr>
        <w:pStyle w:val="SourceCode"/>
      </w:pPr>
      <w:r>
        <w:t xml:space="preserve">    Ok(())</w:t>
      </w:r>
    </w:p>
    <w:p w14:paraId="0A89B8E9" w14:textId="77777777" w:rsidR="000428BC" w:rsidRDefault="00C70E69">
      <w:pPr>
        <w:pStyle w:val="SourceCode"/>
      </w:pPr>
      <w:r>
        <w:t>}</w:t>
      </w:r>
    </w:p>
    <w:p w14:paraId="60877718" w14:textId="77777777" w:rsidR="000428BC" w:rsidRDefault="000428BC">
      <w:pPr>
        <w:pStyle w:val="SourceCode"/>
      </w:pPr>
    </w:p>
    <w:p w14:paraId="47F0B341" w14:textId="77777777" w:rsidR="000428BC" w:rsidRDefault="00C70E69">
      <w:pPr>
        <w:pStyle w:val="SourceCode"/>
      </w:pPr>
      <w:r>
        <w:t>fn main() {</w:t>
      </w:r>
    </w:p>
    <w:p w14:paraId="78198ECA" w14:textId="77777777" w:rsidR="000428BC" w:rsidRDefault="00C70E69">
      <w:pPr>
        <w:pStyle w:val="SourceCode"/>
      </w:pPr>
      <w:r>
        <w:t xml:space="preserve">    // The folder to search, and the extension to look for. Remember, a</w:t>
      </w:r>
    </w:p>
    <w:p w14:paraId="0787D4D8" w14:textId="77777777" w:rsidR="000428BC" w:rsidRDefault="00C70E69">
      <w:pPr>
        <w:pStyle w:val="SourceCode"/>
      </w:pPr>
      <w:r>
        <w:t xml:space="preserve">    // relative path starts from the working directory.</w:t>
      </w:r>
    </w:p>
    <w:p w14:paraId="00FD26E2" w14:textId="77777777" w:rsidR="000428BC" w:rsidRDefault="00C70E69">
      <w:pPr>
        <w:pStyle w:val="SourceCode"/>
      </w:pPr>
      <w:r>
        <w:t xml:space="preserve">    let root: &amp;str = "inventory-tree";</w:t>
      </w:r>
    </w:p>
    <w:p w14:paraId="0AC9595D" w14:textId="77777777" w:rsidR="000428BC" w:rsidRDefault="00C70E69">
      <w:pPr>
        <w:pStyle w:val="SourceCode"/>
      </w:pPr>
      <w:r>
        <w:t xml:space="preserve">    let extension: &amp;str = ".log";</w:t>
      </w:r>
    </w:p>
    <w:p w14:paraId="6975ED2C" w14:textId="77777777" w:rsidR="000428BC" w:rsidRDefault="000428BC">
      <w:pPr>
        <w:pStyle w:val="SourceCode"/>
      </w:pPr>
    </w:p>
    <w:p w14:paraId="6C1892A7" w14:textId="77777777" w:rsidR="000428BC" w:rsidRDefault="00C70E69">
      <w:pPr>
        <w:pStyle w:val="SourceCode"/>
      </w:pPr>
      <w:r>
        <w:t xml:space="preserve">    // Searching is traversal plus a test. First the traversal: one call</w:t>
      </w:r>
    </w:p>
    <w:p w14:paraId="05BEF4C7" w14:textId="77777777" w:rsidR="000428BC" w:rsidRDefault="00C70E69">
      <w:pPr>
        <w:pStyle w:val="SourceCode"/>
      </w:pPr>
      <w:r>
        <w:t xml:space="preserve">    // of collect_files collects every file beneath root, sorted at each</w:t>
      </w:r>
    </w:p>
    <w:p w14:paraId="09C11D2F" w14:textId="77777777" w:rsidR="000428BC" w:rsidRDefault="00C70E69">
      <w:pPr>
        <w:pStyle w:val="SourceCode"/>
      </w:pPr>
      <w:r>
        <w:t xml:space="preserve">    // level. This Basic version trusts it: expect stops the program with</w:t>
      </w:r>
    </w:p>
    <w:p w14:paraId="508951F7" w14:textId="77777777" w:rsidR="000428BC" w:rsidRDefault="00C70E69">
      <w:pPr>
        <w:pStyle w:val="SourceCode"/>
      </w:pPr>
      <w:r>
        <w:t xml:space="preserve">    // a panic message if the walk fails; the Production-Minded version</w:t>
      </w:r>
    </w:p>
    <w:p w14:paraId="3F1A4BEB" w14:textId="77777777" w:rsidR="000428BC" w:rsidRDefault="00C70E69">
      <w:pPr>
        <w:pStyle w:val="SourceCode"/>
      </w:pPr>
      <w:r>
        <w:t xml:space="preserve">    // checks.</w:t>
      </w:r>
    </w:p>
    <w:p w14:paraId="6EDF5261" w14:textId="77777777" w:rsidR="000428BC" w:rsidRDefault="00C70E69">
      <w:pPr>
        <w:pStyle w:val="SourceCode"/>
      </w:pPr>
      <w:r>
        <w:t xml:space="preserve">    let mut files: Vec&lt;String&gt; = Vec::new();</w:t>
      </w:r>
    </w:p>
    <w:p w14:paraId="0868558B" w14:textId="77777777" w:rsidR="000428BC" w:rsidRDefault="00C70E69">
      <w:pPr>
        <w:pStyle w:val="SourceCode"/>
      </w:pPr>
      <w:r>
        <w:t xml:space="preserve">    collect_files(Path::new(root), &amp;mut files).expect("could not walk");</w:t>
      </w:r>
    </w:p>
    <w:p w14:paraId="25A6642E" w14:textId="77777777" w:rsidR="000428BC" w:rsidRDefault="000428BC">
      <w:pPr>
        <w:pStyle w:val="SourceCode"/>
      </w:pPr>
    </w:p>
    <w:p w14:paraId="7B5DF267" w14:textId="77777777" w:rsidR="000428BC" w:rsidRDefault="00C70E69">
      <w:pPr>
        <w:pStyle w:val="SourceCode"/>
      </w:pPr>
      <w:r>
        <w:t xml:space="preserve">    // Then the test, on each path in order. files is already sorted, and</w:t>
      </w:r>
    </w:p>
    <w:p w14:paraId="5E295460" w14:textId="77777777" w:rsidR="000428BC" w:rsidRDefault="00C70E69">
      <w:pPr>
        <w:pStyle w:val="SourceCode"/>
      </w:pPr>
      <w:r>
        <w:t xml:space="preserve">    // keeping only the matches does not change that order.</w:t>
      </w:r>
    </w:p>
    <w:p w14:paraId="7296C38F" w14:textId="77777777" w:rsidR="000428BC" w:rsidRDefault="00C70E69">
      <w:pPr>
        <w:pStyle w:val="SourceCode"/>
      </w:pPr>
      <w:r>
        <w:t xml:space="preserve">    println!("Searching {root} for {extension} files");</w:t>
      </w:r>
    </w:p>
    <w:p w14:paraId="1CD9393E" w14:textId="77777777" w:rsidR="000428BC" w:rsidRDefault="00C70E69">
      <w:pPr>
        <w:pStyle w:val="SourceCode"/>
      </w:pPr>
      <w:r>
        <w:t xml:space="preserve">    let mut count: u32 = 0;</w:t>
      </w:r>
    </w:p>
    <w:p w14:paraId="5475AF67" w14:textId="77777777" w:rsidR="000428BC" w:rsidRDefault="00C70E69">
      <w:pPr>
        <w:pStyle w:val="SourceCode"/>
      </w:pPr>
      <w:r>
        <w:t xml:space="preserve">    for path in &amp;files {</w:t>
      </w:r>
    </w:p>
    <w:p w14:paraId="41D6DEE1" w14:textId="77777777" w:rsidR="000428BC" w:rsidRDefault="00C70E69">
      <w:pPr>
        <w:pStyle w:val="SourceCode"/>
      </w:pPr>
      <w:r>
        <w:t xml:space="preserve">        // file_name() gives the last part of a path, the file's own name:</w:t>
      </w:r>
    </w:p>
    <w:p w14:paraId="6B313D1F" w14:textId="77777777" w:rsidR="000428BC" w:rsidRDefault="00C70E69">
      <w:pPr>
        <w:pStyle w:val="SourceCode"/>
      </w:pPr>
      <w:r>
        <w:t xml:space="preserve">        // access.log for inventory-tree\web\access.log. It returns an</w:t>
      </w:r>
    </w:p>
    <w:p w14:paraId="5B02B0DE" w14:textId="77777777" w:rsidR="000428BC" w:rsidRDefault="00C70E69">
      <w:pPr>
        <w:pStyle w:val="SourceCode"/>
      </w:pPr>
      <w:r>
        <w:t xml:space="preserve">        // Option, None for a path such as .. that has no name; every</w:t>
      </w:r>
    </w:p>
    <w:p w14:paraId="11480FFD" w14:textId="77777777" w:rsidR="000428BC" w:rsidRDefault="00C70E69">
      <w:pPr>
        <w:pStyle w:val="SourceCode"/>
      </w:pPr>
      <w:r>
        <w:t xml:space="preserve">        // collected path names a file, so expect never stops here.</w:t>
      </w:r>
    </w:p>
    <w:p w14:paraId="149A2080" w14:textId="77777777" w:rsidR="000428BC" w:rsidRDefault="00C70E69">
      <w:pPr>
        <w:pStyle w:val="SourceCode"/>
      </w:pPr>
      <w:r>
        <w:t xml:space="preserve">        // Remember, to_string_lossy().to_string() turns it into a String.</w:t>
      </w:r>
    </w:p>
    <w:p w14:paraId="77DD7BD4" w14:textId="77777777" w:rsidR="000428BC" w:rsidRDefault="00C70E69">
      <w:pPr>
        <w:pStyle w:val="SourceCode"/>
      </w:pPr>
      <w:r>
        <w:t xml:space="preserve">        let file_name: String = Path::new(path)</w:t>
      </w:r>
    </w:p>
    <w:p w14:paraId="06E4701A" w14:textId="77777777" w:rsidR="000428BC" w:rsidRDefault="00C70E69">
      <w:pPr>
        <w:pStyle w:val="SourceCode"/>
      </w:pPr>
      <w:r>
        <w:t xml:space="preserve">            .file_name()</w:t>
      </w:r>
    </w:p>
    <w:p w14:paraId="04AD4122" w14:textId="77777777" w:rsidR="000428BC" w:rsidRDefault="00C70E69">
      <w:pPr>
        <w:pStyle w:val="SourceCode"/>
      </w:pPr>
      <w:r>
        <w:t xml:space="preserve">            .expect("a file path has a name")</w:t>
      </w:r>
    </w:p>
    <w:p w14:paraId="05A864DC" w14:textId="77777777" w:rsidR="000428BC" w:rsidRDefault="00C70E69">
      <w:pPr>
        <w:pStyle w:val="SourceCode"/>
      </w:pPr>
      <w:r>
        <w:t xml:space="preserve">            .to_string_lossy()</w:t>
      </w:r>
    </w:p>
    <w:p w14:paraId="2832058B" w14:textId="77777777" w:rsidR="000428BC" w:rsidRDefault="00C70E69">
      <w:pPr>
        <w:pStyle w:val="SourceCode"/>
      </w:pPr>
      <w:r>
        <w:t xml:space="preserve">            .to_string();</w:t>
      </w:r>
    </w:p>
    <w:p w14:paraId="220B7320" w14:textId="77777777" w:rsidR="000428BC" w:rsidRDefault="000428BC">
      <w:pPr>
        <w:pStyle w:val="SourceCode"/>
      </w:pPr>
    </w:p>
    <w:p w14:paraId="2C4C4CFF" w14:textId="77777777" w:rsidR="000428BC" w:rsidRDefault="00C70E69">
      <w:pPr>
        <w:pStyle w:val="SourceCode"/>
      </w:pPr>
      <w:r>
        <w:t xml:space="preserve">        // The match test uses only the name: ends_with is true when the</w:t>
      </w:r>
    </w:p>
    <w:p w14:paraId="06329939" w14:textId="77777777" w:rsidR="000428BC" w:rsidRDefault="00C70E69">
      <w:pPr>
        <w:pStyle w:val="SourceCode"/>
      </w:pPr>
      <w:r>
        <w:t xml:space="preserve">        // name's last characters are exactly extension.</w:t>
      </w:r>
    </w:p>
    <w:p w14:paraId="5E2CD73A" w14:textId="77777777" w:rsidR="000428BC" w:rsidRDefault="00C70E69">
      <w:pPr>
        <w:pStyle w:val="SourceCode"/>
      </w:pPr>
      <w:r>
        <w:t xml:space="preserve">        if file_name.ends_with(extension) {</w:t>
      </w:r>
    </w:p>
    <w:p w14:paraId="7949BCC2" w14:textId="77777777" w:rsidR="000428BC" w:rsidRDefault="00C70E69">
      <w:pPr>
        <w:pStyle w:val="SourceCode"/>
      </w:pPr>
      <w:r>
        <w:t xml:space="preserve">            println!("{path}");</w:t>
      </w:r>
    </w:p>
    <w:p w14:paraId="1CDB65E0" w14:textId="77777777" w:rsidR="000428BC" w:rsidRDefault="00C70E69">
      <w:pPr>
        <w:pStyle w:val="SourceCode"/>
      </w:pPr>
      <w:r>
        <w:t xml:space="preserve">            count += 1;</w:t>
      </w:r>
    </w:p>
    <w:p w14:paraId="27DFFE8B" w14:textId="77777777" w:rsidR="000428BC" w:rsidRDefault="00C70E69">
      <w:pPr>
        <w:pStyle w:val="SourceCode"/>
      </w:pPr>
      <w:r>
        <w:t xml:space="preserve">        }</w:t>
      </w:r>
    </w:p>
    <w:p w14:paraId="5734EEDD" w14:textId="77777777" w:rsidR="000428BC" w:rsidRDefault="00C70E69">
      <w:pPr>
        <w:pStyle w:val="SourceCode"/>
        <w:keepNext/>
      </w:pPr>
      <w:r>
        <w:t xml:space="preserve">    }</w:t>
      </w:r>
    </w:p>
    <w:p w14:paraId="24BC825B" w14:textId="77777777" w:rsidR="000428BC" w:rsidRDefault="00C70E69">
      <w:pPr>
        <w:pStyle w:val="SourceCode"/>
        <w:keepNext/>
      </w:pPr>
      <w:r>
        <w:t xml:space="preserve">    println!("Found: {count}");</w:t>
      </w:r>
    </w:p>
    <w:p w14:paraId="6EE1B060" w14:textId="77777777" w:rsidR="000428BC" w:rsidRDefault="00C70E69">
      <w:pPr>
        <w:pStyle w:val="SourceCode"/>
      </w:pPr>
      <w:r>
        <w:t>}</w:t>
      </w:r>
    </w:p>
    <w:p w14:paraId="6338527A" w14:textId="77777777" w:rsidR="000428BC" w:rsidRDefault="000428BC">
      <w:pPr>
        <w:keepNext/>
      </w:pPr>
    </w:p>
    <w:p w14:paraId="02C0F90D" w14:textId="77777777" w:rsidR="000428BC" w:rsidRDefault="00C70E69">
      <w:pPr>
        <w:pStyle w:val="Heading3"/>
      </w:pPr>
      <w:r>
        <w:t>Windows PowerShell Basic Build and Run</w:t>
      </w:r>
    </w:p>
    <w:p w14:paraId="401F1C53" w14:textId="77777777" w:rsidR="000428BC" w:rsidRDefault="00C70E69">
      <w:pPr>
        <w:keepNext/>
      </w:pPr>
      <w:r>
        <w:t>Run the program from the lesson-3.12-extended folder, where the inventory-tree folder is.</w:t>
      </w:r>
    </w:p>
    <w:p w14:paraId="048E6344" w14:textId="77777777" w:rsidR="000428BC" w:rsidRDefault="000428BC">
      <w:pPr>
        <w:keepNext/>
      </w:pPr>
    </w:p>
    <w:p w14:paraId="6582DA47" w14:textId="77777777" w:rsidR="000428BC" w:rsidRDefault="00C70E69">
      <w:pPr>
        <w:pStyle w:val="CommandBlock"/>
        <w:keepNext/>
      </w:pPr>
      <w:r>
        <w:t>cargo build --manifest-path .\rust\Cargo.toml</w:t>
      </w:r>
    </w:p>
    <w:p w14:paraId="67FCC6EF" w14:textId="77777777" w:rsidR="000428BC" w:rsidRDefault="00C70E69">
      <w:pPr>
        <w:pStyle w:val="CommandBlock"/>
      </w:pPr>
      <w:r>
        <w:t>.\rust\target\debug\basic_find_files.exe</w:t>
      </w:r>
    </w:p>
    <w:p w14:paraId="6768A34D" w14:textId="77777777" w:rsidR="000428BC" w:rsidRDefault="000428BC">
      <w:pPr>
        <w:keepNext/>
      </w:pPr>
    </w:p>
    <w:p w14:paraId="344DB111" w14:textId="77777777" w:rsidR="000428BC" w:rsidRDefault="00C70E69">
      <w:pPr>
        <w:pStyle w:val="Heading3"/>
      </w:pPr>
      <w:r>
        <w:t>Linux or macOS Basic Build and Run</w:t>
      </w:r>
    </w:p>
    <w:p w14:paraId="238EA8D4" w14:textId="77777777" w:rsidR="000428BC" w:rsidRDefault="00C70E69">
      <w:pPr>
        <w:pStyle w:val="CommandBlock"/>
        <w:keepNext/>
      </w:pPr>
      <w:r>
        <w:t>cargo build --manifest-path ./rust/Cargo.toml</w:t>
      </w:r>
    </w:p>
    <w:p w14:paraId="32EF83B7" w14:textId="77777777" w:rsidR="000428BC" w:rsidRDefault="00C70E69">
      <w:pPr>
        <w:pStyle w:val="CommandBlock"/>
      </w:pPr>
      <w:r>
        <w:t>./rust/target/debug/basic_find_files</w:t>
      </w:r>
    </w:p>
    <w:p w14:paraId="299CCDE3" w14:textId="77777777" w:rsidR="000428BC" w:rsidRDefault="000428BC">
      <w:pPr>
        <w:keepNext/>
      </w:pPr>
    </w:p>
    <w:p w14:paraId="7F933F19" w14:textId="77777777" w:rsidR="000428BC" w:rsidRDefault="00C70E69">
      <w:pPr>
        <w:pStyle w:val="Heading3"/>
      </w:pPr>
      <w:r>
        <w:t>Check Your Results</w:t>
      </w:r>
    </w:p>
    <w:p w14:paraId="4EE8A6C8" w14:textId="77777777" w:rsidR="000428BC" w:rsidRDefault="00C70E69">
      <w:pPr>
        <w:keepNext/>
      </w:pPr>
      <w:r>
        <w:t>cargo build prints its own progress lines first; those are not part of the program's output. Your screen must show these lines, with the same spelling, spacing, and capitalization:</w:t>
      </w:r>
    </w:p>
    <w:p w14:paraId="4E531482" w14:textId="77777777" w:rsidR="000428BC" w:rsidRDefault="000428BC">
      <w:pPr>
        <w:keepNext/>
      </w:pPr>
    </w:p>
    <w:p w14:paraId="64468E80" w14:textId="77777777" w:rsidR="000428BC" w:rsidRDefault="00C70E69">
      <w:pPr>
        <w:pStyle w:val="RequiredOutput"/>
        <w:keepNext/>
      </w:pPr>
      <w:r>
        <w:t>Searching inventory-tree for .log files</w:t>
      </w:r>
    </w:p>
    <w:p w14:paraId="01D5A516" w14:textId="77777777" w:rsidR="000428BC" w:rsidRDefault="00C70E69">
      <w:pPr>
        <w:pStyle w:val="RequiredOutput"/>
        <w:keepNext/>
      </w:pPr>
      <w:r>
        <w:t>inventory-tree\app.log</w:t>
      </w:r>
    </w:p>
    <w:p w14:paraId="7C2AF5A2" w14:textId="77777777" w:rsidR="000428BC" w:rsidRDefault="00C70E69">
      <w:pPr>
        <w:pStyle w:val="RequiredOutput"/>
        <w:keepNext/>
      </w:pPr>
      <w:r>
        <w:t>inventory-tree\web\access.log</w:t>
      </w:r>
    </w:p>
    <w:p w14:paraId="171E5459" w14:textId="77777777" w:rsidR="000428BC" w:rsidRDefault="00C70E69">
      <w:pPr>
        <w:pStyle w:val="RequiredOutput"/>
      </w:pPr>
      <w:r>
        <w:t>Found: 2</w:t>
      </w:r>
    </w:p>
    <w:p w14:paraId="0196948E" w14:textId="77777777" w:rsidR="000428BC" w:rsidRDefault="000428BC">
      <w:pPr>
        <w:keepNext/>
      </w:pPr>
    </w:p>
    <w:p w14:paraId="08CDC43C" w14:textId="77777777" w:rsidR="000428BC" w:rsidRDefault="00C70E69">
      <w:pPr>
        <w:pStyle w:val="ListBullet"/>
      </w:pPr>
      <w:r>
        <w:t>The first line names the folder and what the search looks for, so the results can be read on their own.</w:t>
      </w:r>
    </w:p>
    <w:p w14:paraId="58EDF190" w14:textId="77777777" w:rsidR="000428BC" w:rsidRDefault="00C70E69">
      <w:pPr>
        <w:pStyle w:val="ListBullet"/>
      </w:pPr>
      <w:r>
        <w:t>inventory-tree\app.log proves the search tests the files directly inside inventory-tree.</w:t>
      </w:r>
    </w:p>
    <w:p w14:paraId="3B58F665" w14:textId="77777777" w:rsidR="000428BC" w:rsidRDefault="00C70E69">
      <w:pPr>
        <w:pStyle w:val="ListBullet"/>
      </w:pPr>
      <w:r>
        <w:t>inventory-tree\web\access.log proves the search reaches into subfolders: collect_files, Lesson 3.11a's walk, called itself on web.</w:t>
      </w:r>
    </w:p>
    <w:p w14:paraId="5EF15103" w14:textId="77777777" w:rsidR="000428BC" w:rsidRDefault="00C70E69">
      <w:pPr>
        <w:pStyle w:val="ListBullet"/>
      </w:pPr>
      <w:r>
        <w:t>logins.txt and servers.txt are missing on purpose. logins.txt contains the letters log, but its name does not end with .log, so it is not a log file.</w:t>
      </w:r>
    </w:p>
    <w:p w14:paraId="6ABDD580" w14:textId="77777777" w:rsidR="000428BC" w:rsidRDefault="00C70E69">
      <w:pPr>
        <w:pStyle w:val="ListBullet"/>
      </w:pPr>
      <w:r>
        <w:t>Found: 2 counts the paths printed. The paths are sorted, so they come out in this order on every run and in every language.</w:t>
      </w:r>
    </w:p>
    <w:p w14:paraId="0FB4818B" w14:textId="77777777" w:rsidR="000428BC" w:rsidRDefault="00C70E69">
      <w:pPr>
        <w:pStyle w:val="ListBullet"/>
      </w:pPr>
      <w:r>
        <w:t>On Linux or macOS, the paths use / instead of \: inventory-tree/app.log and inventory-tree/web/access.log. Every other character is the same.</w:t>
      </w:r>
    </w:p>
    <w:p w14:paraId="1ADA7682" w14:textId="77777777" w:rsidR="000428BC" w:rsidRDefault="00C70E69">
      <w:pPr>
        <w:pStyle w:val="ListBullet"/>
      </w:pPr>
      <w:r>
        <w:t>If the program prints Found: 0, or misses a file, check the tree: Get-ChildItem -Recurse inventory-tree (ls -R inventory-tree on Linux or macOS) lists everything in it, and each name must be spelled exactly as in Project Setup.</w:t>
      </w:r>
    </w:p>
    <w:p w14:paraId="4A0117DE" w14:textId="77777777" w:rsidR="000428BC" w:rsidRDefault="00C70E69">
      <w:pPr>
        <w:pStyle w:val="ListBullet"/>
      </w:pPr>
      <w:r>
        <w:t>Run every program from the lesson-3.12-extended folder, where the inventory-tree folder is. The path is relative, so a program run from another folder looks for inventory-tree there instead.</w:t>
      </w:r>
    </w:p>
    <w:p w14:paraId="26FD73CB" w14:textId="77777777" w:rsidR="000428BC" w:rsidRDefault="00C70E69">
      <w:pPr>
        <w:pStyle w:val="ListBullet"/>
      </w:pPr>
      <w:r>
        <w:t>If the build fails with another message, read the first error: it names the file and line to fix.</w:t>
      </w:r>
    </w:p>
    <w:p w14:paraId="64500BE9" w14:textId="77777777" w:rsidR="000428BC" w:rsidRDefault="000428BC">
      <w:pPr>
        <w:keepNext/>
      </w:pPr>
    </w:p>
    <w:p w14:paraId="6DE5C953" w14:textId="77777777" w:rsidR="000428BC" w:rsidRDefault="000428BC">
      <w:pPr>
        <w:keepNext/>
      </w:pPr>
    </w:p>
    <w:p w14:paraId="236973A2" w14:textId="77777777" w:rsidR="000428BC" w:rsidRDefault="00C70E69">
      <w:pPr>
        <w:pStyle w:val="Heading2"/>
      </w:pPr>
      <w:r>
        <w:t>Production-Minded Implementation</w:t>
      </w:r>
    </w:p>
    <w:p w14:paraId="1F85D8B5" w14:textId="77777777" w:rsidR="000428BC" w:rsidRDefault="00C70E69">
      <w:r>
        <w:t>The production-minded version prints the same lines. find_files checks that the folder exists and returns an Err when it does not; otherwise it calls collect_files, which returns an Err when a folder cannot be listed, and returns the matching paths in a new Vec. main checks the Result with match before it prints anything and, on a failure, prints one Error line and ends with std::process::exit(1), as in Lesson 2.11a.</w:t>
      </w:r>
    </w:p>
    <w:p w14:paraId="6CD75CD6" w14:textId="77777777" w:rsidR="000428BC" w:rsidRDefault="000428BC">
      <w:pPr>
        <w:keepNext/>
      </w:pPr>
    </w:p>
    <w:p w14:paraId="1D1169B7" w14:textId="77777777" w:rsidR="000428BC" w:rsidRDefault="00C70E69">
      <w:pPr>
        <w:pStyle w:val="Heading3"/>
      </w:pPr>
      <w:r>
        <w:t>rust/src/bin/find_files.rs</w:t>
      </w:r>
    </w:p>
    <w:p w14:paraId="40116194" w14:textId="77777777" w:rsidR="000428BC" w:rsidRDefault="00C70E69">
      <w:pPr>
        <w:pStyle w:val="SourceCode"/>
        <w:keepNext/>
      </w:pPr>
      <w:r>
        <w:t>// Remember, use brings a name into this file.</w:t>
      </w:r>
    </w:p>
    <w:p w14:paraId="75D94B45" w14:textId="77777777" w:rsidR="000428BC" w:rsidRDefault="00C70E69">
      <w:pPr>
        <w:pStyle w:val="SourceCode"/>
        <w:keepNext/>
      </w:pPr>
      <w:r>
        <w:t>use std::fs;</w:t>
      </w:r>
    </w:p>
    <w:p w14:paraId="2C299479" w14:textId="77777777" w:rsidR="000428BC" w:rsidRDefault="00C70E69">
      <w:pPr>
        <w:pStyle w:val="SourceCode"/>
      </w:pPr>
      <w:r>
        <w:t>use std::path::Path;</w:t>
      </w:r>
    </w:p>
    <w:p w14:paraId="5231A9EB" w14:textId="77777777" w:rsidR="000428BC" w:rsidRDefault="000428BC">
      <w:pPr>
        <w:pStyle w:val="SourceCode"/>
      </w:pPr>
    </w:p>
    <w:p w14:paraId="56506C8B" w14:textId="77777777" w:rsidR="000428BC" w:rsidRDefault="00C70E69">
      <w:pPr>
        <w:pStyle w:val="SourceCode"/>
      </w:pPr>
      <w:r>
        <w:t>// The walk: list_entries and collect_files are Lesson 3.11a's, copied</w:t>
      </w:r>
    </w:p>
    <w:p w14:paraId="6660F7F8" w14:textId="77777777" w:rsidR="000428BC" w:rsidRDefault="00C70E69">
      <w:pPr>
        <w:pStyle w:val="SourceCode"/>
      </w:pPr>
      <w:r>
        <w:t>// unchanged.</w:t>
      </w:r>
    </w:p>
    <w:p w14:paraId="3115DF61" w14:textId="77777777" w:rsidR="000428BC" w:rsidRDefault="000428BC">
      <w:pPr>
        <w:pStyle w:val="SourceCode"/>
      </w:pPr>
    </w:p>
    <w:p w14:paraId="2F275080" w14:textId="77777777" w:rsidR="000428BC" w:rsidRDefault="00C70E69">
      <w:pPr>
        <w:pStyle w:val="SourceCode"/>
      </w:pPr>
      <w:r>
        <w:t>/// Lists the entries directly inside directory, sorted, or returns an Err</w:t>
      </w:r>
    </w:p>
    <w:p w14:paraId="12480430" w14:textId="77777777" w:rsidR="000428BC" w:rsidRDefault="00C70E69">
      <w:pPr>
        <w:pStyle w:val="SourceCode"/>
      </w:pPr>
      <w:r>
        <w:t>/// with a message. Remember, a Result is Ok(value) or Err(error), and</w:t>
      </w:r>
    </w:p>
    <w:p w14:paraId="6FD55610" w14:textId="77777777" w:rsidR="000428BC" w:rsidRDefault="00C70E69">
      <w:pPr>
        <w:pStyle w:val="SourceCode"/>
      </w:pPr>
      <w:r>
        <w:t>/// error.kind() names the failure in the same words on every system.</w:t>
      </w:r>
    </w:p>
    <w:p w14:paraId="66539F98" w14:textId="77777777" w:rsidR="000428BC" w:rsidRDefault="00C70E69">
      <w:pPr>
        <w:pStyle w:val="SourceCode"/>
      </w:pPr>
      <w:r>
        <w:t>fn list_entries(directory: &amp;Path) -&gt; Result&lt;Vec&lt;String&gt;, String&gt; {</w:t>
      </w:r>
    </w:p>
    <w:p w14:paraId="311E66C2" w14:textId="77777777" w:rsidR="000428BC" w:rsidRDefault="00C70E69">
      <w:pPr>
        <w:pStyle w:val="SourceCode"/>
      </w:pPr>
      <w:r>
        <w:t xml:space="preserve">    // Remember, display() gives a path in a form {} can print.</w:t>
      </w:r>
    </w:p>
    <w:p w14:paraId="7658E076" w14:textId="77777777" w:rsidR="000428BC" w:rsidRDefault="00C70E69">
      <w:pPr>
        <w:pStyle w:val="SourceCode"/>
      </w:pPr>
      <w:r>
        <w:t xml:space="preserve">    let shown = directory.display();</w:t>
      </w:r>
    </w:p>
    <w:p w14:paraId="4AA813B7" w14:textId="77777777" w:rsidR="000428BC" w:rsidRDefault="00C70E69">
      <w:pPr>
        <w:pStyle w:val="SourceCode"/>
      </w:pPr>
      <w:r>
        <w:t xml:space="preserve">    let listing = match fs::read_dir(directory) {</w:t>
      </w:r>
    </w:p>
    <w:p w14:paraId="2D092F45" w14:textId="77777777" w:rsidR="000428BC" w:rsidRDefault="00C70E69">
      <w:pPr>
        <w:pStyle w:val="SourceCode"/>
      </w:pPr>
      <w:r>
        <w:t xml:space="preserve">        Ok(listing) =&gt; listing,</w:t>
      </w:r>
    </w:p>
    <w:p w14:paraId="54673119" w14:textId="77777777" w:rsidR="000428BC" w:rsidRDefault="00C70E69">
      <w:pPr>
        <w:pStyle w:val="SourceCode"/>
      </w:pPr>
      <w:r>
        <w:t xml:space="preserve">        Err(error) =&gt; {</w:t>
      </w:r>
    </w:p>
    <w:p w14:paraId="15D36D6B" w14:textId="77777777" w:rsidR="000428BC" w:rsidRDefault="00C70E69">
      <w:pPr>
        <w:pStyle w:val="SourceCode"/>
      </w:pPr>
      <w:r>
        <w:t xml:space="preserve">            return Err(format!("could not list {shown}: {}", error.kind()))</w:t>
      </w:r>
    </w:p>
    <w:p w14:paraId="6B195379" w14:textId="77777777" w:rsidR="000428BC" w:rsidRDefault="00C70E69">
      <w:pPr>
        <w:pStyle w:val="SourceCode"/>
      </w:pPr>
      <w:r>
        <w:t xml:space="preserve">        }</w:t>
      </w:r>
    </w:p>
    <w:p w14:paraId="45A42C3D" w14:textId="77777777" w:rsidR="000428BC" w:rsidRDefault="00C70E69">
      <w:pPr>
        <w:pStyle w:val="SourceCode"/>
      </w:pPr>
      <w:r>
        <w:t xml:space="preserve">    };</w:t>
      </w:r>
    </w:p>
    <w:p w14:paraId="4641ED90" w14:textId="77777777" w:rsidR="000428BC" w:rsidRDefault="00C70E69">
      <w:pPr>
        <w:pStyle w:val="SourceCode"/>
      </w:pPr>
      <w:r>
        <w:t xml:space="preserve">    let mut names: Vec&lt;String&gt; = Vec::new();</w:t>
      </w:r>
    </w:p>
    <w:p w14:paraId="6A437923" w14:textId="77777777" w:rsidR="000428BC" w:rsidRDefault="00C70E69">
      <w:pPr>
        <w:pStyle w:val="SourceCode"/>
      </w:pPr>
      <w:r>
        <w:t xml:space="preserve">    for listed in listing {</w:t>
      </w:r>
    </w:p>
    <w:p w14:paraId="398B2D06" w14:textId="77777777" w:rsidR="000428BC" w:rsidRDefault="00C70E69">
      <w:pPr>
        <w:pStyle w:val="SourceCode"/>
      </w:pPr>
      <w:r>
        <w:t xml:space="preserve">        match listed {</w:t>
      </w:r>
    </w:p>
    <w:p w14:paraId="2B4B1BF1" w14:textId="77777777" w:rsidR="000428BC" w:rsidRDefault="00C70E69">
      <w:pPr>
        <w:pStyle w:val="SourceCode"/>
      </w:pPr>
      <w:r>
        <w:t xml:space="preserve">            Ok(entry) =&gt; {</w:t>
      </w:r>
    </w:p>
    <w:p w14:paraId="7B7BC171" w14:textId="77777777" w:rsidR="000428BC" w:rsidRDefault="00C70E69">
      <w:pPr>
        <w:pStyle w:val="SourceCode"/>
      </w:pPr>
      <w:r>
        <w:t xml:space="preserve">                names.push(entry.file_name().to_string_lossy().to_string())</w:t>
      </w:r>
    </w:p>
    <w:p w14:paraId="55B90489" w14:textId="77777777" w:rsidR="000428BC" w:rsidRDefault="00C70E69">
      <w:pPr>
        <w:pStyle w:val="SourceCode"/>
      </w:pPr>
      <w:r>
        <w:t xml:space="preserve">            }</w:t>
      </w:r>
    </w:p>
    <w:p w14:paraId="35EFD89B" w14:textId="77777777" w:rsidR="000428BC" w:rsidRDefault="00C70E69">
      <w:pPr>
        <w:pStyle w:val="SourceCode"/>
      </w:pPr>
      <w:r>
        <w:t xml:space="preserve">            Err(error) =&gt; {</w:t>
      </w:r>
    </w:p>
    <w:p w14:paraId="4D558E2C" w14:textId="77777777" w:rsidR="000428BC" w:rsidRDefault="00C70E69">
      <w:pPr>
        <w:pStyle w:val="SourceCode"/>
      </w:pPr>
      <w:r>
        <w:t xml:space="preserve">                return Err(format!("could not read {shown}: {}", error.kind()))</w:t>
      </w:r>
    </w:p>
    <w:p w14:paraId="663BFBFC" w14:textId="77777777" w:rsidR="000428BC" w:rsidRDefault="00C70E69">
      <w:pPr>
        <w:pStyle w:val="SourceCode"/>
      </w:pPr>
      <w:r>
        <w:t xml:space="preserve">            }</w:t>
      </w:r>
    </w:p>
    <w:p w14:paraId="263ECFC2" w14:textId="77777777" w:rsidR="000428BC" w:rsidRDefault="00C70E69">
      <w:pPr>
        <w:pStyle w:val="SourceCode"/>
      </w:pPr>
      <w:r>
        <w:t xml:space="preserve">        }</w:t>
      </w:r>
    </w:p>
    <w:p w14:paraId="52B51DD1" w14:textId="77777777" w:rsidR="000428BC" w:rsidRDefault="00C70E69">
      <w:pPr>
        <w:pStyle w:val="SourceCode"/>
      </w:pPr>
      <w:r>
        <w:t xml:space="preserve">    }</w:t>
      </w:r>
    </w:p>
    <w:p w14:paraId="0945BAB0" w14:textId="77777777" w:rsidR="000428BC" w:rsidRDefault="00C70E69">
      <w:pPr>
        <w:pStyle w:val="SourceCode"/>
      </w:pPr>
      <w:r>
        <w:t xml:space="preserve">    names.sort();</w:t>
      </w:r>
    </w:p>
    <w:p w14:paraId="5317AAA8" w14:textId="77777777" w:rsidR="000428BC" w:rsidRDefault="00C70E69">
      <w:pPr>
        <w:pStyle w:val="SourceCode"/>
      </w:pPr>
      <w:r>
        <w:t xml:space="preserve">    Ok(names)</w:t>
      </w:r>
    </w:p>
    <w:p w14:paraId="4DFADC20" w14:textId="77777777" w:rsidR="000428BC" w:rsidRDefault="00C70E69">
      <w:pPr>
        <w:pStyle w:val="SourceCode"/>
      </w:pPr>
      <w:r>
        <w:t>}</w:t>
      </w:r>
    </w:p>
    <w:p w14:paraId="2BDBA373" w14:textId="77777777" w:rsidR="000428BC" w:rsidRDefault="000428BC">
      <w:pPr>
        <w:pStyle w:val="SourceCode"/>
      </w:pPr>
    </w:p>
    <w:p w14:paraId="241A34DE" w14:textId="77777777" w:rsidR="000428BC" w:rsidRDefault="00C70E69">
      <w:pPr>
        <w:pStyle w:val="SourceCode"/>
      </w:pPr>
      <w:r>
        <w:t>/// Adds the path of every file beneath directory to files, in sorted</w:t>
      </w:r>
    </w:p>
    <w:p w14:paraId="1C6AE412" w14:textId="77777777" w:rsidR="000428BC" w:rsidRDefault="00C70E69">
      <w:pPr>
        <w:pStyle w:val="SourceCode"/>
      </w:pPr>
      <w:r>
        <w:t>/// order at each level. It is recursive: a file is added directly, and</w:t>
      </w:r>
    </w:p>
    <w:p w14:paraId="4BBC3B97" w14:textId="77777777" w:rsidR="000428BC" w:rsidRDefault="00C70E69">
      <w:pPr>
        <w:pStyle w:val="SourceCode"/>
      </w:pPr>
      <w:r>
        <w:t>/// a subdirectory is the recursive case, which collect_files walks by</w:t>
      </w:r>
    </w:p>
    <w:p w14:paraId="0F46DA6A" w14:textId="77777777" w:rsidR="000428BC" w:rsidRDefault="00C70E69">
      <w:pPr>
        <w:pStyle w:val="SourceCode"/>
      </w:pPr>
      <w:r>
        <w:t>/// calling itself; a directory with no subdirectories is the base case.</w:t>
      </w:r>
    </w:p>
    <w:p w14:paraId="2C35BDB8" w14:textId="77777777" w:rsidR="000428BC" w:rsidRDefault="00C70E69">
      <w:pPr>
        <w:pStyle w:val="SourceCode"/>
      </w:pPr>
      <w:r>
        <w:t>/// files is lent with &amp;mut, so every call adds to the caller's one Vec.</w:t>
      </w:r>
    </w:p>
    <w:p w14:paraId="24BC11F0" w14:textId="77777777" w:rsidR="000428BC" w:rsidRDefault="00C70E69">
      <w:pPr>
        <w:pStyle w:val="SourceCode"/>
      </w:pPr>
      <w:r>
        <w:t>/// A failure is passed back up, call by call.</w:t>
      </w:r>
    </w:p>
    <w:p w14:paraId="5E08F2B6" w14:textId="77777777" w:rsidR="000428BC" w:rsidRDefault="00C70E69">
      <w:pPr>
        <w:pStyle w:val="SourceCode"/>
      </w:pPr>
      <w:r>
        <w:t>fn collect_files(</w:t>
      </w:r>
    </w:p>
    <w:p w14:paraId="185417BF" w14:textId="77777777" w:rsidR="000428BC" w:rsidRDefault="00C70E69">
      <w:pPr>
        <w:pStyle w:val="SourceCode"/>
      </w:pPr>
      <w:r>
        <w:t xml:space="preserve">    directory: &amp;Path,</w:t>
      </w:r>
    </w:p>
    <w:p w14:paraId="6D1FB5E1" w14:textId="77777777" w:rsidR="000428BC" w:rsidRDefault="00C70E69">
      <w:pPr>
        <w:pStyle w:val="SourceCode"/>
      </w:pPr>
      <w:r>
        <w:t xml:space="preserve">    files: &amp;mut Vec&lt;String&gt;,</w:t>
      </w:r>
    </w:p>
    <w:p w14:paraId="74915B1E" w14:textId="77777777" w:rsidR="000428BC" w:rsidRDefault="00C70E69">
      <w:pPr>
        <w:pStyle w:val="SourceCode"/>
      </w:pPr>
      <w:r>
        <w:t>) -&gt; Result&lt;(), String&gt; {</w:t>
      </w:r>
    </w:p>
    <w:p w14:paraId="07617AC6" w14:textId="77777777" w:rsidR="000428BC" w:rsidRDefault="00C70E69">
      <w:pPr>
        <w:pStyle w:val="SourceCode"/>
      </w:pPr>
      <w:r>
        <w:t xml:space="preserve">    let names = match list_entries(directory) {</w:t>
      </w:r>
    </w:p>
    <w:p w14:paraId="41AFAE8F" w14:textId="77777777" w:rsidR="000428BC" w:rsidRDefault="00C70E69">
      <w:pPr>
        <w:pStyle w:val="SourceCode"/>
      </w:pPr>
      <w:r>
        <w:t xml:space="preserve">        Ok(names) =&gt; names,</w:t>
      </w:r>
    </w:p>
    <w:p w14:paraId="0BC8795F" w14:textId="77777777" w:rsidR="000428BC" w:rsidRDefault="00C70E69">
      <w:pPr>
        <w:pStyle w:val="SourceCode"/>
      </w:pPr>
      <w:r>
        <w:t xml:space="preserve">        Err(message) =&gt; return Err(message),</w:t>
      </w:r>
    </w:p>
    <w:p w14:paraId="24E4E7B0" w14:textId="77777777" w:rsidR="000428BC" w:rsidRDefault="00C70E69">
      <w:pPr>
        <w:pStyle w:val="SourceCode"/>
      </w:pPr>
      <w:r>
        <w:t xml:space="preserve">    };</w:t>
      </w:r>
    </w:p>
    <w:p w14:paraId="7C990AEC" w14:textId="77777777" w:rsidR="000428BC" w:rsidRDefault="00C70E69">
      <w:pPr>
        <w:pStyle w:val="SourceCode"/>
      </w:pPr>
      <w:r>
        <w:t xml:space="preserve">    for entry_name in &amp;names {</w:t>
      </w:r>
    </w:p>
    <w:p w14:paraId="16450496" w14:textId="77777777" w:rsidR="000428BC" w:rsidRDefault="00C70E69">
      <w:pPr>
        <w:pStyle w:val="SourceCode"/>
      </w:pPr>
      <w:r>
        <w:t xml:space="preserve">        let path = directory.join(entry_name);</w:t>
      </w:r>
    </w:p>
    <w:p w14:paraId="70CDA3EA" w14:textId="77777777" w:rsidR="000428BC" w:rsidRDefault="00C70E69">
      <w:pPr>
        <w:pStyle w:val="SourceCode"/>
      </w:pPr>
      <w:r>
        <w:t xml:space="preserve">        if path.is_dir() {</w:t>
      </w:r>
    </w:p>
    <w:p w14:paraId="1C163568" w14:textId="77777777" w:rsidR="000428BC" w:rsidRDefault="00C70E69">
      <w:pPr>
        <w:pStyle w:val="SourceCode"/>
      </w:pPr>
      <w:r>
        <w:t xml:space="preserve">            // Recursive case: files is already lent to this call with</w:t>
      </w:r>
    </w:p>
    <w:p w14:paraId="1B0B91C1" w14:textId="77777777" w:rsidR="000428BC" w:rsidRDefault="00C70E69">
      <w:pPr>
        <w:pStyle w:val="SourceCode"/>
      </w:pPr>
      <w:r>
        <w:t xml:space="preserve">            // &amp;mut, so it is passed on as it is. An Err from deeper in</w:t>
      </w:r>
    </w:p>
    <w:p w14:paraId="25E34AB8" w14:textId="77777777" w:rsidR="000428BC" w:rsidRDefault="00C70E69">
      <w:pPr>
        <w:pStyle w:val="SourceCode"/>
      </w:pPr>
      <w:r>
        <w:t xml:space="preserve">            // the tree returns at once, from every waiting call, to main.</w:t>
      </w:r>
    </w:p>
    <w:p w14:paraId="1BB631C3" w14:textId="77777777" w:rsidR="000428BC" w:rsidRDefault="00C70E69">
      <w:pPr>
        <w:pStyle w:val="SourceCode"/>
      </w:pPr>
      <w:r>
        <w:t xml:space="preserve">            if let Err(message) = collect_files(&amp;path, files) {</w:t>
      </w:r>
    </w:p>
    <w:p w14:paraId="379FD32B" w14:textId="77777777" w:rsidR="000428BC" w:rsidRDefault="00C70E69">
      <w:pPr>
        <w:pStyle w:val="SourceCode"/>
      </w:pPr>
      <w:r>
        <w:t xml:space="preserve">                return Err(message);</w:t>
      </w:r>
    </w:p>
    <w:p w14:paraId="0974DD7C" w14:textId="77777777" w:rsidR="000428BC" w:rsidRDefault="00C70E69">
      <w:pPr>
        <w:pStyle w:val="SourceCode"/>
      </w:pPr>
      <w:r>
        <w:t xml:space="preserve">            }</w:t>
      </w:r>
    </w:p>
    <w:p w14:paraId="63618EC0" w14:textId="77777777" w:rsidR="000428BC" w:rsidRDefault="00C70E69">
      <w:pPr>
        <w:pStyle w:val="SourceCode"/>
      </w:pPr>
      <w:r>
        <w:t xml:space="preserve">        } else {</w:t>
      </w:r>
    </w:p>
    <w:p w14:paraId="30AE3823" w14:textId="77777777" w:rsidR="000428BC" w:rsidRDefault="00C70E69">
      <w:pPr>
        <w:pStyle w:val="SourceCode"/>
      </w:pPr>
      <w:r>
        <w:t xml:space="preserve">            // A file: added to the caller's collection, with no call.</w:t>
      </w:r>
    </w:p>
    <w:p w14:paraId="26AC6F22" w14:textId="77777777" w:rsidR="000428BC" w:rsidRDefault="00C70E69">
      <w:pPr>
        <w:pStyle w:val="SourceCode"/>
      </w:pPr>
      <w:r>
        <w:t xml:space="preserve">            // Remember, to_string() makes an owned String.</w:t>
      </w:r>
    </w:p>
    <w:p w14:paraId="40302BB7" w14:textId="77777777" w:rsidR="000428BC" w:rsidRDefault="00C70E69">
      <w:pPr>
        <w:pStyle w:val="SourceCode"/>
      </w:pPr>
      <w:r>
        <w:t xml:space="preserve">            files.push(path.display().to_string());</w:t>
      </w:r>
    </w:p>
    <w:p w14:paraId="1309E672" w14:textId="77777777" w:rsidR="000428BC" w:rsidRDefault="00C70E69">
      <w:pPr>
        <w:pStyle w:val="SourceCode"/>
      </w:pPr>
      <w:r>
        <w:t xml:space="preserve">        }</w:t>
      </w:r>
    </w:p>
    <w:p w14:paraId="7DDA6A84" w14:textId="77777777" w:rsidR="000428BC" w:rsidRDefault="00C70E69">
      <w:pPr>
        <w:pStyle w:val="SourceCode"/>
      </w:pPr>
      <w:r>
        <w:t xml:space="preserve">    }</w:t>
      </w:r>
    </w:p>
    <w:p w14:paraId="3F35589E" w14:textId="77777777" w:rsidR="000428BC" w:rsidRDefault="00C70E69">
      <w:pPr>
        <w:pStyle w:val="SourceCode"/>
      </w:pPr>
      <w:r>
        <w:t xml:space="preserve">    Ok(())</w:t>
      </w:r>
    </w:p>
    <w:p w14:paraId="7C95793D" w14:textId="77777777" w:rsidR="000428BC" w:rsidRDefault="00C70E69">
      <w:pPr>
        <w:pStyle w:val="SourceCode"/>
      </w:pPr>
      <w:r>
        <w:t>}</w:t>
      </w:r>
    </w:p>
    <w:p w14:paraId="0D59232E" w14:textId="77777777" w:rsidR="000428BC" w:rsidRDefault="000428BC">
      <w:pPr>
        <w:pStyle w:val="SourceCode"/>
      </w:pPr>
    </w:p>
    <w:p w14:paraId="2FA765AB" w14:textId="77777777" w:rsidR="000428BC" w:rsidRDefault="00C70E69">
      <w:pPr>
        <w:pStyle w:val="SourceCode"/>
      </w:pPr>
      <w:r>
        <w:t>/// Finds every file under root whose name ends with extension and returns</w:t>
      </w:r>
    </w:p>
    <w:p w14:paraId="43F40F50" w14:textId="77777777" w:rsidR="000428BC" w:rsidRDefault="00C70E69">
      <w:pPr>
        <w:pStyle w:val="SourceCode"/>
      </w:pPr>
      <w:r>
        <w:t>/// the paths, in order, or an Err with a message: when root does not</w:t>
      </w:r>
    </w:p>
    <w:p w14:paraId="04FC40C4" w14:textId="77777777" w:rsidR="000428BC" w:rsidRDefault="00C70E69">
      <w:pPr>
        <w:pStyle w:val="SourceCode"/>
      </w:pPr>
      <w:r>
        <w:t>/// exist, nothing is searched. Searching is traversal plus a test:</w:t>
      </w:r>
    </w:p>
    <w:p w14:paraId="5C4D445E" w14:textId="77777777" w:rsidR="000428BC" w:rsidRDefault="00C70E69">
      <w:pPr>
        <w:pStyle w:val="SourceCode"/>
      </w:pPr>
      <w:r>
        <w:t>/// collect_files collects every file, and find_files keeps the paths</w:t>
      </w:r>
    </w:p>
    <w:p w14:paraId="1B44A796" w14:textId="77777777" w:rsidR="000428BC" w:rsidRDefault="00C70E69">
      <w:pPr>
        <w:pStyle w:val="SourceCode"/>
      </w:pPr>
      <w:r>
        <w:t>/// whose names pass. Remember, ! means not, and if let Some(name) runs</w:t>
      </w:r>
    </w:p>
    <w:p w14:paraId="33DDEC60" w14:textId="77777777" w:rsidR="000428BC" w:rsidRDefault="00C70E69">
      <w:pPr>
        <w:pStyle w:val="SourceCode"/>
      </w:pPr>
      <w:r>
        <w:t>/// only when the Option holds a value.</w:t>
      </w:r>
    </w:p>
    <w:p w14:paraId="63C1F245" w14:textId="77777777" w:rsidR="000428BC" w:rsidRDefault="00C70E69">
      <w:pPr>
        <w:pStyle w:val="SourceCode"/>
      </w:pPr>
      <w:r>
        <w:t>fn find_files(root: &amp;str, extension: &amp;str) -&gt; Result&lt;Vec&lt;String&gt;, String&gt; {</w:t>
      </w:r>
    </w:p>
    <w:p w14:paraId="22782147" w14:textId="77777777" w:rsidR="000428BC" w:rsidRDefault="00C70E69">
      <w:pPr>
        <w:pStyle w:val="SourceCode"/>
      </w:pPr>
      <w:r>
        <w:t xml:space="preserve">    if !Path::new(root).is_dir() {</w:t>
      </w:r>
    </w:p>
    <w:p w14:paraId="75A15CF5" w14:textId="77777777" w:rsidR="000428BC" w:rsidRDefault="00C70E69">
      <w:pPr>
        <w:pStyle w:val="SourceCode"/>
      </w:pPr>
      <w:r>
        <w:t xml:space="preserve">        return Err(format!("{root} does not exist; nothing was searched"));</w:t>
      </w:r>
    </w:p>
    <w:p w14:paraId="4A781DBC" w14:textId="77777777" w:rsidR="000428BC" w:rsidRDefault="00C70E69">
      <w:pPr>
        <w:pStyle w:val="SourceCode"/>
      </w:pPr>
      <w:r>
        <w:t xml:space="preserve">    }</w:t>
      </w:r>
    </w:p>
    <w:p w14:paraId="7D19A383" w14:textId="77777777" w:rsidR="000428BC" w:rsidRDefault="00C70E69">
      <w:pPr>
        <w:pStyle w:val="SourceCode"/>
      </w:pPr>
      <w:r>
        <w:t xml:space="preserve">    let mut files: Vec&lt;String&gt; = Vec::new();</w:t>
      </w:r>
    </w:p>
    <w:p w14:paraId="5BA2E035" w14:textId="77777777" w:rsidR="000428BC" w:rsidRDefault="00C70E69">
      <w:pPr>
        <w:pStyle w:val="SourceCode"/>
      </w:pPr>
      <w:r>
        <w:t xml:space="preserve">    if let Err(message) = collect_files(Path::new(root), &amp;mut files) {</w:t>
      </w:r>
    </w:p>
    <w:p w14:paraId="128048C5" w14:textId="77777777" w:rsidR="000428BC" w:rsidRDefault="00C70E69">
      <w:pPr>
        <w:pStyle w:val="SourceCode"/>
      </w:pPr>
      <w:r>
        <w:t xml:space="preserve">        return Err(message);</w:t>
      </w:r>
    </w:p>
    <w:p w14:paraId="5E74562D" w14:textId="77777777" w:rsidR="000428BC" w:rsidRDefault="00C70E69">
      <w:pPr>
        <w:pStyle w:val="SourceCode"/>
      </w:pPr>
      <w:r>
        <w:t xml:space="preserve">    }</w:t>
      </w:r>
    </w:p>
    <w:p w14:paraId="301AE76C" w14:textId="77777777" w:rsidR="000428BC" w:rsidRDefault="000428BC">
      <w:pPr>
        <w:pStyle w:val="SourceCode"/>
      </w:pPr>
    </w:p>
    <w:p w14:paraId="132CE35E" w14:textId="77777777" w:rsidR="000428BC" w:rsidRDefault="00C70E69">
      <w:pPr>
        <w:pStyle w:val="SourceCode"/>
      </w:pPr>
      <w:r>
        <w:t xml:space="preserve">    // files is already sorted at each level, and keeping only the matches</w:t>
      </w:r>
    </w:p>
    <w:p w14:paraId="3C1B4B6A" w14:textId="77777777" w:rsidR="000428BC" w:rsidRDefault="00C70E69">
      <w:pPr>
        <w:pStyle w:val="SourceCode"/>
      </w:pPr>
      <w:r>
        <w:t xml:space="preserve">    // does not change that order.</w:t>
      </w:r>
    </w:p>
    <w:p w14:paraId="7E28F92C" w14:textId="77777777" w:rsidR="000428BC" w:rsidRDefault="00C70E69">
      <w:pPr>
        <w:pStyle w:val="SourceCode"/>
      </w:pPr>
      <w:r>
        <w:t xml:space="preserve">    let mut found: Vec&lt;String&gt; = Vec::new();</w:t>
      </w:r>
    </w:p>
    <w:p w14:paraId="04EBFAC2" w14:textId="77777777" w:rsidR="000428BC" w:rsidRDefault="00C70E69">
      <w:pPr>
        <w:pStyle w:val="SourceCode"/>
      </w:pPr>
      <w:r>
        <w:t xml:space="preserve">    for path in &amp;files {</w:t>
      </w:r>
    </w:p>
    <w:p w14:paraId="6BFF9BFF" w14:textId="77777777" w:rsidR="000428BC" w:rsidRDefault="00C70E69">
      <w:pPr>
        <w:pStyle w:val="SourceCode"/>
      </w:pPr>
      <w:r>
        <w:t xml:space="preserve">        if let Some(file_name) = Path::new(path).file_name() {</w:t>
      </w:r>
    </w:p>
    <w:p w14:paraId="48107654" w14:textId="77777777" w:rsidR="000428BC" w:rsidRDefault="00C70E69">
      <w:pPr>
        <w:pStyle w:val="SourceCode"/>
      </w:pPr>
      <w:r>
        <w:t xml:space="preserve">            if file_name.to_string_lossy().ends_with(extension) {</w:t>
      </w:r>
    </w:p>
    <w:p w14:paraId="3A98558C" w14:textId="77777777" w:rsidR="000428BC" w:rsidRDefault="00C70E69">
      <w:pPr>
        <w:pStyle w:val="SourceCode"/>
      </w:pPr>
      <w:r>
        <w:t xml:space="preserve">                found.push(path.to_string());</w:t>
      </w:r>
    </w:p>
    <w:p w14:paraId="0116BE52" w14:textId="77777777" w:rsidR="000428BC" w:rsidRDefault="00C70E69">
      <w:pPr>
        <w:pStyle w:val="SourceCode"/>
      </w:pPr>
      <w:r>
        <w:t xml:space="preserve">            }</w:t>
      </w:r>
    </w:p>
    <w:p w14:paraId="608FF6D3" w14:textId="77777777" w:rsidR="000428BC" w:rsidRDefault="00C70E69">
      <w:pPr>
        <w:pStyle w:val="SourceCode"/>
      </w:pPr>
      <w:r>
        <w:t xml:space="preserve">        }</w:t>
      </w:r>
    </w:p>
    <w:p w14:paraId="0DFCEED9" w14:textId="77777777" w:rsidR="000428BC" w:rsidRDefault="00C70E69">
      <w:pPr>
        <w:pStyle w:val="SourceCode"/>
      </w:pPr>
      <w:r>
        <w:t xml:space="preserve">    }</w:t>
      </w:r>
    </w:p>
    <w:p w14:paraId="3B63B2E1" w14:textId="77777777" w:rsidR="000428BC" w:rsidRDefault="00C70E69">
      <w:pPr>
        <w:pStyle w:val="SourceCode"/>
      </w:pPr>
      <w:r>
        <w:t xml:space="preserve">    Ok(found)</w:t>
      </w:r>
    </w:p>
    <w:p w14:paraId="7AD2367B" w14:textId="77777777" w:rsidR="000428BC" w:rsidRDefault="00C70E69">
      <w:pPr>
        <w:pStyle w:val="SourceCode"/>
      </w:pPr>
      <w:r>
        <w:t>}</w:t>
      </w:r>
    </w:p>
    <w:p w14:paraId="6D80F73B" w14:textId="77777777" w:rsidR="000428BC" w:rsidRDefault="000428BC">
      <w:pPr>
        <w:pStyle w:val="SourceCode"/>
      </w:pPr>
    </w:p>
    <w:p w14:paraId="079977AA" w14:textId="77777777" w:rsidR="000428BC" w:rsidRDefault="00C70E69">
      <w:pPr>
        <w:pStyle w:val="SourceCode"/>
      </w:pPr>
      <w:r>
        <w:t>fn main() {</w:t>
      </w:r>
    </w:p>
    <w:p w14:paraId="25907785" w14:textId="77777777" w:rsidR="000428BC" w:rsidRDefault="00C70E69">
      <w:pPr>
        <w:pStyle w:val="SourceCode"/>
      </w:pPr>
      <w:r>
        <w:t xml:space="preserve">    let root: &amp;str = "inventory-tree";</w:t>
      </w:r>
    </w:p>
    <w:p w14:paraId="3245FD16" w14:textId="77777777" w:rsidR="000428BC" w:rsidRDefault="000428BC">
      <w:pPr>
        <w:pStyle w:val="SourceCode"/>
      </w:pPr>
    </w:p>
    <w:p w14:paraId="420B11AE" w14:textId="77777777" w:rsidR="000428BC" w:rsidRDefault="00C70E69">
      <w:pPr>
        <w:pStyle w:val="SourceCode"/>
      </w:pPr>
      <w:r>
        <w:t xml:space="preserve">    // Search first; print only after the search has succeeded. Remember,</w:t>
      </w:r>
    </w:p>
    <w:p w14:paraId="3DB20E23" w14:textId="77777777" w:rsidR="000428BC" w:rsidRDefault="00C70E69">
      <w:pPr>
        <w:pStyle w:val="SourceCode"/>
      </w:pPr>
      <w:r>
        <w:t xml:space="preserve">    // eprintln! writes to stderr, and std::process::exit(1) reports the</w:t>
      </w:r>
    </w:p>
    <w:p w14:paraId="72D52AF4" w14:textId="77777777" w:rsidR="000428BC" w:rsidRDefault="00C70E69">
      <w:pPr>
        <w:pStyle w:val="SourceCode"/>
      </w:pPr>
      <w:r>
        <w:t xml:space="preserve">    // failure.</w:t>
      </w:r>
    </w:p>
    <w:p w14:paraId="76DDD576" w14:textId="77777777" w:rsidR="000428BC" w:rsidRDefault="00C70E69">
      <w:pPr>
        <w:pStyle w:val="SourceCode"/>
      </w:pPr>
      <w:r>
        <w:t xml:space="preserve">    let found = match find_files(root, ".log") {</w:t>
      </w:r>
    </w:p>
    <w:p w14:paraId="375315C4" w14:textId="77777777" w:rsidR="000428BC" w:rsidRDefault="00C70E69">
      <w:pPr>
        <w:pStyle w:val="SourceCode"/>
      </w:pPr>
      <w:r>
        <w:t xml:space="preserve">        Ok(found) =&gt; found,</w:t>
      </w:r>
    </w:p>
    <w:p w14:paraId="0976CA76" w14:textId="77777777" w:rsidR="000428BC" w:rsidRDefault="00C70E69">
      <w:pPr>
        <w:pStyle w:val="SourceCode"/>
      </w:pPr>
      <w:r>
        <w:t xml:space="preserve">        Err(message) =&gt; {</w:t>
      </w:r>
    </w:p>
    <w:p w14:paraId="2D41C492" w14:textId="77777777" w:rsidR="000428BC" w:rsidRDefault="00C70E69">
      <w:pPr>
        <w:pStyle w:val="SourceCode"/>
      </w:pPr>
      <w:r>
        <w:t xml:space="preserve">            eprintln!("Error: {message}");</w:t>
      </w:r>
    </w:p>
    <w:p w14:paraId="4F1ED541" w14:textId="77777777" w:rsidR="000428BC" w:rsidRDefault="00C70E69">
      <w:pPr>
        <w:pStyle w:val="SourceCode"/>
      </w:pPr>
      <w:r>
        <w:t xml:space="preserve">            std::process::exit(1);</w:t>
      </w:r>
    </w:p>
    <w:p w14:paraId="6CE7EBA3" w14:textId="77777777" w:rsidR="000428BC" w:rsidRDefault="00C70E69">
      <w:pPr>
        <w:pStyle w:val="SourceCode"/>
      </w:pPr>
      <w:r>
        <w:t xml:space="preserve">        }</w:t>
      </w:r>
    </w:p>
    <w:p w14:paraId="1847C1EE" w14:textId="77777777" w:rsidR="000428BC" w:rsidRDefault="00C70E69">
      <w:pPr>
        <w:pStyle w:val="SourceCode"/>
      </w:pPr>
      <w:r>
        <w:t xml:space="preserve">    };</w:t>
      </w:r>
    </w:p>
    <w:p w14:paraId="13E788BA" w14:textId="77777777" w:rsidR="000428BC" w:rsidRDefault="00C70E69">
      <w:pPr>
        <w:pStyle w:val="SourceCode"/>
      </w:pPr>
      <w:r>
        <w:t xml:space="preserve">    println!("Searching {root} for .log files");</w:t>
      </w:r>
    </w:p>
    <w:p w14:paraId="34750310" w14:textId="77777777" w:rsidR="000428BC" w:rsidRDefault="00C70E69">
      <w:pPr>
        <w:pStyle w:val="SourceCode"/>
      </w:pPr>
      <w:r>
        <w:t xml:space="preserve">    for path in &amp;found {</w:t>
      </w:r>
    </w:p>
    <w:p w14:paraId="08035F32" w14:textId="77777777" w:rsidR="000428BC" w:rsidRDefault="00C70E69">
      <w:pPr>
        <w:pStyle w:val="SourceCode"/>
      </w:pPr>
      <w:r>
        <w:t xml:space="preserve">        println!("{path}");</w:t>
      </w:r>
    </w:p>
    <w:p w14:paraId="0467C79A" w14:textId="77777777" w:rsidR="000428BC" w:rsidRDefault="00C70E69">
      <w:pPr>
        <w:pStyle w:val="SourceCode"/>
        <w:keepNext/>
      </w:pPr>
      <w:r>
        <w:t xml:space="preserve">    }</w:t>
      </w:r>
    </w:p>
    <w:p w14:paraId="1C610888" w14:textId="77777777" w:rsidR="000428BC" w:rsidRDefault="00C70E69">
      <w:pPr>
        <w:pStyle w:val="SourceCode"/>
        <w:keepNext/>
      </w:pPr>
      <w:r>
        <w:t xml:space="preserve">    println!("Found: {}", found.len());</w:t>
      </w:r>
    </w:p>
    <w:p w14:paraId="51911BFA" w14:textId="77777777" w:rsidR="000428BC" w:rsidRDefault="00C70E69">
      <w:pPr>
        <w:pStyle w:val="SourceCode"/>
      </w:pPr>
      <w:r>
        <w:t>}</w:t>
      </w:r>
    </w:p>
    <w:p w14:paraId="46EB261A" w14:textId="77777777" w:rsidR="000428BC" w:rsidRDefault="000428BC">
      <w:pPr>
        <w:keepNext/>
      </w:pPr>
    </w:p>
    <w:p w14:paraId="46219CF2" w14:textId="77777777" w:rsidR="000428BC" w:rsidRDefault="00C70E69">
      <w:pPr>
        <w:pStyle w:val="Heading3"/>
      </w:pPr>
      <w:r>
        <w:t>Windows PowerShell Build and Run</w:t>
      </w:r>
    </w:p>
    <w:p w14:paraId="128EC02A" w14:textId="77777777" w:rsidR="000428BC" w:rsidRDefault="00C70E69">
      <w:pPr>
        <w:keepNext/>
      </w:pPr>
      <w:r>
        <w:t>Run the program once, then show its exit code.</w:t>
      </w:r>
    </w:p>
    <w:p w14:paraId="096ED358" w14:textId="77777777" w:rsidR="000428BC" w:rsidRDefault="000428BC">
      <w:pPr>
        <w:keepNext/>
      </w:pPr>
    </w:p>
    <w:p w14:paraId="7BAE8067" w14:textId="77777777" w:rsidR="000428BC" w:rsidRDefault="00C70E69">
      <w:pPr>
        <w:pStyle w:val="CommandBlock"/>
        <w:keepNext/>
      </w:pPr>
      <w:r>
        <w:t>cargo build --manifest-path .\rust\Cargo.toml</w:t>
      </w:r>
    </w:p>
    <w:p w14:paraId="7080DA6A" w14:textId="77777777" w:rsidR="000428BC" w:rsidRDefault="00C70E69">
      <w:pPr>
        <w:pStyle w:val="CommandBlock"/>
        <w:keepNext/>
      </w:pPr>
      <w:r>
        <w:t>.\rust\target\debug\find_files.exe</w:t>
      </w:r>
    </w:p>
    <w:p w14:paraId="1A47FD09" w14:textId="77777777" w:rsidR="000428BC" w:rsidRDefault="00C70E69">
      <w:pPr>
        <w:pStyle w:val="CommandBlock"/>
      </w:pPr>
      <w:r>
        <w:t>$LASTEXITCODE</w:t>
      </w:r>
    </w:p>
    <w:p w14:paraId="56C304BB" w14:textId="77777777" w:rsidR="000428BC" w:rsidRDefault="000428BC">
      <w:pPr>
        <w:keepNext/>
      </w:pPr>
    </w:p>
    <w:p w14:paraId="12995832" w14:textId="77777777" w:rsidR="000428BC" w:rsidRDefault="00C70E69">
      <w:pPr>
        <w:pStyle w:val="Heading3"/>
      </w:pPr>
      <w:r>
        <w:t>Linux or macOS Build and Run</w:t>
      </w:r>
    </w:p>
    <w:p w14:paraId="1FD93CF9" w14:textId="77777777" w:rsidR="000428BC" w:rsidRDefault="00C70E69">
      <w:pPr>
        <w:pStyle w:val="CommandBlock"/>
        <w:keepNext/>
      </w:pPr>
      <w:r>
        <w:t>cargo build --manifest-path ./rust/Cargo.toml</w:t>
      </w:r>
    </w:p>
    <w:p w14:paraId="6C04E8E2" w14:textId="77777777" w:rsidR="000428BC" w:rsidRDefault="00C70E69">
      <w:pPr>
        <w:pStyle w:val="CommandBlock"/>
        <w:keepNext/>
      </w:pPr>
      <w:r>
        <w:t>./rust/target/debug/find_files</w:t>
      </w:r>
    </w:p>
    <w:p w14:paraId="13670A6F" w14:textId="77777777" w:rsidR="000428BC" w:rsidRDefault="00C70E69">
      <w:pPr>
        <w:pStyle w:val="CommandBlock"/>
      </w:pPr>
      <w:r>
        <w:t>echo $?</w:t>
      </w:r>
    </w:p>
    <w:p w14:paraId="73080030" w14:textId="77777777" w:rsidR="000428BC" w:rsidRDefault="000428BC">
      <w:pPr>
        <w:keepNext/>
      </w:pPr>
    </w:p>
    <w:p w14:paraId="14FC36AA" w14:textId="77777777" w:rsidR="000428BC" w:rsidRDefault="00C70E69">
      <w:pPr>
        <w:pStyle w:val="Heading3"/>
      </w:pPr>
      <w:r>
        <w:t>Check Your Results</w:t>
      </w:r>
    </w:p>
    <w:p w14:paraId="2AC9C9BD" w14:textId="77777777" w:rsidR="000428BC" w:rsidRDefault="00C70E69">
      <w:pPr>
        <w:keepNext/>
      </w:pPr>
      <w:r>
        <w:t>cargo build prints its own progress lines first; those are not part of the program's output. After the program, $LASTEXITCODE (echo $? on Linux or macOS) prints the exit code it ended with: 0. Your screen must show the same lines as the Basic version:</w:t>
      </w:r>
    </w:p>
    <w:p w14:paraId="1A4D110F" w14:textId="77777777" w:rsidR="000428BC" w:rsidRDefault="000428BC">
      <w:pPr>
        <w:keepNext/>
      </w:pPr>
    </w:p>
    <w:p w14:paraId="1994252C" w14:textId="77777777" w:rsidR="000428BC" w:rsidRDefault="00C70E69">
      <w:pPr>
        <w:pStyle w:val="RequiredOutput"/>
        <w:keepNext/>
      </w:pPr>
      <w:r>
        <w:t>Searching inventory-tree for .log files</w:t>
      </w:r>
    </w:p>
    <w:p w14:paraId="6362CFB7" w14:textId="77777777" w:rsidR="000428BC" w:rsidRDefault="00C70E69">
      <w:pPr>
        <w:pStyle w:val="RequiredOutput"/>
        <w:keepNext/>
      </w:pPr>
      <w:r>
        <w:t>inventory-tree\app.log</w:t>
      </w:r>
    </w:p>
    <w:p w14:paraId="60C78B4D" w14:textId="77777777" w:rsidR="000428BC" w:rsidRDefault="00C70E69">
      <w:pPr>
        <w:pStyle w:val="RequiredOutput"/>
        <w:keepNext/>
      </w:pPr>
      <w:r>
        <w:t>inventory-tree\web\access.log</w:t>
      </w:r>
    </w:p>
    <w:p w14:paraId="6237F16C" w14:textId="77777777" w:rsidR="000428BC" w:rsidRDefault="00C70E69">
      <w:pPr>
        <w:pStyle w:val="RequiredOutput"/>
      </w:pPr>
      <w:r>
        <w:t>Found: 2</w:t>
      </w:r>
    </w:p>
    <w:p w14:paraId="17359E05" w14:textId="77777777" w:rsidR="000428BC" w:rsidRDefault="000428BC">
      <w:pPr>
        <w:keepNext/>
      </w:pPr>
    </w:p>
    <w:p w14:paraId="7EFBDADD" w14:textId="77777777" w:rsidR="000428BC" w:rsidRDefault="00C70E69">
      <w:pPr>
        <w:pStyle w:val="ListBullet"/>
      </w:pPr>
      <w:r>
        <w:t>The lines match the Basic version's because the Production-Minded program does the same search, through find_files.</w:t>
      </w:r>
    </w:p>
    <w:p w14:paraId="1F084134" w14:textId="77777777" w:rsidR="000428BC" w:rsidRDefault="00C70E69">
      <w:pPr>
        <w:pStyle w:val="ListBullet"/>
      </w:pPr>
      <w:r>
        <w:t>Exit code 0 proves the search succeeded. A failure prints one Error line on the error stream and nothing else, and exit code 1; the Wrong Folder Check below shows it.</w:t>
      </w:r>
    </w:p>
    <w:p w14:paraId="1ABA378B" w14:textId="77777777" w:rsidR="000428BC" w:rsidRDefault="00C70E69">
      <w:pPr>
        <w:pStyle w:val="ListBullet"/>
      </w:pPr>
      <w:r>
        <w:t>On Linux or macOS, the paths use / instead of \: inventory-tree/app.log and inventory-tree/web/access.log. Every other character is the same.</w:t>
      </w:r>
    </w:p>
    <w:p w14:paraId="74F18631" w14:textId="77777777" w:rsidR="000428BC" w:rsidRDefault="00C70E69">
      <w:pPr>
        <w:pStyle w:val="ListBullet"/>
      </w:pPr>
      <w:r>
        <w:t>If the build fails with another message, read the first error: it names the file and line to fix.</w:t>
      </w:r>
    </w:p>
    <w:p w14:paraId="70B5F691" w14:textId="77777777" w:rsidR="000428BC" w:rsidRDefault="000428BC">
      <w:pPr>
        <w:keepNext/>
      </w:pPr>
    </w:p>
    <w:p w14:paraId="0FC100C1" w14:textId="77777777" w:rsidR="000428BC" w:rsidRDefault="00C70E69">
      <w:pPr>
        <w:pStyle w:val="Heading3"/>
      </w:pPr>
      <w:r>
        <w:t>Windows PowerShell Wrong Folder Check</w:t>
      </w:r>
    </w:p>
    <w:p w14:paraId="7A46AB20" w14:textId="77777777" w:rsidR="000428BC" w:rsidRDefault="00C70E69">
      <w:pPr>
        <w:keepNext/>
      </w:pPr>
      <w:r>
        <w:t>Now see the folder check work. Set-Location .. moves the terminal up one folder, into the folder that holds lesson-3.12-extended, where there is no inventory-tree folder. The program runs from there, $LASTEXITCODE shows its exit code, and Set-Location "$HOME\spa\lesson-3.12-extended" moves back.</w:t>
      </w:r>
    </w:p>
    <w:p w14:paraId="041FE19D" w14:textId="77777777" w:rsidR="000428BC" w:rsidRDefault="000428BC">
      <w:pPr>
        <w:keepNext/>
      </w:pPr>
    </w:p>
    <w:p w14:paraId="561F0898" w14:textId="77777777" w:rsidR="000428BC" w:rsidRDefault="00C70E69">
      <w:pPr>
        <w:pStyle w:val="CommandBlock"/>
        <w:keepNext/>
      </w:pPr>
      <w:r>
        <w:t>Set-Location ..</w:t>
      </w:r>
    </w:p>
    <w:p w14:paraId="7F9990C6" w14:textId="77777777" w:rsidR="000428BC" w:rsidRDefault="00C70E69">
      <w:pPr>
        <w:pStyle w:val="CommandBlock"/>
        <w:keepNext/>
      </w:pPr>
      <w:r>
        <w:t>.\lesson-3.12-extended\rust\target\debug\find_files.exe</w:t>
      </w:r>
    </w:p>
    <w:p w14:paraId="4153E8CD" w14:textId="77777777" w:rsidR="000428BC" w:rsidRDefault="00C70E69">
      <w:pPr>
        <w:pStyle w:val="CommandBlock"/>
        <w:keepNext/>
      </w:pPr>
      <w:r>
        <w:t>$LASTEXITCODE</w:t>
      </w:r>
    </w:p>
    <w:p w14:paraId="4B16D777" w14:textId="77777777" w:rsidR="000428BC" w:rsidRDefault="00C70E69">
      <w:pPr>
        <w:pStyle w:val="CommandBlock"/>
      </w:pPr>
      <w:r>
        <w:t>Set-Location "$HOME\spa\lesson-3.12-extended"</w:t>
      </w:r>
    </w:p>
    <w:p w14:paraId="4654C5A6" w14:textId="77777777" w:rsidR="000428BC" w:rsidRDefault="000428BC">
      <w:pPr>
        <w:keepNext/>
      </w:pPr>
    </w:p>
    <w:p w14:paraId="3D2F4DD7" w14:textId="77777777" w:rsidR="000428BC" w:rsidRDefault="00C70E69">
      <w:pPr>
        <w:pStyle w:val="Heading3"/>
      </w:pPr>
      <w:r>
        <w:t>Linux or macOS Wrong Folder Check</w:t>
      </w:r>
    </w:p>
    <w:p w14:paraId="5ACA1775" w14:textId="77777777" w:rsidR="000428BC" w:rsidRDefault="00C70E69">
      <w:pPr>
        <w:keepNext/>
      </w:pPr>
      <w:r>
        <w:t>cd .. moves up one folder, echo $? shows the exit code, and cd "$HOME/spa/lesson-3.12-extended" moves back.</w:t>
      </w:r>
    </w:p>
    <w:p w14:paraId="15F2C1FE" w14:textId="77777777" w:rsidR="000428BC" w:rsidRDefault="000428BC">
      <w:pPr>
        <w:keepNext/>
      </w:pPr>
    </w:p>
    <w:p w14:paraId="1D08E2A0" w14:textId="77777777" w:rsidR="000428BC" w:rsidRDefault="00C70E69">
      <w:pPr>
        <w:pStyle w:val="CommandBlock"/>
        <w:keepNext/>
      </w:pPr>
      <w:r>
        <w:t>cd ..</w:t>
      </w:r>
    </w:p>
    <w:p w14:paraId="78EAD42F" w14:textId="77777777" w:rsidR="000428BC" w:rsidRDefault="00C70E69">
      <w:pPr>
        <w:pStyle w:val="CommandBlock"/>
        <w:keepNext/>
      </w:pPr>
      <w:r>
        <w:t>./lesson-3.12-extended/rust/target/debug/find_files</w:t>
      </w:r>
    </w:p>
    <w:p w14:paraId="63DB1AE3" w14:textId="77777777" w:rsidR="000428BC" w:rsidRDefault="00C70E69">
      <w:pPr>
        <w:pStyle w:val="CommandBlock"/>
        <w:keepNext/>
      </w:pPr>
      <w:r>
        <w:t>echo $?</w:t>
      </w:r>
    </w:p>
    <w:p w14:paraId="67A37491" w14:textId="77777777" w:rsidR="000428BC" w:rsidRDefault="00C70E69">
      <w:pPr>
        <w:pStyle w:val="CommandBlock"/>
      </w:pPr>
      <w:r>
        <w:t>cd "$HOME/spa/lesson-3.12-extended"</w:t>
      </w:r>
    </w:p>
    <w:p w14:paraId="04BBD36B" w14:textId="77777777" w:rsidR="000428BC" w:rsidRDefault="000428BC">
      <w:pPr>
        <w:keepNext/>
      </w:pPr>
    </w:p>
    <w:p w14:paraId="34AA6333" w14:textId="77777777" w:rsidR="000428BC" w:rsidRDefault="00C70E69">
      <w:pPr>
        <w:keepNext/>
      </w:pPr>
      <w:r>
        <w:t>The program must print only this line, on the error stream:</w:t>
      </w:r>
    </w:p>
    <w:p w14:paraId="07AC5F44" w14:textId="77777777" w:rsidR="000428BC" w:rsidRDefault="000428BC">
      <w:pPr>
        <w:keepNext/>
      </w:pPr>
    </w:p>
    <w:p w14:paraId="7ACF6EF8" w14:textId="77777777" w:rsidR="000428BC" w:rsidRDefault="00C70E69">
      <w:pPr>
        <w:pStyle w:val="RequiredOutput"/>
      </w:pPr>
      <w:r>
        <w:t>Error: inventory-tree does not exist; nothing was searched</w:t>
      </w:r>
    </w:p>
    <w:p w14:paraId="02E113F0" w14:textId="77777777" w:rsidR="000428BC" w:rsidRDefault="000428BC">
      <w:pPr>
        <w:keepNext/>
      </w:pPr>
    </w:p>
    <w:p w14:paraId="0FC68AC6" w14:textId="77777777" w:rsidR="000428BC" w:rsidRDefault="00C70E69">
      <w:r>
        <w:t>Then $LASTEXITCODE (echo $?) prints 1. A relative path starts from the working directory, so from the folder above, inventory-tree names a folder that is not there. find_files refuses before it walks anything. Without the check, the Basic version would stop with a panic message meant for programmers, not one plain Error line.</w:t>
      </w:r>
    </w:p>
    <w:p w14:paraId="4EC68454" w14:textId="77777777" w:rsidR="000428BC" w:rsidRDefault="000428BC">
      <w:pPr>
        <w:keepNext/>
      </w:pPr>
    </w:p>
    <w:p w14:paraId="30CF766A" w14:textId="77777777" w:rsidR="000428BC" w:rsidRDefault="000428BC">
      <w:pPr>
        <w:keepNext/>
      </w:pPr>
    </w:p>
    <w:p w14:paraId="21FE8991" w14:textId="77777777" w:rsidR="000428BC" w:rsidRDefault="00C70E69">
      <w:pPr>
        <w:pStyle w:val="Heading2"/>
      </w:pPr>
      <w:r>
        <w:t>What to Notice</w:t>
      </w:r>
    </w:p>
    <w:p w14:paraId="3CF036F9" w14:textId="77777777" w:rsidR="000428BC" w:rsidRDefault="00C70E69">
      <w:pPr>
        <w:pStyle w:val="ListBullet"/>
      </w:pPr>
      <w:r>
        <w:t>Every collected path starts with inventory-tree, joined with the system's separator. file_name() takes the name alone, and the test uses only the name.</w:t>
      </w:r>
    </w:p>
    <w:p w14:paraId="6679CA3E" w14:textId="77777777" w:rsidR="000428BC" w:rsidRDefault="00C70E69">
      <w:pPr>
        <w:pStyle w:val="ListBullet"/>
      </w:pPr>
      <w:r>
        <w:t>if let Some(file_name) = ... runs its block only when the Option holds a name, as if let Err(message) did for a Result in Lesson 3.11a.</w:t>
      </w:r>
    </w:p>
    <w:p w14:paraId="695099EB" w14:textId="77777777" w:rsidR="000428BC" w:rsidRDefault="00C70E69">
      <w:pPr>
        <w:pStyle w:val="ListBullet"/>
      </w:pPr>
      <w:r>
        <w:t>In the Production-Minded version, a failure deep in the tree returns an Err from collect_files, which find_files returns as it is, so main receives the first failure.</w:t>
      </w:r>
    </w:p>
    <w:p w14:paraId="542DADB4" w14:textId="77777777" w:rsidR="000428BC" w:rsidRDefault="00C70E69">
      <w:pPr>
        <w:pStyle w:val="ListBullet"/>
      </w:pPr>
      <w:r>
        <w:t>ends_with compares characters exactly, so APP.LOG would not match .log.</w:t>
      </w:r>
    </w:p>
    <w:p w14:paraId="776DAA5A" w14:textId="77777777" w:rsidR="000428BC" w:rsidRDefault="000428BC">
      <w:pPr>
        <w:keepNext/>
      </w:pPr>
    </w:p>
    <w:p w14:paraId="452D4857" w14:textId="77777777" w:rsidR="000428BC" w:rsidRDefault="00C70E69">
      <w:pPr>
        <w:pStyle w:val="Heading3"/>
      </w:pPr>
      <w:r>
        <w:t>Basic and Production-Minded Comparison</w:t>
      </w:r>
    </w:p>
    <w:p w14:paraId="753CFF01" w14:textId="77777777" w:rsidR="000428BC" w:rsidRDefault="00C70E69">
      <w:r>
        <w:t>Both versions walk the same tree with the same collect_files, apply the same test, keep its sorted order, and print the same lines. The Basic version does the work in main and trusts the walk, so a missing folder stops it with a panic message, because collect_files returns an Err and expect panics. The Production-Minded version searches through find_files, which the Exercise, the Challenge, and the Mini File Explorer reuse; it checks the folder first, reports every failure the way Lesson 2.11a taught, and p</w:t>
      </w:r>
      <w:r>
        <w:t>rints nothing until the whole search has succeeded.</w:t>
      </w:r>
    </w:p>
    <w:p w14:paraId="400FBB8E" w14:textId="77777777" w:rsidR="000428BC" w:rsidRDefault="000428BC">
      <w:pPr>
        <w:keepNext/>
      </w:pPr>
    </w:p>
    <w:p w14:paraId="369B0988" w14:textId="77777777" w:rsidR="000428BC" w:rsidRDefault="000428BC">
      <w:pPr>
        <w:keepNext/>
      </w:pPr>
    </w:p>
    <w:p w14:paraId="74C9832A" w14:textId="77777777" w:rsidR="000428BC" w:rsidRDefault="000428BC">
      <w:pPr>
        <w:keepNext/>
      </w:pPr>
    </w:p>
    <w:p w14:paraId="71B9DD83" w14:textId="77777777" w:rsidR="000428BC" w:rsidRDefault="00C70E69">
      <w:pPr>
        <w:pStyle w:val="Heading1"/>
      </w:pPr>
      <w:r>
        <w:t>Erlang Implementation</w:t>
      </w:r>
    </w:p>
    <w:p w14:paraId="0273E327" w14:textId="77777777" w:rsidR="000428BC" w:rsidRDefault="00C70E69">
      <w:r>
        <w:t>Erlang could do this search in one call: Lesson 3.11a's filelib:wildcard with the pattern "inventory-tree/**/*.log" matches every .log file at every depth. The programs reuse Lesson 3.11a's collect_tree instead, with list_entries, collect_files, and print_lines copied unchanged, so the walk is the same as in the other languages and the test is visible. keep_matching tests each collected path: filename:basename(Path) gives the last part of a path, the file's own name, and lists:suffix(Extension, Name) is tru</w:t>
      </w:r>
      <w:r>
        <w:t>e when the name's last characters are exactly Extension. Remember, a string is a list of characters, so a list function can test it.</w:t>
      </w:r>
    </w:p>
    <w:p w14:paraId="32DE0CAF" w14:textId="77777777" w:rsidR="000428BC" w:rsidRDefault="000428BC">
      <w:pPr>
        <w:keepNext/>
      </w:pPr>
    </w:p>
    <w:p w14:paraId="0B99744A" w14:textId="77777777" w:rsidR="000428BC" w:rsidRDefault="000428BC">
      <w:pPr>
        <w:keepNext/>
      </w:pPr>
    </w:p>
    <w:p w14:paraId="190EF5C7" w14:textId="77777777" w:rsidR="000428BC" w:rsidRDefault="00C70E69">
      <w:pPr>
        <w:pStyle w:val="Heading2"/>
      </w:pPr>
      <w:r>
        <w:t>Basic Implementation</w:t>
      </w:r>
    </w:p>
    <w:p w14:paraId="6DF7A44A" w14:textId="77777777" w:rsidR="000428BC" w:rsidRDefault="00C70E69">
      <w:r>
        <w:t>Start with the most direct version: main calls collect_tree once and hands the paths to keep_matching, which tests each in turn and returns the matching ones, in the same order; main prints the first line, the paths, and the count. This Basic version matches collect_tree's result against {ok, Files}; the Production-Minded version handles {error, Message}. Every step is commented, so read the comments as you type it.</w:t>
      </w:r>
    </w:p>
    <w:p w14:paraId="50669248" w14:textId="77777777" w:rsidR="000428BC" w:rsidRDefault="000428BC">
      <w:pPr>
        <w:keepNext/>
      </w:pPr>
    </w:p>
    <w:p w14:paraId="0A06C779" w14:textId="77777777" w:rsidR="000428BC" w:rsidRDefault="00C70E69">
      <w:pPr>
        <w:pStyle w:val="Heading3"/>
      </w:pPr>
      <w:r>
        <w:t>erlang/basic_find_files.erl</w:t>
      </w:r>
    </w:p>
    <w:p w14:paraId="411F3557" w14:textId="77777777" w:rsidR="000428BC" w:rsidRDefault="00C70E69">
      <w:pPr>
        <w:pStyle w:val="SourceCode"/>
        <w:keepNext/>
      </w:pPr>
      <w:r>
        <w:t>%% Remember, -module names the module and -export lists what others may</w:t>
      </w:r>
    </w:p>
    <w:p w14:paraId="654E0FEA" w14:textId="77777777" w:rsidR="000428BC" w:rsidRDefault="00C70E69">
      <w:pPr>
        <w:pStyle w:val="SourceCode"/>
        <w:keepNext/>
      </w:pPr>
      <w:r>
        <w:t>%% call.</w:t>
      </w:r>
    </w:p>
    <w:p w14:paraId="7EC55E85" w14:textId="77777777" w:rsidR="000428BC" w:rsidRDefault="00C70E69">
      <w:pPr>
        <w:pStyle w:val="SourceCode"/>
      </w:pPr>
      <w:r>
        <w:t>-module(basic_find_files).</w:t>
      </w:r>
    </w:p>
    <w:p w14:paraId="74C7FE56" w14:textId="77777777" w:rsidR="000428BC" w:rsidRDefault="00C70E69">
      <w:pPr>
        <w:pStyle w:val="SourceCode"/>
      </w:pPr>
      <w:r>
        <w:t>-export([main/0]).</w:t>
      </w:r>
    </w:p>
    <w:p w14:paraId="37752A58" w14:textId="77777777" w:rsidR="000428BC" w:rsidRDefault="000428BC">
      <w:pPr>
        <w:pStyle w:val="SourceCode"/>
      </w:pPr>
    </w:p>
    <w:p w14:paraId="24E64A9C" w14:textId="77777777" w:rsidR="000428BC" w:rsidRDefault="00C70E69">
      <w:pPr>
        <w:pStyle w:val="SourceCode"/>
      </w:pPr>
      <w:r>
        <w:t>%% The walk: list_entries, collect_files, collect_tree, and print_lines are</w:t>
      </w:r>
    </w:p>
    <w:p w14:paraId="31C917F1" w14:textId="77777777" w:rsidR="000428BC" w:rsidRDefault="00C70E69">
      <w:pPr>
        <w:pStyle w:val="SourceCode"/>
      </w:pPr>
      <w:r>
        <w:t>%% Lesson 3.11a's, copied unchanged. collect_tree returns {ok, Files}, the</w:t>
      </w:r>
    </w:p>
    <w:p w14:paraId="0AA84727" w14:textId="77777777" w:rsidR="000428BC" w:rsidRDefault="00C70E69">
      <w:pPr>
        <w:pStyle w:val="SourceCode"/>
      </w:pPr>
      <w:r>
        <w:t>%% path of every file beneath a folder, sorted at each level.</w:t>
      </w:r>
    </w:p>
    <w:p w14:paraId="74BE6B65" w14:textId="77777777" w:rsidR="000428BC" w:rsidRDefault="000428BC">
      <w:pPr>
        <w:pStyle w:val="SourceCode"/>
      </w:pPr>
    </w:p>
    <w:p w14:paraId="482B05CA" w14:textId="77777777" w:rsidR="000428BC" w:rsidRDefault="00C70E69">
      <w:pPr>
        <w:pStyle w:val="SourceCode"/>
      </w:pPr>
      <w:r>
        <w:t>%% Lists the names directly inside Directory, sorted: {ok, Names} or</w:t>
      </w:r>
    </w:p>
    <w:p w14:paraId="3589F937" w14:textId="77777777" w:rsidR="000428BC" w:rsidRDefault="00C70E69">
      <w:pPr>
        <w:pStyle w:val="SourceCode"/>
      </w:pPr>
      <w:r>
        <w:t>%% {error, Message}. Remember, ~p prints the reason, an atom such as</w:t>
      </w:r>
    </w:p>
    <w:p w14:paraId="092A7CDD" w14:textId="77777777" w:rsidR="000428BC" w:rsidRDefault="00C70E69">
      <w:pPr>
        <w:pStyle w:val="SourceCode"/>
      </w:pPr>
      <w:r>
        <w:t>%% enoent or eacces.</w:t>
      </w:r>
    </w:p>
    <w:p w14:paraId="3E04E182" w14:textId="77777777" w:rsidR="000428BC" w:rsidRDefault="00C70E69">
      <w:pPr>
        <w:pStyle w:val="SourceCode"/>
      </w:pPr>
      <w:r>
        <w:t>-spec list_entries(string()) -&gt; {ok, [string()]} | {error, string()}.</w:t>
      </w:r>
    </w:p>
    <w:p w14:paraId="5C4C0D0B" w14:textId="77777777" w:rsidR="000428BC" w:rsidRDefault="00C70E69">
      <w:pPr>
        <w:pStyle w:val="SourceCode"/>
      </w:pPr>
      <w:r>
        <w:t>list_entries(Directory) -&gt;</w:t>
      </w:r>
    </w:p>
    <w:p w14:paraId="6C9D5083" w14:textId="77777777" w:rsidR="000428BC" w:rsidRDefault="00C70E69">
      <w:pPr>
        <w:pStyle w:val="SourceCode"/>
      </w:pPr>
      <w:r>
        <w:t xml:space="preserve">    case file:list_dir(Directory) of</w:t>
      </w:r>
    </w:p>
    <w:p w14:paraId="6A26928B" w14:textId="77777777" w:rsidR="000428BC" w:rsidRDefault="00C70E69">
      <w:pPr>
        <w:pStyle w:val="SourceCode"/>
      </w:pPr>
      <w:r>
        <w:t xml:space="preserve">        {ok, Names} -&gt;</w:t>
      </w:r>
    </w:p>
    <w:p w14:paraId="64D0E07F" w14:textId="77777777" w:rsidR="000428BC" w:rsidRDefault="00C70E69">
      <w:pPr>
        <w:pStyle w:val="SourceCode"/>
      </w:pPr>
      <w:r>
        <w:t xml:space="preserve">            {ok, lists:sort(Names)};</w:t>
      </w:r>
    </w:p>
    <w:p w14:paraId="3C414799" w14:textId="77777777" w:rsidR="000428BC" w:rsidRDefault="00C70E69">
      <w:pPr>
        <w:pStyle w:val="SourceCode"/>
      </w:pPr>
      <w:r>
        <w:t xml:space="preserve">        {error, Reason} -&gt;</w:t>
      </w:r>
    </w:p>
    <w:p w14:paraId="2F647BCB" w14:textId="77777777" w:rsidR="000428BC" w:rsidRDefault="00C70E69">
      <w:pPr>
        <w:pStyle w:val="SourceCode"/>
      </w:pPr>
      <w:r>
        <w:t xml:space="preserve">            {error, lists:flatten(io_lib:format(</w:t>
      </w:r>
    </w:p>
    <w:p w14:paraId="3CEDF1F7" w14:textId="77777777" w:rsidR="000428BC" w:rsidRDefault="00C70E69">
      <w:pPr>
        <w:pStyle w:val="SourceCode"/>
      </w:pPr>
      <w:r>
        <w:t xml:space="preserve">                        "could not list ~s: ~p",</w:t>
      </w:r>
    </w:p>
    <w:p w14:paraId="0F6854B2" w14:textId="77777777" w:rsidR="000428BC" w:rsidRDefault="00C70E69">
      <w:pPr>
        <w:pStyle w:val="SourceCode"/>
      </w:pPr>
      <w:r>
        <w:t xml:space="preserve">                        [filename:nativename(Directory), Reason]))}</w:t>
      </w:r>
    </w:p>
    <w:p w14:paraId="3085DA7A" w14:textId="77777777" w:rsidR="000428BC" w:rsidRDefault="00C70E69">
      <w:pPr>
        <w:pStyle w:val="SourceCode"/>
      </w:pPr>
      <w:r>
        <w:t xml:space="preserve">    end.</w:t>
      </w:r>
    </w:p>
    <w:p w14:paraId="1A1B3B70" w14:textId="77777777" w:rsidR="000428BC" w:rsidRDefault="000428BC">
      <w:pPr>
        <w:pStyle w:val="SourceCode"/>
      </w:pPr>
    </w:p>
    <w:p w14:paraId="21C3E53F" w14:textId="77777777" w:rsidR="000428BC" w:rsidRDefault="00C70E69">
      <w:pPr>
        <w:pStyle w:val="SourceCode"/>
      </w:pPr>
      <w:r>
        <w:t>%% Adds the path of every file beneath Directory to the end of Files, in</w:t>
      </w:r>
    </w:p>
    <w:p w14:paraId="733E6625" w14:textId="77777777" w:rsidR="000428BC" w:rsidRDefault="00C70E69">
      <w:pPr>
        <w:pStyle w:val="SourceCode"/>
      </w:pPr>
      <w:r>
        <w:t>%% sorted order at each level, and returns {ok, Longer}, the longer list,</w:t>
      </w:r>
    </w:p>
    <w:p w14:paraId="3BE1857D" w14:textId="77777777" w:rsidR="000428BC" w:rsidRDefault="00C70E69">
      <w:pPr>
        <w:pStyle w:val="SourceCode"/>
      </w:pPr>
      <w:r>
        <w:t>%% or {error, Message}. Names holds the entries still to be visited.</w:t>
      </w:r>
    </w:p>
    <w:p w14:paraId="55CAE38D" w14:textId="77777777" w:rsidR="000428BC" w:rsidRDefault="00C70E69">
      <w:pPr>
        <w:pStyle w:val="SourceCode"/>
      </w:pPr>
      <w:r>
        <w:t>%% Remember, an Erlang list never changes, so each step passes a new,</w:t>
      </w:r>
    </w:p>
    <w:p w14:paraId="63887B93" w14:textId="77777777" w:rsidR="000428BC" w:rsidRDefault="00C70E69">
      <w:pPr>
        <w:pStyle w:val="SourceCode"/>
      </w:pPr>
      <w:r>
        <w:t>%% longer list on. It is recursive: the base case is no names left; a</w:t>
      </w:r>
    </w:p>
    <w:p w14:paraId="05F9B110" w14:textId="77777777" w:rsidR="000428BC" w:rsidRDefault="00C70E69">
      <w:pPr>
        <w:pStyle w:val="SourceCode"/>
      </w:pPr>
      <w:r>
        <w:t>%% file is added, and a subdirectory and the rest of the names are each</w:t>
      </w:r>
    </w:p>
    <w:p w14:paraId="570A738D" w14:textId="77777777" w:rsidR="000428BC" w:rsidRDefault="00C70E69">
      <w:pPr>
        <w:pStyle w:val="SourceCode"/>
      </w:pPr>
      <w:r>
        <w:t>%% a smaller piece. A failure is passed back up, call by call, with</w:t>
      </w:r>
    </w:p>
    <w:p w14:paraId="46FFBFAA" w14:textId="77777777" w:rsidR="000428BC" w:rsidRDefault="00C70E69">
      <w:pPr>
        <w:pStyle w:val="SourceCode"/>
      </w:pPr>
      <w:r>
        <w:t>%% Failed -&gt; Failed.</w:t>
      </w:r>
    </w:p>
    <w:p w14:paraId="5C68B59F" w14:textId="77777777" w:rsidR="000428BC" w:rsidRDefault="00C70E69">
      <w:pPr>
        <w:pStyle w:val="SourceCode"/>
      </w:pPr>
      <w:r>
        <w:t>-spec collect_files(string(), [string()], [string()]) -&gt;</w:t>
      </w:r>
    </w:p>
    <w:p w14:paraId="380C7EF0" w14:textId="77777777" w:rsidR="000428BC" w:rsidRDefault="00C70E69">
      <w:pPr>
        <w:pStyle w:val="SourceCode"/>
      </w:pPr>
      <w:r>
        <w:t xml:space="preserve">          {ok, [string()]} | {error, string()}.</w:t>
      </w:r>
    </w:p>
    <w:p w14:paraId="526E7F6C" w14:textId="77777777" w:rsidR="000428BC" w:rsidRDefault="00C70E69">
      <w:pPr>
        <w:pStyle w:val="SourceCode"/>
      </w:pPr>
      <w:r>
        <w:t>collect_files(Directory, Names, Files) -&gt;</w:t>
      </w:r>
    </w:p>
    <w:p w14:paraId="741B41F3" w14:textId="77777777" w:rsidR="000428BC" w:rsidRDefault="00C70E69">
      <w:pPr>
        <w:pStyle w:val="SourceCode"/>
      </w:pPr>
      <w:r>
        <w:t xml:space="preserve">    if</w:t>
      </w:r>
    </w:p>
    <w:p w14:paraId="54BE00CF" w14:textId="77777777" w:rsidR="000428BC" w:rsidRDefault="00C70E69">
      <w:pPr>
        <w:pStyle w:val="SourceCode"/>
      </w:pPr>
      <w:r>
        <w:t xml:space="preserve">        Names =:= [] -&gt;</w:t>
      </w:r>
    </w:p>
    <w:p w14:paraId="1831F705" w14:textId="77777777" w:rsidR="000428BC" w:rsidRDefault="00C70E69">
      <w:pPr>
        <w:pStyle w:val="SourceCode"/>
      </w:pPr>
      <w:r>
        <w:t xml:space="preserve">            {ok, Files};</w:t>
      </w:r>
    </w:p>
    <w:p w14:paraId="4FDE2AEB" w14:textId="77777777" w:rsidR="000428BC" w:rsidRDefault="00C70E69">
      <w:pPr>
        <w:pStyle w:val="SourceCode"/>
      </w:pPr>
      <w:r>
        <w:t xml:space="preserve">        true -&gt;</w:t>
      </w:r>
    </w:p>
    <w:p w14:paraId="19216ABE" w14:textId="77777777" w:rsidR="000428BC" w:rsidRDefault="00C70E69">
      <w:pPr>
        <w:pStyle w:val="SourceCode"/>
      </w:pPr>
      <w:r>
        <w:t xml:space="preserve">            Path = filename:join(Directory, hd(Names)),</w:t>
      </w:r>
    </w:p>
    <w:p w14:paraId="3208A7AF" w14:textId="77777777" w:rsidR="000428BC" w:rsidRDefault="00C70E69">
      <w:pPr>
        <w:pStyle w:val="SourceCode"/>
      </w:pPr>
      <w:r>
        <w:t xml:space="preserve">            IsDirectory = filelib:is_dir(Path),</w:t>
      </w:r>
    </w:p>
    <w:p w14:paraId="1115A1F2" w14:textId="77777777" w:rsidR="000428BC" w:rsidRDefault="00C70E69">
      <w:pPr>
        <w:pStyle w:val="SourceCode"/>
      </w:pPr>
      <w:r>
        <w:t xml:space="preserve">            if</w:t>
      </w:r>
    </w:p>
    <w:p w14:paraId="05F26B54" w14:textId="77777777" w:rsidR="000428BC" w:rsidRDefault="00C70E69">
      <w:pPr>
        <w:pStyle w:val="SourceCode"/>
      </w:pPr>
      <w:r>
        <w:t xml:space="preserve">                IsDirectory -&gt;</w:t>
      </w:r>
    </w:p>
    <w:p w14:paraId="400C21A6" w14:textId="77777777" w:rsidR="000428BC" w:rsidRDefault="00C70E69">
      <w:pPr>
        <w:pStyle w:val="SourceCode"/>
      </w:pPr>
      <w:r>
        <w:t xml:space="preserve">                    %% Recursive case: collect the subdirectory's files,</w:t>
      </w:r>
    </w:p>
    <w:p w14:paraId="2C73B69F" w14:textId="77777777" w:rsidR="000428BC" w:rsidRDefault="00C70E69">
      <w:pPr>
        <w:pStyle w:val="SourceCode"/>
      </w:pPr>
      <w:r>
        <w:t xml:space="preserve">                    %% then carry on with the rest, using the longer list.</w:t>
      </w:r>
    </w:p>
    <w:p w14:paraId="6E31B904" w14:textId="77777777" w:rsidR="000428BC" w:rsidRDefault="00C70E69">
      <w:pPr>
        <w:pStyle w:val="SourceCode"/>
      </w:pPr>
      <w:r>
        <w:t xml:space="preserve">                    case list_entries(Path) of</w:t>
      </w:r>
    </w:p>
    <w:p w14:paraId="0493C4B2" w14:textId="77777777" w:rsidR="000428BC" w:rsidRDefault="00C70E69">
      <w:pPr>
        <w:pStyle w:val="SourceCode"/>
      </w:pPr>
      <w:r>
        <w:t xml:space="preserve">                        {ok, Inside} -&gt;</w:t>
      </w:r>
    </w:p>
    <w:p w14:paraId="33ED860E" w14:textId="77777777" w:rsidR="000428BC" w:rsidRDefault="00C70E69">
      <w:pPr>
        <w:pStyle w:val="SourceCode"/>
      </w:pPr>
      <w:r>
        <w:t xml:space="preserve">                            case collect_files(Path, Inside, Files) of</w:t>
      </w:r>
    </w:p>
    <w:p w14:paraId="3A3C9310" w14:textId="77777777" w:rsidR="000428BC" w:rsidRDefault="00C70E69">
      <w:pPr>
        <w:pStyle w:val="SourceCode"/>
      </w:pPr>
      <w:r>
        <w:t xml:space="preserve">                                {ok, Longer} -&gt;</w:t>
      </w:r>
    </w:p>
    <w:p w14:paraId="40E2ADB2" w14:textId="77777777" w:rsidR="000428BC" w:rsidRDefault="00C70E69">
      <w:pPr>
        <w:pStyle w:val="SourceCode"/>
      </w:pPr>
      <w:r>
        <w:t xml:space="preserve">                                    collect_files(Directory, tl(Names),</w:t>
      </w:r>
    </w:p>
    <w:p w14:paraId="532E5A2F" w14:textId="77777777" w:rsidR="000428BC" w:rsidRDefault="00C70E69">
      <w:pPr>
        <w:pStyle w:val="SourceCode"/>
      </w:pPr>
      <w:r>
        <w:t xml:space="preserve">                                                  Longer);</w:t>
      </w:r>
    </w:p>
    <w:p w14:paraId="344692B8" w14:textId="77777777" w:rsidR="000428BC" w:rsidRDefault="00C70E69">
      <w:pPr>
        <w:pStyle w:val="SourceCode"/>
      </w:pPr>
      <w:r>
        <w:t xml:space="preserve">                                Failed -&gt;</w:t>
      </w:r>
    </w:p>
    <w:p w14:paraId="127767ED" w14:textId="77777777" w:rsidR="000428BC" w:rsidRDefault="00C70E69">
      <w:pPr>
        <w:pStyle w:val="SourceCode"/>
      </w:pPr>
      <w:r>
        <w:t xml:space="preserve">                                    Failed</w:t>
      </w:r>
    </w:p>
    <w:p w14:paraId="09DAA2BA" w14:textId="77777777" w:rsidR="000428BC" w:rsidRDefault="00C70E69">
      <w:pPr>
        <w:pStyle w:val="SourceCode"/>
      </w:pPr>
      <w:r>
        <w:t xml:space="preserve">                            end;</w:t>
      </w:r>
    </w:p>
    <w:p w14:paraId="23A172D1" w14:textId="77777777" w:rsidR="000428BC" w:rsidRDefault="00C70E69">
      <w:pPr>
        <w:pStyle w:val="SourceCode"/>
      </w:pPr>
      <w:r>
        <w:t xml:space="preserve">                        Failed -&gt;</w:t>
      </w:r>
    </w:p>
    <w:p w14:paraId="03BE8D14" w14:textId="77777777" w:rsidR="000428BC" w:rsidRDefault="00C70E69">
      <w:pPr>
        <w:pStyle w:val="SourceCode"/>
      </w:pPr>
      <w:r>
        <w:t xml:space="preserve">                            Failed</w:t>
      </w:r>
    </w:p>
    <w:p w14:paraId="4036E0E1" w14:textId="77777777" w:rsidR="000428BC" w:rsidRDefault="00C70E69">
      <w:pPr>
        <w:pStyle w:val="SourceCode"/>
      </w:pPr>
      <w:r>
        <w:t xml:space="preserve">                    end;</w:t>
      </w:r>
    </w:p>
    <w:p w14:paraId="145DDC73" w14:textId="77777777" w:rsidR="000428BC" w:rsidRDefault="00C70E69">
      <w:pPr>
        <w:pStyle w:val="SourceCode"/>
      </w:pPr>
      <w:r>
        <w:t xml:space="preserve">                true -&gt;</w:t>
      </w:r>
    </w:p>
    <w:p w14:paraId="6FDEF0E8" w14:textId="77777777" w:rsidR="000428BC" w:rsidRDefault="00C70E69">
      <w:pPr>
        <w:pStyle w:val="SourceCode"/>
      </w:pPr>
      <w:r>
        <w:t xml:space="preserve">                    %% A file: its path is added to the end of the list.</w:t>
      </w:r>
    </w:p>
    <w:p w14:paraId="56CCD8E9" w14:textId="77777777" w:rsidR="000428BC" w:rsidRDefault="00C70E69">
      <w:pPr>
        <w:pStyle w:val="SourceCode"/>
      </w:pPr>
      <w:r>
        <w:t xml:space="preserve">                    collect_files(Directory, tl(Names),</w:t>
      </w:r>
    </w:p>
    <w:p w14:paraId="0BAA3A64" w14:textId="77777777" w:rsidR="000428BC" w:rsidRDefault="00C70E69">
      <w:pPr>
        <w:pStyle w:val="SourceCode"/>
      </w:pPr>
      <w:r>
        <w:t xml:space="preserve">                                  Files ++ [filename:nativename(Path)])</w:t>
      </w:r>
    </w:p>
    <w:p w14:paraId="1C8EB658" w14:textId="77777777" w:rsidR="000428BC" w:rsidRDefault="00C70E69">
      <w:pPr>
        <w:pStyle w:val="SourceCode"/>
      </w:pPr>
      <w:r>
        <w:t xml:space="preserve">            end</w:t>
      </w:r>
    </w:p>
    <w:p w14:paraId="29F6014C" w14:textId="77777777" w:rsidR="000428BC" w:rsidRDefault="00C70E69">
      <w:pPr>
        <w:pStyle w:val="SourceCode"/>
      </w:pPr>
      <w:r>
        <w:t xml:space="preserve">    end.</w:t>
      </w:r>
    </w:p>
    <w:p w14:paraId="5D9C8458" w14:textId="77777777" w:rsidR="000428BC" w:rsidRDefault="000428BC">
      <w:pPr>
        <w:pStyle w:val="SourceCode"/>
      </w:pPr>
    </w:p>
    <w:p w14:paraId="588E0599" w14:textId="77777777" w:rsidR="000428BC" w:rsidRDefault="00C70E69">
      <w:pPr>
        <w:pStyle w:val="SourceCode"/>
      </w:pPr>
      <w:r>
        <w:t>%% Lists Root, then collects every file beneath it: {ok, Files} or</w:t>
      </w:r>
    </w:p>
    <w:p w14:paraId="5B79B26B" w14:textId="77777777" w:rsidR="000428BC" w:rsidRDefault="00C70E69">
      <w:pPr>
        <w:pStyle w:val="SourceCode"/>
      </w:pPr>
      <w:r>
        <w:t>%% {error, Message}.</w:t>
      </w:r>
    </w:p>
    <w:p w14:paraId="66BEAC07" w14:textId="77777777" w:rsidR="000428BC" w:rsidRDefault="00C70E69">
      <w:pPr>
        <w:pStyle w:val="SourceCode"/>
      </w:pPr>
      <w:r>
        <w:t>-spec collect_tree(string()) -&gt; {ok, [string()]} | {error, string()}.</w:t>
      </w:r>
    </w:p>
    <w:p w14:paraId="3BDA7DBB" w14:textId="77777777" w:rsidR="000428BC" w:rsidRDefault="00C70E69">
      <w:pPr>
        <w:pStyle w:val="SourceCode"/>
      </w:pPr>
      <w:r>
        <w:t>collect_tree(Root) -&gt;</w:t>
      </w:r>
    </w:p>
    <w:p w14:paraId="48164C12" w14:textId="77777777" w:rsidR="000428BC" w:rsidRDefault="00C70E69">
      <w:pPr>
        <w:pStyle w:val="SourceCode"/>
      </w:pPr>
      <w:r>
        <w:t xml:space="preserve">    case list_entries(Root) of</w:t>
      </w:r>
    </w:p>
    <w:p w14:paraId="1A711FEA" w14:textId="77777777" w:rsidR="000428BC" w:rsidRDefault="00C70E69">
      <w:pPr>
        <w:pStyle w:val="SourceCode"/>
      </w:pPr>
      <w:r>
        <w:t xml:space="preserve">        {ok, Names} -&gt;</w:t>
      </w:r>
    </w:p>
    <w:p w14:paraId="00E21187" w14:textId="77777777" w:rsidR="000428BC" w:rsidRDefault="00C70E69">
      <w:pPr>
        <w:pStyle w:val="SourceCode"/>
      </w:pPr>
      <w:r>
        <w:t xml:space="preserve">            collect_files(Root, Names, []);</w:t>
      </w:r>
    </w:p>
    <w:p w14:paraId="7BC72063" w14:textId="77777777" w:rsidR="000428BC" w:rsidRDefault="00C70E69">
      <w:pPr>
        <w:pStyle w:val="SourceCode"/>
      </w:pPr>
      <w:r>
        <w:t xml:space="preserve">        Failed -&gt;</w:t>
      </w:r>
    </w:p>
    <w:p w14:paraId="21326696" w14:textId="77777777" w:rsidR="000428BC" w:rsidRDefault="00C70E69">
      <w:pPr>
        <w:pStyle w:val="SourceCode"/>
      </w:pPr>
      <w:r>
        <w:t xml:space="preserve">            Failed</w:t>
      </w:r>
    </w:p>
    <w:p w14:paraId="259647CF" w14:textId="77777777" w:rsidR="000428BC" w:rsidRDefault="00C70E69">
      <w:pPr>
        <w:pStyle w:val="SourceCode"/>
      </w:pPr>
      <w:r>
        <w:t xml:space="preserve">    end.</w:t>
      </w:r>
    </w:p>
    <w:p w14:paraId="114D9656" w14:textId="77777777" w:rsidR="000428BC" w:rsidRDefault="000428BC">
      <w:pPr>
        <w:pStyle w:val="SourceCode"/>
      </w:pPr>
    </w:p>
    <w:p w14:paraId="688D1551" w14:textId="77777777" w:rsidR="000428BC" w:rsidRDefault="00C70E69">
      <w:pPr>
        <w:pStyle w:val="SourceCode"/>
      </w:pPr>
      <w:r>
        <w:t>%% Prints each path on its own line. Remember, a loop is a function that</w:t>
      </w:r>
    </w:p>
    <w:p w14:paraId="0777A77C" w14:textId="77777777" w:rsidR="000428BC" w:rsidRDefault="00C70E69">
      <w:pPr>
        <w:pStyle w:val="SourceCode"/>
      </w:pPr>
      <w:r>
        <w:t>%% calls itself with the rest of the list.</w:t>
      </w:r>
    </w:p>
    <w:p w14:paraId="1460F879" w14:textId="77777777" w:rsidR="000428BC" w:rsidRDefault="00C70E69">
      <w:pPr>
        <w:pStyle w:val="SourceCode"/>
      </w:pPr>
      <w:r>
        <w:t>-spec print_lines([string()]) -&gt; ok.</w:t>
      </w:r>
    </w:p>
    <w:p w14:paraId="6728E4D0" w14:textId="77777777" w:rsidR="000428BC" w:rsidRDefault="00C70E69">
      <w:pPr>
        <w:pStyle w:val="SourceCode"/>
      </w:pPr>
      <w:r>
        <w:t>print_lines(Lines) -&gt;</w:t>
      </w:r>
    </w:p>
    <w:p w14:paraId="26DEFBDF" w14:textId="77777777" w:rsidR="000428BC" w:rsidRDefault="00C70E69">
      <w:pPr>
        <w:pStyle w:val="SourceCode"/>
      </w:pPr>
      <w:r>
        <w:t xml:space="preserve">    if</w:t>
      </w:r>
    </w:p>
    <w:p w14:paraId="53715A99" w14:textId="77777777" w:rsidR="000428BC" w:rsidRDefault="00C70E69">
      <w:pPr>
        <w:pStyle w:val="SourceCode"/>
      </w:pPr>
      <w:r>
        <w:t xml:space="preserve">        Lines =:= [] -&gt;</w:t>
      </w:r>
    </w:p>
    <w:p w14:paraId="3EAD8F73" w14:textId="77777777" w:rsidR="000428BC" w:rsidRDefault="00C70E69">
      <w:pPr>
        <w:pStyle w:val="SourceCode"/>
      </w:pPr>
      <w:r>
        <w:t xml:space="preserve">            ok;</w:t>
      </w:r>
    </w:p>
    <w:p w14:paraId="23650FE3" w14:textId="77777777" w:rsidR="000428BC" w:rsidRDefault="00C70E69">
      <w:pPr>
        <w:pStyle w:val="SourceCode"/>
      </w:pPr>
      <w:r>
        <w:t xml:space="preserve">        true -&gt;</w:t>
      </w:r>
    </w:p>
    <w:p w14:paraId="771F3A86" w14:textId="77777777" w:rsidR="000428BC" w:rsidRDefault="00C70E69">
      <w:pPr>
        <w:pStyle w:val="SourceCode"/>
      </w:pPr>
      <w:r>
        <w:t xml:space="preserve">            io:format("~s~n", [hd(Lines)]),</w:t>
      </w:r>
    </w:p>
    <w:p w14:paraId="04151654" w14:textId="77777777" w:rsidR="000428BC" w:rsidRDefault="00C70E69">
      <w:pPr>
        <w:pStyle w:val="SourceCode"/>
      </w:pPr>
      <w:r>
        <w:t xml:space="preserve">            print_lines(tl(Lines))</w:t>
      </w:r>
    </w:p>
    <w:p w14:paraId="38063A81" w14:textId="77777777" w:rsidR="000428BC" w:rsidRDefault="00C70E69">
      <w:pPr>
        <w:pStyle w:val="SourceCode"/>
      </w:pPr>
      <w:r>
        <w:t xml:space="preserve">    end.</w:t>
      </w:r>
    </w:p>
    <w:p w14:paraId="61FF4439" w14:textId="77777777" w:rsidR="000428BC" w:rsidRDefault="000428BC">
      <w:pPr>
        <w:pStyle w:val="SourceCode"/>
      </w:pPr>
    </w:p>
    <w:p w14:paraId="18E924FD" w14:textId="77777777" w:rsidR="000428BC" w:rsidRDefault="00C70E69">
      <w:pPr>
        <w:pStyle w:val="SourceCode"/>
      </w:pPr>
      <w:r>
        <w:t>%% The test, on each collected path in order: returns the paths whose</w:t>
      </w:r>
    </w:p>
    <w:p w14:paraId="433CAF10" w14:textId="77777777" w:rsidR="000428BC" w:rsidRDefault="00C70E69">
      <w:pPr>
        <w:pStyle w:val="SourceCode"/>
      </w:pPr>
      <w:r>
        <w:t>%% file name ends with Extension. filename:basename gives the last part of</w:t>
      </w:r>
    </w:p>
    <w:p w14:paraId="0A14D8A6" w14:textId="77777777" w:rsidR="000428BC" w:rsidRDefault="00C70E69">
      <w:pPr>
        <w:pStyle w:val="SourceCode"/>
      </w:pPr>
      <w:r>
        <w:t>%% a path, the file's own name: access.log for inventory-tree\web\access.log.</w:t>
      </w:r>
    </w:p>
    <w:p w14:paraId="5CC817FE" w14:textId="77777777" w:rsidR="000428BC" w:rsidRDefault="00C70E69">
      <w:pPr>
        <w:pStyle w:val="SourceCode"/>
      </w:pPr>
      <w:r>
        <w:t>%% lists:suffix(Extension, Name) is true when the name's last characters</w:t>
      </w:r>
    </w:p>
    <w:p w14:paraId="034D5441" w14:textId="77777777" w:rsidR="000428BC" w:rsidRDefault="00C70E69">
      <w:pPr>
        <w:pStyle w:val="SourceCode"/>
      </w:pPr>
      <w:r>
        <w:t>%% are exactly Extension. Remember, ++ joins two lists, and a list keeps</w:t>
      </w:r>
    </w:p>
    <w:p w14:paraId="48A5E115" w14:textId="77777777" w:rsidR="000428BC" w:rsidRDefault="00C70E69">
      <w:pPr>
        <w:pStyle w:val="SourceCode"/>
      </w:pPr>
      <w:r>
        <w:t>%% its order, so the matches stay sorted.</w:t>
      </w:r>
    </w:p>
    <w:p w14:paraId="1EB8C790" w14:textId="77777777" w:rsidR="000428BC" w:rsidRDefault="00C70E69">
      <w:pPr>
        <w:pStyle w:val="SourceCode"/>
      </w:pPr>
      <w:r>
        <w:t>-spec keep_matching([string()], string()) -&gt; [string()].</w:t>
      </w:r>
    </w:p>
    <w:p w14:paraId="31CC9D21" w14:textId="77777777" w:rsidR="000428BC" w:rsidRDefault="00C70E69">
      <w:pPr>
        <w:pStyle w:val="SourceCode"/>
      </w:pPr>
      <w:r>
        <w:t>keep_matching(Paths, Extension) -&gt;</w:t>
      </w:r>
    </w:p>
    <w:p w14:paraId="11B4CF36" w14:textId="77777777" w:rsidR="000428BC" w:rsidRDefault="00C70E69">
      <w:pPr>
        <w:pStyle w:val="SourceCode"/>
      </w:pPr>
      <w:r>
        <w:t xml:space="preserve">    if</w:t>
      </w:r>
    </w:p>
    <w:p w14:paraId="607E0463" w14:textId="77777777" w:rsidR="000428BC" w:rsidRDefault="00C70E69">
      <w:pPr>
        <w:pStyle w:val="SourceCode"/>
      </w:pPr>
      <w:r>
        <w:t xml:space="preserve">        Paths =:= [] -&gt;</w:t>
      </w:r>
    </w:p>
    <w:p w14:paraId="5D7B2587" w14:textId="77777777" w:rsidR="000428BC" w:rsidRDefault="00C70E69">
      <w:pPr>
        <w:pStyle w:val="SourceCode"/>
      </w:pPr>
      <w:r>
        <w:t xml:space="preserve">            [];</w:t>
      </w:r>
    </w:p>
    <w:p w14:paraId="585B8488" w14:textId="77777777" w:rsidR="000428BC" w:rsidRDefault="00C70E69">
      <w:pPr>
        <w:pStyle w:val="SourceCode"/>
      </w:pPr>
      <w:r>
        <w:t xml:space="preserve">        true -&gt;</w:t>
      </w:r>
    </w:p>
    <w:p w14:paraId="49F8431A" w14:textId="77777777" w:rsidR="000428BC" w:rsidRDefault="00C70E69">
      <w:pPr>
        <w:pStyle w:val="SourceCode"/>
      </w:pPr>
      <w:r>
        <w:t xml:space="preserve">            Path = hd(Paths),</w:t>
      </w:r>
    </w:p>
    <w:p w14:paraId="54331349" w14:textId="77777777" w:rsidR="000428BC" w:rsidRDefault="00C70E69">
      <w:pPr>
        <w:pStyle w:val="SourceCode"/>
      </w:pPr>
      <w:r>
        <w:t xml:space="preserve">            Matches = lists:suffix(Extension, filename:basename(Path)),</w:t>
      </w:r>
    </w:p>
    <w:p w14:paraId="4677C55D" w14:textId="77777777" w:rsidR="000428BC" w:rsidRDefault="00C70E69">
      <w:pPr>
        <w:pStyle w:val="SourceCode"/>
      </w:pPr>
      <w:r>
        <w:t xml:space="preserve">            Rest = keep_matching(tl(Paths), Extension),</w:t>
      </w:r>
    </w:p>
    <w:p w14:paraId="7BDB658F" w14:textId="77777777" w:rsidR="000428BC" w:rsidRDefault="00C70E69">
      <w:pPr>
        <w:pStyle w:val="SourceCode"/>
      </w:pPr>
      <w:r>
        <w:t xml:space="preserve">            if</w:t>
      </w:r>
    </w:p>
    <w:p w14:paraId="2AD42AEB" w14:textId="77777777" w:rsidR="000428BC" w:rsidRDefault="00C70E69">
      <w:pPr>
        <w:pStyle w:val="SourceCode"/>
      </w:pPr>
      <w:r>
        <w:t xml:space="preserve">                Matches -&gt; [Path] ++ Rest;</w:t>
      </w:r>
    </w:p>
    <w:p w14:paraId="287F388A" w14:textId="77777777" w:rsidR="000428BC" w:rsidRDefault="00C70E69">
      <w:pPr>
        <w:pStyle w:val="SourceCode"/>
      </w:pPr>
      <w:r>
        <w:t xml:space="preserve">                true -&gt; Rest</w:t>
      </w:r>
    </w:p>
    <w:p w14:paraId="33A8BE55" w14:textId="77777777" w:rsidR="000428BC" w:rsidRDefault="00C70E69">
      <w:pPr>
        <w:pStyle w:val="SourceCode"/>
      </w:pPr>
      <w:r>
        <w:t xml:space="preserve">            end</w:t>
      </w:r>
    </w:p>
    <w:p w14:paraId="6B9A7F32" w14:textId="77777777" w:rsidR="000428BC" w:rsidRDefault="00C70E69">
      <w:pPr>
        <w:pStyle w:val="SourceCode"/>
      </w:pPr>
      <w:r>
        <w:t xml:space="preserve">    end.</w:t>
      </w:r>
    </w:p>
    <w:p w14:paraId="210E8379" w14:textId="77777777" w:rsidR="000428BC" w:rsidRDefault="000428BC">
      <w:pPr>
        <w:pStyle w:val="SourceCode"/>
      </w:pPr>
    </w:p>
    <w:p w14:paraId="44D6786C" w14:textId="77777777" w:rsidR="000428BC" w:rsidRDefault="00C70E69">
      <w:pPr>
        <w:pStyle w:val="SourceCode"/>
      </w:pPr>
      <w:r>
        <w:t>%% Remember, main/0 is the exported entry point.</w:t>
      </w:r>
    </w:p>
    <w:p w14:paraId="72D69B4D" w14:textId="77777777" w:rsidR="000428BC" w:rsidRDefault="00C70E69">
      <w:pPr>
        <w:pStyle w:val="SourceCode"/>
      </w:pPr>
      <w:r>
        <w:t>main() -&gt;</w:t>
      </w:r>
    </w:p>
    <w:p w14:paraId="2E10D189" w14:textId="77777777" w:rsidR="000428BC" w:rsidRDefault="00C70E69">
      <w:pPr>
        <w:pStyle w:val="SourceCode"/>
      </w:pPr>
      <w:r>
        <w:t xml:space="preserve">    %% The folder to search, and the extension to look for. Remember, a</w:t>
      </w:r>
    </w:p>
    <w:p w14:paraId="56433249" w14:textId="77777777" w:rsidR="000428BC" w:rsidRDefault="00C70E69">
      <w:pPr>
        <w:pStyle w:val="SourceCode"/>
      </w:pPr>
      <w:r>
        <w:t xml:space="preserve">    %% relative path starts from the working directory.</w:t>
      </w:r>
    </w:p>
    <w:p w14:paraId="6AECF93A" w14:textId="77777777" w:rsidR="000428BC" w:rsidRDefault="00C70E69">
      <w:pPr>
        <w:pStyle w:val="SourceCode"/>
      </w:pPr>
      <w:r>
        <w:t xml:space="preserve">    Root = "inventory-tree",</w:t>
      </w:r>
    </w:p>
    <w:p w14:paraId="202216B1" w14:textId="77777777" w:rsidR="000428BC" w:rsidRDefault="00C70E69">
      <w:pPr>
        <w:pStyle w:val="SourceCode"/>
      </w:pPr>
      <w:r>
        <w:t xml:space="preserve">    Extension = ".log",</w:t>
      </w:r>
    </w:p>
    <w:p w14:paraId="56CD3813" w14:textId="77777777" w:rsidR="000428BC" w:rsidRDefault="000428BC">
      <w:pPr>
        <w:pStyle w:val="SourceCode"/>
      </w:pPr>
    </w:p>
    <w:p w14:paraId="19ED1E73" w14:textId="77777777" w:rsidR="000428BC" w:rsidRDefault="00C70E69">
      <w:pPr>
        <w:pStyle w:val="SourceCode"/>
      </w:pPr>
      <w:r>
        <w:t xml:space="preserve">    %% Searching is traversal plus a test. First the traversal: this Basic</w:t>
      </w:r>
    </w:p>
    <w:p w14:paraId="38B5EAAF" w14:textId="77777777" w:rsidR="000428BC" w:rsidRDefault="00C70E69">
      <w:pPr>
        <w:pStyle w:val="SourceCode"/>
      </w:pPr>
      <w:r>
        <w:t xml:space="preserve">    %% version trusts collect_tree with a match on {ok, Files}, so a failed</w:t>
      </w:r>
    </w:p>
    <w:p w14:paraId="35F90B4D" w14:textId="77777777" w:rsidR="000428BC" w:rsidRDefault="00C70E69">
      <w:pPr>
        <w:pStyle w:val="SourceCode"/>
      </w:pPr>
      <w:r>
        <w:t xml:space="preserve">    %% walk stops the program with a badmatch error; the Production-Minded</w:t>
      </w:r>
    </w:p>
    <w:p w14:paraId="2E3346A4" w14:textId="77777777" w:rsidR="000428BC" w:rsidRDefault="00C70E69">
      <w:pPr>
        <w:pStyle w:val="SourceCode"/>
      </w:pPr>
      <w:r>
        <w:t xml:space="preserve">    %% version checks. Then the test keeps the matching paths.</w:t>
      </w:r>
    </w:p>
    <w:p w14:paraId="0029C7DD" w14:textId="77777777" w:rsidR="000428BC" w:rsidRDefault="00C70E69">
      <w:pPr>
        <w:pStyle w:val="SourceCode"/>
      </w:pPr>
      <w:r>
        <w:t xml:space="preserve">    {ok, Files} = collect_tree(Root),</w:t>
      </w:r>
    </w:p>
    <w:p w14:paraId="5DE52B4C" w14:textId="77777777" w:rsidR="000428BC" w:rsidRDefault="00C70E69">
      <w:pPr>
        <w:pStyle w:val="SourceCode"/>
      </w:pPr>
      <w:r>
        <w:t xml:space="preserve">    Found = keep_matching(Files, Extension),</w:t>
      </w:r>
    </w:p>
    <w:p w14:paraId="3BBADD6D" w14:textId="77777777" w:rsidR="000428BC" w:rsidRDefault="000428BC">
      <w:pPr>
        <w:pStyle w:val="SourceCode"/>
      </w:pPr>
    </w:p>
    <w:p w14:paraId="0ACD6628" w14:textId="77777777" w:rsidR="000428BC" w:rsidRDefault="00C70E69">
      <w:pPr>
        <w:pStyle w:val="SourceCode"/>
      </w:pPr>
      <w:r>
        <w:t xml:space="preserve">    %% Print what was searched for, each matching path, and the count.</w:t>
      </w:r>
    </w:p>
    <w:p w14:paraId="04D4D1EB" w14:textId="77777777" w:rsidR="000428BC" w:rsidRDefault="00C70E69">
      <w:pPr>
        <w:pStyle w:val="SourceCode"/>
      </w:pPr>
      <w:r>
        <w:t xml:space="preserve">    %% length gives how many paths the list holds.</w:t>
      </w:r>
    </w:p>
    <w:p w14:paraId="7385DF7D" w14:textId="77777777" w:rsidR="000428BC" w:rsidRDefault="00C70E69">
      <w:pPr>
        <w:pStyle w:val="SourceCode"/>
        <w:keepNext/>
      </w:pPr>
      <w:r>
        <w:t xml:space="preserve">    io:format("Searching ~s for ~s files~n", [Root, Extension]),</w:t>
      </w:r>
    </w:p>
    <w:p w14:paraId="71DBA44F" w14:textId="77777777" w:rsidR="000428BC" w:rsidRDefault="00C70E69">
      <w:pPr>
        <w:pStyle w:val="SourceCode"/>
        <w:keepNext/>
      </w:pPr>
      <w:r>
        <w:t xml:space="preserve">    print_lines(Found),</w:t>
      </w:r>
    </w:p>
    <w:p w14:paraId="123B6C1A" w14:textId="77777777" w:rsidR="000428BC" w:rsidRDefault="00C70E69">
      <w:pPr>
        <w:pStyle w:val="SourceCode"/>
      </w:pPr>
      <w:r>
        <w:t xml:space="preserve">    io:format("Found: ~B~n", [length(Found)]).</w:t>
      </w:r>
    </w:p>
    <w:p w14:paraId="0CAEEF99" w14:textId="77777777" w:rsidR="000428BC" w:rsidRDefault="000428BC">
      <w:pPr>
        <w:keepNext/>
      </w:pPr>
    </w:p>
    <w:p w14:paraId="2E2A855E" w14:textId="77777777" w:rsidR="000428BC" w:rsidRDefault="00C70E69">
      <w:pPr>
        <w:pStyle w:val="Heading3"/>
      </w:pPr>
      <w:r>
        <w:t>Windows PowerShell Basic Build and Run</w:t>
      </w:r>
    </w:p>
    <w:p w14:paraId="304B3740" w14:textId="77777777" w:rsidR="000428BC" w:rsidRDefault="00C70E69">
      <w:pPr>
        <w:keepNext/>
      </w:pPr>
      <w:r>
        <w:t>Run the program from the lesson-3.12-extended folder, where the inventory-tree folder is.</w:t>
      </w:r>
    </w:p>
    <w:p w14:paraId="50934C65" w14:textId="77777777" w:rsidR="000428BC" w:rsidRDefault="000428BC">
      <w:pPr>
        <w:keepNext/>
      </w:pPr>
    </w:p>
    <w:p w14:paraId="3DE696BC" w14:textId="77777777" w:rsidR="000428BC" w:rsidRDefault="00C70E69">
      <w:pPr>
        <w:pStyle w:val="CommandBlock"/>
        <w:keepNext/>
      </w:pPr>
      <w:r>
        <w:t>erlc -o .\erlang .\erlang\basic_find_files.erl</w:t>
      </w:r>
    </w:p>
    <w:p w14:paraId="52316E2E" w14:textId="77777777" w:rsidR="000428BC" w:rsidRDefault="00C70E69">
      <w:pPr>
        <w:pStyle w:val="CommandBlock"/>
      </w:pPr>
      <w:r>
        <w:t>erl -noshell -pa .\erlang -s basic_find_files main -s init stop</w:t>
      </w:r>
    </w:p>
    <w:p w14:paraId="4D5CCA47" w14:textId="77777777" w:rsidR="000428BC" w:rsidRDefault="000428BC">
      <w:pPr>
        <w:keepNext/>
      </w:pPr>
    </w:p>
    <w:p w14:paraId="7BC8F163" w14:textId="77777777" w:rsidR="000428BC" w:rsidRDefault="00C70E69">
      <w:pPr>
        <w:pStyle w:val="Heading3"/>
      </w:pPr>
      <w:r>
        <w:t>Linux or macOS Basic Build and Run</w:t>
      </w:r>
    </w:p>
    <w:p w14:paraId="66E15CDF" w14:textId="77777777" w:rsidR="000428BC" w:rsidRDefault="00C70E69">
      <w:pPr>
        <w:pStyle w:val="CommandBlock"/>
        <w:keepNext/>
      </w:pPr>
      <w:r>
        <w:t>erlc -o ./erlang ./erlang/basic_find_files.erl</w:t>
      </w:r>
    </w:p>
    <w:p w14:paraId="6EB4C53B" w14:textId="77777777" w:rsidR="000428BC" w:rsidRDefault="00C70E69">
      <w:pPr>
        <w:pStyle w:val="CommandBlock"/>
      </w:pPr>
      <w:r>
        <w:t>erl -noshell -pa ./erlang -s basic_find_files main -s init stop</w:t>
      </w:r>
    </w:p>
    <w:p w14:paraId="27FF49B1" w14:textId="77777777" w:rsidR="000428BC" w:rsidRDefault="000428BC">
      <w:pPr>
        <w:keepNext/>
      </w:pPr>
    </w:p>
    <w:p w14:paraId="07BADC74" w14:textId="77777777" w:rsidR="000428BC" w:rsidRDefault="00C70E69">
      <w:pPr>
        <w:pStyle w:val="Heading3"/>
      </w:pPr>
      <w:r>
        <w:t>Check Your Results</w:t>
      </w:r>
    </w:p>
    <w:p w14:paraId="26A7F6C1" w14:textId="77777777" w:rsidR="000428BC" w:rsidRDefault="00C70E69">
      <w:pPr>
        <w:keepNext/>
      </w:pPr>
      <w:r>
        <w:t>erlc prints nothing when the module compiles. Your screen must show these lines, with the same spelling, spacing, and capitalization:</w:t>
      </w:r>
    </w:p>
    <w:p w14:paraId="14B20ED3" w14:textId="77777777" w:rsidR="000428BC" w:rsidRDefault="000428BC">
      <w:pPr>
        <w:keepNext/>
      </w:pPr>
    </w:p>
    <w:p w14:paraId="0DEF7DC9" w14:textId="77777777" w:rsidR="000428BC" w:rsidRDefault="00C70E69">
      <w:pPr>
        <w:pStyle w:val="RequiredOutput"/>
        <w:keepNext/>
      </w:pPr>
      <w:r>
        <w:t>Searching inventory-tree for .log files</w:t>
      </w:r>
    </w:p>
    <w:p w14:paraId="37B94649" w14:textId="77777777" w:rsidR="000428BC" w:rsidRDefault="00C70E69">
      <w:pPr>
        <w:pStyle w:val="RequiredOutput"/>
        <w:keepNext/>
      </w:pPr>
      <w:r>
        <w:t>inventory-tree\app.log</w:t>
      </w:r>
    </w:p>
    <w:p w14:paraId="59CA362F" w14:textId="77777777" w:rsidR="000428BC" w:rsidRDefault="00C70E69">
      <w:pPr>
        <w:pStyle w:val="RequiredOutput"/>
        <w:keepNext/>
      </w:pPr>
      <w:r>
        <w:t>inventory-tree\web\access.log</w:t>
      </w:r>
    </w:p>
    <w:p w14:paraId="3D8D96D8" w14:textId="77777777" w:rsidR="000428BC" w:rsidRDefault="00C70E69">
      <w:pPr>
        <w:pStyle w:val="RequiredOutput"/>
      </w:pPr>
      <w:r>
        <w:t>Found: 2</w:t>
      </w:r>
    </w:p>
    <w:p w14:paraId="7BE0BA47" w14:textId="77777777" w:rsidR="000428BC" w:rsidRDefault="000428BC">
      <w:pPr>
        <w:keepNext/>
      </w:pPr>
    </w:p>
    <w:p w14:paraId="77571F84" w14:textId="77777777" w:rsidR="000428BC" w:rsidRDefault="00C70E69">
      <w:pPr>
        <w:pStyle w:val="ListBullet"/>
      </w:pPr>
      <w:r>
        <w:t>The first line names the folder and what the search looks for, so the results can be read on their own.</w:t>
      </w:r>
    </w:p>
    <w:p w14:paraId="6460F02E" w14:textId="77777777" w:rsidR="000428BC" w:rsidRDefault="00C70E69">
      <w:pPr>
        <w:pStyle w:val="ListBullet"/>
      </w:pPr>
      <w:r>
        <w:t>inventory-tree\app.log proves the search tests the files directly inside inventory-tree.</w:t>
      </w:r>
    </w:p>
    <w:p w14:paraId="75EAFDD5" w14:textId="77777777" w:rsidR="000428BC" w:rsidRDefault="00C70E69">
      <w:pPr>
        <w:pStyle w:val="ListBullet"/>
      </w:pPr>
      <w:r>
        <w:t>inventory-tree\web\access.log proves the search reaches into subfolders: collect_files, Lesson 3.11a's walk, called itself on web.</w:t>
      </w:r>
    </w:p>
    <w:p w14:paraId="5318CE83" w14:textId="77777777" w:rsidR="000428BC" w:rsidRDefault="00C70E69">
      <w:pPr>
        <w:pStyle w:val="ListBullet"/>
      </w:pPr>
      <w:r>
        <w:t>logins.txt and servers.txt are missing on purpose. logins.txt contains the letters log, but its name does not end with .log, so it is not a log file.</w:t>
      </w:r>
    </w:p>
    <w:p w14:paraId="79B7546C" w14:textId="77777777" w:rsidR="000428BC" w:rsidRDefault="00C70E69">
      <w:pPr>
        <w:pStyle w:val="ListBullet"/>
      </w:pPr>
      <w:r>
        <w:t>Found: 2 counts the paths printed. The paths are sorted, so they come out in this order on every run and in every language.</w:t>
      </w:r>
    </w:p>
    <w:p w14:paraId="092EB577" w14:textId="77777777" w:rsidR="000428BC" w:rsidRDefault="00C70E69">
      <w:pPr>
        <w:pStyle w:val="ListBullet"/>
      </w:pPr>
      <w:r>
        <w:t>On Linux or macOS, the paths use / instead of \: inventory-tree/app.log and inventory-tree/web/access.log. Every other character is the same.</w:t>
      </w:r>
    </w:p>
    <w:p w14:paraId="5FF43E04" w14:textId="77777777" w:rsidR="000428BC" w:rsidRDefault="00C70E69">
      <w:pPr>
        <w:pStyle w:val="ListBullet"/>
      </w:pPr>
      <w:r>
        <w:t>If the program prints Found: 0, or misses a file, check the tree: Get-ChildItem -Recurse inventory-tree (ls -R inventory-tree on Linux or macOS) lists everything in it, and each name must be spelled exactly as in Project Setup.</w:t>
      </w:r>
    </w:p>
    <w:p w14:paraId="37FC0A9A" w14:textId="77777777" w:rsidR="000428BC" w:rsidRDefault="00C70E69">
      <w:pPr>
        <w:pStyle w:val="ListBullet"/>
      </w:pPr>
      <w:r>
        <w:t>Run every program from the lesson-3.12-extended folder, where the inventory-tree folder is. The path is relative, so a program run from another folder looks for inventory-tree there instead.</w:t>
      </w:r>
    </w:p>
    <w:p w14:paraId="5B2F860B" w14:textId="77777777" w:rsidR="000428BC" w:rsidRDefault="00C70E69">
      <w:pPr>
        <w:pStyle w:val="ListBullet"/>
      </w:pPr>
      <w:r>
        <w:t>If the build fails with another message, read the first error: it names the file and line to fix.</w:t>
      </w:r>
    </w:p>
    <w:p w14:paraId="49363481" w14:textId="77777777" w:rsidR="000428BC" w:rsidRDefault="000428BC">
      <w:pPr>
        <w:keepNext/>
      </w:pPr>
    </w:p>
    <w:p w14:paraId="3F8910E8" w14:textId="77777777" w:rsidR="000428BC" w:rsidRDefault="000428BC">
      <w:pPr>
        <w:keepNext/>
      </w:pPr>
    </w:p>
    <w:p w14:paraId="085A582C" w14:textId="77777777" w:rsidR="000428BC" w:rsidRDefault="00C70E69">
      <w:pPr>
        <w:pStyle w:val="Heading2"/>
      </w:pPr>
      <w:r>
        <w:t>Production-Minded Implementation</w:t>
      </w:r>
    </w:p>
    <w:p w14:paraId="0CF532D4" w14:textId="77777777" w:rsidR="000428BC" w:rsidRDefault="00C70E69">
      <w:r>
        <w:t>The production-minded version prints the same lines. find_files checks with filelib:is_dir that the folder exists and returns {error, Message} when it does not; otherwise it calls collect_tree, which returns {error, Message} when a folder cannot be listed, and returns {ok, Paths} from keep_matching. main checks the result with case before it prints anything and, on a failure, prints one Error line and calls init:stop(1), as in Lesson 2.11a.</w:t>
      </w:r>
    </w:p>
    <w:p w14:paraId="35ABB440" w14:textId="77777777" w:rsidR="000428BC" w:rsidRDefault="000428BC">
      <w:pPr>
        <w:keepNext/>
      </w:pPr>
    </w:p>
    <w:p w14:paraId="172ECECC" w14:textId="77777777" w:rsidR="000428BC" w:rsidRDefault="00C70E69">
      <w:pPr>
        <w:pStyle w:val="Heading3"/>
      </w:pPr>
      <w:r>
        <w:t>erlang/find_files.erl</w:t>
      </w:r>
    </w:p>
    <w:p w14:paraId="79C02FE3" w14:textId="77777777" w:rsidR="000428BC" w:rsidRDefault="00C70E69">
      <w:pPr>
        <w:pStyle w:val="SourceCode"/>
        <w:keepNext/>
      </w:pPr>
      <w:r>
        <w:t>%% Remember, -module names the module and -export lists what others may</w:t>
      </w:r>
    </w:p>
    <w:p w14:paraId="5CFA181E" w14:textId="77777777" w:rsidR="000428BC" w:rsidRDefault="00C70E69">
      <w:pPr>
        <w:pStyle w:val="SourceCode"/>
        <w:keepNext/>
      </w:pPr>
      <w:r>
        <w:t>%% call.</w:t>
      </w:r>
    </w:p>
    <w:p w14:paraId="017C0C19" w14:textId="77777777" w:rsidR="000428BC" w:rsidRDefault="00C70E69">
      <w:pPr>
        <w:pStyle w:val="SourceCode"/>
      </w:pPr>
      <w:r>
        <w:t>-module(find_files).</w:t>
      </w:r>
    </w:p>
    <w:p w14:paraId="0EE8BC5B" w14:textId="77777777" w:rsidR="000428BC" w:rsidRDefault="00C70E69">
      <w:pPr>
        <w:pStyle w:val="SourceCode"/>
      </w:pPr>
      <w:r>
        <w:t>-export([main/0]).</w:t>
      </w:r>
    </w:p>
    <w:p w14:paraId="118E950D" w14:textId="77777777" w:rsidR="000428BC" w:rsidRDefault="000428BC">
      <w:pPr>
        <w:pStyle w:val="SourceCode"/>
      </w:pPr>
    </w:p>
    <w:p w14:paraId="25F8D639" w14:textId="77777777" w:rsidR="000428BC" w:rsidRDefault="00C70E69">
      <w:pPr>
        <w:pStyle w:val="SourceCode"/>
      </w:pPr>
      <w:r>
        <w:t>%% The walk: list_entries, collect_files, collect_tree, and print_lines are</w:t>
      </w:r>
    </w:p>
    <w:p w14:paraId="563F1745" w14:textId="77777777" w:rsidR="000428BC" w:rsidRDefault="00C70E69">
      <w:pPr>
        <w:pStyle w:val="SourceCode"/>
      </w:pPr>
      <w:r>
        <w:t>%% Lesson 3.11a's, copied unchanged.</w:t>
      </w:r>
    </w:p>
    <w:p w14:paraId="4D6C89FF" w14:textId="77777777" w:rsidR="000428BC" w:rsidRDefault="000428BC">
      <w:pPr>
        <w:pStyle w:val="SourceCode"/>
      </w:pPr>
    </w:p>
    <w:p w14:paraId="57F6C836" w14:textId="77777777" w:rsidR="000428BC" w:rsidRDefault="00C70E69">
      <w:pPr>
        <w:pStyle w:val="SourceCode"/>
      </w:pPr>
      <w:r>
        <w:t>%% Lists the names directly inside Directory, sorted: {ok, Names} or</w:t>
      </w:r>
    </w:p>
    <w:p w14:paraId="316BB1E2" w14:textId="77777777" w:rsidR="000428BC" w:rsidRDefault="00C70E69">
      <w:pPr>
        <w:pStyle w:val="SourceCode"/>
      </w:pPr>
      <w:r>
        <w:t>%% {error, Message}. Remember, ~p prints the reason, an atom such as</w:t>
      </w:r>
    </w:p>
    <w:p w14:paraId="0B940505" w14:textId="77777777" w:rsidR="000428BC" w:rsidRDefault="00C70E69">
      <w:pPr>
        <w:pStyle w:val="SourceCode"/>
      </w:pPr>
      <w:r>
        <w:t>%% enoent or eacces.</w:t>
      </w:r>
    </w:p>
    <w:p w14:paraId="48914318" w14:textId="77777777" w:rsidR="000428BC" w:rsidRDefault="00C70E69">
      <w:pPr>
        <w:pStyle w:val="SourceCode"/>
      </w:pPr>
      <w:r>
        <w:t>-spec list_entries(string()) -&gt; {ok, [string()]} | {error, string()}.</w:t>
      </w:r>
    </w:p>
    <w:p w14:paraId="07C7C4FE" w14:textId="77777777" w:rsidR="000428BC" w:rsidRDefault="00C70E69">
      <w:pPr>
        <w:pStyle w:val="SourceCode"/>
      </w:pPr>
      <w:r>
        <w:t>list_entries(Directory) -&gt;</w:t>
      </w:r>
    </w:p>
    <w:p w14:paraId="15DCEC83" w14:textId="77777777" w:rsidR="000428BC" w:rsidRDefault="00C70E69">
      <w:pPr>
        <w:pStyle w:val="SourceCode"/>
      </w:pPr>
      <w:r>
        <w:t xml:space="preserve">    case file:list_dir(Directory) of</w:t>
      </w:r>
    </w:p>
    <w:p w14:paraId="576A25D2" w14:textId="77777777" w:rsidR="000428BC" w:rsidRDefault="00C70E69">
      <w:pPr>
        <w:pStyle w:val="SourceCode"/>
      </w:pPr>
      <w:r>
        <w:t xml:space="preserve">        {ok, Names} -&gt;</w:t>
      </w:r>
    </w:p>
    <w:p w14:paraId="1E39C707" w14:textId="77777777" w:rsidR="000428BC" w:rsidRDefault="00C70E69">
      <w:pPr>
        <w:pStyle w:val="SourceCode"/>
      </w:pPr>
      <w:r>
        <w:t xml:space="preserve">            {ok, lists:sort(Names)};</w:t>
      </w:r>
    </w:p>
    <w:p w14:paraId="299513F0" w14:textId="77777777" w:rsidR="000428BC" w:rsidRDefault="00C70E69">
      <w:pPr>
        <w:pStyle w:val="SourceCode"/>
      </w:pPr>
      <w:r>
        <w:t xml:space="preserve">        {error, Reason} -&gt;</w:t>
      </w:r>
    </w:p>
    <w:p w14:paraId="572AA119" w14:textId="77777777" w:rsidR="000428BC" w:rsidRDefault="00C70E69">
      <w:pPr>
        <w:pStyle w:val="SourceCode"/>
      </w:pPr>
      <w:r>
        <w:t xml:space="preserve">            {error, lists:flatten(io_lib:format(</w:t>
      </w:r>
    </w:p>
    <w:p w14:paraId="19731DCB" w14:textId="77777777" w:rsidR="000428BC" w:rsidRDefault="00C70E69">
      <w:pPr>
        <w:pStyle w:val="SourceCode"/>
      </w:pPr>
      <w:r>
        <w:t xml:space="preserve">                        "could not list ~s: ~p",</w:t>
      </w:r>
    </w:p>
    <w:p w14:paraId="704AA2D3" w14:textId="77777777" w:rsidR="000428BC" w:rsidRDefault="00C70E69">
      <w:pPr>
        <w:pStyle w:val="SourceCode"/>
      </w:pPr>
      <w:r>
        <w:t xml:space="preserve">                        [filename:nativename(Directory), Reason]))}</w:t>
      </w:r>
    </w:p>
    <w:p w14:paraId="7A556DB0" w14:textId="77777777" w:rsidR="000428BC" w:rsidRDefault="00C70E69">
      <w:pPr>
        <w:pStyle w:val="SourceCode"/>
      </w:pPr>
      <w:r>
        <w:t xml:space="preserve">    end.</w:t>
      </w:r>
    </w:p>
    <w:p w14:paraId="3A5DEEA7" w14:textId="77777777" w:rsidR="000428BC" w:rsidRDefault="000428BC">
      <w:pPr>
        <w:pStyle w:val="SourceCode"/>
      </w:pPr>
    </w:p>
    <w:p w14:paraId="40993DEE" w14:textId="77777777" w:rsidR="000428BC" w:rsidRDefault="00C70E69">
      <w:pPr>
        <w:pStyle w:val="SourceCode"/>
      </w:pPr>
      <w:r>
        <w:t>%% Adds the path of every file beneath Directory to the end of Files, in</w:t>
      </w:r>
    </w:p>
    <w:p w14:paraId="51E9B551" w14:textId="77777777" w:rsidR="000428BC" w:rsidRDefault="00C70E69">
      <w:pPr>
        <w:pStyle w:val="SourceCode"/>
      </w:pPr>
      <w:r>
        <w:t>%% sorted order at each level, and returns {ok, Longer}, the longer list,</w:t>
      </w:r>
    </w:p>
    <w:p w14:paraId="0DDDC6CF" w14:textId="77777777" w:rsidR="000428BC" w:rsidRDefault="00C70E69">
      <w:pPr>
        <w:pStyle w:val="SourceCode"/>
      </w:pPr>
      <w:r>
        <w:t>%% or {error, Message}. Names holds the entries still to be visited.</w:t>
      </w:r>
    </w:p>
    <w:p w14:paraId="1020B9A3" w14:textId="77777777" w:rsidR="000428BC" w:rsidRDefault="00C70E69">
      <w:pPr>
        <w:pStyle w:val="SourceCode"/>
      </w:pPr>
      <w:r>
        <w:t>%% Remember, an Erlang list never changes, so each step passes a new,</w:t>
      </w:r>
    </w:p>
    <w:p w14:paraId="527E4BCD" w14:textId="77777777" w:rsidR="000428BC" w:rsidRDefault="00C70E69">
      <w:pPr>
        <w:pStyle w:val="SourceCode"/>
      </w:pPr>
      <w:r>
        <w:t>%% longer list on. It is recursive: the base case is no names left; a</w:t>
      </w:r>
    </w:p>
    <w:p w14:paraId="522ECA0B" w14:textId="77777777" w:rsidR="000428BC" w:rsidRDefault="00C70E69">
      <w:pPr>
        <w:pStyle w:val="SourceCode"/>
      </w:pPr>
      <w:r>
        <w:t>%% file is added, and a subdirectory and the rest of the names are each</w:t>
      </w:r>
    </w:p>
    <w:p w14:paraId="6809E847" w14:textId="77777777" w:rsidR="000428BC" w:rsidRDefault="00C70E69">
      <w:pPr>
        <w:pStyle w:val="SourceCode"/>
      </w:pPr>
      <w:r>
        <w:t>%% a smaller piece. A failure is passed back up, call by call, with</w:t>
      </w:r>
    </w:p>
    <w:p w14:paraId="5F20D54A" w14:textId="77777777" w:rsidR="000428BC" w:rsidRDefault="00C70E69">
      <w:pPr>
        <w:pStyle w:val="SourceCode"/>
      </w:pPr>
      <w:r>
        <w:t>%% Failed -&gt; Failed.</w:t>
      </w:r>
    </w:p>
    <w:p w14:paraId="09A36E7F" w14:textId="77777777" w:rsidR="000428BC" w:rsidRDefault="00C70E69">
      <w:pPr>
        <w:pStyle w:val="SourceCode"/>
      </w:pPr>
      <w:r>
        <w:t>-spec collect_files(string(), [string()], [string()]) -&gt;</w:t>
      </w:r>
    </w:p>
    <w:p w14:paraId="5DD2C637" w14:textId="77777777" w:rsidR="000428BC" w:rsidRDefault="00C70E69">
      <w:pPr>
        <w:pStyle w:val="SourceCode"/>
      </w:pPr>
      <w:r>
        <w:t xml:space="preserve">          {ok, [string()]} | {error, string()}.</w:t>
      </w:r>
    </w:p>
    <w:p w14:paraId="7A0B2224" w14:textId="77777777" w:rsidR="000428BC" w:rsidRDefault="00C70E69">
      <w:pPr>
        <w:pStyle w:val="SourceCode"/>
      </w:pPr>
      <w:r>
        <w:t>collect_files(Directory, Names, Files) -&gt;</w:t>
      </w:r>
    </w:p>
    <w:p w14:paraId="1829AA14" w14:textId="77777777" w:rsidR="000428BC" w:rsidRDefault="00C70E69">
      <w:pPr>
        <w:pStyle w:val="SourceCode"/>
      </w:pPr>
      <w:r>
        <w:t xml:space="preserve">    if</w:t>
      </w:r>
    </w:p>
    <w:p w14:paraId="116E836E" w14:textId="77777777" w:rsidR="000428BC" w:rsidRDefault="00C70E69">
      <w:pPr>
        <w:pStyle w:val="SourceCode"/>
      </w:pPr>
      <w:r>
        <w:t xml:space="preserve">        Names =:= [] -&gt;</w:t>
      </w:r>
    </w:p>
    <w:p w14:paraId="57B4D559" w14:textId="77777777" w:rsidR="000428BC" w:rsidRDefault="00C70E69">
      <w:pPr>
        <w:pStyle w:val="SourceCode"/>
      </w:pPr>
      <w:r>
        <w:t xml:space="preserve">            {ok, Files};</w:t>
      </w:r>
    </w:p>
    <w:p w14:paraId="4F698E9F" w14:textId="77777777" w:rsidR="000428BC" w:rsidRDefault="00C70E69">
      <w:pPr>
        <w:pStyle w:val="SourceCode"/>
      </w:pPr>
      <w:r>
        <w:t xml:space="preserve">        true -&gt;</w:t>
      </w:r>
    </w:p>
    <w:p w14:paraId="1F915B0E" w14:textId="77777777" w:rsidR="000428BC" w:rsidRDefault="00C70E69">
      <w:pPr>
        <w:pStyle w:val="SourceCode"/>
      </w:pPr>
      <w:r>
        <w:t xml:space="preserve">            Path = filename:join(Directory, hd(Names)),</w:t>
      </w:r>
    </w:p>
    <w:p w14:paraId="265EF424" w14:textId="77777777" w:rsidR="000428BC" w:rsidRDefault="00C70E69">
      <w:pPr>
        <w:pStyle w:val="SourceCode"/>
      </w:pPr>
      <w:r>
        <w:t xml:space="preserve">            IsDirectory = filelib:is_dir(Path),</w:t>
      </w:r>
    </w:p>
    <w:p w14:paraId="23C8CA91" w14:textId="77777777" w:rsidR="000428BC" w:rsidRDefault="00C70E69">
      <w:pPr>
        <w:pStyle w:val="SourceCode"/>
      </w:pPr>
      <w:r>
        <w:t xml:space="preserve">            if</w:t>
      </w:r>
    </w:p>
    <w:p w14:paraId="690FED12" w14:textId="77777777" w:rsidR="000428BC" w:rsidRDefault="00C70E69">
      <w:pPr>
        <w:pStyle w:val="SourceCode"/>
      </w:pPr>
      <w:r>
        <w:t xml:space="preserve">                IsDirectory -&gt;</w:t>
      </w:r>
    </w:p>
    <w:p w14:paraId="2306C7EC" w14:textId="77777777" w:rsidR="000428BC" w:rsidRDefault="00C70E69">
      <w:pPr>
        <w:pStyle w:val="SourceCode"/>
      </w:pPr>
      <w:r>
        <w:t xml:space="preserve">                    %% Recursive case: collect the subdirectory's files,</w:t>
      </w:r>
    </w:p>
    <w:p w14:paraId="5630704A" w14:textId="77777777" w:rsidR="000428BC" w:rsidRDefault="00C70E69">
      <w:pPr>
        <w:pStyle w:val="SourceCode"/>
      </w:pPr>
      <w:r>
        <w:t xml:space="preserve">                    %% then carry on with the rest, using the longer list.</w:t>
      </w:r>
    </w:p>
    <w:p w14:paraId="1B50B2A2" w14:textId="77777777" w:rsidR="000428BC" w:rsidRDefault="00C70E69">
      <w:pPr>
        <w:pStyle w:val="SourceCode"/>
      </w:pPr>
      <w:r>
        <w:t xml:space="preserve">                    case list_entries(Path) of</w:t>
      </w:r>
    </w:p>
    <w:p w14:paraId="01E1ABF9" w14:textId="77777777" w:rsidR="000428BC" w:rsidRDefault="00C70E69">
      <w:pPr>
        <w:pStyle w:val="SourceCode"/>
      </w:pPr>
      <w:r>
        <w:t xml:space="preserve">                        {ok, Inside} -&gt;</w:t>
      </w:r>
    </w:p>
    <w:p w14:paraId="498F2EFF" w14:textId="77777777" w:rsidR="000428BC" w:rsidRDefault="00C70E69">
      <w:pPr>
        <w:pStyle w:val="SourceCode"/>
      </w:pPr>
      <w:r>
        <w:t xml:space="preserve">                            case collect_files(Path, Inside, Files) of</w:t>
      </w:r>
    </w:p>
    <w:p w14:paraId="150AC7AE" w14:textId="77777777" w:rsidR="000428BC" w:rsidRDefault="00C70E69">
      <w:pPr>
        <w:pStyle w:val="SourceCode"/>
      </w:pPr>
      <w:r>
        <w:t xml:space="preserve">                                {ok, Longer} -&gt;</w:t>
      </w:r>
    </w:p>
    <w:p w14:paraId="599B1CED" w14:textId="77777777" w:rsidR="000428BC" w:rsidRDefault="00C70E69">
      <w:pPr>
        <w:pStyle w:val="SourceCode"/>
      </w:pPr>
      <w:r>
        <w:t xml:space="preserve">                                    collect_files(Directory, tl(Names),</w:t>
      </w:r>
    </w:p>
    <w:p w14:paraId="2EB18B36" w14:textId="77777777" w:rsidR="000428BC" w:rsidRDefault="00C70E69">
      <w:pPr>
        <w:pStyle w:val="SourceCode"/>
      </w:pPr>
      <w:r>
        <w:t xml:space="preserve">                                                  Longer);</w:t>
      </w:r>
    </w:p>
    <w:p w14:paraId="6C366BA9" w14:textId="77777777" w:rsidR="000428BC" w:rsidRDefault="00C70E69">
      <w:pPr>
        <w:pStyle w:val="SourceCode"/>
      </w:pPr>
      <w:r>
        <w:t xml:space="preserve">                                Failed -&gt;</w:t>
      </w:r>
    </w:p>
    <w:p w14:paraId="7ECD1273" w14:textId="77777777" w:rsidR="000428BC" w:rsidRDefault="00C70E69">
      <w:pPr>
        <w:pStyle w:val="SourceCode"/>
      </w:pPr>
      <w:r>
        <w:t xml:space="preserve">                                    Failed</w:t>
      </w:r>
    </w:p>
    <w:p w14:paraId="1C49C0E3" w14:textId="77777777" w:rsidR="000428BC" w:rsidRDefault="00C70E69">
      <w:pPr>
        <w:pStyle w:val="SourceCode"/>
      </w:pPr>
      <w:r>
        <w:t xml:space="preserve">                            end;</w:t>
      </w:r>
    </w:p>
    <w:p w14:paraId="547988B9" w14:textId="77777777" w:rsidR="000428BC" w:rsidRDefault="00C70E69">
      <w:pPr>
        <w:pStyle w:val="SourceCode"/>
      </w:pPr>
      <w:r>
        <w:t xml:space="preserve">                        Failed -&gt;</w:t>
      </w:r>
    </w:p>
    <w:p w14:paraId="557F0D41" w14:textId="77777777" w:rsidR="000428BC" w:rsidRDefault="00C70E69">
      <w:pPr>
        <w:pStyle w:val="SourceCode"/>
      </w:pPr>
      <w:r>
        <w:t xml:space="preserve">                            Failed</w:t>
      </w:r>
    </w:p>
    <w:p w14:paraId="062C4D9C" w14:textId="77777777" w:rsidR="000428BC" w:rsidRDefault="00C70E69">
      <w:pPr>
        <w:pStyle w:val="SourceCode"/>
      </w:pPr>
      <w:r>
        <w:t xml:space="preserve">                    end;</w:t>
      </w:r>
    </w:p>
    <w:p w14:paraId="6CAA08B9" w14:textId="77777777" w:rsidR="000428BC" w:rsidRDefault="00C70E69">
      <w:pPr>
        <w:pStyle w:val="SourceCode"/>
      </w:pPr>
      <w:r>
        <w:t xml:space="preserve">                true -&gt;</w:t>
      </w:r>
    </w:p>
    <w:p w14:paraId="521DA41B" w14:textId="77777777" w:rsidR="000428BC" w:rsidRDefault="00C70E69">
      <w:pPr>
        <w:pStyle w:val="SourceCode"/>
      </w:pPr>
      <w:r>
        <w:t xml:space="preserve">                    %% A file: its path is added to the end of the list.</w:t>
      </w:r>
    </w:p>
    <w:p w14:paraId="562D863C" w14:textId="77777777" w:rsidR="000428BC" w:rsidRDefault="00C70E69">
      <w:pPr>
        <w:pStyle w:val="SourceCode"/>
      </w:pPr>
      <w:r>
        <w:t xml:space="preserve">                    collect_files(Directory, tl(Names),</w:t>
      </w:r>
    </w:p>
    <w:p w14:paraId="2B839140" w14:textId="77777777" w:rsidR="000428BC" w:rsidRDefault="00C70E69">
      <w:pPr>
        <w:pStyle w:val="SourceCode"/>
      </w:pPr>
      <w:r>
        <w:t xml:space="preserve">                                  Files ++ [filename:nativename(Path)])</w:t>
      </w:r>
    </w:p>
    <w:p w14:paraId="71681BD7" w14:textId="77777777" w:rsidR="000428BC" w:rsidRDefault="00C70E69">
      <w:pPr>
        <w:pStyle w:val="SourceCode"/>
      </w:pPr>
      <w:r>
        <w:t xml:space="preserve">            end</w:t>
      </w:r>
    </w:p>
    <w:p w14:paraId="4200EDE8" w14:textId="77777777" w:rsidR="000428BC" w:rsidRDefault="00C70E69">
      <w:pPr>
        <w:pStyle w:val="SourceCode"/>
      </w:pPr>
      <w:r>
        <w:t xml:space="preserve">    end.</w:t>
      </w:r>
    </w:p>
    <w:p w14:paraId="38B3BF37" w14:textId="77777777" w:rsidR="000428BC" w:rsidRDefault="000428BC">
      <w:pPr>
        <w:pStyle w:val="SourceCode"/>
      </w:pPr>
    </w:p>
    <w:p w14:paraId="62BB63F7" w14:textId="77777777" w:rsidR="000428BC" w:rsidRDefault="00C70E69">
      <w:pPr>
        <w:pStyle w:val="SourceCode"/>
      </w:pPr>
      <w:r>
        <w:t>%% Lists Root, then collects every file beneath it: {ok, Files} or</w:t>
      </w:r>
    </w:p>
    <w:p w14:paraId="49F6E368" w14:textId="77777777" w:rsidR="000428BC" w:rsidRDefault="00C70E69">
      <w:pPr>
        <w:pStyle w:val="SourceCode"/>
      </w:pPr>
      <w:r>
        <w:t>%% {error, Message}.</w:t>
      </w:r>
    </w:p>
    <w:p w14:paraId="1F7EDD1B" w14:textId="77777777" w:rsidR="000428BC" w:rsidRDefault="00C70E69">
      <w:pPr>
        <w:pStyle w:val="SourceCode"/>
      </w:pPr>
      <w:r>
        <w:t>-spec collect_tree(string()) -&gt; {ok, [string()]} | {error, string()}.</w:t>
      </w:r>
    </w:p>
    <w:p w14:paraId="60F523DB" w14:textId="77777777" w:rsidR="000428BC" w:rsidRDefault="00C70E69">
      <w:pPr>
        <w:pStyle w:val="SourceCode"/>
      </w:pPr>
      <w:r>
        <w:t>collect_tree(Root) -&gt;</w:t>
      </w:r>
    </w:p>
    <w:p w14:paraId="376D7A9A" w14:textId="77777777" w:rsidR="000428BC" w:rsidRDefault="00C70E69">
      <w:pPr>
        <w:pStyle w:val="SourceCode"/>
      </w:pPr>
      <w:r>
        <w:t xml:space="preserve">    case list_entries(Root) of</w:t>
      </w:r>
    </w:p>
    <w:p w14:paraId="7E052AF3" w14:textId="77777777" w:rsidR="000428BC" w:rsidRDefault="00C70E69">
      <w:pPr>
        <w:pStyle w:val="SourceCode"/>
      </w:pPr>
      <w:r>
        <w:t xml:space="preserve">        {ok, Names} -&gt;</w:t>
      </w:r>
    </w:p>
    <w:p w14:paraId="274DB7A5" w14:textId="77777777" w:rsidR="000428BC" w:rsidRDefault="00C70E69">
      <w:pPr>
        <w:pStyle w:val="SourceCode"/>
      </w:pPr>
      <w:r>
        <w:t xml:space="preserve">            collect_files(Root, Names, []);</w:t>
      </w:r>
    </w:p>
    <w:p w14:paraId="6B8B0915" w14:textId="77777777" w:rsidR="000428BC" w:rsidRDefault="00C70E69">
      <w:pPr>
        <w:pStyle w:val="SourceCode"/>
      </w:pPr>
      <w:r>
        <w:t xml:space="preserve">        Failed -&gt;</w:t>
      </w:r>
    </w:p>
    <w:p w14:paraId="4FE86A28" w14:textId="77777777" w:rsidR="000428BC" w:rsidRDefault="00C70E69">
      <w:pPr>
        <w:pStyle w:val="SourceCode"/>
      </w:pPr>
      <w:r>
        <w:t xml:space="preserve">            Failed</w:t>
      </w:r>
    </w:p>
    <w:p w14:paraId="223D605E" w14:textId="77777777" w:rsidR="000428BC" w:rsidRDefault="00C70E69">
      <w:pPr>
        <w:pStyle w:val="SourceCode"/>
      </w:pPr>
      <w:r>
        <w:t xml:space="preserve">    end.</w:t>
      </w:r>
    </w:p>
    <w:p w14:paraId="27A6B5D7" w14:textId="77777777" w:rsidR="000428BC" w:rsidRDefault="000428BC">
      <w:pPr>
        <w:pStyle w:val="SourceCode"/>
      </w:pPr>
    </w:p>
    <w:p w14:paraId="419ABBB8" w14:textId="77777777" w:rsidR="000428BC" w:rsidRDefault="00C70E69">
      <w:pPr>
        <w:pStyle w:val="SourceCode"/>
      </w:pPr>
      <w:r>
        <w:t>%% Prints each path on its own line. Remember, a loop is a function that</w:t>
      </w:r>
    </w:p>
    <w:p w14:paraId="682047AD" w14:textId="77777777" w:rsidR="000428BC" w:rsidRDefault="00C70E69">
      <w:pPr>
        <w:pStyle w:val="SourceCode"/>
      </w:pPr>
      <w:r>
        <w:t>%% calls itself with the rest of the list.</w:t>
      </w:r>
    </w:p>
    <w:p w14:paraId="396A9CC7" w14:textId="77777777" w:rsidR="000428BC" w:rsidRDefault="00C70E69">
      <w:pPr>
        <w:pStyle w:val="SourceCode"/>
      </w:pPr>
      <w:r>
        <w:t>-spec print_lines([string()]) -&gt; ok.</w:t>
      </w:r>
    </w:p>
    <w:p w14:paraId="4A0D4B78" w14:textId="77777777" w:rsidR="000428BC" w:rsidRDefault="00C70E69">
      <w:pPr>
        <w:pStyle w:val="SourceCode"/>
      </w:pPr>
      <w:r>
        <w:t>print_lines(Lines) -&gt;</w:t>
      </w:r>
    </w:p>
    <w:p w14:paraId="7B1517E0" w14:textId="77777777" w:rsidR="000428BC" w:rsidRDefault="00C70E69">
      <w:pPr>
        <w:pStyle w:val="SourceCode"/>
      </w:pPr>
      <w:r>
        <w:t xml:space="preserve">    if</w:t>
      </w:r>
    </w:p>
    <w:p w14:paraId="7341F20B" w14:textId="77777777" w:rsidR="000428BC" w:rsidRDefault="00C70E69">
      <w:pPr>
        <w:pStyle w:val="SourceCode"/>
      </w:pPr>
      <w:r>
        <w:t xml:space="preserve">        Lines =:= [] -&gt;</w:t>
      </w:r>
    </w:p>
    <w:p w14:paraId="43EF91FF" w14:textId="77777777" w:rsidR="000428BC" w:rsidRDefault="00C70E69">
      <w:pPr>
        <w:pStyle w:val="SourceCode"/>
      </w:pPr>
      <w:r>
        <w:t xml:space="preserve">            ok;</w:t>
      </w:r>
    </w:p>
    <w:p w14:paraId="58C0C32B" w14:textId="77777777" w:rsidR="000428BC" w:rsidRDefault="00C70E69">
      <w:pPr>
        <w:pStyle w:val="SourceCode"/>
      </w:pPr>
      <w:r>
        <w:t xml:space="preserve">        true -&gt;</w:t>
      </w:r>
    </w:p>
    <w:p w14:paraId="760C3929" w14:textId="77777777" w:rsidR="000428BC" w:rsidRDefault="00C70E69">
      <w:pPr>
        <w:pStyle w:val="SourceCode"/>
      </w:pPr>
      <w:r>
        <w:t xml:space="preserve">            io:format("~s~n", [hd(Lines)]),</w:t>
      </w:r>
    </w:p>
    <w:p w14:paraId="4DF9D35A" w14:textId="77777777" w:rsidR="000428BC" w:rsidRDefault="00C70E69">
      <w:pPr>
        <w:pStyle w:val="SourceCode"/>
      </w:pPr>
      <w:r>
        <w:t xml:space="preserve">            print_lines(tl(Lines))</w:t>
      </w:r>
    </w:p>
    <w:p w14:paraId="042E0E79" w14:textId="77777777" w:rsidR="000428BC" w:rsidRDefault="00C70E69">
      <w:pPr>
        <w:pStyle w:val="SourceCode"/>
      </w:pPr>
      <w:r>
        <w:t xml:space="preserve">    end.</w:t>
      </w:r>
    </w:p>
    <w:p w14:paraId="75EDE536" w14:textId="77777777" w:rsidR="000428BC" w:rsidRDefault="000428BC">
      <w:pPr>
        <w:pStyle w:val="SourceCode"/>
      </w:pPr>
    </w:p>
    <w:p w14:paraId="427F3DBB" w14:textId="77777777" w:rsidR="000428BC" w:rsidRDefault="00C70E69">
      <w:pPr>
        <w:pStyle w:val="SourceCode"/>
      </w:pPr>
      <w:r>
        <w:t>%% The test, on each collected path in order: returns the paths whose</w:t>
      </w:r>
    </w:p>
    <w:p w14:paraId="2670052E" w14:textId="77777777" w:rsidR="000428BC" w:rsidRDefault="00C70E69">
      <w:pPr>
        <w:pStyle w:val="SourceCode"/>
      </w:pPr>
      <w:r>
        <w:t>%% file name ends with Extension. filename:basename gives the last part of</w:t>
      </w:r>
    </w:p>
    <w:p w14:paraId="32836BCF" w14:textId="77777777" w:rsidR="000428BC" w:rsidRDefault="00C70E69">
      <w:pPr>
        <w:pStyle w:val="SourceCode"/>
      </w:pPr>
      <w:r>
        <w:t>%% a path, the file's own name: access.log for inventory-tree\web\access.log.</w:t>
      </w:r>
    </w:p>
    <w:p w14:paraId="76CBC394" w14:textId="77777777" w:rsidR="000428BC" w:rsidRDefault="00C70E69">
      <w:pPr>
        <w:pStyle w:val="SourceCode"/>
      </w:pPr>
      <w:r>
        <w:t>%% lists:suffix(Extension, Name) is true when the name's last characters</w:t>
      </w:r>
    </w:p>
    <w:p w14:paraId="021B0DBD" w14:textId="77777777" w:rsidR="000428BC" w:rsidRDefault="00C70E69">
      <w:pPr>
        <w:pStyle w:val="SourceCode"/>
      </w:pPr>
      <w:r>
        <w:t>%% are exactly Extension. Remember, ++ joins two lists, and a list keeps</w:t>
      </w:r>
    </w:p>
    <w:p w14:paraId="62EAC0A2" w14:textId="77777777" w:rsidR="000428BC" w:rsidRDefault="00C70E69">
      <w:pPr>
        <w:pStyle w:val="SourceCode"/>
      </w:pPr>
      <w:r>
        <w:t>%% its order, so the matches stay sorted.</w:t>
      </w:r>
    </w:p>
    <w:p w14:paraId="62ECF0CD" w14:textId="77777777" w:rsidR="000428BC" w:rsidRDefault="00C70E69">
      <w:pPr>
        <w:pStyle w:val="SourceCode"/>
      </w:pPr>
      <w:r>
        <w:t>-spec keep_matching([string()], string()) -&gt; [string()].</w:t>
      </w:r>
    </w:p>
    <w:p w14:paraId="36DED32C" w14:textId="77777777" w:rsidR="000428BC" w:rsidRDefault="00C70E69">
      <w:pPr>
        <w:pStyle w:val="SourceCode"/>
      </w:pPr>
      <w:r>
        <w:t>keep_matching(Paths, Extension) -&gt;</w:t>
      </w:r>
    </w:p>
    <w:p w14:paraId="1D580BA3" w14:textId="77777777" w:rsidR="000428BC" w:rsidRDefault="00C70E69">
      <w:pPr>
        <w:pStyle w:val="SourceCode"/>
      </w:pPr>
      <w:r>
        <w:t xml:space="preserve">    if</w:t>
      </w:r>
    </w:p>
    <w:p w14:paraId="55C33F16" w14:textId="77777777" w:rsidR="000428BC" w:rsidRDefault="00C70E69">
      <w:pPr>
        <w:pStyle w:val="SourceCode"/>
      </w:pPr>
      <w:r>
        <w:t xml:space="preserve">        Paths =:= [] -&gt;</w:t>
      </w:r>
    </w:p>
    <w:p w14:paraId="3E5804C9" w14:textId="77777777" w:rsidR="000428BC" w:rsidRDefault="00C70E69">
      <w:pPr>
        <w:pStyle w:val="SourceCode"/>
      </w:pPr>
      <w:r>
        <w:t xml:space="preserve">            [];</w:t>
      </w:r>
    </w:p>
    <w:p w14:paraId="51BC6C09" w14:textId="77777777" w:rsidR="000428BC" w:rsidRDefault="00C70E69">
      <w:pPr>
        <w:pStyle w:val="SourceCode"/>
      </w:pPr>
      <w:r>
        <w:t xml:space="preserve">        true -&gt;</w:t>
      </w:r>
    </w:p>
    <w:p w14:paraId="44896704" w14:textId="77777777" w:rsidR="000428BC" w:rsidRDefault="00C70E69">
      <w:pPr>
        <w:pStyle w:val="SourceCode"/>
      </w:pPr>
      <w:r>
        <w:t xml:space="preserve">            Path = hd(Paths),</w:t>
      </w:r>
    </w:p>
    <w:p w14:paraId="6641E4CF" w14:textId="77777777" w:rsidR="000428BC" w:rsidRDefault="00C70E69">
      <w:pPr>
        <w:pStyle w:val="SourceCode"/>
      </w:pPr>
      <w:r>
        <w:t xml:space="preserve">            Matches = lists:suffix(Extension, filename:basename(Path)),</w:t>
      </w:r>
    </w:p>
    <w:p w14:paraId="08F3C9AC" w14:textId="77777777" w:rsidR="000428BC" w:rsidRDefault="00C70E69">
      <w:pPr>
        <w:pStyle w:val="SourceCode"/>
      </w:pPr>
      <w:r>
        <w:t xml:space="preserve">            Rest = keep_matching(tl(Paths), Extension),</w:t>
      </w:r>
    </w:p>
    <w:p w14:paraId="0B8C7140" w14:textId="77777777" w:rsidR="000428BC" w:rsidRDefault="00C70E69">
      <w:pPr>
        <w:pStyle w:val="SourceCode"/>
      </w:pPr>
      <w:r>
        <w:t xml:space="preserve">            if</w:t>
      </w:r>
    </w:p>
    <w:p w14:paraId="25E16CB5" w14:textId="77777777" w:rsidR="000428BC" w:rsidRDefault="00C70E69">
      <w:pPr>
        <w:pStyle w:val="SourceCode"/>
      </w:pPr>
      <w:r>
        <w:t xml:space="preserve">                Matches -&gt; [Path] ++ Rest;</w:t>
      </w:r>
    </w:p>
    <w:p w14:paraId="54142808" w14:textId="77777777" w:rsidR="000428BC" w:rsidRDefault="00C70E69">
      <w:pPr>
        <w:pStyle w:val="SourceCode"/>
      </w:pPr>
      <w:r>
        <w:t xml:space="preserve">                true -&gt; Rest</w:t>
      </w:r>
    </w:p>
    <w:p w14:paraId="2450914D" w14:textId="77777777" w:rsidR="000428BC" w:rsidRDefault="00C70E69">
      <w:pPr>
        <w:pStyle w:val="SourceCode"/>
      </w:pPr>
      <w:r>
        <w:t xml:space="preserve">            end</w:t>
      </w:r>
    </w:p>
    <w:p w14:paraId="41E2FB02" w14:textId="77777777" w:rsidR="000428BC" w:rsidRDefault="00C70E69">
      <w:pPr>
        <w:pStyle w:val="SourceCode"/>
      </w:pPr>
      <w:r>
        <w:t xml:space="preserve">    end.</w:t>
      </w:r>
    </w:p>
    <w:p w14:paraId="3BC452DE" w14:textId="77777777" w:rsidR="000428BC" w:rsidRDefault="000428BC">
      <w:pPr>
        <w:pStyle w:val="SourceCode"/>
      </w:pPr>
    </w:p>
    <w:p w14:paraId="75ABF200" w14:textId="77777777" w:rsidR="000428BC" w:rsidRDefault="00C70E69">
      <w:pPr>
        <w:pStyle w:val="SourceCode"/>
      </w:pPr>
      <w:r>
        <w:t>%% Finds every file under Root whose name ends with Extension and returns</w:t>
      </w:r>
    </w:p>
    <w:p w14:paraId="606FE4A8" w14:textId="77777777" w:rsidR="000428BC" w:rsidRDefault="00C70E69">
      <w:pPr>
        <w:pStyle w:val="SourceCode"/>
      </w:pPr>
      <w:r>
        <w:t>%% {ok, Paths}, in order, or {error, Message}: when Root is not a folder,</w:t>
      </w:r>
    </w:p>
    <w:p w14:paraId="3FA3E835" w14:textId="77777777" w:rsidR="000428BC" w:rsidRDefault="00C70E69">
      <w:pPr>
        <w:pStyle w:val="SourceCode"/>
      </w:pPr>
      <w:r>
        <w:t>%% nothing is searched. Searching is traversal plus a test: collect_tree</w:t>
      </w:r>
    </w:p>
    <w:p w14:paraId="0E1017AB" w14:textId="77777777" w:rsidR="000428BC" w:rsidRDefault="00C70E69">
      <w:pPr>
        <w:pStyle w:val="SourceCode"/>
      </w:pPr>
      <w:r>
        <w:t>%% collects every file, and keep_matching keeps the paths that pass.</w:t>
      </w:r>
    </w:p>
    <w:p w14:paraId="1A68A981" w14:textId="77777777" w:rsidR="000428BC" w:rsidRDefault="00C70E69">
      <w:pPr>
        <w:pStyle w:val="SourceCode"/>
      </w:pPr>
      <w:r>
        <w:t>-spec find_files(string(), string()) -&gt; {ok, [string()]} | {error, string()}.</w:t>
      </w:r>
    </w:p>
    <w:p w14:paraId="3C3B7E0C" w14:textId="77777777" w:rsidR="000428BC" w:rsidRDefault="00C70E69">
      <w:pPr>
        <w:pStyle w:val="SourceCode"/>
      </w:pPr>
      <w:r>
        <w:t>find_files(Root, Extension) -&gt;</w:t>
      </w:r>
    </w:p>
    <w:p w14:paraId="515F7770" w14:textId="77777777" w:rsidR="000428BC" w:rsidRDefault="00C70E69">
      <w:pPr>
        <w:pStyle w:val="SourceCode"/>
      </w:pPr>
      <w:r>
        <w:t xml:space="preserve">    Exists = filelib:is_dir(Root),</w:t>
      </w:r>
    </w:p>
    <w:p w14:paraId="5675DECD" w14:textId="77777777" w:rsidR="000428BC" w:rsidRDefault="00C70E69">
      <w:pPr>
        <w:pStyle w:val="SourceCode"/>
      </w:pPr>
      <w:r>
        <w:t xml:space="preserve">    if</w:t>
      </w:r>
    </w:p>
    <w:p w14:paraId="02F13385" w14:textId="77777777" w:rsidR="000428BC" w:rsidRDefault="00C70E69">
      <w:pPr>
        <w:pStyle w:val="SourceCode"/>
      </w:pPr>
      <w:r>
        <w:t xml:space="preserve">        Exists -&gt;</w:t>
      </w:r>
    </w:p>
    <w:p w14:paraId="7A522F02" w14:textId="77777777" w:rsidR="000428BC" w:rsidRDefault="00C70E69">
      <w:pPr>
        <w:pStyle w:val="SourceCode"/>
      </w:pPr>
      <w:r>
        <w:t xml:space="preserve">            case collect_tree(Root) of</w:t>
      </w:r>
    </w:p>
    <w:p w14:paraId="3DE25AB0" w14:textId="77777777" w:rsidR="000428BC" w:rsidRDefault="00C70E69">
      <w:pPr>
        <w:pStyle w:val="SourceCode"/>
      </w:pPr>
      <w:r>
        <w:t xml:space="preserve">                {ok, Files} -&gt; {ok, keep_matching(Files, Extension)};</w:t>
      </w:r>
    </w:p>
    <w:p w14:paraId="2FBDDF31" w14:textId="77777777" w:rsidR="000428BC" w:rsidRDefault="00C70E69">
      <w:pPr>
        <w:pStyle w:val="SourceCode"/>
      </w:pPr>
      <w:r>
        <w:t xml:space="preserve">                Failed -&gt; Failed</w:t>
      </w:r>
    </w:p>
    <w:p w14:paraId="222818B2" w14:textId="77777777" w:rsidR="000428BC" w:rsidRDefault="00C70E69">
      <w:pPr>
        <w:pStyle w:val="SourceCode"/>
      </w:pPr>
      <w:r>
        <w:t xml:space="preserve">            end;</w:t>
      </w:r>
    </w:p>
    <w:p w14:paraId="7748197C" w14:textId="77777777" w:rsidR="000428BC" w:rsidRDefault="00C70E69">
      <w:pPr>
        <w:pStyle w:val="SourceCode"/>
      </w:pPr>
      <w:r>
        <w:t xml:space="preserve">        true -&gt;</w:t>
      </w:r>
    </w:p>
    <w:p w14:paraId="2406AC6D" w14:textId="77777777" w:rsidR="000428BC" w:rsidRDefault="00C70E69">
      <w:pPr>
        <w:pStyle w:val="SourceCode"/>
      </w:pPr>
      <w:r>
        <w:t xml:space="preserve">            {error, Root ++ " does not exist; nothing was searched"}</w:t>
      </w:r>
    </w:p>
    <w:p w14:paraId="2F11872C" w14:textId="77777777" w:rsidR="000428BC" w:rsidRDefault="00C70E69">
      <w:pPr>
        <w:pStyle w:val="SourceCode"/>
      </w:pPr>
      <w:r>
        <w:t xml:space="preserve">    end.</w:t>
      </w:r>
    </w:p>
    <w:p w14:paraId="4E7B77F4" w14:textId="77777777" w:rsidR="000428BC" w:rsidRDefault="000428BC">
      <w:pPr>
        <w:pStyle w:val="SourceCode"/>
      </w:pPr>
    </w:p>
    <w:p w14:paraId="71B5A4BA" w14:textId="77777777" w:rsidR="000428BC" w:rsidRDefault="00C70E69">
      <w:pPr>
        <w:pStyle w:val="SourceCode"/>
      </w:pPr>
      <w:r>
        <w:t>%% Remember, main/0 is the exported entry point. init:stop(1) reports a</w:t>
      </w:r>
    </w:p>
    <w:p w14:paraId="607D72A6" w14:textId="77777777" w:rsidR="000428BC" w:rsidRDefault="00C70E69">
      <w:pPr>
        <w:pStyle w:val="SourceCode"/>
      </w:pPr>
      <w:r>
        <w:t>%% failure after every printed line reaches the screen, so it comes last.</w:t>
      </w:r>
    </w:p>
    <w:p w14:paraId="47A4268B" w14:textId="77777777" w:rsidR="000428BC" w:rsidRDefault="00C70E69">
      <w:pPr>
        <w:pStyle w:val="SourceCode"/>
      </w:pPr>
      <w:r>
        <w:t>main() -&gt;</w:t>
      </w:r>
    </w:p>
    <w:p w14:paraId="7F676CF9" w14:textId="77777777" w:rsidR="000428BC" w:rsidRDefault="00C70E69">
      <w:pPr>
        <w:pStyle w:val="SourceCode"/>
      </w:pPr>
      <w:r>
        <w:t xml:space="preserve">    Root = "inventory-tree",</w:t>
      </w:r>
    </w:p>
    <w:p w14:paraId="3DCC7B6D" w14:textId="77777777" w:rsidR="000428BC" w:rsidRDefault="000428BC">
      <w:pPr>
        <w:pStyle w:val="SourceCode"/>
      </w:pPr>
    </w:p>
    <w:p w14:paraId="68A7DEE2" w14:textId="77777777" w:rsidR="000428BC" w:rsidRDefault="00C70E69">
      <w:pPr>
        <w:pStyle w:val="SourceCode"/>
      </w:pPr>
      <w:r>
        <w:t xml:space="preserve">    %% Search first; print only after the search has succeeded.</w:t>
      </w:r>
    </w:p>
    <w:p w14:paraId="0B1E7F96" w14:textId="77777777" w:rsidR="000428BC" w:rsidRDefault="00C70E69">
      <w:pPr>
        <w:pStyle w:val="SourceCode"/>
      </w:pPr>
      <w:r>
        <w:t xml:space="preserve">    case find_files(Root, ".log") of</w:t>
      </w:r>
    </w:p>
    <w:p w14:paraId="2C115E28" w14:textId="77777777" w:rsidR="000428BC" w:rsidRDefault="00C70E69">
      <w:pPr>
        <w:pStyle w:val="SourceCode"/>
      </w:pPr>
      <w:r>
        <w:t xml:space="preserve">        {ok, Found} -&gt;</w:t>
      </w:r>
    </w:p>
    <w:p w14:paraId="3155F501" w14:textId="77777777" w:rsidR="000428BC" w:rsidRDefault="00C70E69">
      <w:pPr>
        <w:pStyle w:val="SourceCode"/>
      </w:pPr>
      <w:r>
        <w:t xml:space="preserve">            io:format("Searching ~s for .log files~n", [Root]),</w:t>
      </w:r>
    </w:p>
    <w:p w14:paraId="49A50459" w14:textId="77777777" w:rsidR="000428BC" w:rsidRDefault="00C70E69">
      <w:pPr>
        <w:pStyle w:val="SourceCode"/>
      </w:pPr>
      <w:r>
        <w:t xml:space="preserve">            print_lines(Found),</w:t>
      </w:r>
    </w:p>
    <w:p w14:paraId="5AA4B421" w14:textId="77777777" w:rsidR="000428BC" w:rsidRDefault="00C70E69">
      <w:pPr>
        <w:pStyle w:val="SourceCode"/>
      </w:pPr>
      <w:r>
        <w:t xml:space="preserve">            io:format("Found: ~B~n", [length(Found)]);</w:t>
      </w:r>
    </w:p>
    <w:p w14:paraId="7B9F421B" w14:textId="77777777" w:rsidR="000428BC" w:rsidRDefault="00C70E69">
      <w:pPr>
        <w:pStyle w:val="SourceCode"/>
      </w:pPr>
      <w:r>
        <w:t xml:space="preserve">        {error, Message} -&gt;</w:t>
      </w:r>
    </w:p>
    <w:p w14:paraId="27B80A22" w14:textId="77777777" w:rsidR="000428BC" w:rsidRDefault="00C70E69">
      <w:pPr>
        <w:pStyle w:val="SourceCode"/>
        <w:keepNext/>
      </w:pPr>
      <w:r>
        <w:t xml:space="preserve">            io:format(standard_error, "Error: ~s~n", [Message]),</w:t>
      </w:r>
    </w:p>
    <w:p w14:paraId="5A698BCC" w14:textId="77777777" w:rsidR="000428BC" w:rsidRDefault="00C70E69">
      <w:pPr>
        <w:pStyle w:val="SourceCode"/>
        <w:keepNext/>
      </w:pPr>
      <w:r>
        <w:t xml:space="preserve">            init:stop(1)</w:t>
      </w:r>
    </w:p>
    <w:p w14:paraId="1E24FBF6" w14:textId="77777777" w:rsidR="000428BC" w:rsidRDefault="00C70E69">
      <w:pPr>
        <w:pStyle w:val="SourceCode"/>
      </w:pPr>
      <w:r>
        <w:t xml:space="preserve">    end.</w:t>
      </w:r>
    </w:p>
    <w:p w14:paraId="0BE2C099" w14:textId="77777777" w:rsidR="000428BC" w:rsidRDefault="000428BC">
      <w:pPr>
        <w:keepNext/>
      </w:pPr>
    </w:p>
    <w:p w14:paraId="150351DA" w14:textId="77777777" w:rsidR="000428BC" w:rsidRDefault="00C70E69">
      <w:pPr>
        <w:pStyle w:val="Heading3"/>
      </w:pPr>
      <w:r>
        <w:t>Windows PowerShell Build and Run</w:t>
      </w:r>
    </w:p>
    <w:p w14:paraId="3B67C860" w14:textId="77777777" w:rsidR="000428BC" w:rsidRDefault="00C70E69">
      <w:pPr>
        <w:keepNext/>
      </w:pPr>
      <w:r>
        <w:t>Run the program once, then show its exit code.</w:t>
      </w:r>
    </w:p>
    <w:p w14:paraId="177EDCD9" w14:textId="77777777" w:rsidR="000428BC" w:rsidRDefault="000428BC">
      <w:pPr>
        <w:keepNext/>
      </w:pPr>
    </w:p>
    <w:p w14:paraId="78EB3FBA" w14:textId="77777777" w:rsidR="000428BC" w:rsidRDefault="00C70E69">
      <w:pPr>
        <w:pStyle w:val="CommandBlock"/>
        <w:keepNext/>
      </w:pPr>
      <w:r>
        <w:t>erlc -o .\erlang .\erlang\find_files.erl</w:t>
      </w:r>
    </w:p>
    <w:p w14:paraId="73F8CD09" w14:textId="77777777" w:rsidR="000428BC" w:rsidRDefault="00C70E69">
      <w:pPr>
        <w:pStyle w:val="CommandBlock"/>
        <w:keepNext/>
      </w:pPr>
      <w:r>
        <w:t>erl -noshell -pa .\erlang -s find_files main -s init stop</w:t>
      </w:r>
    </w:p>
    <w:p w14:paraId="2ADEC5E3" w14:textId="77777777" w:rsidR="000428BC" w:rsidRDefault="00C70E69">
      <w:pPr>
        <w:pStyle w:val="CommandBlock"/>
      </w:pPr>
      <w:r>
        <w:t>$LASTEXITCODE</w:t>
      </w:r>
    </w:p>
    <w:p w14:paraId="3F5A536E" w14:textId="77777777" w:rsidR="000428BC" w:rsidRDefault="000428BC">
      <w:pPr>
        <w:keepNext/>
      </w:pPr>
    </w:p>
    <w:p w14:paraId="073F851F" w14:textId="77777777" w:rsidR="000428BC" w:rsidRDefault="00C70E69">
      <w:pPr>
        <w:pStyle w:val="Heading3"/>
      </w:pPr>
      <w:r>
        <w:t>Linux or macOS Build and Run</w:t>
      </w:r>
    </w:p>
    <w:p w14:paraId="2AE2A7CA" w14:textId="77777777" w:rsidR="000428BC" w:rsidRDefault="00C70E69">
      <w:pPr>
        <w:pStyle w:val="CommandBlock"/>
        <w:keepNext/>
      </w:pPr>
      <w:r>
        <w:t>erlc -o ./erlang ./erlang/find_files.erl</w:t>
      </w:r>
    </w:p>
    <w:p w14:paraId="544BCCB2" w14:textId="77777777" w:rsidR="000428BC" w:rsidRDefault="00C70E69">
      <w:pPr>
        <w:pStyle w:val="CommandBlock"/>
        <w:keepNext/>
      </w:pPr>
      <w:r>
        <w:t>erl -noshell -pa ./erlang -s find_files main -s init stop</w:t>
      </w:r>
    </w:p>
    <w:p w14:paraId="7AF89A1C" w14:textId="77777777" w:rsidR="000428BC" w:rsidRDefault="00C70E69">
      <w:pPr>
        <w:pStyle w:val="CommandBlock"/>
      </w:pPr>
      <w:r>
        <w:t>echo $?</w:t>
      </w:r>
    </w:p>
    <w:p w14:paraId="2E3D0F05" w14:textId="77777777" w:rsidR="000428BC" w:rsidRDefault="000428BC">
      <w:pPr>
        <w:keepNext/>
      </w:pPr>
    </w:p>
    <w:p w14:paraId="77760D8D" w14:textId="77777777" w:rsidR="000428BC" w:rsidRDefault="00C70E69">
      <w:pPr>
        <w:pStyle w:val="Heading3"/>
      </w:pPr>
      <w:r>
        <w:t>Check Your Results</w:t>
      </w:r>
    </w:p>
    <w:p w14:paraId="06F2D928" w14:textId="77777777" w:rsidR="000428BC" w:rsidRDefault="00C70E69">
      <w:pPr>
        <w:keepNext/>
      </w:pPr>
      <w:r>
        <w:t>erlc prints nothing when the module compiles. After the program, $LASTEXITCODE (echo $? on Linux or macOS) prints the exit code it ended with: 0. Your screen must show the same lines as the Basic version:</w:t>
      </w:r>
    </w:p>
    <w:p w14:paraId="2D817B9F" w14:textId="77777777" w:rsidR="000428BC" w:rsidRDefault="000428BC">
      <w:pPr>
        <w:keepNext/>
      </w:pPr>
    </w:p>
    <w:p w14:paraId="5B703D0E" w14:textId="77777777" w:rsidR="000428BC" w:rsidRDefault="00C70E69">
      <w:pPr>
        <w:pStyle w:val="RequiredOutput"/>
        <w:keepNext/>
      </w:pPr>
      <w:r>
        <w:t>Searching inventory-tree for .log files</w:t>
      </w:r>
    </w:p>
    <w:p w14:paraId="7BE3280F" w14:textId="77777777" w:rsidR="000428BC" w:rsidRDefault="00C70E69">
      <w:pPr>
        <w:pStyle w:val="RequiredOutput"/>
        <w:keepNext/>
      </w:pPr>
      <w:r>
        <w:t>inventory-tree\app.log</w:t>
      </w:r>
    </w:p>
    <w:p w14:paraId="5484CFD1" w14:textId="77777777" w:rsidR="000428BC" w:rsidRDefault="00C70E69">
      <w:pPr>
        <w:pStyle w:val="RequiredOutput"/>
        <w:keepNext/>
      </w:pPr>
      <w:r>
        <w:t>inventory-tree\web\access.log</w:t>
      </w:r>
    </w:p>
    <w:p w14:paraId="0625753F" w14:textId="77777777" w:rsidR="000428BC" w:rsidRDefault="00C70E69">
      <w:pPr>
        <w:pStyle w:val="RequiredOutput"/>
      </w:pPr>
      <w:r>
        <w:t>Found: 2</w:t>
      </w:r>
    </w:p>
    <w:p w14:paraId="660FB013" w14:textId="77777777" w:rsidR="000428BC" w:rsidRDefault="000428BC">
      <w:pPr>
        <w:keepNext/>
      </w:pPr>
    </w:p>
    <w:p w14:paraId="02E2BFF8" w14:textId="77777777" w:rsidR="000428BC" w:rsidRDefault="00C70E69">
      <w:pPr>
        <w:pStyle w:val="ListBullet"/>
      </w:pPr>
      <w:r>
        <w:t>The lines match the Basic version's because the Production-Minded program does the same search, through find_files.</w:t>
      </w:r>
    </w:p>
    <w:p w14:paraId="4FEB3242" w14:textId="77777777" w:rsidR="000428BC" w:rsidRDefault="00C70E69">
      <w:pPr>
        <w:pStyle w:val="ListBullet"/>
      </w:pPr>
      <w:r>
        <w:t>Exit code 0 proves the search succeeded. A failure prints one Error line on the error stream and nothing else, and exit code 1; the Wrong Folder Check below shows it.</w:t>
      </w:r>
    </w:p>
    <w:p w14:paraId="0CF3EB6B" w14:textId="77777777" w:rsidR="000428BC" w:rsidRDefault="00C70E69">
      <w:pPr>
        <w:pStyle w:val="ListBullet"/>
      </w:pPr>
      <w:r>
        <w:t>On Linux or macOS, the paths use / instead of \: inventory-tree/app.log and inventory-tree/web/access.log. Every other character is the same.</w:t>
      </w:r>
    </w:p>
    <w:p w14:paraId="049B1F66" w14:textId="77777777" w:rsidR="000428BC" w:rsidRDefault="00C70E69">
      <w:pPr>
        <w:pStyle w:val="ListBullet"/>
      </w:pPr>
      <w:r>
        <w:t>If the build fails with another message, read the first error: it names the file and line to fix.</w:t>
      </w:r>
    </w:p>
    <w:p w14:paraId="4E103005" w14:textId="77777777" w:rsidR="000428BC" w:rsidRDefault="000428BC">
      <w:pPr>
        <w:keepNext/>
      </w:pPr>
    </w:p>
    <w:p w14:paraId="5E0F10D9" w14:textId="77777777" w:rsidR="000428BC" w:rsidRDefault="00C70E69">
      <w:pPr>
        <w:pStyle w:val="Heading3"/>
      </w:pPr>
      <w:r>
        <w:t>Windows PowerShell Wrong Folder Check</w:t>
      </w:r>
    </w:p>
    <w:p w14:paraId="0306374B" w14:textId="77777777" w:rsidR="000428BC" w:rsidRDefault="00C70E69">
      <w:pPr>
        <w:keepNext/>
      </w:pPr>
      <w:r>
        <w:t>Now see the folder check work. Set-Location .. moves the terminal up one folder, into the folder that holds lesson-3.12-extended, where there is no inventory-tree folder. The program runs from there, $LASTEXITCODE shows its exit code, and Set-Location "$HOME\spa\lesson-3.12-extended" moves back.</w:t>
      </w:r>
    </w:p>
    <w:p w14:paraId="2083DF49" w14:textId="77777777" w:rsidR="000428BC" w:rsidRDefault="000428BC">
      <w:pPr>
        <w:keepNext/>
      </w:pPr>
    </w:p>
    <w:p w14:paraId="7E19BF59" w14:textId="77777777" w:rsidR="000428BC" w:rsidRDefault="00C70E69">
      <w:pPr>
        <w:pStyle w:val="CommandBlock"/>
        <w:keepNext/>
      </w:pPr>
      <w:r>
        <w:t>Set-Location ..</w:t>
      </w:r>
    </w:p>
    <w:p w14:paraId="3CCEA348" w14:textId="77777777" w:rsidR="000428BC" w:rsidRDefault="00C70E69">
      <w:pPr>
        <w:pStyle w:val="CommandBlock"/>
        <w:keepNext/>
      </w:pPr>
      <w:r>
        <w:t>erl -noshell -pa .\lesson-3.12-extended\erlang -s find_files main -s init stop</w:t>
      </w:r>
    </w:p>
    <w:p w14:paraId="5E5AD500" w14:textId="77777777" w:rsidR="000428BC" w:rsidRDefault="00C70E69">
      <w:pPr>
        <w:pStyle w:val="CommandBlock"/>
        <w:keepNext/>
      </w:pPr>
      <w:r>
        <w:t>$LASTEXITCODE</w:t>
      </w:r>
    </w:p>
    <w:p w14:paraId="5DAA44A7" w14:textId="77777777" w:rsidR="000428BC" w:rsidRDefault="00C70E69">
      <w:pPr>
        <w:pStyle w:val="CommandBlock"/>
      </w:pPr>
      <w:r>
        <w:t>Set-Location "$HOME\spa\lesson-3.12-extended"</w:t>
      </w:r>
    </w:p>
    <w:p w14:paraId="6818AAD5" w14:textId="77777777" w:rsidR="000428BC" w:rsidRDefault="000428BC">
      <w:pPr>
        <w:keepNext/>
      </w:pPr>
    </w:p>
    <w:p w14:paraId="155EAA5D" w14:textId="77777777" w:rsidR="000428BC" w:rsidRDefault="00C70E69">
      <w:pPr>
        <w:pStyle w:val="Heading3"/>
      </w:pPr>
      <w:r>
        <w:t>Linux or macOS Wrong Folder Check</w:t>
      </w:r>
    </w:p>
    <w:p w14:paraId="6BBA645C" w14:textId="77777777" w:rsidR="000428BC" w:rsidRDefault="00C70E69">
      <w:pPr>
        <w:keepNext/>
      </w:pPr>
      <w:r>
        <w:t>cd .. moves up one folder, echo $? shows the exit code, and cd "$HOME/spa/lesson-3.12-extended" moves back.</w:t>
      </w:r>
    </w:p>
    <w:p w14:paraId="68A90E90" w14:textId="77777777" w:rsidR="000428BC" w:rsidRDefault="000428BC">
      <w:pPr>
        <w:keepNext/>
      </w:pPr>
    </w:p>
    <w:p w14:paraId="38A08EF1" w14:textId="77777777" w:rsidR="000428BC" w:rsidRDefault="00C70E69">
      <w:pPr>
        <w:pStyle w:val="CommandBlock"/>
        <w:keepNext/>
      </w:pPr>
      <w:r>
        <w:t>cd ..</w:t>
      </w:r>
    </w:p>
    <w:p w14:paraId="02988B39" w14:textId="77777777" w:rsidR="000428BC" w:rsidRDefault="00C70E69">
      <w:pPr>
        <w:pStyle w:val="CommandBlock"/>
        <w:keepNext/>
      </w:pPr>
      <w:r>
        <w:t>erl -noshell -pa ./lesson-3.12-extended/erlang -s find_files main -s init stop</w:t>
      </w:r>
    </w:p>
    <w:p w14:paraId="3121AAC0" w14:textId="77777777" w:rsidR="000428BC" w:rsidRDefault="00C70E69">
      <w:pPr>
        <w:pStyle w:val="CommandBlock"/>
        <w:keepNext/>
      </w:pPr>
      <w:r>
        <w:t>echo $?</w:t>
      </w:r>
    </w:p>
    <w:p w14:paraId="73A0658F" w14:textId="77777777" w:rsidR="000428BC" w:rsidRDefault="00C70E69">
      <w:pPr>
        <w:pStyle w:val="CommandBlock"/>
      </w:pPr>
      <w:r>
        <w:t>cd "$HOME/spa/lesson-3.12-extended"</w:t>
      </w:r>
    </w:p>
    <w:p w14:paraId="6B651FAC" w14:textId="77777777" w:rsidR="000428BC" w:rsidRDefault="000428BC">
      <w:pPr>
        <w:keepNext/>
      </w:pPr>
    </w:p>
    <w:p w14:paraId="217D0C16" w14:textId="77777777" w:rsidR="000428BC" w:rsidRDefault="00C70E69">
      <w:pPr>
        <w:keepNext/>
      </w:pPr>
      <w:r>
        <w:t>The program must print only this line, on the error stream:</w:t>
      </w:r>
    </w:p>
    <w:p w14:paraId="5545728B" w14:textId="77777777" w:rsidR="000428BC" w:rsidRDefault="000428BC">
      <w:pPr>
        <w:keepNext/>
      </w:pPr>
    </w:p>
    <w:p w14:paraId="6448346E" w14:textId="77777777" w:rsidR="000428BC" w:rsidRDefault="00C70E69">
      <w:pPr>
        <w:pStyle w:val="RequiredOutput"/>
      </w:pPr>
      <w:r>
        <w:t>Error: inventory-tree does not exist; nothing was searched</w:t>
      </w:r>
    </w:p>
    <w:p w14:paraId="41105C6B" w14:textId="77777777" w:rsidR="000428BC" w:rsidRDefault="000428BC">
      <w:pPr>
        <w:keepNext/>
      </w:pPr>
    </w:p>
    <w:p w14:paraId="2BB64366" w14:textId="77777777" w:rsidR="000428BC" w:rsidRDefault="00C70E69">
      <w:r>
        <w:t>Then $LASTEXITCODE (echo $?) prints 1. A relative path starts from the working directory, so from the folder above, inventory-tree names a folder that is not there. find_files refuses before it walks anything. Without the check, the program would stop with a badmatch error, as the Basic version does, and write an erl_crash.dump file.</w:t>
      </w:r>
    </w:p>
    <w:p w14:paraId="0A446152" w14:textId="77777777" w:rsidR="000428BC" w:rsidRDefault="000428BC">
      <w:pPr>
        <w:keepNext/>
      </w:pPr>
    </w:p>
    <w:p w14:paraId="7C564247" w14:textId="77777777" w:rsidR="000428BC" w:rsidRDefault="000428BC">
      <w:pPr>
        <w:keepNext/>
      </w:pPr>
    </w:p>
    <w:p w14:paraId="1439A68A" w14:textId="77777777" w:rsidR="000428BC" w:rsidRDefault="00C70E69">
      <w:pPr>
        <w:pStyle w:val="Heading2"/>
      </w:pPr>
      <w:r>
        <w:t>What to Notice</w:t>
      </w:r>
    </w:p>
    <w:p w14:paraId="02B6C2A5" w14:textId="77777777" w:rsidR="000428BC" w:rsidRDefault="00C70E69">
      <w:pPr>
        <w:pStyle w:val="ListBullet"/>
      </w:pPr>
      <w:r>
        <w:t>collect_files already turned each path into the system's form with nativename, and filename:basename reads either separator, so the test works the same on every system.</w:t>
      </w:r>
    </w:p>
    <w:p w14:paraId="3855E47F" w14:textId="77777777" w:rsidR="000428BC" w:rsidRDefault="00C70E69">
      <w:pPr>
        <w:pStyle w:val="ListBullet"/>
      </w:pPr>
      <w:r>
        <w:t>keep_matching builds its answer from the end: Rest holds the matches among the later paths, and a match is added in front with [Path] ++ Rest, so the order stays the same.</w:t>
      </w:r>
    </w:p>
    <w:p w14:paraId="522BAA97" w14:textId="77777777" w:rsidR="000428BC" w:rsidRDefault="00C70E69">
      <w:pPr>
        <w:pStyle w:val="ListBullet"/>
      </w:pPr>
      <w:r>
        <w:t>filelib:wildcard("inventory-tree/**/*.log") would find the same two files in one call. Here the walk and the test are kept apart, so the Exercise and the Challenge change only the test.</w:t>
      </w:r>
    </w:p>
    <w:p w14:paraId="703C3426" w14:textId="77777777" w:rsidR="000428BC" w:rsidRDefault="000428BC">
      <w:pPr>
        <w:keepNext/>
      </w:pPr>
    </w:p>
    <w:p w14:paraId="50A99914" w14:textId="77777777" w:rsidR="000428BC" w:rsidRDefault="00C70E69">
      <w:pPr>
        <w:pStyle w:val="Heading3"/>
      </w:pPr>
      <w:r>
        <w:t>Basic and Production-Minded Comparison</w:t>
      </w:r>
    </w:p>
    <w:p w14:paraId="15627719" w14:textId="77777777" w:rsidR="000428BC" w:rsidRDefault="00C70E69">
      <w:r>
        <w:t>Both versions walk the same tree with the same collect_files, apply the same test, keep its sorted order, and print the same lines. The Basic version does the work in main and trusts the walk, so a missing folder stops it with a badmatch error, because collect_tree returns {error, Message}. The Production-Minded version searches through find_files, which the Exercise, the Challenge, and the Mini File Explorer reuse; it checks the folder first, reports every failure the way Lesson 2.11a taught, and prints no</w:t>
      </w:r>
      <w:r>
        <w:t>thing until the whole search has succeeded.</w:t>
      </w:r>
    </w:p>
    <w:p w14:paraId="7D7FC3F5" w14:textId="77777777" w:rsidR="000428BC" w:rsidRDefault="000428BC">
      <w:pPr>
        <w:keepNext/>
      </w:pPr>
    </w:p>
    <w:p w14:paraId="298D91F4" w14:textId="77777777" w:rsidR="000428BC" w:rsidRDefault="000428BC">
      <w:pPr>
        <w:keepNext/>
      </w:pPr>
    </w:p>
    <w:p w14:paraId="37251289" w14:textId="77777777" w:rsidR="000428BC" w:rsidRDefault="000428BC">
      <w:pPr>
        <w:keepNext/>
      </w:pPr>
    </w:p>
    <w:p w14:paraId="2444E3E5" w14:textId="77777777" w:rsidR="000428BC" w:rsidRDefault="00C70E69">
      <w:pPr>
        <w:pStyle w:val="Heading1"/>
      </w:pPr>
      <w:r>
        <w:t>Solidity Implementation</w:t>
      </w:r>
    </w:p>
    <w:p w14:paraId="01E77EAB" w14:textId="77777777" w:rsidR="000428BC" w:rsidRDefault="00C70E69">
      <w:r>
        <w:t>A contract on a real chain has no files at all; Foundry's vm cheatcodes let a script read them, only where foundry.toml's fs_permissions allows, here the lesson folder. Both scripts reuse Lesson 3.11a's collectFiles, copied unchanged with lastPart, comesBefore, and listEntries: it pushes the path of every file beneath inventory-tree into files, a storage array, sorted at each level. The new part is the test: lastPart gives a path's last part, the file's own name, and Solidity has no ends-with function, so t</w:t>
      </w:r>
      <w:r>
        <w:t>he script writes endsWith, which compares the name's last bytes with the extension one byte at a time. The cheatcodes' relative paths start from the project root, the solidity folder, so, as in Lesson 3.11a, each path starts from the lesson folder, inventory-tree, and ../ goes in front only when a cheatcode is called. vm.readDir can also list several levels at once when given a depth (Lesson 3.11a's Library Walk), but reusing collectFiles keeps the walk the same as in the other languages.</w:t>
      </w:r>
    </w:p>
    <w:p w14:paraId="28F31B9F" w14:textId="77777777" w:rsidR="000428BC" w:rsidRDefault="000428BC">
      <w:pPr>
        <w:keepNext/>
      </w:pPr>
    </w:p>
    <w:p w14:paraId="117770C5" w14:textId="77777777" w:rsidR="000428BC" w:rsidRDefault="000428BC">
      <w:pPr>
        <w:keepNext/>
      </w:pPr>
    </w:p>
    <w:p w14:paraId="2E2DDD0E" w14:textId="77777777" w:rsidR="000428BC" w:rsidRDefault="00C70E69">
      <w:pPr>
        <w:pStyle w:val="Heading2"/>
      </w:pPr>
      <w:r>
        <w:t>Basic Implementation</w:t>
      </w:r>
    </w:p>
    <w:p w14:paraId="3086315D" w14:textId="77777777" w:rsidR="000428BC" w:rsidRDefault="00C70E69">
      <w:r>
        <w:t>Start with the most direct version: run calls collectFiles once, logs the first line, and then tests each path in files: lastPart gives the name, endsWith tests it, and a match is logged and counted. files is already sorted at each level, and keeping only the matches does not change that order. This Basic version lets vm.readDir answer for a missing folder; the Production-Minded version checks. Every step is commented, so read the comments as you type it.</w:t>
      </w:r>
    </w:p>
    <w:p w14:paraId="27207702" w14:textId="77777777" w:rsidR="000428BC" w:rsidRDefault="000428BC">
      <w:pPr>
        <w:keepNext/>
      </w:pPr>
    </w:p>
    <w:p w14:paraId="23824060" w14:textId="77777777" w:rsidR="000428BC" w:rsidRDefault="00C70E69">
      <w:pPr>
        <w:pStyle w:val="Heading3"/>
      </w:pPr>
      <w:r>
        <w:t>solidity/script/BasicFindFiles.s.sol</w:t>
      </w:r>
    </w:p>
    <w:p w14:paraId="56EC62A3" w14:textId="77777777" w:rsidR="000428BC" w:rsidRDefault="00C70E69">
      <w:pPr>
        <w:pStyle w:val="SourceCode"/>
        <w:keepNext/>
      </w:pPr>
      <w:r>
        <w:t>// SPDX-License-Identifier: MIT</w:t>
      </w:r>
    </w:p>
    <w:p w14:paraId="4590F728" w14:textId="77777777" w:rsidR="000428BC" w:rsidRDefault="00C70E69">
      <w:pPr>
        <w:pStyle w:val="SourceCode"/>
        <w:keepNext/>
      </w:pPr>
      <w:r>
        <w:t>// Remember, every file starts with a license line and pragma; forge</w:t>
      </w:r>
    </w:p>
    <w:p w14:paraId="6566A19B" w14:textId="77777777" w:rsidR="000428BC" w:rsidRDefault="00C70E69">
      <w:pPr>
        <w:pStyle w:val="SourceCode"/>
      </w:pPr>
      <w:r>
        <w:t>// script runs a contract that "is Script", and console prints.</w:t>
      </w:r>
    </w:p>
    <w:p w14:paraId="2D529C9D" w14:textId="77777777" w:rsidR="000428BC" w:rsidRDefault="00C70E69">
      <w:pPr>
        <w:pStyle w:val="SourceCode"/>
      </w:pPr>
      <w:r>
        <w:t>pragma solidity ^0.8.20;</w:t>
      </w:r>
    </w:p>
    <w:p w14:paraId="554EFCB0" w14:textId="77777777" w:rsidR="000428BC" w:rsidRDefault="000428BC">
      <w:pPr>
        <w:pStyle w:val="SourceCode"/>
      </w:pPr>
    </w:p>
    <w:p w14:paraId="5240DAFB" w14:textId="77777777" w:rsidR="000428BC" w:rsidRDefault="00C70E69">
      <w:pPr>
        <w:pStyle w:val="SourceCode"/>
      </w:pPr>
      <w:r>
        <w:t>// Remember, VmSafe names the types Foundry's vm uses, such as DirEntry.</w:t>
      </w:r>
    </w:p>
    <w:p w14:paraId="1D1DB05E" w14:textId="77777777" w:rsidR="000428BC" w:rsidRDefault="00C70E69">
      <w:pPr>
        <w:pStyle w:val="SourceCode"/>
      </w:pPr>
      <w:r>
        <w:t>import {Script, console, VmSafe} from "forge-std/Script.sol";</w:t>
      </w:r>
    </w:p>
    <w:p w14:paraId="1703D02E" w14:textId="77777777" w:rsidR="000428BC" w:rsidRDefault="000428BC">
      <w:pPr>
        <w:pStyle w:val="SourceCode"/>
      </w:pPr>
    </w:p>
    <w:p w14:paraId="085639E0" w14:textId="77777777" w:rsidR="000428BC" w:rsidRDefault="00C70E69">
      <w:pPr>
        <w:pStyle w:val="SourceCode"/>
      </w:pPr>
      <w:r>
        <w:t>// Remember, the vm file cheatcodes work only under forge, inside the</w:t>
      </w:r>
    </w:p>
    <w:p w14:paraId="6EF6EC96" w14:textId="77777777" w:rsidR="000428BC" w:rsidRDefault="00C70E69">
      <w:pPr>
        <w:pStyle w:val="SourceCode"/>
      </w:pPr>
      <w:r>
        <w:t>// folder fs_permissions allows, and relative paths start from the</w:t>
      </w:r>
    </w:p>
    <w:p w14:paraId="11DF28C3" w14:textId="77777777" w:rsidR="000428BC" w:rsidRDefault="00C70E69">
      <w:pPr>
        <w:pStyle w:val="SourceCode"/>
      </w:pPr>
      <w:r>
        <w:t>// project root, the solidity folder, so ../ reaches the lesson folder.</w:t>
      </w:r>
    </w:p>
    <w:p w14:paraId="392B7477" w14:textId="77777777" w:rsidR="000428BC" w:rsidRDefault="00C70E69">
      <w:pPr>
        <w:pStyle w:val="SourceCode"/>
      </w:pPr>
      <w:r>
        <w:t>contract BasicFindFiles is Script {</w:t>
      </w:r>
    </w:p>
    <w:p w14:paraId="531FD8D7" w14:textId="77777777" w:rsidR="000428BC" w:rsidRDefault="00C70E69">
      <w:pPr>
        <w:pStyle w:val="SourceCode"/>
      </w:pPr>
      <w:r>
        <w:t xml:space="preserve">    // The walk: files, lastPart, comesBefore, listEntries, and</w:t>
      </w:r>
    </w:p>
    <w:p w14:paraId="07CE8142" w14:textId="77777777" w:rsidR="000428BC" w:rsidRDefault="00C70E69">
      <w:pPr>
        <w:pStyle w:val="SourceCode"/>
      </w:pPr>
      <w:r>
        <w:t xml:space="preserve">    // collectFiles are Lesson 3.11a's, copied unchanged.</w:t>
      </w:r>
    </w:p>
    <w:p w14:paraId="18416997" w14:textId="77777777" w:rsidR="000428BC" w:rsidRDefault="00C70E69">
      <w:pPr>
        <w:pStyle w:val="SourceCode"/>
      </w:pPr>
      <w:r>
        <w:t xml:space="preserve">    // One collection that every call of collectFiles adds to. Remember,</w:t>
      </w:r>
    </w:p>
    <w:p w14:paraId="207C8A91" w14:textId="77777777" w:rsidR="000428BC" w:rsidRDefault="00C70E69">
      <w:pPr>
        <w:pStyle w:val="SourceCode"/>
      </w:pPr>
      <w:r>
        <w:t xml:space="preserve">    // only a storage array grows with push.</w:t>
      </w:r>
    </w:p>
    <w:p w14:paraId="64DCA5CE" w14:textId="77777777" w:rsidR="000428BC" w:rsidRDefault="00C70E69">
      <w:pPr>
        <w:pStyle w:val="SourceCode"/>
      </w:pPr>
      <w:r>
        <w:t xml:space="preserve">    string[] files;</w:t>
      </w:r>
    </w:p>
    <w:p w14:paraId="7FD1B476" w14:textId="77777777" w:rsidR="000428BC" w:rsidRDefault="000428BC">
      <w:pPr>
        <w:pStyle w:val="SourceCode"/>
      </w:pPr>
    </w:p>
    <w:p w14:paraId="2B0510E6" w14:textId="77777777" w:rsidR="000428BC" w:rsidRDefault="00C70E69">
      <w:pPr>
        <w:pStyle w:val="SourceCode"/>
      </w:pPr>
      <w:r>
        <w:t xml:space="preserve">    /// Returns the last part of a path: the entry's own name.</w:t>
      </w:r>
    </w:p>
    <w:p w14:paraId="7C660F1C" w14:textId="77777777" w:rsidR="000428BC" w:rsidRDefault="00C70E69">
      <w:pPr>
        <w:pStyle w:val="SourceCode"/>
      </w:pPr>
      <w:r>
        <w:t xml:space="preserve">    /// @param path a full path</w:t>
      </w:r>
    </w:p>
    <w:p w14:paraId="725E90EB" w14:textId="77777777" w:rsidR="000428BC" w:rsidRDefault="00C70E69">
      <w:pPr>
        <w:pStyle w:val="SourceCode"/>
      </w:pPr>
      <w:r>
        <w:t xml:space="preserve">    /// @return the text after the last separator</w:t>
      </w:r>
    </w:p>
    <w:p w14:paraId="30EA6901" w14:textId="77777777" w:rsidR="000428BC" w:rsidRDefault="00C70E69">
      <w:pPr>
        <w:pStyle w:val="SourceCode"/>
      </w:pPr>
      <w:r>
        <w:t xml:space="preserve">    function lastPart(string memory path)</w:t>
      </w:r>
    </w:p>
    <w:p w14:paraId="2BCB18EA" w14:textId="77777777" w:rsidR="000428BC" w:rsidRDefault="00C70E69">
      <w:pPr>
        <w:pStyle w:val="SourceCode"/>
      </w:pPr>
      <w:r>
        <w:t xml:space="preserve">        internal</w:t>
      </w:r>
    </w:p>
    <w:p w14:paraId="2987A2C6" w14:textId="77777777" w:rsidR="000428BC" w:rsidRDefault="00C70E69">
      <w:pPr>
        <w:pStyle w:val="SourceCode"/>
      </w:pPr>
      <w:r>
        <w:t xml:space="preserve">        pure</w:t>
      </w:r>
    </w:p>
    <w:p w14:paraId="537C50A2" w14:textId="77777777" w:rsidR="000428BC" w:rsidRDefault="00C70E69">
      <w:pPr>
        <w:pStyle w:val="SourceCode"/>
      </w:pPr>
      <w:r>
        <w:t xml:space="preserve">        returns (string memory)</w:t>
      </w:r>
    </w:p>
    <w:p w14:paraId="632E345C" w14:textId="77777777" w:rsidR="000428BC" w:rsidRDefault="00C70E69">
      <w:pPr>
        <w:pStyle w:val="SourceCode"/>
      </w:pPr>
      <w:r>
        <w:t xml:space="preserve">    {</w:t>
      </w:r>
    </w:p>
    <w:p w14:paraId="7E9BA1A2" w14:textId="77777777" w:rsidR="000428BC" w:rsidRDefault="00C70E69">
      <w:pPr>
        <w:pStyle w:val="SourceCode"/>
      </w:pPr>
      <w:r>
        <w:t xml:space="preserve">        string[] memory parts = vm.split(vm.replace(path, "\\", "/"), "/");</w:t>
      </w:r>
    </w:p>
    <w:p w14:paraId="3394B97D" w14:textId="77777777" w:rsidR="000428BC" w:rsidRDefault="00C70E69">
      <w:pPr>
        <w:pStyle w:val="SourceCode"/>
      </w:pPr>
      <w:r>
        <w:t xml:space="preserve">        return parts[parts.length - 1];</w:t>
      </w:r>
    </w:p>
    <w:p w14:paraId="6B9CD124" w14:textId="77777777" w:rsidR="000428BC" w:rsidRDefault="00C70E69">
      <w:pPr>
        <w:pStyle w:val="SourceCode"/>
      </w:pPr>
      <w:r>
        <w:t xml:space="preserve">    }</w:t>
      </w:r>
    </w:p>
    <w:p w14:paraId="7A103F05" w14:textId="77777777" w:rsidR="000428BC" w:rsidRDefault="000428BC">
      <w:pPr>
        <w:pStyle w:val="SourceCode"/>
      </w:pPr>
    </w:p>
    <w:p w14:paraId="5C4EA737" w14:textId="77777777" w:rsidR="000428BC" w:rsidRDefault="00C70E69">
      <w:pPr>
        <w:pStyle w:val="SourceCode"/>
      </w:pPr>
      <w:r>
        <w:t xml:space="preserve">    /// Returns true when first comes before second alphabetically.</w:t>
      </w:r>
    </w:p>
    <w:p w14:paraId="5071C152" w14:textId="77777777" w:rsidR="000428BC" w:rsidRDefault="00C70E69">
      <w:pPr>
        <w:pStyle w:val="SourceCode"/>
      </w:pPr>
      <w:r>
        <w:t xml:space="preserve">    /// @param first one name</w:t>
      </w:r>
    </w:p>
    <w:p w14:paraId="3712468C" w14:textId="77777777" w:rsidR="000428BC" w:rsidRDefault="00C70E69">
      <w:pPr>
        <w:pStyle w:val="SourceCode"/>
      </w:pPr>
      <w:r>
        <w:t xml:space="preserve">    /// @param second another name</w:t>
      </w:r>
    </w:p>
    <w:p w14:paraId="532947F1" w14:textId="77777777" w:rsidR="000428BC" w:rsidRDefault="00C70E69">
      <w:pPr>
        <w:pStyle w:val="SourceCode"/>
      </w:pPr>
      <w:r>
        <w:t xml:space="preserve">    /// @return true when first sorts before second</w:t>
      </w:r>
    </w:p>
    <w:p w14:paraId="71B9D5A5" w14:textId="77777777" w:rsidR="000428BC" w:rsidRDefault="00C70E69">
      <w:pPr>
        <w:pStyle w:val="SourceCode"/>
      </w:pPr>
      <w:r>
        <w:t xml:space="preserve">    function comesBefore(string memory first, string memory second)</w:t>
      </w:r>
    </w:p>
    <w:p w14:paraId="014606C4" w14:textId="77777777" w:rsidR="000428BC" w:rsidRDefault="00C70E69">
      <w:pPr>
        <w:pStyle w:val="SourceCode"/>
      </w:pPr>
      <w:r>
        <w:t xml:space="preserve">        internal</w:t>
      </w:r>
    </w:p>
    <w:p w14:paraId="767E4F5D" w14:textId="77777777" w:rsidR="000428BC" w:rsidRDefault="00C70E69">
      <w:pPr>
        <w:pStyle w:val="SourceCode"/>
      </w:pPr>
      <w:r>
        <w:t xml:space="preserve">        pure</w:t>
      </w:r>
    </w:p>
    <w:p w14:paraId="66B78B89" w14:textId="77777777" w:rsidR="000428BC" w:rsidRDefault="00C70E69">
      <w:pPr>
        <w:pStyle w:val="SourceCode"/>
      </w:pPr>
      <w:r>
        <w:t xml:space="preserve">        returns (bool)</w:t>
      </w:r>
    </w:p>
    <w:p w14:paraId="2A70E99A" w14:textId="77777777" w:rsidR="000428BC" w:rsidRDefault="00C70E69">
      <w:pPr>
        <w:pStyle w:val="SourceCode"/>
      </w:pPr>
      <w:r>
        <w:t xml:space="preserve">    {</w:t>
      </w:r>
    </w:p>
    <w:p w14:paraId="48BE82D3" w14:textId="77777777" w:rsidR="000428BC" w:rsidRDefault="00C70E69">
      <w:pPr>
        <w:pStyle w:val="SourceCode"/>
      </w:pPr>
      <w:r>
        <w:t xml:space="preserve">        bytes memory firstBytes = bytes(first);</w:t>
      </w:r>
    </w:p>
    <w:p w14:paraId="4FADB63D" w14:textId="77777777" w:rsidR="000428BC" w:rsidRDefault="00C70E69">
      <w:pPr>
        <w:pStyle w:val="SourceCode"/>
      </w:pPr>
      <w:r>
        <w:t xml:space="preserve">        bytes memory secondBytes = bytes(second);</w:t>
      </w:r>
    </w:p>
    <w:p w14:paraId="563516FA" w14:textId="77777777" w:rsidR="000428BC" w:rsidRDefault="00C70E69">
      <w:pPr>
        <w:pStyle w:val="SourceCode"/>
      </w:pPr>
      <w:r>
        <w:t xml:space="preserve">        for (uint256 position = 0;</w:t>
      </w:r>
    </w:p>
    <w:p w14:paraId="4DBF6656" w14:textId="77777777" w:rsidR="000428BC" w:rsidRDefault="00C70E69">
      <w:pPr>
        <w:pStyle w:val="SourceCode"/>
      </w:pPr>
      <w:r>
        <w:t xml:space="preserve">             position &lt; firstBytes.length &amp;&amp; position &lt; secondBytes.length;</w:t>
      </w:r>
    </w:p>
    <w:p w14:paraId="42C5D233" w14:textId="77777777" w:rsidR="000428BC" w:rsidRDefault="00C70E69">
      <w:pPr>
        <w:pStyle w:val="SourceCode"/>
      </w:pPr>
      <w:r>
        <w:t xml:space="preserve">             position = position + 1) {</w:t>
      </w:r>
    </w:p>
    <w:p w14:paraId="3A1DCA04" w14:textId="77777777" w:rsidR="000428BC" w:rsidRDefault="00C70E69">
      <w:pPr>
        <w:pStyle w:val="SourceCode"/>
      </w:pPr>
      <w:r>
        <w:t xml:space="preserve">            if (firstBytes[position] != secondBytes[position]) {</w:t>
      </w:r>
    </w:p>
    <w:p w14:paraId="23DBCCFA" w14:textId="77777777" w:rsidR="000428BC" w:rsidRDefault="00C70E69">
      <w:pPr>
        <w:pStyle w:val="SourceCode"/>
      </w:pPr>
      <w:r>
        <w:t xml:space="preserve">                return uint8(firstBytes[position])</w:t>
      </w:r>
    </w:p>
    <w:p w14:paraId="42535E46" w14:textId="77777777" w:rsidR="000428BC" w:rsidRDefault="00C70E69">
      <w:pPr>
        <w:pStyle w:val="SourceCode"/>
      </w:pPr>
      <w:r>
        <w:t xml:space="preserve">                    &lt; uint8(secondBytes[position]);</w:t>
      </w:r>
    </w:p>
    <w:p w14:paraId="135479E6" w14:textId="77777777" w:rsidR="000428BC" w:rsidRDefault="00C70E69">
      <w:pPr>
        <w:pStyle w:val="SourceCode"/>
      </w:pPr>
      <w:r>
        <w:t xml:space="preserve">            }</w:t>
      </w:r>
    </w:p>
    <w:p w14:paraId="2AD5378F" w14:textId="77777777" w:rsidR="000428BC" w:rsidRDefault="00C70E69">
      <w:pPr>
        <w:pStyle w:val="SourceCode"/>
      </w:pPr>
      <w:r>
        <w:t xml:space="preserve">        }</w:t>
      </w:r>
    </w:p>
    <w:p w14:paraId="50C13BF8" w14:textId="77777777" w:rsidR="000428BC" w:rsidRDefault="00C70E69">
      <w:pPr>
        <w:pStyle w:val="SourceCode"/>
      </w:pPr>
      <w:r>
        <w:t xml:space="preserve">        return firstBytes.length &lt; secondBytes.length;</w:t>
      </w:r>
    </w:p>
    <w:p w14:paraId="20267CD3" w14:textId="77777777" w:rsidR="000428BC" w:rsidRDefault="00C70E69">
      <w:pPr>
        <w:pStyle w:val="SourceCode"/>
      </w:pPr>
      <w:r>
        <w:t xml:space="preserve">    }</w:t>
      </w:r>
    </w:p>
    <w:p w14:paraId="7F8F7B6C" w14:textId="77777777" w:rsidR="000428BC" w:rsidRDefault="000428BC">
      <w:pPr>
        <w:pStyle w:val="SourceCode"/>
      </w:pPr>
    </w:p>
    <w:p w14:paraId="3E7ED718" w14:textId="77777777" w:rsidR="000428BC" w:rsidRDefault="00C70E69">
      <w:pPr>
        <w:pStyle w:val="SourceCode"/>
      </w:pPr>
      <w:r>
        <w:t xml:space="preserve">    /// Lists the names directly inside directory, sorted, or reverts with</w:t>
      </w:r>
    </w:p>
    <w:p w14:paraId="230E8D1C" w14:textId="77777777" w:rsidR="000428BC" w:rsidRDefault="00C70E69">
      <w:pPr>
        <w:pStyle w:val="SourceCode"/>
      </w:pPr>
      <w:r>
        <w:t xml:space="preserve">    /// a plain message. Remember, try/catch works around a call to another</w:t>
      </w:r>
    </w:p>
    <w:p w14:paraId="00483967" w14:textId="77777777" w:rsidR="000428BC" w:rsidRDefault="00C70E69">
      <w:pPr>
        <w:pStyle w:val="SourceCode"/>
      </w:pPr>
      <w:r>
        <w:t xml:space="preserve">    /// contract, and vm is one.</w:t>
      </w:r>
    </w:p>
    <w:p w14:paraId="6DCEC9CE" w14:textId="77777777" w:rsidR="000428BC" w:rsidRDefault="00C70E69">
      <w:pPr>
        <w:pStyle w:val="SourceCode"/>
      </w:pPr>
      <w:r>
        <w:t xml:space="preserve">    /// @param directory the directory to list, inside the lesson folder</w:t>
      </w:r>
    </w:p>
    <w:p w14:paraId="3120D62E" w14:textId="77777777" w:rsidR="000428BC" w:rsidRDefault="00C70E69">
      <w:pPr>
        <w:pStyle w:val="SourceCode"/>
      </w:pPr>
      <w:r>
        <w:t xml:space="preserve">    /// @return names the names, in alphabetical order</w:t>
      </w:r>
    </w:p>
    <w:p w14:paraId="53C56B9E" w14:textId="77777777" w:rsidR="000428BC" w:rsidRDefault="00C70E69">
      <w:pPr>
        <w:pStyle w:val="SourceCode"/>
      </w:pPr>
      <w:r>
        <w:t xml:space="preserve">    function listEntries(string memory directory)</w:t>
      </w:r>
    </w:p>
    <w:p w14:paraId="57BE5C1F" w14:textId="77777777" w:rsidR="000428BC" w:rsidRDefault="00C70E69">
      <w:pPr>
        <w:pStyle w:val="SourceCode"/>
      </w:pPr>
      <w:r>
        <w:t xml:space="preserve">        internal</w:t>
      </w:r>
    </w:p>
    <w:p w14:paraId="3CE0F54B" w14:textId="77777777" w:rsidR="000428BC" w:rsidRDefault="00C70E69">
      <w:pPr>
        <w:pStyle w:val="SourceCode"/>
      </w:pPr>
      <w:r>
        <w:t xml:space="preserve">        view</w:t>
      </w:r>
    </w:p>
    <w:p w14:paraId="1D2F0488" w14:textId="77777777" w:rsidR="000428BC" w:rsidRDefault="00C70E69">
      <w:pPr>
        <w:pStyle w:val="SourceCode"/>
      </w:pPr>
      <w:r>
        <w:t xml:space="preserve">        returns (string[] memory names)</w:t>
      </w:r>
    </w:p>
    <w:p w14:paraId="2FCD976B" w14:textId="77777777" w:rsidR="000428BC" w:rsidRDefault="00C70E69">
      <w:pPr>
        <w:pStyle w:val="SourceCode"/>
      </w:pPr>
      <w:r>
        <w:t xml:space="preserve">    {</w:t>
      </w:r>
    </w:p>
    <w:p w14:paraId="7D36BEAE" w14:textId="77777777" w:rsidR="000428BC" w:rsidRDefault="00C70E69">
      <w:pPr>
        <w:pStyle w:val="SourceCode"/>
      </w:pPr>
      <w:r>
        <w:t xml:space="preserve">        VmSafe.DirEntry[] memory listing;</w:t>
      </w:r>
    </w:p>
    <w:p w14:paraId="383E1F1C" w14:textId="77777777" w:rsidR="000428BC" w:rsidRDefault="00C70E69">
      <w:pPr>
        <w:pStyle w:val="SourceCode"/>
      </w:pPr>
      <w:r>
        <w:t xml:space="preserve">        try vm.readDir(string.concat("../", directory)) returns (</w:t>
      </w:r>
    </w:p>
    <w:p w14:paraId="423C3F6D" w14:textId="77777777" w:rsidR="000428BC" w:rsidRDefault="00C70E69">
      <w:pPr>
        <w:pStyle w:val="SourceCode"/>
      </w:pPr>
      <w:r>
        <w:t xml:space="preserve">            VmSafe.DirEntry[] memory entries</w:t>
      </w:r>
    </w:p>
    <w:p w14:paraId="1C5A12AA" w14:textId="77777777" w:rsidR="000428BC" w:rsidRDefault="00C70E69">
      <w:pPr>
        <w:pStyle w:val="SourceCode"/>
      </w:pPr>
      <w:r>
        <w:t xml:space="preserve">        ) {</w:t>
      </w:r>
    </w:p>
    <w:p w14:paraId="468AC3F9" w14:textId="77777777" w:rsidR="000428BC" w:rsidRDefault="00C70E69">
      <w:pPr>
        <w:pStyle w:val="SourceCode"/>
      </w:pPr>
      <w:r>
        <w:t xml:space="preserve">            listing = entries;</w:t>
      </w:r>
    </w:p>
    <w:p w14:paraId="548CF47B" w14:textId="77777777" w:rsidR="000428BC" w:rsidRDefault="00C70E69">
      <w:pPr>
        <w:pStyle w:val="SourceCode"/>
      </w:pPr>
      <w:r>
        <w:t xml:space="preserve">        } catch {</w:t>
      </w:r>
    </w:p>
    <w:p w14:paraId="3E8C0865" w14:textId="77777777" w:rsidR="000428BC" w:rsidRDefault="00C70E69">
      <w:pPr>
        <w:pStyle w:val="SourceCode"/>
      </w:pPr>
      <w:r>
        <w:t xml:space="preserve">            revert(string.concat("could not list ", directory));</w:t>
      </w:r>
    </w:p>
    <w:p w14:paraId="1D2AF23F" w14:textId="77777777" w:rsidR="000428BC" w:rsidRDefault="00C70E69">
      <w:pPr>
        <w:pStyle w:val="SourceCode"/>
      </w:pPr>
      <w:r>
        <w:t xml:space="preserve">        }</w:t>
      </w:r>
    </w:p>
    <w:p w14:paraId="139C0F6A" w14:textId="77777777" w:rsidR="000428BC" w:rsidRDefault="00C70E69">
      <w:pPr>
        <w:pStyle w:val="SourceCode"/>
      </w:pPr>
      <w:r>
        <w:t xml:space="preserve">        names = new string[](listing.length);</w:t>
      </w:r>
    </w:p>
    <w:p w14:paraId="650815A5" w14:textId="77777777" w:rsidR="000428BC" w:rsidRDefault="00C70E69">
      <w:pPr>
        <w:pStyle w:val="SourceCode"/>
      </w:pPr>
      <w:r>
        <w:t xml:space="preserve">        for (uint256 position = 0; position &lt; listing.length;</w:t>
      </w:r>
    </w:p>
    <w:p w14:paraId="0233475E" w14:textId="77777777" w:rsidR="000428BC" w:rsidRDefault="00C70E69">
      <w:pPr>
        <w:pStyle w:val="SourceCode"/>
      </w:pPr>
      <w:r>
        <w:t xml:space="preserve">             position = position + 1) {</w:t>
      </w:r>
    </w:p>
    <w:p w14:paraId="04458E42" w14:textId="77777777" w:rsidR="000428BC" w:rsidRDefault="00C70E69">
      <w:pPr>
        <w:pStyle w:val="SourceCode"/>
      </w:pPr>
      <w:r>
        <w:t xml:space="preserve">            names[position] = lastPart(listing[position].path);</w:t>
      </w:r>
    </w:p>
    <w:p w14:paraId="7B6F3ACA" w14:textId="77777777" w:rsidR="000428BC" w:rsidRDefault="00C70E69">
      <w:pPr>
        <w:pStyle w:val="SourceCode"/>
      </w:pPr>
      <w:r>
        <w:t xml:space="preserve">        }</w:t>
      </w:r>
    </w:p>
    <w:p w14:paraId="752F4CC8" w14:textId="77777777" w:rsidR="000428BC" w:rsidRDefault="00C70E69">
      <w:pPr>
        <w:pStyle w:val="SourceCode"/>
      </w:pPr>
      <w:r>
        <w:t xml:space="preserve">        for (uint256 position = 0; position &lt; names.length;</w:t>
      </w:r>
    </w:p>
    <w:p w14:paraId="32A19DDA" w14:textId="77777777" w:rsidR="000428BC" w:rsidRDefault="00C70E69">
      <w:pPr>
        <w:pStyle w:val="SourceCode"/>
      </w:pPr>
      <w:r>
        <w:t xml:space="preserve">             position = position + 1) {</w:t>
      </w:r>
    </w:p>
    <w:p w14:paraId="7D317E25" w14:textId="77777777" w:rsidR="000428BC" w:rsidRDefault="00C70E69">
      <w:pPr>
        <w:pStyle w:val="SourceCode"/>
      </w:pPr>
      <w:r>
        <w:t xml:space="preserve">            for (uint256 later = position + 1; later &lt; names.length;</w:t>
      </w:r>
    </w:p>
    <w:p w14:paraId="6EC15C5B" w14:textId="77777777" w:rsidR="000428BC" w:rsidRDefault="00C70E69">
      <w:pPr>
        <w:pStyle w:val="SourceCode"/>
      </w:pPr>
      <w:r>
        <w:t xml:space="preserve">                 later = later + 1) {</w:t>
      </w:r>
    </w:p>
    <w:p w14:paraId="0B010646" w14:textId="77777777" w:rsidR="000428BC" w:rsidRDefault="00C70E69">
      <w:pPr>
        <w:pStyle w:val="SourceCode"/>
      </w:pPr>
      <w:r>
        <w:t xml:space="preserve">                if (comesBefore(names[later], names[position])) {</w:t>
      </w:r>
    </w:p>
    <w:p w14:paraId="415A5E9B" w14:textId="77777777" w:rsidR="000428BC" w:rsidRDefault="00C70E69">
      <w:pPr>
        <w:pStyle w:val="SourceCode"/>
      </w:pPr>
      <w:r>
        <w:t xml:space="preserve">                    string memory held = names[position];</w:t>
      </w:r>
    </w:p>
    <w:p w14:paraId="42EC3C78" w14:textId="77777777" w:rsidR="000428BC" w:rsidRDefault="00C70E69">
      <w:pPr>
        <w:pStyle w:val="SourceCode"/>
      </w:pPr>
      <w:r>
        <w:t xml:space="preserve">                    names[position] = names[later];</w:t>
      </w:r>
    </w:p>
    <w:p w14:paraId="7BD8B177" w14:textId="77777777" w:rsidR="000428BC" w:rsidRDefault="00C70E69">
      <w:pPr>
        <w:pStyle w:val="SourceCode"/>
      </w:pPr>
      <w:r>
        <w:t xml:space="preserve">                    names[later] = held;</w:t>
      </w:r>
    </w:p>
    <w:p w14:paraId="431D1552" w14:textId="77777777" w:rsidR="000428BC" w:rsidRDefault="00C70E69">
      <w:pPr>
        <w:pStyle w:val="SourceCode"/>
      </w:pPr>
      <w:r>
        <w:t xml:space="preserve">                }</w:t>
      </w:r>
    </w:p>
    <w:p w14:paraId="4DC7C4A1" w14:textId="77777777" w:rsidR="000428BC" w:rsidRDefault="00C70E69">
      <w:pPr>
        <w:pStyle w:val="SourceCode"/>
      </w:pPr>
      <w:r>
        <w:t xml:space="preserve">            }</w:t>
      </w:r>
    </w:p>
    <w:p w14:paraId="03CF262A" w14:textId="77777777" w:rsidR="000428BC" w:rsidRDefault="00C70E69">
      <w:pPr>
        <w:pStyle w:val="SourceCode"/>
      </w:pPr>
      <w:r>
        <w:t xml:space="preserve">        }</w:t>
      </w:r>
    </w:p>
    <w:p w14:paraId="3CF7CC49" w14:textId="77777777" w:rsidR="000428BC" w:rsidRDefault="00C70E69">
      <w:pPr>
        <w:pStyle w:val="SourceCode"/>
      </w:pPr>
      <w:r>
        <w:t xml:space="preserve">    }</w:t>
      </w:r>
    </w:p>
    <w:p w14:paraId="0964DAC0" w14:textId="77777777" w:rsidR="000428BC" w:rsidRDefault="000428BC">
      <w:pPr>
        <w:pStyle w:val="SourceCode"/>
      </w:pPr>
    </w:p>
    <w:p w14:paraId="7D289D23" w14:textId="77777777" w:rsidR="000428BC" w:rsidRDefault="00C70E69">
      <w:pPr>
        <w:pStyle w:val="SourceCode"/>
      </w:pPr>
      <w:r>
        <w:t xml:space="preserve">    /// Adds the path of every file beneath directory to files, in sorted</w:t>
      </w:r>
    </w:p>
    <w:p w14:paraId="1A213A0F" w14:textId="77777777" w:rsidR="000428BC" w:rsidRDefault="00C70E69">
      <w:pPr>
        <w:pStyle w:val="SourceCode"/>
      </w:pPr>
      <w:r>
        <w:t xml:space="preserve">    /// order at each level. It is recursive: a file is added directly,</w:t>
      </w:r>
    </w:p>
    <w:p w14:paraId="07BD0C1F" w14:textId="77777777" w:rsidR="000428BC" w:rsidRDefault="00C70E69">
      <w:pPr>
        <w:pStyle w:val="SourceCode"/>
      </w:pPr>
      <w:r>
        <w:t xml:space="preserve">    /// and a subdirectory is the recursive case, which collectFiles walks</w:t>
      </w:r>
    </w:p>
    <w:p w14:paraId="7A86BD5A" w14:textId="77777777" w:rsidR="000428BC" w:rsidRDefault="00C70E69">
      <w:pPr>
        <w:pStyle w:val="SourceCode"/>
      </w:pPr>
      <w:r>
        <w:t xml:space="preserve">    /// by calling itself; a directory with no subdirectories is the base</w:t>
      </w:r>
    </w:p>
    <w:p w14:paraId="1E1B1976" w14:textId="77777777" w:rsidR="000428BC" w:rsidRDefault="00C70E69">
      <w:pPr>
        <w:pStyle w:val="SourceCode"/>
      </w:pPr>
      <w:r>
        <w:t xml:space="preserve">    /// case. A failed listing reverts, which stops every waiting call at</w:t>
      </w:r>
    </w:p>
    <w:p w14:paraId="10AC8FC6" w14:textId="77777777" w:rsidR="000428BC" w:rsidRDefault="00C70E69">
      <w:pPr>
        <w:pStyle w:val="SourceCode"/>
      </w:pPr>
      <w:r>
        <w:t xml:space="preserve">    /// once, so no partial list is ever logged.</w:t>
      </w:r>
    </w:p>
    <w:p w14:paraId="4714527B" w14:textId="77777777" w:rsidR="000428BC" w:rsidRDefault="00C70E69">
      <w:pPr>
        <w:pStyle w:val="SourceCode"/>
      </w:pPr>
      <w:r>
        <w:t xml:space="preserve">    /// @param directory the directory to walk, inside the lesson folder</w:t>
      </w:r>
    </w:p>
    <w:p w14:paraId="71AD1152" w14:textId="77777777" w:rsidR="000428BC" w:rsidRDefault="00C70E69">
      <w:pPr>
        <w:pStyle w:val="SourceCode"/>
      </w:pPr>
      <w:r>
        <w:t xml:space="preserve">    function collectFiles(string memory directory) internal {</w:t>
      </w:r>
    </w:p>
    <w:p w14:paraId="177E726C" w14:textId="77777777" w:rsidR="000428BC" w:rsidRDefault="00C70E69">
      <w:pPr>
        <w:pStyle w:val="SourceCode"/>
      </w:pPr>
      <w:r>
        <w:t xml:space="preserve">        string[] memory names = listEntries(directory);</w:t>
      </w:r>
    </w:p>
    <w:p w14:paraId="68F867FB" w14:textId="77777777" w:rsidR="000428BC" w:rsidRDefault="00C70E69">
      <w:pPr>
        <w:pStyle w:val="SourceCode"/>
      </w:pPr>
      <w:r>
        <w:t xml:space="preserve">        for (uint256 position = 0; position &lt; names.length;</w:t>
      </w:r>
    </w:p>
    <w:p w14:paraId="1CBA04B8" w14:textId="77777777" w:rsidR="000428BC" w:rsidRDefault="00C70E69">
      <w:pPr>
        <w:pStyle w:val="SourceCode"/>
      </w:pPr>
      <w:r>
        <w:t xml:space="preserve">             position = position + 1) {</w:t>
      </w:r>
    </w:p>
    <w:p w14:paraId="2753B5FA" w14:textId="77777777" w:rsidR="000428BC" w:rsidRDefault="00C70E69">
      <w:pPr>
        <w:pStyle w:val="SourceCode"/>
      </w:pPr>
      <w:r>
        <w:t xml:space="preserve">            string memory path =</w:t>
      </w:r>
    </w:p>
    <w:p w14:paraId="5178F4F6" w14:textId="77777777" w:rsidR="000428BC" w:rsidRDefault="00C70E69">
      <w:pPr>
        <w:pStyle w:val="SourceCode"/>
      </w:pPr>
      <w:r>
        <w:t xml:space="preserve">                string.concat(directory, "/", names[position]);</w:t>
      </w:r>
    </w:p>
    <w:p w14:paraId="285A639A" w14:textId="77777777" w:rsidR="000428BC" w:rsidRDefault="00C70E69">
      <w:pPr>
        <w:pStyle w:val="SourceCode"/>
      </w:pPr>
      <w:r>
        <w:t xml:space="preserve">            if (vm.isDir(string.concat("../", path))) {</w:t>
      </w:r>
    </w:p>
    <w:p w14:paraId="2EABC371" w14:textId="77777777" w:rsidR="000428BC" w:rsidRDefault="00C70E69">
      <w:pPr>
        <w:pStyle w:val="SourceCode"/>
      </w:pPr>
      <w:r>
        <w:t xml:space="preserve">                // Recursive case: the subdirectory, a smaller piece.</w:t>
      </w:r>
    </w:p>
    <w:p w14:paraId="0E759E3F" w14:textId="77777777" w:rsidR="000428BC" w:rsidRDefault="00C70E69">
      <w:pPr>
        <w:pStyle w:val="SourceCode"/>
      </w:pPr>
      <w:r>
        <w:t xml:space="preserve">                collectFiles(path);</w:t>
      </w:r>
    </w:p>
    <w:p w14:paraId="51448258" w14:textId="77777777" w:rsidR="000428BC" w:rsidRDefault="00C70E69">
      <w:pPr>
        <w:pStyle w:val="SourceCode"/>
      </w:pPr>
      <w:r>
        <w:t xml:space="preserve">            } else {</w:t>
      </w:r>
    </w:p>
    <w:p w14:paraId="4C49514B" w14:textId="77777777" w:rsidR="000428BC" w:rsidRDefault="00C70E69">
      <w:pPr>
        <w:pStyle w:val="SourceCode"/>
      </w:pPr>
      <w:r>
        <w:t xml:space="preserve">                // A file: added to the shared collection, with no call.</w:t>
      </w:r>
    </w:p>
    <w:p w14:paraId="33C09698" w14:textId="77777777" w:rsidR="000428BC" w:rsidRDefault="00C70E69">
      <w:pPr>
        <w:pStyle w:val="SourceCode"/>
      </w:pPr>
      <w:r>
        <w:t xml:space="preserve">                files.push(path);</w:t>
      </w:r>
    </w:p>
    <w:p w14:paraId="7E5E11B8" w14:textId="77777777" w:rsidR="000428BC" w:rsidRDefault="00C70E69">
      <w:pPr>
        <w:pStyle w:val="SourceCode"/>
      </w:pPr>
      <w:r>
        <w:t xml:space="preserve">            }</w:t>
      </w:r>
    </w:p>
    <w:p w14:paraId="79DAAB23" w14:textId="77777777" w:rsidR="000428BC" w:rsidRDefault="00C70E69">
      <w:pPr>
        <w:pStyle w:val="SourceCode"/>
      </w:pPr>
      <w:r>
        <w:t xml:space="preserve">        }</w:t>
      </w:r>
    </w:p>
    <w:p w14:paraId="54E4621D" w14:textId="77777777" w:rsidR="000428BC" w:rsidRDefault="00C70E69">
      <w:pPr>
        <w:pStyle w:val="SourceCode"/>
      </w:pPr>
      <w:r>
        <w:t xml:space="preserve">    }</w:t>
      </w:r>
    </w:p>
    <w:p w14:paraId="5894CAE0" w14:textId="77777777" w:rsidR="000428BC" w:rsidRDefault="000428BC">
      <w:pPr>
        <w:pStyle w:val="SourceCode"/>
      </w:pPr>
    </w:p>
    <w:p w14:paraId="5F37D322" w14:textId="77777777" w:rsidR="000428BC" w:rsidRDefault="00C70E69">
      <w:pPr>
        <w:pStyle w:val="SourceCode"/>
      </w:pPr>
      <w:r>
        <w:t xml:space="preserve">    /// Returns true when fileName ends with ending: its last bytes are</w:t>
      </w:r>
    </w:p>
    <w:p w14:paraId="7BAB9E6F" w14:textId="77777777" w:rsidR="000428BC" w:rsidRDefault="00C70E69">
      <w:pPr>
        <w:pStyle w:val="SourceCode"/>
      </w:pPr>
      <w:r>
        <w:t xml:space="preserve">    /// exactly ending. Solidity has no ends-with function, so the bytes are</w:t>
      </w:r>
    </w:p>
    <w:p w14:paraId="01E9F56D" w14:textId="77777777" w:rsidR="000428BC" w:rsidRDefault="00C70E69">
      <w:pPr>
        <w:pStyle w:val="SourceCode"/>
      </w:pPr>
      <w:r>
        <w:t xml:space="preserve">    /// compared one by one, from start, the position where the last bytes</w:t>
      </w:r>
    </w:p>
    <w:p w14:paraId="0778F5B2" w14:textId="77777777" w:rsidR="000428BC" w:rsidRDefault="00C70E69">
      <w:pPr>
        <w:pStyle w:val="SourceCode"/>
      </w:pPr>
      <w:r>
        <w:t xml:space="preserve">    /// begin. A name shorter than ending cannot end with it, so that is</w:t>
      </w:r>
    </w:p>
    <w:p w14:paraId="46766FC1" w14:textId="77777777" w:rsidR="000428BC" w:rsidRDefault="00C70E69">
      <w:pPr>
        <w:pStyle w:val="SourceCode"/>
      </w:pPr>
      <w:r>
        <w:t xml:space="preserve">    /// checked first. Remember, bytes(fileName) gives the name's bytes.</w:t>
      </w:r>
    </w:p>
    <w:p w14:paraId="48AA1186" w14:textId="77777777" w:rsidR="000428BC" w:rsidRDefault="00C70E69">
      <w:pPr>
        <w:pStyle w:val="SourceCode"/>
      </w:pPr>
      <w:r>
        <w:t xml:space="preserve">    /// @param fileName the name to test</w:t>
      </w:r>
    </w:p>
    <w:p w14:paraId="3F6F2B1B" w14:textId="77777777" w:rsidR="000428BC" w:rsidRDefault="00C70E69">
      <w:pPr>
        <w:pStyle w:val="SourceCode"/>
      </w:pPr>
      <w:r>
        <w:t xml:space="preserve">    /// @param ending the extension to look for, such as .log</w:t>
      </w:r>
    </w:p>
    <w:p w14:paraId="26D57417" w14:textId="77777777" w:rsidR="000428BC" w:rsidRDefault="00C70E69">
      <w:pPr>
        <w:pStyle w:val="SourceCode"/>
      </w:pPr>
      <w:r>
        <w:t xml:space="preserve">    /// @return true when the last bytes of fileName equal ending</w:t>
      </w:r>
    </w:p>
    <w:p w14:paraId="65D3628E" w14:textId="77777777" w:rsidR="000428BC" w:rsidRDefault="00C70E69">
      <w:pPr>
        <w:pStyle w:val="SourceCode"/>
      </w:pPr>
      <w:r>
        <w:t xml:space="preserve">    function endsWith(string memory fileName, string memory ending)</w:t>
      </w:r>
    </w:p>
    <w:p w14:paraId="7978D75F" w14:textId="77777777" w:rsidR="000428BC" w:rsidRDefault="00C70E69">
      <w:pPr>
        <w:pStyle w:val="SourceCode"/>
      </w:pPr>
      <w:r>
        <w:t xml:space="preserve">        internal</w:t>
      </w:r>
    </w:p>
    <w:p w14:paraId="2BEB4608" w14:textId="77777777" w:rsidR="000428BC" w:rsidRDefault="00C70E69">
      <w:pPr>
        <w:pStyle w:val="SourceCode"/>
      </w:pPr>
      <w:r>
        <w:t xml:space="preserve">        pure</w:t>
      </w:r>
    </w:p>
    <w:p w14:paraId="7BEA77BF" w14:textId="77777777" w:rsidR="000428BC" w:rsidRDefault="00C70E69">
      <w:pPr>
        <w:pStyle w:val="SourceCode"/>
      </w:pPr>
      <w:r>
        <w:t xml:space="preserve">        returns (bool)</w:t>
      </w:r>
    </w:p>
    <w:p w14:paraId="6D00C83B" w14:textId="77777777" w:rsidR="000428BC" w:rsidRDefault="00C70E69">
      <w:pPr>
        <w:pStyle w:val="SourceCode"/>
      </w:pPr>
      <w:r>
        <w:t xml:space="preserve">    {</w:t>
      </w:r>
    </w:p>
    <w:p w14:paraId="520E645C" w14:textId="77777777" w:rsidR="000428BC" w:rsidRDefault="00C70E69">
      <w:pPr>
        <w:pStyle w:val="SourceCode"/>
      </w:pPr>
      <w:r>
        <w:t xml:space="preserve">        bytes memory nameBytes = bytes(fileName);</w:t>
      </w:r>
    </w:p>
    <w:p w14:paraId="0D2D110A" w14:textId="77777777" w:rsidR="000428BC" w:rsidRDefault="00C70E69">
      <w:pPr>
        <w:pStyle w:val="SourceCode"/>
      </w:pPr>
      <w:r>
        <w:t xml:space="preserve">        bytes memory endingBytes = bytes(ending);</w:t>
      </w:r>
    </w:p>
    <w:p w14:paraId="14F36A87" w14:textId="77777777" w:rsidR="000428BC" w:rsidRDefault="00C70E69">
      <w:pPr>
        <w:pStyle w:val="SourceCode"/>
      </w:pPr>
      <w:r>
        <w:t xml:space="preserve">        if (nameBytes.length &lt; endingBytes.length) {</w:t>
      </w:r>
    </w:p>
    <w:p w14:paraId="594A71DE" w14:textId="77777777" w:rsidR="000428BC" w:rsidRDefault="00C70E69">
      <w:pPr>
        <w:pStyle w:val="SourceCode"/>
      </w:pPr>
      <w:r>
        <w:t xml:space="preserve">            return false;</w:t>
      </w:r>
    </w:p>
    <w:p w14:paraId="17FF2DAA" w14:textId="77777777" w:rsidR="000428BC" w:rsidRDefault="00C70E69">
      <w:pPr>
        <w:pStyle w:val="SourceCode"/>
      </w:pPr>
      <w:r>
        <w:t xml:space="preserve">        }</w:t>
      </w:r>
    </w:p>
    <w:p w14:paraId="33878855" w14:textId="77777777" w:rsidR="000428BC" w:rsidRDefault="00C70E69">
      <w:pPr>
        <w:pStyle w:val="SourceCode"/>
      </w:pPr>
      <w:r>
        <w:t xml:space="preserve">        uint256 start = nameBytes.length - endingBytes.length;</w:t>
      </w:r>
    </w:p>
    <w:p w14:paraId="7185F9D8" w14:textId="77777777" w:rsidR="000428BC" w:rsidRDefault="00C70E69">
      <w:pPr>
        <w:pStyle w:val="SourceCode"/>
      </w:pPr>
      <w:r>
        <w:t xml:space="preserve">        for (uint256 position = 0; position &lt; endingBytes.length;</w:t>
      </w:r>
    </w:p>
    <w:p w14:paraId="3BCED2EC" w14:textId="77777777" w:rsidR="000428BC" w:rsidRDefault="00C70E69">
      <w:pPr>
        <w:pStyle w:val="SourceCode"/>
      </w:pPr>
      <w:r>
        <w:t xml:space="preserve">             position = position + 1) {</w:t>
      </w:r>
    </w:p>
    <w:p w14:paraId="087E8087" w14:textId="77777777" w:rsidR="000428BC" w:rsidRDefault="00C70E69">
      <w:pPr>
        <w:pStyle w:val="SourceCode"/>
      </w:pPr>
      <w:r>
        <w:t xml:space="preserve">            if (nameBytes[start + position] != endingBytes[position]) {</w:t>
      </w:r>
    </w:p>
    <w:p w14:paraId="781577E2" w14:textId="77777777" w:rsidR="000428BC" w:rsidRDefault="00C70E69">
      <w:pPr>
        <w:pStyle w:val="SourceCode"/>
      </w:pPr>
      <w:r>
        <w:t xml:space="preserve">                return false;</w:t>
      </w:r>
    </w:p>
    <w:p w14:paraId="6AA505D2" w14:textId="77777777" w:rsidR="000428BC" w:rsidRDefault="00C70E69">
      <w:pPr>
        <w:pStyle w:val="SourceCode"/>
      </w:pPr>
      <w:r>
        <w:t xml:space="preserve">            }</w:t>
      </w:r>
    </w:p>
    <w:p w14:paraId="57DD38B5" w14:textId="77777777" w:rsidR="000428BC" w:rsidRDefault="00C70E69">
      <w:pPr>
        <w:pStyle w:val="SourceCode"/>
      </w:pPr>
      <w:r>
        <w:t xml:space="preserve">        }</w:t>
      </w:r>
    </w:p>
    <w:p w14:paraId="5CD5556A" w14:textId="77777777" w:rsidR="000428BC" w:rsidRDefault="00C70E69">
      <w:pPr>
        <w:pStyle w:val="SourceCode"/>
      </w:pPr>
      <w:r>
        <w:t xml:space="preserve">        return true;</w:t>
      </w:r>
    </w:p>
    <w:p w14:paraId="7F3A9F4B" w14:textId="77777777" w:rsidR="000428BC" w:rsidRDefault="00C70E69">
      <w:pPr>
        <w:pStyle w:val="SourceCode"/>
      </w:pPr>
      <w:r>
        <w:t xml:space="preserve">    }</w:t>
      </w:r>
    </w:p>
    <w:p w14:paraId="06FDEDA5" w14:textId="77777777" w:rsidR="000428BC" w:rsidRDefault="000428BC">
      <w:pPr>
        <w:pStyle w:val="SourceCode"/>
      </w:pPr>
    </w:p>
    <w:p w14:paraId="56928DE9" w14:textId="77777777" w:rsidR="000428BC" w:rsidRDefault="00C70E69">
      <w:pPr>
        <w:pStyle w:val="SourceCode"/>
      </w:pPr>
      <w:r>
        <w:t xml:space="preserve">    // Remember, forge script calls run(). collectFiles adds to a storage</w:t>
      </w:r>
    </w:p>
    <w:p w14:paraId="4F5AFB9C" w14:textId="77777777" w:rsidR="000428BC" w:rsidRDefault="00C70E69">
      <w:pPr>
        <w:pStyle w:val="SourceCode"/>
      </w:pPr>
      <w:r>
        <w:t xml:space="preserve">    // array, so run is neither pure nor view.</w:t>
      </w:r>
    </w:p>
    <w:p w14:paraId="707372F3" w14:textId="77777777" w:rsidR="000428BC" w:rsidRDefault="00C70E69">
      <w:pPr>
        <w:pStyle w:val="SourceCode"/>
      </w:pPr>
      <w:r>
        <w:t xml:space="preserve">    function run() public {</w:t>
      </w:r>
    </w:p>
    <w:p w14:paraId="180DC7F8" w14:textId="77777777" w:rsidR="000428BC" w:rsidRDefault="00C70E69">
      <w:pPr>
        <w:pStyle w:val="SourceCode"/>
      </w:pPr>
      <w:r>
        <w:t xml:space="preserve">        // The folder to search, inside the lesson folder, and the</w:t>
      </w:r>
    </w:p>
    <w:p w14:paraId="63BD39F3" w14:textId="77777777" w:rsidR="000428BC" w:rsidRDefault="00C70E69">
      <w:pPr>
        <w:pStyle w:val="SourceCode"/>
      </w:pPr>
      <w:r>
        <w:t xml:space="preserve">        // extension to look for.</w:t>
      </w:r>
    </w:p>
    <w:p w14:paraId="6D651CB4" w14:textId="77777777" w:rsidR="000428BC" w:rsidRDefault="00C70E69">
      <w:pPr>
        <w:pStyle w:val="SourceCode"/>
      </w:pPr>
      <w:r>
        <w:t xml:space="preserve">        string memory root = "inventory-tree";</w:t>
      </w:r>
    </w:p>
    <w:p w14:paraId="5B0B2824" w14:textId="77777777" w:rsidR="000428BC" w:rsidRDefault="00C70E69">
      <w:pPr>
        <w:pStyle w:val="SourceCode"/>
      </w:pPr>
      <w:r>
        <w:t xml:space="preserve">        string memory extension = ".log";</w:t>
      </w:r>
    </w:p>
    <w:p w14:paraId="560FC591" w14:textId="77777777" w:rsidR="000428BC" w:rsidRDefault="000428BC">
      <w:pPr>
        <w:pStyle w:val="SourceCode"/>
      </w:pPr>
    </w:p>
    <w:p w14:paraId="361B395F" w14:textId="77777777" w:rsidR="000428BC" w:rsidRDefault="00C70E69">
      <w:pPr>
        <w:pStyle w:val="SourceCode"/>
      </w:pPr>
      <w:r>
        <w:t xml:space="preserve">        // Searching is traversal plus a test. First the traversal: one</w:t>
      </w:r>
    </w:p>
    <w:p w14:paraId="4D74C85A" w14:textId="77777777" w:rsidR="000428BC" w:rsidRDefault="00C70E69">
      <w:pPr>
        <w:pStyle w:val="SourceCode"/>
      </w:pPr>
      <w:r>
        <w:t xml:space="preserve">        // call of collectFiles puts the path of every file beneath root</w:t>
      </w:r>
    </w:p>
    <w:p w14:paraId="1437128B" w14:textId="77777777" w:rsidR="000428BC" w:rsidRDefault="00C70E69">
      <w:pPr>
        <w:pStyle w:val="SourceCode"/>
      </w:pPr>
      <w:r>
        <w:t xml:space="preserve">        // into files, sorted at each level. This Basic version trusts it:</w:t>
      </w:r>
    </w:p>
    <w:p w14:paraId="1FCF1CEA" w14:textId="77777777" w:rsidR="000428BC" w:rsidRDefault="00C70E69">
      <w:pPr>
        <w:pStyle w:val="SourceCode"/>
      </w:pPr>
      <w:r>
        <w:t xml:space="preserve">        // for a missing folder, vm.readDir quietly returns no entries.</w:t>
      </w:r>
    </w:p>
    <w:p w14:paraId="6794FC3F" w14:textId="77777777" w:rsidR="000428BC" w:rsidRDefault="00C70E69">
      <w:pPr>
        <w:pStyle w:val="SourceCode"/>
      </w:pPr>
      <w:r>
        <w:t xml:space="preserve">        collectFiles(root);</w:t>
      </w:r>
    </w:p>
    <w:p w14:paraId="599DE26A" w14:textId="77777777" w:rsidR="000428BC" w:rsidRDefault="000428BC">
      <w:pPr>
        <w:pStyle w:val="SourceCode"/>
      </w:pPr>
    </w:p>
    <w:p w14:paraId="1903DB12" w14:textId="77777777" w:rsidR="000428BC" w:rsidRDefault="00C70E69">
      <w:pPr>
        <w:pStyle w:val="SourceCode"/>
      </w:pPr>
      <w:r>
        <w:t xml:space="preserve">        // Then the test, on each path in order. lastPart gives the file's</w:t>
      </w:r>
    </w:p>
    <w:p w14:paraId="43F7FDDB" w14:textId="77777777" w:rsidR="000428BC" w:rsidRDefault="00C70E69">
      <w:pPr>
        <w:pStyle w:val="SourceCode"/>
      </w:pPr>
      <w:r>
        <w:t xml:space="preserve">        // own name, the text after the last /, and endsWith tests it.</w:t>
      </w:r>
    </w:p>
    <w:p w14:paraId="1BD29CDE" w14:textId="77777777" w:rsidR="000428BC" w:rsidRDefault="00C70E69">
      <w:pPr>
        <w:pStyle w:val="SourceCode"/>
      </w:pPr>
      <w:r>
        <w:t xml:space="preserve">        // files is already sorted, and keeping only the matches does not</w:t>
      </w:r>
    </w:p>
    <w:p w14:paraId="79D8B01C" w14:textId="77777777" w:rsidR="000428BC" w:rsidRDefault="00C70E69">
      <w:pPr>
        <w:pStyle w:val="SourceCode"/>
      </w:pPr>
      <w:r>
        <w:t xml:space="preserve">        // change that order.</w:t>
      </w:r>
    </w:p>
    <w:p w14:paraId="08E91C9C" w14:textId="77777777" w:rsidR="000428BC" w:rsidRDefault="00C70E69">
      <w:pPr>
        <w:pStyle w:val="SourceCode"/>
      </w:pPr>
      <w:r>
        <w:t xml:space="preserve">        console.log("Searching %s for %s files", root, extension);</w:t>
      </w:r>
    </w:p>
    <w:p w14:paraId="71FB38A7" w14:textId="77777777" w:rsidR="000428BC" w:rsidRDefault="00C70E69">
      <w:pPr>
        <w:pStyle w:val="SourceCode"/>
      </w:pPr>
      <w:r>
        <w:t xml:space="preserve">        uint256 count = 0;</w:t>
      </w:r>
    </w:p>
    <w:p w14:paraId="4DB95069" w14:textId="77777777" w:rsidR="000428BC" w:rsidRDefault="00C70E69">
      <w:pPr>
        <w:pStyle w:val="SourceCode"/>
      </w:pPr>
      <w:r>
        <w:t xml:space="preserve">        for (uint256 position = 0; position &lt; files.length;</w:t>
      </w:r>
    </w:p>
    <w:p w14:paraId="594E9BCB" w14:textId="77777777" w:rsidR="000428BC" w:rsidRDefault="00C70E69">
      <w:pPr>
        <w:pStyle w:val="SourceCode"/>
      </w:pPr>
      <w:r>
        <w:t xml:space="preserve">             position = position + 1) {</w:t>
      </w:r>
    </w:p>
    <w:p w14:paraId="37BB97CF" w14:textId="77777777" w:rsidR="000428BC" w:rsidRDefault="00C70E69">
      <w:pPr>
        <w:pStyle w:val="SourceCode"/>
      </w:pPr>
      <w:r>
        <w:t xml:space="preserve">            if (endsWith(lastPart(files[position]), extension)) {</w:t>
      </w:r>
    </w:p>
    <w:p w14:paraId="32BBAA9B" w14:textId="77777777" w:rsidR="000428BC" w:rsidRDefault="00C70E69">
      <w:pPr>
        <w:pStyle w:val="SourceCode"/>
      </w:pPr>
      <w:r>
        <w:t xml:space="preserve">                console.log(files[position]);</w:t>
      </w:r>
    </w:p>
    <w:p w14:paraId="648CBDF2" w14:textId="77777777" w:rsidR="000428BC" w:rsidRDefault="00C70E69">
      <w:pPr>
        <w:pStyle w:val="SourceCode"/>
      </w:pPr>
      <w:r>
        <w:t xml:space="preserve">                count = count + 1;</w:t>
      </w:r>
    </w:p>
    <w:p w14:paraId="065FCB41" w14:textId="77777777" w:rsidR="000428BC" w:rsidRDefault="00C70E69">
      <w:pPr>
        <w:pStyle w:val="SourceCode"/>
      </w:pPr>
      <w:r>
        <w:t xml:space="preserve">            }</w:t>
      </w:r>
    </w:p>
    <w:p w14:paraId="24052407" w14:textId="77777777" w:rsidR="000428BC" w:rsidRDefault="00C70E69">
      <w:pPr>
        <w:pStyle w:val="SourceCode"/>
      </w:pPr>
      <w:r>
        <w:t xml:space="preserve">        }</w:t>
      </w:r>
    </w:p>
    <w:p w14:paraId="7443E8D9" w14:textId="77777777" w:rsidR="000428BC" w:rsidRDefault="00C70E69">
      <w:pPr>
        <w:pStyle w:val="SourceCode"/>
        <w:keepNext/>
      </w:pPr>
      <w:r>
        <w:t xml:space="preserve">        console.log("Found: %d", count);</w:t>
      </w:r>
    </w:p>
    <w:p w14:paraId="6C48B189" w14:textId="77777777" w:rsidR="000428BC" w:rsidRDefault="00C70E69">
      <w:pPr>
        <w:pStyle w:val="SourceCode"/>
        <w:keepNext/>
      </w:pPr>
      <w:r>
        <w:t xml:space="preserve">    }</w:t>
      </w:r>
    </w:p>
    <w:p w14:paraId="3BCFB368" w14:textId="77777777" w:rsidR="000428BC" w:rsidRDefault="00C70E69">
      <w:pPr>
        <w:pStyle w:val="SourceCode"/>
      </w:pPr>
      <w:r>
        <w:t>}</w:t>
      </w:r>
    </w:p>
    <w:p w14:paraId="2A226025" w14:textId="77777777" w:rsidR="000428BC" w:rsidRDefault="000428BC">
      <w:pPr>
        <w:keepNext/>
      </w:pPr>
    </w:p>
    <w:p w14:paraId="03CF2A3C" w14:textId="77777777" w:rsidR="000428BC" w:rsidRDefault="00C70E69">
      <w:pPr>
        <w:pStyle w:val="Heading3"/>
      </w:pPr>
      <w:r>
        <w:t>Windows PowerShell Basic Build and Run</w:t>
      </w:r>
    </w:p>
    <w:p w14:paraId="3D93FB84" w14:textId="77777777" w:rsidR="000428BC" w:rsidRDefault="00C70E69">
      <w:pPr>
        <w:keepNext/>
      </w:pPr>
      <w:r>
        <w:t>Run the script from the lesson-3.12-extended folder, where the inventory-tree folder is.</w:t>
      </w:r>
    </w:p>
    <w:p w14:paraId="7124C7DF" w14:textId="77777777" w:rsidR="000428BC" w:rsidRDefault="000428BC">
      <w:pPr>
        <w:keepNext/>
      </w:pPr>
    </w:p>
    <w:p w14:paraId="2B14BCCF" w14:textId="77777777" w:rsidR="000428BC" w:rsidRDefault="00C70E69">
      <w:pPr>
        <w:pStyle w:val="CommandBlock"/>
        <w:keepNext/>
      </w:pPr>
      <w:r>
        <w:t>forge build --root .\solidity</w:t>
      </w:r>
    </w:p>
    <w:p w14:paraId="559C2258" w14:textId="77777777" w:rsidR="000428BC" w:rsidRDefault="00C70E69">
      <w:pPr>
        <w:pStyle w:val="CommandBlock"/>
      </w:pPr>
      <w:r>
        <w:t>forge script --root .\solidity .\solidity\script\BasicFindFiles.s.sol</w:t>
      </w:r>
    </w:p>
    <w:p w14:paraId="61DE7F4E" w14:textId="77777777" w:rsidR="000428BC" w:rsidRDefault="000428BC">
      <w:pPr>
        <w:keepNext/>
      </w:pPr>
    </w:p>
    <w:p w14:paraId="2FC6BE69" w14:textId="77777777" w:rsidR="000428BC" w:rsidRDefault="00C70E69">
      <w:pPr>
        <w:pStyle w:val="Heading3"/>
      </w:pPr>
      <w:r>
        <w:t>Linux or macOS Basic Build and Run</w:t>
      </w:r>
    </w:p>
    <w:p w14:paraId="76838B46" w14:textId="77777777" w:rsidR="000428BC" w:rsidRDefault="00C70E69">
      <w:pPr>
        <w:pStyle w:val="CommandBlock"/>
        <w:keepNext/>
      </w:pPr>
      <w:r>
        <w:t>forge build --root ./solidity</w:t>
      </w:r>
    </w:p>
    <w:p w14:paraId="2F82E10F" w14:textId="77777777" w:rsidR="000428BC" w:rsidRDefault="00C70E69">
      <w:pPr>
        <w:pStyle w:val="CommandBlock"/>
      </w:pPr>
      <w:r>
        <w:t>forge script --root ./solidity ./solidity/script/BasicFindFiles.s.sol</w:t>
      </w:r>
    </w:p>
    <w:p w14:paraId="4B00D431" w14:textId="77777777" w:rsidR="000428BC" w:rsidRDefault="000428BC">
      <w:pPr>
        <w:keepNext/>
      </w:pPr>
    </w:p>
    <w:p w14:paraId="79D92A2C" w14:textId="77777777" w:rsidR="000428BC" w:rsidRDefault="00C70E69">
      <w:pPr>
        <w:pStyle w:val="Heading3"/>
      </w:pPr>
      <w:r>
        <w:t>Check Your Results</w:t>
      </w:r>
    </w:p>
    <w:p w14:paraId="1B33DA0A" w14:textId="77777777" w:rsidR="000428BC" w:rsidRDefault="00C70E69">
      <w:pPr>
        <w:keepNext/>
      </w:pPr>
      <w:r>
        <w:t>When the script succeeds, its output is the lines under == Logs ==, each indented by two spaces. Compare them with these lines exactly:</w:t>
      </w:r>
    </w:p>
    <w:p w14:paraId="2F407572" w14:textId="77777777" w:rsidR="000428BC" w:rsidRDefault="000428BC">
      <w:pPr>
        <w:keepNext/>
      </w:pPr>
    </w:p>
    <w:p w14:paraId="56E658A6" w14:textId="77777777" w:rsidR="000428BC" w:rsidRDefault="00C70E69">
      <w:pPr>
        <w:pStyle w:val="RequiredOutput"/>
        <w:keepNext/>
      </w:pPr>
      <w:r>
        <w:t>Searching inventory-tree for .log files</w:t>
      </w:r>
    </w:p>
    <w:p w14:paraId="5DE3C805" w14:textId="77777777" w:rsidR="000428BC" w:rsidRDefault="00C70E69">
      <w:pPr>
        <w:pStyle w:val="RequiredOutput"/>
        <w:keepNext/>
      </w:pPr>
      <w:r>
        <w:t>inventory-tree/app.log</w:t>
      </w:r>
    </w:p>
    <w:p w14:paraId="067D615B" w14:textId="77777777" w:rsidR="000428BC" w:rsidRDefault="00C70E69">
      <w:pPr>
        <w:pStyle w:val="RequiredOutput"/>
        <w:keepNext/>
      </w:pPr>
      <w:r>
        <w:t>inventory-tree/web/access.log</w:t>
      </w:r>
    </w:p>
    <w:p w14:paraId="130C8500" w14:textId="77777777" w:rsidR="000428BC" w:rsidRDefault="00C70E69">
      <w:pPr>
        <w:pStyle w:val="RequiredOutput"/>
      </w:pPr>
      <w:r>
        <w:t>Found: 2</w:t>
      </w:r>
    </w:p>
    <w:p w14:paraId="62571987" w14:textId="77777777" w:rsidR="000428BC" w:rsidRDefault="000428BC">
      <w:pPr>
        <w:keepNext/>
      </w:pPr>
    </w:p>
    <w:p w14:paraId="427B49A7" w14:textId="77777777" w:rsidR="000428BC" w:rsidRDefault="00C70E69">
      <w:pPr>
        <w:pStyle w:val="ListBullet"/>
      </w:pPr>
      <w:r>
        <w:t>The first line names the folder and what the search looks for, so the results can be read on their own.</w:t>
      </w:r>
    </w:p>
    <w:p w14:paraId="0EC55DF1" w14:textId="77777777" w:rsidR="000428BC" w:rsidRDefault="00C70E69">
      <w:pPr>
        <w:pStyle w:val="ListBullet"/>
      </w:pPr>
      <w:r>
        <w:t>inventory-tree/app.log proves the search tests the files directly inside inventory-tree.</w:t>
      </w:r>
    </w:p>
    <w:p w14:paraId="44B1AAF6" w14:textId="77777777" w:rsidR="000428BC" w:rsidRDefault="00C70E69">
      <w:pPr>
        <w:pStyle w:val="ListBullet"/>
      </w:pPr>
      <w:r>
        <w:t>inventory-tree/web/access.log proves the search reaches into subfolders: collectFiles, Lesson 3.11a's walk, called itself on web.</w:t>
      </w:r>
    </w:p>
    <w:p w14:paraId="6EF872FC" w14:textId="77777777" w:rsidR="000428BC" w:rsidRDefault="00C70E69">
      <w:pPr>
        <w:pStyle w:val="ListBullet"/>
      </w:pPr>
      <w:r>
        <w:t>logins.txt and servers.txt are missing on purpose. logins.txt contains the letters log, but its name does not end with .log, so it is not a log file.</w:t>
      </w:r>
    </w:p>
    <w:p w14:paraId="4C6022A9" w14:textId="77777777" w:rsidR="000428BC" w:rsidRDefault="00C70E69">
      <w:pPr>
        <w:pStyle w:val="ListBullet"/>
      </w:pPr>
      <w:r>
        <w:t>Found: 2 counts the paths logged. The paths are sorted, so they come out in this order on every run and in every language.</w:t>
      </w:r>
    </w:p>
    <w:p w14:paraId="1F1E83A4" w14:textId="77777777" w:rsidR="000428BC" w:rsidRDefault="00C70E69">
      <w:pPr>
        <w:pStyle w:val="ListBullet"/>
      </w:pPr>
      <w:r>
        <w:t>Every path uses /, on every system: the script joins each name to the folder it searched with /, as in Lesson 2.13a.</w:t>
      </w:r>
    </w:p>
    <w:p w14:paraId="70ACE0AC" w14:textId="77777777" w:rsidR="000428BC" w:rsidRDefault="00C70E69">
      <w:pPr>
        <w:pStyle w:val="ListBullet"/>
      </w:pPr>
      <w:r>
        <w:t>If the script logs Found: 0, or misses a file, check the tree: Get-ChildItem -Recurse inventory-tree (ls -R inventory-tree on Linux or macOS) lists everything in it, and each name must be spelled exactly as in Project Setup.</w:t>
      </w:r>
    </w:p>
    <w:p w14:paraId="33342C3C" w14:textId="77777777" w:rsidR="000428BC" w:rsidRDefault="00C70E69">
      <w:pPr>
        <w:pStyle w:val="ListBullet"/>
      </w:pPr>
      <w:r>
        <w:t>Run every command from the lesson-3.12-extended folder. The cheatcodes' paths start from the project root, the solidity folder, so ../ in front of inventory-tree always names the lesson folder's inventory-tree.</w:t>
      </w:r>
    </w:p>
    <w:p w14:paraId="7391B61D" w14:textId="77777777" w:rsidR="000428BC" w:rsidRDefault="00C70E69">
      <w:pPr>
        <w:pStyle w:val="ListBullet"/>
      </w:pPr>
      <w:r>
        <w:t>If the build fails with another message, read the first error: it names the file and line to fix.</w:t>
      </w:r>
    </w:p>
    <w:p w14:paraId="380458D8" w14:textId="77777777" w:rsidR="000428BC" w:rsidRDefault="000428BC">
      <w:pPr>
        <w:keepNext/>
      </w:pPr>
    </w:p>
    <w:p w14:paraId="19D115F0" w14:textId="77777777" w:rsidR="000428BC" w:rsidRDefault="000428BC">
      <w:pPr>
        <w:keepNext/>
      </w:pPr>
    </w:p>
    <w:p w14:paraId="054345E6" w14:textId="77777777" w:rsidR="000428BC" w:rsidRDefault="00C70E69">
      <w:pPr>
        <w:pStyle w:val="Heading2"/>
      </w:pPr>
      <w:r>
        <w:t>Production-Minded Implementation</w:t>
      </w:r>
    </w:p>
    <w:p w14:paraId="00DD3464" w14:textId="77777777" w:rsidR="000428BC" w:rsidRDefault="00C70E69">
      <w:r>
        <w:t>The production-minded version logs the same lines. findFiles checks with vm.isDir that the folder exists and reverts with a plain message when it does not; otherwise it empties files and found with delete, calls collectFiles, pushes each matching path into found, and returns the paths. run searches first and logs after, so a failure logs nothing, and forge reports the revert as Error: script failed: with exit code 1.</w:t>
      </w:r>
    </w:p>
    <w:p w14:paraId="412F9DC5" w14:textId="77777777" w:rsidR="000428BC" w:rsidRDefault="000428BC">
      <w:pPr>
        <w:keepNext/>
      </w:pPr>
    </w:p>
    <w:p w14:paraId="5AC4664F" w14:textId="77777777" w:rsidR="000428BC" w:rsidRDefault="00C70E69">
      <w:pPr>
        <w:pStyle w:val="Heading3"/>
      </w:pPr>
      <w:r>
        <w:t>solidity/script/FindFiles.s.sol</w:t>
      </w:r>
    </w:p>
    <w:p w14:paraId="3B95BE8A" w14:textId="77777777" w:rsidR="000428BC" w:rsidRDefault="00C70E69">
      <w:pPr>
        <w:pStyle w:val="SourceCode"/>
        <w:keepNext/>
      </w:pPr>
      <w:r>
        <w:t>// SPDX-License-Identifier: MIT</w:t>
      </w:r>
    </w:p>
    <w:p w14:paraId="7ABB85CD" w14:textId="77777777" w:rsidR="000428BC" w:rsidRDefault="00C70E69">
      <w:pPr>
        <w:pStyle w:val="SourceCode"/>
        <w:keepNext/>
      </w:pPr>
      <w:r>
        <w:t>// Remember, every file starts with a license line and pragma; forge</w:t>
      </w:r>
    </w:p>
    <w:p w14:paraId="0709093B" w14:textId="77777777" w:rsidR="000428BC" w:rsidRDefault="00C70E69">
      <w:pPr>
        <w:pStyle w:val="SourceCode"/>
      </w:pPr>
      <w:r>
        <w:t>// script runs a contract that "is Script", and console prints.</w:t>
      </w:r>
    </w:p>
    <w:p w14:paraId="00B3C460" w14:textId="77777777" w:rsidR="000428BC" w:rsidRDefault="00C70E69">
      <w:pPr>
        <w:pStyle w:val="SourceCode"/>
      </w:pPr>
      <w:r>
        <w:t>pragma solidity ^0.8.20;</w:t>
      </w:r>
    </w:p>
    <w:p w14:paraId="0B81433C" w14:textId="77777777" w:rsidR="000428BC" w:rsidRDefault="000428BC">
      <w:pPr>
        <w:pStyle w:val="SourceCode"/>
      </w:pPr>
    </w:p>
    <w:p w14:paraId="78FD1CA7" w14:textId="77777777" w:rsidR="000428BC" w:rsidRDefault="00C70E69">
      <w:pPr>
        <w:pStyle w:val="SourceCode"/>
      </w:pPr>
      <w:r>
        <w:t>// Remember, VmSafe names the types Foundry's vm uses, such as DirEntry.</w:t>
      </w:r>
    </w:p>
    <w:p w14:paraId="21411F6E" w14:textId="77777777" w:rsidR="000428BC" w:rsidRDefault="00C70E69">
      <w:pPr>
        <w:pStyle w:val="SourceCode"/>
      </w:pPr>
      <w:r>
        <w:t>import {Script, console, VmSafe} from "forge-std/Script.sol";</w:t>
      </w:r>
    </w:p>
    <w:p w14:paraId="5A5F7848" w14:textId="77777777" w:rsidR="000428BC" w:rsidRDefault="000428BC">
      <w:pPr>
        <w:pStyle w:val="SourceCode"/>
      </w:pPr>
    </w:p>
    <w:p w14:paraId="1B963A46" w14:textId="77777777" w:rsidR="000428BC" w:rsidRDefault="00C70E69">
      <w:pPr>
        <w:pStyle w:val="SourceCode"/>
      </w:pPr>
      <w:r>
        <w:t>// Remember, the vm file cheatcodes work only under forge, inside the</w:t>
      </w:r>
    </w:p>
    <w:p w14:paraId="6D465A48" w14:textId="77777777" w:rsidR="000428BC" w:rsidRDefault="00C70E69">
      <w:pPr>
        <w:pStyle w:val="SourceCode"/>
      </w:pPr>
      <w:r>
        <w:t>// folder fs_permissions allows, and relative paths start from the</w:t>
      </w:r>
    </w:p>
    <w:p w14:paraId="3F02679B" w14:textId="77777777" w:rsidR="000428BC" w:rsidRDefault="00C70E69">
      <w:pPr>
        <w:pStyle w:val="SourceCode"/>
      </w:pPr>
      <w:r>
        <w:t>// project root, the solidity folder, so ../ reaches the lesson folder.</w:t>
      </w:r>
    </w:p>
    <w:p w14:paraId="5A4D6B11" w14:textId="77777777" w:rsidR="000428BC" w:rsidRDefault="00C70E69">
      <w:pPr>
        <w:pStyle w:val="SourceCode"/>
      </w:pPr>
      <w:r>
        <w:t>contract FindFiles is Script {</w:t>
      </w:r>
    </w:p>
    <w:p w14:paraId="67114922" w14:textId="77777777" w:rsidR="000428BC" w:rsidRDefault="00C70E69">
      <w:pPr>
        <w:pStyle w:val="SourceCode"/>
      </w:pPr>
      <w:r>
        <w:t xml:space="preserve">    // The walk: files, lastPart, comesBefore, listEntries, and</w:t>
      </w:r>
    </w:p>
    <w:p w14:paraId="1D2F9504" w14:textId="77777777" w:rsidR="000428BC" w:rsidRDefault="00C70E69">
      <w:pPr>
        <w:pStyle w:val="SourceCode"/>
      </w:pPr>
      <w:r>
        <w:t xml:space="preserve">    // collectFiles are Lesson 3.11a's, copied unchanged.</w:t>
      </w:r>
    </w:p>
    <w:p w14:paraId="45747100" w14:textId="77777777" w:rsidR="000428BC" w:rsidRDefault="00C70E69">
      <w:pPr>
        <w:pStyle w:val="SourceCode"/>
      </w:pPr>
      <w:r>
        <w:t xml:space="preserve">    // One collection that every call of collectFiles adds to. Remember,</w:t>
      </w:r>
    </w:p>
    <w:p w14:paraId="1F1FEFD5" w14:textId="77777777" w:rsidR="000428BC" w:rsidRDefault="00C70E69">
      <w:pPr>
        <w:pStyle w:val="SourceCode"/>
      </w:pPr>
      <w:r>
        <w:t xml:space="preserve">    // only a storage array grows with push.</w:t>
      </w:r>
    </w:p>
    <w:p w14:paraId="27408843" w14:textId="77777777" w:rsidR="000428BC" w:rsidRDefault="00C70E69">
      <w:pPr>
        <w:pStyle w:val="SourceCode"/>
      </w:pPr>
      <w:r>
        <w:t xml:space="preserve">    string[] files;</w:t>
      </w:r>
    </w:p>
    <w:p w14:paraId="71B8298F" w14:textId="77777777" w:rsidR="000428BC" w:rsidRDefault="000428BC">
      <w:pPr>
        <w:pStyle w:val="SourceCode"/>
      </w:pPr>
    </w:p>
    <w:p w14:paraId="411F4E22" w14:textId="77777777" w:rsidR="000428BC" w:rsidRDefault="00C70E69">
      <w:pPr>
        <w:pStyle w:val="SourceCode"/>
      </w:pPr>
      <w:r>
        <w:t xml:space="preserve">    /// Returns the last part of a path: the entry's own name.</w:t>
      </w:r>
    </w:p>
    <w:p w14:paraId="69053981" w14:textId="77777777" w:rsidR="000428BC" w:rsidRDefault="00C70E69">
      <w:pPr>
        <w:pStyle w:val="SourceCode"/>
      </w:pPr>
      <w:r>
        <w:t xml:space="preserve">    /// @param path a full path</w:t>
      </w:r>
    </w:p>
    <w:p w14:paraId="087BEAD3" w14:textId="77777777" w:rsidR="000428BC" w:rsidRDefault="00C70E69">
      <w:pPr>
        <w:pStyle w:val="SourceCode"/>
      </w:pPr>
      <w:r>
        <w:t xml:space="preserve">    /// @return the text after the last separator</w:t>
      </w:r>
    </w:p>
    <w:p w14:paraId="14EC55C8" w14:textId="77777777" w:rsidR="000428BC" w:rsidRDefault="00C70E69">
      <w:pPr>
        <w:pStyle w:val="SourceCode"/>
      </w:pPr>
      <w:r>
        <w:t xml:space="preserve">    function lastPart(string memory path)</w:t>
      </w:r>
    </w:p>
    <w:p w14:paraId="49A384D1" w14:textId="77777777" w:rsidR="000428BC" w:rsidRDefault="00C70E69">
      <w:pPr>
        <w:pStyle w:val="SourceCode"/>
      </w:pPr>
      <w:r>
        <w:t xml:space="preserve">        internal</w:t>
      </w:r>
    </w:p>
    <w:p w14:paraId="212B1161" w14:textId="77777777" w:rsidR="000428BC" w:rsidRDefault="00C70E69">
      <w:pPr>
        <w:pStyle w:val="SourceCode"/>
      </w:pPr>
      <w:r>
        <w:t xml:space="preserve">        pure</w:t>
      </w:r>
    </w:p>
    <w:p w14:paraId="0C468CB6" w14:textId="77777777" w:rsidR="000428BC" w:rsidRDefault="00C70E69">
      <w:pPr>
        <w:pStyle w:val="SourceCode"/>
      </w:pPr>
      <w:r>
        <w:t xml:space="preserve">        returns (string memory)</w:t>
      </w:r>
    </w:p>
    <w:p w14:paraId="0990C6C3" w14:textId="77777777" w:rsidR="000428BC" w:rsidRDefault="00C70E69">
      <w:pPr>
        <w:pStyle w:val="SourceCode"/>
      </w:pPr>
      <w:r>
        <w:t xml:space="preserve">    {</w:t>
      </w:r>
    </w:p>
    <w:p w14:paraId="1225D380" w14:textId="77777777" w:rsidR="000428BC" w:rsidRDefault="00C70E69">
      <w:pPr>
        <w:pStyle w:val="SourceCode"/>
      </w:pPr>
      <w:r>
        <w:t xml:space="preserve">        string[] memory parts = vm.split(vm.replace(path, "\\", "/"), "/");</w:t>
      </w:r>
    </w:p>
    <w:p w14:paraId="502F92DE" w14:textId="77777777" w:rsidR="000428BC" w:rsidRDefault="00C70E69">
      <w:pPr>
        <w:pStyle w:val="SourceCode"/>
      </w:pPr>
      <w:r>
        <w:t xml:space="preserve">        return parts[parts.length - 1];</w:t>
      </w:r>
    </w:p>
    <w:p w14:paraId="4C221F6C" w14:textId="77777777" w:rsidR="000428BC" w:rsidRDefault="00C70E69">
      <w:pPr>
        <w:pStyle w:val="SourceCode"/>
      </w:pPr>
      <w:r>
        <w:t xml:space="preserve">    }</w:t>
      </w:r>
    </w:p>
    <w:p w14:paraId="541C44BB" w14:textId="77777777" w:rsidR="000428BC" w:rsidRDefault="000428BC">
      <w:pPr>
        <w:pStyle w:val="SourceCode"/>
      </w:pPr>
    </w:p>
    <w:p w14:paraId="5B85933F" w14:textId="77777777" w:rsidR="000428BC" w:rsidRDefault="00C70E69">
      <w:pPr>
        <w:pStyle w:val="SourceCode"/>
      </w:pPr>
      <w:r>
        <w:t xml:space="preserve">    /// Returns true when first comes before second alphabetically.</w:t>
      </w:r>
    </w:p>
    <w:p w14:paraId="2E6EC582" w14:textId="77777777" w:rsidR="000428BC" w:rsidRDefault="00C70E69">
      <w:pPr>
        <w:pStyle w:val="SourceCode"/>
      </w:pPr>
      <w:r>
        <w:t xml:space="preserve">    /// @param first one name</w:t>
      </w:r>
    </w:p>
    <w:p w14:paraId="6A9BDC19" w14:textId="77777777" w:rsidR="000428BC" w:rsidRDefault="00C70E69">
      <w:pPr>
        <w:pStyle w:val="SourceCode"/>
      </w:pPr>
      <w:r>
        <w:t xml:space="preserve">    /// @param second another name</w:t>
      </w:r>
    </w:p>
    <w:p w14:paraId="78579D0B" w14:textId="77777777" w:rsidR="000428BC" w:rsidRDefault="00C70E69">
      <w:pPr>
        <w:pStyle w:val="SourceCode"/>
      </w:pPr>
      <w:r>
        <w:t xml:space="preserve">    /// @return true when first sorts before second</w:t>
      </w:r>
    </w:p>
    <w:p w14:paraId="5430B9C3" w14:textId="77777777" w:rsidR="000428BC" w:rsidRDefault="00C70E69">
      <w:pPr>
        <w:pStyle w:val="SourceCode"/>
      </w:pPr>
      <w:r>
        <w:t xml:space="preserve">    function comesBefore(string memory first, string memory second)</w:t>
      </w:r>
    </w:p>
    <w:p w14:paraId="6C5356F6" w14:textId="77777777" w:rsidR="000428BC" w:rsidRDefault="00C70E69">
      <w:pPr>
        <w:pStyle w:val="SourceCode"/>
      </w:pPr>
      <w:r>
        <w:t xml:space="preserve">        internal</w:t>
      </w:r>
    </w:p>
    <w:p w14:paraId="543C1580" w14:textId="77777777" w:rsidR="000428BC" w:rsidRDefault="00C70E69">
      <w:pPr>
        <w:pStyle w:val="SourceCode"/>
      </w:pPr>
      <w:r>
        <w:t xml:space="preserve">        pure</w:t>
      </w:r>
    </w:p>
    <w:p w14:paraId="2011AC57" w14:textId="77777777" w:rsidR="000428BC" w:rsidRDefault="00C70E69">
      <w:pPr>
        <w:pStyle w:val="SourceCode"/>
      </w:pPr>
      <w:r>
        <w:t xml:space="preserve">        returns (bool)</w:t>
      </w:r>
    </w:p>
    <w:p w14:paraId="610D3B1A" w14:textId="77777777" w:rsidR="000428BC" w:rsidRDefault="00C70E69">
      <w:pPr>
        <w:pStyle w:val="SourceCode"/>
      </w:pPr>
      <w:r>
        <w:t xml:space="preserve">    {</w:t>
      </w:r>
    </w:p>
    <w:p w14:paraId="53A148CF" w14:textId="77777777" w:rsidR="000428BC" w:rsidRDefault="00C70E69">
      <w:pPr>
        <w:pStyle w:val="SourceCode"/>
      </w:pPr>
      <w:r>
        <w:t xml:space="preserve">        bytes memory firstBytes = bytes(first);</w:t>
      </w:r>
    </w:p>
    <w:p w14:paraId="6D730A68" w14:textId="77777777" w:rsidR="000428BC" w:rsidRDefault="00C70E69">
      <w:pPr>
        <w:pStyle w:val="SourceCode"/>
      </w:pPr>
      <w:r>
        <w:t xml:space="preserve">        bytes memory secondBytes = bytes(second);</w:t>
      </w:r>
    </w:p>
    <w:p w14:paraId="7163367B" w14:textId="77777777" w:rsidR="000428BC" w:rsidRDefault="00C70E69">
      <w:pPr>
        <w:pStyle w:val="SourceCode"/>
      </w:pPr>
      <w:r>
        <w:t xml:space="preserve">        for (uint256 position = 0;</w:t>
      </w:r>
    </w:p>
    <w:p w14:paraId="062E12E2" w14:textId="77777777" w:rsidR="000428BC" w:rsidRDefault="00C70E69">
      <w:pPr>
        <w:pStyle w:val="SourceCode"/>
      </w:pPr>
      <w:r>
        <w:t xml:space="preserve">             position &lt; firstBytes.length &amp;&amp; position &lt; secondBytes.length;</w:t>
      </w:r>
    </w:p>
    <w:p w14:paraId="309727DE" w14:textId="77777777" w:rsidR="000428BC" w:rsidRDefault="00C70E69">
      <w:pPr>
        <w:pStyle w:val="SourceCode"/>
      </w:pPr>
      <w:r>
        <w:t xml:space="preserve">             position = position + 1) {</w:t>
      </w:r>
    </w:p>
    <w:p w14:paraId="31E1393B" w14:textId="77777777" w:rsidR="000428BC" w:rsidRDefault="00C70E69">
      <w:pPr>
        <w:pStyle w:val="SourceCode"/>
      </w:pPr>
      <w:r>
        <w:t xml:space="preserve">            if (firstBytes[position] != secondBytes[position]) {</w:t>
      </w:r>
    </w:p>
    <w:p w14:paraId="285D4E26" w14:textId="77777777" w:rsidR="000428BC" w:rsidRDefault="00C70E69">
      <w:pPr>
        <w:pStyle w:val="SourceCode"/>
      </w:pPr>
      <w:r>
        <w:t xml:space="preserve">                return uint8(firstBytes[position])</w:t>
      </w:r>
    </w:p>
    <w:p w14:paraId="1E8BC6BF" w14:textId="77777777" w:rsidR="000428BC" w:rsidRDefault="00C70E69">
      <w:pPr>
        <w:pStyle w:val="SourceCode"/>
      </w:pPr>
      <w:r>
        <w:t xml:space="preserve">                    &lt; uint8(secondBytes[position]);</w:t>
      </w:r>
    </w:p>
    <w:p w14:paraId="7354570A" w14:textId="77777777" w:rsidR="000428BC" w:rsidRDefault="00C70E69">
      <w:pPr>
        <w:pStyle w:val="SourceCode"/>
      </w:pPr>
      <w:r>
        <w:t xml:space="preserve">            }</w:t>
      </w:r>
    </w:p>
    <w:p w14:paraId="059C09AE" w14:textId="77777777" w:rsidR="000428BC" w:rsidRDefault="00C70E69">
      <w:pPr>
        <w:pStyle w:val="SourceCode"/>
      </w:pPr>
      <w:r>
        <w:t xml:space="preserve">        }</w:t>
      </w:r>
    </w:p>
    <w:p w14:paraId="4E2C132E" w14:textId="77777777" w:rsidR="000428BC" w:rsidRDefault="00C70E69">
      <w:pPr>
        <w:pStyle w:val="SourceCode"/>
      </w:pPr>
      <w:r>
        <w:t xml:space="preserve">        return firstBytes.length &lt; secondBytes.length;</w:t>
      </w:r>
    </w:p>
    <w:p w14:paraId="0BE8A3AE" w14:textId="77777777" w:rsidR="000428BC" w:rsidRDefault="00C70E69">
      <w:pPr>
        <w:pStyle w:val="SourceCode"/>
      </w:pPr>
      <w:r>
        <w:t xml:space="preserve">    }</w:t>
      </w:r>
    </w:p>
    <w:p w14:paraId="76DC0720" w14:textId="77777777" w:rsidR="000428BC" w:rsidRDefault="000428BC">
      <w:pPr>
        <w:pStyle w:val="SourceCode"/>
      </w:pPr>
    </w:p>
    <w:p w14:paraId="720A4A50" w14:textId="77777777" w:rsidR="000428BC" w:rsidRDefault="00C70E69">
      <w:pPr>
        <w:pStyle w:val="SourceCode"/>
      </w:pPr>
      <w:r>
        <w:t xml:space="preserve">    /// Lists the names directly inside directory, sorted, or reverts with</w:t>
      </w:r>
    </w:p>
    <w:p w14:paraId="0FD1CA4A" w14:textId="77777777" w:rsidR="000428BC" w:rsidRDefault="00C70E69">
      <w:pPr>
        <w:pStyle w:val="SourceCode"/>
      </w:pPr>
      <w:r>
        <w:t xml:space="preserve">    /// a plain message. Remember, try/catch works around a call to another</w:t>
      </w:r>
    </w:p>
    <w:p w14:paraId="7E4A29A8" w14:textId="77777777" w:rsidR="000428BC" w:rsidRDefault="00C70E69">
      <w:pPr>
        <w:pStyle w:val="SourceCode"/>
      </w:pPr>
      <w:r>
        <w:t xml:space="preserve">    /// contract, and vm is one.</w:t>
      </w:r>
    </w:p>
    <w:p w14:paraId="7E2D1BBF" w14:textId="77777777" w:rsidR="000428BC" w:rsidRDefault="00C70E69">
      <w:pPr>
        <w:pStyle w:val="SourceCode"/>
      </w:pPr>
      <w:r>
        <w:t xml:space="preserve">    /// @param directory the directory to list, inside the lesson folder</w:t>
      </w:r>
    </w:p>
    <w:p w14:paraId="238E6932" w14:textId="77777777" w:rsidR="000428BC" w:rsidRDefault="00C70E69">
      <w:pPr>
        <w:pStyle w:val="SourceCode"/>
      </w:pPr>
      <w:r>
        <w:t xml:space="preserve">    /// @return names the names, in alphabetical order</w:t>
      </w:r>
    </w:p>
    <w:p w14:paraId="296671EA" w14:textId="77777777" w:rsidR="000428BC" w:rsidRDefault="00C70E69">
      <w:pPr>
        <w:pStyle w:val="SourceCode"/>
      </w:pPr>
      <w:r>
        <w:t xml:space="preserve">    function listEntries(string memory directory)</w:t>
      </w:r>
    </w:p>
    <w:p w14:paraId="5A2CF42D" w14:textId="77777777" w:rsidR="000428BC" w:rsidRDefault="00C70E69">
      <w:pPr>
        <w:pStyle w:val="SourceCode"/>
      </w:pPr>
      <w:r>
        <w:t xml:space="preserve">        internal</w:t>
      </w:r>
    </w:p>
    <w:p w14:paraId="09A037D8" w14:textId="77777777" w:rsidR="000428BC" w:rsidRDefault="00C70E69">
      <w:pPr>
        <w:pStyle w:val="SourceCode"/>
      </w:pPr>
      <w:r>
        <w:t xml:space="preserve">        view</w:t>
      </w:r>
    </w:p>
    <w:p w14:paraId="628B169C" w14:textId="77777777" w:rsidR="000428BC" w:rsidRDefault="00C70E69">
      <w:pPr>
        <w:pStyle w:val="SourceCode"/>
      </w:pPr>
      <w:r>
        <w:t xml:space="preserve">        returns (string[] memory names)</w:t>
      </w:r>
    </w:p>
    <w:p w14:paraId="0CEF40E8" w14:textId="77777777" w:rsidR="000428BC" w:rsidRDefault="00C70E69">
      <w:pPr>
        <w:pStyle w:val="SourceCode"/>
      </w:pPr>
      <w:r>
        <w:t xml:space="preserve">    {</w:t>
      </w:r>
    </w:p>
    <w:p w14:paraId="5199BCC7" w14:textId="77777777" w:rsidR="000428BC" w:rsidRDefault="00C70E69">
      <w:pPr>
        <w:pStyle w:val="SourceCode"/>
      </w:pPr>
      <w:r>
        <w:t xml:space="preserve">        VmSafe.DirEntry[] memory listing;</w:t>
      </w:r>
    </w:p>
    <w:p w14:paraId="11EBF67D" w14:textId="77777777" w:rsidR="000428BC" w:rsidRDefault="00C70E69">
      <w:pPr>
        <w:pStyle w:val="SourceCode"/>
      </w:pPr>
      <w:r>
        <w:t xml:space="preserve">        try vm.readDir(string.concat("../", directory)) returns (</w:t>
      </w:r>
    </w:p>
    <w:p w14:paraId="245BC4DF" w14:textId="77777777" w:rsidR="000428BC" w:rsidRDefault="00C70E69">
      <w:pPr>
        <w:pStyle w:val="SourceCode"/>
      </w:pPr>
      <w:r>
        <w:t xml:space="preserve">            VmSafe.DirEntry[] memory entries</w:t>
      </w:r>
    </w:p>
    <w:p w14:paraId="6F9C5FF9" w14:textId="77777777" w:rsidR="000428BC" w:rsidRDefault="00C70E69">
      <w:pPr>
        <w:pStyle w:val="SourceCode"/>
      </w:pPr>
      <w:r>
        <w:t xml:space="preserve">        ) {</w:t>
      </w:r>
    </w:p>
    <w:p w14:paraId="5D1ABFCD" w14:textId="77777777" w:rsidR="000428BC" w:rsidRDefault="00C70E69">
      <w:pPr>
        <w:pStyle w:val="SourceCode"/>
      </w:pPr>
      <w:r>
        <w:t xml:space="preserve">            listing = entries;</w:t>
      </w:r>
    </w:p>
    <w:p w14:paraId="663D0E7C" w14:textId="77777777" w:rsidR="000428BC" w:rsidRDefault="00C70E69">
      <w:pPr>
        <w:pStyle w:val="SourceCode"/>
      </w:pPr>
      <w:r>
        <w:t xml:space="preserve">        } catch {</w:t>
      </w:r>
    </w:p>
    <w:p w14:paraId="4F61A448" w14:textId="77777777" w:rsidR="000428BC" w:rsidRDefault="00C70E69">
      <w:pPr>
        <w:pStyle w:val="SourceCode"/>
      </w:pPr>
      <w:r>
        <w:t xml:space="preserve">            revert(string.concat("could not list ", directory));</w:t>
      </w:r>
    </w:p>
    <w:p w14:paraId="6FE833F2" w14:textId="77777777" w:rsidR="000428BC" w:rsidRDefault="00C70E69">
      <w:pPr>
        <w:pStyle w:val="SourceCode"/>
      </w:pPr>
      <w:r>
        <w:t xml:space="preserve">        }</w:t>
      </w:r>
    </w:p>
    <w:p w14:paraId="3A1DCA4B" w14:textId="77777777" w:rsidR="000428BC" w:rsidRDefault="00C70E69">
      <w:pPr>
        <w:pStyle w:val="SourceCode"/>
      </w:pPr>
      <w:r>
        <w:t xml:space="preserve">        names = new string[](listing.length);</w:t>
      </w:r>
    </w:p>
    <w:p w14:paraId="23E670FF" w14:textId="77777777" w:rsidR="000428BC" w:rsidRDefault="00C70E69">
      <w:pPr>
        <w:pStyle w:val="SourceCode"/>
      </w:pPr>
      <w:r>
        <w:t xml:space="preserve">        for (uint256 position = 0; position &lt; listing.length;</w:t>
      </w:r>
    </w:p>
    <w:p w14:paraId="5A89A0A1" w14:textId="77777777" w:rsidR="000428BC" w:rsidRDefault="00C70E69">
      <w:pPr>
        <w:pStyle w:val="SourceCode"/>
      </w:pPr>
      <w:r>
        <w:t xml:space="preserve">             position = position + 1) {</w:t>
      </w:r>
    </w:p>
    <w:p w14:paraId="6CE430F4" w14:textId="77777777" w:rsidR="000428BC" w:rsidRDefault="00C70E69">
      <w:pPr>
        <w:pStyle w:val="SourceCode"/>
      </w:pPr>
      <w:r>
        <w:t xml:space="preserve">            names[position] = lastPart(listing[position].path);</w:t>
      </w:r>
    </w:p>
    <w:p w14:paraId="0936F322" w14:textId="77777777" w:rsidR="000428BC" w:rsidRDefault="00C70E69">
      <w:pPr>
        <w:pStyle w:val="SourceCode"/>
      </w:pPr>
      <w:r>
        <w:t xml:space="preserve">        }</w:t>
      </w:r>
    </w:p>
    <w:p w14:paraId="1C1A27CF" w14:textId="77777777" w:rsidR="000428BC" w:rsidRDefault="00C70E69">
      <w:pPr>
        <w:pStyle w:val="SourceCode"/>
      </w:pPr>
      <w:r>
        <w:t xml:space="preserve">        for (uint256 position = 0; position &lt; names.length;</w:t>
      </w:r>
    </w:p>
    <w:p w14:paraId="3275FC7A" w14:textId="77777777" w:rsidR="000428BC" w:rsidRDefault="00C70E69">
      <w:pPr>
        <w:pStyle w:val="SourceCode"/>
      </w:pPr>
      <w:r>
        <w:t xml:space="preserve">             position = position + 1) {</w:t>
      </w:r>
    </w:p>
    <w:p w14:paraId="7363AAB6" w14:textId="77777777" w:rsidR="000428BC" w:rsidRDefault="00C70E69">
      <w:pPr>
        <w:pStyle w:val="SourceCode"/>
      </w:pPr>
      <w:r>
        <w:t xml:space="preserve">            for (uint256 later = position + 1; later &lt; names.length;</w:t>
      </w:r>
    </w:p>
    <w:p w14:paraId="5198F284" w14:textId="77777777" w:rsidR="000428BC" w:rsidRDefault="00C70E69">
      <w:pPr>
        <w:pStyle w:val="SourceCode"/>
      </w:pPr>
      <w:r>
        <w:t xml:space="preserve">                 later = later + 1) {</w:t>
      </w:r>
    </w:p>
    <w:p w14:paraId="739C8918" w14:textId="77777777" w:rsidR="000428BC" w:rsidRDefault="00C70E69">
      <w:pPr>
        <w:pStyle w:val="SourceCode"/>
      </w:pPr>
      <w:r>
        <w:t xml:space="preserve">                if (comesBefore(names[later], names[position])) {</w:t>
      </w:r>
    </w:p>
    <w:p w14:paraId="57444113" w14:textId="77777777" w:rsidR="000428BC" w:rsidRDefault="00C70E69">
      <w:pPr>
        <w:pStyle w:val="SourceCode"/>
      </w:pPr>
      <w:r>
        <w:t xml:space="preserve">                    string memory held = names[position];</w:t>
      </w:r>
    </w:p>
    <w:p w14:paraId="70814A58" w14:textId="77777777" w:rsidR="000428BC" w:rsidRDefault="00C70E69">
      <w:pPr>
        <w:pStyle w:val="SourceCode"/>
      </w:pPr>
      <w:r>
        <w:t xml:space="preserve">                    names[position] = names[later];</w:t>
      </w:r>
    </w:p>
    <w:p w14:paraId="2B0E0702" w14:textId="77777777" w:rsidR="000428BC" w:rsidRDefault="00C70E69">
      <w:pPr>
        <w:pStyle w:val="SourceCode"/>
      </w:pPr>
      <w:r>
        <w:t xml:space="preserve">                    names[later] = held;</w:t>
      </w:r>
    </w:p>
    <w:p w14:paraId="542FA713" w14:textId="77777777" w:rsidR="000428BC" w:rsidRDefault="00C70E69">
      <w:pPr>
        <w:pStyle w:val="SourceCode"/>
      </w:pPr>
      <w:r>
        <w:t xml:space="preserve">                }</w:t>
      </w:r>
    </w:p>
    <w:p w14:paraId="43296B74" w14:textId="77777777" w:rsidR="000428BC" w:rsidRDefault="00C70E69">
      <w:pPr>
        <w:pStyle w:val="SourceCode"/>
      </w:pPr>
      <w:r>
        <w:t xml:space="preserve">            }</w:t>
      </w:r>
    </w:p>
    <w:p w14:paraId="270C1C08" w14:textId="77777777" w:rsidR="000428BC" w:rsidRDefault="00C70E69">
      <w:pPr>
        <w:pStyle w:val="SourceCode"/>
      </w:pPr>
      <w:r>
        <w:t xml:space="preserve">        }</w:t>
      </w:r>
    </w:p>
    <w:p w14:paraId="169C1F0C" w14:textId="77777777" w:rsidR="000428BC" w:rsidRDefault="00C70E69">
      <w:pPr>
        <w:pStyle w:val="SourceCode"/>
      </w:pPr>
      <w:r>
        <w:t xml:space="preserve">    }</w:t>
      </w:r>
    </w:p>
    <w:p w14:paraId="7E5FD56A" w14:textId="77777777" w:rsidR="000428BC" w:rsidRDefault="000428BC">
      <w:pPr>
        <w:pStyle w:val="SourceCode"/>
      </w:pPr>
    </w:p>
    <w:p w14:paraId="3D8B3D57" w14:textId="77777777" w:rsidR="000428BC" w:rsidRDefault="00C70E69">
      <w:pPr>
        <w:pStyle w:val="SourceCode"/>
      </w:pPr>
      <w:r>
        <w:t xml:space="preserve">    /// Adds the path of every file beneath directory to files, in sorted</w:t>
      </w:r>
    </w:p>
    <w:p w14:paraId="21BD19EF" w14:textId="77777777" w:rsidR="000428BC" w:rsidRDefault="00C70E69">
      <w:pPr>
        <w:pStyle w:val="SourceCode"/>
      </w:pPr>
      <w:r>
        <w:t xml:space="preserve">    /// order at each level. It is recursive: a file is added directly,</w:t>
      </w:r>
    </w:p>
    <w:p w14:paraId="6E98ABCE" w14:textId="77777777" w:rsidR="000428BC" w:rsidRDefault="00C70E69">
      <w:pPr>
        <w:pStyle w:val="SourceCode"/>
      </w:pPr>
      <w:r>
        <w:t xml:space="preserve">    /// and a subdirectory is the recursive case, which collectFiles walks</w:t>
      </w:r>
    </w:p>
    <w:p w14:paraId="7203F0B3" w14:textId="77777777" w:rsidR="000428BC" w:rsidRDefault="00C70E69">
      <w:pPr>
        <w:pStyle w:val="SourceCode"/>
      </w:pPr>
      <w:r>
        <w:t xml:space="preserve">    /// by calling itself; a directory with no subdirectories is the base</w:t>
      </w:r>
    </w:p>
    <w:p w14:paraId="1C35EE67" w14:textId="77777777" w:rsidR="000428BC" w:rsidRDefault="00C70E69">
      <w:pPr>
        <w:pStyle w:val="SourceCode"/>
      </w:pPr>
      <w:r>
        <w:t xml:space="preserve">    /// case. A failed listing reverts, which stops every waiting call at</w:t>
      </w:r>
    </w:p>
    <w:p w14:paraId="5C07A422" w14:textId="77777777" w:rsidR="000428BC" w:rsidRDefault="00C70E69">
      <w:pPr>
        <w:pStyle w:val="SourceCode"/>
      </w:pPr>
      <w:r>
        <w:t xml:space="preserve">    /// once, so no partial list is ever logged.</w:t>
      </w:r>
    </w:p>
    <w:p w14:paraId="2C308777" w14:textId="77777777" w:rsidR="000428BC" w:rsidRDefault="00C70E69">
      <w:pPr>
        <w:pStyle w:val="SourceCode"/>
      </w:pPr>
      <w:r>
        <w:t xml:space="preserve">    /// @param directory the directory to walk, inside the lesson folder</w:t>
      </w:r>
    </w:p>
    <w:p w14:paraId="5CC9B546" w14:textId="77777777" w:rsidR="000428BC" w:rsidRDefault="00C70E69">
      <w:pPr>
        <w:pStyle w:val="SourceCode"/>
      </w:pPr>
      <w:r>
        <w:t xml:space="preserve">    function collectFiles(string memory directory) internal {</w:t>
      </w:r>
    </w:p>
    <w:p w14:paraId="413C1E7D" w14:textId="77777777" w:rsidR="000428BC" w:rsidRDefault="00C70E69">
      <w:pPr>
        <w:pStyle w:val="SourceCode"/>
      </w:pPr>
      <w:r>
        <w:t xml:space="preserve">        string[] memory names = listEntries(directory);</w:t>
      </w:r>
    </w:p>
    <w:p w14:paraId="3A6A7601" w14:textId="77777777" w:rsidR="000428BC" w:rsidRDefault="00C70E69">
      <w:pPr>
        <w:pStyle w:val="SourceCode"/>
      </w:pPr>
      <w:r>
        <w:t xml:space="preserve">        for (uint256 position = 0; position &lt; names.length;</w:t>
      </w:r>
    </w:p>
    <w:p w14:paraId="213DE0FA" w14:textId="77777777" w:rsidR="000428BC" w:rsidRDefault="00C70E69">
      <w:pPr>
        <w:pStyle w:val="SourceCode"/>
      </w:pPr>
      <w:r>
        <w:t xml:space="preserve">             position = position + 1) {</w:t>
      </w:r>
    </w:p>
    <w:p w14:paraId="5DEC9DC7" w14:textId="77777777" w:rsidR="000428BC" w:rsidRDefault="00C70E69">
      <w:pPr>
        <w:pStyle w:val="SourceCode"/>
      </w:pPr>
      <w:r>
        <w:t xml:space="preserve">            string memory path =</w:t>
      </w:r>
    </w:p>
    <w:p w14:paraId="596DB5A8" w14:textId="77777777" w:rsidR="000428BC" w:rsidRDefault="00C70E69">
      <w:pPr>
        <w:pStyle w:val="SourceCode"/>
      </w:pPr>
      <w:r>
        <w:t xml:space="preserve">                string.concat(directory, "/", names[position]);</w:t>
      </w:r>
    </w:p>
    <w:p w14:paraId="60DECA1E" w14:textId="77777777" w:rsidR="000428BC" w:rsidRDefault="00C70E69">
      <w:pPr>
        <w:pStyle w:val="SourceCode"/>
      </w:pPr>
      <w:r>
        <w:t xml:space="preserve">            if (vm.isDir(string.concat("../", path))) {</w:t>
      </w:r>
    </w:p>
    <w:p w14:paraId="5DFCC3CD" w14:textId="77777777" w:rsidR="000428BC" w:rsidRDefault="00C70E69">
      <w:pPr>
        <w:pStyle w:val="SourceCode"/>
      </w:pPr>
      <w:r>
        <w:t xml:space="preserve">                // Recursive case: the subdirectory, a smaller piece.</w:t>
      </w:r>
    </w:p>
    <w:p w14:paraId="44F086AF" w14:textId="77777777" w:rsidR="000428BC" w:rsidRDefault="00C70E69">
      <w:pPr>
        <w:pStyle w:val="SourceCode"/>
      </w:pPr>
      <w:r>
        <w:t xml:space="preserve">                collectFiles(path);</w:t>
      </w:r>
    </w:p>
    <w:p w14:paraId="5A6BC10A" w14:textId="77777777" w:rsidR="000428BC" w:rsidRDefault="00C70E69">
      <w:pPr>
        <w:pStyle w:val="SourceCode"/>
      </w:pPr>
      <w:r>
        <w:t xml:space="preserve">            } else {</w:t>
      </w:r>
    </w:p>
    <w:p w14:paraId="72D971D3" w14:textId="77777777" w:rsidR="000428BC" w:rsidRDefault="00C70E69">
      <w:pPr>
        <w:pStyle w:val="SourceCode"/>
      </w:pPr>
      <w:r>
        <w:t xml:space="preserve">                // A file: added to the shared collection, with no call.</w:t>
      </w:r>
    </w:p>
    <w:p w14:paraId="1AF099A6" w14:textId="77777777" w:rsidR="000428BC" w:rsidRDefault="00C70E69">
      <w:pPr>
        <w:pStyle w:val="SourceCode"/>
      </w:pPr>
      <w:r>
        <w:t xml:space="preserve">                files.push(path);</w:t>
      </w:r>
    </w:p>
    <w:p w14:paraId="1B4341A9" w14:textId="77777777" w:rsidR="000428BC" w:rsidRDefault="00C70E69">
      <w:pPr>
        <w:pStyle w:val="SourceCode"/>
      </w:pPr>
      <w:r>
        <w:t xml:space="preserve">            }</w:t>
      </w:r>
    </w:p>
    <w:p w14:paraId="7E3AA763" w14:textId="77777777" w:rsidR="000428BC" w:rsidRDefault="00C70E69">
      <w:pPr>
        <w:pStyle w:val="SourceCode"/>
      </w:pPr>
      <w:r>
        <w:t xml:space="preserve">        }</w:t>
      </w:r>
    </w:p>
    <w:p w14:paraId="2B348D9B" w14:textId="77777777" w:rsidR="000428BC" w:rsidRDefault="00C70E69">
      <w:pPr>
        <w:pStyle w:val="SourceCode"/>
      </w:pPr>
      <w:r>
        <w:t xml:space="preserve">    }</w:t>
      </w:r>
    </w:p>
    <w:p w14:paraId="1A294AE7" w14:textId="77777777" w:rsidR="000428BC" w:rsidRDefault="000428BC">
      <w:pPr>
        <w:pStyle w:val="SourceCode"/>
      </w:pPr>
    </w:p>
    <w:p w14:paraId="3D2B405B" w14:textId="77777777" w:rsidR="000428BC" w:rsidRDefault="00C70E69">
      <w:pPr>
        <w:pStyle w:val="SourceCode"/>
      </w:pPr>
      <w:r>
        <w:t xml:space="preserve">    // The matching paths. Remember, only a storage array grows with push.</w:t>
      </w:r>
    </w:p>
    <w:p w14:paraId="3F50C4FE" w14:textId="77777777" w:rsidR="000428BC" w:rsidRDefault="00C70E69">
      <w:pPr>
        <w:pStyle w:val="SourceCode"/>
      </w:pPr>
      <w:r>
        <w:t xml:space="preserve">    string[] found;</w:t>
      </w:r>
    </w:p>
    <w:p w14:paraId="18A20743" w14:textId="77777777" w:rsidR="000428BC" w:rsidRDefault="000428BC">
      <w:pPr>
        <w:pStyle w:val="SourceCode"/>
      </w:pPr>
    </w:p>
    <w:p w14:paraId="1AFD57A7" w14:textId="77777777" w:rsidR="000428BC" w:rsidRDefault="00C70E69">
      <w:pPr>
        <w:pStyle w:val="SourceCode"/>
      </w:pPr>
      <w:r>
        <w:t xml:space="preserve">    /// Returns true when fileName ends with ending: its last bytes are</w:t>
      </w:r>
    </w:p>
    <w:p w14:paraId="041871FF" w14:textId="77777777" w:rsidR="000428BC" w:rsidRDefault="00C70E69">
      <w:pPr>
        <w:pStyle w:val="SourceCode"/>
      </w:pPr>
      <w:r>
        <w:t xml:space="preserve">    /// exactly ending. Solidity has no ends-with function, so the bytes are</w:t>
      </w:r>
    </w:p>
    <w:p w14:paraId="38D9EC53" w14:textId="77777777" w:rsidR="000428BC" w:rsidRDefault="00C70E69">
      <w:pPr>
        <w:pStyle w:val="SourceCode"/>
      </w:pPr>
      <w:r>
        <w:t xml:space="preserve">    /// compared one by one, from start, the position where the last bytes</w:t>
      </w:r>
    </w:p>
    <w:p w14:paraId="1B4BF7D5" w14:textId="77777777" w:rsidR="000428BC" w:rsidRDefault="00C70E69">
      <w:pPr>
        <w:pStyle w:val="SourceCode"/>
      </w:pPr>
      <w:r>
        <w:t xml:space="preserve">    /// begin. A name shorter than ending cannot end with it, so that is</w:t>
      </w:r>
    </w:p>
    <w:p w14:paraId="4C6F6B63" w14:textId="77777777" w:rsidR="000428BC" w:rsidRDefault="00C70E69">
      <w:pPr>
        <w:pStyle w:val="SourceCode"/>
      </w:pPr>
      <w:r>
        <w:t xml:space="preserve">    /// checked first. Remember, bytes(fileName) gives the name's bytes.</w:t>
      </w:r>
    </w:p>
    <w:p w14:paraId="697799F7" w14:textId="77777777" w:rsidR="000428BC" w:rsidRDefault="00C70E69">
      <w:pPr>
        <w:pStyle w:val="SourceCode"/>
      </w:pPr>
      <w:r>
        <w:t xml:space="preserve">    /// @param fileName the name to test</w:t>
      </w:r>
    </w:p>
    <w:p w14:paraId="2C5A933D" w14:textId="77777777" w:rsidR="000428BC" w:rsidRDefault="00C70E69">
      <w:pPr>
        <w:pStyle w:val="SourceCode"/>
      </w:pPr>
      <w:r>
        <w:t xml:space="preserve">    /// @param ending the extension to look for, such as .log</w:t>
      </w:r>
    </w:p>
    <w:p w14:paraId="29CF6454" w14:textId="77777777" w:rsidR="000428BC" w:rsidRDefault="00C70E69">
      <w:pPr>
        <w:pStyle w:val="SourceCode"/>
      </w:pPr>
      <w:r>
        <w:t xml:space="preserve">    /// @return true when the last bytes of fileName equal ending</w:t>
      </w:r>
    </w:p>
    <w:p w14:paraId="1448A3D7" w14:textId="77777777" w:rsidR="000428BC" w:rsidRDefault="00C70E69">
      <w:pPr>
        <w:pStyle w:val="SourceCode"/>
      </w:pPr>
      <w:r>
        <w:t xml:space="preserve">    function endsWith(string memory fileName, string memory ending)</w:t>
      </w:r>
    </w:p>
    <w:p w14:paraId="41C220DC" w14:textId="77777777" w:rsidR="000428BC" w:rsidRDefault="00C70E69">
      <w:pPr>
        <w:pStyle w:val="SourceCode"/>
      </w:pPr>
      <w:r>
        <w:t xml:space="preserve">        internal</w:t>
      </w:r>
    </w:p>
    <w:p w14:paraId="4F7362C6" w14:textId="77777777" w:rsidR="000428BC" w:rsidRDefault="00C70E69">
      <w:pPr>
        <w:pStyle w:val="SourceCode"/>
      </w:pPr>
      <w:r>
        <w:t xml:space="preserve">        pure</w:t>
      </w:r>
    </w:p>
    <w:p w14:paraId="18A13161" w14:textId="77777777" w:rsidR="000428BC" w:rsidRDefault="00C70E69">
      <w:pPr>
        <w:pStyle w:val="SourceCode"/>
      </w:pPr>
      <w:r>
        <w:t xml:space="preserve">        returns (bool)</w:t>
      </w:r>
    </w:p>
    <w:p w14:paraId="7AF01BD8" w14:textId="77777777" w:rsidR="000428BC" w:rsidRDefault="00C70E69">
      <w:pPr>
        <w:pStyle w:val="SourceCode"/>
      </w:pPr>
      <w:r>
        <w:t xml:space="preserve">    {</w:t>
      </w:r>
    </w:p>
    <w:p w14:paraId="686923DA" w14:textId="77777777" w:rsidR="000428BC" w:rsidRDefault="00C70E69">
      <w:pPr>
        <w:pStyle w:val="SourceCode"/>
      </w:pPr>
      <w:r>
        <w:t xml:space="preserve">        bytes memory nameBytes = bytes(fileName);</w:t>
      </w:r>
    </w:p>
    <w:p w14:paraId="2491621A" w14:textId="77777777" w:rsidR="000428BC" w:rsidRDefault="00C70E69">
      <w:pPr>
        <w:pStyle w:val="SourceCode"/>
      </w:pPr>
      <w:r>
        <w:t xml:space="preserve">        bytes memory endingBytes = bytes(ending);</w:t>
      </w:r>
    </w:p>
    <w:p w14:paraId="786D353E" w14:textId="77777777" w:rsidR="000428BC" w:rsidRDefault="00C70E69">
      <w:pPr>
        <w:pStyle w:val="SourceCode"/>
      </w:pPr>
      <w:r>
        <w:t xml:space="preserve">        if (nameBytes.length &lt; endingBytes.length) {</w:t>
      </w:r>
    </w:p>
    <w:p w14:paraId="10A07566" w14:textId="77777777" w:rsidR="000428BC" w:rsidRDefault="00C70E69">
      <w:pPr>
        <w:pStyle w:val="SourceCode"/>
      </w:pPr>
      <w:r>
        <w:t xml:space="preserve">            return false;</w:t>
      </w:r>
    </w:p>
    <w:p w14:paraId="76C496DA" w14:textId="77777777" w:rsidR="000428BC" w:rsidRDefault="00C70E69">
      <w:pPr>
        <w:pStyle w:val="SourceCode"/>
      </w:pPr>
      <w:r>
        <w:t xml:space="preserve">        }</w:t>
      </w:r>
    </w:p>
    <w:p w14:paraId="6EDC305D" w14:textId="77777777" w:rsidR="000428BC" w:rsidRDefault="00C70E69">
      <w:pPr>
        <w:pStyle w:val="SourceCode"/>
      </w:pPr>
      <w:r>
        <w:t xml:space="preserve">        uint256 start = nameBytes.length - endingBytes.length;</w:t>
      </w:r>
    </w:p>
    <w:p w14:paraId="103853B4" w14:textId="77777777" w:rsidR="000428BC" w:rsidRDefault="00C70E69">
      <w:pPr>
        <w:pStyle w:val="SourceCode"/>
      </w:pPr>
      <w:r>
        <w:t xml:space="preserve">        for (uint256 position = 0; position &lt; endingBytes.length;</w:t>
      </w:r>
    </w:p>
    <w:p w14:paraId="5BEFD3DD" w14:textId="77777777" w:rsidR="000428BC" w:rsidRDefault="00C70E69">
      <w:pPr>
        <w:pStyle w:val="SourceCode"/>
      </w:pPr>
      <w:r>
        <w:t xml:space="preserve">             position = position + 1) {</w:t>
      </w:r>
    </w:p>
    <w:p w14:paraId="1A9FBD53" w14:textId="77777777" w:rsidR="000428BC" w:rsidRDefault="00C70E69">
      <w:pPr>
        <w:pStyle w:val="SourceCode"/>
      </w:pPr>
      <w:r>
        <w:t xml:space="preserve">            if (nameBytes[start + position] != endingBytes[position]) {</w:t>
      </w:r>
    </w:p>
    <w:p w14:paraId="7D2ECC2D" w14:textId="77777777" w:rsidR="000428BC" w:rsidRDefault="00C70E69">
      <w:pPr>
        <w:pStyle w:val="SourceCode"/>
      </w:pPr>
      <w:r>
        <w:t xml:space="preserve">                return false;</w:t>
      </w:r>
    </w:p>
    <w:p w14:paraId="075BCEF1" w14:textId="77777777" w:rsidR="000428BC" w:rsidRDefault="00C70E69">
      <w:pPr>
        <w:pStyle w:val="SourceCode"/>
      </w:pPr>
      <w:r>
        <w:t xml:space="preserve">            }</w:t>
      </w:r>
    </w:p>
    <w:p w14:paraId="681E98F0" w14:textId="77777777" w:rsidR="000428BC" w:rsidRDefault="00C70E69">
      <w:pPr>
        <w:pStyle w:val="SourceCode"/>
      </w:pPr>
      <w:r>
        <w:t xml:space="preserve">        }</w:t>
      </w:r>
    </w:p>
    <w:p w14:paraId="78DE2186" w14:textId="77777777" w:rsidR="000428BC" w:rsidRDefault="00C70E69">
      <w:pPr>
        <w:pStyle w:val="SourceCode"/>
      </w:pPr>
      <w:r>
        <w:t xml:space="preserve">        return true;</w:t>
      </w:r>
    </w:p>
    <w:p w14:paraId="7CB918EC" w14:textId="77777777" w:rsidR="000428BC" w:rsidRDefault="00C70E69">
      <w:pPr>
        <w:pStyle w:val="SourceCode"/>
      </w:pPr>
      <w:r>
        <w:t xml:space="preserve">    }</w:t>
      </w:r>
    </w:p>
    <w:p w14:paraId="63FE10B1" w14:textId="77777777" w:rsidR="000428BC" w:rsidRDefault="000428BC">
      <w:pPr>
        <w:pStyle w:val="SourceCode"/>
      </w:pPr>
    </w:p>
    <w:p w14:paraId="24D332FD" w14:textId="77777777" w:rsidR="000428BC" w:rsidRDefault="00C70E69">
      <w:pPr>
        <w:pStyle w:val="SourceCode"/>
      </w:pPr>
      <w:r>
        <w:t xml:space="preserve">    /// Finds every file under root whose name ends with extension and</w:t>
      </w:r>
    </w:p>
    <w:p w14:paraId="5557E1D6" w14:textId="77777777" w:rsidR="000428BC" w:rsidRDefault="00C70E69">
      <w:pPr>
        <w:pStyle w:val="SourceCode"/>
      </w:pPr>
      <w:r>
        <w:t xml:space="preserve">    /// returns the paths, in order. Reverts when root does not exist, so</w:t>
      </w:r>
    </w:p>
    <w:p w14:paraId="277FA4FD" w14:textId="77777777" w:rsidR="000428BC" w:rsidRDefault="00C70E69">
      <w:pPr>
        <w:pStyle w:val="SourceCode"/>
      </w:pPr>
      <w:r>
        <w:t xml:space="preserve">    /// nothing is searched. Searching is traversal plus a test: collectFiles</w:t>
      </w:r>
    </w:p>
    <w:p w14:paraId="66E93402" w14:textId="77777777" w:rsidR="000428BC" w:rsidRDefault="00C70E69">
      <w:pPr>
        <w:pStyle w:val="SourceCode"/>
      </w:pPr>
      <w:r>
        <w:t xml:space="preserve">    /// collects every file, and findFiles keeps the paths whose names pass.</w:t>
      </w:r>
    </w:p>
    <w:p w14:paraId="1B7D101D" w14:textId="77777777" w:rsidR="000428BC" w:rsidRDefault="00C70E69">
      <w:pPr>
        <w:pStyle w:val="SourceCode"/>
      </w:pPr>
      <w:r>
        <w:t xml:space="preserve">    /// Remember, ! means not; delete empties a storage array, so each search</w:t>
      </w:r>
    </w:p>
    <w:p w14:paraId="27DFE4C8" w14:textId="77777777" w:rsidR="000428BC" w:rsidRDefault="00C70E69">
      <w:pPr>
        <w:pStyle w:val="SourceCode"/>
      </w:pPr>
      <w:r>
        <w:t xml:space="preserve">    /// starts empty. paths, the named result, gets a memory copy of found.</w:t>
      </w:r>
    </w:p>
    <w:p w14:paraId="535881A1" w14:textId="77777777" w:rsidR="000428BC" w:rsidRDefault="00C70E69">
      <w:pPr>
        <w:pStyle w:val="SourceCode"/>
      </w:pPr>
      <w:r>
        <w:t xml:space="preserve">    /// @param root the folder to search, inside the lesson folder</w:t>
      </w:r>
    </w:p>
    <w:p w14:paraId="0571E771" w14:textId="77777777" w:rsidR="000428BC" w:rsidRDefault="00C70E69">
      <w:pPr>
        <w:pStyle w:val="SourceCode"/>
      </w:pPr>
      <w:r>
        <w:t xml:space="preserve">    /// @param extension the ending a matching name must have</w:t>
      </w:r>
    </w:p>
    <w:p w14:paraId="7DC88761" w14:textId="77777777" w:rsidR="000428BC" w:rsidRDefault="00C70E69">
      <w:pPr>
        <w:pStyle w:val="SourceCode"/>
      </w:pPr>
      <w:r>
        <w:t xml:space="preserve">    /// @return paths the matching paths, in order</w:t>
      </w:r>
    </w:p>
    <w:p w14:paraId="10FE9053" w14:textId="77777777" w:rsidR="000428BC" w:rsidRDefault="00C70E69">
      <w:pPr>
        <w:pStyle w:val="SourceCode"/>
      </w:pPr>
      <w:r>
        <w:t xml:space="preserve">    function findFiles(string memory root, string memory extension)</w:t>
      </w:r>
    </w:p>
    <w:p w14:paraId="10F36BD7" w14:textId="77777777" w:rsidR="000428BC" w:rsidRDefault="00C70E69">
      <w:pPr>
        <w:pStyle w:val="SourceCode"/>
      </w:pPr>
      <w:r>
        <w:t xml:space="preserve">        internal</w:t>
      </w:r>
    </w:p>
    <w:p w14:paraId="657CC69C" w14:textId="77777777" w:rsidR="000428BC" w:rsidRDefault="00C70E69">
      <w:pPr>
        <w:pStyle w:val="SourceCode"/>
      </w:pPr>
      <w:r>
        <w:t xml:space="preserve">        returns (string[] memory paths)</w:t>
      </w:r>
    </w:p>
    <w:p w14:paraId="7EDC2EA7" w14:textId="77777777" w:rsidR="000428BC" w:rsidRDefault="00C70E69">
      <w:pPr>
        <w:pStyle w:val="SourceCode"/>
      </w:pPr>
      <w:r>
        <w:t xml:space="preserve">    {</w:t>
      </w:r>
    </w:p>
    <w:p w14:paraId="5FF6B0A8" w14:textId="77777777" w:rsidR="000428BC" w:rsidRDefault="00C70E69">
      <w:pPr>
        <w:pStyle w:val="SourceCode"/>
      </w:pPr>
      <w:r>
        <w:t xml:space="preserve">        if (!vm.isDir(string.concat("../", root))) {</w:t>
      </w:r>
    </w:p>
    <w:p w14:paraId="15E3FDC4" w14:textId="77777777" w:rsidR="000428BC" w:rsidRDefault="00C70E69">
      <w:pPr>
        <w:pStyle w:val="SourceCode"/>
      </w:pPr>
      <w:r>
        <w:t xml:space="preserve">            revert(string.concat(root, " does not exist; nothing was searched"));</w:t>
      </w:r>
    </w:p>
    <w:p w14:paraId="668B0EC9" w14:textId="77777777" w:rsidR="000428BC" w:rsidRDefault="00C70E69">
      <w:pPr>
        <w:pStyle w:val="SourceCode"/>
      </w:pPr>
      <w:r>
        <w:t xml:space="preserve">        }</w:t>
      </w:r>
    </w:p>
    <w:p w14:paraId="7FC312E7" w14:textId="77777777" w:rsidR="000428BC" w:rsidRDefault="00C70E69">
      <w:pPr>
        <w:pStyle w:val="SourceCode"/>
      </w:pPr>
      <w:r>
        <w:t xml:space="preserve">        delete files;</w:t>
      </w:r>
    </w:p>
    <w:p w14:paraId="79B9189B" w14:textId="77777777" w:rsidR="000428BC" w:rsidRDefault="00C70E69">
      <w:pPr>
        <w:pStyle w:val="SourceCode"/>
      </w:pPr>
      <w:r>
        <w:t xml:space="preserve">        delete found;</w:t>
      </w:r>
    </w:p>
    <w:p w14:paraId="4CF1F9B4" w14:textId="77777777" w:rsidR="000428BC" w:rsidRDefault="00C70E69">
      <w:pPr>
        <w:pStyle w:val="SourceCode"/>
      </w:pPr>
      <w:r>
        <w:t xml:space="preserve">        collectFiles(root);</w:t>
      </w:r>
    </w:p>
    <w:p w14:paraId="7A0550EB" w14:textId="77777777" w:rsidR="000428BC" w:rsidRDefault="000428BC">
      <w:pPr>
        <w:pStyle w:val="SourceCode"/>
      </w:pPr>
    </w:p>
    <w:p w14:paraId="38FE421B" w14:textId="77777777" w:rsidR="000428BC" w:rsidRDefault="00C70E69">
      <w:pPr>
        <w:pStyle w:val="SourceCode"/>
      </w:pPr>
      <w:r>
        <w:t xml:space="preserve">        // files is already sorted at each level, and keeping only the</w:t>
      </w:r>
    </w:p>
    <w:p w14:paraId="0D3ACDAB" w14:textId="77777777" w:rsidR="000428BC" w:rsidRDefault="00C70E69">
      <w:pPr>
        <w:pStyle w:val="SourceCode"/>
      </w:pPr>
      <w:r>
        <w:t xml:space="preserve">        // matches does not change that order.</w:t>
      </w:r>
    </w:p>
    <w:p w14:paraId="23F0D404" w14:textId="77777777" w:rsidR="000428BC" w:rsidRDefault="00C70E69">
      <w:pPr>
        <w:pStyle w:val="SourceCode"/>
      </w:pPr>
      <w:r>
        <w:t xml:space="preserve">        for (uint256 position = 0; position &lt; files.length;</w:t>
      </w:r>
    </w:p>
    <w:p w14:paraId="69026E73" w14:textId="77777777" w:rsidR="000428BC" w:rsidRDefault="00C70E69">
      <w:pPr>
        <w:pStyle w:val="SourceCode"/>
      </w:pPr>
      <w:r>
        <w:t xml:space="preserve">             position = position + 1) {</w:t>
      </w:r>
    </w:p>
    <w:p w14:paraId="1D54192E" w14:textId="77777777" w:rsidR="000428BC" w:rsidRDefault="00C70E69">
      <w:pPr>
        <w:pStyle w:val="SourceCode"/>
      </w:pPr>
      <w:r>
        <w:t xml:space="preserve">            if (endsWith(lastPart(files[position]), extension)) {</w:t>
      </w:r>
    </w:p>
    <w:p w14:paraId="3E56C6AA" w14:textId="77777777" w:rsidR="000428BC" w:rsidRDefault="00C70E69">
      <w:pPr>
        <w:pStyle w:val="SourceCode"/>
      </w:pPr>
      <w:r>
        <w:t xml:space="preserve">                found.push(files[position]);</w:t>
      </w:r>
    </w:p>
    <w:p w14:paraId="22103024" w14:textId="77777777" w:rsidR="000428BC" w:rsidRDefault="00C70E69">
      <w:pPr>
        <w:pStyle w:val="SourceCode"/>
      </w:pPr>
      <w:r>
        <w:t xml:space="preserve">            }</w:t>
      </w:r>
    </w:p>
    <w:p w14:paraId="62139A63" w14:textId="77777777" w:rsidR="000428BC" w:rsidRDefault="00C70E69">
      <w:pPr>
        <w:pStyle w:val="SourceCode"/>
      </w:pPr>
      <w:r>
        <w:t xml:space="preserve">        }</w:t>
      </w:r>
    </w:p>
    <w:p w14:paraId="2516A27B" w14:textId="77777777" w:rsidR="000428BC" w:rsidRDefault="00C70E69">
      <w:pPr>
        <w:pStyle w:val="SourceCode"/>
      </w:pPr>
      <w:r>
        <w:t xml:space="preserve">        paths = found;</w:t>
      </w:r>
    </w:p>
    <w:p w14:paraId="70640C57" w14:textId="77777777" w:rsidR="000428BC" w:rsidRDefault="00C70E69">
      <w:pPr>
        <w:pStyle w:val="SourceCode"/>
      </w:pPr>
      <w:r>
        <w:t xml:space="preserve">    }</w:t>
      </w:r>
    </w:p>
    <w:p w14:paraId="493A66A2" w14:textId="77777777" w:rsidR="000428BC" w:rsidRDefault="000428BC">
      <w:pPr>
        <w:pStyle w:val="SourceCode"/>
      </w:pPr>
    </w:p>
    <w:p w14:paraId="60802699" w14:textId="77777777" w:rsidR="000428BC" w:rsidRDefault="00C70E69">
      <w:pPr>
        <w:pStyle w:val="SourceCode"/>
      </w:pPr>
      <w:r>
        <w:t xml:space="preserve">    // Remember, forge script calls run(); it changes storage, so it is</w:t>
      </w:r>
    </w:p>
    <w:p w14:paraId="2F559BF1" w14:textId="77777777" w:rsidR="000428BC" w:rsidRDefault="00C70E69">
      <w:pPr>
        <w:pStyle w:val="SourceCode"/>
      </w:pPr>
      <w:r>
        <w:t xml:space="preserve">    // neither pure nor view.</w:t>
      </w:r>
    </w:p>
    <w:p w14:paraId="024C36A9" w14:textId="77777777" w:rsidR="000428BC" w:rsidRDefault="00C70E69">
      <w:pPr>
        <w:pStyle w:val="SourceCode"/>
      </w:pPr>
      <w:r>
        <w:t xml:space="preserve">    function run() public {</w:t>
      </w:r>
    </w:p>
    <w:p w14:paraId="40D99729" w14:textId="77777777" w:rsidR="000428BC" w:rsidRDefault="00C70E69">
      <w:pPr>
        <w:pStyle w:val="SourceCode"/>
      </w:pPr>
      <w:r>
        <w:t xml:space="preserve">        // The folder to search, inside the lesson folder.</w:t>
      </w:r>
    </w:p>
    <w:p w14:paraId="7688C859" w14:textId="77777777" w:rsidR="000428BC" w:rsidRDefault="00C70E69">
      <w:pPr>
        <w:pStyle w:val="SourceCode"/>
      </w:pPr>
      <w:r>
        <w:t xml:space="preserve">        string memory root = "inventory-tree";</w:t>
      </w:r>
    </w:p>
    <w:p w14:paraId="787B07F9" w14:textId="77777777" w:rsidR="000428BC" w:rsidRDefault="000428BC">
      <w:pPr>
        <w:pStyle w:val="SourceCode"/>
      </w:pPr>
    </w:p>
    <w:p w14:paraId="22EDCF39" w14:textId="77777777" w:rsidR="000428BC" w:rsidRDefault="00C70E69">
      <w:pPr>
        <w:pStyle w:val="SourceCode"/>
      </w:pPr>
      <w:r>
        <w:t xml:space="preserve">        // Search first and log after: a failure reverts before any line</w:t>
      </w:r>
    </w:p>
    <w:p w14:paraId="1833899D" w14:textId="77777777" w:rsidR="000428BC" w:rsidRDefault="00C70E69">
      <w:pPr>
        <w:pStyle w:val="SourceCode"/>
      </w:pPr>
      <w:r>
        <w:t xml:space="preserve">        // is logged. Remember, forge reports a revert as Error: script</w:t>
      </w:r>
    </w:p>
    <w:p w14:paraId="0C32FF97" w14:textId="77777777" w:rsidR="000428BC" w:rsidRDefault="00C70E69">
      <w:pPr>
        <w:pStyle w:val="SourceCode"/>
      </w:pPr>
      <w:r>
        <w:t xml:space="preserve">        // failed: with exit code 1.</w:t>
      </w:r>
    </w:p>
    <w:p w14:paraId="1B83F623" w14:textId="77777777" w:rsidR="000428BC" w:rsidRDefault="00C70E69">
      <w:pPr>
        <w:pStyle w:val="SourceCode"/>
      </w:pPr>
      <w:r>
        <w:t xml:space="preserve">        string[] memory paths = findFiles(root, ".log");</w:t>
      </w:r>
    </w:p>
    <w:p w14:paraId="30864B9F" w14:textId="77777777" w:rsidR="000428BC" w:rsidRDefault="00C70E69">
      <w:pPr>
        <w:pStyle w:val="SourceCode"/>
      </w:pPr>
      <w:r>
        <w:t xml:space="preserve">        console.log("Searching %s for .log files", root);</w:t>
      </w:r>
    </w:p>
    <w:p w14:paraId="2B0FE15D" w14:textId="77777777" w:rsidR="000428BC" w:rsidRDefault="00C70E69">
      <w:pPr>
        <w:pStyle w:val="SourceCode"/>
      </w:pPr>
      <w:r>
        <w:t xml:space="preserve">        for (uint256 position = 0; position &lt; paths.length;</w:t>
      </w:r>
    </w:p>
    <w:p w14:paraId="1B457505" w14:textId="77777777" w:rsidR="000428BC" w:rsidRDefault="00C70E69">
      <w:pPr>
        <w:pStyle w:val="SourceCode"/>
      </w:pPr>
      <w:r>
        <w:t xml:space="preserve">             position = position + 1) {</w:t>
      </w:r>
    </w:p>
    <w:p w14:paraId="52A6F830" w14:textId="77777777" w:rsidR="000428BC" w:rsidRDefault="00C70E69">
      <w:pPr>
        <w:pStyle w:val="SourceCode"/>
      </w:pPr>
      <w:r>
        <w:t xml:space="preserve">            console.log(paths[position]);</w:t>
      </w:r>
    </w:p>
    <w:p w14:paraId="6A8C2C31" w14:textId="77777777" w:rsidR="000428BC" w:rsidRDefault="00C70E69">
      <w:pPr>
        <w:pStyle w:val="SourceCode"/>
      </w:pPr>
      <w:r>
        <w:t xml:space="preserve">        }</w:t>
      </w:r>
    </w:p>
    <w:p w14:paraId="1E883D14" w14:textId="77777777" w:rsidR="000428BC" w:rsidRDefault="00C70E69">
      <w:pPr>
        <w:pStyle w:val="SourceCode"/>
        <w:keepNext/>
      </w:pPr>
      <w:r>
        <w:t xml:space="preserve">        console.log("Found: %d", paths.length);</w:t>
      </w:r>
    </w:p>
    <w:p w14:paraId="6B9BE39B" w14:textId="77777777" w:rsidR="000428BC" w:rsidRDefault="00C70E69">
      <w:pPr>
        <w:pStyle w:val="SourceCode"/>
        <w:keepNext/>
      </w:pPr>
      <w:r>
        <w:t xml:space="preserve">    }</w:t>
      </w:r>
    </w:p>
    <w:p w14:paraId="5677AC1D" w14:textId="77777777" w:rsidR="000428BC" w:rsidRDefault="00C70E69">
      <w:pPr>
        <w:pStyle w:val="SourceCode"/>
      </w:pPr>
      <w:r>
        <w:t>}</w:t>
      </w:r>
    </w:p>
    <w:p w14:paraId="4812C9A6" w14:textId="77777777" w:rsidR="000428BC" w:rsidRDefault="000428BC">
      <w:pPr>
        <w:keepNext/>
      </w:pPr>
    </w:p>
    <w:p w14:paraId="13CEBB7A" w14:textId="77777777" w:rsidR="000428BC" w:rsidRDefault="00C70E69">
      <w:pPr>
        <w:pStyle w:val="Heading3"/>
      </w:pPr>
      <w:r>
        <w:t>Windows PowerShell Build and Run</w:t>
      </w:r>
    </w:p>
    <w:p w14:paraId="7CFAE672" w14:textId="77777777" w:rsidR="000428BC" w:rsidRDefault="00C70E69">
      <w:pPr>
        <w:keepNext/>
      </w:pPr>
      <w:r>
        <w:t>Run the script once, then show its exit code.</w:t>
      </w:r>
    </w:p>
    <w:p w14:paraId="4067AD48" w14:textId="77777777" w:rsidR="000428BC" w:rsidRDefault="000428BC">
      <w:pPr>
        <w:keepNext/>
      </w:pPr>
    </w:p>
    <w:p w14:paraId="646F8563" w14:textId="77777777" w:rsidR="000428BC" w:rsidRDefault="00C70E69">
      <w:pPr>
        <w:pStyle w:val="CommandBlock"/>
        <w:keepNext/>
      </w:pPr>
      <w:r>
        <w:t>forge build --root .\solidity</w:t>
      </w:r>
    </w:p>
    <w:p w14:paraId="255D05D3" w14:textId="77777777" w:rsidR="000428BC" w:rsidRDefault="00C70E69">
      <w:pPr>
        <w:pStyle w:val="CommandBlock"/>
        <w:keepNext/>
      </w:pPr>
      <w:r>
        <w:t>forge script --root .\solidity .\solidity\script\FindFiles.s.sol</w:t>
      </w:r>
    </w:p>
    <w:p w14:paraId="7CB547D7" w14:textId="77777777" w:rsidR="000428BC" w:rsidRDefault="00C70E69">
      <w:pPr>
        <w:pStyle w:val="CommandBlock"/>
      </w:pPr>
      <w:r>
        <w:t>$LASTEXITCODE</w:t>
      </w:r>
    </w:p>
    <w:p w14:paraId="5191FB4A" w14:textId="77777777" w:rsidR="000428BC" w:rsidRDefault="000428BC">
      <w:pPr>
        <w:keepNext/>
      </w:pPr>
    </w:p>
    <w:p w14:paraId="68622D35" w14:textId="77777777" w:rsidR="000428BC" w:rsidRDefault="00C70E69">
      <w:pPr>
        <w:pStyle w:val="Heading3"/>
      </w:pPr>
      <w:r>
        <w:t>Linux or macOS Build and Run</w:t>
      </w:r>
    </w:p>
    <w:p w14:paraId="196D369A" w14:textId="77777777" w:rsidR="000428BC" w:rsidRDefault="00C70E69">
      <w:pPr>
        <w:pStyle w:val="CommandBlock"/>
        <w:keepNext/>
      </w:pPr>
      <w:r>
        <w:t>forge build --root ./solidity</w:t>
      </w:r>
    </w:p>
    <w:p w14:paraId="0DD47E73" w14:textId="77777777" w:rsidR="000428BC" w:rsidRDefault="00C70E69">
      <w:pPr>
        <w:pStyle w:val="CommandBlock"/>
        <w:keepNext/>
      </w:pPr>
      <w:r>
        <w:t>forge script --root ./solidity ./solidity/script/FindFiles.s.sol</w:t>
      </w:r>
    </w:p>
    <w:p w14:paraId="2C03C6B7" w14:textId="77777777" w:rsidR="000428BC" w:rsidRDefault="00C70E69">
      <w:pPr>
        <w:pStyle w:val="CommandBlock"/>
      </w:pPr>
      <w:r>
        <w:t>echo $?</w:t>
      </w:r>
    </w:p>
    <w:p w14:paraId="27EB1227" w14:textId="77777777" w:rsidR="000428BC" w:rsidRDefault="000428BC">
      <w:pPr>
        <w:keepNext/>
      </w:pPr>
    </w:p>
    <w:p w14:paraId="00243A70" w14:textId="77777777" w:rsidR="000428BC" w:rsidRDefault="00C70E69">
      <w:pPr>
        <w:pStyle w:val="Heading3"/>
      </w:pPr>
      <w:r>
        <w:t>Check Your Results</w:t>
      </w:r>
    </w:p>
    <w:p w14:paraId="08E28D1E" w14:textId="77777777" w:rsidR="000428BC" w:rsidRDefault="00C70E69">
      <w:pPr>
        <w:keepNext/>
      </w:pPr>
      <w:r>
        <w:t>After the script, $LASTEXITCODE (echo $? on Linux or macOS) prints the exit code it ended with: 0. Its lines under == Logs == must be the same as the Basic version's:</w:t>
      </w:r>
    </w:p>
    <w:p w14:paraId="764C74BD" w14:textId="77777777" w:rsidR="000428BC" w:rsidRDefault="000428BC">
      <w:pPr>
        <w:keepNext/>
      </w:pPr>
    </w:p>
    <w:p w14:paraId="6E2771C1" w14:textId="77777777" w:rsidR="000428BC" w:rsidRDefault="00C70E69">
      <w:pPr>
        <w:pStyle w:val="RequiredOutput"/>
        <w:keepNext/>
      </w:pPr>
      <w:r>
        <w:t>Searching inventory-tree for .log files</w:t>
      </w:r>
    </w:p>
    <w:p w14:paraId="7A43FAD0" w14:textId="77777777" w:rsidR="000428BC" w:rsidRDefault="00C70E69">
      <w:pPr>
        <w:pStyle w:val="RequiredOutput"/>
        <w:keepNext/>
      </w:pPr>
      <w:r>
        <w:t>inventory-tree/app.log</w:t>
      </w:r>
    </w:p>
    <w:p w14:paraId="1CF9E797" w14:textId="77777777" w:rsidR="000428BC" w:rsidRDefault="00C70E69">
      <w:pPr>
        <w:pStyle w:val="RequiredOutput"/>
        <w:keepNext/>
      </w:pPr>
      <w:r>
        <w:t>inventory-tree/web/access.log</w:t>
      </w:r>
    </w:p>
    <w:p w14:paraId="3A36403B" w14:textId="77777777" w:rsidR="000428BC" w:rsidRDefault="00C70E69">
      <w:pPr>
        <w:pStyle w:val="RequiredOutput"/>
      </w:pPr>
      <w:r>
        <w:t>Found: 2</w:t>
      </w:r>
    </w:p>
    <w:p w14:paraId="4E4AF000" w14:textId="77777777" w:rsidR="000428BC" w:rsidRDefault="000428BC">
      <w:pPr>
        <w:keepNext/>
      </w:pPr>
    </w:p>
    <w:p w14:paraId="2BE5FE4D" w14:textId="77777777" w:rsidR="000428BC" w:rsidRDefault="00C70E69">
      <w:pPr>
        <w:pStyle w:val="ListBullet"/>
      </w:pPr>
      <w:r>
        <w:t>The lines match the Basic version's because the Production-Minded script does the same search, through findFiles.</w:t>
      </w:r>
    </w:p>
    <w:p w14:paraId="3159A2B2" w14:textId="77777777" w:rsidR="000428BC" w:rsidRDefault="00C70E69">
      <w:pPr>
        <w:pStyle w:val="ListBullet"/>
      </w:pPr>
      <w:r>
        <w:t>Exit code 0 proves the search succeeded. A failure ends with one Error line from forge on the error stream and logs nothing, and exit code 1; the Missing Folder Check below shows it.</w:t>
      </w:r>
    </w:p>
    <w:p w14:paraId="56C34E85" w14:textId="77777777" w:rsidR="000428BC" w:rsidRDefault="00C70E69">
      <w:pPr>
        <w:pStyle w:val="ListBullet"/>
      </w:pPr>
      <w:r>
        <w:t>Every path uses /, on every system: the script joins each name to the folder it searched with /, as in Lesson 2.13a.</w:t>
      </w:r>
    </w:p>
    <w:p w14:paraId="1DA82593" w14:textId="77777777" w:rsidR="000428BC" w:rsidRDefault="00C70E69">
      <w:pPr>
        <w:pStyle w:val="ListBullet"/>
      </w:pPr>
      <w:r>
        <w:t>If the build fails with another message, read the first error: it names the file and line to fix.</w:t>
      </w:r>
    </w:p>
    <w:p w14:paraId="56B64966" w14:textId="77777777" w:rsidR="000428BC" w:rsidRDefault="000428BC">
      <w:pPr>
        <w:keepNext/>
      </w:pPr>
    </w:p>
    <w:p w14:paraId="2A2AB575" w14:textId="77777777" w:rsidR="000428BC" w:rsidRDefault="00C70E69">
      <w:pPr>
        <w:pStyle w:val="Heading3"/>
      </w:pPr>
      <w:r>
        <w:t>Windows PowerShell Missing Folder Check</w:t>
      </w:r>
    </w:p>
    <w:p w14:paraId="43801675" w14:textId="77777777" w:rsidR="000428BC" w:rsidRDefault="00C70E69">
      <w:pPr>
        <w:keepNext/>
      </w:pPr>
      <w:r>
        <w:t>Now see the folder check work. The other languages show it by running from the wrong folder, but a script's relative paths start from the project root, which --root sets, not from the folder you run forge from, so the script would still find the tree. Instead, hide the tree for one run: Rename-Item gives inventory-tree another name, inventory-old, the script runs, $LASTEXITCODE shows its exit code, the second Rename-Item gives the folder its name back, and Test-Path shows the tree is whole again.</w:t>
      </w:r>
    </w:p>
    <w:p w14:paraId="23EA4EE3" w14:textId="77777777" w:rsidR="000428BC" w:rsidRDefault="000428BC">
      <w:pPr>
        <w:keepNext/>
      </w:pPr>
    </w:p>
    <w:p w14:paraId="6EE11FC5" w14:textId="77777777" w:rsidR="000428BC" w:rsidRDefault="00C70E69">
      <w:pPr>
        <w:pStyle w:val="CommandBlock"/>
        <w:keepNext/>
      </w:pPr>
      <w:r>
        <w:t>Rename-Item inventory-tree inventory-old</w:t>
      </w:r>
    </w:p>
    <w:p w14:paraId="4D8CC971" w14:textId="77777777" w:rsidR="000428BC" w:rsidRDefault="00C70E69">
      <w:pPr>
        <w:pStyle w:val="CommandBlock"/>
        <w:keepNext/>
      </w:pPr>
      <w:r>
        <w:t>forge script --root .\solidity .\solidity\script\FindFiles.s.sol</w:t>
      </w:r>
    </w:p>
    <w:p w14:paraId="2D18DE13" w14:textId="77777777" w:rsidR="000428BC" w:rsidRDefault="00C70E69">
      <w:pPr>
        <w:pStyle w:val="CommandBlock"/>
        <w:keepNext/>
      </w:pPr>
      <w:r>
        <w:t>$LASTEXITCODE</w:t>
      </w:r>
    </w:p>
    <w:p w14:paraId="2E0C5991" w14:textId="77777777" w:rsidR="000428BC" w:rsidRDefault="00C70E69">
      <w:pPr>
        <w:pStyle w:val="CommandBlock"/>
        <w:keepNext/>
      </w:pPr>
      <w:r>
        <w:t>Rename-Item inventory-old inventory-tree</w:t>
      </w:r>
    </w:p>
    <w:p w14:paraId="2AD4E146" w14:textId="77777777" w:rsidR="000428BC" w:rsidRDefault="00C70E69">
      <w:pPr>
        <w:pStyle w:val="CommandBlock"/>
      </w:pPr>
      <w:r>
        <w:t>Test-Path .\inventory-tree\web\access.log</w:t>
      </w:r>
    </w:p>
    <w:p w14:paraId="43D30CDA" w14:textId="77777777" w:rsidR="000428BC" w:rsidRDefault="000428BC">
      <w:pPr>
        <w:keepNext/>
      </w:pPr>
    </w:p>
    <w:p w14:paraId="12A0D98B" w14:textId="77777777" w:rsidR="000428BC" w:rsidRDefault="00C70E69">
      <w:pPr>
        <w:pStyle w:val="Heading3"/>
      </w:pPr>
      <w:r>
        <w:t>Linux or macOS Missing Folder Check</w:t>
      </w:r>
    </w:p>
    <w:p w14:paraId="3FC674E0" w14:textId="77777777" w:rsidR="000428BC" w:rsidRDefault="00C70E69">
      <w:pPr>
        <w:keepNext/>
      </w:pPr>
      <w:r>
        <w:t>mv renames the folder the same way, echo $? shows the exit code, the second mv renames it back, and ls shows the file inside it.</w:t>
      </w:r>
    </w:p>
    <w:p w14:paraId="3B7E84E0" w14:textId="77777777" w:rsidR="000428BC" w:rsidRDefault="000428BC">
      <w:pPr>
        <w:keepNext/>
      </w:pPr>
    </w:p>
    <w:p w14:paraId="7FBC547F" w14:textId="77777777" w:rsidR="000428BC" w:rsidRDefault="00C70E69">
      <w:pPr>
        <w:pStyle w:val="CommandBlock"/>
        <w:keepNext/>
      </w:pPr>
      <w:r>
        <w:t>mv inventory-tree inventory-old</w:t>
      </w:r>
    </w:p>
    <w:p w14:paraId="77028525" w14:textId="77777777" w:rsidR="000428BC" w:rsidRDefault="00C70E69">
      <w:pPr>
        <w:pStyle w:val="CommandBlock"/>
        <w:keepNext/>
      </w:pPr>
      <w:r>
        <w:t>forge script --root ./solidity ./solidity/script/FindFiles.s.sol</w:t>
      </w:r>
    </w:p>
    <w:p w14:paraId="36BAC3C5" w14:textId="77777777" w:rsidR="000428BC" w:rsidRDefault="00C70E69">
      <w:pPr>
        <w:pStyle w:val="CommandBlock"/>
        <w:keepNext/>
      </w:pPr>
      <w:r>
        <w:t>echo $?</w:t>
      </w:r>
    </w:p>
    <w:p w14:paraId="35F522A0" w14:textId="77777777" w:rsidR="000428BC" w:rsidRDefault="00C70E69">
      <w:pPr>
        <w:pStyle w:val="CommandBlock"/>
        <w:keepNext/>
      </w:pPr>
      <w:r>
        <w:t>mv inventory-old inventory-tree</w:t>
      </w:r>
    </w:p>
    <w:p w14:paraId="183E2799" w14:textId="77777777" w:rsidR="000428BC" w:rsidRDefault="00C70E69">
      <w:pPr>
        <w:pStyle w:val="CommandBlock"/>
      </w:pPr>
      <w:r>
        <w:t>ls ./inventory-tree/web/access.log</w:t>
      </w:r>
    </w:p>
    <w:p w14:paraId="2381D966" w14:textId="77777777" w:rsidR="000428BC" w:rsidRDefault="000428BC">
      <w:pPr>
        <w:keepNext/>
      </w:pPr>
    </w:p>
    <w:p w14:paraId="477DD61A" w14:textId="77777777" w:rsidR="000428BC" w:rsidRDefault="00C70E69">
      <w:pPr>
        <w:keepNext/>
      </w:pPr>
      <w:r>
        <w:t>forge must end with this line, on the error stream, after its own lines:</w:t>
      </w:r>
    </w:p>
    <w:p w14:paraId="418B7830" w14:textId="77777777" w:rsidR="000428BC" w:rsidRDefault="000428BC">
      <w:pPr>
        <w:keepNext/>
      </w:pPr>
    </w:p>
    <w:p w14:paraId="1E8EB3FD" w14:textId="77777777" w:rsidR="000428BC" w:rsidRDefault="00C70E69">
      <w:pPr>
        <w:pStyle w:val="RequiredOutput"/>
      </w:pPr>
      <w:r>
        <w:t>Error: script failed: inventory-tree does not exist; nothing was searched</w:t>
      </w:r>
    </w:p>
    <w:p w14:paraId="639BAFA0" w14:textId="77777777" w:rsidR="000428BC" w:rsidRDefault="000428BC">
      <w:pPr>
        <w:keepNext/>
      </w:pPr>
    </w:p>
    <w:p w14:paraId="66AD683C" w14:textId="77777777" w:rsidR="000428BC" w:rsidRDefault="00C70E69">
      <w:r>
        <w:t>Then $LASTEXITCODE (echo $?) prints 1, and Test-Path prints True. findFiles refused before it walked anything, and the script logged nothing. Without the check, vm.readDir would quietly return no entries, and the script would log Found: 0, as if the search had worked and found nothing.</w:t>
      </w:r>
    </w:p>
    <w:p w14:paraId="2584C135" w14:textId="77777777" w:rsidR="000428BC" w:rsidRDefault="000428BC">
      <w:pPr>
        <w:keepNext/>
      </w:pPr>
    </w:p>
    <w:p w14:paraId="70F4C7F2" w14:textId="77777777" w:rsidR="000428BC" w:rsidRDefault="000428BC">
      <w:pPr>
        <w:keepNext/>
      </w:pPr>
    </w:p>
    <w:p w14:paraId="79A789DE" w14:textId="77777777" w:rsidR="000428BC" w:rsidRDefault="00C70E69">
      <w:pPr>
        <w:pStyle w:val="Heading2"/>
      </w:pPr>
      <w:r>
        <w:t>What to Notice</w:t>
      </w:r>
    </w:p>
    <w:p w14:paraId="2B610CB3" w14:textId="77777777" w:rsidR="000428BC" w:rsidRDefault="00C70E69">
      <w:pPr>
        <w:pStyle w:val="ListBullet"/>
      </w:pPr>
      <w:r>
        <w:t>The match test for app.log: its bytes are 7 and .log's 4, so start is 3, and the loop compares bytes 3 to 6 of the name with bytes 0 to 3 of .log. The length check comes first: for a 2-byte name, 2 - 4 would go below 0, which a uint256 cannot hold, so the script would stop with an error.</w:t>
      </w:r>
    </w:p>
    <w:p w14:paraId="4530FD07" w14:textId="77777777" w:rsidR="000428BC" w:rsidRDefault="00C70E69">
      <w:pPr>
        <w:pStyle w:val="ListBullet"/>
      </w:pPr>
      <w:r>
        <w:t>lastPart is used twice: collectFiles keeps each listed entry's own name with it, as in Lesson 3.11a, and the test takes each collected path's name with it.</w:t>
      </w:r>
    </w:p>
    <w:p w14:paraId="0367D2C2" w14:textId="77777777" w:rsidR="000428BC" w:rsidRDefault="00C70E69">
      <w:pPr>
        <w:pStyle w:val="ListBullet"/>
      </w:pPr>
      <w:r>
        <w:t>files and found live in storage, so there is exactly one of each. findFiles empties both with delete first, so a second search starts from nothing.</w:t>
      </w:r>
    </w:p>
    <w:p w14:paraId="410D0E74" w14:textId="77777777" w:rsidR="000428BC" w:rsidRDefault="00C70E69">
      <w:pPr>
        <w:pStyle w:val="ListBullet"/>
      </w:pPr>
      <w:r>
        <w:t>!vm.isDir(...) is true when the folder is missing. Remember, ! means not. vm.readDir alone would return no entries and no error, and the script would log Found: 0.</w:t>
      </w:r>
    </w:p>
    <w:p w14:paraId="2CF057E7" w14:textId="77777777" w:rsidR="000428BC" w:rsidRDefault="000428BC">
      <w:pPr>
        <w:keepNext/>
      </w:pPr>
    </w:p>
    <w:p w14:paraId="1B68F1A4" w14:textId="77777777" w:rsidR="000428BC" w:rsidRDefault="00C70E69">
      <w:pPr>
        <w:pStyle w:val="Heading3"/>
      </w:pPr>
      <w:r>
        <w:t>Basic and Production-Minded Comparison</w:t>
      </w:r>
    </w:p>
    <w:p w14:paraId="240AE750" w14:textId="77777777" w:rsidR="000428BC" w:rsidRDefault="00C70E69">
      <w:r>
        <w:t>Both versions walk the same tree with the same collect_files, apply the same test, keep its sorted order, and log the same lines. The Basic version does the work in run and trusts the walk, so a missing folder logs Found: 0, because vm.readDir quietly returns no entries. The Production-Minded version searches through findFiles, which the Exercise, the Challenge, and the Mini File Explorer reuse; it checks the folder first, reports every failure the way Lesson 2.11a taught, and logs nothing until the whole s</w:t>
      </w:r>
      <w:r>
        <w:t>earch has succeeded.</w:t>
      </w:r>
    </w:p>
    <w:p w14:paraId="5158AD85" w14:textId="77777777" w:rsidR="000428BC" w:rsidRDefault="000428BC">
      <w:pPr>
        <w:keepNext/>
      </w:pPr>
    </w:p>
    <w:p w14:paraId="5205AFC4" w14:textId="77777777" w:rsidR="000428BC" w:rsidRDefault="000428BC">
      <w:pPr>
        <w:keepNext/>
      </w:pPr>
    </w:p>
    <w:p w14:paraId="3F34D3FC" w14:textId="77777777" w:rsidR="000428BC" w:rsidRDefault="000428BC">
      <w:pPr>
        <w:keepNext/>
      </w:pPr>
    </w:p>
    <w:p w14:paraId="68B545F5" w14:textId="77777777" w:rsidR="000428BC" w:rsidRDefault="00C70E69">
      <w:pPr>
        <w:pStyle w:val="Heading1"/>
      </w:pPr>
      <w:r>
        <w:t>Supporting Files</w:t>
      </w:r>
    </w:p>
    <w:p w14:paraId="0D49B8ED" w14:textId="77777777" w:rsidR="000428BC" w:rsidRDefault="00C70E69">
      <w:r>
        <w:t>This is the file the setup commands wrote, shown here so you can check yours. Cargo.toml names this lesson's package, find_files, and its two programs. cargo init does not write the comment lines, which are this lesson's notes about the file, and yours ends with an empty [dependencies] heading; the blank lines may differ.</w:t>
      </w:r>
    </w:p>
    <w:p w14:paraId="6048054E" w14:textId="77777777" w:rsidR="000428BC" w:rsidRDefault="000428BC">
      <w:pPr>
        <w:keepNext/>
      </w:pPr>
    </w:p>
    <w:p w14:paraId="46007DCB" w14:textId="77777777" w:rsidR="000428BC" w:rsidRDefault="000428BC">
      <w:pPr>
        <w:keepNext/>
      </w:pPr>
    </w:p>
    <w:p w14:paraId="1BE6A346" w14:textId="77777777" w:rsidR="000428BC" w:rsidRDefault="00C70E69">
      <w:pPr>
        <w:pStyle w:val="Heading2"/>
      </w:pPr>
      <w:r>
        <w:t>rust/Cargo.toml</w:t>
      </w:r>
    </w:p>
    <w:p w14:paraId="7A1275B0" w14:textId="77777777" w:rsidR="000428BC" w:rsidRDefault="00C70E69">
      <w:pPr>
        <w:pStyle w:val="SourceCode"/>
        <w:keepNext/>
      </w:pPr>
      <w:r>
        <w:t>[package]</w:t>
      </w:r>
    </w:p>
    <w:p w14:paraId="3139E929" w14:textId="77777777" w:rsidR="000428BC" w:rsidRDefault="00C70E69">
      <w:pPr>
        <w:pStyle w:val="SourceCode"/>
        <w:keepNext/>
      </w:pPr>
      <w:r>
        <w:t>name = "find_files"</w:t>
      </w:r>
    </w:p>
    <w:p w14:paraId="15B28611" w14:textId="77777777" w:rsidR="000428BC" w:rsidRDefault="00C70E69">
      <w:pPr>
        <w:pStyle w:val="SourceCode"/>
        <w:keepNext/>
      </w:pPr>
      <w:r>
        <w:t>version = "0.1.0"</w:t>
      </w:r>
    </w:p>
    <w:p w14:paraId="7CCDE82E" w14:textId="77777777" w:rsidR="000428BC" w:rsidRDefault="00C70E69">
      <w:pPr>
        <w:pStyle w:val="SourceCode"/>
        <w:keepNext/>
      </w:pPr>
      <w:r>
        <w:t>edition = "2024"</w:t>
      </w:r>
    </w:p>
    <w:p w14:paraId="02511AC9" w14:textId="77777777" w:rsidR="000428BC" w:rsidRDefault="000428BC">
      <w:pPr>
        <w:pStyle w:val="SourceCode"/>
        <w:keepNext/>
      </w:pPr>
    </w:p>
    <w:p w14:paraId="7C7D3E0C" w14:textId="77777777" w:rsidR="000428BC" w:rsidRDefault="00C70E69">
      <w:pPr>
        <w:pStyle w:val="SourceCode"/>
        <w:keepNext/>
      </w:pPr>
      <w:r>
        <w:t># Each file in src/bin/ becomes its own program: basic_find_files and</w:t>
      </w:r>
    </w:p>
    <w:p w14:paraId="6BC258EE" w14:textId="77777777" w:rsidR="000428BC" w:rsidRDefault="00C70E69">
      <w:pPr>
        <w:pStyle w:val="SourceCode"/>
      </w:pPr>
      <w:r>
        <w:t># find_files.</w:t>
      </w:r>
    </w:p>
    <w:p w14:paraId="19DA9C12" w14:textId="77777777" w:rsidR="000428BC" w:rsidRDefault="000428BC">
      <w:pPr>
        <w:keepNext/>
      </w:pPr>
    </w:p>
    <w:p w14:paraId="72A230E2" w14:textId="77777777" w:rsidR="000428BC" w:rsidRDefault="000428BC">
      <w:pPr>
        <w:keepNext/>
      </w:pPr>
    </w:p>
    <w:p w14:paraId="533A3FD8" w14:textId="77777777" w:rsidR="000428BC" w:rsidRDefault="000428BC">
      <w:pPr>
        <w:keepNext/>
      </w:pPr>
    </w:p>
    <w:p w14:paraId="7CB0111D" w14:textId="77777777" w:rsidR="000428BC" w:rsidRDefault="00C70E69">
      <w:pPr>
        <w:pStyle w:val="Heading1"/>
      </w:pPr>
      <w:r>
        <w:t>Validation Rules</w:t>
      </w:r>
    </w:p>
    <w:p w14:paraId="098D88F7" w14:textId="77777777" w:rsidR="000428BC" w:rsidRDefault="00C70E69">
      <w:r>
        <w:t>This lesson is checked by running each program and comparing what your screen shows with the required results, by eye. No separate validator program is needed. Each language section ends each layer with a Check Your Results section, and the Production-Minded layer adds a Wrong Folder Check (Solidity: a Missing Folder Check).</w:t>
      </w:r>
    </w:p>
    <w:p w14:paraId="15CC0FEC" w14:textId="77777777" w:rsidR="000428BC" w:rsidRDefault="000428BC">
      <w:pPr>
        <w:keepNext/>
      </w:pPr>
    </w:p>
    <w:p w14:paraId="508BA04F" w14:textId="77777777" w:rsidR="000428BC" w:rsidRDefault="00C70E69">
      <w:pPr>
        <w:pStyle w:val="ListBullet"/>
      </w:pPr>
      <w:r>
        <w:t>Run every command from the lesson-3.12-extended folder, where the inventory-tree folder is, except in the Wrong Folder Check.</w:t>
      </w:r>
    </w:p>
    <w:p w14:paraId="1791CCCB" w14:textId="77777777" w:rsidR="000428BC" w:rsidRDefault="00C70E69">
      <w:pPr>
        <w:pStyle w:val="ListBullet"/>
      </w:pPr>
      <w:r>
        <w:t>Every line must match the expected lines exactly, in the same order, with nothing extra. On Linux or macOS, each \ in a path is a /. For a Solidity run that succeeds, compare the lines under == Logs ==; for one that fails, the last line forge prints.</w:t>
      </w:r>
    </w:p>
    <w:p w14:paraId="4F6A5645" w14:textId="77777777" w:rsidR="000428BC" w:rsidRDefault="00C70E69">
      <w:pPr>
        <w:pStyle w:val="ListBullet"/>
      </w:pPr>
      <w:r>
        <w:t>A clean run ends with exit code 0.</w:t>
      </w:r>
    </w:p>
    <w:p w14:paraId="3D7C7CB1" w14:textId="77777777" w:rsidR="000428BC" w:rsidRDefault="00C70E69">
      <w:pPr>
        <w:pStyle w:val="ListBullet"/>
      </w:pPr>
      <w:r>
        <w:t>The Wrong Folder Check (Missing Folder Check) shows one Error line and exit code 1.</w:t>
      </w:r>
    </w:p>
    <w:p w14:paraId="6BC87428" w14:textId="77777777" w:rsidR="000428BC" w:rsidRDefault="000428BC">
      <w:pPr>
        <w:keepNext/>
      </w:pPr>
    </w:p>
    <w:p w14:paraId="041D04EB" w14:textId="77777777" w:rsidR="000428BC" w:rsidRDefault="000428BC">
      <w:pPr>
        <w:keepNext/>
      </w:pPr>
    </w:p>
    <w:p w14:paraId="68524B83" w14:textId="77777777" w:rsidR="000428BC" w:rsidRDefault="00C70E69">
      <w:pPr>
        <w:pStyle w:val="Heading2"/>
      </w:pPr>
      <w:r>
        <w:t>Expected Values</w:t>
      </w:r>
    </w:p>
    <w:p w14:paraId="3827DDDF" w14:textId="77777777" w:rsidR="000428BC" w:rsidRDefault="00C70E69">
      <w:pPr>
        <w:keepNext/>
      </w:pPr>
      <w:r>
        <w:t>Every program works with these values.</w:t>
      </w:r>
    </w:p>
    <w:p w14:paraId="6C778276" w14:textId="77777777" w:rsidR="000428BC" w:rsidRDefault="000428BC">
      <w:pPr>
        <w:keepNext/>
      </w:pPr>
    </w:p>
    <w:p w14:paraId="3FD4C986" w14:textId="77777777" w:rsidR="000428BC" w:rsidRDefault="00C70E69">
      <w:pPr>
        <w:pStyle w:val="RequiredOutput"/>
        <w:keepNext/>
      </w:pPr>
      <w:r>
        <w:t>Folder to search: inventory-tree, in the lesson-3.12-extended folder</w:t>
      </w:r>
    </w:p>
    <w:p w14:paraId="6143FFCE" w14:textId="77777777" w:rsidR="000428BC" w:rsidRDefault="00C70E69">
      <w:pPr>
        <w:pStyle w:val="RequiredOutput"/>
        <w:keepNext/>
      </w:pPr>
      <w:r>
        <w:t>Inventory tree: app.log, logins.txt, servers.txt, web\access.log</w:t>
      </w:r>
    </w:p>
    <w:p w14:paraId="08B971C8" w14:textId="77777777" w:rsidR="000428BC" w:rsidRDefault="00C70E69">
      <w:pPr>
        <w:pStyle w:val="RequiredOutput"/>
        <w:keepNext/>
      </w:pPr>
      <w:r>
        <w:t>Match rule: the file name ends with .log</w:t>
      </w:r>
    </w:p>
    <w:p w14:paraId="4D4EC75E" w14:textId="77777777" w:rsidR="000428BC" w:rsidRDefault="00C70E69">
      <w:pPr>
        <w:pStyle w:val="RequiredOutput"/>
        <w:keepNext/>
      </w:pPr>
      <w:r>
        <w:t>Matches: inventory-tree\app.log and inventory-tree\web\access.log</w:t>
      </w:r>
    </w:p>
    <w:p w14:paraId="62434673" w14:textId="77777777" w:rsidR="000428BC" w:rsidRDefault="00C70E69">
      <w:pPr>
        <w:pStyle w:val="RequiredOutput"/>
        <w:keepNext/>
      </w:pPr>
      <w:r>
        <w:t>Wrong Folder Check: run from the folder above; refused</w:t>
      </w:r>
    </w:p>
    <w:p w14:paraId="49F299CB" w14:textId="77777777" w:rsidR="000428BC" w:rsidRDefault="00C70E69">
      <w:pPr>
        <w:pStyle w:val="RequiredOutput"/>
        <w:keepNext/>
      </w:pPr>
      <w:r>
        <w:t>Exercise: an exact-name search for access.log</w:t>
      </w:r>
    </w:p>
    <w:p w14:paraId="7B02EFC9" w14:textId="77777777" w:rsidR="000428BC" w:rsidRDefault="00C70E69">
      <w:pPr>
        <w:pStyle w:val="RequiredOutput"/>
      </w:pPr>
      <w:r>
        <w:t>Challenge: a search for names containing log</w:t>
      </w:r>
    </w:p>
    <w:p w14:paraId="3AB5F991" w14:textId="77777777" w:rsidR="000428BC" w:rsidRDefault="000428BC">
      <w:pPr>
        <w:keepNext/>
      </w:pPr>
    </w:p>
    <w:p w14:paraId="7233F9C7" w14:textId="77777777" w:rsidR="000428BC" w:rsidRDefault="000428BC">
      <w:pPr>
        <w:keepNext/>
      </w:pPr>
    </w:p>
    <w:p w14:paraId="4F0239C8" w14:textId="77777777" w:rsidR="000428BC" w:rsidRDefault="00C70E69">
      <w:pPr>
        <w:pStyle w:val="Heading2"/>
      </w:pPr>
      <w:r>
        <w:t>Required Clean-Run Output</w:t>
      </w:r>
    </w:p>
    <w:p w14:paraId="236F9C7A" w14:textId="77777777" w:rsidR="000428BC" w:rsidRDefault="00C70E69">
      <w:pPr>
        <w:keepNext/>
      </w:pPr>
      <w:r>
        <w:t>Both the Basic and the Production-Minded program show these lines and end with exit code 0. On Linux or macOS, each \ is a /. Solidity shows them under == Logs ==, each indented by two spaces, with / in every path.</w:t>
      </w:r>
    </w:p>
    <w:p w14:paraId="0BD2C09A" w14:textId="77777777" w:rsidR="000428BC" w:rsidRDefault="000428BC">
      <w:pPr>
        <w:keepNext/>
      </w:pPr>
    </w:p>
    <w:p w14:paraId="2F3383FA" w14:textId="77777777" w:rsidR="000428BC" w:rsidRDefault="00C70E69">
      <w:pPr>
        <w:pStyle w:val="RequiredOutput"/>
        <w:keepNext/>
      </w:pPr>
      <w:r>
        <w:t>Searching inventory-tree for .log files</w:t>
      </w:r>
    </w:p>
    <w:p w14:paraId="665AD1DA" w14:textId="77777777" w:rsidR="000428BC" w:rsidRDefault="00C70E69">
      <w:pPr>
        <w:pStyle w:val="RequiredOutput"/>
        <w:keepNext/>
      </w:pPr>
      <w:r>
        <w:t>inventory-tree\app.log</w:t>
      </w:r>
    </w:p>
    <w:p w14:paraId="453195B3" w14:textId="77777777" w:rsidR="000428BC" w:rsidRDefault="00C70E69">
      <w:pPr>
        <w:pStyle w:val="RequiredOutput"/>
        <w:keepNext/>
      </w:pPr>
      <w:r>
        <w:t>inventory-tree\web\access.log</w:t>
      </w:r>
    </w:p>
    <w:p w14:paraId="1A48D763" w14:textId="77777777" w:rsidR="000428BC" w:rsidRDefault="00C70E69">
      <w:pPr>
        <w:pStyle w:val="RequiredOutput"/>
      </w:pPr>
      <w:r>
        <w:t>Found: 2</w:t>
      </w:r>
    </w:p>
    <w:p w14:paraId="777B9EE5" w14:textId="77777777" w:rsidR="000428BC" w:rsidRDefault="000428BC">
      <w:pPr>
        <w:keepNext/>
      </w:pPr>
    </w:p>
    <w:p w14:paraId="5C8B9E4B" w14:textId="77777777" w:rsidR="000428BC" w:rsidRDefault="000428BC">
      <w:pPr>
        <w:keepNext/>
      </w:pPr>
    </w:p>
    <w:p w14:paraId="73447AAF" w14:textId="77777777" w:rsidR="000428BC" w:rsidRDefault="000428BC">
      <w:pPr>
        <w:keepNext/>
      </w:pPr>
    </w:p>
    <w:p w14:paraId="25238ACE" w14:textId="77777777" w:rsidR="000428BC" w:rsidRDefault="00C70E69">
      <w:pPr>
        <w:pStyle w:val="Heading1"/>
      </w:pPr>
      <w:r>
        <w:t>Common Mistakes</w:t>
      </w:r>
    </w:p>
    <w:p w14:paraId="5F90C4CB" w14:textId="77777777" w:rsidR="000428BC" w:rsidRDefault="00C70E69">
      <w:pPr>
        <w:pStyle w:val="ListBullet"/>
      </w:pPr>
      <w:r>
        <w:t>Testing whether the name contains log instead of whether it ends with .log. logins.txt would then be reported as a log file.</w:t>
      </w:r>
    </w:p>
    <w:p w14:paraId="4FDA9648" w14:textId="77777777" w:rsidR="000428BC" w:rsidRDefault="00C70E69">
      <w:pPr>
        <w:pStyle w:val="ListBullet"/>
      </w:pPr>
      <w:r>
        <w:t>Leaving the dot out of the extension. A name such as catalog ends with log but has no .log extension.</w:t>
      </w:r>
    </w:p>
    <w:p w14:paraId="0FC42FA3" w14:textId="77777777" w:rsidR="000428BC" w:rsidRDefault="00C70E69">
      <w:pPr>
        <w:pStyle w:val="ListBullet"/>
      </w:pPr>
      <w:r>
        <w:t>Searching only the top folder. A listing like Lesson 2.13a's sees app.log but never web\access.log; collect_files' recursive call on each folder is what reaches the subfolders.</w:t>
      </w:r>
    </w:p>
    <w:p w14:paraId="74642DC5" w14:textId="77777777" w:rsidR="000428BC" w:rsidRDefault="00C70E69">
      <w:pPr>
        <w:pStyle w:val="ListBullet"/>
      </w:pPr>
      <w:r>
        <w:t>Testing the whole path instead of the name. A folder called logs would make every file inside it look like a match for "contains log".</w:t>
      </w:r>
    </w:p>
    <w:p w14:paraId="423CC931" w14:textId="77777777" w:rsidR="000428BC" w:rsidRDefault="00C70E69">
      <w:pPr>
        <w:pStyle w:val="ListBullet"/>
      </w:pPr>
      <w:r>
        <w:t>Dropping the sort from the walk. The system lists entries in no promised order, so without list_entries' sort the paths could come out in another order on another computer.</w:t>
      </w:r>
    </w:p>
    <w:p w14:paraId="30FF228F" w14:textId="77777777" w:rsidR="000428BC" w:rsidRDefault="00C70E69">
      <w:pPr>
        <w:pStyle w:val="ListBullet"/>
      </w:pPr>
      <w:r>
        <w:t>Treating Found: 0 as proof that no log files exist. It is only true when the folder searched was the right one, which is why find_files refuses a missing folder.</w:t>
      </w:r>
    </w:p>
    <w:p w14:paraId="46DDA5E9" w14:textId="77777777" w:rsidR="000428BC" w:rsidRDefault="00C70E69">
      <w:pPr>
        <w:pStyle w:val="ListBullet"/>
      </w:pPr>
      <w:r>
        <w:t>Assembly: comparing the extension with the start of the name instead of its last characters, or skipping the length check, so a short name such as a is read before its start.</w:t>
      </w:r>
    </w:p>
    <w:p w14:paraId="4032ACF1" w14:textId="77777777" w:rsidR="000428BC" w:rsidRDefault="00C70E69">
      <w:pPr>
        <w:pStyle w:val="ListBullet"/>
      </w:pPr>
      <w:r>
        <w:t>Assembly: adding 1 to strrchr's answer without a separator in the text. strrchr returns 0 then, and 0 + 1 is no address at all; every collected path has one, because collect_files joins each name to its folder.</w:t>
      </w:r>
    </w:p>
    <w:p w14:paraId="73217676" w14:textId="77777777" w:rsidR="000428BC" w:rsidRDefault="00C70E69">
      <w:pPr>
        <w:pStyle w:val="ListBullet"/>
      </w:pPr>
      <w:r>
        <w:t>Solidity: forgetting delete files and delete found in findFiles. A second search would then still hold the first search's paths.</w:t>
      </w:r>
    </w:p>
    <w:p w14:paraId="65CA6FB2" w14:textId="77777777" w:rsidR="000428BC" w:rsidRDefault="000428BC">
      <w:pPr>
        <w:keepNext/>
      </w:pPr>
    </w:p>
    <w:p w14:paraId="222BEFFC" w14:textId="77777777" w:rsidR="000428BC" w:rsidRDefault="000428BC">
      <w:pPr>
        <w:keepNext/>
      </w:pPr>
    </w:p>
    <w:p w14:paraId="0AA254BE" w14:textId="77777777" w:rsidR="000428BC" w:rsidRDefault="000428BC">
      <w:pPr>
        <w:keepNext/>
      </w:pPr>
    </w:p>
    <w:p w14:paraId="1099A75C" w14:textId="77777777" w:rsidR="000428BC" w:rsidRDefault="00C70E69">
      <w:pPr>
        <w:pStyle w:val="Heading1"/>
      </w:pPr>
      <w:r>
        <w:t>Project Connection</w:t>
      </w:r>
    </w:p>
    <w:p w14:paraId="71B63FF2" w14:textId="77777777" w:rsidR="000428BC" w:rsidRDefault="00C70E69">
      <w:r>
        <w:t>As in Lesson 3.12, the Mini File Explorer, this chapter's first project, needs Simple search: find files in its sandbox by a name, an extension, or part of a name, and show the results in a stable order. find_files (findFiles in Solidity) is that piece: it takes a folder and an extension, walks everything beneath it with Lesson 3.11a's recursion, refuses a missing folder with a clear message, and returns the sorted paths for the explorer to print. The Exercise adds the exact-name search a search box offers,</w:t>
      </w:r>
      <w:r>
        <w:t xml:space="preserve"> and the Challenge the substring search; each is the same walk with a different test. Lesson 3.13a turns from finding files to reading what is inside them: splitting text records into fields.</w:t>
      </w:r>
    </w:p>
    <w:p w14:paraId="77C02AB6" w14:textId="77777777" w:rsidR="000428BC" w:rsidRDefault="000428BC">
      <w:pPr>
        <w:keepNext/>
      </w:pPr>
    </w:p>
    <w:p w14:paraId="22337571" w14:textId="77777777" w:rsidR="000428BC" w:rsidRDefault="000428BC">
      <w:pPr>
        <w:keepNext/>
      </w:pPr>
    </w:p>
    <w:p w14:paraId="2B2D2421" w14:textId="77777777" w:rsidR="000428BC" w:rsidRDefault="000428BC">
      <w:pPr>
        <w:keepNext/>
      </w:pPr>
    </w:p>
    <w:p w14:paraId="7DCFC2AD" w14:textId="77777777" w:rsidR="000428BC" w:rsidRDefault="00C70E69">
      <w:pPr>
        <w:pStyle w:val="Heading1"/>
      </w:pPr>
      <w:r>
        <w:t>Workbook Exercise</w:t>
      </w:r>
    </w:p>
    <w:p w14:paraId="266C6BFF" w14:textId="77777777" w:rsidR="000428BC" w:rsidRDefault="00C70E69">
      <w:r>
        <w:t>The Mini File Explorer also finds a file by its exact name. Add the third test the Concept names, and search for access.log.</w:t>
      </w:r>
    </w:p>
    <w:p w14:paraId="2877E6F0" w14:textId="77777777" w:rsidR="000428BC" w:rsidRDefault="000428BC">
      <w:pPr>
        <w:keepNext/>
      </w:pPr>
    </w:p>
    <w:p w14:paraId="1AE33BBD" w14:textId="77777777" w:rsidR="000428BC" w:rsidRDefault="00C70E69">
      <w:pPr>
        <w:pStyle w:val="ListBullet"/>
      </w:pPr>
      <w:r>
        <w:t>Copy find_files (findFiles) and name the copy find_files_named (findFilesNamed); in Erlang, copy keep_matching too and name it keep_named. Rename the copy's extension parameter to wanted (Wanted in Erlang; in Solidity its @param line too, or solc refuses the comment), and change only the test: the name must equal wanted exactly. Update the copy's comments with it, so they describe the new test, not the extension. collect_files, the folder check, and the order stay the same.</w:t>
      </w:r>
    </w:p>
    <w:p w14:paraId="1A777E21" w14:textId="77777777" w:rsidR="000428BC" w:rsidRDefault="00C70E69">
      <w:pPr>
        <w:pStyle w:val="ListBullet"/>
      </w:pPr>
      <w:r>
        <w:t xml:space="preserve">Assembly: in the copy, change call ends_with, cmp eax, 1 to call strcmp, cmp eax, 0: strcmp returns 0 when the two texts are equal (Lesson 2.6a). Add wanted_name db "access.log", 0 and named_line db "Searching %s for files named %s", 10, 0 before missing_error. In main, after the found_line printf, call find_files_named with root and wanted_name, check eax as main checks find_files, mov r13d, eax, and copy the printing lines with named_line and wanted_name, renaming .print_next and .printed to .print_named </w:t>
      </w:r>
      <w:r>
        <w:t>and .printed_named. Make the same change in the Linux file, with rdi, rsi, and rdx.</w:t>
      </w:r>
    </w:p>
    <w:p w14:paraId="752E81DD" w14:textId="77777777" w:rsidR="000428BC" w:rsidRDefault="00C70E69">
      <w:pPr>
        <w:pStyle w:val="ListBullet"/>
      </w:pPr>
      <w:r>
        <w:t>Rust: the test is file_name.to_string_lossy() == wanted. At the end of main, match find_files_named(root, "access.log") as main matches find_files, into named, and print its heading, paths, and count.</w:t>
      </w:r>
    </w:p>
    <w:p w14:paraId="1438FF3D" w14:textId="77777777" w:rsidR="000428BC" w:rsidRDefault="00C70E69">
      <w:pPr>
        <w:pStyle w:val="ListBullet"/>
      </w:pPr>
      <w:r>
        <w:t>Erlang: the test is Matches = filename:basename(Path) =:= Wanted, and find_files_named calls keep_named. In the {ok, Found} branch, change the ; after the Found: line to a ,, then add a case find_files_named(Root, "access.log") whose {ok, Named} branch prints the heading, the paths with print_lines, and the count, and whose {error, NamedMessage} branch prints the Error line and calls init:stop(1). Close it with end; before {error, Message}.</w:t>
      </w:r>
    </w:p>
    <w:p w14:paraId="69A475B0" w14:textId="77777777" w:rsidR="000428BC" w:rsidRDefault="00C70E69">
      <w:pPr>
        <w:pStyle w:val="ListBullet"/>
      </w:pPr>
      <w:r>
        <w:t>Solidity: Solidity compares text by keccak256 fingerprints (Lesson 2.6a), so the test is keccak256(bytes(lastPart(files[position]))) == keccak256(bytes(wanted)). At the end of run, string[] memory named = findFilesNamed(root, "access.log"); then log the heading, each path, and the count, as run does for paths.</w:t>
      </w:r>
    </w:p>
    <w:p w14:paraId="6543D96C" w14:textId="77777777" w:rsidR="000428BC" w:rsidRDefault="00C70E69">
      <w:pPr>
        <w:pStyle w:val="ListBullet"/>
      </w:pPr>
      <w:r>
        <w:t>Before you run it, predict how many files it finds, and why app.log is not one of them.</w:t>
      </w:r>
    </w:p>
    <w:p w14:paraId="76F8E111" w14:textId="77777777" w:rsidR="000428BC" w:rsidRDefault="000428BC">
      <w:pPr>
        <w:keepNext/>
      </w:pPr>
    </w:p>
    <w:p w14:paraId="44DF4B67" w14:textId="77777777" w:rsidR="000428BC" w:rsidRDefault="00C70E69">
      <w:r>
        <w:t>Run the Production-Minded program in each language, including Assembly on both Windows and Linux. The output must match the Required Exercise Output below, and the exit code must be 0. Solidity's paths use /, as in its Check Your Results.</w:t>
      </w:r>
    </w:p>
    <w:p w14:paraId="455C7C91" w14:textId="77777777" w:rsidR="000428BC" w:rsidRDefault="000428BC">
      <w:pPr>
        <w:keepNext/>
      </w:pPr>
    </w:p>
    <w:p w14:paraId="0823B1D4" w14:textId="77777777" w:rsidR="000428BC" w:rsidRDefault="000428BC">
      <w:pPr>
        <w:keepNext/>
      </w:pPr>
    </w:p>
    <w:p w14:paraId="5C69BBC0" w14:textId="77777777" w:rsidR="000428BC" w:rsidRDefault="00C70E69">
      <w:pPr>
        <w:pStyle w:val="Heading2"/>
      </w:pPr>
      <w:r>
        <w:t>Required Exercise Output</w:t>
      </w:r>
    </w:p>
    <w:p w14:paraId="5F549542" w14:textId="77777777" w:rsidR="000428BC" w:rsidRDefault="00C70E69">
      <w:pPr>
        <w:keepNext/>
      </w:pPr>
      <w:r>
        <w:t>With the exact-name search for access.log added, and exit code 0:</w:t>
      </w:r>
    </w:p>
    <w:p w14:paraId="4AEEDD04" w14:textId="77777777" w:rsidR="000428BC" w:rsidRDefault="000428BC">
      <w:pPr>
        <w:keepNext/>
      </w:pPr>
    </w:p>
    <w:p w14:paraId="48A1CCB4" w14:textId="77777777" w:rsidR="000428BC" w:rsidRDefault="00C70E69">
      <w:pPr>
        <w:pStyle w:val="RequiredOutput"/>
        <w:keepNext/>
      </w:pPr>
      <w:r>
        <w:t>Searching inventory-tree for .log files</w:t>
      </w:r>
    </w:p>
    <w:p w14:paraId="0236DE9A" w14:textId="77777777" w:rsidR="000428BC" w:rsidRDefault="00C70E69">
      <w:pPr>
        <w:pStyle w:val="RequiredOutput"/>
        <w:keepNext/>
      </w:pPr>
      <w:r>
        <w:t>inventory-tree\app.log</w:t>
      </w:r>
    </w:p>
    <w:p w14:paraId="0E0658D2" w14:textId="77777777" w:rsidR="000428BC" w:rsidRDefault="00C70E69">
      <w:pPr>
        <w:pStyle w:val="RequiredOutput"/>
        <w:keepNext/>
      </w:pPr>
      <w:r>
        <w:t>inventory-tree\web\access.log</w:t>
      </w:r>
    </w:p>
    <w:p w14:paraId="248A1D7A" w14:textId="77777777" w:rsidR="000428BC" w:rsidRDefault="00C70E69">
      <w:pPr>
        <w:pStyle w:val="RequiredOutput"/>
        <w:keepNext/>
      </w:pPr>
      <w:r>
        <w:t>Found: 2</w:t>
      </w:r>
    </w:p>
    <w:p w14:paraId="619989BD" w14:textId="77777777" w:rsidR="000428BC" w:rsidRDefault="00C70E69">
      <w:pPr>
        <w:pStyle w:val="RequiredOutput"/>
        <w:keepNext/>
      </w:pPr>
      <w:r>
        <w:t>Searching inventory-tree for files named access.log</w:t>
      </w:r>
    </w:p>
    <w:p w14:paraId="5A460F3F" w14:textId="77777777" w:rsidR="000428BC" w:rsidRDefault="00C70E69">
      <w:pPr>
        <w:pStyle w:val="RequiredOutput"/>
        <w:keepNext/>
      </w:pPr>
      <w:r>
        <w:t>inventory-tree\web\access.log</w:t>
      </w:r>
    </w:p>
    <w:p w14:paraId="4CC3B9D4" w14:textId="77777777" w:rsidR="000428BC" w:rsidRDefault="00C70E69">
      <w:pPr>
        <w:pStyle w:val="RequiredOutput"/>
      </w:pPr>
      <w:r>
        <w:t>Found: 1</w:t>
      </w:r>
    </w:p>
    <w:p w14:paraId="0BBCE0F8" w14:textId="77777777" w:rsidR="000428BC" w:rsidRDefault="000428BC">
      <w:pPr>
        <w:keepNext/>
      </w:pPr>
    </w:p>
    <w:p w14:paraId="680F5399" w14:textId="77777777" w:rsidR="000428BC" w:rsidRDefault="000428BC">
      <w:pPr>
        <w:keepNext/>
      </w:pPr>
    </w:p>
    <w:p w14:paraId="2F06F5B1" w14:textId="77777777" w:rsidR="000428BC" w:rsidRDefault="000428BC">
      <w:pPr>
        <w:keepNext/>
      </w:pPr>
    </w:p>
    <w:p w14:paraId="390C4A5D" w14:textId="77777777" w:rsidR="000428BC" w:rsidRDefault="00C70E69">
      <w:pPr>
        <w:pStyle w:val="Heading1"/>
      </w:pPr>
      <w:r>
        <w:t>Challenge</w:t>
      </w:r>
    </w:p>
    <w:p w14:paraId="278D9B11" w14:textId="77777777" w:rsidR="000428BC" w:rsidRDefault="00C70E69">
      <w:r>
        <w:t>A file explorer also searches by part of a name. Add a substring search, and see how its results differ from the extension search.</w:t>
      </w:r>
    </w:p>
    <w:p w14:paraId="7E82A760" w14:textId="77777777" w:rsidR="000428BC" w:rsidRDefault="000428BC">
      <w:pPr>
        <w:keepNext/>
      </w:pPr>
    </w:p>
    <w:p w14:paraId="755C03A9" w14:textId="77777777" w:rsidR="000428BC" w:rsidRDefault="00C70E69">
      <w:pPr>
        <w:pStyle w:val="ListBullet"/>
      </w:pPr>
      <w:r>
        <w:t>Copy find_files (findFiles) again and name the copy find_names_containing (findNamesContaining); in Erlang, copy keep_matching too and name it keep_containing. Rename the copy's extension parameter to text (Text in Erlang; in Solidity its @param line too), and change only the match test: the name must contain the text anywhere. Update the copy's comments with it, as in the Exercise. Everything else, collect_files, the folder check, and the order, stays the same.</w:t>
      </w:r>
    </w:p>
    <w:p w14:paraId="660558E9" w14:textId="77777777" w:rsidR="000428BC" w:rsidRDefault="00C70E69">
      <w:pPr>
        <w:pStyle w:val="ListBullet"/>
      </w:pPr>
      <w:r>
        <w:t>Assembly: add extern strstr, and in the copy change call ends_with, cmp eax, 1, jne .next_path to call strstr, cmp rax, 0, je .next_path: strstr returns 0 when the text is missing (Lesson 2.6a). Add log_text db "log", 0 and containing_line db "Searching %s for names containing %s", 10, 0, and print the results in main as the Exercise does, with labels .print_containing and .printed_containing.</w:t>
      </w:r>
    </w:p>
    <w:p w14:paraId="7630DFD9" w14:textId="77777777" w:rsidR="000428BC" w:rsidRDefault="00C70E69">
      <w:pPr>
        <w:pStyle w:val="ListBullet"/>
      </w:pPr>
      <w:r>
        <w:t>Rust: the test is file_name.to_string_lossy().contains(text), a method of text that is true when find would give Some (Lesson 2.6a). Print the results at the end of main.</w:t>
      </w:r>
    </w:p>
    <w:p w14:paraId="4C0875AD" w14:textId="77777777" w:rsidR="000428BC" w:rsidRDefault="00C70E69">
      <w:pPr>
        <w:pStyle w:val="ListBullet"/>
      </w:pPr>
      <w:r>
        <w:t>Erlang: the test is Matches = string:find(filename:basename(Path), Text) /= nomatch, because string:find returns nomatch when the text is missing (Lesson 2.6a). Add the case at the end of the ok branch (with the Exercise, at the end of its {ok, Named} branch), with ContainingMessage in its error branch.</w:t>
      </w:r>
    </w:p>
    <w:p w14:paraId="7B9752C6" w14:textId="77777777" w:rsidR="000428BC" w:rsidRDefault="00C70E69">
      <w:pPr>
        <w:pStyle w:val="ListBullet"/>
      </w:pPr>
      <w:r>
        <w:t>Solidity: the test is vm.indexOf(lastPart(files[position]), text) != type(uint256).max, because vm.indexOf returns that largest number when the text is missing (Lesson 2.6a). Log the results at the end of run.</w:t>
      </w:r>
    </w:p>
    <w:p w14:paraId="774F6977" w14:textId="77777777" w:rsidR="000428BC" w:rsidRDefault="00C70E69">
      <w:pPr>
        <w:pStyle w:val="ListBullet"/>
      </w:pPr>
      <w:r>
        <w:t>After the .log results (and the Exercise's access.log results, if you did it), search for names containing log and print the results with a first line that says names containing log.</w:t>
      </w:r>
    </w:p>
    <w:p w14:paraId="3C8DFE08" w14:textId="77777777" w:rsidR="000428BC" w:rsidRDefault="000428BC">
      <w:pPr>
        <w:keepNext/>
      </w:pPr>
    </w:p>
    <w:p w14:paraId="2E573FDD" w14:textId="77777777" w:rsidR="000428BC" w:rsidRDefault="00C70E69">
      <w:r>
        <w:t>Run it. The output must match the Required Challenge Output below: logins.txt is found this time, because its name contains log. With the Exercise as well, the output must match the Required Combined Output after it.</w:t>
      </w:r>
    </w:p>
    <w:p w14:paraId="6439DBA6" w14:textId="77777777" w:rsidR="000428BC" w:rsidRDefault="000428BC">
      <w:pPr>
        <w:keepNext/>
      </w:pPr>
    </w:p>
    <w:p w14:paraId="1AAC4B65" w14:textId="77777777" w:rsidR="000428BC" w:rsidRDefault="000428BC">
      <w:pPr>
        <w:keepNext/>
      </w:pPr>
    </w:p>
    <w:p w14:paraId="5ED51E3B" w14:textId="77777777" w:rsidR="000428BC" w:rsidRDefault="00C70E69">
      <w:pPr>
        <w:pStyle w:val="Heading2"/>
      </w:pPr>
      <w:r>
        <w:t>Required Challenge Output</w:t>
      </w:r>
    </w:p>
    <w:p w14:paraId="30F5B4A5" w14:textId="77777777" w:rsidR="000428BC" w:rsidRDefault="00C70E69">
      <w:pPr>
        <w:keepNext/>
      </w:pPr>
      <w:r>
        <w:t>With the search for names containing log added, and exit code 0:</w:t>
      </w:r>
    </w:p>
    <w:p w14:paraId="5D1FF768" w14:textId="77777777" w:rsidR="000428BC" w:rsidRDefault="000428BC">
      <w:pPr>
        <w:keepNext/>
      </w:pPr>
    </w:p>
    <w:p w14:paraId="2E6325FA" w14:textId="77777777" w:rsidR="000428BC" w:rsidRDefault="00C70E69">
      <w:pPr>
        <w:pStyle w:val="RequiredOutput"/>
        <w:keepNext/>
      </w:pPr>
      <w:r>
        <w:t>Searching inventory-tree for .log files</w:t>
      </w:r>
    </w:p>
    <w:p w14:paraId="2CB4AF74" w14:textId="77777777" w:rsidR="000428BC" w:rsidRDefault="00C70E69">
      <w:pPr>
        <w:pStyle w:val="RequiredOutput"/>
        <w:keepNext/>
      </w:pPr>
      <w:r>
        <w:t>inventory-tree\app.log</w:t>
      </w:r>
    </w:p>
    <w:p w14:paraId="2ABBC17F" w14:textId="77777777" w:rsidR="000428BC" w:rsidRDefault="00C70E69">
      <w:pPr>
        <w:pStyle w:val="RequiredOutput"/>
        <w:keepNext/>
      </w:pPr>
      <w:r>
        <w:t>inventory-tree\web\access.log</w:t>
      </w:r>
    </w:p>
    <w:p w14:paraId="7FFADC21" w14:textId="77777777" w:rsidR="000428BC" w:rsidRDefault="00C70E69">
      <w:pPr>
        <w:pStyle w:val="RequiredOutput"/>
        <w:keepNext/>
      </w:pPr>
      <w:r>
        <w:t>Found: 2</w:t>
      </w:r>
    </w:p>
    <w:p w14:paraId="55DBEAA1" w14:textId="77777777" w:rsidR="000428BC" w:rsidRDefault="00C70E69">
      <w:pPr>
        <w:pStyle w:val="RequiredOutput"/>
        <w:keepNext/>
      </w:pPr>
      <w:r>
        <w:t>Searching inventory-tree for names containing log</w:t>
      </w:r>
    </w:p>
    <w:p w14:paraId="70C4FA14" w14:textId="77777777" w:rsidR="000428BC" w:rsidRDefault="00C70E69">
      <w:pPr>
        <w:pStyle w:val="RequiredOutput"/>
        <w:keepNext/>
      </w:pPr>
      <w:r>
        <w:t>inventory-tree\app.log</w:t>
      </w:r>
    </w:p>
    <w:p w14:paraId="4FBAB811" w14:textId="77777777" w:rsidR="000428BC" w:rsidRDefault="00C70E69">
      <w:pPr>
        <w:pStyle w:val="RequiredOutput"/>
        <w:keepNext/>
      </w:pPr>
      <w:r>
        <w:t>inventory-tree\logins.txt</w:t>
      </w:r>
    </w:p>
    <w:p w14:paraId="4934461B" w14:textId="77777777" w:rsidR="000428BC" w:rsidRDefault="00C70E69">
      <w:pPr>
        <w:pStyle w:val="RequiredOutput"/>
        <w:keepNext/>
      </w:pPr>
      <w:r>
        <w:t>inventory-tree\web\access.log</w:t>
      </w:r>
    </w:p>
    <w:p w14:paraId="75726328" w14:textId="77777777" w:rsidR="000428BC" w:rsidRDefault="00C70E69">
      <w:pPr>
        <w:pStyle w:val="RequiredOutput"/>
      </w:pPr>
      <w:r>
        <w:t>Found: 3</w:t>
      </w:r>
    </w:p>
    <w:p w14:paraId="4052DE35" w14:textId="77777777" w:rsidR="000428BC" w:rsidRDefault="000428BC">
      <w:pPr>
        <w:keepNext/>
      </w:pPr>
    </w:p>
    <w:p w14:paraId="462367A7" w14:textId="77777777" w:rsidR="000428BC" w:rsidRDefault="000428BC">
      <w:pPr>
        <w:keepNext/>
      </w:pPr>
    </w:p>
    <w:p w14:paraId="574C47AF" w14:textId="77777777" w:rsidR="000428BC" w:rsidRDefault="00C70E69">
      <w:pPr>
        <w:pStyle w:val="Heading2"/>
      </w:pPr>
      <w:r>
        <w:t>Required Combined Output</w:t>
      </w:r>
    </w:p>
    <w:p w14:paraId="2466F27F" w14:textId="77777777" w:rsidR="000428BC" w:rsidRDefault="00C70E69">
      <w:pPr>
        <w:keepNext/>
      </w:pPr>
      <w:r>
        <w:t>With both changes, and exit code 0:</w:t>
      </w:r>
    </w:p>
    <w:p w14:paraId="1C71B786" w14:textId="77777777" w:rsidR="000428BC" w:rsidRDefault="000428BC">
      <w:pPr>
        <w:keepNext/>
      </w:pPr>
    </w:p>
    <w:p w14:paraId="519A4ACC" w14:textId="77777777" w:rsidR="000428BC" w:rsidRDefault="00C70E69">
      <w:pPr>
        <w:pStyle w:val="RequiredOutput"/>
        <w:keepNext/>
      </w:pPr>
      <w:r>
        <w:t>Searching inventory-tree for .log files</w:t>
      </w:r>
    </w:p>
    <w:p w14:paraId="27345A04" w14:textId="77777777" w:rsidR="000428BC" w:rsidRDefault="00C70E69">
      <w:pPr>
        <w:pStyle w:val="RequiredOutput"/>
        <w:keepNext/>
      </w:pPr>
      <w:r>
        <w:t>inventory-tree\app.log</w:t>
      </w:r>
    </w:p>
    <w:p w14:paraId="1E6E0021" w14:textId="77777777" w:rsidR="000428BC" w:rsidRDefault="00C70E69">
      <w:pPr>
        <w:pStyle w:val="RequiredOutput"/>
        <w:keepNext/>
      </w:pPr>
      <w:r>
        <w:t>inventory-tree\web\access.log</w:t>
      </w:r>
    </w:p>
    <w:p w14:paraId="7D07C00F" w14:textId="77777777" w:rsidR="000428BC" w:rsidRDefault="00C70E69">
      <w:pPr>
        <w:pStyle w:val="RequiredOutput"/>
        <w:keepNext/>
      </w:pPr>
      <w:r>
        <w:t>Found: 2</w:t>
      </w:r>
    </w:p>
    <w:p w14:paraId="2D6009FE" w14:textId="77777777" w:rsidR="000428BC" w:rsidRDefault="00C70E69">
      <w:pPr>
        <w:pStyle w:val="RequiredOutput"/>
        <w:keepNext/>
      </w:pPr>
      <w:r>
        <w:t>Searching inventory-tree for files named access.log</w:t>
      </w:r>
    </w:p>
    <w:p w14:paraId="586C2991" w14:textId="77777777" w:rsidR="000428BC" w:rsidRDefault="00C70E69">
      <w:pPr>
        <w:pStyle w:val="RequiredOutput"/>
        <w:keepNext/>
      </w:pPr>
      <w:r>
        <w:t>inventory-tree\web\access.log</w:t>
      </w:r>
    </w:p>
    <w:p w14:paraId="488386C7" w14:textId="77777777" w:rsidR="000428BC" w:rsidRDefault="00C70E69">
      <w:pPr>
        <w:pStyle w:val="RequiredOutput"/>
        <w:keepNext/>
      </w:pPr>
      <w:r>
        <w:t>Found: 1</w:t>
      </w:r>
    </w:p>
    <w:p w14:paraId="78D657BB" w14:textId="77777777" w:rsidR="000428BC" w:rsidRDefault="00C70E69">
      <w:pPr>
        <w:pStyle w:val="RequiredOutput"/>
        <w:keepNext/>
      </w:pPr>
      <w:r>
        <w:t>Searching inventory-tree for names containing log</w:t>
      </w:r>
    </w:p>
    <w:p w14:paraId="51F0A029" w14:textId="77777777" w:rsidR="000428BC" w:rsidRDefault="00C70E69">
      <w:pPr>
        <w:pStyle w:val="RequiredOutput"/>
        <w:keepNext/>
      </w:pPr>
      <w:r>
        <w:t>inventory-tree\app.log</w:t>
      </w:r>
    </w:p>
    <w:p w14:paraId="173D2F38" w14:textId="77777777" w:rsidR="000428BC" w:rsidRDefault="00C70E69">
      <w:pPr>
        <w:pStyle w:val="RequiredOutput"/>
        <w:keepNext/>
      </w:pPr>
      <w:r>
        <w:t>inventory-tree\logins.txt</w:t>
      </w:r>
    </w:p>
    <w:p w14:paraId="21494785" w14:textId="77777777" w:rsidR="000428BC" w:rsidRDefault="00C70E69">
      <w:pPr>
        <w:pStyle w:val="RequiredOutput"/>
        <w:keepNext/>
      </w:pPr>
      <w:r>
        <w:t>inventory-tree\web\access.log</w:t>
      </w:r>
    </w:p>
    <w:p w14:paraId="13497A6F" w14:textId="77777777" w:rsidR="000428BC" w:rsidRDefault="00C70E69">
      <w:pPr>
        <w:pStyle w:val="RequiredOutput"/>
      </w:pPr>
      <w:r>
        <w:t>Found: 3</w:t>
      </w:r>
    </w:p>
    <w:p w14:paraId="04EAA1E2" w14:textId="77777777" w:rsidR="000428BC" w:rsidRDefault="000428BC">
      <w:pPr>
        <w:keepNext/>
      </w:pPr>
    </w:p>
    <w:p w14:paraId="38511F5D" w14:textId="77777777" w:rsidR="000428BC" w:rsidRDefault="000428BC">
      <w:pPr>
        <w:keepNext/>
      </w:pPr>
    </w:p>
    <w:p w14:paraId="1B2CF879" w14:textId="77777777" w:rsidR="000428BC" w:rsidRDefault="000428BC">
      <w:pPr>
        <w:keepNext/>
      </w:pPr>
    </w:p>
    <w:p w14:paraId="2744EA96" w14:textId="77777777" w:rsidR="000428BC" w:rsidRDefault="00C70E69">
      <w:pPr>
        <w:pStyle w:val="Heading1"/>
      </w:pPr>
      <w:r>
        <w:t>Completion Checklist</w:t>
      </w:r>
    </w:p>
    <w:p w14:paraId="19E851EA" w14:textId="77777777" w:rsidR="000428BC" w:rsidRDefault="00C70E69">
      <w:pPr>
        <w:pStyle w:val="ListBullet"/>
      </w:pPr>
      <w:r>
        <w:t>I created the inventory tree and built and ran the Basic and Production-Minded programs in every language, including Assembly on both Windows and Linux.</w:t>
      </w:r>
    </w:p>
    <w:p w14:paraId="009B342F" w14:textId="77777777" w:rsidR="000428BC" w:rsidRDefault="00C70E69">
      <w:pPr>
        <w:pStyle w:val="ListBullet"/>
      </w:pPr>
      <w:r>
        <w:t>I ran each Wrong Folder Check (Solidity: the Missing Folder Check) and saw one Error line and exit code 1.</w:t>
      </w:r>
    </w:p>
    <w:p w14:paraId="5D2DAF10" w14:textId="77777777" w:rsidR="000428BC" w:rsidRDefault="00C70E69">
      <w:pPr>
        <w:pStyle w:val="ListBullet"/>
      </w:pPr>
      <w:r>
        <w:t>My output matched the Check Your Results sections exactly.</w:t>
      </w:r>
    </w:p>
    <w:p w14:paraId="3CA1D74C" w14:textId="77777777" w:rsidR="000428BC" w:rsidRDefault="00C70E69">
      <w:pPr>
        <w:pStyle w:val="ListBullet"/>
      </w:pPr>
      <w:r>
        <w:t>I can explain why searching is traversal plus a test, how each program reuses Lesson 3.11a's collect_files and tests only the file's own name, and why the test is "ends with .log" rather than "contains log".</w:t>
      </w:r>
    </w:p>
    <w:p w14:paraId="27CD65CA" w14:textId="77777777" w:rsidR="000428BC" w:rsidRDefault="00C70E69">
      <w:pPr>
        <w:pStyle w:val="ListBullet"/>
      </w:pPr>
      <w:r>
        <w:t>I can explain how the ends-with test works when a language has no function for it: compare the name's last characters, after checking the name is long enough.</w:t>
      </w:r>
    </w:p>
    <w:p w14:paraId="0DC6AE6F" w14:textId="77777777" w:rsidR="000428BC" w:rsidRDefault="00C70E69">
      <w:pPr>
        <w:pStyle w:val="ListBullet"/>
      </w:pPr>
      <w:r>
        <w:t>I added the exact-name search and the substring search, and matched the Required Exercise, Challenge, and Combined Output.</w:t>
      </w:r>
    </w:p>
    <w:p w14:paraId="1A1E86B5" w14:textId="77777777" w:rsidR="000428BC" w:rsidRDefault="000428BC">
      <w:pPr>
        <w:keepNext/>
      </w:pPr>
    </w:p>
    <w:p w14:paraId="202291F1" w14:textId="77777777" w:rsidR="000428BC" w:rsidRDefault="000428BC">
      <w:pPr>
        <w:keepNext/>
      </w:pPr>
    </w:p>
    <w:p w14:paraId="69458943" w14:textId="77777777" w:rsidR="000428BC" w:rsidRDefault="000428BC">
      <w:pPr>
        <w:keepNext/>
      </w:pPr>
    </w:p>
    <w:p w14:paraId="2BAFD0D1" w14:textId="77777777" w:rsidR="000428BC" w:rsidRDefault="00C70E69">
      <w:pPr>
        <w:pStyle w:val="Heading1"/>
      </w:pPr>
      <w:r>
        <w:t>Lesson Wrap-Up</w:t>
      </w:r>
    </w:p>
    <w:p w14:paraId="12EAB6F9" w14:textId="77777777" w:rsidR="000428BC" w:rsidRDefault="00C70E69">
      <w:r>
        <w:t>Searching files is the traversal of Lesson 3.11a with a test on each file's name. Each program reuses 3.11a's collect_files unchanged, the same walk in every language, then takes each path's own name, with strrchr, file_name, filename:basename, or lastPart, and tests it: Rust with ends_with, Erlang with lists:suffix, and Assembly and Solidity by comparing the name's last characters with the extension themselves. The extension test asks whether the name ends with .log, dot included, so logins.txt is not mist</w:t>
      </w:r>
      <w:r>
        <w:t>aken for a log file, and collect_files' recursive call reaches web\access.log in its subfolder. The Exercise swapped in an exact-name test and the Challenge a substring test, with the walk untouched. The search reads names only and changes nothing. Its results keep collect_files' sorted order, so every run and every language prints them in the same order, and a missing folder is refused, because an empty result from the wrong folder would look like a real answer. Lesson 3.13a turns from finding files to rea</w:t>
      </w:r>
      <w:r>
        <w:t>ding what is inside them.</w:t>
      </w:r>
    </w:p>
    <w:sectPr w:rsidR="000428B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856599">
    <w:abstractNumId w:val="8"/>
  </w:num>
  <w:num w:numId="2" w16cid:durableId="2141419361">
    <w:abstractNumId w:val="6"/>
  </w:num>
  <w:num w:numId="3" w16cid:durableId="1565600108">
    <w:abstractNumId w:val="5"/>
  </w:num>
  <w:num w:numId="4" w16cid:durableId="1998193055">
    <w:abstractNumId w:val="4"/>
  </w:num>
  <w:num w:numId="5" w16cid:durableId="1977442606">
    <w:abstractNumId w:val="7"/>
  </w:num>
  <w:num w:numId="6" w16cid:durableId="1357124731">
    <w:abstractNumId w:val="3"/>
  </w:num>
  <w:num w:numId="7" w16cid:durableId="1490899607">
    <w:abstractNumId w:val="2"/>
  </w:num>
  <w:num w:numId="8" w16cid:durableId="475994533">
    <w:abstractNumId w:val="1"/>
  </w:num>
  <w:num w:numId="9" w16cid:durableId="139685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BC"/>
    <w:rsid w:val="0006063C"/>
    <w:rsid w:val="0015074B"/>
    <w:rsid w:val="0029639D"/>
    <w:rsid w:val="00326F90"/>
    <w:rsid w:val="00760BF6"/>
    <w:rsid w:val="00821F2B"/>
    <w:rsid w:val="00AA1D8D"/>
    <w:rsid w:val="00B47730"/>
    <w:rsid w:val="00C70E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29480"/>
  <w14:defaultImageDpi w14:val="300"/>
  <w15:docId w15:val="{9F024F29-5197-430F-B59E-5431DA68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19360</Words>
  <Characters>99951</Characters>
  <Application>Microsoft Office Word</Application>
  <DocSecurity>0</DocSecurity>
  <Lines>3579</Lines>
  <Paragraphs>2915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3.12a Searching Files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