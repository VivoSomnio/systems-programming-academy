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EF020" w14:textId="77777777" w:rsidR="00322B68" w:rsidRDefault="007D2642">
      <w:pPr>
        <w:pStyle w:val="AcademyTitle"/>
      </w:pPr>
      <w:r>
        <w:t>SYSTEMS PROGRAMMING ACADEMY</w:t>
      </w:r>
    </w:p>
    <w:p w14:paraId="2ECEDC5C" w14:textId="77777777" w:rsidR="00322B68" w:rsidRDefault="007D2642">
      <w:pPr>
        <w:pStyle w:val="VolumeTitle"/>
      </w:pPr>
      <w:r>
        <w:t>Volume 1: Foundations of Systems Programming</w:t>
      </w:r>
    </w:p>
    <w:p w14:paraId="50E87C01" w14:textId="77777777" w:rsidR="00322B68" w:rsidRDefault="007D2642">
      <w:pPr>
        <w:pStyle w:val="ChapterTitle"/>
      </w:pPr>
      <w:r>
        <w:t>Chapter 3: File Handling</w:t>
      </w:r>
    </w:p>
    <w:p w14:paraId="01EA1041" w14:textId="77777777" w:rsidR="00322B68" w:rsidRDefault="007D2642">
      <w:pPr>
        <w:pStyle w:val="LessonTitle"/>
      </w:pPr>
      <w:r>
        <w:t>Lesson 3.18: Logging</w:t>
      </w:r>
    </w:p>
    <w:p w14:paraId="0B7E3195" w14:textId="77777777" w:rsidR="00322B68" w:rsidRDefault="007D2642">
      <w:pPr>
        <w:pStyle w:val="LessonSubtitle"/>
      </w:pPr>
      <w:r>
        <w:t>Recording Timestamped Application Events in a Local Log File</w:t>
      </w:r>
    </w:p>
    <w:p w14:paraId="0340DBCE" w14:textId="77777777" w:rsidR="00322B68" w:rsidRDefault="00322B68">
      <w:pPr>
        <w:keepNext/>
      </w:pPr>
    </w:p>
    <w:p w14:paraId="6A3D1A8E" w14:textId="77777777" w:rsidR="00322B68" w:rsidRDefault="00322B68">
      <w:pPr>
        <w:keepNext/>
      </w:pPr>
    </w:p>
    <w:p w14:paraId="4530BB64" w14:textId="77777777" w:rsidR="00322B68" w:rsidRDefault="00322B68">
      <w:pPr>
        <w:keepNext/>
      </w:pPr>
    </w:p>
    <w:p w14:paraId="7991D44D" w14:textId="77777777" w:rsidR="00322B68" w:rsidRDefault="007D2642">
      <w:pPr>
        <w:pStyle w:val="Heading1"/>
      </w:pPr>
      <w:r>
        <w:t>Goal</w:t>
      </w:r>
    </w:p>
    <w:p w14:paraId="6A8A7A2B" w14:textId="77777777" w:rsidR="00322B68" w:rsidRDefault="007D2642">
      <w:r>
        <w:t>Record four timestamped application events in a local log file, app.log, which each language keeps in its own folder: the application's start, one successful operation, one failed operation, and the application's completion, each as one line with its time in UTC, its level, and its message, in C, C++, C#, Go, Python, and TypeScript.</w:t>
      </w:r>
    </w:p>
    <w:p w14:paraId="5D7DA88C" w14:textId="77777777" w:rsidR="00322B68" w:rsidRDefault="00322B68">
      <w:pPr>
        <w:keepNext/>
      </w:pPr>
    </w:p>
    <w:p w14:paraId="38B7F666" w14:textId="77777777" w:rsidR="00322B68" w:rsidRDefault="00322B68">
      <w:pPr>
        <w:keepNext/>
      </w:pPr>
    </w:p>
    <w:p w14:paraId="04748458" w14:textId="77777777" w:rsidR="00322B68" w:rsidRDefault="00322B68">
      <w:pPr>
        <w:keepNext/>
      </w:pPr>
    </w:p>
    <w:p w14:paraId="0505DCEB" w14:textId="77777777" w:rsidR="00322B68" w:rsidRDefault="007D2642">
      <w:pPr>
        <w:pStyle w:val="Heading1"/>
      </w:pPr>
      <w:r>
        <w:t>Why This Matters</w:t>
      </w:r>
    </w:p>
    <w:p w14:paraId="4CF8D8A5" w14:textId="77777777" w:rsidR="00322B68" w:rsidRDefault="007D2642">
      <w:r>
        <w:t>A program that runs for hours, or on a server nobody is watching, needs to leave a record of what it did. When something goes wrong, the first question is what happened and when; a log file answers it. Printing to the screen is not enough, because the screen is gone when the program ends. A log is a file that lives on, and each event is appended to it, so the history of every run stays in order. This lesson writes that file by hand, with tools you already know: the current time from Lesson 2.12 and appendin</w:t>
      </w:r>
      <w:r>
        <w:t>g from Lesson 3.4.</w:t>
      </w:r>
    </w:p>
    <w:p w14:paraId="019C1167" w14:textId="77777777" w:rsidR="00322B68" w:rsidRDefault="00322B68">
      <w:pPr>
        <w:keepNext/>
      </w:pPr>
    </w:p>
    <w:p w14:paraId="5B545FA1" w14:textId="77777777" w:rsidR="00322B68" w:rsidRDefault="00322B68">
      <w:pPr>
        <w:keepNext/>
      </w:pPr>
    </w:p>
    <w:p w14:paraId="4EE57AB5" w14:textId="77777777" w:rsidR="00322B68" w:rsidRDefault="00322B68">
      <w:pPr>
        <w:keepNext/>
      </w:pPr>
    </w:p>
    <w:p w14:paraId="54A1412D" w14:textId="77777777" w:rsidR="00322B68" w:rsidRDefault="007D2642">
      <w:pPr>
        <w:pStyle w:val="Heading1"/>
      </w:pPr>
      <w:r>
        <w:t>Concept</w:t>
      </w:r>
    </w:p>
    <w:p w14:paraId="494E49DE" w14:textId="77777777" w:rsidR="00322B68" w:rsidRDefault="007D2642">
      <w:pPr>
        <w:pStyle w:val="ListBullet"/>
      </w:pPr>
      <w:r>
        <w:t>A log is a file of events, one per line, in the order they happened. An event is one thing the program did or noticed: it started, a read worked, a read failed, it finished.</w:t>
      </w:r>
    </w:p>
    <w:p w14:paraId="5B74A06A" w14:textId="77777777" w:rsidR="00322B68" w:rsidRDefault="007D2642">
      <w:pPr>
        <w:pStyle w:val="ListBullet"/>
      </w:pPr>
      <w:r>
        <w:t>Every line has the same fixed format, so a person or a program can read any line the same way:</w:t>
      </w:r>
    </w:p>
    <w:p w14:paraId="243AE963" w14:textId="77777777" w:rsidR="00322B68" w:rsidRDefault="00322B68">
      <w:pPr>
        <w:keepNext/>
      </w:pPr>
    </w:p>
    <w:p w14:paraId="03183D81" w14:textId="77777777" w:rsidR="00322B68" w:rsidRDefault="007D2642">
      <w:pPr>
        <w:pStyle w:val="RequiredOutput"/>
      </w:pPr>
      <w:r>
        <w:t>&lt;time in UTC&gt; | &lt;level&gt; | &lt;message&gt;</w:t>
      </w:r>
    </w:p>
    <w:p w14:paraId="53FC3CBA" w14:textId="77777777" w:rsidR="00322B68" w:rsidRDefault="00322B68">
      <w:pPr>
        <w:keepNext/>
      </w:pPr>
    </w:p>
    <w:p w14:paraId="0EB294A0" w14:textId="77777777" w:rsidR="00322B68" w:rsidRDefault="007D2642">
      <w:pPr>
        <w:pStyle w:val="ListBullet"/>
      </w:pPr>
      <w:r>
        <w:t>The time is the moment of the event in UTC, as Lesson 2.12 recommends for stored times, written in the ISO 8601 standard form 2026-09-30T12:05:07Z: the date, a T, the time with seconds, and Z, which means UTC. Times in this form sort correctly as plain text, and they mean the same moment on every computer. ISO 8601 also allows +00:00 in place of Z for UTC, which is what Python's isoformat() and C#'s "o" format write; this lesson uses Z.</w:t>
      </w:r>
    </w:p>
    <w:p w14:paraId="73FC7B90" w14:textId="77777777" w:rsidR="00322B68" w:rsidRDefault="007D2642">
      <w:pPr>
        <w:pStyle w:val="ListBullet"/>
      </w:pPr>
      <w:r>
        <w:t>The level says how serious the event is. This lesson uses three:</w:t>
      </w:r>
    </w:p>
    <w:p w14:paraId="381D416B" w14:textId="77777777" w:rsidR="00322B68" w:rsidRDefault="007D2642">
      <w:pPr>
        <w:pStyle w:val="ListBullet2"/>
      </w:pPr>
      <w:r>
        <w:t>INFO: a normal event; things went as planned.</w:t>
      </w:r>
    </w:p>
    <w:p w14:paraId="55637452" w14:textId="77777777" w:rsidR="00322B68" w:rsidRDefault="007D2642">
      <w:pPr>
        <w:pStyle w:val="ListBullet2"/>
      </w:pPr>
      <w:r>
        <w:t>WARNING: nothing failed here, but something is not as it should be. For example, a program whose configuration file has no port setting uses its default port instead (Lesson 3.17) and logs a WARNING, because it works but not as configured.</w:t>
      </w:r>
    </w:p>
    <w:p w14:paraId="63724E72" w14:textId="77777777" w:rsidR="00322B68" w:rsidRDefault="007D2642">
      <w:pPr>
        <w:pStyle w:val="ListBullet2"/>
      </w:pPr>
      <w:r>
        <w:t>ERROR: this operation failed; its work was not done.</w:t>
      </w:r>
    </w:p>
    <w:p w14:paraId="33385164" w14:textId="77777777" w:rsidR="00322B68" w:rsidRDefault="007D2642">
      <w:pPr>
        <w:pStyle w:val="ListBullet"/>
      </w:pPr>
      <w:r>
        <w:t>Here the failed operation is reading missing.txt, a file that does not exist in the lesson folder. That failure is real, but it is safe and expected, so the program records it as an ERROR and goes on. The completion itself does not fail: the program finishes. But the run is not as it should be, because one operation's work was not done, so the completion is a WARNING: Application finished with errors: 1. A run with no failures would end with INFO Application finished.</w:t>
      </w:r>
    </w:p>
    <w:p w14:paraId="12974B56" w14:textId="77777777" w:rsidR="00322B68" w:rsidRDefault="007D2642">
      <w:pPr>
        <w:pStyle w:val="ListBullet"/>
      </w:pPr>
      <w:r>
        <w:lastRenderedPageBreak/>
        <w:t>Each event is appended to app.log with Lesson 3.4's append calls. Appending never removes what is already there, so the log keeps every run's events, and append mode creates app.log for the first event. Each line ends in \n, so the next event starts a new line.</w:t>
      </w:r>
    </w:p>
    <w:p w14:paraId="5131EC32" w14:textId="77777777" w:rsidR="00322B68" w:rsidRDefault="007D2642">
      <w:pPr>
        <w:pStyle w:val="ListBullet"/>
      </w:pPr>
      <w:r>
        <w:t>One function writes every event, so the format is written in exactly one place and every line comes out the same.</w:t>
      </w:r>
    </w:p>
    <w:p w14:paraId="033F1EB9" w14:textId="77777777" w:rsidR="00322B68" w:rsidRDefault="007D2642">
      <w:pPr>
        <w:pStyle w:val="ListBullet"/>
      </w:pPr>
      <w:r>
        <w:t xml:space="preserve">Each language keeps its own log: .\c\app.log for C, .\cpp\app.log for C++, and so on, so the languages never write the same file. The programs join the folder and the name, as in Lesson 3.1, and print the path as they joined it, without .\ in front; it still starts from the working directory, and the c at its start is the C folder, never drive C. On Linux or macOS the printed path has / in place of \. The files the programs only read, inventory.txt and missing.txt, stay in the lesson-3.18 folder, shared by </w:t>
      </w:r>
      <w:r>
        <w:t>every language.</w:t>
      </w:r>
    </w:p>
    <w:p w14:paraId="278A498B" w14:textId="77777777" w:rsidR="00322B68" w:rsidRDefault="007D2642">
      <w:pPr>
        <w:pStyle w:val="ListBullet"/>
      </w:pPr>
      <w:r>
        <w:t>If the log itself cannot be written, the program has nowhere to record its events. The Production-Minded version then stops with one Error line on the error stream and exit code 1, as in Lesson 2.11.</w:t>
      </w:r>
    </w:p>
    <w:p w14:paraId="7F342506" w14:textId="77777777" w:rsidR="00322B68" w:rsidRDefault="007D2642">
      <w:pPr>
        <w:pStyle w:val="ListBullet"/>
      </w:pPr>
      <w:r>
        <w:t xml:space="preserve">Logging libraries do this work for you. Python's standard logging module and Go's standard log/slog package (standard since Go 1.21) add the time and the level and can append to a file; Go's older log package adds only the time and a prefix, with no levels. C#'s ILogger comes from Microsoft.Extensions.Logging, and writing to a file needs another package, such as Serilog; C and C++ have no logger in their standard libraries, and Node's console.warn and console.error write to stderr, not to a file. Libraries </w:t>
      </w:r>
      <w:r>
        <w:t>also have more levels, such as DEBUG below INFO and CRITICAL or FATAL above ERROR, and some spell the levels differently: WARN in slog and in Node's pino package, Warning in C#'s ILogger. Their default formats differ too: Python's logging, unless configured, prints local time with a comma before the milliseconds. This lesson writes the lines itself, so all six languages show the same steps and produce the same format.</w:t>
      </w:r>
    </w:p>
    <w:p w14:paraId="0E7D4B9F" w14:textId="77777777" w:rsidR="00322B68" w:rsidRDefault="007D2642">
      <w:pPr>
        <w:pStyle w:val="ListBullet"/>
      </w:pPr>
      <w:r>
        <w:t>A real log grows with every run, and this lesson keeps it local: one program, one file. Centralized logging, which collects the logs of many programs and machines in one place, belongs much later, in Volume 5, and Lesson 11.6: Logging Strategies uses logs as evidence while debugging.</w:t>
      </w:r>
    </w:p>
    <w:p w14:paraId="77CAD0B9" w14:textId="77777777" w:rsidR="00322B68" w:rsidRDefault="00322B68">
      <w:pPr>
        <w:keepNext/>
      </w:pPr>
    </w:p>
    <w:p w14:paraId="3AB651BA" w14:textId="77777777" w:rsidR="00322B68" w:rsidRDefault="007D2642">
      <w:pPr>
        <w:keepNext/>
      </w:pPr>
      <w:r>
        <w:t>Each language uses tools it already has:</w:t>
      </w:r>
    </w:p>
    <w:p w14:paraId="7F6A249C" w14:textId="77777777" w:rsidR="00322B68" w:rsidRDefault="00322B68">
      <w:pPr>
        <w:keepNext/>
      </w:pPr>
    </w:p>
    <w:p w14:paraId="260B5EEC" w14:textId="77777777" w:rsidR="00322B68" w:rsidRDefault="007D2642">
      <w:pPr>
        <w:pStyle w:val="RequiredOutput"/>
        <w:keepNext/>
      </w:pPr>
      <w:r>
        <w:t>Language    UTC timestamp with seconds           Append one line</w:t>
      </w:r>
    </w:p>
    <w:p w14:paraId="1D454D17" w14:textId="77777777" w:rsidR="00322B68" w:rsidRDefault="007D2642">
      <w:pPr>
        <w:pStyle w:val="RequiredOutput"/>
        <w:keepNext/>
      </w:pPr>
      <w:r>
        <w:t>C           time, gmtime, strftime               fopen "ab", fprintf, fclose</w:t>
      </w:r>
    </w:p>
    <w:p w14:paraId="06AB3E88" w14:textId="77777777" w:rsidR="00322B68" w:rsidRDefault="007D2642">
      <w:pPr>
        <w:pStyle w:val="RequiredOutput"/>
        <w:keepNext/>
      </w:pPr>
      <w:r>
        <w:t>C++         floor&lt;seconds&gt;(system_clock::now())  std::ofstream, std::ios::app</w:t>
      </w:r>
    </w:p>
    <w:p w14:paraId="728A8C58" w14:textId="77777777" w:rsidR="00322B68" w:rsidRDefault="007D2642">
      <w:pPr>
        <w:pStyle w:val="RequiredOutput"/>
        <w:keepNext/>
      </w:pPr>
      <w:r>
        <w:t>C#          DateTimeOffset.UtcNow.ToString       File.AppendAllText</w:t>
      </w:r>
    </w:p>
    <w:p w14:paraId="4836FADD" w14:textId="77777777" w:rsidR="00322B68" w:rsidRDefault="007D2642">
      <w:pPr>
        <w:pStyle w:val="RequiredOutput"/>
        <w:keepNext/>
      </w:pPr>
      <w:r>
        <w:t>Go          time.Now().UTC().Format              os.OpenFile, os.O_APPEND</w:t>
      </w:r>
    </w:p>
    <w:p w14:paraId="0042C389" w14:textId="77777777" w:rsidR="00322B68" w:rsidRDefault="007D2642">
      <w:pPr>
        <w:pStyle w:val="RequiredOutput"/>
        <w:keepNext/>
      </w:pPr>
      <w:r>
        <w:t>Python      datetime.now(timezone.utc)           open with "a", write, close</w:t>
      </w:r>
    </w:p>
    <w:p w14:paraId="1C540AAE" w14:textId="77777777" w:rsidR="00322B68" w:rsidRDefault="007D2642">
      <w:pPr>
        <w:pStyle w:val="RequiredOutput"/>
      </w:pPr>
      <w:r>
        <w:t>TypeScript  new Date().toISOString()             appendFileSync</w:t>
      </w:r>
    </w:p>
    <w:p w14:paraId="5F2A799F" w14:textId="77777777" w:rsidR="00322B68" w:rsidRDefault="00322B68">
      <w:pPr>
        <w:keepNext/>
      </w:pPr>
    </w:p>
    <w:p w14:paraId="7B88AAC4" w14:textId="77777777" w:rsidR="00322B68" w:rsidRDefault="00322B68">
      <w:pPr>
        <w:keepNext/>
      </w:pPr>
    </w:p>
    <w:p w14:paraId="450C1185" w14:textId="77777777" w:rsidR="00322B68" w:rsidRDefault="00322B68">
      <w:pPr>
        <w:keepNext/>
      </w:pPr>
    </w:p>
    <w:p w14:paraId="7B08FFF1" w14:textId="77777777" w:rsidR="00322B68" w:rsidRDefault="007D2642">
      <w:pPr>
        <w:pStyle w:val="Heading1"/>
      </w:pPr>
      <w:r>
        <w:t>Workflows</w:t>
      </w:r>
    </w:p>
    <w:p w14:paraId="234FBE95" w14:textId="77777777" w:rsidR="00322B68" w:rsidRDefault="007D2642">
      <w:pPr>
        <w:pStyle w:val="WorkflowText"/>
        <w:keepNext/>
      </w:pPr>
      <w:r>
        <w:t>Start a New Log (Remove the Old app.log)</w:t>
      </w:r>
    </w:p>
    <w:p w14:paraId="454F21AF" w14:textId="77777777" w:rsidR="00322B68" w:rsidRDefault="007D2642">
      <w:pPr>
        <w:pStyle w:val="WorkflowText"/>
        <w:keepNext/>
      </w:pPr>
      <w:r>
        <w:t>↓</w:t>
      </w:r>
    </w:p>
    <w:p w14:paraId="07CC2253" w14:textId="77777777" w:rsidR="00322B68" w:rsidRDefault="007D2642">
      <w:pPr>
        <w:pStyle w:val="WorkflowText"/>
        <w:keepNext/>
      </w:pPr>
      <w:r>
        <w:t>Append INFO: Application started</w:t>
      </w:r>
    </w:p>
    <w:p w14:paraId="3D4D8545" w14:textId="77777777" w:rsidR="00322B68" w:rsidRDefault="007D2642">
      <w:pPr>
        <w:pStyle w:val="WorkflowText"/>
        <w:keepNext/>
      </w:pPr>
      <w:r>
        <w:t>↓</w:t>
      </w:r>
    </w:p>
    <w:p w14:paraId="61FE8DF8" w14:textId="77777777" w:rsidR="00322B68" w:rsidRDefault="007D2642">
      <w:pPr>
        <w:pStyle w:val="WorkflowText"/>
        <w:keepNext/>
      </w:pPr>
      <w:r>
        <w:t>Read inventory.txt: Append INFO: Read inventory.txt</w:t>
      </w:r>
    </w:p>
    <w:p w14:paraId="7D993E21" w14:textId="77777777" w:rsidR="00322B68" w:rsidRDefault="007D2642">
      <w:pPr>
        <w:pStyle w:val="WorkflowText"/>
        <w:keepNext/>
      </w:pPr>
      <w:r>
        <w:t>↓</w:t>
      </w:r>
    </w:p>
    <w:p w14:paraId="7AF16C6C" w14:textId="77777777" w:rsidR="00322B68" w:rsidRDefault="007D2642">
      <w:pPr>
        <w:pStyle w:val="WorkflowText"/>
        <w:keepNext/>
      </w:pPr>
      <w:r>
        <w:t>Read missing.txt: It Fails, Append ERROR: Could not read missing.txt</w:t>
      </w:r>
    </w:p>
    <w:p w14:paraId="1AD975EE" w14:textId="77777777" w:rsidR="00322B68" w:rsidRDefault="007D2642">
      <w:pPr>
        <w:pStyle w:val="WorkflowText"/>
        <w:keepNext/>
      </w:pPr>
      <w:r>
        <w:t>↓</w:t>
      </w:r>
    </w:p>
    <w:p w14:paraId="238DE755" w14:textId="77777777" w:rsidR="00322B68" w:rsidRDefault="007D2642">
      <w:pPr>
        <w:pStyle w:val="WorkflowText"/>
        <w:keepNext/>
      </w:pPr>
      <w:r>
        <w:t>Append the Completion: WARNING When an Operation Failed, Else INFO</w:t>
      </w:r>
    </w:p>
    <w:p w14:paraId="15F06061" w14:textId="77777777" w:rsidR="00322B68" w:rsidRDefault="007D2642">
      <w:pPr>
        <w:pStyle w:val="WorkflowText"/>
        <w:keepNext/>
      </w:pPr>
      <w:r>
        <w:t>↓</w:t>
      </w:r>
    </w:p>
    <w:p w14:paraId="41AE1B11" w14:textId="77777777" w:rsidR="00322B68" w:rsidRDefault="007D2642">
      <w:pPr>
        <w:pStyle w:val="WorkflowText"/>
        <w:keepNext/>
      </w:pPr>
      <w:r>
        <w:t>If the Log Cannot Be Written: One Error Line to stderr, Exit Code 1</w:t>
      </w:r>
    </w:p>
    <w:p w14:paraId="4F512CFF" w14:textId="77777777" w:rsidR="00322B68" w:rsidRDefault="007D2642">
      <w:pPr>
        <w:pStyle w:val="WorkflowText"/>
        <w:keepNext/>
      </w:pPr>
      <w:r>
        <w:t>↓</w:t>
      </w:r>
    </w:p>
    <w:p w14:paraId="783819F6" w14:textId="77777777" w:rsidR="00322B68" w:rsidRDefault="007D2642">
      <w:pPr>
        <w:pStyle w:val="WorkflowText"/>
      </w:pPr>
      <w:r>
        <w:t>Read app.log Back and Print It</w:t>
      </w:r>
    </w:p>
    <w:p w14:paraId="1B48DEB7" w14:textId="77777777" w:rsidR="00322B68" w:rsidRDefault="00322B68">
      <w:pPr>
        <w:keepNext/>
      </w:pPr>
    </w:p>
    <w:p w14:paraId="5594DF22" w14:textId="77777777" w:rsidR="00322B68" w:rsidRDefault="00322B68">
      <w:pPr>
        <w:keepNext/>
      </w:pPr>
    </w:p>
    <w:p w14:paraId="4B40EE39" w14:textId="77777777" w:rsidR="00322B68" w:rsidRDefault="00322B68">
      <w:pPr>
        <w:keepNext/>
      </w:pPr>
    </w:p>
    <w:p w14:paraId="14FFD681" w14:textId="77777777" w:rsidR="00322B68" w:rsidRDefault="007D2642">
      <w:pPr>
        <w:pStyle w:val="Heading1"/>
      </w:pPr>
      <w:r>
        <w:t>Shared Learning Contract</w:t>
      </w:r>
    </w:p>
    <w:p w14:paraId="35D4C584" w14:textId="77777777" w:rsidR="00322B68" w:rsidRDefault="007D2642">
      <w:pPr>
        <w:pStyle w:val="ListBullet"/>
      </w:pPr>
      <w:r>
        <w:t>Every implementation appends its events to app.log in its own language folder (.\c\app.log, .\cpp\app.log, and so on), with a relative path joined from the folder and the name; each Build and Run block removes that language's old app.log first.</w:t>
      </w:r>
    </w:p>
    <w:p w14:paraId="3EAA2AB3" w14:textId="77777777" w:rsidR="00322B68" w:rsidRDefault="007D2642">
      <w:pPr>
        <w:pStyle w:val="ListBullet"/>
      </w:pPr>
      <w:r>
        <w:t>Every event is one line: the current time in UTC as YYYY-MM-DDTHH:MM:SSZ, then " | ", the level, " | ", the message, and a single \n.</w:t>
      </w:r>
    </w:p>
    <w:p w14:paraId="2134F563" w14:textId="77777777" w:rsidR="00322B68" w:rsidRDefault="007D2642">
      <w:pPr>
        <w:pStyle w:val="ListBullet"/>
      </w:pPr>
      <w:r>
        <w:t>The events, in order: INFO Application started; INFO Read inventory.txt; ERROR Could not read missing.txt; and WARNING Application finished with errors: 1. The levels are INFO, WARNING, and ERROR only.</w:t>
      </w:r>
    </w:p>
    <w:p w14:paraId="07B6A113" w14:textId="77777777" w:rsidR="00322B68" w:rsidRDefault="007D2642">
      <w:pPr>
        <w:pStyle w:val="ListBullet"/>
      </w:pPr>
      <w:r>
        <w:t>A failed read never stops the program; it is recorded as an ERROR event.</w:t>
      </w:r>
    </w:p>
    <w:p w14:paraId="044DFBAC" w14:textId="77777777" w:rsidR="00322B68" w:rsidRDefault="007D2642">
      <w:pPr>
        <w:pStyle w:val="ListBullet"/>
      </w:pPr>
      <w:r>
        <w:t>After the last event, the program reads its app.log back and prints Contents of, the log's path and a colon, and then the log exactly as stored.</w:t>
      </w:r>
    </w:p>
    <w:p w14:paraId="3EBC9794" w14:textId="77777777" w:rsidR="00322B68" w:rsidRDefault="007D2642">
      <w:pPr>
        <w:pStyle w:val="ListBullet"/>
      </w:pPr>
      <w:r>
        <w:t>The Production-Minded version writes through write_log (writeLog, WriteLog). When the log cannot be written, it prints Error: could not write to, followed by the log's path, on the error stream and exits with code 1. That message is the program's own and the same in every language apart from the folder name.</w:t>
      </w:r>
    </w:p>
    <w:p w14:paraId="640FD50A" w14:textId="77777777" w:rsidR="00322B68" w:rsidRDefault="007D2642">
      <w:pPr>
        <w:pStyle w:val="ListBullet"/>
      </w:pPr>
      <w:r>
        <w:t>No logging library, log rotation, or centralized logging is introduced.</w:t>
      </w:r>
    </w:p>
    <w:p w14:paraId="4E6CDD63" w14:textId="77777777" w:rsidR="00322B68" w:rsidRDefault="00322B68">
      <w:pPr>
        <w:keepNext/>
      </w:pPr>
    </w:p>
    <w:p w14:paraId="4176095D" w14:textId="77777777" w:rsidR="00322B68" w:rsidRDefault="00322B68">
      <w:pPr>
        <w:keepNext/>
      </w:pPr>
    </w:p>
    <w:p w14:paraId="68520BED" w14:textId="77777777" w:rsidR="00322B68" w:rsidRDefault="00322B68">
      <w:pPr>
        <w:keepNext/>
      </w:pPr>
    </w:p>
    <w:p w14:paraId="2EA06674" w14:textId="77777777" w:rsidR="00322B68" w:rsidRDefault="007D2642">
      <w:pPr>
        <w:pStyle w:val="Heading1"/>
      </w:pPr>
      <w:r>
        <w:t>Project Layout</w:t>
      </w:r>
    </w:p>
    <w:p w14:paraId="5A87446F" w14:textId="77777777" w:rsidR="00322B68" w:rsidRDefault="007D2642">
      <w:pPr>
        <w:pStyle w:val="CommandBlock"/>
        <w:keepNext/>
      </w:pPr>
      <w:r>
        <w:t>lesson-3.18/</w:t>
      </w:r>
    </w:p>
    <w:p w14:paraId="12593D6E" w14:textId="77777777" w:rsidR="00322B68" w:rsidRDefault="007D2642">
      <w:pPr>
        <w:pStyle w:val="CommandBlock"/>
        <w:keepNext/>
      </w:pPr>
      <w:r>
        <w:t xml:space="preserve">  c/basic_app_log.c</w:t>
      </w:r>
    </w:p>
    <w:p w14:paraId="0496560B" w14:textId="77777777" w:rsidR="00322B68" w:rsidRDefault="007D2642">
      <w:pPr>
        <w:pStyle w:val="CommandBlock"/>
      </w:pPr>
      <w:r>
        <w:t xml:space="preserve">  c/app_log.c</w:t>
      </w:r>
    </w:p>
    <w:p w14:paraId="166F9680" w14:textId="77777777" w:rsidR="00322B68" w:rsidRDefault="007D2642">
      <w:pPr>
        <w:pStyle w:val="CommandBlock"/>
      </w:pPr>
      <w:r>
        <w:t xml:space="preserve">  cpp/basic_app_log.cpp</w:t>
      </w:r>
    </w:p>
    <w:p w14:paraId="51ED704F" w14:textId="77777777" w:rsidR="00322B68" w:rsidRDefault="007D2642">
      <w:pPr>
        <w:pStyle w:val="CommandBlock"/>
      </w:pPr>
      <w:r>
        <w:t xml:space="preserve">  cpp/app_log.cpp</w:t>
      </w:r>
    </w:p>
    <w:p w14:paraId="1CFA6F4D" w14:textId="77777777" w:rsidR="00322B68" w:rsidRDefault="007D2642">
      <w:pPr>
        <w:pStyle w:val="CommandBlock"/>
      </w:pPr>
      <w:r>
        <w:t xml:space="preserve">  csharp/BasicAppLog/BasicAppLog.csproj</w:t>
      </w:r>
    </w:p>
    <w:p w14:paraId="4E8CA654" w14:textId="77777777" w:rsidR="00322B68" w:rsidRDefault="007D2642">
      <w:pPr>
        <w:pStyle w:val="CommandBlock"/>
      </w:pPr>
      <w:r>
        <w:t xml:space="preserve">  csharp/BasicAppLog/Program.cs</w:t>
      </w:r>
    </w:p>
    <w:p w14:paraId="04D5B7B1" w14:textId="77777777" w:rsidR="00322B68" w:rsidRDefault="007D2642">
      <w:pPr>
        <w:pStyle w:val="CommandBlock"/>
      </w:pPr>
      <w:r>
        <w:t xml:space="preserve">  csharp/AppLog/AppLog.csproj</w:t>
      </w:r>
    </w:p>
    <w:p w14:paraId="15F4A63E" w14:textId="77777777" w:rsidR="00322B68" w:rsidRDefault="007D2642">
      <w:pPr>
        <w:pStyle w:val="CommandBlock"/>
      </w:pPr>
      <w:r>
        <w:t xml:space="preserve">  csharp/AppLog/Program.cs</w:t>
      </w:r>
    </w:p>
    <w:p w14:paraId="659A610D" w14:textId="77777777" w:rsidR="00322B68" w:rsidRDefault="007D2642">
      <w:pPr>
        <w:pStyle w:val="CommandBlock"/>
      </w:pPr>
      <w:r>
        <w:t xml:space="preserve">  go/go.mod</w:t>
      </w:r>
    </w:p>
    <w:p w14:paraId="6E8A2954" w14:textId="77777777" w:rsidR="00322B68" w:rsidRDefault="007D2642">
      <w:pPr>
        <w:pStyle w:val="CommandBlock"/>
      </w:pPr>
      <w:r>
        <w:t xml:space="preserve">  go/basic/main.go</w:t>
      </w:r>
    </w:p>
    <w:p w14:paraId="45607426" w14:textId="77777777" w:rsidR="00322B68" w:rsidRDefault="007D2642">
      <w:pPr>
        <w:pStyle w:val="CommandBlock"/>
      </w:pPr>
      <w:r>
        <w:lastRenderedPageBreak/>
        <w:t xml:space="preserve">  go/main.go</w:t>
      </w:r>
    </w:p>
    <w:p w14:paraId="2054C0BB" w14:textId="77777777" w:rsidR="00322B68" w:rsidRDefault="007D2642">
      <w:pPr>
        <w:pStyle w:val="CommandBlock"/>
      </w:pPr>
      <w:r>
        <w:t xml:space="preserve">  python/basic_app_log.py</w:t>
      </w:r>
    </w:p>
    <w:p w14:paraId="6E728120" w14:textId="77777777" w:rsidR="00322B68" w:rsidRDefault="007D2642">
      <w:pPr>
        <w:pStyle w:val="CommandBlock"/>
      </w:pPr>
      <w:r>
        <w:t xml:space="preserve">  python/app_log.py</w:t>
      </w:r>
    </w:p>
    <w:p w14:paraId="39D0957F" w14:textId="77777777" w:rsidR="00322B68" w:rsidRDefault="007D2642">
      <w:pPr>
        <w:pStyle w:val="CommandBlock"/>
      </w:pPr>
      <w:r>
        <w:t xml:space="preserve">  typescript/package.json</w:t>
      </w:r>
    </w:p>
    <w:p w14:paraId="12040022" w14:textId="77777777" w:rsidR="00322B68" w:rsidRDefault="007D2642">
      <w:pPr>
        <w:pStyle w:val="CommandBlock"/>
        <w:keepNext/>
      </w:pPr>
      <w:r>
        <w:t xml:space="preserve">  typescript/tsconfig.json</w:t>
      </w:r>
    </w:p>
    <w:p w14:paraId="3E85C768" w14:textId="77777777" w:rsidR="00322B68" w:rsidRDefault="007D2642">
      <w:pPr>
        <w:pStyle w:val="CommandBlock"/>
        <w:keepNext/>
      </w:pPr>
      <w:r>
        <w:t xml:space="preserve">  typescript/src/basic.ts</w:t>
      </w:r>
    </w:p>
    <w:p w14:paraId="2D3FBD52" w14:textId="77777777" w:rsidR="00322B68" w:rsidRDefault="007D2642">
      <w:pPr>
        <w:pStyle w:val="CommandBlock"/>
      </w:pPr>
      <w:r>
        <w:t xml:space="preserve">  typescript/src/main.ts</w:t>
      </w:r>
    </w:p>
    <w:p w14:paraId="014EB2C8" w14:textId="77777777" w:rsidR="00322B68" w:rsidRDefault="00322B68">
      <w:pPr>
        <w:keepNext/>
      </w:pPr>
    </w:p>
    <w:p w14:paraId="432D5AC7" w14:textId="77777777" w:rsidR="00322B68" w:rsidRDefault="007D2642">
      <w:r>
        <w:t>Each language's programs create its own app.log in its folder, such as .\c\app.log, and inventory.txt, which every language only reads, is made in the next step.</w:t>
      </w:r>
    </w:p>
    <w:p w14:paraId="3E006002" w14:textId="77777777" w:rsidR="00322B68" w:rsidRDefault="00322B68">
      <w:pPr>
        <w:keepNext/>
      </w:pPr>
    </w:p>
    <w:p w14:paraId="2F6FF841" w14:textId="77777777" w:rsidR="00322B68" w:rsidRDefault="00322B68">
      <w:pPr>
        <w:keepNext/>
      </w:pPr>
    </w:p>
    <w:p w14:paraId="7593B30C" w14:textId="77777777" w:rsidR="00322B68" w:rsidRDefault="00322B68">
      <w:pPr>
        <w:keepNext/>
      </w:pPr>
    </w:p>
    <w:p w14:paraId="3E48C09B" w14:textId="77777777" w:rsidR="00322B68" w:rsidRDefault="007D2642">
      <w:pPr>
        <w:pStyle w:val="Heading1"/>
      </w:pPr>
      <w:r>
        <w:t>Project Setup</w:t>
      </w:r>
    </w:p>
    <w:p w14:paraId="0811CDDB" w14:textId="77777777" w:rsidR="00322B68" w:rsidRDefault="00322B68">
      <w:pPr>
        <w:keepNext/>
      </w:pPr>
    </w:p>
    <w:p w14:paraId="2E131257" w14:textId="77777777" w:rsidR="00322B68" w:rsidRDefault="00322B68">
      <w:pPr>
        <w:keepNext/>
      </w:pPr>
    </w:p>
    <w:p w14:paraId="2CB36DE5" w14:textId="77777777" w:rsidR="00322B68" w:rsidRDefault="007D2642">
      <w:pPr>
        <w:pStyle w:val="Heading2"/>
      </w:pPr>
      <w:r>
        <w:t>Windows PowerShell Project Setup</w:t>
      </w:r>
    </w:p>
    <w:p w14:paraId="7A8BBF4F" w14:textId="77777777" w:rsidR="00322B68" w:rsidRDefault="007D264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lesson-3.18 sits beside the earlier lessons. Set-Location then moves into the lesson folder, where the rest of the lesson runs.</w:t>
      </w:r>
    </w:p>
    <w:p w14:paraId="5E3720B9" w14:textId="77777777" w:rsidR="00322B68" w:rsidRDefault="00322B68">
      <w:pPr>
        <w:keepNext/>
      </w:pPr>
    </w:p>
    <w:p w14:paraId="03EF501F" w14:textId="77777777" w:rsidR="00322B68" w:rsidRDefault="007D2642">
      <w:pPr>
        <w:pStyle w:val="CommandBlock"/>
        <w:keepNext/>
      </w:pPr>
      <w:r>
        <w:t>New-Item -ItemType Directory -Force "$HOME\spa\lesson-3.18" | Out-Null</w:t>
      </w:r>
    </w:p>
    <w:p w14:paraId="0EE172DB" w14:textId="77777777" w:rsidR="00322B68" w:rsidRDefault="007D2642">
      <w:pPr>
        <w:pStyle w:val="CommandBlock"/>
        <w:keepNext/>
      </w:pPr>
      <w:r>
        <w:t>Set-Location "$HOME\spa\lesson-3.18"</w:t>
      </w:r>
    </w:p>
    <w:p w14:paraId="79FFFADF" w14:textId="77777777" w:rsidR="00322B68" w:rsidRDefault="007D2642">
      <w:pPr>
        <w:pStyle w:val="CommandBlock"/>
        <w:keepNext/>
      </w:pPr>
      <w:r>
        <w:t>New-Item -ItemType Directory -Force "$HOME\spa\lesson-3.18\c" | Out-Null</w:t>
      </w:r>
    </w:p>
    <w:p w14:paraId="6C482981" w14:textId="77777777" w:rsidR="00322B68" w:rsidRDefault="007D2642">
      <w:pPr>
        <w:pStyle w:val="CommandBlock"/>
        <w:keepNext/>
      </w:pPr>
      <w:r>
        <w:t>New-Item -ItemType Directory -Force "$HOME\spa\lesson-3.18\cpp" | Out-Null</w:t>
      </w:r>
    </w:p>
    <w:p w14:paraId="276D3AAB" w14:textId="77777777" w:rsidR="00322B68" w:rsidRDefault="007D2642">
      <w:pPr>
        <w:pStyle w:val="CommandBlock"/>
        <w:keepNext/>
      </w:pPr>
      <w:r>
        <w:t>New-Item -ItemType Directory -Force "$HOME\spa\lesson-3.18\go\basic" | Out-Null</w:t>
      </w:r>
    </w:p>
    <w:p w14:paraId="24706EE4" w14:textId="77777777" w:rsidR="00322B68" w:rsidRDefault="007D2642">
      <w:pPr>
        <w:pStyle w:val="CommandBlock"/>
        <w:keepNext/>
      </w:pPr>
      <w:r>
        <w:t>New-Item -ItemType Directory -Force "$HOME\spa\lesson-3.18\python" | Out-Null</w:t>
      </w:r>
    </w:p>
    <w:p w14:paraId="085AE039" w14:textId="77777777" w:rsidR="00322B68" w:rsidRDefault="007D2642">
      <w:pPr>
        <w:pStyle w:val="CommandBlock"/>
        <w:keepNext/>
      </w:pPr>
      <w:r>
        <w:t>New-Item -ItemType Directory -Force "$HOME\spa\lesson-3.18\typescript\src" |</w:t>
      </w:r>
    </w:p>
    <w:p w14:paraId="21589172" w14:textId="77777777" w:rsidR="00322B68" w:rsidRDefault="007D2642">
      <w:pPr>
        <w:pStyle w:val="CommandBlock"/>
        <w:keepNext/>
      </w:pPr>
      <w:r>
        <w:t xml:space="preserve">    Out-Null</w:t>
      </w:r>
    </w:p>
    <w:p w14:paraId="5DD098BB" w14:textId="77777777" w:rsidR="00322B68" w:rsidRDefault="007D2642">
      <w:pPr>
        <w:pStyle w:val="CommandBlock"/>
        <w:keepNext/>
      </w:pPr>
      <w:r>
        <w:t>New-Item -ItemType Directory -Force "$HOME\spa\lesson-3.18\csharp\BasicAppLog" |</w:t>
      </w:r>
    </w:p>
    <w:p w14:paraId="2680215E" w14:textId="77777777" w:rsidR="00322B68" w:rsidRDefault="007D2642">
      <w:pPr>
        <w:pStyle w:val="CommandBlock"/>
        <w:keepNext/>
      </w:pPr>
      <w:r>
        <w:t xml:space="preserve">    Out-Null</w:t>
      </w:r>
    </w:p>
    <w:p w14:paraId="1C8CC80D" w14:textId="77777777" w:rsidR="00322B68" w:rsidRDefault="007D2642">
      <w:pPr>
        <w:pStyle w:val="CommandBlock"/>
        <w:keepNext/>
      </w:pPr>
      <w:r>
        <w:t>New-Item -ItemType Directory -Force "$HOME\spa\lesson-3.18\csharp\AppLog" |</w:t>
      </w:r>
    </w:p>
    <w:p w14:paraId="5FE35757" w14:textId="77777777" w:rsidR="00322B68" w:rsidRDefault="007D2642">
      <w:pPr>
        <w:pStyle w:val="CommandBlock"/>
      </w:pPr>
      <w:r>
        <w:t xml:space="preserve">    Out-Null</w:t>
      </w:r>
    </w:p>
    <w:p w14:paraId="2F9A7C6C" w14:textId="77777777" w:rsidR="00322B68" w:rsidRDefault="00322B68">
      <w:pPr>
        <w:keepNext/>
      </w:pPr>
    </w:p>
    <w:p w14:paraId="54A41094" w14:textId="77777777" w:rsidR="00322B68" w:rsidRDefault="007D2642">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351CD356" w14:textId="77777777" w:rsidR="00322B68" w:rsidRDefault="00322B68">
      <w:pPr>
        <w:keepNext/>
      </w:pPr>
    </w:p>
    <w:p w14:paraId="2DE44E5A" w14:textId="77777777" w:rsidR="00322B68" w:rsidRDefault="007D2642">
      <w:pPr>
        <w:pStyle w:val="CommandBlock"/>
        <w:keepNext/>
      </w:pPr>
      <w:r>
        <w:t>dotnet new console -o .\csharp\BasicAppLog</w:t>
      </w:r>
    </w:p>
    <w:p w14:paraId="2A9EB0CF" w14:textId="77777777" w:rsidR="00322B68" w:rsidRDefault="007D2642">
      <w:pPr>
        <w:pStyle w:val="CommandBlock"/>
        <w:keepNext/>
      </w:pPr>
      <w:r>
        <w:t>dotnet new console -o .\csharp\AppLog</w:t>
      </w:r>
    </w:p>
    <w:p w14:paraId="24F1AE12" w14:textId="77777777" w:rsidR="00322B68" w:rsidRDefault="007D2642">
      <w:pPr>
        <w:pStyle w:val="CommandBlock"/>
      </w:pPr>
      <w:r>
        <w:t>go -C .\go mod init example.com/applog</w:t>
      </w:r>
    </w:p>
    <w:p w14:paraId="66AFBD35" w14:textId="77777777" w:rsidR="00322B68" w:rsidRDefault="00322B68">
      <w:pPr>
        <w:keepNext/>
      </w:pPr>
    </w:p>
    <w:p w14:paraId="7EFA7DD5" w14:textId="77777777" w:rsidR="00322B68" w:rsidRDefault="007D2642">
      <w:pPr>
        <w:keepNext/>
      </w:pPr>
      <w:r>
        <w:t>Then make the TypeScript project's package.json and install its compiler. Remember, npm init -y, npm pkg, then npm install: Push-Location moves into .\typescript first, because npm init ignores --prefix, and Pop-Location moves back to lesson-3.18.</w:t>
      </w:r>
    </w:p>
    <w:p w14:paraId="6ABA3D93" w14:textId="77777777" w:rsidR="00322B68" w:rsidRDefault="00322B68">
      <w:pPr>
        <w:keepNext/>
      </w:pPr>
    </w:p>
    <w:p w14:paraId="05D93182" w14:textId="77777777" w:rsidR="00322B68" w:rsidRDefault="007D2642">
      <w:pPr>
        <w:pStyle w:val="CommandBlock"/>
        <w:keepNext/>
      </w:pPr>
      <w:r>
        <w:t>Push-Location .\typescript</w:t>
      </w:r>
    </w:p>
    <w:p w14:paraId="784CFA6D" w14:textId="77777777" w:rsidR="00322B68" w:rsidRDefault="007D2642">
      <w:pPr>
        <w:pStyle w:val="CommandBlock"/>
        <w:keepNext/>
      </w:pPr>
      <w:r>
        <w:t>npm init -y</w:t>
      </w:r>
    </w:p>
    <w:p w14:paraId="3C301C43" w14:textId="77777777" w:rsidR="00322B68" w:rsidRDefault="007D2642">
      <w:pPr>
        <w:pStyle w:val="CommandBlock"/>
        <w:keepNext/>
      </w:pPr>
      <w:r>
        <w:t>npm pkg set name=app-log-typescript type=module</w:t>
      </w:r>
    </w:p>
    <w:p w14:paraId="1CB90923" w14:textId="77777777" w:rsidR="00322B68" w:rsidRDefault="007D2642">
      <w:pPr>
        <w:pStyle w:val="CommandBlock"/>
        <w:keepNext/>
      </w:pPr>
      <w:r>
        <w:t>npm pkg set private=true --json</w:t>
      </w:r>
    </w:p>
    <w:p w14:paraId="01A0528B" w14:textId="77777777" w:rsidR="00322B68" w:rsidRDefault="007D2642">
      <w:pPr>
        <w:pStyle w:val="CommandBlock"/>
        <w:keepNext/>
      </w:pPr>
      <w:r>
        <w:t>npm pkg set "scripts.check=tsc --noEmit" "scripts.build=tsc --noEmitOnError"</w:t>
      </w:r>
    </w:p>
    <w:p w14:paraId="7E8B5544" w14:textId="77777777" w:rsidR="00322B68" w:rsidRDefault="007D2642">
      <w:pPr>
        <w:pStyle w:val="CommandBlock"/>
        <w:keepNext/>
      </w:pPr>
      <w:r>
        <w:t>npm pkg delete version description main keywords author license scripts.test</w:t>
      </w:r>
    </w:p>
    <w:p w14:paraId="42530971" w14:textId="77777777" w:rsidR="00322B68" w:rsidRDefault="007D2642">
      <w:pPr>
        <w:pStyle w:val="CommandBlock"/>
        <w:keepNext/>
      </w:pPr>
      <w:r>
        <w:t>npm install --save-dev --save-exact typescript@7.0.2 @types/node@24.13.5 `</w:t>
      </w:r>
    </w:p>
    <w:p w14:paraId="069DFD1C" w14:textId="77777777" w:rsidR="00322B68" w:rsidRDefault="007D2642">
      <w:pPr>
        <w:pStyle w:val="CommandBlock"/>
        <w:keepNext/>
      </w:pPr>
      <w:r>
        <w:t xml:space="preserve">    --ignore-scripts --no-audit --no-fund</w:t>
      </w:r>
    </w:p>
    <w:p w14:paraId="7603D277" w14:textId="77777777" w:rsidR="00322B68" w:rsidRDefault="007D2642">
      <w:pPr>
        <w:pStyle w:val="CommandBlock"/>
      </w:pPr>
      <w:r>
        <w:t>Pop-Location</w:t>
      </w:r>
    </w:p>
    <w:p w14:paraId="0BAE2162" w14:textId="77777777" w:rsidR="00322B68" w:rsidRDefault="00322B68">
      <w:pPr>
        <w:keepNext/>
      </w:pPr>
    </w:p>
    <w:p w14:paraId="324373B6" w14:textId="77777777" w:rsidR="00322B68" w:rsidRDefault="007D2642">
      <w:r>
        <w:t>Then type the TypeScript compiler settings. As in Chapter 1, notepad .\typescript\tsconfig.json creates and opens the file: choose Yes, type the file, save it with Ctrl+S, and close Notepad.</w:t>
      </w:r>
    </w:p>
    <w:p w14:paraId="60BACF0D" w14:textId="77777777" w:rsidR="00322B68" w:rsidRDefault="00322B68">
      <w:pPr>
        <w:keepNext/>
      </w:pPr>
    </w:p>
    <w:p w14:paraId="79A61FED" w14:textId="77777777" w:rsidR="00322B68" w:rsidRDefault="007D2642">
      <w:pPr>
        <w:pStyle w:val="Heading3"/>
      </w:pPr>
      <w:r>
        <w:t>typescript/tsconfig.json</w:t>
      </w:r>
    </w:p>
    <w:p w14:paraId="7523D11D" w14:textId="77777777" w:rsidR="00322B68" w:rsidRDefault="007D2642">
      <w:pPr>
        <w:pStyle w:val="SourceCode"/>
        <w:keepNext/>
      </w:pPr>
      <w:r>
        <w:t>{</w:t>
      </w:r>
    </w:p>
    <w:p w14:paraId="7A1A35D9" w14:textId="77777777" w:rsidR="00322B68" w:rsidRDefault="007D2642">
      <w:pPr>
        <w:pStyle w:val="SourceCode"/>
        <w:keepNext/>
      </w:pPr>
      <w:r>
        <w:t xml:space="preserve">  "compilerOptions": {</w:t>
      </w:r>
    </w:p>
    <w:p w14:paraId="5A90D0D3" w14:textId="77777777" w:rsidR="00322B68" w:rsidRDefault="007D2642">
      <w:pPr>
        <w:pStyle w:val="SourceCode"/>
      </w:pPr>
      <w:r>
        <w:t xml:space="preserve">    "target": "ES2022",</w:t>
      </w:r>
    </w:p>
    <w:p w14:paraId="00A80666" w14:textId="77777777" w:rsidR="00322B68" w:rsidRDefault="007D2642">
      <w:pPr>
        <w:pStyle w:val="SourceCode"/>
      </w:pPr>
      <w:r>
        <w:t xml:space="preserve">    "module": "NodeNext",</w:t>
      </w:r>
    </w:p>
    <w:p w14:paraId="490A1F11" w14:textId="77777777" w:rsidR="00322B68" w:rsidRDefault="007D2642">
      <w:pPr>
        <w:pStyle w:val="SourceCode"/>
      </w:pPr>
      <w:r>
        <w:t xml:space="preserve">    "moduleResolution": "NodeNext",</w:t>
      </w:r>
    </w:p>
    <w:p w14:paraId="2456A8DE" w14:textId="77777777" w:rsidR="00322B68" w:rsidRDefault="007D2642">
      <w:pPr>
        <w:pStyle w:val="SourceCode"/>
      </w:pPr>
      <w:r>
        <w:t xml:space="preserve">    "rootDir": "src",</w:t>
      </w:r>
    </w:p>
    <w:p w14:paraId="2B991BD9" w14:textId="77777777" w:rsidR="00322B68" w:rsidRDefault="007D2642">
      <w:pPr>
        <w:pStyle w:val="SourceCode"/>
      </w:pPr>
      <w:r>
        <w:t xml:space="preserve">    "outDir": "dist",</w:t>
      </w:r>
    </w:p>
    <w:p w14:paraId="2BCE2D73" w14:textId="77777777" w:rsidR="00322B68" w:rsidRDefault="007D2642">
      <w:pPr>
        <w:pStyle w:val="SourceCode"/>
      </w:pPr>
      <w:r>
        <w:t xml:space="preserve">    "strict": true,</w:t>
      </w:r>
    </w:p>
    <w:p w14:paraId="1FB2518C" w14:textId="77777777" w:rsidR="00322B68" w:rsidRDefault="007D2642">
      <w:pPr>
        <w:pStyle w:val="SourceCode"/>
      </w:pPr>
      <w:r>
        <w:t xml:space="preserve">    "types": [</w:t>
      </w:r>
    </w:p>
    <w:p w14:paraId="16EF2740" w14:textId="77777777" w:rsidR="00322B68" w:rsidRDefault="007D2642">
      <w:pPr>
        <w:pStyle w:val="SourceCode"/>
      </w:pPr>
      <w:r>
        <w:t xml:space="preserve">      "node"</w:t>
      </w:r>
    </w:p>
    <w:p w14:paraId="6FC18F59" w14:textId="77777777" w:rsidR="00322B68" w:rsidRDefault="007D2642">
      <w:pPr>
        <w:pStyle w:val="SourceCode"/>
      </w:pPr>
      <w:r>
        <w:t xml:space="preserve">    ],</w:t>
      </w:r>
    </w:p>
    <w:p w14:paraId="6FA54603" w14:textId="77777777" w:rsidR="00322B68" w:rsidRDefault="007D2642">
      <w:pPr>
        <w:pStyle w:val="SourceCode"/>
      </w:pPr>
      <w:r>
        <w:t xml:space="preserve">    "moduleDetection": "force"</w:t>
      </w:r>
    </w:p>
    <w:p w14:paraId="327BC485" w14:textId="77777777" w:rsidR="00322B68" w:rsidRDefault="007D2642">
      <w:pPr>
        <w:pStyle w:val="SourceCode"/>
      </w:pPr>
      <w:r>
        <w:t xml:space="preserve">  },</w:t>
      </w:r>
    </w:p>
    <w:p w14:paraId="512EFDA7" w14:textId="77777777" w:rsidR="00322B68" w:rsidRDefault="007D2642">
      <w:pPr>
        <w:pStyle w:val="SourceCode"/>
      </w:pPr>
      <w:r>
        <w:t xml:space="preserve">  "include": [</w:t>
      </w:r>
    </w:p>
    <w:p w14:paraId="12C5D99F" w14:textId="77777777" w:rsidR="00322B68" w:rsidRDefault="007D2642">
      <w:pPr>
        <w:pStyle w:val="SourceCode"/>
        <w:keepNext/>
      </w:pPr>
      <w:r>
        <w:t xml:space="preserve">    "src/**/*.ts"</w:t>
      </w:r>
    </w:p>
    <w:p w14:paraId="4B3A5618" w14:textId="77777777" w:rsidR="00322B68" w:rsidRDefault="007D2642">
      <w:pPr>
        <w:pStyle w:val="SourceCode"/>
        <w:keepNext/>
      </w:pPr>
      <w:r>
        <w:t xml:space="preserve">  ]</w:t>
      </w:r>
    </w:p>
    <w:p w14:paraId="1805AC71" w14:textId="77777777" w:rsidR="00322B68" w:rsidRDefault="007D2642">
      <w:pPr>
        <w:pStyle w:val="SourceCode"/>
      </w:pPr>
      <w:r>
        <w:t>}</w:t>
      </w:r>
    </w:p>
    <w:p w14:paraId="2CB516BC" w14:textId="77777777" w:rsidR="00322B68" w:rsidRDefault="00322B68">
      <w:pPr>
        <w:keepNext/>
      </w:pPr>
    </w:p>
    <w:p w14:paraId="3A36002A" w14:textId="77777777" w:rsidR="00322B68" w:rsidRDefault="007D2642">
      <w:r>
        <w:t>You save each source file in its language's section below, as each is shown, the same way.</w:t>
      </w:r>
    </w:p>
    <w:p w14:paraId="44B12B3E" w14:textId="77777777" w:rsidR="00322B68" w:rsidRDefault="00322B68">
      <w:pPr>
        <w:keepNext/>
      </w:pPr>
    </w:p>
    <w:p w14:paraId="5BD4B726" w14:textId="77777777" w:rsidR="00322B68" w:rsidRDefault="00322B68">
      <w:pPr>
        <w:keepNext/>
      </w:pPr>
    </w:p>
    <w:p w14:paraId="0A830D8A" w14:textId="77777777" w:rsidR="00322B68" w:rsidRDefault="007D2642">
      <w:pPr>
        <w:pStyle w:val="Heading2"/>
      </w:pPr>
      <w:r>
        <w:t>Linux or macOS Project Setup</w:t>
      </w:r>
    </w:p>
    <w:p w14:paraId="60AB2DB7" w14:textId="77777777" w:rsidR="00322B68" w:rsidRDefault="007D2642">
      <w:pPr>
        <w:keepNext/>
      </w:pPr>
      <w:r>
        <w:t>Each folder below is a full path that starts with $HOME/spa, your course folder from Chapter 1, so the commands work from any folder; cd then moves into the lesson folder.</w:t>
      </w:r>
    </w:p>
    <w:p w14:paraId="2205A35E" w14:textId="77777777" w:rsidR="00322B68" w:rsidRDefault="00322B68">
      <w:pPr>
        <w:keepNext/>
      </w:pPr>
    </w:p>
    <w:p w14:paraId="4D59177A" w14:textId="77777777" w:rsidR="00322B68" w:rsidRDefault="007D2642">
      <w:pPr>
        <w:pStyle w:val="CommandBlock"/>
        <w:keepNext/>
      </w:pPr>
      <w:r>
        <w:t>mkdir -p "$HOME/spa/lesson-3.18/"{c,cpp,go/basic,python,typescript/src}</w:t>
      </w:r>
    </w:p>
    <w:p w14:paraId="6DE6845A" w14:textId="77777777" w:rsidR="00322B68" w:rsidRDefault="007D2642">
      <w:pPr>
        <w:pStyle w:val="CommandBlock"/>
        <w:keepNext/>
      </w:pPr>
      <w:r>
        <w:t>mkdir -p "$HOME/spa/lesson-3.18/csharp/"{BasicAppLog,AppLog}</w:t>
      </w:r>
    </w:p>
    <w:p w14:paraId="3F705327" w14:textId="77777777" w:rsidR="00322B68" w:rsidRDefault="007D2642">
      <w:pPr>
        <w:pStyle w:val="CommandBlock"/>
      </w:pPr>
      <w:r>
        <w:t>cd "$HOME/spa/lesson-3.18"</w:t>
      </w:r>
    </w:p>
    <w:p w14:paraId="5332CCB8" w14:textId="77777777" w:rsidR="00322B68" w:rsidRDefault="00322B68">
      <w:pPr>
        <w:keepNext/>
      </w:pPr>
    </w:p>
    <w:p w14:paraId="5EE4889B" w14:textId="77777777" w:rsidR="00322B68" w:rsidRDefault="007D2642">
      <w:pPr>
        <w:keepNext/>
      </w:pPr>
      <w:r>
        <w:t>Then create the C#, Go, and TypeScript project files with the same commands as on Windows; cd moves into ./typescript for the npm lines, and cd .. moves back.</w:t>
      </w:r>
    </w:p>
    <w:p w14:paraId="00599361" w14:textId="77777777" w:rsidR="00322B68" w:rsidRDefault="00322B68">
      <w:pPr>
        <w:keepNext/>
      </w:pPr>
    </w:p>
    <w:p w14:paraId="0777A764" w14:textId="77777777" w:rsidR="00322B68" w:rsidRDefault="007D2642">
      <w:pPr>
        <w:pStyle w:val="CommandBlock"/>
        <w:keepNext/>
      </w:pPr>
      <w:r>
        <w:t>dotnet new console -o ./csharp/BasicAppLog</w:t>
      </w:r>
    </w:p>
    <w:p w14:paraId="145D4ED2" w14:textId="77777777" w:rsidR="00322B68" w:rsidRDefault="007D2642">
      <w:pPr>
        <w:pStyle w:val="CommandBlock"/>
        <w:keepNext/>
      </w:pPr>
      <w:r>
        <w:t>dotnet new console -o ./csharp/AppLog</w:t>
      </w:r>
    </w:p>
    <w:p w14:paraId="5AA58593" w14:textId="77777777" w:rsidR="00322B68" w:rsidRDefault="007D2642">
      <w:pPr>
        <w:pStyle w:val="CommandBlock"/>
        <w:keepNext/>
      </w:pPr>
      <w:r>
        <w:t>go -C ./go mod init example.com/applog</w:t>
      </w:r>
    </w:p>
    <w:p w14:paraId="1B024B4F" w14:textId="77777777" w:rsidR="00322B68" w:rsidRDefault="007D2642">
      <w:pPr>
        <w:pStyle w:val="CommandBlock"/>
        <w:keepNext/>
      </w:pPr>
      <w:r>
        <w:t>cd ./typescript</w:t>
      </w:r>
    </w:p>
    <w:p w14:paraId="420FCAE6" w14:textId="77777777" w:rsidR="00322B68" w:rsidRDefault="007D2642">
      <w:pPr>
        <w:pStyle w:val="CommandBlock"/>
        <w:keepNext/>
      </w:pPr>
      <w:r>
        <w:t>npm init -y</w:t>
      </w:r>
    </w:p>
    <w:p w14:paraId="72E7B20B" w14:textId="77777777" w:rsidR="00322B68" w:rsidRDefault="007D2642">
      <w:pPr>
        <w:pStyle w:val="CommandBlock"/>
        <w:keepNext/>
      </w:pPr>
      <w:r>
        <w:t>npm pkg set name=app-log-typescript type=module</w:t>
      </w:r>
    </w:p>
    <w:p w14:paraId="3DA63DB1" w14:textId="77777777" w:rsidR="00322B68" w:rsidRDefault="007D2642">
      <w:pPr>
        <w:pStyle w:val="CommandBlock"/>
        <w:keepNext/>
      </w:pPr>
      <w:r>
        <w:t>npm pkg set private=true --json</w:t>
      </w:r>
    </w:p>
    <w:p w14:paraId="2D998625" w14:textId="77777777" w:rsidR="00322B68" w:rsidRDefault="007D2642">
      <w:pPr>
        <w:pStyle w:val="CommandBlock"/>
        <w:keepNext/>
      </w:pPr>
      <w:r>
        <w:t>npm pkg set "scripts.check=tsc --noEmit" "scripts.build=tsc --noEmitOnError"</w:t>
      </w:r>
    </w:p>
    <w:p w14:paraId="75BC00EC" w14:textId="77777777" w:rsidR="00322B68" w:rsidRDefault="007D2642">
      <w:pPr>
        <w:pStyle w:val="CommandBlock"/>
        <w:keepNext/>
      </w:pPr>
      <w:r>
        <w:t>npm pkg delete version description main keywords author license scripts.test</w:t>
      </w:r>
    </w:p>
    <w:p w14:paraId="487C4283" w14:textId="77777777" w:rsidR="00322B68" w:rsidRDefault="007D2642">
      <w:pPr>
        <w:pStyle w:val="CommandBlock"/>
        <w:keepNext/>
      </w:pPr>
      <w:r>
        <w:t>npm install --save-dev --save-exact typescript@7.0.2 @types/node@24.13.5 \</w:t>
      </w:r>
    </w:p>
    <w:p w14:paraId="62108144" w14:textId="77777777" w:rsidR="00322B68" w:rsidRDefault="007D2642">
      <w:pPr>
        <w:pStyle w:val="CommandBlock"/>
        <w:keepNext/>
      </w:pPr>
      <w:r>
        <w:t xml:space="preserve">    --ignore-scripts --no-audit --no-fund</w:t>
      </w:r>
    </w:p>
    <w:p w14:paraId="2E3BFA33" w14:textId="77777777" w:rsidR="00322B68" w:rsidRDefault="007D2642">
      <w:pPr>
        <w:pStyle w:val="CommandBlock"/>
      </w:pPr>
      <w:r>
        <w:t>cd ..</w:t>
      </w:r>
    </w:p>
    <w:p w14:paraId="4DFA50F7" w14:textId="77777777" w:rsidR="00322B68" w:rsidRDefault="00322B68">
      <w:pPr>
        <w:keepNext/>
      </w:pPr>
    </w:p>
    <w:p w14:paraId="1700F6CA" w14:textId="77777777" w:rsidR="00322B68" w:rsidRDefault="007D2642">
      <w:r>
        <w:t>Type typescript/tsconfig.json exactly as shown in the Windows setup. You save each source file in its language's section below, as each is shown. As in Chapter 1, nano ./c/basic_app_log.c creates and opens one: type the file, then save and close it with Ctrl+O, Enter, then Ctrl+X.</w:t>
      </w:r>
    </w:p>
    <w:p w14:paraId="1B085BCE" w14:textId="77777777" w:rsidR="00322B68" w:rsidRDefault="00322B68">
      <w:pPr>
        <w:keepNext/>
      </w:pPr>
    </w:p>
    <w:p w14:paraId="2AB6BF0F" w14:textId="77777777" w:rsidR="00322B68" w:rsidRDefault="00322B68">
      <w:pPr>
        <w:keepNext/>
      </w:pPr>
    </w:p>
    <w:p w14:paraId="3FCC7864" w14:textId="77777777" w:rsidR="00322B68" w:rsidRDefault="007D2642">
      <w:pPr>
        <w:pStyle w:val="Heading2"/>
      </w:pPr>
      <w:r>
        <w:t>The Files to Read</w:t>
      </w:r>
    </w:p>
    <w:p w14:paraId="22337B48" w14:textId="77777777" w:rsidR="00322B68" w:rsidRDefault="007D2642">
      <w:r>
        <w:t>The programs read two files. inventory.txt must exist, so that reading it succeeds; make it with one command, which writes each text after it as one line (Lesson 3.13). missing.txt must not exist, so that reading it fails: Test-Path prints False (ls reports that there is no such file). The programs only read these two, so both stay in the lesson-3.18 folder, shared by every language. Deleting the lesson-3.18 folder when you finish removes everything this lesson made, every language's app.log included.</w:t>
      </w:r>
    </w:p>
    <w:p w14:paraId="2C0D42AA" w14:textId="77777777" w:rsidR="00322B68" w:rsidRDefault="00322B68">
      <w:pPr>
        <w:keepNext/>
      </w:pPr>
    </w:p>
    <w:p w14:paraId="13C32E81" w14:textId="77777777" w:rsidR="00322B68" w:rsidRDefault="007D2642">
      <w:pPr>
        <w:pStyle w:val="Heading3"/>
      </w:pPr>
      <w:r>
        <w:t>Windows PowerShell Inventory Setup</w:t>
      </w:r>
    </w:p>
    <w:p w14:paraId="41DBCDED" w14:textId="77777777" w:rsidR="00322B68" w:rsidRDefault="007D2642">
      <w:pPr>
        <w:pStyle w:val="CommandBlock"/>
        <w:keepNext/>
      </w:pPr>
      <w:r>
        <w:t>Set-Content inventory.txt "web-01", "db-01", "backup-01"</w:t>
      </w:r>
    </w:p>
    <w:p w14:paraId="2877C661" w14:textId="77777777" w:rsidR="00322B68" w:rsidRDefault="007D2642">
      <w:pPr>
        <w:pStyle w:val="CommandBlock"/>
        <w:keepNext/>
      </w:pPr>
      <w:r>
        <w:t>Get-Content inventory.txt</w:t>
      </w:r>
    </w:p>
    <w:p w14:paraId="16024371" w14:textId="77777777" w:rsidR="00322B68" w:rsidRDefault="007D2642">
      <w:pPr>
        <w:pStyle w:val="CommandBlock"/>
      </w:pPr>
      <w:r>
        <w:t>Test-Path missing.txt</w:t>
      </w:r>
    </w:p>
    <w:p w14:paraId="6FE21579" w14:textId="77777777" w:rsidR="00322B68" w:rsidRDefault="00322B68">
      <w:pPr>
        <w:keepNext/>
      </w:pPr>
    </w:p>
    <w:p w14:paraId="4F5EB17A" w14:textId="77777777" w:rsidR="00322B68" w:rsidRDefault="007D2642">
      <w:pPr>
        <w:pStyle w:val="Heading3"/>
      </w:pPr>
      <w:r>
        <w:t>Linux or macOS Inventory Setup</w:t>
      </w:r>
    </w:p>
    <w:p w14:paraId="7ECB6C29" w14:textId="77777777" w:rsidR="00322B68" w:rsidRDefault="007D2642">
      <w:pPr>
        <w:keepNext/>
      </w:pPr>
      <w:r>
        <w:t>printf '%s\n' writes each text after it followed by a line break, and &gt; saves the result in the file.</w:t>
      </w:r>
    </w:p>
    <w:p w14:paraId="5D014EBD" w14:textId="77777777" w:rsidR="00322B68" w:rsidRDefault="00322B68">
      <w:pPr>
        <w:keepNext/>
      </w:pPr>
    </w:p>
    <w:p w14:paraId="16368D97" w14:textId="77777777" w:rsidR="00322B68" w:rsidRDefault="007D2642">
      <w:pPr>
        <w:pStyle w:val="CommandBlock"/>
        <w:keepNext/>
      </w:pPr>
      <w:r>
        <w:t>printf '%s\n' web-01 db-01 backup-01 &gt; inventory.txt</w:t>
      </w:r>
    </w:p>
    <w:p w14:paraId="45E2A708" w14:textId="77777777" w:rsidR="00322B68" w:rsidRDefault="007D2642">
      <w:pPr>
        <w:pStyle w:val="CommandBlock"/>
        <w:keepNext/>
      </w:pPr>
      <w:r>
        <w:t>cat inventory.txt</w:t>
      </w:r>
    </w:p>
    <w:p w14:paraId="232EBB32" w14:textId="77777777" w:rsidR="00322B68" w:rsidRDefault="007D2642">
      <w:pPr>
        <w:pStyle w:val="CommandBlock"/>
      </w:pPr>
      <w:r>
        <w:t>ls missing.txt</w:t>
      </w:r>
    </w:p>
    <w:p w14:paraId="52D0261C" w14:textId="77777777" w:rsidR="00322B68" w:rsidRDefault="00322B68">
      <w:pPr>
        <w:keepNext/>
      </w:pPr>
    </w:p>
    <w:p w14:paraId="1652DBD0" w14:textId="77777777" w:rsidR="00322B68" w:rsidRDefault="007D2642">
      <w:pPr>
        <w:keepNext/>
      </w:pPr>
      <w:r>
        <w:t>Get-Content (cat) must show these three lines, and Test-Path must print False:</w:t>
      </w:r>
    </w:p>
    <w:p w14:paraId="03C773A9" w14:textId="77777777" w:rsidR="00322B68" w:rsidRDefault="00322B68">
      <w:pPr>
        <w:keepNext/>
      </w:pPr>
    </w:p>
    <w:p w14:paraId="15ACDD9C" w14:textId="77777777" w:rsidR="00322B68" w:rsidRDefault="007D2642">
      <w:pPr>
        <w:pStyle w:val="RequiredOutput"/>
        <w:keepNext/>
      </w:pPr>
      <w:r>
        <w:t>web-01</w:t>
      </w:r>
    </w:p>
    <w:p w14:paraId="23BE5A87" w14:textId="77777777" w:rsidR="00322B68" w:rsidRDefault="007D2642">
      <w:pPr>
        <w:pStyle w:val="RequiredOutput"/>
        <w:keepNext/>
      </w:pPr>
      <w:r>
        <w:t>db-01</w:t>
      </w:r>
    </w:p>
    <w:p w14:paraId="58A3B100" w14:textId="77777777" w:rsidR="00322B68" w:rsidRDefault="007D2642">
      <w:pPr>
        <w:pStyle w:val="RequiredOutput"/>
      </w:pPr>
      <w:r>
        <w:t>backup-01</w:t>
      </w:r>
    </w:p>
    <w:p w14:paraId="1ACA438A" w14:textId="77777777" w:rsidR="00322B68" w:rsidRDefault="00322B68">
      <w:pPr>
        <w:keepNext/>
      </w:pPr>
    </w:p>
    <w:p w14:paraId="5C8DC63E" w14:textId="77777777" w:rsidR="00322B68" w:rsidRDefault="00322B68">
      <w:pPr>
        <w:keepNext/>
      </w:pPr>
    </w:p>
    <w:p w14:paraId="45FB32CE" w14:textId="77777777" w:rsidR="00322B68" w:rsidRDefault="00322B68">
      <w:pPr>
        <w:keepNext/>
      </w:pPr>
    </w:p>
    <w:p w14:paraId="50D8F375" w14:textId="77777777" w:rsidR="00322B68" w:rsidRDefault="007D2642">
      <w:pPr>
        <w:pStyle w:val="Heading1"/>
      </w:pPr>
      <w:r>
        <w:t>C Implementation</w:t>
      </w:r>
    </w:p>
    <w:p w14:paraId="2E00BB8D" w14:textId="77777777" w:rsidR="00322B68" w:rsidRDefault="007D2642">
      <w:r>
        <w:t>C builds each log line from two things it already knows: the timestamp from time, gmtime, and strftime (Lesson 2.12), with %S added for the seconds, and an append through a handle opened with "ab" (Lesson 3.4). fprintf puts the timestamp, the level, and the message into one line with " | " between them.</w:t>
      </w:r>
    </w:p>
    <w:p w14:paraId="6D27E736" w14:textId="77777777" w:rsidR="00322B68" w:rsidRDefault="00322B68">
      <w:pPr>
        <w:keepNext/>
      </w:pPr>
    </w:p>
    <w:p w14:paraId="2EDDFE66" w14:textId="77777777" w:rsidR="00322B68" w:rsidRDefault="00322B68">
      <w:pPr>
        <w:keepNext/>
      </w:pPr>
    </w:p>
    <w:p w14:paraId="15756B98" w14:textId="77777777" w:rsidR="00322B68" w:rsidRDefault="007D2642">
      <w:pPr>
        <w:pStyle w:val="Heading2"/>
      </w:pPr>
      <w:r>
        <w:t>Basic Implementation</w:t>
      </w:r>
    </w:p>
    <w:p w14:paraId="54AD6635" w14:textId="77777777" w:rsidR="00322B68" w:rsidRDefault="007D2642">
      <w:r>
        <w:t>Start with the most direct version: log_event formats the current UTC time, opens app.log with fopen in "ab" (append, binary) mode, writes one line with fprintf, and closes it. main logs the start, tries to read each of the two files with fopen and fread, logs INFO or ERROR for each, logs the finish, then reads app.log back and prints it. Even this Basic version checks fopen's NULL, because writing or reading through NULL would crash the program; C has no exception to stop it safely. Every step is commented</w:t>
      </w:r>
      <w:r>
        <w:t>, so read the comments as you type it.</w:t>
      </w:r>
    </w:p>
    <w:p w14:paraId="1B36DDBE" w14:textId="77777777" w:rsidR="00322B68" w:rsidRDefault="00322B68">
      <w:pPr>
        <w:keepNext/>
      </w:pPr>
    </w:p>
    <w:p w14:paraId="22E57760" w14:textId="77777777" w:rsidR="00322B68" w:rsidRDefault="007D2642">
      <w:pPr>
        <w:pStyle w:val="Heading3"/>
      </w:pPr>
      <w:r>
        <w:t>c/basic_app_log.c</w:t>
      </w:r>
    </w:p>
    <w:p w14:paraId="58215DF0" w14:textId="77777777" w:rsidR="00322B68" w:rsidRDefault="007D2642">
      <w:pPr>
        <w:pStyle w:val="SourceCode"/>
        <w:keepNext/>
      </w:pPr>
      <w:r>
        <w:t>// Remember, #include adds the declarations we need: stdio.h for printf</w:t>
      </w:r>
    </w:p>
    <w:p w14:paraId="131DA5A5" w14:textId="77777777" w:rsidR="00322B68" w:rsidRDefault="007D2642">
      <w:pPr>
        <w:pStyle w:val="SourceCode"/>
        <w:keepNext/>
      </w:pPr>
      <w:r>
        <w:t>// and the file functions, and time.h for time, gmtime, and strftime.</w:t>
      </w:r>
    </w:p>
    <w:p w14:paraId="73685C2B" w14:textId="77777777" w:rsidR="00322B68" w:rsidRDefault="007D2642">
      <w:pPr>
        <w:pStyle w:val="SourceCode"/>
      </w:pPr>
      <w:r>
        <w:t>#include &lt;stdio.h&gt;</w:t>
      </w:r>
    </w:p>
    <w:p w14:paraId="05A4C46D" w14:textId="77777777" w:rsidR="00322B68" w:rsidRDefault="007D2642">
      <w:pPr>
        <w:pStyle w:val="SourceCode"/>
      </w:pPr>
      <w:r>
        <w:t>#include &lt;time.h&gt;</w:t>
      </w:r>
    </w:p>
    <w:p w14:paraId="1D10452B" w14:textId="77777777" w:rsidR="00322B68" w:rsidRDefault="00322B68">
      <w:pPr>
        <w:pStyle w:val="SourceCode"/>
      </w:pPr>
    </w:p>
    <w:p w14:paraId="143A459C" w14:textId="77777777" w:rsidR="00322B68" w:rsidRDefault="007D2642">
      <w:pPr>
        <w:pStyle w:val="SourceCode"/>
      </w:pPr>
      <w:r>
        <w:t>// Remember, #ifdef picks code per system: \ on Windows, / elsewhere.</w:t>
      </w:r>
    </w:p>
    <w:p w14:paraId="1A8D33FC" w14:textId="77777777" w:rsidR="00322B68" w:rsidRDefault="007D2642">
      <w:pPr>
        <w:pStyle w:val="SourceCode"/>
      </w:pPr>
      <w:r>
        <w:t>#ifdef _WIN32</w:t>
      </w:r>
    </w:p>
    <w:p w14:paraId="36101ADF" w14:textId="77777777" w:rsidR="00322B68" w:rsidRDefault="007D2642">
      <w:pPr>
        <w:pStyle w:val="SourceCode"/>
      </w:pPr>
      <w:r>
        <w:t>#define SEPARATOR "\\"</w:t>
      </w:r>
    </w:p>
    <w:p w14:paraId="22E3AC10" w14:textId="77777777" w:rsidR="00322B68" w:rsidRDefault="007D2642">
      <w:pPr>
        <w:pStyle w:val="SourceCode"/>
      </w:pPr>
      <w:r>
        <w:t>#else</w:t>
      </w:r>
    </w:p>
    <w:p w14:paraId="134CAD7E" w14:textId="77777777" w:rsidR="00322B68" w:rsidRDefault="007D2642">
      <w:pPr>
        <w:pStyle w:val="SourceCode"/>
      </w:pPr>
      <w:r>
        <w:t>#define SEPARATOR "/"</w:t>
      </w:r>
    </w:p>
    <w:p w14:paraId="7FA87FC7" w14:textId="77777777" w:rsidR="00322B68" w:rsidRDefault="007D2642">
      <w:pPr>
        <w:pStyle w:val="SourceCode"/>
      </w:pPr>
      <w:r>
        <w:t>#endif</w:t>
      </w:r>
    </w:p>
    <w:p w14:paraId="7E3B00A8" w14:textId="77777777" w:rsidR="00322B68" w:rsidRDefault="00322B68">
      <w:pPr>
        <w:pStyle w:val="SourceCode"/>
      </w:pPr>
    </w:p>
    <w:p w14:paraId="3895278A" w14:textId="77777777" w:rsidR="00322B68" w:rsidRDefault="007D2642">
      <w:pPr>
        <w:pStyle w:val="SourceCode"/>
      </w:pPr>
      <w:r>
        <w:t>// Writes one event to the log file, app.log in the c folder, as one</w:t>
      </w:r>
    </w:p>
    <w:p w14:paraId="4D1AB25F" w14:textId="77777777" w:rsidR="00322B68" w:rsidRDefault="007D2642">
      <w:pPr>
        <w:pStyle w:val="SourceCode"/>
      </w:pPr>
      <w:r>
        <w:t>// line: the time in UTC, the level, and the message, separated by</w:t>
      </w:r>
    </w:p>
    <w:p w14:paraId="1439CD2B" w14:textId="77777777" w:rsidR="00322B68" w:rsidRDefault="007D2642">
      <w:pPr>
        <w:pStyle w:val="SourceCode"/>
      </w:pPr>
      <w:r>
        <w:t>// " | ". Every event goes through this one function, so every line has</w:t>
      </w:r>
    </w:p>
    <w:p w14:paraId="08809842" w14:textId="77777777" w:rsidR="00322B68" w:rsidRDefault="007D2642">
      <w:pPr>
        <w:pStyle w:val="SourceCode"/>
      </w:pPr>
      <w:r>
        <w:t>// exactly the same format.</w:t>
      </w:r>
    </w:p>
    <w:p w14:paraId="485DC0D7" w14:textId="77777777" w:rsidR="00322B68" w:rsidRDefault="007D2642">
      <w:pPr>
        <w:pStyle w:val="SourceCode"/>
      </w:pPr>
      <w:r>
        <w:t>void log_event(const char *level, const char *message) {</w:t>
      </w:r>
    </w:p>
    <w:p w14:paraId="4FBBE008" w14:textId="77777777" w:rsidR="00322B68" w:rsidRDefault="007D2642">
      <w:pPr>
        <w:pStyle w:val="SourceCode"/>
      </w:pPr>
      <w:r>
        <w:t xml:space="preserve">    // Remember, time(NULL) reads the clock and gmtime gives its UTC</w:t>
      </w:r>
    </w:p>
    <w:p w14:paraId="758E6A45" w14:textId="77777777" w:rsidR="00322B68" w:rsidRDefault="007D2642">
      <w:pPr>
        <w:pStyle w:val="SourceCode"/>
      </w:pPr>
      <w:r>
        <w:t xml:space="preserve">    // parts. strftime fills the pattern: %S adds the seconds, and T and Z</w:t>
      </w:r>
    </w:p>
    <w:p w14:paraId="738FD153" w14:textId="77777777" w:rsidR="00322B68" w:rsidRDefault="007D2642">
      <w:pPr>
        <w:pStyle w:val="SourceCode"/>
      </w:pPr>
      <w:r>
        <w:t xml:space="preserve">    // are written as they are, giving 2026-09-30T12:05:07Z, the standard</w:t>
      </w:r>
    </w:p>
    <w:p w14:paraId="6F5E4B85" w14:textId="77777777" w:rsidR="00322B68" w:rsidRDefault="007D2642">
      <w:pPr>
        <w:pStyle w:val="SourceCode"/>
      </w:pPr>
      <w:r>
        <w:t xml:space="preserve">    // ISO 8601 form: T separates the date and the time, and Z means UTC.</w:t>
      </w:r>
    </w:p>
    <w:p w14:paraId="0F841C97" w14:textId="77777777" w:rsidR="00322B68" w:rsidRDefault="007D2642">
      <w:pPr>
        <w:pStyle w:val="SourceCode"/>
      </w:pPr>
      <w:r>
        <w:t xml:space="preserve">    char timestamp[32] = "";</w:t>
      </w:r>
    </w:p>
    <w:p w14:paraId="5A49764A" w14:textId="77777777" w:rsidR="00322B68" w:rsidRDefault="007D2642">
      <w:pPr>
        <w:pStyle w:val="SourceCode"/>
      </w:pPr>
      <w:r>
        <w:t xml:space="preserve">    time_t now = time(NULL);</w:t>
      </w:r>
    </w:p>
    <w:p w14:paraId="4F4BDFE1" w14:textId="77777777" w:rsidR="00322B68" w:rsidRDefault="007D2642">
      <w:pPr>
        <w:pStyle w:val="SourceCode"/>
      </w:pPr>
      <w:r>
        <w:t xml:space="preserve">    strftime(timestamp, sizeof timestamp, "%Y-%m-%dT%H:%M:%SZ",</w:t>
      </w:r>
    </w:p>
    <w:p w14:paraId="2CD8A344" w14:textId="77777777" w:rsidR="00322B68" w:rsidRDefault="007D2642">
      <w:pPr>
        <w:pStyle w:val="SourceCode"/>
      </w:pPr>
      <w:r>
        <w:t xml:space="preserve">             gmtime(&amp;now));</w:t>
      </w:r>
    </w:p>
    <w:p w14:paraId="0DFC2A18" w14:textId="77777777" w:rsidR="00322B68" w:rsidRDefault="00322B68">
      <w:pPr>
        <w:pStyle w:val="SourceCode"/>
      </w:pPr>
    </w:p>
    <w:p w14:paraId="1DE78BA6" w14:textId="77777777" w:rsidR="00322B68" w:rsidRDefault="007D2642">
      <w:pPr>
        <w:pStyle w:val="SourceCode"/>
      </w:pPr>
      <w:r>
        <w:t xml:space="preserve">    // Remember, "ab" appends in binary mode, which keeps "\n" as one byte:</w:t>
      </w:r>
    </w:p>
    <w:p w14:paraId="56E52A3B" w14:textId="77777777" w:rsidR="00322B68" w:rsidRDefault="007D2642">
      <w:pPr>
        <w:pStyle w:val="SourceCode"/>
      </w:pPr>
      <w:r>
        <w:t xml:space="preserve">    // the lines already in the log stay, and the new line goes on the end.</w:t>
      </w:r>
    </w:p>
    <w:p w14:paraId="30920BDA" w14:textId="77777777" w:rsidR="00322B68" w:rsidRDefault="007D2642">
      <w:pPr>
        <w:pStyle w:val="SourceCode"/>
      </w:pPr>
      <w:r>
        <w:t xml:space="preserve">    // Append mode creates app.log the first time, as a log needs. Writing</w:t>
      </w:r>
    </w:p>
    <w:p w14:paraId="6DDD6BAE" w14:textId="77777777" w:rsidR="00322B68" w:rsidRDefault="007D2642">
      <w:pPr>
        <w:pStyle w:val="SourceCode"/>
      </w:pPr>
      <w:r>
        <w:t xml:space="preserve">    // through NULL would crash the program, so even this Basic checks it.</w:t>
      </w:r>
    </w:p>
    <w:p w14:paraId="6278E8F8" w14:textId="77777777" w:rsidR="00322B68" w:rsidRDefault="007D2642">
      <w:pPr>
        <w:pStyle w:val="SourceCode"/>
      </w:pPr>
      <w:r>
        <w:t xml:space="preserve">    // The log goes in the c folder, so the C programs write only inside</w:t>
      </w:r>
    </w:p>
    <w:p w14:paraId="538E6E8C" w14:textId="77777777" w:rsidR="00322B68" w:rsidRDefault="007D2642">
      <w:pPr>
        <w:pStyle w:val="SourceCode"/>
      </w:pPr>
      <w:r>
        <w:t xml:space="preserve">    // their own folder. Remember, snprintf joins the parts with the</w:t>
      </w:r>
    </w:p>
    <w:p w14:paraId="1A33E5C0" w14:textId="77777777" w:rsidR="00322B68" w:rsidRDefault="007D2642">
      <w:pPr>
        <w:pStyle w:val="SourceCode"/>
      </w:pPr>
      <w:r>
        <w:t xml:space="preserve">    // right separator.</w:t>
      </w:r>
    </w:p>
    <w:p w14:paraId="5401B803" w14:textId="77777777" w:rsidR="00322B68" w:rsidRDefault="007D2642">
      <w:pPr>
        <w:pStyle w:val="SourceCode"/>
      </w:pPr>
      <w:r>
        <w:t xml:space="preserve">    char path[256] = "";</w:t>
      </w:r>
    </w:p>
    <w:p w14:paraId="60FD2CF2" w14:textId="77777777" w:rsidR="00322B68" w:rsidRDefault="007D2642">
      <w:pPr>
        <w:pStyle w:val="SourceCode"/>
      </w:pPr>
      <w:r>
        <w:t xml:space="preserve">    snprintf(path, sizeof path, "%s%s%s", "c", SEPARATOR, "app.log");</w:t>
      </w:r>
    </w:p>
    <w:p w14:paraId="6BB2224B" w14:textId="77777777" w:rsidR="00322B68" w:rsidRDefault="007D2642">
      <w:pPr>
        <w:pStyle w:val="SourceCode"/>
      </w:pPr>
      <w:r>
        <w:t xml:space="preserve">    FILE *file = fopen(path, "ab");</w:t>
      </w:r>
    </w:p>
    <w:p w14:paraId="2BDA840B" w14:textId="77777777" w:rsidR="00322B68" w:rsidRDefault="007D2642">
      <w:pPr>
        <w:pStyle w:val="SourceCode"/>
      </w:pPr>
      <w:r>
        <w:t xml:space="preserve">    if (file == NULL) {</w:t>
      </w:r>
    </w:p>
    <w:p w14:paraId="790869F1" w14:textId="77777777" w:rsidR="00322B68" w:rsidRDefault="007D2642">
      <w:pPr>
        <w:pStyle w:val="SourceCode"/>
      </w:pPr>
      <w:r>
        <w:t xml:space="preserve">        fprintf(stderr, "Error: could not write to %s\n", path);</w:t>
      </w:r>
    </w:p>
    <w:p w14:paraId="52D53B7C" w14:textId="77777777" w:rsidR="00322B68" w:rsidRDefault="007D2642">
      <w:pPr>
        <w:pStyle w:val="SourceCode"/>
      </w:pPr>
      <w:r>
        <w:t xml:space="preserve">        return;</w:t>
      </w:r>
    </w:p>
    <w:p w14:paraId="5957E47A" w14:textId="77777777" w:rsidR="00322B68" w:rsidRDefault="007D2642">
      <w:pPr>
        <w:pStyle w:val="SourceCode"/>
      </w:pPr>
      <w:r>
        <w:t xml:space="preserve">    }</w:t>
      </w:r>
    </w:p>
    <w:p w14:paraId="1BE513C2" w14:textId="77777777" w:rsidR="00322B68" w:rsidRDefault="00322B68">
      <w:pPr>
        <w:pStyle w:val="SourceCode"/>
      </w:pPr>
    </w:p>
    <w:p w14:paraId="3E33C17C" w14:textId="77777777" w:rsidR="00322B68" w:rsidRDefault="007D2642">
      <w:pPr>
        <w:pStyle w:val="SourceCode"/>
      </w:pPr>
      <w:r>
        <w:t xml:space="preserve">    // One event, one line, ended by "\n" so the next event starts a new</w:t>
      </w:r>
    </w:p>
    <w:p w14:paraId="62927AE0" w14:textId="77777777" w:rsidR="00322B68" w:rsidRDefault="007D2642">
      <w:pPr>
        <w:pStyle w:val="SourceCode"/>
      </w:pPr>
      <w:r>
        <w:t xml:space="preserve">    // line. Remember, open, write, close.</w:t>
      </w:r>
    </w:p>
    <w:p w14:paraId="2880D27F" w14:textId="77777777" w:rsidR="00322B68" w:rsidRDefault="007D2642">
      <w:pPr>
        <w:pStyle w:val="SourceCode"/>
      </w:pPr>
      <w:r>
        <w:t xml:space="preserve">    fprintf(file, "%s | %s | %s\n", timestamp, level, message);</w:t>
      </w:r>
    </w:p>
    <w:p w14:paraId="711813EC" w14:textId="77777777" w:rsidR="00322B68" w:rsidRDefault="007D2642">
      <w:pPr>
        <w:pStyle w:val="SourceCode"/>
      </w:pPr>
      <w:r>
        <w:t xml:space="preserve">    fclose(file);</w:t>
      </w:r>
    </w:p>
    <w:p w14:paraId="43C13101" w14:textId="77777777" w:rsidR="00322B68" w:rsidRDefault="007D2642">
      <w:pPr>
        <w:pStyle w:val="SourceCode"/>
      </w:pPr>
      <w:r>
        <w:t>}</w:t>
      </w:r>
    </w:p>
    <w:p w14:paraId="6581DF55" w14:textId="77777777" w:rsidR="00322B68" w:rsidRDefault="00322B68">
      <w:pPr>
        <w:pStyle w:val="SourceCode"/>
      </w:pPr>
    </w:p>
    <w:p w14:paraId="4261B644" w14:textId="77777777" w:rsidR="00322B68" w:rsidRDefault="007D2642">
      <w:pPr>
        <w:pStyle w:val="SourceCode"/>
      </w:pPr>
      <w:r>
        <w:t>// Remember, main starts the program; 0 = success, 1 = failure.</w:t>
      </w:r>
    </w:p>
    <w:p w14:paraId="399A283E" w14:textId="77777777" w:rsidR="00322B68" w:rsidRDefault="007D2642">
      <w:pPr>
        <w:pStyle w:val="SourceCode"/>
      </w:pPr>
      <w:r>
        <w:t>int main(void) {</w:t>
      </w:r>
    </w:p>
    <w:p w14:paraId="6A06AEAF" w14:textId="77777777" w:rsidR="00322B68" w:rsidRDefault="007D2642">
      <w:pPr>
        <w:pStyle w:val="SourceCode"/>
      </w:pPr>
      <w:r>
        <w:t xml:space="preserve">    // Event 1: the application started. INFO is the level for normal</w:t>
      </w:r>
    </w:p>
    <w:p w14:paraId="1D685973" w14:textId="77777777" w:rsidR="00322B68" w:rsidRDefault="007D2642">
      <w:pPr>
        <w:pStyle w:val="SourceCode"/>
      </w:pPr>
      <w:r>
        <w:t xml:space="preserve">    // events: things that went as planned.</w:t>
      </w:r>
    </w:p>
    <w:p w14:paraId="473C5D81" w14:textId="77777777" w:rsidR="00322B68" w:rsidRDefault="007D2642">
      <w:pPr>
        <w:pStyle w:val="SourceCode"/>
      </w:pPr>
      <w:r>
        <w:t xml:space="preserve">    log_event("INFO", "Application started");</w:t>
      </w:r>
    </w:p>
    <w:p w14:paraId="71DBF7B3" w14:textId="77777777" w:rsidR="00322B68" w:rsidRDefault="00322B68">
      <w:pPr>
        <w:pStyle w:val="SourceCode"/>
      </w:pPr>
    </w:p>
    <w:p w14:paraId="1EBA8611" w14:textId="77777777" w:rsidR="00322B68" w:rsidRDefault="007D2642">
      <w:pPr>
        <w:pStyle w:val="SourceCode"/>
      </w:pPr>
      <w:r>
        <w:t xml:space="preserve">    // The operations: read two files. inventory.txt exists, so reading it</w:t>
      </w:r>
    </w:p>
    <w:p w14:paraId="74B5ED59" w14:textId="77777777" w:rsidR="00322B68" w:rsidRDefault="007D2642">
      <w:pPr>
        <w:pStyle w:val="SourceCode"/>
      </w:pPr>
      <w:r>
        <w:t xml:space="preserve">    // succeeds; missing.txt does not exist, so reading it fails. A failure</w:t>
      </w:r>
    </w:p>
    <w:p w14:paraId="025F71DC" w14:textId="77777777" w:rsidR="00322B68" w:rsidRDefault="007D2642">
      <w:pPr>
        <w:pStyle w:val="SourceCode"/>
      </w:pPr>
      <w:r>
        <w:t xml:space="preserve">    // here is expected and handled: it is logged, and the program goes on.</w:t>
      </w:r>
    </w:p>
    <w:p w14:paraId="229FC896" w14:textId="77777777" w:rsidR="00322B68" w:rsidRDefault="007D2642">
      <w:pPr>
        <w:pStyle w:val="SourceCode"/>
      </w:pPr>
      <w:r>
        <w:t xml:space="preserve">    // Remember, a for loop repeats its block once per position, and</w:t>
      </w:r>
    </w:p>
    <w:p w14:paraId="66DED6CB" w14:textId="77777777" w:rsidR="00322B68" w:rsidRDefault="007D2642">
      <w:pPr>
        <w:pStyle w:val="SourceCode"/>
      </w:pPr>
      <w:r>
        <w:t xml:space="preserve">    // paths[index] is the text at that position.</w:t>
      </w:r>
    </w:p>
    <w:p w14:paraId="0DE31259" w14:textId="77777777" w:rsidR="00322B68" w:rsidRDefault="007D2642">
      <w:pPr>
        <w:pStyle w:val="SourceCode"/>
      </w:pPr>
      <w:r>
        <w:t xml:space="preserve">    const char *paths[] = {"inventory.txt", "missing.txt"};</w:t>
      </w:r>
    </w:p>
    <w:p w14:paraId="5B43A9AF" w14:textId="77777777" w:rsidR="00322B68" w:rsidRDefault="007D2642">
      <w:pPr>
        <w:pStyle w:val="SourceCode"/>
      </w:pPr>
      <w:r>
        <w:t xml:space="preserve">    int error_count = 0;</w:t>
      </w:r>
    </w:p>
    <w:p w14:paraId="4DD1981B" w14:textId="77777777" w:rsidR="00322B68" w:rsidRDefault="007D2642">
      <w:pPr>
        <w:pStyle w:val="SourceCode"/>
      </w:pPr>
      <w:r>
        <w:t xml:space="preserve">    for (int index = 0; index &lt; 2; index++) {</w:t>
      </w:r>
    </w:p>
    <w:p w14:paraId="7CC53579" w14:textId="77777777" w:rsidR="00322B68" w:rsidRDefault="007D2642">
      <w:pPr>
        <w:pStyle w:val="SourceCode"/>
      </w:pPr>
      <w:r>
        <w:t xml:space="preserve">        // The message names the file. Remember, snprintf writes into the</w:t>
      </w:r>
    </w:p>
    <w:p w14:paraId="34A151DA" w14:textId="77777777" w:rsidR="00322B68" w:rsidRDefault="007D2642">
      <w:pPr>
        <w:pStyle w:val="SourceCode"/>
      </w:pPr>
      <w:r>
        <w:t xml:space="preserve">        // array, never past sizeof message.</w:t>
      </w:r>
    </w:p>
    <w:p w14:paraId="2BCDEB71" w14:textId="77777777" w:rsidR="00322B68" w:rsidRDefault="007D2642">
      <w:pPr>
        <w:pStyle w:val="SourceCode"/>
      </w:pPr>
      <w:r>
        <w:t xml:space="preserve">        char message[128] = "";</w:t>
      </w:r>
    </w:p>
    <w:p w14:paraId="15CE2053" w14:textId="77777777" w:rsidR="00322B68" w:rsidRDefault="00322B68">
      <w:pPr>
        <w:pStyle w:val="SourceCode"/>
      </w:pPr>
    </w:p>
    <w:p w14:paraId="1FBAD490" w14:textId="77777777" w:rsidR="00322B68" w:rsidRDefault="007D2642">
      <w:pPr>
        <w:pStyle w:val="SourceCode"/>
      </w:pPr>
      <w:r>
        <w:t xml:space="preserve">        // Remember, "r" opens a file for reading, and fopen returns NULL</w:t>
      </w:r>
    </w:p>
    <w:p w14:paraId="5D796BEE" w14:textId="77777777" w:rsidR="00322B68" w:rsidRDefault="007D2642">
      <w:pPr>
        <w:pStyle w:val="SourceCode"/>
      </w:pPr>
      <w:r>
        <w:t xml:space="preserve">        // when it cannot, for example when the file does not exist.</w:t>
      </w:r>
    </w:p>
    <w:p w14:paraId="162E7E94" w14:textId="77777777" w:rsidR="00322B68" w:rsidRDefault="007D2642">
      <w:pPr>
        <w:pStyle w:val="SourceCode"/>
      </w:pPr>
      <w:r>
        <w:t xml:space="preserve">        FILE *file = fopen(paths[index], "r");</w:t>
      </w:r>
    </w:p>
    <w:p w14:paraId="10BAA393" w14:textId="77777777" w:rsidR="00322B68" w:rsidRDefault="007D2642">
      <w:pPr>
        <w:pStyle w:val="SourceCode"/>
      </w:pPr>
      <w:r>
        <w:t xml:space="preserve">        if (file == NULL) {</w:t>
      </w:r>
    </w:p>
    <w:p w14:paraId="6321ED88" w14:textId="77777777" w:rsidR="00322B68" w:rsidRDefault="007D2642">
      <w:pPr>
        <w:pStyle w:val="SourceCode"/>
      </w:pPr>
      <w:r>
        <w:t xml:space="preserve">            // Event: an operation failed. ERROR is the level for that.</w:t>
      </w:r>
    </w:p>
    <w:p w14:paraId="27A25DEA" w14:textId="77777777" w:rsidR="00322B68" w:rsidRDefault="007D2642">
      <w:pPr>
        <w:pStyle w:val="SourceCode"/>
      </w:pPr>
      <w:r>
        <w:t xml:space="preserve">            // error_count counts the failures for the last event.</w:t>
      </w:r>
    </w:p>
    <w:p w14:paraId="1AF995E1" w14:textId="77777777" w:rsidR="00322B68" w:rsidRDefault="007D2642">
      <w:pPr>
        <w:pStyle w:val="SourceCode"/>
      </w:pPr>
      <w:r>
        <w:t xml:space="preserve">            snprintf(message, sizeof message, "Could not read %s",</w:t>
      </w:r>
    </w:p>
    <w:p w14:paraId="73F7913B" w14:textId="77777777" w:rsidR="00322B68" w:rsidRDefault="007D2642">
      <w:pPr>
        <w:pStyle w:val="SourceCode"/>
      </w:pPr>
      <w:r>
        <w:t xml:space="preserve">                     paths[index]);</w:t>
      </w:r>
    </w:p>
    <w:p w14:paraId="7B8B82FC" w14:textId="77777777" w:rsidR="00322B68" w:rsidRDefault="007D2642">
      <w:pPr>
        <w:pStyle w:val="SourceCode"/>
      </w:pPr>
      <w:r>
        <w:t xml:space="preserve">            log_event("ERROR", message);</w:t>
      </w:r>
    </w:p>
    <w:p w14:paraId="322CF5CF" w14:textId="77777777" w:rsidR="00322B68" w:rsidRDefault="007D2642">
      <w:pPr>
        <w:pStyle w:val="SourceCode"/>
      </w:pPr>
      <w:r>
        <w:t xml:space="preserve">            error_count = error_count + 1;</w:t>
      </w:r>
    </w:p>
    <w:p w14:paraId="01DECE36" w14:textId="77777777" w:rsidR="00322B68" w:rsidRDefault="007D2642">
      <w:pPr>
        <w:pStyle w:val="SourceCode"/>
      </w:pPr>
      <w:r>
        <w:t xml:space="preserve">        } else {</w:t>
      </w:r>
    </w:p>
    <w:p w14:paraId="5B999015" w14:textId="77777777" w:rsidR="00322B68" w:rsidRDefault="007D2642">
      <w:pPr>
        <w:pStyle w:val="SourceCode"/>
      </w:pPr>
      <w:r>
        <w:t xml:space="preserve">            // Remember, fread copies the file's text into memory. The</w:t>
      </w:r>
    </w:p>
    <w:p w14:paraId="2D3964C0" w14:textId="77777777" w:rsidR="00322B68" w:rsidRDefault="007D2642">
      <w:pPr>
        <w:pStyle w:val="SourceCode"/>
      </w:pPr>
      <w:r>
        <w:t xml:space="preserve">            // Mini File Explorer would show it; here the log records that</w:t>
      </w:r>
    </w:p>
    <w:p w14:paraId="0DDAF28B" w14:textId="77777777" w:rsidR="00322B68" w:rsidRDefault="007D2642">
      <w:pPr>
        <w:pStyle w:val="SourceCode"/>
      </w:pPr>
      <w:r>
        <w:t xml:space="preserve">            // the read worked.</w:t>
      </w:r>
    </w:p>
    <w:p w14:paraId="23977B57" w14:textId="77777777" w:rsidR="00322B68" w:rsidRDefault="007D2642">
      <w:pPr>
        <w:pStyle w:val="SourceCode"/>
      </w:pPr>
      <w:r>
        <w:t xml:space="preserve">            char contents[1024] = "";</w:t>
      </w:r>
    </w:p>
    <w:p w14:paraId="05637EF8" w14:textId="77777777" w:rsidR="00322B68" w:rsidRDefault="007D2642">
      <w:pPr>
        <w:pStyle w:val="SourceCode"/>
      </w:pPr>
      <w:r>
        <w:t xml:space="preserve">            size_t count = fread(contents, 1, sizeof contents - 1, file);</w:t>
      </w:r>
    </w:p>
    <w:p w14:paraId="550A92B6" w14:textId="77777777" w:rsidR="00322B68" w:rsidRDefault="007D2642">
      <w:pPr>
        <w:pStyle w:val="SourceCode"/>
      </w:pPr>
      <w:r>
        <w:t xml:space="preserve">            contents[count] = '\0';</w:t>
      </w:r>
    </w:p>
    <w:p w14:paraId="11AB26D0" w14:textId="77777777" w:rsidR="00322B68" w:rsidRDefault="007D2642">
      <w:pPr>
        <w:pStyle w:val="SourceCode"/>
      </w:pPr>
      <w:r>
        <w:t xml:space="preserve">            fclose(file);</w:t>
      </w:r>
    </w:p>
    <w:p w14:paraId="6DFCB31B" w14:textId="77777777" w:rsidR="00322B68" w:rsidRDefault="007D2642">
      <w:pPr>
        <w:pStyle w:val="SourceCode"/>
      </w:pPr>
      <w:r>
        <w:t xml:space="preserve">            snprintf(message, sizeof message, "Read %s", paths[index]);</w:t>
      </w:r>
    </w:p>
    <w:p w14:paraId="126FFFD5" w14:textId="77777777" w:rsidR="00322B68" w:rsidRDefault="007D2642">
      <w:pPr>
        <w:pStyle w:val="SourceCode"/>
      </w:pPr>
      <w:r>
        <w:t xml:space="preserve">            log_event("INFO", message);</w:t>
      </w:r>
    </w:p>
    <w:p w14:paraId="6DB64CF1" w14:textId="77777777" w:rsidR="00322B68" w:rsidRDefault="007D2642">
      <w:pPr>
        <w:pStyle w:val="SourceCode"/>
      </w:pPr>
      <w:r>
        <w:t xml:space="preserve">        }</w:t>
      </w:r>
    </w:p>
    <w:p w14:paraId="05B2AD18" w14:textId="77777777" w:rsidR="00322B68" w:rsidRDefault="007D2642">
      <w:pPr>
        <w:pStyle w:val="SourceCode"/>
      </w:pPr>
      <w:r>
        <w:t xml:space="preserve">    }</w:t>
      </w:r>
    </w:p>
    <w:p w14:paraId="32A728CB" w14:textId="77777777" w:rsidR="00322B68" w:rsidRDefault="00322B68">
      <w:pPr>
        <w:pStyle w:val="SourceCode"/>
      </w:pPr>
    </w:p>
    <w:p w14:paraId="51D4BAA1" w14:textId="77777777" w:rsidR="00322B68" w:rsidRDefault="007D2642">
      <w:pPr>
        <w:pStyle w:val="SourceCode"/>
      </w:pPr>
      <w:r>
        <w:t xml:space="preserve">    // Last event: the application finished. When an operation failed,</w:t>
      </w:r>
    </w:p>
    <w:p w14:paraId="690885E2" w14:textId="77777777" w:rsidR="00322B68" w:rsidRDefault="007D2642">
      <w:pPr>
        <w:pStyle w:val="SourceCode"/>
      </w:pPr>
      <w:r>
        <w:t xml:space="preserve">    // the run still finished, but not cleanly, so the line is a WARNING:</w:t>
      </w:r>
    </w:p>
    <w:p w14:paraId="07050F50" w14:textId="77777777" w:rsidR="00322B68" w:rsidRDefault="007D2642">
      <w:pPr>
        <w:pStyle w:val="SourceCode"/>
      </w:pPr>
      <w:r>
        <w:t xml:space="preserve">    // the program carried on, and someone should look. With no failures</w:t>
      </w:r>
    </w:p>
    <w:p w14:paraId="68292C3A" w14:textId="77777777" w:rsidR="00322B68" w:rsidRDefault="007D2642">
      <w:pPr>
        <w:pStyle w:val="SourceCode"/>
      </w:pPr>
      <w:r>
        <w:t xml:space="preserve">    // it is a normal INFO line.</w:t>
      </w:r>
    </w:p>
    <w:p w14:paraId="0E92A7CE" w14:textId="77777777" w:rsidR="00322B68" w:rsidRDefault="007D2642">
      <w:pPr>
        <w:pStyle w:val="SourceCode"/>
      </w:pPr>
      <w:r>
        <w:t xml:space="preserve">    if (error_count == 0) {</w:t>
      </w:r>
    </w:p>
    <w:p w14:paraId="2B3C518B" w14:textId="77777777" w:rsidR="00322B68" w:rsidRDefault="007D2642">
      <w:pPr>
        <w:pStyle w:val="SourceCode"/>
      </w:pPr>
      <w:r>
        <w:t xml:space="preserve">        log_event("INFO", "Application finished");</w:t>
      </w:r>
    </w:p>
    <w:p w14:paraId="441114D1" w14:textId="77777777" w:rsidR="00322B68" w:rsidRDefault="007D2642">
      <w:pPr>
        <w:pStyle w:val="SourceCode"/>
      </w:pPr>
      <w:r>
        <w:t xml:space="preserve">    } else {</w:t>
      </w:r>
    </w:p>
    <w:p w14:paraId="5E586F2A" w14:textId="77777777" w:rsidR="00322B68" w:rsidRDefault="007D2642">
      <w:pPr>
        <w:pStyle w:val="SourceCode"/>
      </w:pPr>
      <w:r>
        <w:t xml:space="preserve">        char message[128] = "";</w:t>
      </w:r>
    </w:p>
    <w:p w14:paraId="01AD84EA" w14:textId="77777777" w:rsidR="00322B68" w:rsidRDefault="007D2642">
      <w:pPr>
        <w:pStyle w:val="SourceCode"/>
      </w:pPr>
      <w:r>
        <w:t xml:space="preserve">        snprintf(message, sizeof message,</w:t>
      </w:r>
    </w:p>
    <w:p w14:paraId="78D0B2A3" w14:textId="77777777" w:rsidR="00322B68" w:rsidRDefault="007D2642">
      <w:pPr>
        <w:pStyle w:val="SourceCode"/>
      </w:pPr>
      <w:r>
        <w:t xml:space="preserve">                 "Application finished with errors: %d", error_count);</w:t>
      </w:r>
    </w:p>
    <w:p w14:paraId="796208CE" w14:textId="77777777" w:rsidR="00322B68" w:rsidRDefault="007D2642">
      <w:pPr>
        <w:pStyle w:val="SourceCode"/>
      </w:pPr>
      <w:r>
        <w:t xml:space="preserve">        log_event("WARNING", message);</w:t>
      </w:r>
    </w:p>
    <w:p w14:paraId="40F8C5D7" w14:textId="77777777" w:rsidR="00322B68" w:rsidRDefault="007D2642">
      <w:pPr>
        <w:pStyle w:val="SourceCode"/>
      </w:pPr>
      <w:r>
        <w:t xml:space="preserve">    }</w:t>
      </w:r>
    </w:p>
    <w:p w14:paraId="22CA9E73" w14:textId="77777777" w:rsidR="00322B68" w:rsidRDefault="00322B68">
      <w:pPr>
        <w:pStyle w:val="SourceCode"/>
      </w:pPr>
    </w:p>
    <w:p w14:paraId="522D7758" w14:textId="77777777" w:rsidR="00322B68" w:rsidRDefault="007D2642">
      <w:pPr>
        <w:pStyle w:val="SourceCode"/>
      </w:pPr>
      <w:r>
        <w:t xml:space="preserve">    // Read the whole log back and print it, to see the lines exactly as</w:t>
      </w:r>
    </w:p>
    <w:p w14:paraId="35485571" w14:textId="77777777" w:rsidR="00322B68" w:rsidRDefault="007D2642">
      <w:pPr>
        <w:pStyle w:val="SourceCode"/>
      </w:pPr>
      <w:r>
        <w:t xml:space="preserve">    // they are stored. Remember, fread copies the file into memory.</w:t>
      </w:r>
    </w:p>
    <w:p w14:paraId="3302AE29" w14:textId="77777777" w:rsidR="00322B68" w:rsidRDefault="007D2642">
      <w:pPr>
        <w:pStyle w:val="SourceCode"/>
      </w:pPr>
      <w:r>
        <w:t xml:space="preserve">    char log_path[256] = "";</w:t>
      </w:r>
    </w:p>
    <w:p w14:paraId="08E03A22" w14:textId="77777777" w:rsidR="00322B68" w:rsidRDefault="007D2642">
      <w:pPr>
        <w:pStyle w:val="SourceCode"/>
      </w:pPr>
      <w:r>
        <w:t xml:space="preserve">    snprintf(log_path, sizeof log_path, "%s%s%s", "c", SEPARATOR, "app.log");</w:t>
      </w:r>
    </w:p>
    <w:p w14:paraId="1D22D8A9" w14:textId="77777777" w:rsidR="00322B68" w:rsidRDefault="007D2642">
      <w:pPr>
        <w:pStyle w:val="SourceCode"/>
      </w:pPr>
      <w:r>
        <w:t xml:space="preserve">    FILE *log_file = fopen(log_path, "r");</w:t>
      </w:r>
    </w:p>
    <w:p w14:paraId="5CDE889C" w14:textId="77777777" w:rsidR="00322B68" w:rsidRDefault="007D2642">
      <w:pPr>
        <w:pStyle w:val="SourceCode"/>
      </w:pPr>
      <w:r>
        <w:t xml:space="preserve">    if (log_file == NULL) {</w:t>
      </w:r>
    </w:p>
    <w:p w14:paraId="602BB1DF" w14:textId="77777777" w:rsidR="00322B68" w:rsidRDefault="007D2642">
      <w:pPr>
        <w:pStyle w:val="SourceCode"/>
      </w:pPr>
      <w:r>
        <w:t xml:space="preserve">        fprintf(stderr, "Error: could not read %s\n", log_path);</w:t>
      </w:r>
    </w:p>
    <w:p w14:paraId="075392C1" w14:textId="77777777" w:rsidR="00322B68" w:rsidRDefault="007D2642">
      <w:pPr>
        <w:pStyle w:val="SourceCode"/>
      </w:pPr>
      <w:r>
        <w:t xml:space="preserve">        return 1;</w:t>
      </w:r>
    </w:p>
    <w:p w14:paraId="2C31A851" w14:textId="77777777" w:rsidR="00322B68" w:rsidRDefault="007D2642">
      <w:pPr>
        <w:pStyle w:val="SourceCode"/>
      </w:pPr>
      <w:r>
        <w:t xml:space="preserve">    }</w:t>
      </w:r>
    </w:p>
    <w:p w14:paraId="0812F9BB" w14:textId="77777777" w:rsidR="00322B68" w:rsidRDefault="007D2642">
      <w:pPr>
        <w:pStyle w:val="SourceCode"/>
      </w:pPr>
      <w:r>
        <w:t xml:space="preserve">    char contents[16384] = "";</w:t>
      </w:r>
    </w:p>
    <w:p w14:paraId="5B03274A" w14:textId="77777777" w:rsidR="00322B68" w:rsidRDefault="007D2642">
      <w:pPr>
        <w:pStyle w:val="SourceCode"/>
      </w:pPr>
      <w:r>
        <w:t xml:space="preserve">    size_t count = fread(contents, 1, sizeof contents - 1, log_file);</w:t>
      </w:r>
    </w:p>
    <w:p w14:paraId="2307301B" w14:textId="77777777" w:rsidR="00322B68" w:rsidRDefault="007D2642">
      <w:pPr>
        <w:pStyle w:val="SourceCode"/>
      </w:pPr>
      <w:r>
        <w:t xml:space="preserve">    contents[count] = '\0';</w:t>
      </w:r>
    </w:p>
    <w:p w14:paraId="65CD36B3" w14:textId="77777777" w:rsidR="00322B68" w:rsidRDefault="007D2642">
      <w:pPr>
        <w:pStyle w:val="SourceCode"/>
      </w:pPr>
      <w:r>
        <w:t xml:space="preserve">    fclose(log_file);</w:t>
      </w:r>
    </w:p>
    <w:p w14:paraId="0CB86864" w14:textId="77777777" w:rsidR="00322B68" w:rsidRDefault="00322B68">
      <w:pPr>
        <w:pStyle w:val="SourceCode"/>
      </w:pPr>
    </w:p>
    <w:p w14:paraId="1989855E" w14:textId="77777777" w:rsidR="00322B68" w:rsidRDefault="007D2642">
      <w:pPr>
        <w:pStyle w:val="SourceCode"/>
      </w:pPr>
      <w:r>
        <w:t xml:space="preserve">    // Remember, the text already ends in a line ending, so %s prints it</w:t>
      </w:r>
    </w:p>
    <w:p w14:paraId="4BCE3419" w14:textId="77777777" w:rsidR="00322B68" w:rsidRDefault="007D2642">
      <w:pPr>
        <w:pStyle w:val="SourceCode"/>
      </w:pPr>
      <w:r>
        <w:t xml:space="preserve">    // with nothing added.</w:t>
      </w:r>
    </w:p>
    <w:p w14:paraId="40B191D4" w14:textId="77777777" w:rsidR="00322B68" w:rsidRDefault="007D2642">
      <w:pPr>
        <w:pStyle w:val="SourceCode"/>
      </w:pPr>
      <w:r>
        <w:t xml:space="preserve">    printf("Contents of %s:\n", log_path);</w:t>
      </w:r>
    </w:p>
    <w:p w14:paraId="77343752" w14:textId="77777777" w:rsidR="00322B68" w:rsidRDefault="007D2642">
      <w:pPr>
        <w:pStyle w:val="SourceCode"/>
        <w:keepNext/>
      </w:pPr>
      <w:r>
        <w:t xml:space="preserve">    printf("%s", contents);</w:t>
      </w:r>
    </w:p>
    <w:p w14:paraId="293B45AB" w14:textId="77777777" w:rsidR="00322B68" w:rsidRDefault="007D2642">
      <w:pPr>
        <w:pStyle w:val="SourceCode"/>
        <w:keepNext/>
      </w:pPr>
      <w:r>
        <w:t xml:space="preserve">    return 0;</w:t>
      </w:r>
    </w:p>
    <w:p w14:paraId="61EC74C8" w14:textId="77777777" w:rsidR="00322B68" w:rsidRDefault="007D2642">
      <w:pPr>
        <w:pStyle w:val="SourceCode"/>
      </w:pPr>
      <w:r>
        <w:t>}</w:t>
      </w:r>
    </w:p>
    <w:p w14:paraId="4748F752" w14:textId="77777777" w:rsidR="00322B68" w:rsidRDefault="00322B68">
      <w:pPr>
        <w:keepNext/>
      </w:pPr>
    </w:p>
    <w:p w14:paraId="5544D663" w14:textId="77777777" w:rsidR="00322B68" w:rsidRDefault="007D2642">
      <w:pPr>
        <w:pStyle w:val="Heading3"/>
      </w:pPr>
      <w:r>
        <w:t>Windows PowerShell Basic Build and Run</w:t>
      </w:r>
    </w:p>
    <w:p w14:paraId="4CE16663" w14:textId="77777777" w:rsidR="00322B68" w:rsidRDefault="007D2642">
      <w:pPr>
        <w:keepNext/>
      </w:pPr>
      <w:r>
        <w:t>Run these commands from the lesson-3.18 folder. The first line removes the log an earlier run left, so this run starts a new one; -ErrorAction Ignore says nothing when there is no log yet.</w:t>
      </w:r>
    </w:p>
    <w:p w14:paraId="7E21B64F" w14:textId="77777777" w:rsidR="00322B68" w:rsidRDefault="00322B68">
      <w:pPr>
        <w:keepNext/>
      </w:pPr>
    </w:p>
    <w:p w14:paraId="6E5BE670" w14:textId="77777777" w:rsidR="00322B68" w:rsidRDefault="007D2642">
      <w:pPr>
        <w:pStyle w:val="CommandBlock"/>
        <w:keepNext/>
      </w:pPr>
      <w:r>
        <w:t>Remove-Item .\c\app.log -ErrorAction Ignore</w:t>
      </w:r>
    </w:p>
    <w:p w14:paraId="56A44CB3" w14:textId="77777777" w:rsidR="00322B68" w:rsidRDefault="007D2642">
      <w:pPr>
        <w:pStyle w:val="CommandBlock"/>
        <w:keepNext/>
      </w:pPr>
      <w:r>
        <w:t>gcc -std=c17 -Wall -Wextra -Wpedantic -Werror .\c\basic_app_log.c `</w:t>
      </w:r>
    </w:p>
    <w:p w14:paraId="781F4C29" w14:textId="77777777" w:rsidR="00322B68" w:rsidRDefault="007D2642">
      <w:pPr>
        <w:pStyle w:val="CommandBlock"/>
        <w:keepNext/>
      </w:pPr>
      <w:r>
        <w:t xml:space="preserve">    -o .\c\basic-app-log.exe</w:t>
      </w:r>
    </w:p>
    <w:p w14:paraId="63B9B8A1" w14:textId="77777777" w:rsidR="00322B68" w:rsidRDefault="007D2642">
      <w:pPr>
        <w:pStyle w:val="CommandBlock"/>
      </w:pPr>
      <w:r>
        <w:t>.\c\basic-app-log.exe</w:t>
      </w:r>
    </w:p>
    <w:p w14:paraId="66ECDC84" w14:textId="77777777" w:rsidR="00322B68" w:rsidRDefault="00322B68">
      <w:pPr>
        <w:keepNext/>
      </w:pPr>
    </w:p>
    <w:p w14:paraId="27D4A09A" w14:textId="77777777" w:rsidR="00322B68" w:rsidRDefault="007D2642">
      <w:pPr>
        <w:pStyle w:val="Heading3"/>
      </w:pPr>
      <w:r>
        <w:t>Linux or macOS Basic Build and Run</w:t>
      </w:r>
    </w:p>
    <w:p w14:paraId="2321F5F6" w14:textId="77777777" w:rsidR="00322B68" w:rsidRDefault="007D2642">
      <w:pPr>
        <w:keepNext/>
      </w:pPr>
      <w:r>
        <w:t>rm -f removes the log and says nothing when there is none.</w:t>
      </w:r>
    </w:p>
    <w:p w14:paraId="68E592D1" w14:textId="77777777" w:rsidR="00322B68" w:rsidRDefault="00322B68">
      <w:pPr>
        <w:keepNext/>
      </w:pPr>
    </w:p>
    <w:p w14:paraId="4A3E3B76" w14:textId="77777777" w:rsidR="00322B68" w:rsidRDefault="007D2642">
      <w:pPr>
        <w:pStyle w:val="CommandBlock"/>
        <w:keepNext/>
      </w:pPr>
      <w:r>
        <w:t>rm -f ./c/app.log</w:t>
      </w:r>
    </w:p>
    <w:p w14:paraId="507BE80C" w14:textId="77777777" w:rsidR="00322B68" w:rsidRDefault="007D2642">
      <w:pPr>
        <w:pStyle w:val="CommandBlock"/>
        <w:keepNext/>
      </w:pPr>
      <w:r>
        <w:t>gcc -std=c17 -Wall -Wextra -Wpedantic -Werror ./c/basic_app_log.c \</w:t>
      </w:r>
    </w:p>
    <w:p w14:paraId="3C81E775" w14:textId="77777777" w:rsidR="00322B68" w:rsidRDefault="007D2642">
      <w:pPr>
        <w:pStyle w:val="CommandBlock"/>
        <w:keepNext/>
      </w:pPr>
      <w:r>
        <w:t xml:space="preserve">    -o ./c/basic-app-log</w:t>
      </w:r>
    </w:p>
    <w:p w14:paraId="5E9937D6" w14:textId="77777777" w:rsidR="00322B68" w:rsidRDefault="007D2642">
      <w:pPr>
        <w:pStyle w:val="CommandBlock"/>
      </w:pPr>
      <w:r>
        <w:t>./c/basic-app-log</w:t>
      </w:r>
    </w:p>
    <w:p w14:paraId="36FFFFC2" w14:textId="77777777" w:rsidR="00322B68" w:rsidRDefault="00322B68">
      <w:pPr>
        <w:keepNext/>
      </w:pPr>
    </w:p>
    <w:p w14:paraId="1603885A" w14:textId="77777777" w:rsidR="00322B68" w:rsidRDefault="007D2642">
      <w:pPr>
        <w:pStyle w:val="Heading3"/>
      </w:pPr>
      <w:r>
        <w:t>Check Your Results</w:t>
      </w:r>
    </w:p>
    <w:p w14:paraId="20929421" w14:textId="77777777" w:rsidR="00322B68" w:rsidRDefault="007D2642">
      <w:pPr>
        <w:keepNext/>
      </w:pPr>
      <w:r>
        <w:t>Your screen must show these lines. The timestamps are the time of your own run, so yours differ; everything from the first | onward must match exactly, with the same spelling, spacing, and capitalization:</w:t>
      </w:r>
    </w:p>
    <w:p w14:paraId="324968A4" w14:textId="77777777" w:rsidR="00322B68" w:rsidRDefault="00322B68">
      <w:pPr>
        <w:keepNext/>
      </w:pPr>
    </w:p>
    <w:p w14:paraId="45402D53" w14:textId="77777777" w:rsidR="00322B68" w:rsidRDefault="007D2642">
      <w:pPr>
        <w:pStyle w:val="RequiredOutput"/>
        <w:keepNext/>
      </w:pPr>
      <w:r>
        <w:t>Contents of c\app.log:</w:t>
      </w:r>
    </w:p>
    <w:p w14:paraId="4A17A983" w14:textId="77777777" w:rsidR="00322B68" w:rsidRDefault="007D2642">
      <w:pPr>
        <w:pStyle w:val="RequiredOutput"/>
        <w:keepNext/>
      </w:pPr>
      <w:r>
        <w:t>2026-09-30T12:05:07Z | INFO | Application started</w:t>
      </w:r>
    </w:p>
    <w:p w14:paraId="08CED0B3" w14:textId="77777777" w:rsidR="00322B68" w:rsidRDefault="007D2642">
      <w:pPr>
        <w:pStyle w:val="RequiredOutput"/>
        <w:keepNext/>
      </w:pPr>
      <w:r>
        <w:t>2026-09-30T12:05:07Z | INFO | Read inventory.txt</w:t>
      </w:r>
    </w:p>
    <w:p w14:paraId="012908CC" w14:textId="77777777" w:rsidR="00322B68" w:rsidRDefault="007D2642">
      <w:pPr>
        <w:pStyle w:val="RequiredOutput"/>
        <w:keepNext/>
      </w:pPr>
      <w:r>
        <w:t>2026-09-30T12:05:07Z | ERROR | Could not read missing.txt</w:t>
      </w:r>
    </w:p>
    <w:p w14:paraId="1E431C34" w14:textId="77777777" w:rsidR="00322B68" w:rsidRDefault="007D2642">
      <w:pPr>
        <w:pStyle w:val="RequiredOutput"/>
      </w:pPr>
      <w:r>
        <w:t>2026-09-30T12:05:07Z | WARNING | Application finished with errors: 1</w:t>
      </w:r>
    </w:p>
    <w:p w14:paraId="0F9DC32C" w14:textId="77777777" w:rsidR="00322B68" w:rsidRDefault="00322B68">
      <w:pPr>
        <w:keepNext/>
      </w:pPr>
    </w:p>
    <w:p w14:paraId="32552A84" w14:textId="77777777" w:rsidR="00322B68" w:rsidRDefault="007D2642">
      <w:pPr>
        <w:pStyle w:val="ListBullet"/>
      </w:pPr>
      <w:r>
        <w:t>The Contents line is printed by the program and names the log's path, without .\ in front; the four lines after it are read back from the log, exactly as stored.</w:t>
      </w:r>
    </w:p>
    <w:p w14:paraId="084CDCA4" w14:textId="77777777" w:rsidR="00322B68" w:rsidRDefault="007D2642">
      <w:pPr>
        <w:pStyle w:val="ListBullet"/>
      </w:pPr>
      <w:r>
        <w:t>Each line is one event in the same fixed format: the time in UTC, a |, the level, a |, and the message.</w:t>
      </w:r>
    </w:p>
    <w:p w14:paraId="07B930C6" w14:textId="77777777" w:rsidR="00322B68" w:rsidRDefault="007D2642">
      <w:pPr>
        <w:pStyle w:val="ListBullet"/>
      </w:pPr>
      <w:r>
        <w:t>Every timestamp is the moment of your run in UTC, written as the date, T, the time with seconds, and Z. (Get-Date).ToUniversalTime() in PowerShell (date -u on Linux or macOS) prints the current UTC time to compare it with. The four events happen so quickly that they usually share the same second.</w:t>
      </w:r>
    </w:p>
    <w:p w14:paraId="6690C5B3" w14:textId="77777777" w:rsidR="00322B68" w:rsidRDefault="007D2642">
      <w:pPr>
        <w:pStyle w:val="ListBullet"/>
      </w:pPr>
      <w:r>
        <w:t>INFO | Application started and INFO | Read inventory.txt are normal events. ERROR | Could not read missing.txt is the failed operation: it was recorded, and the program went on.</w:t>
      </w:r>
    </w:p>
    <w:p w14:paraId="5AFD5B33" w14:textId="77777777" w:rsidR="00322B68" w:rsidRDefault="007D2642">
      <w:pPr>
        <w:pStyle w:val="ListBullet"/>
      </w:pPr>
      <w:r>
        <w:t>WARNING | Application finished with errors: 1 is the completion. The run finished, but one operation failed, so the last line is a warning, not a normal INFO line.</w:t>
      </w:r>
    </w:p>
    <w:p w14:paraId="44A09CBA" w14:textId="77777777" w:rsidR="00322B68" w:rsidRDefault="007D2642">
      <w:pPr>
        <w:pStyle w:val="ListBullet"/>
      </w:pPr>
      <w:r>
        <w:t>If a timestamp shows your local time rather than UTC, localtime was used instead of gmtime. If there are eight event lines, the Remove-Item line was skipped, so the run appended to the log of an earlier run.</w:t>
      </w:r>
    </w:p>
    <w:p w14:paraId="60A9664F" w14:textId="77777777" w:rsidR="00322B68" w:rsidRDefault="007D2642">
      <w:pPr>
        <w:pStyle w:val="ListBullet"/>
      </w:pPr>
      <w:r>
        <w:t>Run Get-Content .\c\app.log (cat ./c/app.log on Linux or macOS): it shows the same four lines, which are now saved in the file.</w:t>
      </w:r>
    </w:p>
    <w:p w14:paraId="5DC6BD43" w14:textId="77777777" w:rsidR="00322B68" w:rsidRDefault="007D2642">
      <w:pPr>
        <w:pStyle w:val="ListBullet"/>
      </w:pPr>
      <w:r>
        <w:t>If the build fails with another message, read the first error: it names the file and line to fix.</w:t>
      </w:r>
    </w:p>
    <w:p w14:paraId="2C57A801" w14:textId="77777777" w:rsidR="00322B68" w:rsidRDefault="00322B68">
      <w:pPr>
        <w:keepNext/>
      </w:pPr>
    </w:p>
    <w:p w14:paraId="39D50116" w14:textId="77777777" w:rsidR="00322B68" w:rsidRDefault="007D2642">
      <w:pPr>
        <w:pStyle w:val="Heading3"/>
      </w:pPr>
      <w:r>
        <w:t>Windows PowerShell Run Again Check</w:t>
      </w:r>
    </w:p>
    <w:p w14:paraId="3B9770D9" w14:textId="77777777" w:rsidR="00322B68" w:rsidRDefault="007D2642">
      <w:pPr>
        <w:keepNext/>
      </w:pPr>
      <w:r>
        <w:t>A log keeps every run's events. Run the Basic program again, this time without removing app.log first, then look at the file itself. Get-Content prints the log's lines, and (Get-Content .\c\app.log).Count counts them: the parentheses run Get-Content first, and .Count is the number of lines it read.</w:t>
      </w:r>
    </w:p>
    <w:p w14:paraId="3BD11617" w14:textId="77777777" w:rsidR="00322B68" w:rsidRDefault="00322B68">
      <w:pPr>
        <w:keepNext/>
      </w:pPr>
    </w:p>
    <w:p w14:paraId="5F49415A" w14:textId="77777777" w:rsidR="00322B68" w:rsidRDefault="007D2642">
      <w:pPr>
        <w:pStyle w:val="CommandBlock"/>
        <w:keepNext/>
      </w:pPr>
      <w:r>
        <w:t>.\c\basic-app-log.exe</w:t>
      </w:r>
    </w:p>
    <w:p w14:paraId="185D0119" w14:textId="77777777" w:rsidR="00322B68" w:rsidRDefault="007D2642">
      <w:pPr>
        <w:pStyle w:val="CommandBlock"/>
        <w:keepNext/>
      </w:pPr>
      <w:r>
        <w:t>Get-Content .\c\app.log</w:t>
      </w:r>
    </w:p>
    <w:p w14:paraId="42FFE909" w14:textId="77777777" w:rsidR="00322B68" w:rsidRDefault="007D2642">
      <w:pPr>
        <w:pStyle w:val="CommandBlock"/>
      </w:pPr>
      <w:r>
        <w:t>(Get-Content .\c\app.log).Count</w:t>
      </w:r>
    </w:p>
    <w:p w14:paraId="6E9BC6A6" w14:textId="77777777" w:rsidR="00322B68" w:rsidRDefault="00322B68">
      <w:pPr>
        <w:keepNext/>
      </w:pPr>
    </w:p>
    <w:p w14:paraId="6920B9F9" w14:textId="77777777" w:rsidR="00322B68" w:rsidRDefault="007D2642">
      <w:pPr>
        <w:pStyle w:val="Heading3"/>
      </w:pPr>
      <w:r>
        <w:t>Linux or macOS Run Again Check</w:t>
      </w:r>
    </w:p>
    <w:p w14:paraId="278B8669" w14:textId="77777777" w:rsidR="00322B68" w:rsidRDefault="007D2642">
      <w:pPr>
        <w:keepNext/>
      </w:pPr>
      <w:r>
        <w:t>cat prints the log, and wc -l &lt; ./c/app.log counts its lines.</w:t>
      </w:r>
    </w:p>
    <w:p w14:paraId="2EB034C6" w14:textId="77777777" w:rsidR="00322B68" w:rsidRDefault="00322B68">
      <w:pPr>
        <w:keepNext/>
      </w:pPr>
    </w:p>
    <w:p w14:paraId="38E56679" w14:textId="77777777" w:rsidR="00322B68" w:rsidRDefault="007D2642">
      <w:pPr>
        <w:pStyle w:val="CommandBlock"/>
        <w:keepNext/>
      </w:pPr>
      <w:r>
        <w:t>./c/basic-app-log</w:t>
      </w:r>
    </w:p>
    <w:p w14:paraId="539901ED" w14:textId="77777777" w:rsidR="00322B68" w:rsidRDefault="007D2642">
      <w:pPr>
        <w:pStyle w:val="CommandBlock"/>
        <w:keepNext/>
      </w:pPr>
      <w:r>
        <w:t>cat ./c/app.log</w:t>
      </w:r>
    </w:p>
    <w:p w14:paraId="2FEBD65D" w14:textId="77777777" w:rsidR="00322B68" w:rsidRDefault="007D2642">
      <w:pPr>
        <w:pStyle w:val="CommandBlock"/>
      </w:pPr>
      <w:r>
        <w:t>wc -l &lt; ./c/app.log</w:t>
      </w:r>
    </w:p>
    <w:p w14:paraId="058B6B88" w14:textId="77777777" w:rsidR="00322B68" w:rsidRDefault="00322B68">
      <w:pPr>
        <w:keepNext/>
      </w:pPr>
    </w:p>
    <w:p w14:paraId="50A8E74B" w14:textId="77777777" w:rsidR="00322B68" w:rsidRDefault="007D2642">
      <w:pPr>
        <w:keepNext/>
      </w:pPr>
      <w:r>
        <w:t>The program must print these lines, with your own timestamps. The second run's lines have a later time:</w:t>
      </w:r>
    </w:p>
    <w:p w14:paraId="7ABE0C7F" w14:textId="77777777" w:rsidR="00322B68" w:rsidRDefault="00322B68">
      <w:pPr>
        <w:keepNext/>
      </w:pPr>
    </w:p>
    <w:p w14:paraId="67F265B0" w14:textId="77777777" w:rsidR="00322B68" w:rsidRDefault="007D2642">
      <w:pPr>
        <w:pStyle w:val="RequiredOutput"/>
        <w:keepNext/>
      </w:pPr>
      <w:r>
        <w:t>Contents of c\app.log:</w:t>
      </w:r>
    </w:p>
    <w:p w14:paraId="5933ED06" w14:textId="77777777" w:rsidR="00322B68" w:rsidRDefault="007D2642">
      <w:pPr>
        <w:pStyle w:val="RequiredOutput"/>
        <w:keepNext/>
      </w:pPr>
      <w:r>
        <w:t>2026-09-30T12:05:07Z | INFO | Application started</w:t>
      </w:r>
    </w:p>
    <w:p w14:paraId="3818E216" w14:textId="77777777" w:rsidR="00322B68" w:rsidRDefault="007D2642">
      <w:pPr>
        <w:pStyle w:val="RequiredOutput"/>
        <w:keepNext/>
      </w:pPr>
      <w:r>
        <w:t>2026-09-30T12:05:07Z | INFO | Read inventory.txt</w:t>
      </w:r>
    </w:p>
    <w:p w14:paraId="2DA636D7" w14:textId="77777777" w:rsidR="00322B68" w:rsidRDefault="007D2642">
      <w:pPr>
        <w:pStyle w:val="RequiredOutput"/>
        <w:keepNext/>
      </w:pPr>
      <w:r>
        <w:t>2026-09-30T12:05:07Z | ERROR | Could not read missing.txt</w:t>
      </w:r>
    </w:p>
    <w:p w14:paraId="5C92AF92" w14:textId="77777777" w:rsidR="00322B68" w:rsidRDefault="007D2642">
      <w:pPr>
        <w:pStyle w:val="RequiredOutput"/>
        <w:keepNext/>
      </w:pPr>
      <w:r>
        <w:t>2026-09-30T12:05:07Z | WARNING | Application finished with errors: 1</w:t>
      </w:r>
    </w:p>
    <w:p w14:paraId="0266493D" w14:textId="77777777" w:rsidR="00322B68" w:rsidRDefault="007D2642">
      <w:pPr>
        <w:pStyle w:val="RequiredOutput"/>
        <w:keepNext/>
      </w:pPr>
      <w:r>
        <w:t>2026-09-30T12:06:15Z | INFO | Application started</w:t>
      </w:r>
    </w:p>
    <w:p w14:paraId="29144A6E" w14:textId="77777777" w:rsidR="00322B68" w:rsidRDefault="007D2642">
      <w:pPr>
        <w:pStyle w:val="RequiredOutput"/>
        <w:keepNext/>
      </w:pPr>
      <w:r>
        <w:t>2026-09-30T12:06:15Z | INFO | Read inventory.txt</w:t>
      </w:r>
    </w:p>
    <w:p w14:paraId="0A782A52" w14:textId="77777777" w:rsidR="00322B68" w:rsidRDefault="007D2642">
      <w:pPr>
        <w:pStyle w:val="RequiredOutput"/>
        <w:keepNext/>
      </w:pPr>
      <w:r>
        <w:t>2026-09-30T12:06:15Z | ERROR | Could not read missing.txt</w:t>
      </w:r>
    </w:p>
    <w:p w14:paraId="3EFC336D" w14:textId="77777777" w:rsidR="00322B68" w:rsidRDefault="007D2642">
      <w:pPr>
        <w:pStyle w:val="RequiredOutput"/>
      </w:pPr>
      <w:r>
        <w:t>2026-09-30T12:06:15Z | WARNING | Application finished with errors: 1</w:t>
      </w:r>
    </w:p>
    <w:p w14:paraId="6C4DB9CE" w14:textId="77777777" w:rsidR="00322B68" w:rsidRDefault="00322B68">
      <w:pPr>
        <w:keepNext/>
      </w:pPr>
    </w:p>
    <w:p w14:paraId="7CDE1289" w14:textId="77777777" w:rsidR="00322B68" w:rsidRDefault="007D2642">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6E7A17F7" w14:textId="77777777" w:rsidR="00322B68" w:rsidRDefault="00322B68">
      <w:pPr>
        <w:keepNext/>
      </w:pPr>
    </w:p>
    <w:p w14:paraId="5CF644DB" w14:textId="77777777" w:rsidR="00322B68" w:rsidRDefault="00322B68">
      <w:pPr>
        <w:keepNext/>
      </w:pPr>
    </w:p>
    <w:p w14:paraId="6EBC7593" w14:textId="77777777" w:rsidR="00322B68" w:rsidRDefault="007D2642">
      <w:pPr>
        <w:pStyle w:val="Heading2"/>
      </w:pPr>
      <w:r>
        <w:t>Production-Minded Implementation</w:t>
      </w:r>
    </w:p>
    <w:p w14:paraId="4EF77772" w14:textId="77777777" w:rsidR="00322B68" w:rsidRDefault="007D2642">
      <w:r>
        <w:t>The production-minded version writes the same events. write_log takes the log's path as well, checks fopen, fprintf, and fclose, and on a failure writes the Error line itself and returns -1, so main only has to return 1. read_text_file is Lesson 3.2's function; main uses it for each operation and for reading the log back.</w:t>
      </w:r>
    </w:p>
    <w:p w14:paraId="06AE31C0" w14:textId="77777777" w:rsidR="00322B68" w:rsidRDefault="00322B68">
      <w:pPr>
        <w:keepNext/>
      </w:pPr>
    </w:p>
    <w:p w14:paraId="63B7445A" w14:textId="77777777" w:rsidR="00322B68" w:rsidRDefault="007D2642">
      <w:pPr>
        <w:pStyle w:val="Heading3"/>
      </w:pPr>
      <w:r>
        <w:t>c/app_log.c</w:t>
      </w:r>
    </w:p>
    <w:p w14:paraId="08C613FB" w14:textId="77777777" w:rsidR="00322B68" w:rsidRDefault="007D2642">
      <w:pPr>
        <w:pStyle w:val="SourceCode"/>
        <w:keepNext/>
      </w:pPr>
      <w:r>
        <w:t>// Remember, #include adds the declarations we need: stdio.h for the file</w:t>
      </w:r>
    </w:p>
    <w:p w14:paraId="31F92B26" w14:textId="77777777" w:rsidR="00322B68" w:rsidRDefault="007D2642">
      <w:pPr>
        <w:pStyle w:val="SourceCode"/>
        <w:keepNext/>
      </w:pPr>
      <w:r>
        <w:t>// functions, and time.h for time, gmtime, and strftime.</w:t>
      </w:r>
    </w:p>
    <w:p w14:paraId="3EF915AA" w14:textId="77777777" w:rsidR="00322B68" w:rsidRDefault="007D2642">
      <w:pPr>
        <w:pStyle w:val="SourceCode"/>
      </w:pPr>
      <w:r>
        <w:t>#include &lt;stdio.h&gt;</w:t>
      </w:r>
    </w:p>
    <w:p w14:paraId="74C0F1D2" w14:textId="77777777" w:rsidR="00322B68" w:rsidRDefault="007D2642">
      <w:pPr>
        <w:pStyle w:val="SourceCode"/>
      </w:pPr>
      <w:r>
        <w:t>#include &lt;time.h&gt;</w:t>
      </w:r>
    </w:p>
    <w:p w14:paraId="290A080A" w14:textId="77777777" w:rsidR="00322B68" w:rsidRDefault="00322B68">
      <w:pPr>
        <w:pStyle w:val="SourceCode"/>
      </w:pPr>
    </w:p>
    <w:p w14:paraId="00E34021" w14:textId="77777777" w:rsidR="00322B68" w:rsidRDefault="007D2642">
      <w:pPr>
        <w:pStyle w:val="SourceCode"/>
      </w:pPr>
      <w:r>
        <w:t>// Remember, #ifdef picks code per system: \ on Windows, / elsewhere.</w:t>
      </w:r>
    </w:p>
    <w:p w14:paraId="291FD2F5" w14:textId="77777777" w:rsidR="00322B68" w:rsidRDefault="007D2642">
      <w:pPr>
        <w:pStyle w:val="SourceCode"/>
      </w:pPr>
      <w:r>
        <w:t>#ifdef _WIN32</w:t>
      </w:r>
    </w:p>
    <w:p w14:paraId="44ECD7D9" w14:textId="77777777" w:rsidR="00322B68" w:rsidRDefault="007D2642">
      <w:pPr>
        <w:pStyle w:val="SourceCode"/>
      </w:pPr>
      <w:r>
        <w:t>#define SEPARATOR "\\"</w:t>
      </w:r>
    </w:p>
    <w:p w14:paraId="4D2172D1" w14:textId="77777777" w:rsidR="00322B68" w:rsidRDefault="007D2642">
      <w:pPr>
        <w:pStyle w:val="SourceCode"/>
      </w:pPr>
      <w:r>
        <w:t>#else</w:t>
      </w:r>
    </w:p>
    <w:p w14:paraId="173E88F4" w14:textId="77777777" w:rsidR="00322B68" w:rsidRDefault="007D2642">
      <w:pPr>
        <w:pStyle w:val="SourceCode"/>
      </w:pPr>
      <w:r>
        <w:t>#define SEPARATOR "/"</w:t>
      </w:r>
    </w:p>
    <w:p w14:paraId="5518C7FD" w14:textId="77777777" w:rsidR="00322B68" w:rsidRDefault="007D2642">
      <w:pPr>
        <w:pStyle w:val="SourceCode"/>
      </w:pPr>
      <w:r>
        <w:t>#endif</w:t>
      </w:r>
    </w:p>
    <w:p w14:paraId="32BD1C76" w14:textId="77777777" w:rsidR="00322B68" w:rsidRDefault="00322B68">
      <w:pPr>
        <w:pStyle w:val="SourceCode"/>
      </w:pPr>
    </w:p>
    <w:p w14:paraId="1BF9B5C2" w14:textId="77777777" w:rsidR="00322B68" w:rsidRDefault="007D2642">
      <w:pPr>
        <w:pStyle w:val="SourceCode"/>
      </w:pPr>
      <w:r>
        <w:t>// Appends one event to the log file at path as one line: the UTC time,</w:t>
      </w:r>
    </w:p>
    <w:p w14:paraId="55BE939D" w14:textId="77777777" w:rsidR="00322B68" w:rsidRDefault="007D2642">
      <w:pPr>
        <w:pStyle w:val="SourceCode"/>
      </w:pPr>
      <w:r>
        <w:t>// the level, and the message, separated by " | ". Returns 0, or -1 when</w:t>
      </w:r>
    </w:p>
    <w:p w14:paraId="0B31DA76" w14:textId="77777777" w:rsidR="00322B68" w:rsidRDefault="007D2642">
      <w:pPr>
        <w:pStyle w:val="SourceCode"/>
      </w:pPr>
      <w:r>
        <w:t>// the log cannot be opened or written; then it writes the Error line</w:t>
      </w:r>
    </w:p>
    <w:p w14:paraId="12968DFA" w14:textId="77777777" w:rsidR="00322B68" w:rsidRDefault="007D2642">
      <w:pPr>
        <w:pStyle w:val="SourceCode"/>
      </w:pPr>
      <w:r>
        <w:t>// itself, so every caller can simply stop.</w:t>
      </w:r>
    </w:p>
    <w:p w14:paraId="34D170A2" w14:textId="77777777" w:rsidR="00322B68" w:rsidRDefault="007D2642">
      <w:pPr>
        <w:pStyle w:val="SourceCode"/>
      </w:pPr>
      <w:r>
        <w:t>int write_log(const char *path, const char *level, const char *message) {</w:t>
      </w:r>
    </w:p>
    <w:p w14:paraId="61DAD542" w14:textId="77777777" w:rsidR="00322B68" w:rsidRDefault="007D2642">
      <w:pPr>
        <w:pStyle w:val="SourceCode"/>
      </w:pPr>
      <w:r>
        <w:t xml:space="preserve">    // Remember, strftime fills the pattern with the UTC parts gmtime</w:t>
      </w:r>
    </w:p>
    <w:p w14:paraId="23344016" w14:textId="77777777" w:rsidR="00322B68" w:rsidRDefault="007D2642">
      <w:pPr>
        <w:pStyle w:val="SourceCode"/>
      </w:pPr>
      <w:r>
        <w:t xml:space="preserve">    // gives: 2026-09-30T12:05:07Z, where T and Z are written as they are.</w:t>
      </w:r>
    </w:p>
    <w:p w14:paraId="268B502E" w14:textId="77777777" w:rsidR="00322B68" w:rsidRDefault="007D2642">
      <w:pPr>
        <w:pStyle w:val="SourceCode"/>
      </w:pPr>
      <w:r>
        <w:t xml:space="preserve">    char timestamp[32] = "";</w:t>
      </w:r>
    </w:p>
    <w:p w14:paraId="498FB36D" w14:textId="77777777" w:rsidR="00322B68" w:rsidRDefault="007D2642">
      <w:pPr>
        <w:pStyle w:val="SourceCode"/>
      </w:pPr>
      <w:r>
        <w:t xml:space="preserve">    time_t now = time(NULL);</w:t>
      </w:r>
    </w:p>
    <w:p w14:paraId="28E337B6" w14:textId="77777777" w:rsidR="00322B68" w:rsidRDefault="007D2642">
      <w:pPr>
        <w:pStyle w:val="SourceCode"/>
      </w:pPr>
      <w:r>
        <w:t xml:space="preserve">    strftime(timestamp, sizeof timestamp, "%Y-%m-%dT%H:%M:%SZ",</w:t>
      </w:r>
    </w:p>
    <w:p w14:paraId="2FDD162A" w14:textId="77777777" w:rsidR="00322B68" w:rsidRDefault="007D2642">
      <w:pPr>
        <w:pStyle w:val="SourceCode"/>
      </w:pPr>
      <w:r>
        <w:t xml:space="preserve">             gmtime(&amp;now));</w:t>
      </w:r>
    </w:p>
    <w:p w14:paraId="4FA802F4" w14:textId="77777777" w:rsidR="00322B68" w:rsidRDefault="00322B68">
      <w:pPr>
        <w:pStyle w:val="SourceCode"/>
      </w:pPr>
    </w:p>
    <w:p w14:paraId="7B861F3B" w14:textId="77777777" w:rsidR="00322B68" w:rsidRDefault="007D2642">
      <w:pPr>
        <w:pStyle w:val="SourceCode"/>
      </w:pPr>
      <w:r>
        <w:t xml:space="preserve">    // Remember, "ab" appends in binary mode and creates a missing log.</w:t>
      </w:r>
    </w:p>
    <w:p w14:paraId="63691D68" w14:textId="77777777" w:rsidR="00322B68" w:rsidRDefault="007D2642">
      <w:pPr>
        <w:pStyle w:val="SourceCode"/>
      </w:pPr>
      <w:r>
        <w:t xml:space="preserve">    // fprintf returns a negative number when the write fails, and fclose</w:t>
      </w:r>
    </w:p>
    <w:p w14:paraId="529A0C1A" w14:textId="77777777" w:rsidR="00322B68" w:rsidRDefault="007D2642">
      <w:pPr>
        <w:pStyle w:val="SourceCode"/>
      </w:pPr>
      <w:r>
        <w:t xml:space="preserve">    // returns nonzero when it cannot finish saving.</w:t>
      </w:r>
    </w:p>
    <w:p w14:paraId="7ACF1BCE" w14:textId="77777777" w:rsidR="00322B68" w:rsidRDefault="007D2642">
      <w:pPr>
        <w:pStyle w:val="SourceCode"/>
      </w:pPr>
      <w:r>
        <w:t xml:space="preserve">    FILE *file = fopen(path, "ab");</w:t>
      </w:r>
    </w:p>
    <w:p w14:paraId="766AB048" w14:textId="77777777" w:rsidR="00322B68" w:rsidRDefault="007D2642">
      <w:pPr>
        <w:pStyle w:val="SourceCode"/>
      </w:pPr>
      <w:r>
        <w:t xml:space="preserve">    if (file == NULL) {</w:t>
      </w:r>
    </w:p>
    <w:p w14:paraId="75F9C37F" w14:textId="77777777" w:rsidR="00322B68" w:rsidRDefault="007D2642">
      <w:pPr>
        <w:pStyle w:val="SourceCode"/>
      </w:pPr>
      <w:r>
        <w:t xml:space="preserve">        fprintf(stderr, "Error: could not write to %s\n", path);</w:t>
      </w:r>
    </w:p>
    <w:p w14:paraId="09CDDD65" w14:textId="77777777" w:rsidR="00322B68" w:rsidRDefault="007D2642">
      <w:pPr>
        <w:pStyle w:val="SourceCode"/>
      </w:pPr>
      <w:r>
        <w:t xml:space="preserve">        return -1;</w:t>
      </w:r>
    </w:p>
    <w:p w14:paraId="39B321B7" w14:textId="77777777" w:rsidR="00322B68" w:rsidRDefault="007D2642">
      <w:pPr>
        <w:pStyle w:val="SourceCode"/>
      </w:pPr>
      <w:r>
        <w:t xml:space="preserve">    }</w:t>
      </w:r>
    </w:p>
    <w:p w14:paraId="282141E6" w14:textId="77777777" w:rsidR="00322B68" w:rsidRDefault="007D2642">
      <w:pPr>
        <w:pStyle w:val="SourceCode"/>
      </w:pPr>
      <w:r>
        <w:t xml:space="preserve">    int status = 0;</w:t>
      </w:r>
    </w:p>
    <w:p w14:paraId="1EE9D4EC" w14:textId="77777777" w:rsidR="00322B68" w:rsidRDefault="007D2642">
      <w:pPr>
        <w:pStyle w:val="SourceCode"/>
      </w:pPr>
      <w:r>
        <w:t xml:space="preserve">    if (fprintf(file, "%s | %s | %s\n", timestamp, level, message) &lt; 0) {</w:t>
      </w:r>
    </w:p>
    <w:p w14:paraId="0B9A1656" w14:textId="77777777" w:rsidR="00322B68" w:rsidRDefault="007D2642">
      <w:pPr>
        <w:pStyle w:val="SourceCode"/>
      </w:pPr>
      <w:r>
        <w:t xml:space="preserve">        status = -1;</w:t>
      </w:r>
    </w:p>
    <w:p w14:paraId="3157A85A" w14:textId="77777777" w:rsidR="00322B68" w:rsidRDefault="007D2642">
      <w:pPr>
        <w:pStyle w:val="SourceCode"/>
      </w:pPr>
      <w:r>
        <w:t xml:space="preserve">    }</w:t>
      </w:r>
    </w:p>
    <w:p w14:paraId="0AE246A3" w14:textId="77777777" w:rsidR="00322B68" w:rsidRDefault="007D2642">
      <w:pPr>
        <w:pStyle w:val="SourceCode"/>
      </w:pPr>
      <w:r>
        <w:t xml:space="preserve">    if (fclose(file) != 0) {</w:t>
      </w:r>
    </w:p>
    <w:p w14:paraId="25BC88B3" w14:textId="77777777" w:rsidR="00322B68" w:rsidRDefault="007D2642">
      <w:pPr>
        <w:pStyle w:val="SourceCode"/>
      </w:pPr>
      <w:r>
        <w:t xml:space="preserve">        status = -1;</w:t>
      </w:r>
    </w:p>
    <w:p w14:paraId="4CD4F851" w14:textId="77777777" w:rsidR="00322B68" w:rsidRDefault="007D2642">
      <w:pPr>
        <w:pStyle w:val="SourceCode"/>
      </w:pPr>
      <w:r>
        <w:t xml:space="preserve">    }</w:t>
      </w:r>
    </w:p>
    <w:p w14:paraId="21472B98" w14:textId="77777777" w:rsidR="00322B68" w:rsidRDefault="007D2642">
      <w:pPr>
        <w:pStyle w:val="SourceCode"/>
      </w:pPr>
      <w:r>
        <w:t xml:space="preserve">    if (status != 0) {</w:t>
      </w:r>
    </w:p>
    <w:p w14:paraId="42603CD6" w14:textId="77777777" w:rsidR="00322B68" w:rsidRDefault="007D2642">
      <w:pPr>
        <w:pStyle w:val="SourceCode"/>
      </w:pPr>
      <w:r>
        <w:t xml:space="preserve">        fprintf(stderr, "Error: could not write to %s\n", path);</w:t>
      </w:r>
    </w:p>
    <w:p w14:paraId="010AB6B0" w14:textId="77777777" w:rsidR="00322B68" w:rsidRDefault="007D2642">
      <w:pPr>
        <w:pStyle w:val="SourceCode"/>
      </w:pPr>
      <w:r>
        <w:t xml:space="preserve">    }</w:t>
      </w:r>
    </w:p>
    <w:p w14:paraId="130F225B" w14:textId="77777777" w:rsidR="00322B68" w:rsidRDefault="007D2642">
      <w:pPr>
        <w:pStyle w:val="SourceCode"/>
      </w:pPr>
      <w:r>
        <w:t xml:space="preserve">    return status;</w:t>
      </w:r>
    </w:p>
    <w:p w14:paraId="46A5BB2D" w14:textId="77777777" w:rsidR="00322B68" w:rsidRDefault="007D2642">
      <w:pPr>
        <w:pStyle w:val="SourceCode"/>
      </w:pPr>
      <w:r>
        <w:t>}</w:t>
      </w:r>
    </w:p>
    <w:p w14:paraId="5F0A8294" w14:textId="77777777" w:rsidR="00322B68" w:rsidRDefault="00322B68">
      <w:pPr>
        <w:pStyle w:val="SourceCode"/>
      </w:pPr>
    </w:p>
    <w:p w14:paraId="31404607" w14:textId="77777777" w:rsidR="00322B68" w:rsidRDefault="007D2642">
      <w:pPr>
        <w:pStyle w:val="SourceCode"/>
      </w:pPr>
      <w:r>
        <w:t>// Reads the whole text file at path into contents, which has room for</w:t>
      </w:r>
    </w:p>
    <w:p w14:paraId="09CB415B" w14:textId="77777777" w:rsidR="00322B68" w:rsidRDefault="007D2642">
      <w:pPr>
        <w:pStyle w:val="SourceCode"/>
      </w:pPr>
      <w:r>
        <w:t>// size characters, and returns 0, or -1 when the read fails (Lesson 3.2).</w:t>
      </w:r>
    </w:p>
    <w:p w14:paraId="5596E61F" w14:textId="77777777" w:rsidR="00322B68" w:rsidRDefault="007D2642">
      <w:pPr>
        <w:pStyle w:val="SourceCode"/>
      </w:pPr>
      <w:r>
        <w:t>int read_text_file(const char *path, char *contents, int size) {</w:t>
      </w:r>
    </w:p>
    <w:p w14:paraId="19071798" w14:textId="77777777" w:rsidR="00322B68" w:rsidRDefault="007D2642">
      <w:pPr>
        <w:pStyle w:val="SourceCode"/>
      </w:pPr>
      <w:r>
        <w:t xml:space="preserve">    // Remember, fread copies up to size - 1 characters, ferror reports a</w:t>
      </w:r>
    </w:p>
    <w:p w14:paraId="4020DE03" w14:textId="77777777" w:rsidR="00322B68" w:rsidRDefault="007D2642">
      <w:pPr>
        <w:pStyle w:val="SourceCode"/>
      </w:pPr>
      <w:r>
        <w:t xml:space="preserve">    // failed read, fgetc returning EOF proves nothing was left unread,</w:t>
      </w:r>
    </w:p>
    <w:p w14:paraId="47F1F0FB" w14:textId="77777777" w:rsidR="00322B68" w:rsidRDefault="007D2642">
      <w:pPr>
        <w:pStyle w:val="SourceCode"/>
      </w:pPr>
      <w:r>
        <w:t xml:space="preserve">    // and || = or.</w:t>
      </w:r>
    </w:p>
    <w:p w14:paraId="27B6A97F" w14:textId="77777777" w:rsidR="00322B68" w:rsidRDefault="007D2642">
      <w:pPr>
        <w:pStyle w:val="SourceCode"/>
      </w:pPr>
      <w:r>
        <w:t xml:space="preserve">    FILE *file = fopen(path, "r");</w:t>
      </w:r>
    </w:p>
    <w:p w14:paraId="25913E96" w14:textId="77777777" w:rsidR="00322B68" w:rsidRDefault="007D2642">
      <w:pPr>
        <w:pStyle w:val="SourceCode"/>
      </w:pPr>
      <w:r>
        <w:t xml:space="preserve">    if (file == NULL) {</w:t>
      </w:r>
    </w:p>
    <w:p w14:paraId="501AC4FA" w14:textId="77777777" w:rsidR="00322B68" w:rsidRDefault="007D2642">
      <w:pPr>
        <w:pStyle w:val="SourceCode"/>
      </w:pPr>
      <w:r>
        <w:t xml:space="preserve">        return -1;</w:t>
      </w:r>
    </w:p>
    <w:p w14:paraId="2E038569" w14:textId="77777777" w:rsidR="00322B68" w:rsidRDefault="007D2642">
      <w:pPr>
        <w:pStyle w:val="SourceCode"/>
      </w:pPr>
      <w:r>
        <w:t xml:space="preserve">    }</w:t>
      </w:r>
    </w:p>
    <w:p w14:paraId="5821D7C6" w14:textId="77777777" w:rsidR="00322B68" w:rsidRDefault="007D2642">
      <w:pPr>
        <w:pStyle w:val="SourceCode"/>
      </w:pPr>
      <w:r>
        <w:t xml:space="preserve">    size_t count = fread(contents, 1, size - 1, file);</w:t>
      </w:r>
    </w:p>
    <w:p w14:paraId="255F9D79" w14:textId="77777777" w:rsidR="00322B68" w:rsidRDefault="007D2642">
      <w:pPr>
        <w:pStyle w:val="SourceCode"/>
      </w:pPr>
      <w:r>
        <w:t xml:space="preserve">    contents[count] = '\0';</w:t>
      </w:r>
    </w:p>
    <w:p w14:paraId="6028FCED" w14:textId="77777777" w:rsidR="00322B68" w:rsidRDefault="007D2642">
      <w:pPr>
        <w:pStyle w:val="SourceCode"/>
      </w:pPr>
      <w:r>
        <w:t xml:space="preserve">    int status = 0;</w:t>
      </w:r>
    </w:p>
    <w:p w14:paraId="1F7C055D" w14:textId="77777777" w:rsidR="00322B68" w:rsidRDefault="007D2642">
      <w:pPr>
        <w:pStyle w:val="SourceCode"/>
      </w:pPr>
      <w:r>
        <w:t xml:space="preserve">    if (ferror(file) != 0 || fgetc(file) != EOF) {</w:t>
      </w:r>
    </w:p>
    <w:p w14:paraId="73E67E86" w14:textId="77777777" w:rsidR="00322B68" w:rsidRDefault="007D2642">
      <w:pPr>
        <w:pStyle w:val="SourceCode"/>
      </w:pPr>
      <w:r>
        <w:t xml:space="preserve">        status = -1;</w:t>
      </w:r>
    </w:p>
    <w:p w14:paraId="6C90CE4B" w14:textId="77777777" w:rsidR="00322B68" w:rsidRDefault="007D2642">
      <w:pPr>
        <w:pStyle w:val="SourceCode"/>
      </w:pPr>
      <w:r>
        <w:t xml:space="preserve">    }</w:t>
      </w:r>
    </w:p>
    <w:p w14:paraId="0A46F794" w14:textId="77777777" w:rsidR="00322B68" w:rsidRDefault="007D2642">
      <w:pPr>
        <w:pStyle w:val="SourceCode"/>
      </w:pPr>
      <w:r>
        <w:t xml:space="preserve">    fclose(file);</w:t>
      </w:r>
    </w:p>
    <w:p w14:paraId="5F94A4A2" w14:textId="77777777" w:rsidR="00322B68" w:rsidRDefault="007D2642">
      <w:pPr>
        <w:pStyle w:val="SourceCode"/>
      </w:pPr>
      <w:r>
        <w:t xml:space="preserve">    return status;</w:t>
      </w:r>
    </w:p>
    <w:p w14:paraId="647CB9B5" w14:textId="77777777" w:rsidR="00322B68" w:rsidRDefault="007D2642">
      <w:pPr>
        <w:pStyle w:val="SourceCode"/>
      </w:pPr>
      <w:r>
        <w:t>}</w:t>
      </w:r>
    </w:p>
    <w:p w14:paraId="1FED534F" w14:textId="77777777" w:rsidR="00322B68" w:rsidRDefault="00322B68">
      <w:pPr>
        <w:pStyle w:val="SourceCode"/>
      </w:pPr>
    </w:p>
    <w:p w14:paraId="6EA1CF85" w14:textId="77777777" w:rsidR="00322B68" w:rsidRDefault="007D2642">
      <w:pPr>
        <w:pStyle w:val="SourceCode"/>
      </w:pPr>
      <w:r>
        <w:t>// Remember, main starts the program; 0 = success, 1 = failure.</w:t>
      </w:r>
    </w:p>
    <w:p w14:paraId="50A308A4" w14:textId="77777777" w:rsidR="00322B68" w:rsidRDefault="007D2642">
      <w:pPr>
        <w:pStyle w:val="SourceCode"/>
      </w:pPr>
      <w:r>
        <w:t>int main(void) {</w:t>
      </w:r>
    </w:p>
    <w:p w14:paraId="198F6801" w14:textId="77777777" w:rsidR="00322B68" w:rsidRDefault="007D2642">
      <w:pPr>
        <w:pStyle w:val="SourceCode"/>
      </w:pPr>
      <w:r>
        <w:t xml:space="preserve">    // The log goes in the c folder, so the C programs write only inside</w:t>
      </w:r>
    </w:p>
    <w:p w14:paraId="2D959B79" w14:textId="77777777" w:rsidR="00322B68" w:rsidRDefault="007D2642">
      <w:pPr>
        <w:pStyle w:val="SourceCode"/>
      </w:pPr>
      <w:r>
        <w:t xml:space="preserve">    // their own folder. Remember, snprintf joins with the right</w:t>
      </w:r>
    </w:p>
    <w:p w14:paraId="5F7A31C5" w14:textId="77777777" w:rsidR="00322B68" w:rsidRDefault="007D2642">
      <w:pPr>
        <w:pStyle w:val="SourceCode"/>
      </w:pPr>
      <w:r>
        <w:t xml:space="preserve">    // separator, and relative paths start from the working directory.</w:t>
      </w:r>
    </w:p>
    <w:p w14:paraId="6DD430F9" w14:textId="77777777" w:rsidR="00322B68" w:rsidRDefault="007D2642">
      <w:pPr>
        <w:pStyle w:val="SourceCode"/>
      </w:pPr>
      <w:r>
        <w:t xml:space="preserve">    char log_path[256] = "";</w:t>
      </w:r>
    </w:p>
    <w:p w14:paraId="0067BB92" w14:textId="77777777" w:rsidR="00322B68" w:rsidRDefault="007D2642">
      <w:pPr>
        <w:pStyle w:val="SourceCode"/>
      </w:pPr>
      <w:r>
        <w:t xml:space="preserve">    snprintf(log_path, sizeof log_path, "%s%s%s", "c", SEPARATOR, "app.log");</w:t>
      </w:r>
    </w:p>
    <w:p w14:paraId="26936DF0" w14:textId="77777777" w:rsidR="00322B68" w:rsidRDefault="007D2642">
      <w:pPr>
        <w:pStyle w:val="SourceCode"/>
      </w:pPr>
      <w:r>
        <w:t xml:space="preserve">    const char *paths[] = {"inventory.txt", "missing.txt"};</w:t>
      </w:r>
    </w:p>
    <w:p w14:paraId="00ED55E0" w14:textId="77777777" w:rsidR="00322B68" w:rsidRDefault="007D2642">
      <w:pPr>
        <w:pStyle w:val="SourceCode"/>
      </w:pPr>
      <w:r>
        <w:t xml:space="preserve">    const int path_count = 2;</w:t>
      </w:r>
    </w:p>
    <w:p w14:paraId="2C043164" w14:textId="77777777" w:rsidR="00322B68" w:rsidRDefault="00322B68">
      <w:pPr>
        <w:pStyle w:val="SourceCode"/>
      </w:pPr>
    </w:p>
    <w:p w14:paraId="37E799F4" w14:textId="77777777" w:rsidR="00322B68" w:rsidRDefault="007D2642">
      <w:pPr>
        <w:pStyle w:val="SourceCode"/>
      </w:pPr>
      <w:r>
        <w:t xml:space="preserve">    // If the log itself cannot be written, the program has nowhere to</w:t>
      </w:r>
    </w:p>
    <w:p w14:paraId="4B09F5B3" w14:textId="77777777" w:rsidR="00322B68" w:rsidRDefault="007D2642">
      <w:pPr>
        <w:pStyle w:val="SourceCode"/>
      </w:pPr>
      <w:r>
        <w:t xml:space="preserve">    // record its events, so it stops: write_log has already written the</w:t>
      </w:r>
    </w:p>
    <w:p w14:paraId="5823C445" w14:textId="77777777" w:rsidR="00322B68" w:rsidRDefault="007D2642">
      <w:pPr>
        <w:pStyle w:val="SourceCode"/>
      </w:pPr>
      <w:r>
        <w:t xml:space="preserve">    // Error line, and main returns 1.</w:t>
      </w:r>
    </w:p>
    <w:p w14:paraId="6F2D68A6" w14:textId="77777777" w:rsidR="00322B68" w:rsidRDefault="007D2642">
      <w:pPr>
        <w:pStyle w:val="SourceCode"/>
      </w:pPr>
      <w:r>
        <w:t xml:space="preserve">    if (write_log(log_path, "INFO", "Application started") != 0) {</w:t>
      </w:r>
    </w:p>
    <w:p w14:paraId="3C14A37D" w14:textId="77777777" w:rsidR="00322B68" w:rsidRDefault="007D2642">
      <w:pPr>
        <w:pStyle w:val="SourceCode"/>
      </w:pPr>
      <w:r>
        <w:t xml:space="preserve">        return 1;</w:t>
      </w:r>
    </w:p>
    <w:p w14:paraId="7ED0BD8F" w14:textId="77777777" w:rsidR="00322B68" w:rsidRDefault="007D2642">
      <w:pPr>
        <w:pStyle w:val="SourceCode"/>
      </w:pPr>
      <w:r>
        <w:t xml:space="preserve">    }</w:t>
      </w:r>
    </w:p>
    <w:p w14:paraId="29051E45" w14:textId="77777777" w:rsidR="00322B68" w:rsidRDefault="00322B68">
      <w:pPr>
        <w:pStyle w:val="SourceCode"/>
      </w:pPr>
    </w:p>
    <w:p w14:paraId="446718B4" w14:textId="77777777" w:rsidR="00322B68" w:rsidRDefault="007D2642">
      <w:pPr>
        <w:pStyle w:val="SourceCode"/>
      </w:pPr>
      <w:r>
        <w:t xml:space="preserve">    // Each read is an operation. A failed read is expected and handled:</w:t>
      </w:r>
    </w:p>
    <w:p w14:paraId="422B90D9" w14:textId="77777777" w:rsidR="00322B68" w:rsidRDefault="007D2642">
      <w:pPr>
        <w:pStyle w:val="SourceCode"/>
      </w:pPr>
      <w:r>
        <w:t xml:space="preserve">    // it becomes an ERROR event, and the program goes on. level starts as</w:t>
      </w:r>
    </w:p>
    <w:p w14:paraId="1C60BE69" w14:textId="77777777" w:rsidR="00322B68" w:rsidRDefault="007D2642">
      <w:pPr>
        <w:pStyle w:val="SourceCode"/>
      </w:pPr>
      <w:r>
        <w:t xml:space="preserve">    // "INFO" and may be set to "ERROR": const char * means the text it</w:t>
      </w:r>
    </w:p>
    <w:p w14:paraId="467572FF" w14:textId="77777777" w:rsidR="00322B68" w:rsidRDefault="007D2642">
      <w:pPr>
        <w:pStyle w:val="SourceCode"/>
      </w:pPr>
      <w:r>
        <w:t xml:space="preserve">    // points to never changes, but level itself may point to other text.</w:t>
      </w:r>
    </w:p>
    <w:p w14:paraId="22C98AF6" w14:textId="77777777" w:rsidR="00322B68" w:rsidRDefault="007D2642">
      <w:pPr>
        <w:pStyle w:val="SourceCode"/>
      </w:pPr>
      <w:r>
        <w:t xml:space="preserve">    int error_count = 0;</w:t>
      </w:r>
    </w:p>
    <w:p w14:paraId="28E4CF8B" w14:textId="77777777" w:rsidR="00322B68" w:rsidRDefault="007D2642">
      <w:pPr>
        <w:pStyle w:val="SourceCode"/>
      </w:pPr>
      <w:r>
        <w:t xml:space="preserve">    for (int index = 0; index &lt; path_count; index++) {</w:t>
      </w:r>
    </w:p>
    <w:p w14:paraId="6CFAC89B" w14:textId="77777777" w:rsidR="00322B68" w:rsidRDefault="007D2642">
      <w:pPr>
        <w:pStyle w:val="SourceCode"/>
      </w:pPr>
      <w:r>
        <w:t xml:space="preserve">        char contents[1024] = "";</w:t>
      </w:r>
    </w:p>
    <w:p w14:paraId="6BEEDC97" w14:textId="77777777" w:rsidR="00322B68" w:rsidRDefault="007D2642">
      <w:pPr>
        <w:pStyle w:val="SourceCode"/>
      </w:pPr>
      <w:r>
        <w:t xml:space="preserve">        char message[128] = "";</w:t>
      </w:r>
    </w:p>
    <w:p w14:paraId="4591777A" w14:textId="77777777" w:rsidR="00322B68" w:rsidRDefault="007D2642">
      <w:pPr>
        <w:pStyle w:val="SourceCode"/>
      </w:pPr>
      <w:r>
        <w:t xml:space="preserve">        const char *level = "INFO";</w:t>
      </w:r>
    </w:p>
    <w:p w14:paraId="78A16F70" w14:textId="77777777" w:rsidR="00322B68" w:rsidRDefault="007D2642">
      <w:pPr>
        <w:pStyle w:val="SourceCode"/>
      </w:pPr>
      <w:r>
        <w:t xml:space="preserve">        if (read_text_file(paths[index], contents, sizeof contents) == 0) {</w:t>
      </w:r>
    </w:p>
    <w:p w14:paraId="643D2002" w14:textId="77777777" w:rsidR="00322B68" w:rsidRDefault="007D2642">
      <w:pPr>
        <w:pStyle w:val="SourceCode"/>
      </w:pPr>
      <w:r>
        <w:t xml:space="preserve">            snprintf(message, sizeof message, "Read %s", paths[index]);</w:t>
      </w:r>
    </w:p>
    <w:p w14:paraId="1801E48A" w14:textId="77777777" w:rsidR="00322B68" w:rsidRDefault="007D2642">
      <w:pPr>
        <w:pStyle w:val="SourceCode"/>
      </w:pPr>
      <w:r>
        <w:t xml:space="preserve">        } else {</w:t>
      </w:r>
    </w:p>
    <w:p w14:paraId="1BA9469F" w14:textId="77777777" w:rsidR="00322B68" w:rsidRDefault="007D2642">
      <w:pPr>
        <w:pStyle w:val="SourceCode"/>
      </w:pPr>
      <w:r>
        <w:t xml:space="preserve">            level = "ERROR";</w:t>
      </w:r>
    </w:p>
    <w:p w14:paraId="4806F5FD" w14:textId="77777777" w:rsidR="00322B68" w:rsidRDefault="007D2642">
      <w:pPr>
        <w:pStyle w:val="SourceCode"/>
      </w:pPr>
      <w:r>
        <w:t xml:space="preserve">            snprintf(message, sizeof message, "Could not read %s",</w:t>
      </w:r>
    </w:p>
    <w:p w14:paraId="4E17B58A" w14:textId="77777777" w:rsidR="00322B68" w:rsidRDefault="007D2642">
      <w:pPr>
        <w:pStyle w:val="SourceCode"/>
      </w:pPr>
      <w:r>
        <w:t xml:space="preserve">                     paths[index]);</w:t>
      </w:r>
    </w:p>
    <w:p w14:paraId="7E9C45AC" w14:textId="77777777" w:rsidR="00322B68" w:rsidRDefault="007D2642">
      <w:pPr>
        <w:pStyle w:val="SourceCode"/>
      </w:pPr>
      <w:r>
        <w:t xml:space="preserve">            error_count = error_count + 1;</w:t>
      </w:r>
    </w:p>
    <w:p w14:paraId="4C29CFD2" w14:textId="77777777" w:rsidR="00322B68" w:rsidRDefault="007D2642">
      <w:pPr>
        <w:pStyle w:val="SourceCode"/>
      </w:pPr>
      <w:r>
        <w:t xml:space="preserve">        }</w:t>
      </w:r>
    </w:p>
    <w:p w14:paraId="7B167A56" w14:textId="77777777" w:rsidR="00322B68" w:rsidRDefault="007D2642">
      <w:pPr>
        <w:pStyle w:val="SourceCode"/>
      </w:pPr>
      <w:r>
        <w:t xml:space="preserve">        if (write_log(log_path, level, message) != 0) {</w:t>
      </w:r>
    </w:p>
    <w:p w14:paraId="28602749" w14:textId="77777777" w:rsidR="00322B68" w:rsidRDefault="007D2642">
      <w:pPr>
        <w:pStyle w:val="SourceCode"/>
      </w:pPr>
      <w:r>
        <w:t xml:space="preserve">            return 1;</w:t>
      </w:r>
    </w:p>
    <w:p w14:paraId="0BCFE0AF" w14:textId="77777777" w:rsidR="00322B68" w:rsidRDefault="007D2642">
      <w:pPr>
        <w:pStyle w:val="SourceCode"/>
      </w:pPr>
      <w:r>
        <w:t xml:space="preserve">        }</w:t>
      </w:r>
    </w:p>
    <w:p w14:paraId="40EB3FCA" w14:textId="77777777" w:rsidR="00322B68" w:rsidRDefault="007D2642">
      <w:pPr>
        <w:pStyle w:val="SourceCode"/>
      </w:pPr>
      <w:r>
        <w:t xml:space="preserve">    }</w:t>
      </w:r>
    </w:p>
    <w:p w14:paraId="1BFAF44A" w14:textId="77777777" w:rsidR="00322B68" w:rsidRDefault="00322B68">
      <w:pPr>
        <w:pStyle w:val="SourceCode"/>
      </w:pPr>
    </w:p>
    <w:p w14:paraId="057A6E70" w14:textId="77777777" w:rsidR="00322B68" w:rsidRDefault="007D2642">
      <w:pPr>
        <w:pStyle w:val="SourceCode"/>
      </w:pPr>
      <w:r>
        <w:t xml:space="preserve">    // A run with a failed operation finished, but not cleanly: WARNING.</w:t>
      </w:r>
    </w:p>
    <w:p w14:paraId="44EB70F7" w14:textId="77777777" w:rsidR="00322B68" w:rsidRDefault="007D2642">
      <w:pPr>
        <w:pStyle w:val="SourceCode"/>
      </w:pPr>
      <w:r>
        <w:t xml:space="preserve">    char message[128] = "Application finished";</w:t>
      </w:r>
    </w:p>
    <w:p w14:paraId="17598900" w14:textId="77777777" w:rsidR="00322B68" w:rsidRDefault="007D2642">
      <w:pPr>
        <w:pStyle w:val="SourceCode"/>
      </w:pPr>
      <w:r>
        <w:t xml:space="preserve">    const char *level = "INFO";</w:t>
      </w:r>
    </w:p>
    <w:p w14:paraId="60E99399" w14:textId="77777777" w:rsidR="00322B68" w:rsidRDefault="007D2642">
      <w:pPr>
        <w:pStyle w:val="SourceCode"/>
      </w:pPr>
      <w:r>
        <w:t xml:space="preserve">    if (error_count != 0) {</w:t>
      </w:r>
    </w:p>
    <w:p w14:paraId="7BD0432C" w14:textId="77777777" w:rsidR="00322B68" w:rsidRDefault="007D2642">
      <w:pPr>
        <w:pStyle w:val="SourceCode"/>
      </w:pPr>
      <w:r>
        <w:t xml:space="preserve">        level = "WARNING";</w:t>
      </w:r>
    </w:p>
    <w:p w14:paraId="7FADF314" w14:textId="77777777" w:rsidR="00322B68" w:rsidRDefault="007D2642">
      <w:pPr>
        <w:pStyle w:val="SourceCode"/>
      </w:pPr>
      <w:r>
        <w:t xml:space="preserve">        snprintf(message, sizeof message,</w:t>
      </w:r>
    </w:p>
    <w:p w14:paraId="4F534F75" w14:textId="77777777" w:rsidR="00322B68" w:rsidRDefault="007D2642">
      <w:pPr>
        <w:pStyle w:val="SourceCode"/>
      </w:pPr>
      <w:r>
        <w:t xml:space="preserve">                 "Application finished with errors: %d", error_count);</w:t>
      </w:r>
    </w:p>
    <w:p w14:paraId="4A1C2BD2" w14:textId="77777777" w:rsidR="00322B68" w:rsidRDefault="007D2642">
      <w:pPr>
        <w:pStyle w:val="SourceCode"/>
      </w:pPr>
      <w:r>
        <w:t xml:space="preserve">    }</w:t>
      </w:r>
    </w:p>
    <w:p w14:paraId="35C9FBD8" w14:textId="77777777" w:rsidR="00322B68" w:rsidRDefault="007D2642">
      <w:pPr>
        <w:pStyle w:val="SourceCode"/>
      </w:pPr>
      <w:r>
        <w:t xml:space="preserve">    if (write_log(log_path, level, message) != 0) {</w:t>
      </w:r>
    </w:p>
    <w:p w14:paraId="20CF5E2B" w14:textId="77777777" w:rsidR="00322B68" w:rsidRDefault="007D2642">
      <w:pPr>
        <w:pStyle w:val="SourceCode"/>
      </w:pPr>
      <w:r>
        <w:t xml:space="preserve">        return 1;</w:t>
      </w:r>
    </w:p>
    <w:p w14:paraId="4E5C6326" w14:textId="77777777" w:rsidR="00322B68" w:rsidRDefault="007D2642">
      <w:pPr>
        <w:pStyle w:val="SourceCode"/>
      </w:pPr>
      <w:r>
        <w:t xml:space="preserve">    }</w:t>
      </w:r>
    </w:p>
    <w:p w14:paraId="4954863D" w14:textId="77777777" w:rsidR="00322B68" w:rsidRDefault="00322B68">
      <w:pPr>
        <w:pStyle w:val="SourceCode"/>
      </w:pPr>
    </w:p>
    <w:p w14:paraId="4AAEBF68" w14:textId="77777777" w:rsidR="00322B68" w:rsidRDefault="007D2642">
      <w:pPr>
        <w:pStyle w:val="SourceCode"/>
      </w:pPr>
      <w:r>
        <w:t xml:space="preserve">    // Read the log back and print it only after every event was written.</w:t>
      </w:r>
    </w:p>
    <w:p w14:paraId="2CF1CC2E" w14:textId="77777777" w:rsidR="00322B68" w:rsidRDefault="007D2642">
      <w:pPr>
        <w:pStyle w:val="SourceCode"/>
      </w:pPr>
      <w:r>
        <w:t xml:space="preserve">    char contents[16384] = "";</w:t>
      </w:r>
    </w:p>
    <w:p w14:paraId="5332BA8E" w14:textId="77777777" w:rsidR="00322B68" w:rsidRDefault="007D2642">
      <w:pPr>
        <w:pStyle w:val="SourceCode"/>
      </w:pPr>
      <w:r>
        <w:t xml:space="preserve">    if (read_text_file(log_path, contents, sizeof contents) != 0) {</w:t>
      </w:r>
    </w:p>
    <w:p w14:paraId="5C2BBC1E" w14:textId="77777777" w:rsidR="00322B68" w:rsidRDefault="007D2642">
      <w:pPr>
        <w:pStyle w:val="SourceCode"/>
      </w:pPr>
      <w:r>
        <w:t xml:space="preserve">        fprintf(stderr, "Error: could not read %s\n", log_path);</w:t>
      </w:r>
    </w:p>
    <w:p w14:paraId="14DC9F45" w14:textId="77777777" w:rsidR="00322B68" w:rsidRDefault="007D2642">
      <w:pPr>
        <w:pStyle w:val="SourceCode"/>
      </w:pPr>
      <w:r>
        <w:t xml:space="preserve">        return 1;</w:t>
      </w:r>
    </w:p>
    <w:p w14:paraId="6ED6E1C5" w14:textId="77777777" w:rsidR="00322B68" w:rsidRDefault="007D2642">
      <w:pPr>
        <w:pStyle w:val="SourceCode"/>
      </w:pPr>
      <w:r>
        <w:t xml:space="preserve">    }</w:t>
      </w:r>
    </w:p>
    <w:p w14:paraId="44A03C40" w14:textId="77777777" w:rsidR="00322B68" w:rsidRDefault="007D2642">
      <w:pPr>
        <w:pStyle w:val="SourceCode"/>
      </w:pPr>
      <w:r>
        <w:t xml:space="preserve">    printf("Contents of %s:\n", log_path);</w:t>
      </w:r>
    </w:p>
    <w:p w14:paraId="52343C7D" w14:textId="77777777" w:rsidR="00322B68" w:rsidRDefault="007D2642">
      <w:pPr>
        <w:pStyle w:val="SourceCode"/>
        <w:keepNext/>
      </w:pPr>
      <w:r>
        <w:t xml:space="preserve">    printf("%s", contents);</w:t>
      </w:r>
    </w:p>
    <w:p w14:paraId="39016E10" w14:textId="77777777" w:rsidR="00322B68" w:rsidRDefault="007D2642">
      <w:pPr>
        <w:pStyle w:val="SourceCode"/>
        <w:keepNext/>
      </w:pPr>
      <w:r>
        <w:t xml:space="preserve">    return 0;</w:t>
      </w:r>
    </w:p>
    <w:p w14:paraId="06E82FD0" w14:textId="77777777" w:rsidR="00322B68" w:rsidRDefault="007D2642">
      <w:pPr>
        <w:pStyle w:val="SourceCode"/>
      </w:pPr>
      <w:r>
        <w:t>}</w:t>
      </w:r>
    </w:p>
    <w:p w14:paraId="147EE36E" w14:textId="77777777" w:rsidR="00322B68" w:rsidRDefault="00322B68">
      <w:pPr>
        <w:keepNext/>
      </w:pPr>
    </w:p>
    <w:p w14:paraId="62E7B485" w14:textId="77777777" w:rsidR="00322B68" w:rsidRDefault="007D2642">
      <w:pPr>
        <w:pStyle w:val="Heading3"/>
      </w:pPr>
      <w:r>
        <w:t>Windows PowerShell Build and Run</w:t>
      </w:r>
    </w:p>
    <w:p w14:paraId="6E05500B" w14:textId="77777777" w:rsidR="00322B68" w:rsidRDefault="007D2642">
      <w:pPr>
        <w:keepNext/>
      </w:pPr>
      <w:r>
        <w:t>Start a new log again, build, run the program once, and show its exit code.</w:t>
      </w:r>
    </w:p>
    <w:p w14:paraId="5CDCAE41" w14:textId="77777777" w:rsidR="00322B68" w:rsidRDefault="00322B68">
      <w:pPr>
        <w:keepNext/>
      </w:pPr>
    </w:p>
    <w:p w14:paraId="1915E1FC" w14:textId="77777777" w:rsidR="00322B68" w:rsidRDefault="007D2642">
      <w:pPr>
        <w:pStyle w:val="CommandBlock"/>
        <w:keepNext/>
      </w:pPr>
      <w:r>
        <w:t>Remove-Item .\c\app.log -ErrorAction Ignore</w:t>
      </w:r>
    </w:p>
    <w:p w14:paraId="778B4960" w14:textId="77777777" w:rsidR="00322B68" w:rsidRDefault="007D2642">
      <w:pPr>
        <w:pStyle w:val="CommandBlock"/>
        <w:keepNext/>
      </w:pPr>
      <w:r>
        <w:t>gcc -std=c17 -Wall -Wextra -Wpedantic -Werror .\c\app_log.c `</w:t>
      </w:r>
    </w:p>
    <w:p w14:paraId="358AD6FF" w14:textId="77777777" w:rsidR="00322B68" w:rsidRDefault="007D2642">
      <w:pPr>
        <w:pStyle w:val="CommandBlock"/>
        <w:keepNext/>
      </w:pPr>
      <w:r>
        <w:t xml:space="preserve">    -o .\c\app-log.exe</w:t>
      </w:r>
    </w:p>
    <w:p w14:paraId="2A66B680" w14:textId="77777777" w:rsidR="00322B68" w:rsidRDefault="007D2642">
      <w:pPr>
        <w:pStyle w:val="CommandBlock"/>
        <w:keepNext/>
      </w:pPr>
      <w:r>
        <w:t>.\c\app-log.exe</w:t>
      </w:r>
    </w:p>
    <w:p w14:paraId="41741960" w14:textId="77777777" w:rsidR="00322B68" w:rsidRDefault="007D2642">
      <w:pPr>
        <w:pStyle w:val="CommandBlock"/>
      </w:pPr>
      <w:r>
        <w:t>$LASTEXITCODE</w:t>
      </w:r>
    </w:p>
    <w:p w14:paraId="1DFE5FA7" w14:textId="77777777" w:rsidR="00322B68" w:rsidRDefault="00322B68">
      <w:pPr>
        <w:keepNext/>
      </w:pPr>
    </w:p>
    <w:p w14:paraId="42A85319" w14:textId="77777777" w:rsidR="00322B68" w:rsidRDefault="007D2642">
      <w:pPr>
        <w:pStyle w:val="Heading3"/>
      </w:pPr>
      <w:r>
        <w:t>Linux or macOS Build and Run</w:t>
      </w:r>
    </w:p>
    <w:p w14:paraId="4E88C038" w14:textId="77777777" w:rsidR="00322B68" w:rsidRDefault="007D2642">
      <w:pPr>
        <w:pStyle w:val="CommandBlock"/>
        <w:keepNext/>
      </w:pPr>
      <w:r>
        <w:t>rm -f ./c/app.log</w:t>
      </w:r>
    </w:p>
    <w:p w14:paraId="6F4311E3" w14:textId="77777777" w:rsidR="00322B68" w:rsidRDefault="007D2642">
      <w:pPr>
        <w:pStyle w:val="CommandBlock"/>
        <w:keepNext/>
      </w:pPr>
      <w:r>
        <w:t>gcc -std=c17 -Wall -Wextra -Wpedantic -Werror ./c/app_log.c \</w:t>
      </w:r>
    </w:p>
    <w:p w14:paraId="7B1220BB" w14:textId="77777777" w:rsidR="00322B68" w:rsidRDefault="007D2642">
      <w:pPr>
        <w:pStyle w:val="CommandBlock"/>
        <w:keepNext/>
      </w:pPr>
      <w:r>
        <w:t xml:space="preserve">    -o ./c/app-log</w:t>
      </w:r>
    </w:p>
    <w:p w14:paraId="017E9C1A" w14:textId="77777777" w:rsidR="00322B68" w:rsidRDefault="007D2642">
      <w:pPr>
        <w:pStyle w:val="CommandBlock"/>
        <w:keepNext/>
      </w:pPr>
      <w:r>
        <w:t>./c/app-log</w:t>
      </w:r>
    </w:p>
    <w:p w14:paraId="71372FCA" w14:textId="77777777" w:rsidR="00322B68" w:rsidRDefault="007D2642">
      <w:pPr>
        <w:pStyle w:val="CommandBlock"/>
      </w:pPr>
      <w:r>
        <w:t>echo $?</w:t>
      </w:r>
    </w:p>
    <w:p w14:paraId="6D3147E0" w14:textId="77777777" w:rsidR="00322B68" w:rsidRDefault="00322B68">
      <w:pPr>
        <w:keepNext/>
      </w:pPr>
    </w:p>
    <w:p w14:paraId="169F4C8C" w14:textId="77777777" w:rsidR="00322B68" w:rsidRDefault="007D2642">
      <w:pPr>
        <w:pStyle w:val="Heading3"/>
      </w:pPr>
      <w:r>
        <w:t>Check Your Results</w:t>
      </w:r>
    </w:p>
    <w:p w14:paraId="7848472F" w14:textId="77777777" w:rsidR="00322B68" w:rsidRDefault="007D2642">
      <w:pPr>
        <w:keepNext/>
      </w:pPr>
      <w:r>
        <w:t>After the run, $LASTEXITCODE (echo $? on Linux or macOS) prints the exit code it ended with: 0. Your screen must show the same lines as the Basic version, with your own timestamps:</w:t>
      </w:r>
    </w:p>
    <w:p w14:paraId="07DFDC59" w14:textId="77777777" w:rsidR="00322B68" w:rsidRDefault="00322B68">
      <w:pPr>
        <w:keepNext/>
      </w:pPr>
    </w:p>
    <w:p w14:paraId="321508FE" w14:textId="77777777" w:rsidR="00322B68" w:rsidRDefault="007D2642">
      <w:pPr>
        <w:pStyle w:val="RequiredOutput"/>
        <w:keepNext/>
      </w:pPr>
      <w:r>
        <w:t>Contents of c\app.log:</w:t>
      </w:r>
    </w:p>
    <w:p w14:paraId="6C06B6C3" w14:textId="77777777" w:rsidR="00322B68" w:rsidRDefault="007D2642">
      <w:pPr>
        <w:pStyle w:val="RequiredOutput"/>
        <w:keepNext/>
      </w:pPr>
      <w:r>
        <w:t>2026-09-30T12:05:07Z | INFO | Application started</w:t>
      </w:r>
    </w:p>
    <w:p w14:paraId="589E4369" w14:textId="77777777" w:rsidR="00322B68" w:rsidRDefault="007D2642">
      <w:pPr>
        <w:pStyle w:val="RequiredOutput"/>
        <w:keepNext/>
      </w:pPr>
      <w:r>
        <w:t>2026-09-30T12:05:07Z | INFO | Read inventory.txt</w:t>
      </w:r>
    </w:p>
    <w:p w14:paraId="4A8CF4A0" w14:textId="77777777" w:rsidR="00322B68" w:rsidRDefault="007D2642">
      <w:pPr>
        <w:pStyle w:val="RequiredOutput"/>
        <w:keepNext/>
      </w:pPr>
      <w:r>
        <w:t>2026-09-30T12:05:07Z | ERROR | Could not read missing.txt</w:t>
      </w:r>
    </w:p>
    <w:p w14:paraId="1C918408" w14:textId="77777777" w:rsidR="00322B68" w:rsidRDefault="007D2642">
      <w:pPr>
        <w:pStyle w:val="RequiredOutput"/>
      </w:pPr>
      <w:r>
        <w:t>2026-09-30T12:05:07Z | WARNING | Application finished with errors: 1</w:t>
      </w:r>
    </w:p>
    <w:p w14:paraId="1582DB95" w14:textId="77777777" w:rsidR="00322B68" w:rsidRDefault="00322B68">
      <w:pPr>
        <w:keepNext/>
      </w:pPr>
    </w:p>
    <w:p w14:paraId="582EB134" w14:textId="77777777" w:rsidR="00322B68" w:rsidRDefault="007D2642">
      <w:pPr>
        <w:pStyle w:val="ListBullet"/>
      </w:pPr>
      <w:r>
        <w:t>The lines match the Basic version's because the Production-Minded program writes the same events, through write_log.</w:t>
      </w:r>
    </w:p>
    <w:p w14:paraId="1250FC13" w14:textId="77777777" w:rsidR="00322B68" w:rsidRDefault="007D2642">
      <w:pPr>
        <w:pStyle w:val="ListBullet"/>
      </w:pPr>
      <w:r>
        <w:t>Exit code 0 shows that every event was written. The failed read did not change it: that failure was expected, handled, and recorded. Only a log that cannot be written stops the program, with one Error line and exit code 1; the Read-Only Log Check below shows it.</w:t>
      </w:r>
    </w:p>
    <w:p w14:paraId="47E312C2" w14:textId="77777777" w:rsidR="00322B68" w:rsidRDefault="007D2642">
      <w:pPr>
        <w:pStyle w:val="ListBullet"/>
      </w:pPr>
      <w:r>
        <w:t>If the build fails with another message, read the first error: it names the file and line to fix.</w:t>
      </w:r>
    </w:p>
    <w:p w14:paraId="6D537C9B" w14:textId="77777777" w:rsidR="00322B68" w:rsidRDefault="00322B68">
      <w:pPr>
        <w:keepNext/>
      </w:pPr>
    </w:p>
    <w:p w14:paraId="36E0483C" w14:textId="77777777" w:rsidR="00322B68" w:rsidRDefault="007D2642">
      <w:pPr>
        <w:pStyle w:val="Heading3"/>
      </w:pPr>
      <w:r>
        <w:t>Windows PowerShell Read-Only Log Check</w:t>
      </w:r>
    </w:p>
    <w:p w14:paraId="553FFE70" w14:textId="77777777" w:rsidR="00322B68" w:rsidRDefault="007D2642">
      <w:pPr>
        <w:keepNext/>
      </w:pPr>
      <w:r>
        <w:t>Now see what happens when the log itself cannot be written. Set-ItemProperty marks .\c\app.log read-only, as in Lesson 3.3, so no program may change it. The program runs, $LASTEXITCODE shows its exit code, the count shows whether any line was added, and the last line clears the mark again.</w:t>
      </w:r>
    </w:p>
    <w:p w14:paraId="1310E3F5" w14:textId="77777777" w:rsidR="00322B68" w:rsidRDefault="00322B68">
      <w:pPr>
        <w:keepNext/>
      </w:pPr>
    </w:p>
    <w:p w14:paraId="0A05FC9B" w14:textId="77777777" w:rsidR="00322B68" w:rsidRDefault="007D2642">
      <w:pPr>
        <w:pStyle w:val="CommandBlock"/>
        <w:keepNext/>
      </w:pPr>
      <w:r>
        <w:t>Set-ItemProperty .\c\app.log IsReadOnly $true</w:t>
      </w:r>
    </w:p>
    <w:p w14:paraId="22B88E8B" w14:textId="77777777" w:rsidR="00322B68" w:rsidRDefault="007D2642">
      <w:pPr>
        <w:pStyle w:val="CommandBlock"/>
        <w:keepNext/>
      </w:pPr>
      <w:r>
        <w:t>.\c\app-log.exe</w:t>
      </w:r>
    </w:p>
    <w:p w14:paraId="1D4121DF" w14:textId="77777777" w:rsidR="00322B68" w:rsidRDefault="007D2642">
      <w:pPr>
        <w:pStyle w:val="CommandBlock"/>
        <w:keepNext/>
      </w:pPr>
      <w:r>
        <w:t>$LASTEXITCODE</w:t>
      </w:r>
    </w:p>
    <w:p w14:paraId="66BD2467" w14:textId="77777777" w:rsidR="00322B68" w:rsidRDefault="007D2642">
      <w:pPr>
        <w:pStyle w:val="CommandBlock"/>
        <w:keepNext/>
      </w:pPr>
      <w:r>
        <w:t>(Get-Content .\c\app.log).Count</w:t>
      </w:r>
    </w:p>
    <w:p w14:paraId="012A6CB2" w14:textId="77777777" w:rsidR="00322B68" w:rsidRDefault="007D2642">
      <w:pPr>
        <w:pStyle w:val="CommandBlock"/>
      </w:pPr>
      <w:r>
        <w:t>Set-ItemProperty .\c\app.log IsReadOnly $false</w:t>
      </w:r>
    </w:p>
    <w:p w14:paraId="5398A402" w14:textId="77777777" w:rsidR="00322B68" w:rsidRDefault="00322B68">
      <w:pPr>
        <w:keepNext/>
      </w:pPr>
    </w:p>
    <w:p w14:paraId="21D8B52D" w14:textId="77777777" w:rsidR="00322B68" w:rsidRDefault="007D2642">
      <w:pPr>
        <w:pStyle w:val="Heading3"/>
      </w:pPr>
      <w:r>
        <w:t>Linux or macOS Read-Only Log Check</w:t>
      </w:r>
    </w:p>
    <w:p w14:paraId="11AB3320" w14:textId="77777777" w:rsidR="00322B68" w:rsidRDefault="007D2642">
      <w:pPr>
        <w:keepNext/>
      </w:pPr>
      <w:r>
        <w:t>chmod a-w removes write permission and chmod u+w gives it back, as in Lesson 3.3. As in that lesson, the root user ignores this, so run it as your normal user.</w:t>
      </w:r>
    </w:p>
    <w:p w14:paraId="6FD519CE" w14:textId="77777777" w:rsidR="00322B68" w:rsidRDefault="00322B68">
      <w:pPr>
        <w:keepNext/>
      </w:pPr>
    </w:p>
    <w:p w14:paraId="5D4BE31A" w14:textId="77777777" w:rsidR="00322B68" w:rsidRDefault="007D2642">
      <w:pPr>
        <w:pStyle w:val="CommandBlock"/>
        <w:keepNext/>
      </w:pPr>
      <w:r>
        <w:t>chmod a-w ./c/app.log</w:t>
      </w:r>
    </w:p>
    <w:p w14:paraId="4354529B" w14:textId="77777777" w:rsidR="00322B68" w:rsidRDefault="007D2642">
      <w:pPr>
        <w:pStyle w:val="CommandBlock"/>
        <w:keepNext/>
      </w:pPr>
      <w:r>
        <w:t>./c/app-log</w:t>
      </w:r>
    </w:p>
    <w:p w14:paraId="14F1EF4F" w14:textId="77777777" w:rsidR="00322B68" w:rsidRDefault="007D2642">
      <w:pPr>
        <w:pStyle w:val="CommandBlock"/>
        <w:keepNext/>
      </w:pPr>
      <w:r>
        <w:t>echo $?</w:t>
      </w:r>
    </w:p>
    <w:p w14:paraId="20766BDD" w14:textId="77777777" w:rsidR="00322B68" w:rsidRDefault="007D2642">
      <w:pPr>
        <w:pStyle w:val="CommandBlock"/>
        <w:keepNext/>
      </w:pPr>
      <w:r>
        <w:t>wc -l &lt; ./c/app.log</w:t>
      </w:r>
    </w:p>
    <w:p w14:paraId="7A14BFAB" w14:textId="77777777" w:rsidR="00322B68" w:rsidRDefault="007D2642">
      <w:pPr>
        <w:pStyle w:val="CommandBlock"/>
      </w:pPr>
      <w:r>
        <w:t>chmod u+w ./c/app.log</w:t>
      </w:r>
    </w:p>
    <w:p w14:paraId="090A00C8" w14:textId="77777777" w:rsidR="00322B68" w:rsidRDefault="00322B68">
      <w:pPr>
        <w:keepNext/>
      </w:pPr>
    </w:p>
    <w:p w14:paraId="5FCC9D4B" w14:textId="77777777" w:rsidR="00322B68" w:rsidRDefault="007D2642">
      <w:pPr>
        <w:keepNext/>
      </w:pPr>
      <w:r>
        <w:t>The program must print only this line, on the error stream:</w:t>
      </w:r>
    </w:p>
    <w:p w14:paraId="47BB3FA1" w14:textId="77777777" w:rsidR="00322B68" w:rsidRDefault="00322B68">
      <w:pPr>
        <w:keepNext/>
      </w:pPr>
    </w:p>
    <w:p w14:paraId="7584E737" w14:textId="77777777" w:rsidR="00322B68" w:rsidRDefault="007D2642">
      <w:pPr>
        <w:pStyle w:val="RequiredOutput"/>
      </w:pPr>
      <w:r>
        <w:t>Error: could not write to c\app.log</w:t>
      </w:r>
    </w:p>
    <w:p w14:paraId="06A7201F" w14:textId="77777777" w:rsidR="00322B68" w:rsidRDefault="00322B68">
      <w:pPr>
        <w:keepNext/>
      </w:pPr>
    </w:p>
    <w:p w14:paraId="5487F18B" w14:textId="77777777" w:rsidR="00322B68" w:rsidRDefault="007D2642">
      <w:r>
        <w:t>Then $LASTEXITCODE (echo $?) prints 1, and the count is still 4: nothing was added to the log. This failure is different from the failed read. A missing file is an event the program can record, so it records it and goes on. A log that cannot be written leaves the program with nowhere to record anything, so it stops at once and reports the problem on the error stream instead. The message is the program's own, so it is the same in every language apart from the folder name.</w:t>
      </w:r>
    </w:p>
    <w:p w14:paraId="7E4A48BE" w14:textId="77777777" w:rsidR="00322B68" w:rsidRDefault="00322B68">
      <w:pPr>
        <w:keepNext/>
      </w:pPr>
    </w:p>
    <w:p w14:paraId="02D5ACC5" w14:textId="77777777" w:rsidR="00322B68" w:rsidRDefault="00322B68">
      <w:pPr>
        <w:keepNext/>
      </w:pPr>
    </w:p>
    <w:p w14:paraId="5A51ABE6" w14:textId="77777777" w:rsidR="00322B68" w:rsidRDefault="007D2642">
      <w:pPr>
        <w:pStyle w:val="Heading2"/>
      </w:pPr>
      <w:r>
        <w:t>What to Notice</w:t>
      </w:r>
    </w:p>
    <w:p w14:paraId="0A3C8874" w14:textId="77777777" w:rsidR="00322B68" w:rsidRDefault="007D2642">
      <w:pPr>
        <w:pStyle w:val="ListBullet"/>
      </w:pPr>
      <w:r>
        <w:t>"%Y-%m-%dT%H:%M:%SZ" is Lesson 2.12's pattern with a T between the date and the time, :%S for the seconds, and a Z at the end. strftime copies T and Z as they are, because only a % starts a code.</w:t>
      </w:r>
    </w:p>
    <w:p w14:paraId="4F4B71DA" w14:textId="77777777" w:rsidR="00322B68" w:rsidRDefault="007D2642">
      <w:pPr>
        <w:pStyle w:val="ListBullet"/>
      </w:pPr>
      <w:r>
        <w:t>log_event and write_log make each line with a single fprintf call, so every line of the log has exactly the same shape; no other part of the program writes to app.log.</w:t>
      </w:r>
    </w:p>
    <w:p w14:paraId="1C5B9C60" w14:textId="77777777" w:rsidR="00322B68" w:rsidRDefault="007D2642">
      <w:pPr>
        <w:pStyle w:val="ListBullet"/>
      </w:pPr>
      <w:r>
        <w:t>In C, a failed read is simply fopen returning NULL, so the Basic version needs no extra checking to tell a failed operation from a failed log: log_event checks its own fopen.</w:t>
      </w:r>
    </w:p>
    <w:p w14:paraId="018AE319" w14:textId="77777777" w:rsidR="00322B68" w:rsidRDefault="00322B68">
      <w:pPr>
        <w:keepNext/>
      </w:pPr>
    </w:p>
    <w:p w14:paraId="4836EFDA" w14:textId="77777777" w:rsidR="00322B68" w:rsidRDefault="007D2642">
      <w:pPr>
        <w:pStyle w:val="Heading3"/>
      </w:pPr>
      <w:r>
        <w:t>Basic and Production-Minded Comparison</w:t>
      </w:r>
    </w:p>
    <w:p w14:paraId="7E9C59C1" w14:textId="77777777" w:rsidR="00322B68" w:rsidRDefault="007D2642">
      <w:r>
        <w:t>Both versions record the same four events in app.log, one line each in the same format, and then print the log. The Basic version always writes to app.log through log_event and reports a log it cannot open, but carries on. The Production-Minded version writes through write_log, which takes the log's path, so the Exercise and Challenge and the chapter's projects can reuse it. It keeps the two kinds of failure apart: a failed read is an expected event, recorded as ERROR while the program goes on, and a log th</w:t>
      </w:r>
      <w:r>
        <w:t>at cannot be written stops the program with one Error line and exit code 1.</w:t>
      </w:r>
    </w:p>
    <w:p w14:paraId="4F2C4B6E" w14:textId="77777777" w:rsidR="00322B68" w:rsidRDefault="00322B68">
      <w:pPr>
        <w:keepNext/>
      </w:pPr>
    </w:p>
    <w:p w14:paraId="7156A0C9" w14:textId="77777777" w:rsidR="00322B68" w:rsidRDefault="00322B68">
      <w:pPr>
        <w:keepNext/>
      </w:pPr>
    </w:p>
    <w:p w14:paraId="23633974" w14:textId="77777777" w:rsidR="00322B68" w:rsidRDefault="00322B68">
      <w:pPr>
        <w:keepNext/>
      </w:pPr>
    </w:p>
    <w:p w14:paraId="309FE97D" w14:textId="77777777" w:rsidR="00322B68" w:rsidRDefault="007D2642">
      <w:pPr>
        <w:pStyle w:val="Heading1"/>
      </w:pPr>
      <w:r>
        <w:t>C++ Implementation</w:t>
      </w:r>
    </w:p>
    <w:p w14:paraId="01CD2BCB" w14:textId="77777777" w:rsidR="00322B68" w:rsidRDefault="007D2642">
      <w:r>
        <w:t>C++ reads the clock with system_clock::now() and formats it with std::format (Lesson 2.12), after rounding it down to a whole second with floor&lt;seconds&gt;, new here. The line is appended with a std::ofstream opened with std::ios::app (Lesson 3.4).</w:t>
      </w:r>
    </w:p>
    <w:p w14:paraId="3715B3E2" w14:textId="77777777" w:rsidR="00322B68" w:rsidRDefault="00322B68">
      <w:pPr>
        <w:keepNext/>
      </w:pPr>
    </w:p>
    <w:p w14:paraId="56A2B43A" w14:textId="77777777" w:rsidR="00322B68" w:rsidRDefault="00322B68">
      <w:pPr>
        <w:keepNext/>
      </w:pPr>
    </w:p>
    <w:p w14:paraId="3AE8FEB8" w14:textId="77777777" w:rsidR="00322B68" w:rsidRDefault="007D2642">
      <w:pPr>
        <w:pStyle w:val="Heading2"/>
      </w:pPr>
      <w:r>
        <w:t>Basic Implementation</w:t>
      </w:r>
    </w:p>
    <w:p w14:paraId="1780B708" w14:textId="77777777" w:rsidR="00322B68" w:rsidRDefault="007D2642">
      <w:r>
        <w:t>Start with the most direct version: logEvent formats the current UTC time and the line with std::format, then appends the line to app.log with a std::ofstream in append and binary mode. main logs the start, tries to open and read each of the two files with a std::ifstream, logs INFO or ERROR for each, logs the finish, then reads app.log back and prints it. This Basic version trusts the log calls; the Production-Minded version checks them. Every step is commented, so read the comments as you type it.</w:t>
      </w:r>
    </w:p>
    <w:p w14:paraId="3FFA6DBF" w14:textId="77777777" w:rsidR="00322B68" w:rsidRDefault="00322B68">
      <w:pPr>
        <w:keepNext/>
      </w:pPr>
    </w:p>
    <w:p w14:paraId="055108F0" w14:textId="77777777" w:rsidR="00322B68" w:rsidRDefault="007D2642">
      <w:pPr>
        <w:pStyle w:val="Heading3"/>
      </w:pPr>
      <w:r>
        <w:t>cpp/basic_app_log.cpp</w:t>
      </w:r>
    </w:p>
    <w:p w14:paraId="10D09CC8" w14:textId="77777777" w:rsidR="00322B68" w:rsidRDefault="007D2642">
      <w:pPr>
        <w:pStyle w:val="SourceCode"/>
        <w:keepNext/>
      </w:pPr>
      <w:r>
        <w:t>// Remember, #include adds the declarations we need: chrono for the</w:t>
      </w:r>
    </w:p>
    <w:p w14:paraId="2E1B63F9" w14:textId="77777777" w:rsidR="00322B68" w:rsidRDefault="007D2642">
      <w:pPr>
        <w:pStyle w:val="SourceCode"/>
        <w:keepNext/>
      </w:pPr>
      <w:r>
        <w:t>// clock, filesystem for paths, format for std::format, fstream for the</w:t>
      </w:r>
    </w:p>
    <w:p w14:paraId="6BD70D96" w14:textId="77777777" w:rsidR="00322B68" w:rsidRDefault="007D2642">
      <w:pPr>
        <w:pStyle w:val="SourceCode"/>
      </w:pPr>
      <w:r>
        <w:t>// file streams, sstream for std::ostringstream, and string.</w:t>
      </w:r>
    </w:p>
    <w:p w14:paraId="3431344C" w14:textId="77777777" w:rsidR="00322B68" w:rsidRDefault="007D2642">
      <w:pPr>
        <w:pStyle w:val="SourceCode"/>
      </w:pPr>
      <w:r>
        <w:t>#include &lt;chrono&gt;</w:t>
      </w:r>
    </w:p>
    <w:p w14:paraId="5EB00460" w14:textId="77777777" w:rsidR="00322B68" w:rsidRDefault="007D2642">
      <w:pPr>
        <w:pStyle w:val="SourceCode"/>
      </w:pPr>
      <w:r>
        <w:t>#include &lt;filesystem&gt;</w:t>
      </w:r>
    </w:p>
    <w:p w14:paraId="21A4BCA1" w14:textId="77777777" w:rsidR="00322B68" w:rsidRDefault="007D2642">
      <w:pPr>
        <w:pStyle w:val="SourceCode"/>
      </w:pPr>
      <w:r>
        <w:t>#include &lt;format&gt;</w:t>
      </w:r>
    </w:p>
    <w:p w14:paraId="47E53997" w14:textId="77777777" w:rsidR="00322B68" w:rsidRDefault="007D2642">
      <w:pPr>
        <w:pStyle w:val="SourceCode"/>
      </w:pPr>
      <w:r>
        <w:t>#include &lt;fstream&gt;</w:t>
      </w:r>
    </w:p>
    <w:p w14:paraId="3FDF2C2C" w14:textId="77777777" w:rsidR="00322B68" w:rsidRDefault="007D2642">
      <w:pPr>
        <w:pStyle w:val="SourceCode"/>
      </w:pPr>
      <w:r>
        <w:t>#include &lt;iostream&gt;</w:t>
      </w:r>
    </w:p>
    <w:p w14:paraId="6FAE7769" w14:textId="77777777" w:rsidR="00322B68" w:rsidRDefault="007D2642">
      <w:pPr>
        <w:pStyle w:val="SourceCode"/>
      </w:pPr>
      <w:r>
        <w:t>#include &lt;sstream&gt;</w:t>
      </w:r>
    </w:p>
    <w:p w14:paraId="1327F8C6" w14:textId="77777777" w:rsidR="00322B68" w:rsidRDefault="007D2642">
      <w:pPr>
        <w:pStyle w:val="SourceCode"/>
      </w:pPr>
      <w:r>
        <w:t>#include &lt;string&gt;</w:t>
      </w:r>
    </w:p>
    <w:p w14:paraId="7F7F80B1" w14:textId="77777777" w:rsidR="00322B68" w:rsidRDefault="00322B68">
      <w:pPr>
        <w:pStyle w:val="SourceCode"/>
      </w:pPr>
    </w:p>
    <w:p w14:paraId="5979126A" w14:textId="77777777" w:rsidR="00322B68" w:rsidRDefault="007D2642">
      <w:pPr>
        <w:pStyle w:val="SourceCode"/>
      </w:pPr>
      <w:r>
        <w:t>// Writes one event to the log file, app.log in the cpp folder, as one</w:t>
      </w:r>
    </w:p>
    <w:p w14:paraId="14C46020" w14:textId="77777777" w:rsidR="00322B68" w:rsidRDefault="007D2642">
      <w:pPr>
        <w:pStyle w:val="SourceCode"/>
      </w:pPr>
      <w:r>
        <w:t>// line: the time in UTC, the level, and the message, separated by</w:t>
      </w:r>
    </w:p>
    <w:p w14:paraId="4CA86984" w14:textId="77777777" w:rsidR="00322B68" w:rsidRDefault="007D2642">
      <w:pPr>
        <w:pStyle w:val="SourceCode"/>
      </w:pPr>
      <w:r>
        <w:t>// " | ". Every event goes through this one function, so every line has</w:t>
      </w:r>
    </w:p>
    <w:p w14:paraId="73E4C823" w14:textId="77777777" w:rsidR="00322B68" w:rsidRDefault="007D2642">
      <w:pPr>
        <w:pStyle w:val="SourceCode"/>
      </w:pPr>
      <w:r>
        <w:t>// exactly the same format.</w:t>
      </w:r>
    </w:p>
    <w:p w14:paraId="2ADEE917" w14:textId="77777777" w:rsidR="00322B68" w:rsidRDefault="007D2642">
      <w:pPr>
        <w:pStyle w:val="SourceCode"/>
      </w:pPr>
      <w:r>
        <w:t>void logEvent(const std::string &amp;level, const std::string &amp;message) {</w:t>
      </w:r>
    </w:p>
    <w:p w14:paraId="44A0F34B" w14:textId="77777777" w:rsidR="00322B68" w:rsidRDefault="007D2642">
      <w:pPr>
        <w:pStyle w:val="SourceCode"/>
      </w:pPr>
      <w:r>
        <w:t xml:space="preserve">    // Remember, using namespace std::chrono; lets this function drop the</w:t>
      </w:r>
    </w:p>
    <w:p w14:paraId="6DA25936" w14:textId="77777777" w:rsidR="00322B68" w:rsidRDefault="007D2642">
      <w:pPr>
        <w:pStyle w:val="SourceCode"/>
      </w:pPr>
      <w:r>
        <w:t xml:space="preserve">    // std::chrono:: prefix, and system_clock::now() reads the clock as a</w:t>
      </w:r>
    </w:p>
    <w:p w14:paraId="08456C13" w14:textId="77777777" w:rsidR="00322B68" w:rsidRDefault="007D2642">
      <w:pPr>
        <w:pStyle w:val="SourceCode"/>
      </w:pPr>
      <w:r>
        <w:t xml:space="preserve">    // UTC timestamp. The clock counts in tiny fractions of a second, so</w:t>
      </w:r>
    </w:p>
    <w:p w14:paraId="6A4FC754" w14:textId="77777777" w:rsidR="00322B68" w:rsidRDefault="007D2642">
      <w:pPr>
        <w:pStyle w:val="SourceCode"/>
      </w:pPr>
      <w:r>
        <w:t xml:space="preserve">    // floor&lt;seconds&gt;(...), new here, rounds it down to a whole second;</w:t>
      </w:r>
    </w:p>
    <w:p w14:paraId="119EC4B9" w14:textId="77777777" w:rsidR="00322B68" w:rsidRDefault="007D2642">
      <w:pPr>
        <w:pStyle w:val="SourceCode"/>
      </w:pPr>
      <w:r>
        <w:t xml:space="preserve">    // without it, %S would print the seconds with a long fraction.</w:t>
      </w:r>
    </w:p>
    <w:p w14:paraId="12EDB391" w14:textId="77777777" w:rsidR="00322B68" w:rsidRDefault="007D2642">
      <w:pPr>
        <w:pStyle w:val="SourceCode"/>
      </w:pPr>
      <w:r>
        <w:t xml:space="preserve">    using namespace std::chrono;</w:t>
      </w:r>
    </w:p>
    <w:p w14:paraId="440E8AA8" w14:textId="77777777" w:rsidR="00322B68" w:rsidRDefault="007D2642">
      <w:pPr>
        <w:pStyle w:val="SourceCode"/>
      </w:pPr>
      <w:r>
        <w:t xml:space="preserve">    const sys_seconds now = floor&lt;seconds&gt;(system_clock::now());</w:t>
      </w:r>
    </w:p>
    <w:p w14:paraId="7CEA25B8" w14:textId="77777777" w:rsidR="00322B68" w:rsidRDefault="00322B68">
      <w:pPr>
        <w:pStyle w:val="SourceCode"/>
      </w:pPr>
    </w:p>
    <w:p w14:paraId="3DB60A1E" w14:textId="77777777" w:rsidR="00322B68" w:rsidRDefault="007D2642">
      <w:pPr>
        <w:pStyle w:val="SourceCode"/>
      </w:pPr>
      <w:r>
        <w:t xml:space="preserve">    // Remember, std::format fills the pattern: %S adds the seconds, and T</w:t>
      </w:r>
    </w:p>
    <w:p w14:paraId="0BAEE78F" w14:textId="77777777" w:rsidR="00322B68" w:rsidRDefault="007D2642">
      <w:pPr>
        <w:pStyle w:val="SourceCode"/>
      </w:pPr>
      <w:r>
        <w:t xml:space="preserve">    // and Z are written as they are, giving 2026-09-30T12:05:07Z, the</w:t>
      </w:r>
    </w:p>
    <w:p w14:paraId="4FF61770" w14:textId="77777777" w:rsidR="00322B68" w:rsidRDefault="007D2642">
      <w:pPr>
        <w:pStyle w:val="SourceCode"/>
      </w:pPr>
      <w:r>
        <w:t xml:space="preserve">    // standard ISO 8601 form: T separates the date and the time, and Z</w:t>
      </w:r>
    </w:p>
    <w:p w14:paraId="2EEE1043" w14:textId="77777777" w:rsidR="00322B68" w:rsidRDefault="007D2642">
      <w:pPr>
        <w:pStyle w:val="SourceCode"/>
      </w:pPr>
      <w:r>
        <w:t xml:space="preserve">    // means UTC.</w:t>
      </w:r>
    </w:p>
    <w:p w14:paraId="7DF29561" w14:textId="77777777" w:rsidR="00322B68" w:rsidRDefault="007D2642">
      <w:pPr>
        <w:pStyle w:val="SourceCode"/>
      </w:pPr>
      <w:r>
        <w:t xml:space="preserve">    const std::string line =</w:t>
      </w:r>
    </w:p>
    <w:p w14:paraId="5E59AF89" w14:textId="77777777" w:rsidR="00322B68" w:rsidRDefault="007D2642">
      <w:pPr>
        <w:pStyle w:val="SourceCode"/>
      </w:pPr>
      <w:r>
        <w:t xml:space="preserve">        std::format("{:%Y-%m-%dT%H:%M:%SZ} | {} | {}\n", now, level, message);</w:t>
      </w:r>
    </w:p>
    <w:p w14:paraId="31AFFA01" w14:textId="77777777" w:rsidR="00322B68" w:rsidRDefault="00322B68">
      <w:pPr>
        <w:pStyle w:val="SourceCode"/>
      </w:pPr>
    </w:p>
    <w:p w14:paraId="4716CD08" w14:textId="77777777" w:rsidR="00322B68" w:rsidRDefault="007D2642">
      <w:pPr>
        <w:pStyle w:val="SourceCode"/>
      </w:pPr>
      <w:r>
        <w:t xml:space="preserve">    // Remember, std::ios::app appends, and | adds std::ios::binary, which</w:t>
      </w:r>
    </w:p>
    <w:p w14:paraId="50C48F7C" w14:textId="77777777" w:rsidR="00322B68" w:rsidRDefault="007D2642">
      <w:pPr>
        <w:pStyle w:val="SourceCode"/>
      </w:pPr>
      <w:r>
        <w:t xml:space="preserve">    // keeps '\n' as one byte: the lines already in the log stay, and the</w:t>
      </w:r>
    </w:p>
    <w:p w14:paraId="1FC17140" w14:textId="77777777" w:rsidR="00322B68" w:rsidRDefault="007D2642">
      <w:pPr>
        <w:pStyle w:val="SourceCode"/>
      </w:pPr>
      <w:r>
        <w:t xml:space="preserve">    // new line goes on the end. Append mode creates app.log the first</w:t>
      </w:r>
    </w:p>
    <w:p w14:paraId="5B2258A0" w14:textId="77777777" w:rsidR="00322B68" w:rsidRDefault="007D2642">
      <w:pPr>
        <w:pStyle w:val="SourceCode"/>
      </w:pPr>
      <w:r>
        <w:t xml:space="preserve">    // time, which is what a log needs. This Basic version trusts that the</w:t>
      </w:r>
    </w:p>
    <w:p w14:paraId="4FAECAB1" w14:textId="77777777" w:rsidR="00322B68" w:rsidRDefault="007D2642">
      <w:pPr>
        <w:pStyle w:val="SourceCode"/>
      </w:pPr>
      <w:r>
        <w:t xml:space="preserve">    // file opened.</w:t>
      </w:r>
    </w:p>
    <w:p w14:paraId="7FA2B699" w14:textId="77777777" w:rsidR="00322B68" w:rsidRDefault="007D2642">
      <w:pPr>
        <w:pStyle w:val="SourceCode"/>
      </w:pPr>
      <w:r>
        <w:t xml:space="preserve">    // The log goes in the cpp folder, so the C++ programs write only</w:t>
      </w:r>
    </w:p>
    <w:p w14:paraId="204404AB" w14:textId="77777777" w:rsidR="00322B68" w:rsidRDefault="007D2642">
      <w:pPr>
        <w:pStyle w:val="SourceCode"/>
      </w:pPr>
      <w:r>
        <w:t xml:space="preserve">    // inside their own folder. Remember, / joins two paths with the</w:t>
      </w:r>
    </w:p>
    <w:p w14:paraId="6C73DBFA" w14:textId="77777777" w:rsidR="00322B68" w:rsidRDefault="007D2642">
      <w:pPr>
        <w:pStyle w:val="SourceCode"/>
      </w:pPr>
      <w:r>
        <w:t xml:space="preserve">    // right separator.</w:t>
      </w:r>
    </w:p>
    <w:p w14:paraId="33CAE714" w14:textId="77777777" w:rsidR="00322B68" w:rsidRDefault="007D2642">
      <w:pPr>
        <w:pStyle w:val="SourceCode"/>
      </w:pPr>
      <w:r>
        <w:t xml:space="preserve">    const std::filesystem::path path =</w:t>
      </w:r>
    </w:p>
    <w:p w14:paraId="0A0FBB6B" w14:textId="77777777" w:rsidR="00322B68" w:rsidRDefault="007D2642">
      <w:pPr>
        <w:pStyle w:val="SourceCode"/>
      </w:pPr>
      <w:r>
        <w:t xml:space="preserve">        std::filesystem::path("cpp") / "app.log";</w:t>
      </w:r>
    </w:p>
    <w:p w14:paraId="1895A07C" w14:textId="77777777" w:rsidR="00322B68" w:rsidRDefault="007D2642">
      <w:pPr>
        <w:pStyle w:val="SourceCode"/>
      </w:pPr>
      <w:r>
        <w:t xml:space="preserve">    std::ofstream file(path, std::ios::app | std::ios::binary);</w:t>
      </w:r>
    </w:p>
    <w:p w14:paraId="3F3A79C2" w14:textId="77777777" w:rsidR="00322B68" w:rsidRDefault="007D2642">
      <w:pPr>
        <w:pStyle w:val="SourceCode"/>
      </w:pPr>
      <w:r>
        <w:t xml:space="preserve">    file &lt;&lt; line;</w:t>
      </w:r>
    </w:p>
    <w:p w14:paraId="415DD09B" w14:textId="77777777" w:rsidR="00322B68" w:rsidRDefault="007D2642">
      <w:pPr>
        <w:pStyle w:val="SourceCode"/>
      </w:pPr>
      <w:r>
        <w:t xml:space="preserve">    file.close();</w:t>
      </w:r>
    </w:p>
    <w:p w14:paraId="4718AEF0" w14:textId="77777777" w:rsidR="00322B68" w:rsidRDefault="007D2642">
      <w:pPr>
        <w:pStyle w:val="SourceCode"/>
      </w:pPr>
      <w:r>
        <w:t>}</w:t>
      </w:r>
    </w:p>
    <w:p w14:paraId="18FC04DB" w14:textId="77777777" w:rsidR="00322B68" w:rsidRDefault="00322B68">
      <w:pPr>
        <w:pStyle w:val="SourceCode"/>
      </w:pPr>
    </w:p>
    <w:p w14:paraId="17530CF8" w14:textId="77777777" w:rsidR="00322B68" w:rsidRDefault="007D2642">
      <w:pPr>
        <w:pStyle w:val="SourceCode"/>
      </w:pPr>
      <w:r>
        <w:t>// Remember, main starts the program; 0 = success.</w:t>
      </w:r>
    </w:p>
    <w:p w14:paraId="68253D8A" w14:textId="77777777" w:rsidR="00322B68" w:rsidRDefault="007D2642">
      <w:pPr>
        <w:pStyle w:val="SourceCode"/>
      </w:pPr>
      <w:r>
        <w:t>int main() {</w:t>
      </w:r>
    </w:p>
    <w:p w14:paraId="77B6C0DB" w14:textId="77777777" w:rsidR="00322B68" w:rsidRDefault="007D2642">
      <w:pPr>
        <w:pStyle w:val="SourceCode"/>
      </w:pPr>
      <w:r>
        <w:t xml:space="preserve">    // Event 1: the application started. INFO is the level for normal</w:t>
      </w:r>
    </w:p>
    <w:p w14:paraId="391176B6" w14:textId="77777777" w:rsidR="00322B68" w:rsidRDefault="007D2642">
      <w:pPr>
        <w:pStyle w:val="SourceCode"/>
      </w:pPr>
      <w:r>
        <w:t xml:space="preserve">    // events: things that went as planned.</w:t>
      </w:r>
    </w:p>
    <w:p w14:paraId="6E040658" w14:textId="77777777" w:rsidR="00322B68" w:rsidRDefault="007D2642">
      <w:pPr>
        <w:pStyle w:val="SourceCode"/>
      </w:pPr>
      <w:r>
        <w:t xml:space="preserve">    logEvent("INFO", "Application started");</w:t>
      </w:r>
    </w:p>
    <w:p w14:paraId="2B746331" w14:textId="77777777" w:rsidR="00322B68" w:rsidRDefault="00322B68">
      <w:pPr>
        <w:pStyle w:val="SourceCode"/>
      </w:pPr>
    </w:p>
    <w:p w14:paraId="2B0E2725" w14:textId="77777777" w:rsidR="00322B68" w:rsidRDefault="007D2642">
      <w:pPr>
        <w:pStyle w:val="SourceCode"/>
      </w:pPr>
      <w:r>
        <w:t xml:space="preserve">    // The operations: read two files. inventory.txt exists, so reading it</w:t>
      </w:r>
    </w:p>
    <w:p w14:paraId="59006FD6" w14:textId="77777777" w:rsidR="00322B68" w:rsidRDefault="007D2642">
      <w:pPr>
        <w:pStyle w:val="SourceCode"/>
      </w:pPr>
      <w:r>
        <w:t xml:space="preserve">    // succeeds; missing.txt does not exist, so reading it fails. A failure</w:t>
      </w:r>
    </w:p>
    <w:p w14:paraId="00CF43D5" w14:textId="77777777" w:rsidR="00322B68" w:rsidRDefault="007D2642">
      <w:pPr>
        <w:pStyle w:val="SourceCode"/>
      </w:pPr>
      <w:r>
        <w:t xml:space="preserve">    // here is expected and handled: it is logged, and the program goes on.</w:t>
      </w:r>
    </w:p>
    <w:p w14:paraId="2A69E2C0" w14:textId="77777777" w:rsidR="00322B68" w:rsidRDefault="007D2642">
      <w:pPr>
        <w:pStyle w:val="SourceCode"/>
      </w:pPr>
      <w:r>
        <w:t xml:space="preserve">    // Remember, the for loop gives path each item of the list in turn.</w:t>
      </w:r>
    </w:p>
    <w:p w14:paraId="3B2CA536" w14:textId="77777777" w:rsidR="00322B68" w:rsidRDefault="007D2642">
      <w:pPr>
        <w:pStyle w:val="SourceCode"/>
      </w:pPr>
      <w:r>
        <w:t xml:space="preserve">    const std::string paths[] = {"inventory.txt", "missing.txt"};</w:t>
      </w:r>
    </w:p>
    <w:p w14:paraId="3ACAD635" w14:textId="77777777" w:rsidR="00322B68" w:rsidRDefault="007D2642">
      <w:pPr>
        <w:pStyle w:val="SourceCode"/>
      </w:pPr>
      <w:r>
        <w:t xml:space="preserve">    int errorCount = 0;</w:t>
      </w:r>
    </w:p>
    <w:p w14:paraId="12887949" w14:textId="77777777" w:rsidR="00322B68" w:rsidRDefault="007D2642">
      <w:pPr>
        <w:pStyle w:val="SourceCode"/>
      </w:pPr>
      <w:r>
        <w:t xml:space="preserve">    for (std::string path : paths) {</w:t>
      </w:r>
    </w:p>
    <w:p w14:paraId="18A1AAAE" w14:textId="77777777" w:rsidR="00322B68" w:rsidRDefault="007D2642">
      <w:pPr>
        <w:pStyle w:val="SourceCode"/>
      </w:pPr>
      <w:r>
        <w:t xml:space="preserve">        // Remember, is_open() is false when the file could not be opened,</w:t>
      </w:r>
    </w:p>
    <w:p w14:paraId="0D1DA1CB" w14:textId="77777777" w:rsidR="00322B68" w:rsidRDefault="007D2642">
      <w:pPr>
        <w:pStyle w:val="SourceCode"/>
      </w:pPr>
      <w:r>
        <w:t xml:space="preserve">        // for example when it does not exist, and ! means not.</w:t>
      </w:r>
    </w:p>
    <w:p w14:paraId="44D48E49" w14:textId="77777777" w:rsidR="00322B68" w:rsidRDefault="007D2642">
      <w:pPr>
        <w:pStyle w:val="SourceCode"/>
      </w:pPr>
      <w:r>
        <w:t xml:space="preserve">        std::ifstream file(path);</w:t>
      </w:r>
    </w:p>
    <w:p w14:paraId="2963606F" w14:textId="77777777" w:rsidR="00322B68" w:rsidRDefault="007D2642">
      <w:pPr>
        <w:pStyle w:val="SourceCode"/>
      </w:pPr>
      <w:r>
        <w:t xml:space="preserve">        if (!file.is_open()) {</w:t>
      </w:r>
    </w:p>
    <w:p w14:paraId="64775AF6" w14:textId="77777777" w:rsidR="00322B68" w:rsidRDefault="007D2642">
      <w:pPr>
        <w:pStyle w:val="SourceCode"/>
      </w:pPr>
      <w:r>
        <w:t xml:space="preserve">            // Event: an operation failed. ERROR is the level for that.</w:t>
      </w:r>
    </w:p>
    <w:p w14:paraId="51E98B00" w14:textId="77777777" w:rsidR="00322B68" w:rsidRDefault="007D2642">
      <w:pPr>
        <w:pStyle w:val="SourceCode"/>
      </w:pPr>
      <w:r>
        <w:t xml:space="preserve">            // errorCount counts the failures for the last event.</w:t>
      </w:r>
    </w:p>
    <w:p w14:paraId="07864D9B" w14:textId="77777777" w:rsidR="00322B68" w:rsidRDefault="007D2642">
      <w:pPr>
        <w:pStyle w:val="SourceCode"/>
      </w:pPr>
      <w:r>
        <w:t xml:space="preserve">            logEvent("ERROR", "Could not read " + path);</w:t>
      </w:r>
    </w:p>
    <w:p w14:paraId="465BD52D" w14:textId="77777777" w:rsidR="00322B68" w:rsidRDefault="007D2642">
      <w:pPr>
        <w:pStyle w:val="SourceCode"/>
      </w:pPr>
      <w:r>
        <w:t xml:space="preserve">            errorCount = errorCount + 1;</w:t>
      </w:r>
    </w:p>
    <w:p w14:paraId="4C0DFD15" w14:textId="77777777" w:rsidR="00322B68" w:rsidRDefault="007D2642">
      <w:pPr>
        <w:pStyle w:val="SourceCode"/>
      </w:pPr>
      <w:r>
        <w:t xml:space="preserve">        } else {</w:t>
      </w:r>
    </w:p>
    <w:p w14:paraId="4FB2F162" w14:textId="77777777" w:rsidR="00322B68" w:rsidRDefault="007D2642">
      <w:pPr>
        <w:pStyle w:val="SourceCode"/>
      </w:pPr>
      <w:r>
        <w:t xml:space="preserve">            // Remember, &lt;&lt; copies file.rdbuf(), the whole file, into</w:t>
      </w:r>
    </w:p>
    <w:p w14:paraId="1EE325E1" w14:textId="77777777" w:rsidR="00322B68" w:rsidRDefault="007D2642">
      <w:pPr>
        <w:pStyle w:val="SourceCode"/>
      </w:pPr>
      <w:r>
        <w:t xml:space="preserve">            // memory. The Mini File Explorer would show it; here the log</w:t>
      </w:r>
    </w:p>
    <w:p w14:paraId="0B30E416" w14:textId="77777777" w:rsidR="00322B68" w:rsidRDefault="007D2642">
      <w:pPr>
        <w:pStyle w:val="SourceCode"/>
      </w:pPr>
      <w:r>
        <w:t xml:space="preserve">            // records that the read worked.</w:t>
      </w:r>
    </w:p>
    <w:p w14:paraId="6DAACE12" w14:textId="77777777" w:rsidR="00322B68" w:rsidRDefault="007D2642">
      <w:pPr>
        <w:pStyle w:val="SourceCode"/>
      </w:pPr>
      <w:r>
        <w:t xml:space="preserve">            std::ostringstream contents;</w:t>
      </w:r>
    </w:p>
    <w:p w14:paraId="4CB07D94" w14:textId="77777777" w:rsidR="00322B68" w:rsidRDefault="007D2642">
      <w:pPr>
        <w:pStyle w:val="SourceCode"/>
      </w:pPr>
      <w:r>
        <w:t xml:space="preserve">            contents &lt;&lt; file.rdbuf();</w:t>
      </w:r>
    </w:p>
    <w:p w14:paraId="29CE661E" w14:textId="77777777" w:rsidR="00322B68" w:rsidRDefault="007D2642">
      <w:pPr>
        <w:pStyle w:val="SourceCode"/>
      </w:pPr>
      <w:r>
        <w:t xml:space="preserve">            file.close();</w:t>
      </w:r>
    </w:p>
    <w:p w14:paraId="6E304E15" w14:textId="77777777" w:rsidR="00322B68" w:rsidRDefault="007D2642">
      <w:pPr>
        <w:pStyle w:val="SourceCode"/>
      </w:pPr>
      <w:r>
        <w:t xml:space="preserve">            logEvent("INFO", "Read " + path);</w:t>
      </w:r>
    </w:p>
    <w:p w14:paraId="4E307CE1" w14:textId="77777777" w:rsidR="00322B68" w:rsidRDefault="007D2642">
      <w:pPr>
        <w:pStyle w:val="SourceCode"/>
      </w:pPr>
      <w:r>
        <w:t xml:space="preserve">        }</w:t>
      </w:r>
    </w:p>
    <w:p w14:paraId="3533AA51" w14:textId="77777777" w:rsidR="00322B68" w:rsidRDefault="007D2642">
      <w:pPr>
        <w:pStyle w:val="SourceCode"/>
      </w:pPr>
      <w:r>
        <w:t xml:space="preserve">    }</w:t>
      </w:r>
    </w:p>
    <w:p w14:paraId="1A19B274" w14:textId="77777777" w:rsidR="00322B68" w:rsidRDefault="00322B68">
      <w:pPr>
        <w:pStyle w:val="SourceCode"/>
      </w:pPr>
    </w:p>
    <w:p w14:paraId="66DFDB7D" w14:textId="77777777" w:rsidR="00322B68" w:rsidRDefault="007D2642">
      <w:pPr>
        <w:pStyle w:val="SourceCode"/>
      </w:pPr>
      <w:r>
        <w:t xml:space="preserve">    // Last event: the application finished. When an operation failed,</w:t>
      </w:r>
    </w:p>
    <w:p w14:paraId="34F431F6" w14:textId="77777777" w:rsidR="00322B68" w:rsidRDefault="007D2642">
      <w:pPr>
        <w:pStyle w:val="SourceCode"/>
      </w:pPr>
      <w:r>
        <w:t xml:space="preserve">    // the run still finished, but not cleanly, so the line is a WARNING:</w:t>
      </w:r>
    </w:p>
    <w:p w14:paraId="172D8542" w14:textId="77777777" w:rsidR="00322B68" w:rsidRDefault="007D2642">
      <w:pPr>
        <w:pStyle w:val="SourceCode"/>
      </w:pPr>
      <w:r>
        <w:t xml:space="preserve">    // the program carried on, and someone should look. With no failures</w:t>
      </w:r>
    </w:p>
    <w:p w14:paraId="485DF51D" w14:textId="77777777" w:rsidR="00322B68" w:rsidRDefault="007D2642">
      <w:pPr>
        <w:pStyle w:val="SourceCode"/>
      </w:pPr>
      <w:r>
        <w:t xml:space="preserve">    // it is a normal INFO line.</w:t>
      </w:r>
    </w:p>
    <w:p w14:paraId="579145F5" w14:textId="77777777" w:rsidR="00322B68" w:rsidRDefault="007D2642">
      <w:pPr>
        <w:pStyle w:val="SourceCode"/>
      </w:pPr>
      <w:r>
        <w:t xml:space="preserve">    if (errorCount == 0) {</w:t>
      </w:r>
    </w:p>
    <w:p w14:paraId="7B359B79" w14:textId="77777777" w:rsidR="00322B68" w:rsidRDefault="007D2642">
      <w:pPr>
        <w:pStyle w:val="SourceCode"/>
      </w:pPr>
      <w:r>
        <w:t xml:space="preserve">        logEvent("INFO", "Application finished");</w:t>
      </w:r>
    </w:p>
    <w:p w14:paraId="529A5822" w14:textId="77777777" w:rsidR="00322B68" w:rsidRDefault="007D2642">
      <w:pPr>
        <w:pStyle w:val="SourceCode"/>
      </w:pPr>
      <w:r>
        <w:t xml:space="preserve">    } else {</w:t>
      </w:r>
    </w:p>
    <w:p w14:paraId="0633EED7" w14:textId="77777777" w:rsidR="00322B68" w:rsidRDefault="007D2642">
      <w:pPr>
        <w:pStyle w:val="SourceCode"/>
      </w:pPr>
      <w:r>
        <w:t xml:space="preserve">        logEvent("WARNING",</w:t>
      </w:r>
    </w:p>
    <w:p w14:paraId="115E6375" w14:textId="77777777" w:rsidR="00322B68" w:rsidRDefault="007D2642">
      <w:pPr>
        <w:pStyle w:val="SourceCode"/>
      </w:pPr>
      <w:r>
        <w:t xml:space="preserve">                 std::format("Application finished with errors: {}", errorCount));</w:t>
      </w:r>
    </w:p>
    <w:p w14:paraId="6D1A3F91" w14:textId="77777777" w:rsidR="00322B68" w:rsidRDefault="007D2642">
      <w:pPr>
        <w:pStyle w:val="SourceCode"/>
      </w:pPr>
      <w:r>
        <w:t xml:space="preserve">    }</w:t>
      </w:r>
    </w:p>
    <w:p w14:paraId="23058321" w14:textId="77777777" w:rsidR="00322B68" w:rsidRDefault="00322B68">
      <w:pPr>
        <w:pStyle w:val="SourceCode"/>
      </w:pPr>
    </w:p>
    <w:p w14:paraId="258460BB" w14:textId="77777777" w:rsidR="00322B68" w:rsidRDefault="007D2642">
      <w:pPr>
        <w:pStyle w:val="SourceCode"/>
      </w:pPr>
      <w:r>
        <w:t xml:space="preserve">    // Read the whole log back and print it, to see the lines exactly as</w:t>
      </w:r>
    </w:p>
    <w:p w14:paraId="627FB44F" w14:textId="77777777" w:rsidR="00322B68" w:rsidRDefault="007D2642">
      <w:pPr>
        <w:pStyle w:val="SourceCode"/>
      </w:pPr>
      <w:r>
        <w:t xml:space="preserve">    // they are stored. Remember, the text already ends in a line ending.</w:t>
      </w:r>
    </w:p>
    <w:p w14:paraId="58351463" w14:textId="77777777" w:rsidR="00322B68" w:rsidRDefault="007D2642">
      <w:pPr>
        <w:pStyle w:val="SourceCode"/>
      </w:pPr>
      <w:r>
        <w:t xml:space="preserve">    // Remember, .string() turns the path into text for printing.</w:t>
      </w:r>
    </w:p>
    <w:p w14:paraId="075C0411" w14:textId="77777777" w:rsidR="00322B68" w:rsidRDefault="007D2642">
      <w:pPr>
        <w:pStyle w:val="SourceCode"/>
      </w:pPr>
      <w:r>
        <w:t xml:space="preserve">    const std::filesystem::path logPath =</w:t>
      </w:r>
    </w:p>
    <w:p w14:paraId="7014BB71" w14:textId="77777777" w:rsidR="00322B68" w:rsidRDefault="007D2642">
      <w:pPr>
        <w:pStyle w:val="SourceCode"/>
      </w:pPr>
      <w:r>
        <w:t xml:space="preserve">        std::filesystem::path("cpp") / "app.log";</w:t>
      </w:r>
    </w:p>
    <w:p w14:paraId="6667D1E3" w14:textId="77777777" w:rsidR="00322B68" w:rsidRDefault="007D2642">
      <w:pPr>
        <w:pStyle w:val="SourceCode"/>
      </w:pPr>
      <w:r>
        <w:t xml:space="preserve">    std::ifstream logFile(logPath);</w:t>
      </w:r>
    </w:p>
    <w:p w14:paraId="37EBEAC6" w14:textId="77777777" w:rsidR="00322B68" w:rsidRDefault="007D2642">
      <w:pPr>
        <w:pStyle w:val="SourceCode"/>
      </w:pPr>
      <w:r>
        <w:t xml:space="preserve">    std::ostringstream contents;</w:t>
      </w:r>
    </w:p>
    <w:p w14:paraId="709A8AB0" w14:textId="77777777" w:rsidR="00322B68" w:rsidRDefault="007D2642">
      <w:pPr>
        <w:pStyle w:val="SourceCode"/>
      </w:pPr>
      <w:r>
        <w:t xml:space="preserve">    contents &lt;&lt; logFile.rdbuf();</w:t>
      </w:r>
    </w:p>
    <w:p w14:paraId="73C77D31" w14:textId="77777777" w:rsidR="00322B68" w:rsidRDefault="007D2642">
      <w:pPr>
        <w:pStyle w:val="SourceCode"/>
      </w:pPr>
      <w:r>
        <w:t xml:space="preserve">    logFile.close();</w:t>
      </w:r>
    </w:p>
    <w:p w14:paraId="471AB95C" w14:textId="77777777" w:rsidR="00322B68" w:rsidRDefault="007D2642">
      <w:pPr>
        <w:pStyle w:val="SourceCode"/>
      </w:pPr>
      <w:r>
        <w:t xml:space="preserve">    std::cout &lt;&lt; "Contents of " &lt;&lt; logPath.string() &lt;&lt; ":\n";</w:t>
      </w:r>
    </w:p>
    <w:p w14:paraId="6745E24D" w14:textId="77777777" w:rsidR="00322B68" w:rsidRDefault="007D2642">
      <w:pPr>
        <w:pStyle w:val="SourceCode"/>
        <w:keepNext/>
      </w:pPr>
      <w:r>
        <w:t xml:space="preserve">    std::cout &lt;&lt; contents.str();</w:t>
      </w:r>
    </w:p>
    <w:p w14:paraId="7F0782AE" w14:textId="77777777" w:rsidR="00322B68" w:rsidRDefault="007D2642">
      <w:pPr>
        <w:pStyle w:val="SourceCode"/>
        <w:keepNext/>
      </w:pPr>
      <w:r>
        <w:t xml:space="preserve">    return 0;</w:t>
      </w:r>
    </w:p>
    <w:p w14:paraId="5E2D3DD4" w14:textId="77777777" w:rsidR="00322B68" w:rsidRDefault="007D2642">
      <w:pPr>
        <w:pStyle w:val="SourceCode"/>
      </w:pPr>
      <w:r>
        <w:t>}</w:t>
      </w:r>
    </w:p>
    <w:p w14:paraId="08A9C828" w14:textId="77777777" w:rsidR="00322B68" w:rsidRDefault="00322B68">
      <w:pPr>
        <w:keepNext/>
      </w:pPr>
    </w:p>
    <w:p w14:paraId="74706DB6" w14:textId="77777777" w:rsidR="00322B68" w:rsidRDefault="007D2642">
      <w:pPr>
        <w:pStyle w:val="Heading3"/>
      </w:pPr>
      <w:r>
        <w:t>Windows PowerShell Basic Build and Run</w:t>
      </w:r>
    </w:p>
    <w:p w14:paraId="182DCE63" w14:textId="77777777" w:rsidR="00322B68" w:rsidRDefault="007D2642">
      <w:pPr>
        <w:keepNext/>
      </w:pPr>
      <w:r>
        <w:t>Run these commands from the lesson-3.18 folder. The first line removes the log an earlier run left, so this run starts a new one; -ErrorAction Ignore says nothing when there is no log yet.</w:t>
      </w:r>
    </w:p>
    <w:p w14:paraId="30537BC4" w14:textId="77777777" w:rsidR="00322B68" w:rsidRDefault="00322B68">
      <w:pPr>
        <w:keepNext/>
      </w:pPr>
    </w:p>
    <w:p w14:paraId="0DBFD2D7" w14:textId="77777777" w:rsidR="00322B68" w:rsidRDefault="007D2642">
      <w:pPr>
        <w:pStyle w:val="CommandBlock"/>
        <w:keepNext/>
      </w:pPr>
      <w:r>
        <w:t>Remove-Item .\cpp\app.log -ErrorAction Ignore</w:t>
      </w:r>
    </w:p>
    <w:p w14:paraId="13084445" w14:textId="77777777" w:rsidR="00322B68" w:rsidRDefault="007D2642">
      <w:pPr>
        <w:pStyle w:val="CommandBlock"/>
        <w:keepNext/>
      </w:pPr>
      <w:r>
        <w:t>g++ -std=c++20 -Wall -Wextra -Wpedantic -Werror .\cpp\basic_app_log.cpp `</w:t>
      </w:r>
    </w:p>
    <w:p w14:paraId="3F2FCD74" w14:textId="77777777" w:rsidR="00322B68" w:rsidRDefault="007D2642">
      <w:pPr>
        <w:pStyle w:val="CommandBlock"/>
        <w:keepNext/>
      </w:pPr>
      <w:r>
        <w:t xml:space="preserve">    -o .\cpp\basic-app-log.exe</w:t>
      </w:r>
    </w:p>
    <w:p w14:paraId="27E9B26F" w14:textId="77777777" w:rsidR="00322B68" w:rsidRDefault="007D2642">
      <w:pPr>
        <w:pStyle w:val="CommandBlock"/>
      </w:pPr>
      <w:r>
        <w:t>.\cpp\basic-app-log.exe</w:t>
      </w:r>
    </w:p>
    <w:p w14:paraId="4B6F1741" w14:textId="77777777" w:rsidR="00322B68" w:rsidRDefault="00322B68">
      <w:pPr>
        <w:keepNext/>
      </w:pPr>
    </w:p>
    <w:p w14:paraId="7FDBE4A9" w14:textId="77777777" w:rsidR="00322B68" w:rsidRDefault="007D2642">
      <w:pPr>
        <w:pStyle w:val="Heading3"/>
      </w:pPr>
      <w:r>
        <w:t>Linux or macOS Basic Build and Run</w:t>
      </w:r>
    </w:p>
    <w:p w14:paraId="31E0359C" w14:textId="77777777" w:rsidR="00322B68" w:rsidRDefault="007D2642">
      <w:pPr>
        <w:keepNext/>
      </w:pPr>
      <w:r>
        <w:t>rm -f removes the log and says nothing when there is none.</w:t>
      </w:r>
    </w:p>
    <w:p w14:paraId="01757239" w14:textId="77777777" w:rsidR="00322B68" w:rsidRDefault="00322B68">
      <w:pPr>
        <w:keepNext/>
      </w:pPr>
    </w:p>
    <w:p w14:paraId="11ABB24D" w14:textId="77777777" w:rsidR="00322B68" w:rsidRDefault="007D2642">
      <w:pPr>
        <w:pStyle w:val="CommandBlock"/>
        <w:keepNext/>
      </w:pPr>
      <w:r>
        <w:t>rm -f ./cpp/app.log</w:t>
      </w:r>
    </w:p>
    <w:p w14:paraId="02E3F34B" w14:textId="77777777" w:rsidR="00322B68" w:rsidRDefault="007D2642">
      <w:pPr>
        <w:pStyle w:val="CommandBlock"/>
        <w:keepNext/>
      </w:pPr>
      <w:r>
        <w:t>g++ -std=c++20 -Wall -Wextra -Wpedantic -Werror ./cpp/basic_app_log.cpp \</w:t>
      </w:r>
    </w:p>
    <w:p w14:paraId="7DF92F84" w14:textId="77777777" w:rsidR="00322B68" w:rsidRDefault="007D2642">
      <w:pPr>
        <w:pStyle w:val="CommandBlock"/>
        <w:keepNext/>
      </w:pPr>
      <w:r>
        <w:t xml:space="preserve">    -o ./cpp/basic-app-log</w:t>
      </w:r>
    </w:p>
    <w:p w14:paraId="5BA0C40B" w14:textId="77777777" w:rsidR="00322B68" w:rsidRDefault="007D2642">
      <w:pPr>
        <w:pStyle w:val="CommandBlock"/>
      </w:pPr>
      <w:r>
        <w:t>./cpp/basic-app-log</w:t>
      </w:r>
    </w:p>
    <w:p w14:paraId="418DAE24" w14:textId="77777777" w:rsidR="00322B68" w:rsidRDefault="00322B68">
      <w:pPr>
        <w:keepNext/>
      </w:pPr>
    </w:p>
    <w:p w14:paraId="735E743D" w14:textId="77777777" w:rsidR="00322B68" w:rsidRDefault="007D2642">
      <w:pPr>
        <w:pStyle w:val="Heading3"/>
      </w:pPr>
      <w:r>
        <w:t>Check Your Results</w:t>
      </w:r>
    </w:p>
    <w:p w14:paraId="099E4E36" w14:textId="77777777" w:rsidR="00322B68" w:rsidRDefault="007D2642">
      <w:pPr>
        <w:keepNext/>
      </w:pPr>
      <w:r>
        <w:t>Your screen must show these lines. The timestamps are the time of your own run, so yours differ; everything from the first | onward must match exactly, with the same spelling, spacing, and capitalization:</w:t>
      </w:r>
    </w:p>
    <w:p w14:paraId="192B1F72" w14:textId="77777777" w:rsidR="00322B68" w:rsidRDefault="00322B68">
      <w:pPr>
        <w:keepNext/>
      </w:pPr>
    </w:p>
    <w:p w14:paraId="26622A3D" w14:textId="77777777" w:rsidR="00322B68" w:rsidRDefault="007D2642">
      <w:pPr>
        <w:pStyle w:val="RequiredOutput"/>
        <w:keepNext/>
      </w:pPr>
      <w:r>
        <w:t>Contents of cpp\app.log:</w:t>
      </w:r>
    </w:p>
    <w:p w14:paraId="1EFB2720" w14:textId="77777777" w:rsidR="00322B68" w:rsidRDefault="007D2642">
      <w:pPr>
        <w:pStyle w:val="RequiredOutput"/>
        <w:keepNext/>
      </w:pPr>
      <w:r>
        <w:t>2026-09-30T12:05:07Z | INFO | Application started</w:t>
      </w:r>
    </w:p>
    <w:p w14:paraId="2418BC9C" w14:textId="77777777" w:rsidR="00322B68" w:rsidRDefault="007D2642">
      <w:pPr>
        <w:pStyle w:val="RequiredOutput"/>
        <w:keepNext/>
      </w:pPr>
      <w:r>
        <w:t>2026-09-30T12:05:07Z | INFO | Read inventory.txt</w:t>
      </w:r>
    </w:p>
    <w:p w14:paraId="6408792C" w14:textId="77777777" w:rsidR="00322B68" w:rsidRDefault="007D2642">
      <w:pPr>
        <w:pStyle w:val="RequiredOutput"/>
        <w:keepNext/>
      </w:pPr>
      <w:r>
        <w:t>2026-09-30T12:05:07Z | ERROR | Could not read missing.txt</w:t>
      </w:r>
    </w:p>
    <w:p w14:paraId="341D7848" w14:textId="77777777" w:rsidR="00322B68" w:rsidRDefault="007D2642">
      <w:pPr>
        <w:pStyle w:val="RequiredOutput"/>
      </w:pPr>
      <w:r>
        <w:t>2026-09-30T12:05:07Z | WARNING | Application finished with errors: 1</w:t>
      </w:r>
    </w:p>
    <w:p w14:paraId="699C4030" w14:textId="77777777" w:rsidR="00322B68" w:rsidRDefault="00322B68">
      <w:pPr>
        <w:keepNext/>
      </w:pPr>
    </w:p>
    <w:p w14:paraId="2A577011" w14:textId="77777777" w:rsidR="00322B68" w:rsidRDefault="007D2642">
      <w:pPr>
        <w:pStyle w:val="ListBullet"/>
      </w:pPr>
      <w:r>
        <w:t>The Contents line is printed by the program and names the log's path, without .\ in front; the four lines after it are read back from the log, exactly as stored.</w:t>
      </w:r>
    </w:p>
    <w:p w14:paraId="777314F6" w14:textId="77777777" w:rsidR="00322B68" w:rsidRDefault="007D2642">
      <w:pPr>
        <w:pStyle w:val="ListBullet"/>
      </w:pPr>
      <w:r>
        <w:t>Each line is one event in the same fixed format: the time in UTC, a |, the level, a |, and the message.</w:t>
      </w:r>
    </w:p>
    <w:p w14:paraId="14F82AF0" w14:textId="77777777" w:rsidR="00322B68" w:rsidRDefault="007D2642">
      <w:pPr>
        <w:pStyle w:val="ListBullet"/>
      </w:pPr>
      <w:r>
        <w:t>Every timestamp is the moment of your run in UTC, written as the date, T, the time with seconds, and Z. (Get-Date).ToUniversalTime() in PowerShell (date -u on Linux or macOS) prints the current UTC time to compare it with. The four events happen so quickly that they usually share the same second.</w:t>
      </w:r>
    </w:p>
    <w:p w14:paraId="0F93FF8C" w14:textId="77777777" w:rsidR="00322B68" w:rsidRDefault="007D2642">
      <w:pPr>
        <w:pStyle w:val="ListBullet"/>
      </w:pPr>
      <w:r>
        <w:t>INFO | Application started and INFO | Read inventory.txt are normal events. ERROR | Could not read missing.txt is the failed operation: it was recorded, and the program went on.</w:t>
      </w:r>
    </w:p>
    <w:p w14:paraId="3BBF66D7" w14:textId="77777777" w:rsidR="00322B68" w:rsidRDefault="007D2642">
      <w:pPr>
        <w:pStyle w:val="ListBullet"/>
      </w:pPr>
      <w:r>
        <w:t>WARNING | Application finished with errors: 1 is the completion. The run finished, but one operation failed, so the last line is a warning, not a normal INFO line.</w:t>
      </w:r>
    </w:p>
    <w:p w14:paraId="38D91CCC" w14:textId="77777777" w:rsidR="00322B68" w:rsidRDefault="007D2642">
      <w:pPr>
        <w:pStyle w:val="ListBullet"/>
      </w:pPr>
      <w:r>
        <w:t>If the seconds show a long fraction, such as 07.123456789Z, floor&lt;seconds&gt; is missing: system_clock::now() counts in tiny fractions of a second, and %S prints them all. If there are eight event lines, the Remove-Item line was skipped, so the run appended to the log of an earlier run.</w:t>
      </w:r>
    </w:p>
    <w:p w14:paraId="7C329E04" w14:textId="77777777" w:rsidR="00322B68" w:rsidRDefault="007D2642">
      <w:pPr>
        <w:pStyle w:val="ListBullet"/>
      </w:pPr>
      <w:r>
        <w:t>Run Get-Content .\cpp\app.log (cat ./cpp/app.log on Linux or macOS): it shows the same four lines, which are now saved in the file.</w:t>
      </w:r>
    </w:p>
    <w:p w14:paraId="3CE4EC79" w14:textId="77777777" w:rsidR="00322B68" w:rsidRDefault="007D2642">
      <w:pPr>
        <w:pStyle w:val="ListBullet"/>
      </w:pPr>
      <w:r>
        <w:t>If the build fails with another message, read the first error: it names the file and line to fix.</w:t>
      </w:r>
    </w:p>
    <w:p w14:paraId="3550C2E3" w14:textId="77777777" w:rsidR="00322B68" w:rsidRDefault="00322B68">
      <w:pPr>
        <w:keepNext/>
      </w:pPr>
    </w:p>
    <w:p w14:paraId="76514BA3" w14:textId="77777777" w:rsidR="00322B68" w:rsidRDefault="007D2642">
      <w:pPr>
        <w:pStyle w:val="Heading3"/>
      </w:pPr>
      <w:r>
        <w:t>Windows PowerShell Run Again Check</w:t>
      </w:r>
    </w:p>
    <w:p w14:paraId="27CFAFDE" w14:textId="77777777" w:rsidR="00322B68" w:rsidRDefault="007D2642">
      <w:pPr>
        <w:keepNext/>
      </w:pPr>
      <w:r>
        <w:t>A log keeps every run's events. Run the Basic program again, this time without removing app.log first, then look at the file itself. Get-Content prints the log's lines, and (Get-Content .\cpp\app.log).Count counts them: the parentheses run Get-Content first, and .Count is the number of lines it read.</w:t>
      </w:r>
    </w:p>
    <w:p w14:paraId="659A90AB" w14:textId="77777777" w:rsidR="00322B68" w:rsidRDefault="00322B68">
      <w:pPr>
        <w:keepNext/>
      </w:pPr>
    </w:p>
    <w:p w14:paraId="75ACD2B9" w14:textId="77777777" w:rsidR="00322B68" w:rsidRDefault="007D2642">
      <w:pPr>
        <w:pStyle w:val="CommandBlock"/>
        <w:keepNext/>
      </w:pPr>
      <w:r>
        <w:t>.\cpp\basic-app-log.exe</w:t>
      </w:r>
    </w:p>
    <w:p w14:paraId="021D04E9" w14:textId="77777777" w:rsidR="00322B68" w:rsidRDefault="007D2642">
      <w:pPr>
        <w:pStyle w:val="CommandBlock"/>
        <w:keepNext/>
      </w:pPr>
      <w:r>
        <w:t>Get-Content .\cpp\app.log</w:t>
      </w:r>
    </w:p>
    <w:p w14:paraId="2E52224E" w14:textId="77777777" w:rsidR="00322B68" w:rsidRDefault="007D2642">
      <w:pPr>
        <w:pStyle w:val="CommandBlock"/>
      </w:pPr>
      <w:r>
        <w:t>(Get-Content .\cpp\app.log).Count</w:t>
      </w:r>
    </w:p>
    <w:p w14:paraId="1FFAE501" w14:textId="77777777" w:rsidR="00322B68" w:rsidRDefault="00322B68">
      <w:pPr>
        <w:keepNext/>
      </w:pPr>
    </w:p>
    <w:p w14:paraId="77301999" w14:textId="77777777" w:rsidR="00322B68" w:rsidRDefault="007D2642">
      <w:pPr>
        <w:pStyle w:val="Heading3"/>
      </w:pPr>
      <w:r>
        <w:t>Linux or macOS Run Again Check</w:t>
      </w:r>
    </w:p>
    <w:p w14:paraId="0B52F24E" w14:textId="77777777" w:rsidR="00322B68" w:rsidRDefault="007D2642">
      <w:pPr>
        <w:keepNext/>
      </w:pPr>
      <w:r>
        <w:t>cat prints the log, and wc -l &lt; ./cpp/app.log counts its lines.</w:t>
      </w:r>
    </w:p>
    <w:p w14:paraId="08264739" w14:textId="77777777" w:rsidR="00322B68" w:rsidRDefault="00322B68">
      <w:pPr>
        <w:keepNext/>
      </w:pPr>
    </w:p>
    <w:p w14:paraId="3F87019E" w14:textId="77777777" w:rsidR="00322B68" w:rsidRDefault="007D2642">
      <w:pPr>
        <w:pStyle w:val="CommandBlock"/>
        <w:keepNext/>
      </w:pPr>
      <w:r>
        <w:t>./cpp/basic-app-log</w:t>
      </w:r>
    </w:p>
    <w:p w14:paraId="3955CECF" w14:textId="77777777" w:rsidR="00322B68" w:rsidRDefault="007D2642">
      <w:pPr>
        <w:pStyle w:val="CommandBlock"/>
        <w:keepNext/>
      </w:pPr>
      <w:r>
        <w:t>cat ./cpp/app.log</w:t>
      </w:r>
    </w:p>
    <w:p w14:paraId="2BEBAED2" w14:textId="77777777" w:rsidR="00322B68" w:rsidRDefault="007D2642">
      <w:pPr>
        <w:pStyle w:val="CommandBlock"/>
      </w:pPr>
      <w:r>
        <w:t>wc -l &lt; ./cpp/app.log</w:t>
      </w:r>
    </w:p>
    <w:p w14:paraId="0B9E7D0B" w14:textId="77777777" w:rsidR="00322B68" w:rsidRDefault="00322B68">
      <w:pPr>
        <w:keepNext/>
      </w:pPr>
    </w:p>
    <w:p w14:paraId="5A2FBECD" w14:textId="77777777" w:rsidR="00322B68" w:rsidRDefault="007D2642">
      <w:pPr>
        <w:keepNext/>
      </w:pPr>
      <w:r>
        <w:t>The program must print these lines, with your own timestamps. The second run's lines have a later time:</w:t>
      </w:r>
    </w:p>
    <w:p w14:paraId="74B793F7" w14:textId="77777777" w:rsidR="00322B68" w:rsidRDefault="00322B68">
      <w:pPr>
        <w:keepNext/>
      </w:pPr>
    </w:p>
    <w:p w14:paraId="41B44E3C" w14:textId="77777777" w:rsidR="00322B68" w:rsidRDefault="007D2642">
      <w:pPr>
        <w:pStyle w:val="RequiredOutput"/>
        <w:keepNext/>
      </w:pPr>
      <w:r>
        <w:t>Contents of cpp\app.log:</w:t>
      </w:r>
    </w:p>
    <w:p w14:paraId="3D2A3607" w14:textId="77777777" w:rsidR="00322B68" w:rsidRDefault="007D2642">
      <w:pPr>
        <w:pStyle w:val="RequiredOutput"/>
        <w:keepNext/>
      </w:pPr>
      <w:r>
        <w:t>2026-09-30T12:05:07Z | INFO | Application started</w:t>
      </w:r>
    </w:p>
    <w:p w14:paraId="17678968" w14:textId="77777777" w:rsidR="00322B68" w:rsidRDefault="007D2642">
      <w:pPr>
        <w:pStyle w:val="RequiredOutput"/>
        <w:keepNext/>
      </w:pPr>
      <w:r>
        <w:t>2026-09-30T12:05:07Z | INFO | Read inventory.txt</w:t>
      </w:r>
    </w:p>
    <w:p w14:paraId="7A0F0C9B" w14:textId="77777777" w:rsidR="00322B68" w:rsidRDefault="007D2642">
      <w:pPr>
        <w:pStyle w:val="RequiredOutput"/>
        <w:keepNext/>
      </w:pPr>
      <w:r>
        <w:t>2026-09-30T12:05:07Z | ERROR | Could not read missing.txt</w:t>
      </w:r>
    </w:p>
    <w:p w14:paraId="2E638E7F" w14:textId="77777777" w:rsidR="00322B68" w:rsidRDefault="007D2642">
      <w:pPr>
        <w:pStyle w:val="RequiredOutput"/>
        <w:keepNext/>
      </w:pPr>
      <w:r>
        <w:t>2026-09-30T12:05:07Z | WARNING | Application finished with errors: 1</w:t>
      </w:r>
    </w:p>
    <w:p w14:paraId="3C5E5F1A" w14:textId="77777777" w:rsidR="00322B68" w:rsidRDefault="007D2642">
      <w:pPr>
        <w:pStyle w:val="RequiredOutput"/>
        <w:keepNext/>
      </w:pPr>
      <w:r>
        <w:t>2026-09-30T12:06:15Z | INFO | Application started</w:t>
      </w:r>
    </w:p>
    <w:p w14:paraId="0B732E6F" w14:textId="77777777" w:rsidR="00322B68" w:rsidRDefault="007D2642">
      <w:pPr>
        <w:pStyle w:val="RequiredOutput"/>
        <w:keepNext/>
      </w:pPr>
      <w:r>
        <w:t>2026-09-30T12:06:15Z | INFO | Read inventory.txt</w:t>
      </w:r>
    </w:p>
    <w:p w14:paraId="5CC8FE76" w14:textId="77777777" w:rsidR="00322B68" w:rsidRDefault="007D2642">
      <w:pPr>
        <w:pStyle w:val="RequiredOutput"/>
        <w:keepNext/>
      </w:pPr>
      <w:r>
        <w:t>2026-09-30T12:06:15Z | ERROR | Could not read missing.txt</w:t>
      </w:r>
    </w:p>
    <w:p w14:paraId="25D6E02B" w14:textId="77777777" w:rsidR="00322B68" w:rsidRDefault="007D2642">
      <w:pPr>
        <w:pStyle w:val="RequiredOutput"/>
      </w:pPr>
      <w:r>
        <w:t>2026-09-30T12:06:15Z | WARNING | Application finished with errors: 1</w:t>
      </w:r>
    </w:p>
    <w:p w14:paraId="3F62894B" w14:textId="77777777" w:rsidR="00322B68" w:rsidRDefault="00322B68">
      <w:pPr>
        <w:keepNext/>
      </w:pPr>
    </w:p>
    <w:p w14:paraId="4239DA83" w14:textId="77777777" w:rsidR="00322B68" w:rsidRDefault="007D2642">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4080AC61" w14:textId="77777777" w:rsidR="00322B68" w:rsidRDefault="00322B68">
      <w:pPr>
        <w:keepNext/>
      </w:pPr>
    </w:p>
    <w:p w14:paraId="2361E872" w14:textId="77777777" w:rsidR="00322B68" w:rsidRDefault="00322B68">
      <w:pPr>
        <w:keepNext/>
      </w:pPr>
    </w:p>
    <w:p w14:paraId="7E1F23C5" w14:textId="77777777" w:rsidR="00322B68" w:rsidRDefault="007D2642">
      <w:pPr>
        <w:pStyle w:val="Heading2"/>
      </w:pPr>
      <w:r>
        <w:t>Production-Minded Implementation</w:t>
      </w:r>
    </w:p>
    <w:p w14:paraId="0BAC2BEA" w14:textId="77777777" w:rsidR="00322B68" w:rsidRDefault="007D2642">
      <w:r>
        <w:t>The production-minded version writes the same events. writeLog takes the log's path as well and throws a std::runtime_error, could not write to, followed by the log's path, when the file cannot be opened or written. readTextFile is Lesson 3.2's function. main writes every event inside one try block, so a failed log write reaches the catch, which prints one Error line and returns 1; an inner try covers only each read, so a failed read becomes an ERROR event instead.</w:t>
      </w:r>
    </w:p>
    <w:p w14:paraId="671D607C" w14:textId="77777777" w:rsidR="00322B68" w:rsidRDefault="00322B68">
      <w:pPr>
        <w:keepNext/>
      </w:pPr>
    </w:p>
    <w:p w14:paraId="6D0B62E4" w14:textId="77777777" w:rsidR="00322B68" w:rsidRDefault="007D2642">
      <w:pPr>
        <w:pStyle w:val="Heading3"/>
      </w:pPr>
      <w:r>
        <w:t>cpp/app_log.cpp</w:t>
      </w:r>
    </w:p>
    <w:p w14:paraId="68DDA99B" w14:textId="77777777" w:rsidR="00322B68" w:rsidRDefault="007D2642">
      <w:pPr>
        <w:pStyle w:val="SourceCode"/>
        <w:keepNext/>
      </w:pPr>
      <w:r>
        <w:t>// Remember, #include adds the declarations we need: chrono,</w:t>
      </w:r>
    </w:p>
    <w:p w14:paraId="1AC084FD" w14:textId="77777777" w:rsidR="00322B68" w:rsidRDefault="007D2642">
      <w:pPr>
        <w:pStyle w:val="SourceCode"/>
        <w:keepNext/>
      </w:pPr>
      <w:r>
        <w:t>// filesystem, format, fstream, sstream, stdexcept for</w:t>
      </w:r>
    </w:p>
    <w:p w14:paraId="66BAA40A" w14:textId="77777777" w:rsidR="00322B68" w:rsidRDefault="007D2642">
      <w:pPr>
        <w:pStyle w:val="SourceCode"/>
      </w:pPr>
      <w:r>
        <w:t>// std::runtime_error, and string.</w:t>
      </w:r>
    </w:p>
    <w:p w14:paraId="21341470" w14:textId="77777777" w:rsidR="00322B68" w:rsidRDefault="007D2642">
      <w:pPr>
        <w:pStyle w:val="SourceCode"/>
      </w:pPr>
      <w:r>
        <w:t>#include &lt;chrono&gt;</w:t>
      </w:r>
    </w:p>
    <w:p w14:paraId="6600C961" w14:textId="77777777" w:rsidR="00322B68" w:rsidRDefault="007D2642">
      <w:pPr>
        <w:pStyle w:val="SourceCode"/>
      </w:pPr>
      <w:r>
        <w:t>#include &lt;filesystem&gt;</w:t>
      </w:r>
    </w:p>
    <w:p w14:paraId="473A6D06" w14:textId="77777777" w:rsidR="00322B68" w:rsidRDefault="007D2642">
      <w:pPr>
        <w:pStyle w:val="SourceCode"/>
      </w:pPr>
      <w:r>
        <w:t>#include &lt;format&gt;</w:t>
      </w:r>
    </w:p>
    <w:p w14:paraId="27755067" w14:textId="77777777" w:rsidR="00322B68" w:rsidRDefault="007D2642">
      <w:pPr>
        <w:pStyle w:val="SourceCode"/>
      </w:pPr>
      <w:r>
        <w:t>#include &lt;fstream&gt;</w:t>
      </w:r>
    </w:p>
    <w:p w14:paraId="5A9A555C" w14:textId="77777777" w:rsidR="00322B68" w:rsidRDefault="007D2642">
      <w:pPr>
        <w:pStyle w:val="SourceCode"/>
      </w:pPr>
      <w:r>
        <w:t>#include &lt;iostream&gt;</w:t>
      </w:r>
    </w:p>
    <w:p w14:paraId="6DC9915F" w14:textId="77777777" w:rsidR="00322B68" w:rsidRDefault="007D2642">
      <w:pPr>
        <w:pStyle w:val="SourceCode"/>
      </w:pPr>
      <w:r>
        <w:t>#include &lt;sstream&gt;</w:t>
      </w:r>
    </w:p>
    <w:p w14:paraId="68DAD961" w14:textId="77777777" w:rsidR="00322B68" w:rsidRDefault="007D2642">
      <w:pPr>
        <w:pStyle w:val="SourceCode"/>
      </w:pPr>
      <w:r>
        <w:t>#include &lt;stdexcept&gt;</w:t>
      </w:r>
    </w:p>
    <w:p w14:paraId="2ED23F6C" w14:textId="77777777" w:rsidR="00322B68" w:rsidRDefault="007D2642">
      <w:pPr>
        <w:pStyle w:val="SourceCode"/>
      </w:pPr>
      <w:r>
        <w:t>#include &lt;string&gt;</w:t>
      </w:r>
    </w:p>
    <w:p w14:paraId="52D7DC43" w14:textId="77777777" w:rsidR="00322B68" w:rsidRDefault="00322B68">
      <w:pPr>
        <w:pStyle w:val="SourceCode"/>
      </w:pPr>
    </w:p>
    <w:p w14:paraId="3E29E1DD" w14:textId="77777777" w:rsidR="00322B68" w:rsidRDefault="007D2642">
      <w:pPr>
        <w:pStyle w:val="SourceCode"/>
      </w:pPr>
      <w:r>
        <w:t>// Appends one event to the log file at path as one line: the UTC time,</w:t>
      </w:r>
    </w:p>
    <w:p w14:paraId="67CAA7DC" w14:textId="77777777" w:rsidR="00322B68" w:rsidRDefault="007D2642">
      <w:pPr>
        <w:pStyle w:val="SourceCode"/>
      </w:pPr>
      <w:r>
        <w:t>// the level, and the message, separated by " | ". Throws a</w:t>
      </w:r>
    </w:p>
    <w:p w14:paraId="64969530" w14:textId="77777777" w:rsidR="00322B68" w:rsidRDefault="007D2642">
      <w:pPr>
        <w:pStyle w:val="SourceCode"/>
      </w:pPr>
      <w:r>
        <w:t>// std::runtime_error when the log cannot be opened or written.</w:t>
      </w:r>
    </w:p>
    <w:p w14:paraId="7FE62C59" w14:textId="77777777" w:rsidR="00322B68" w:rsidRDefault="007D2642">
      <w:pPr>
        <w:pStyle w:val="SourceCode"/>
      </w:pPr>
      <w:r>
        <w:t>void writeLog(const std::string &amp;path, const std::string &amp;level,</w:t>
      </w:r>
    </w:p>
    <w:p w14:paraId="3C405156" w14:textId="77777777" w:rsidR="00322B68" w:rsidRDefault="007D2642">
      <w:pPr>
        <w:pStyle w:val="SourceCode"/>
      </w:pPr>
      <w:r>
        <w:t xml:space="preserve">              const std::string &amp;message) {</w:t>
      </w:r>
    </w:p>
    <w:p w14:paraId="0A7D2597" w14:textId="77777777" w:rsidR="00322B68" w:rsidRDefault="007D2642">
      <w:pPr>
        <w:pStyle w:val="SourceCode"/>
      </w:pPr>
      <w:r>
        <w:t xml:space="preserve">    // Remember, floor&lt;seconds&gt; drops the fraction of a second, and the</w:t>
      </w:r>
    </w:p>
    <w:p w14:paraId="7E17C10F" w14:textId="77777777" w:rsidR="00322B68" w:rsidRDefault="007D2642">
      <w:pPr>
        <w:pStyle w:val="SourceCode"/>
      </w:pPr>
      <w:r>
        <w:t xml:space="preserve">    // pattern gives 2026-09-30T12:05:07Z, with T and Z written as they</w:t>
      </w:r>
    </w:p>
    <w:p w14:paraId="705646EB" w14:textId="77777777" w:rsidR="00322B68" w:rsidRDefault="007D2642">
      <w:pPr>
        <w:pStyle w:val="SourceCode"/>
      </w:pPr>
      <w:r>
        <w:t xml:space="preserve">    // are.</w:t>
      </w:r>
    </w:p>
    <w:p w14:paraId="38EBA9EC" w14:textId="77777777" w:rsidR="00322B68" w:rsidRDefault="007D2642">
      <w:pPr>
        <w:pStyle w:val="SourceCode"/>
      </w:pPr>
      <w:r>
        <w:t xml:space="preserve">    using namespace std::chrono;</w:t>
      </w:r>
    </w:p>
    <w:p w14:paraId="43E282A6" w14:textId="77777777" w:rsidR="00322B68" w:rsidRDefault="007D2642">
      <w:pPr>
        <w:pStyle w:val="SourceCode"/>
      </w:pPr>
      <w:r>
        <w:t xml:space="preserve">    const sys_seconds now = floor&lt;seconds&gt;(system_clock::now());</w:t>
      </w:r>
    </w:p>
    <w:p w14:paraId="63BAF1D2" w14:textId="77777777" w:rsidR="00322B68" w:rsidRDefault="007D2642">
      <w:pPr>
        <w:pStyle w:val="SourceCode"/>
      </w:pPr>
      <w:r>
        <w:t xml:space="preserve">    const std::string line =</w:t>
      </w:r>
    </w:p>
    <w:p w14:paraId="15DBE520" w14:textId="77777777" w:rsidR="00322B68" w:rsidRDefault="007D2642">
      <w:pPr>
        <w:pStyle w:val="SourceCode"/>
      </w:pPr>
      <w:r>
        <w:t xml:space="preserve">        std::format("{:%Y-%m-%dT%H:%M:%SZ} | {} | {}\n", now, level, message);</w:t>
      </w:r>
    </w:p>
    <w:p w14:paraId="2FF1BC51" w14:textId="77777777" w:rsidR="00322B68" w:rsidRDefault="00322B68">
      <w:pPr>
        <w:pStyle w:val="SourceCode"/>
      </w:pPr>
    </w:p>
    <w:p w14:paraId="67D23209" w14:textId="77777777" w:rsidR="00322B68" w:rsidRDefault="007D2642">
      <w:pPr>
        <w:pStyle w:val="SourceCode"/>
      </w:pPr>
      <w:r>
        <w:t xml:space="preserve">    // Remember, std::ios::app appends and creates a missing log, and</w:t>
      </w:r>
    </w:p>
    <w:p w14:paraId="05D66F78" w14:textId="77777777" w:rsidR="00322B68" w:rsidRDefault="007D2642">
      <w:pPr>
        <w:pStyle w:val="SourceCode"/>
      </w:pPr>
      <w:r>
        <w:t xml:space="preserve">    // after close(), fail() returns true if the write or save failed.</w:t>
      </w:r>
    </w:p>
    <w:p w14:paraId="0E7F0D2A" w14:textId="77777777" w:rsidR="00322B68" w:rsidRDefault="007D2642">
      <w:pPr>
        <w:pStyle w:val="SourceCode"/>
      </w:pPr>
      <w:r>
        <w:t xml:space="preserve">    std::ofstream file(path, std::ios::app | std::ios::binary);</w:t>
      </w:r>
    </w:p>
    <w:p w14:paraId="3B28AB12" w14:textId="77777777" w:rsidR="00322B68" w:rsidRDefault="007D2642">
      <w:pPr>
        <w:pStyle w:val="SourceCode"/>
      </w:pPr>
      <w:r>
        <w:t xml:space="preserve">    if (!file.is_open()) {</w:t>
      </w:r>
    </w:p>
    <w:p w14:paraId="2237AED4" w14:textId="77777777" w:rsidR="00322B68" w:rsidRDefault="007D2642">
      <w:pPr>
        <w:pStyle w:val="SourceCode"/>
      </w:pPr>
      <w:r>
        <w:t xml:space="preserve">        throw std::runtime_error("could not write to " + path);</w:t>
      </w:r>
    </w:p>
    <w:p w14:paraId="4D3AB3F6" w14:textId="77777777" w:rsidR="00322B68" w:rsidRDefault="007D2642">
      <w:pPr>
        <w:pStyle w:val="SourceCode"/>
      </w:pPr>
      <w:r>
        <w:t xml:space="preserve">    }</w:t>
      </w:r>
    </w:p>
    <w:p w14:paraId="6016C001" w14:textId="77777777" w:rsidR="00322B68" w:rsidRDefault="007D2642">
      <w:pPr>
        <w:pStyle w:val="SourceCode"/>
      </w:pPr>
      <w:r>
        <w:t xml:space="preserve">    file &lt;&lt; line;</w:t>
      </w:r>
    </w:p>
    <w:p w14:paraId="63D0C5D2" w14:textId="77777777" w:rsidR="00322B68" w:rsidRDefault="007D2642">
      <w:pPr>
        <w:pStyle w:val="SourceCode"/>
      </w:pPr>
      <w:r>
        <w:t xml:space="preserve">    file.close();</w:t>
      </w:r>
    </w:p>
    <w:p w14:paraId="5B41F2DD" w14:textId="77777777" w:rsidR="00322B68" w:rsidRDefault="007D2642">
      <w:pPr>
        <w:pStyle w:val="SourceCode"/>
      </w:pPr>
      <w:r>
        <w:t xml:space="preserve">    if (file.fail()) {</w:t>
      </w:r>
    </w:p>
    <w:p w14:paraId="0C0EDF81" w14:textId="77777777" w:rsidR="00322B68" w:rsidRDefault="007D2642">
      <w:pPr>
        <w:pStyle w:val="SourceCode"/>
      </w:pPr>
      <w:r>
        <w:t xml:space="preserve">        throw std::runtime_error("could not write to " + path);</w:t>
      </w:r>
    </w:p>
    <w:p w14:paraId="31A11BD3" w14:textId="77777777" w:rsidR="00322B68" w:rsidRDefault="007D2642">
      <w:pPr>
        <w:pStyle w:val="SourceCode"/>
      </w:pPr>
      <w:r>
        <w:t xml:space="preserve">    }</w:t>
      </w:r>
    </w:p>
    <w:p w14:paraId="0CB53DD4" w14:textId="77777777" w:rsidR="00322B68" w:rsidRDefault="007D2642">
      <w:pPr>
        <w:pStyle w:val="SourceCode"/>
      </w:pPr>
      <w:r>
        <w:t>}</w:t>
      </w:r>
    </w:p>
    <w:p w14:paraId="2011AF21" w14:textId="77777777" w:rsidR="00322B68" w:rsidRDefault="00322B68">
      <w:pPr>
        <w:pStyle w:val="SourceCode"/>
      </w:pPr>
    </w:p>
    <w:p w14:paraId="617858E8" w14:textId="77777777" w:rsidR="00322B68" w:rsidRDefault="007D2642">
      <w:pPr>
        <w:pStyle w:val="SourceCode"/>
      </w:pPr>
      <w:r>
        <w:t>// Reads the whole text file at path and returns it, or throws a</w:t>
      </w:r>
    </w:p>
    <w:p w14:paraId="60F7A6E7" w14:textId="77777777" w:rsidR="00322B68" w:rsidRDefault="007D2642">
      <w:pPr>
        <w:pStyle w:val="SourceCode"/>
      </w:pPr>
      <w:r>
        <w:t>// std::runtime_error when the file cannot be opened (Lesson 3.2).</w:t>
      </w:r>
    </w:p>
    <w:p w14:paraId="17CAD7F8" w14:textId="77777777" w:rsidR="00322B68" w:rsidRDefault="007D2642">
      <w:pPr>
        <w:pStyle w:val="SourceCode"/>
      </w:pPr>
      <w:r>
        <w:t>std::string readTextFile(const std::string &amp;path) {</w:t>
      </w:r>
    </w:p>
    <w:p w14:paraId="5BCBF5B9" w14:textId="77777777" w:rsidR="00322B68" w:rsidRDefault="007D2642">
      <w:pPr>
        <w:pStyle w:val="SourceCode"/>
      </w:pPr>
      <w:r>
        <w:t xml:space="preserve">    std::ifstream file(path);</w:t>
      </w:r>
    </w:p>
    <w:p w14:paraId="3A9E8FA0" w14:textId="77777777" w:rsidR="00322B68" w:rsidRDefault="007D2642">
      <w:pPr>
        <w:pStyle w:val="SourceCode"/>
      </w:pPr>
      <w:r>
        <w:t xml:space="preserve">    if (!file.is_open()) {</w:t>
      </w:r>
    </w:p>
    <w:p w14:paraId="6FF8C9A9" w14:textId="77777777" w:rsidR="00322B68" w:rsidRDefault="007D2642">
      <w:pPr>
        <w:pStyle w:val="SourceCode"/>
      </w:pPr>
      <w:r>
        <w:t xml:space="preserve">        throw std::runtime_error("could not read " + path);</w:t>
      </w:r>
    </w:p>
    <w:p w14:paraId="365D3EBF" w14:textId="77777777" w:rsidR="00322B68" w:rsidRDefault="007D2642">
      <w:pPr>
        <w:pStyle w:val="SourceCode"/>
      </w:pPr>
      <w:r>
        <w:t xml:space="preserve">    }</w:t>
      </w:r>
    </w:p>
    <w:p w14:paraId="323D0406" w14:textId="77777777" w:rsidR="00322B68" w:rsidRDefault="007D2642">
      <w:pPr>
        <w:pStyle w:val="SourceCode"/>
      </w:pPr>
      <w:r>
        <w:t xml:space="preserve">    std::ostringstream contents;</w:t>
      </w:r>
    </w:p>
    <w:p w14:paraId="69D01D77" w14:textId="77777777" w:rsidR="00322B68" w:rsidRDefault="007D2642">
      <w:pPr>
        <w:pStyle w:val="SourceCode"/>
      </w:pPr>
      <w:r>
        <w:t xml:space="preserve">    contents &lt;&lt; file.rdbuf();</w:t>
      </w:r>
    </w:p>
    <w:p w14:paraId="70073C6A" w14:textId="77777777" w:rsidR="00322B68" w:rsidRDefault="007D2642">
      <w:pPr>
        <w:pStyle w:val="SourceCode"/>
      </w:pPr>
      <w:r>
        <w:t xml:space="preserve">    file.close();</w:t>
      </w:r>
    </w:p>
    <w:p w14:paraId="60A594B5" w14:textId="77777777" w:rsidR="00322B68" w:rsidRDefault="007D2642">
      <w:pPr>
        <w:pStyle w:val="SourceCode"/>
      </w:pPr>
      <w:r>
        <w:t xml:space="preserve">    return contents.str();</w:t>
      </w:r>
    </w:p>
    <w:p w14:paraId="4B46DAAA" w14:textId="77777777" w:rsidR="00322B68" w:rsidRDefault="007D2642">
      <w:pPr>
        <w:pStyle w:val="SourceCode"/>
      </w:pPr>
      <w:r>
        <w:t>}</w:t>
      </w:r>
    </w:p>
    <w:p w14:paraId="783F8FB6" w14:textId="77777777" w:rsidR="00322B68" w:rsidRDefault="00322B68">
      <w:pPr>
        <w:pStyle w:val="SourceCode"/>
      </w:pPr>
    </w:p>
    <w:p w14:paraId="39791ECC" w14:textId="77777777" w:rsidR="00322B68" w:rsidRDefault="007D2642">
      <w:pPr>
        <w:pStyle w:val="SourceCode"/>
      </w:pPr>
      <w:r>
        <w:t>// Remember, main starts the program; 0 = success, 1 = failure.</w:t>
      </w:r>
    </w:p>
    <w:p w14:paraId="769F3E50" w14:textId="77777777" w:rsidR="00322B68" w:rsidRDefault="007D2642">
      <w:pPr>
        <w:pStyle w:val="SourceCode"/>
      </w:pPr>
      <w:r>
        <w:t>int main() {</w:t>
      </w:r>
    </w:p>
    <w:p w14:paraId="56268AD5" w14:textId="77777777" w:rsidR="00322B68" w:rsidRDefault="007D2642">
      <w:pPr>
        <w:pStyle w:val="SourceCode"/>
      </w:pPr>
      <w:r>
        <w:t xml:space="preserve">    // The log goes in the cpp folder, so the C++ programs write only</w:t>
      </w:r>
    </w:p>
    <w:p w14:paraId="1FA8EC51" w14:textId="77777777" w:rsidR="00322B68" w:rsidRDefault="007D2642">
      <w:pPr>
        <w:pStyle w:val="SourceCode"/>
      </w:pPr>
      <w:r>
        <w:t xml:space="preserve">    // inside their own folder. Remember, / joins with the right</w:t>
      </w:r>
    </w:p>
    <w:p w14:paraId="2E7E9839" w14:textId="77777777" w:rsidR="00322B68" w:rsidRDefault="007D2642">
      <w:pPr>
        <w:pStyle w:val="SourceCode"/>
      </w:pPr>
      <w:r>
        <w:t xml:space="preserve">    // separator, and .string() turns the path into text.</w:t>
      </w:r>
    </w:p>
    <w:p w14:paraId="49A29068" w14:textId="77777777" w:rsidR="00322B68" w:rsidRDefault="007D2642">
      <w:pPr>
        <w:pStyle w:val="SourceCode"/>
      </w:pPr>
      <w:r>
        <w:t xml:space="preserve">    const std::string logPath =</w:t>
      </w:r>
    </w:p>
    <w:p w14:paraId="7C8ACD7B" w14:textId="77777777" w:rsidR="00322B68" w:rsidRDefault="007D2642">
      <w:pPr>
        <w:pStyle w:val="SourceCode"/>
      </w:pPr>
      <w:r>
        <w:t xml:space="preserve">        (std::filesystem::path("cpp") / "app.log").string();</w:t>
      </w:r>
    </w:p>
    <w:p w14:paraId="73F9D081" w14:textId="77777777" w:rsidR="00322B68" w:rsidRDefault="007D2642">
      <w:pPr>
        <w:pStyle w:val="SourceCode"/>
      </w:pPr>
      <w:r>
        <w:t xml:space="preserve">    const std::string paths[] = {"inventory.txt", "missing.txt"};</w:t>
      </w:r>
    </w:p>
    <w:p w14:paraId="51C0E98F" w14:textId="77777777" w:rsidR="00322B68" w:rsidRDefault="00322B68">
      <w:pPr>
        <w:pStyle w:val="SourceCode"/>
      </w:pPr>
    </w:p>
    <w:p w14:paraId="70CD0729" w14:textId="77777777" w:rsidR="00322B68" w:rsidRDefault="007D2642">
      <w:pPr>
        <w:pStyle w:val="SourceCode"/>
      </w:pPr>
      <w:r>
        <w:t xml:space="preserve">    // Every event is written inside the outer try: if the log itself</w:t>
      </w:r>
    </w:p>
    <w:p w14:paraId="0498A589" w14:textId="77777777" w:rsidR="00322B68" w:rsidRDefault="007D2642">
      <w:pPr>
        <w:pStyle w:val="SourceCode"/>
      </w:pPr>
      <w:r>
        <w:t xml:space="preserve">    // cannot be written, the program has nowhere to record its events, so</w:t>
      </w:r>
    </w:p>
    <w:p w14:paraId="6F133323" w14:textId="77777777" w:rsidR="00322B68" w:rsidRDefault="007D2642">
      <w:pPr>
        <w:pStyle w:val="SourceCode"/>
      </w:pPr>
      <w:r>
        <w:t xml:space="preserve">    // the catch prints one Error line and main returns 1.</w:t>
      </w:r>
    </w:p>
    <w:p w14:paraId="4E9DB2A9" w14:textId="77777777" w:rsidR="00322B68" w:rsidRDefault="007D2642">
      <w:pPr>
        <w:pStyle w:val="SourceCode"/>
      </w:pPr>
      <w:r>
        <w:t xml:space="preserve">    try {</w:t>
      </w:r>
    </w:p>
    <w:p w14:paraId="12DBDB6F" w14:textId="77777777" w:rsidR="00322B68" w:rsidRDefault="007D2642">
      <w:pPr>
        <w:pStyle w:val="SourceCode"/>
      </w:pPr>
      <w:r>
        <w:t xml:space="preserve">        writeLog(logPath, "INFO", "Application started");</w:t>
      </w:r>
    </w:p>
    <w:p w14:paraId="177DE33B" w14:textId="77777777" w:rsidR="00322B68" w:rsidRDefault="00322B68">
      <w:pPr>
        <w:pStyle w:val="SourceCode"/>
      </w:pPr>
    </w:p>
    <w:p w14:paraId="538300DC" w14:textId="77777777" w:rsidR="00322B68" w:rsidRDefault="007D2642">
      <w:pPr>
        <w:pStyle w:val="SourceCode"/>
      </w:pPr>
      <w:r>
        <w:t xml:space="preserve">        // Each read is an operation. The inner try covers only the read, so</w:t>
      </w:r>
    </w:p>
    <w:p w14:paraId="63C4DB20" w14:textId="77777777" w:rsidR="00322B68" w:rsidRDefault="007D2642">
      <w:pPr>
        <w:pStyle w:val="SourceCode"/>
      </w:pPr>
      <w:r>
        <w:t xml:space="preserve">        // a failed read becomes an ERROR event and the program goes on, while</w:t>
      </w:r>
    </w:p>
    <w:p w14:paraId="12174759" w14:textId="77777777" w:rsidR="00322B68" w:rsidRDefault="007D2642">
      <w:pPr>
        <w:pStyle w:val="SourceCode"/>
      </w:pPr>
      <w:r>
        <w:t xml:space="preserve">        // a failed log write still reaches the outer catch. The inner catch</w:t>
      </w:r>
    </w:p>
    <w:p w14:paraId="2218EA50" w14:textId="77777777" w:rsidR="00322B68" w:rsidRDefault="007D2642">
      <w:pPr>
        <w:pStyle w:val="SourceCode"/>
      </w:pPr>
      <w:r>
        <w:t xml:space="preserve">        // has no name after &amp;, because it does not look at the error.</w:t>
      </w:r>
    </w:p>
    <w:p w14:paraId="30E1D5C1" w14:textId="77777777" w:rsidR="00322B68" w:rsidRDefault="007D2642">
      <w:pPr>
        <w:pStyle w:val="SourceCode"/>
      </w:pPr>
      <w:r>
        <w:t xml:space="preserve">        int errorCount = 0;</w:t>
      </w:r>
    </w:p>
    <w:p w14:paraId="62D22D05" w14:textId="77777777" w:rsidR="00322B68" w:rsidRDefault="007D2642">
      <w:pPr>
        <w:pStyle w:val="SourceCode"/>
      </w:pPr>
      <w:r>
        <w:t xml:space="preserve">        for (std::string path : paths) {</w:t>
      </w:r>
    </w:p>
    <w:p w14:paraId="341605D7" w14:textId="77777777" w:rsidR="00322B68" w:rsidRDefault="007D2642">
      <w:pPr>
        <w:pStyle w:val="SourceCode"/>
      </w:pPr>
      <w:r>
        <w:t xml:space="preserve">            bool readOk = true;</w:t>
      </w:r>
    </w:p>
    <w:p w14:paraId="4BEAC798" w14:textId="77777777" w:rsidR="00322B68" w:rsidRDefault="007D2642">
      <w:pPr>
        <w:pStyle w:val="SourceCode"/>
      </w:pPr>
      <w:r>
        <w:t xml:space="preserve">            try {</w:t>
      </w:r>
    </w:p>
    <w:p w14:paraId="08F7FECB" w14:textId="77777777" w:rsidR="00322B68" w:rsidRDefault="007D2642">
      <w:pPr>
        <w:pStyle w:val="SourceCode"/>
      </w:pPr>
      <w:r>
        <w:t xml:space="preserve">                readTextFile(path);</w:t>
      </w:r>
    </w:p>
    <w:p w14:paraId="2CF66CCB" w14:textId="77777777" w:rsidR="00322B68" w:rsidRDefault="007D2642">
      <w:pPr>
        <w:pStyle w:val="SourceCode"/>
      </w:pPr>
      <w:r>
        <w:t xml:space="preserve">            } catch (const std::exception &amp;) {</w:t>
      </w:r>
    </w:p>
    <w:p w14:paraId="04B86052" w14:textId="77777777" w:rsidR="00322B68" w:rsidRDefault="007D2642">
      <w:pPr>
        <w:pStyle w:val="SourceCode"/>
      </w:pPr>
      <w:r>
        <w:t xml:space="preserve">                readOk = false;</w:t>
      </w:r>
    </w:p>
    <w:p w14:paraId="3053E296" w14:textId="77777777" w:rsidR="00322B68" w:rsidRDefault="007D2642">
      <w:pPr>
        <w:pStyle w:val="SourceCode"/>
      </w:pPr>
      <w:r>
        <w:t xml:space="preserve">            }</w:t>
      </w:r>
    </w:p>
    <w:p w14:paraId="1D286232" w14:textId="77777777" w:rsidR="00322B68" w:rsidRDefault="007D2642">
      <w:pPr>
        <w:pStyle w:val="SourceCode"/>
      </w:pPr>
      <w:r>
        <w:t xml:space="preserve">            if (readOk) {</w:t>
      </w:r>
    </w:p>
    <w:p w14:paraId="314BD981" w14:textId="77777777" w:rsidR="00322B68" w:rsidRDefault="007D2642">
      <w:pPr>
        <w:pStyle w:val="SourceCode"/>
      </w:pPr>
      <w:r>
        <w:t xml:space="preserve">                writeLog(logPath, "INFO", "Read " + path);</w:t>
      </w:r>
    </w:p>
    <w:p w14:paraId="45E3EC53" w14:textId="77777777" w:rsidR="00322B68" w:rsidRDefault="007D2642">
      <w:pPr>
        <w:pStyle w:val="SourceCode"/>
      </w:pPr>
      <w:r>
        <w:t xml:space="preserve">            } else {</w:t>
      </w:r>
    </w:p>
    <w:p w14:paraId="53EE0A69" w14:textId="77777777" w:rsidR="00322B68" w:rsidRDefault="007D2642">
      <w:pPr>
        <w:pStyle w:val="SourceCode"/>
      </w:pPr>
      <w:r>
        <w:t xml:space="preserve">                writeLog(logPath, "ERROR", "Could not read " + path);</w:t>
      </w:r>
    </w:p>
    <w:p w14:paraId="6E124B50" w14:textId="77777777" w:rsidR="00322B68" w:rsidRDefault="007D2642">
      <w:pPr>
        <w:pStyle w:val="SourceCode"/>
      </w:pPr>
      <w:r>
        <w:t xml:space="preserve">                errorCount = errorCount + 1;</w:t>
      </w:r>
    </w:p>
    <w:p w14:paraId="4EE02EDA" w14:textId="77777777" w:rsidR="00322B68" w:rsidRDefault="007D2642">
      <w:pPr>
        <w:pStyle w:val="SourceCode"/>
      </w:pPr>
      <w:r>
        <w:t xml:space="preserve">            }</w:t>
      </w:r>
    </w:p>
    <w:p w14:paraId="09724587" w14:textId="77777777" w:rsidR="00322B68" w:rsidRDefault="007D2642">
      <w:pPr>
        <w:pStyle w:val="SourceCode"/>
      </w:pPr>
      <w:r>
        <w:t xml:space="preserve">        }</w:t>
      </w:r>
    </w:p>
    <w:p w14:paraId="7FE207D5" w14:textId="77777777" w:rsidR="00322B68" w:rsidRDefault="00322B68">
      <w:pPr>
        <w:pStyle w:val="SourceCode"/>
      </w:pPr>
    </w:p>
    <w:p w14:paraId="1D5374A3" w14:textId="77777777" w:rsidR="00322B68" w:rsidRDefault="007D2642">
      <w:pPr>
        <w:pStyle w:val="SourceCode"/>
      </w:pPr>
      <w:r>
        <w:t xml:space="preserve">        // A run with a failed operation finished, but not cleanly:</w:t>
      </w:r>
    </w:p>
    <w:p w14:paraId="25AE473D" w14:textId="77777777" w:rsidR="00322B68" w:rsidRDefault="007D2642">
      <w:pPr>
        <w:pStyle w:val="SourceCode"/>
      </w:pPr>
      <w:r>
        <w:t xml:space="preserve">        // WARNING.</w:t>
      </w:r>
    </w:p>
    <w:p w14:paraId="29EFC794" w14:textId="77777777" w:rsidR="00322B68" w:rsidRDefault="007D2642">
      <w:pPr>
        <w:pStyle w:val="SourceCode"/>
      </w:pPr>
      <w:r>
        <w:t xml:space="preserve">        if (errorCount == 0) {</w:t>
      </w:r>
    </w:p>
    <w:p w14:paraId="6EC83920" w14:textId="77777777" w:rsidR="00322B68" w:rsidRDefault="007D2642">
      <w:pPr>
        <w:pStyle w:val="SourceCode"/>
      </w:pPr>
      <w:r>
        <w:t xml:space="preserve">            writeLog(logPath, "INFO", "Application finished");</w:t>
      </w:r>
    </w:p>
    <w:p w14:paraId="124481F4" w14:textId="77777777" w:rsidR="00322B68" w:rsidRDefault="007D2642">
      <w:pPr>
        <w:pStyle w:val="SourceCode"/>
      </w:pPr>
      <w:r>
        <w:t xml:space="preserve">        } else {</w:t>
      </w:r>
    </w:p>
    <w:p w14:paraId="693A34E5" w14:textId="77777777" w:rsidR="00322B68" w:rsidRDefault="007D2642">
      <w:pPr>
        <w:pStyle w:val="SourceCode"/>
      </w:pPr>
      <w:r>
        <w:t xml:space="preserve">            writeLog(logPath, "WARNING",</w:t>
      </w:r>
    </w:p>
    <w:p w14:paraId="790C2B6D" w14:textId="77777777" w:rsidR="00322B68" w:rsidRDefault="007D2642">
      <w:pPr>
        <w:pStyle w:val="SourceCode"/>
      </w:pPr>
      <w:r>
        <w:t xml:space="preserve">                     std::format("Application finished with errors: {}",</w:t>
      </w:r>
    </w:p>
    <w:p w14:paraId="62EAE690" w14:textId="77777777" w:rsidR="00322B68" w:rsidRDefault="007D2642">
      <w:pPr>
        <w:pStyle w:val="SourceCode"/>
      </w:pPr>
      <w:r>
        <w:t xml:space="preserve">                                 errorCount));</w:t>
      </w:r>
    </w:p>
    <w:p w14:paraId="689C06CA" w14:textId="77777777" w:rsidR="00322B68" w:rsidRDefault="007D2642">
      <w:pPr>
        <w:pStyle w:val="SourceCode"/>
      </w:pPr>
      <w:r>
        <w:t xml:space="preserve">        }</w:t>
      </w:r>
    </w:p>
    <w:p w14:paraId="44BD637A" w14:textId="77777777" w:rsidR="00322B68" w:rsidRDefault="00322B68">
      <w:pPr>
        <w:pStyle w:val="SourceCode"/>
      </w:pPr>
    </w:p>
    <w:p w14:paraId="309E0EF8" w14:textId="77777777" w:rsidR="00322B68" w:rsidRDefault="007D2642">
      <w:pPr>
        <w:pStyle w:val="SourceCode"/>
      </w:pPr>
      <w:r>
        <w:t xml:space="preserve">        // Read the log back and print it only after every event was</w:t>
      </w:r>
    </w:p>
    <w:p w14:paraId="3AB11D28" w14:textId="77777777" w:rsidR="00322B68" w:rsidRDefault="007D2642">
      <w:pPr>
        <w:pStyle w:val="SourceCode"/>
      </w:pPr>
      <w:r>
        <w:t xml:space="preserve">        // written.</w:t>
      </w:r>
    </w:p>
    <w:p w14:paraId="37B851F0" w14:textId="77777777" w:rsidR="00322B68" w:rsidRDefault="007D2642">
      <w:pPr>
        <w:pStyle w:val="SourceCode"/>
      </w:pPr>
      <w:r>
        <w:t xml:space="preserve">        const std::string contents = readTextFile(logPath);</w:t>
      </w:r>
    </w:p>
    <w:p w14:paraId="352C25D3" w14:textId="77777777" w:rsidR="00322B68" w:rsidRDefault="007D2642">
      <w:pPr>
        <w:pStyle w:val="SourceCode"/>
      </w:pPr>
      <w:r>
        <w:t xml:space="preserve">        std::cout &lt;&lt; "Contents of " &lt;&lt; logPath &lt;&lt; ":\n";</w:t>
      </w:r>
    </w:p>
    <w:p w14:paraId="79B3EDFC" w14:textId="77777777" w:rsidR="00322B68" w:rsidRDefault="007D2642">
      <w:pPr>
        <w:pStyle w:val="SourceCode"/>
      </w:pPr>
      <w:r>
        <w:t xml:space="preserve">        std::cout &lt;&lt; contents;</w:t>
      </w:r>
    </w:p>
    <w:p w14:paraId="06BDD0B1" w14:textId="77777777" w:rsidR="00322B68" w:rsidRDefault="007D2642">
      <w:pPr>
        <w:pStyle w:val="SourceCode"/>
      </w:pPr>
      <w:r>
        <w:t xml:space="preserve">    } catch (const std::exception &amp;error) {</w:t>
      </w:r>
    </w:p>
    <w:p w14:paraId="3AFBB865" w14:textId="77777777" w:rsidR="00322B68" w:rsidRDefault="007D2642">
      <w:pPr>
        <w:pStyle w:val="SourceCode"/>
      </w:pPr>
      <w:r>
        <w:t xml:space="preserve">        std::cerr &lt;&lt; "Error: " &lt;&lt; error.what() &lt;&lt; '\n';</w:t>
      </w:r>
    </w:p>
    <w:p w14:paraId="65DDC6F7" w14:textId="77777777" w:rsidR="00322B68" w:rsidRDefault="007D2642">
      <w:pPr>
        <w:pStyle w:val="SourceCode"/>
      </w:pPr>
      <w:r>
        <w:t xml:space="preserve">        return 1;</w:t>
      </w:r>
    </w:p>
    <w:p w14:paraId="0826EE7D" w14:textId="77777777" w:rsidR="00322B68" w:rsidRDefault="007D2642">
      <w:pPr>
        <w:pStyle w:val="SourceCode"/>
        <w:keepNext/>
      </w:pPr>
      <w:r>
        <w:t xml:space="preserve">    }</w:t>
      </w:r>
    </w:p>
    <w:p w14:paraId="5897F572" w14:textId="77777777" w:rsidR="00322B68" w:rsidRDefault="007D2642">
      <w:pPr>
        <w:pStyle w:val="SourceCode"/>
        <w:keepNext/>
      </w:pPr>
      <w:r>
        <w:t xml:space="preserve">    return 0;</w:t>
      </w:r>
    </w:p>
    <w:p w14:paraId="58AFED8E" w14:textId="77777777" w:rsidR="00322B68" w:rsidRDefault="007D2642">
      <w:pPr>
        <w:pStyle w:val="SourceCode"/>
      </w:pPr>
      <w:r>
        <w:t>}</w:t>
      </w:r>
    </w:p>
    <w:p w14:paraId="703943F0" w14:textId="77777777" w:rsidR="00322B68" w:rsidRDefault="00322B68">
      <w:pPr>
        <w:keepNext/>
      </w:pPr>
    </w:p>
    <w:p w14:paraId="5FF048D8" w14:textId="77777777" w:rsidR="00322B68" w:rsidRDefault="007D2642">
      <w:pPr>
        <w:pStyle w:val="Heading3"/>
      </w:pPr>
      <w:r>
        <w:t>Windows PowerShell Build and Run</w:t>
      </w:r>
    </w:p>
    <w:p w14:paraId="20276DA6" w14:textId="77777777" w:rsidR="00322B68" w:rsidRDefault="007D2642">
      <w:pPr>
        <w:keepNext/>
      </w:pPr>
      <w:r>
        <w:t>Start a new log again, build, run the program once, and show its exit code.</w:t>
      </w:r>
    </w:p>
    <w:p w14:paraId="23A6315A" w14:textId="77777777" w:rsidR="00322B68" w:rsidRDefault="00322B68">
      <w:pPr>
        <w:keepNext/>
      </w:pPr>
    </w:p>
    <w:p w14:paraId="39C01E71" w14:textId="77777777" w:rsidR="00322B68" w:rsidRDefault="007D2642">
      <w:pPr>
        <w:pStyle w:val="CommandBlock"/>
        <w:keepNext/>
      </w:pPr>
      <w:r>
        <w:t>Remove-Item .\cpp\app.log -ErrorAction Ignore</w:t>
      </w:r>
    </w:p>
    <w:p w14:paraId="1A5C993D" w14:textId="77777777" w:rsidR="00322B68" w:rsidRDefault="007D2642">
      <w:pPr>
        <w:pStyle w:val="CommandBlock"/>
        <w:keepNext/>
      </w:pPr>
      <w:r>
        <w:t>g++ -std=c++20 -Wall -Wextra -Wpedantic -Werror .\cpp\app_log.cpp `</w:t>
      </w:r>
    </w:p>
    <w:p w14:paraId="6D6F77DF" w14:textId="77777777" w:rsidR="00322B68" w:rsidRDefault="007D2642">
      <w:pPr>
        <w:pStyle w:val="CommandBlock"/>
        <w:keepNext/>
      </w:pPr>
      <w:r>
        <w:t xml:space="preserve">    -o .\cpp\app-log.exe</w:t>
      </w:r>
    </w:p>
    <w:p w14:paraId="6856A77C" w14:textId="77777777" w:rsidR="00322B68" w:rsidRDefault="007D2642">
      <w:pPr>
        <w:pStyle w:val="CommandBlock"/>
        <w:keepNext/>
      </w:pPr>
      <w:r>
        <w:t>.\cpp\app-log.exe</w:t>
      </w:r>
    </w:p>
    <w:p w14:paraId="5F643B74" w14:textId="77777777" w:rsidR="00322B68" w:rsidRDefault="007D2642">
      <w:pPr>
        <w:pStyle w:val="CommandBlock"/>
      </w:pPr>
      <w:r>
        <w:t>$LASTEXITCODE</w:t>
      </w:r>
    </w:p>
    <w:p w14:paraId="2349B133" w14:textId="77777777" w:rsidR="00322B68" w:rsidRDefault="00322B68">
      <w:pPr>
        <w:keepNext/>
      </w:pPr>
    </w:p>
    <w:p w14:paraId="5D1FC61F" w14:textId="77777777" w:rsidR="00322B68" w:rsidRDefault="007D2642">
      <w:pPr>
        <w:pStyle w:val="Heading3"/>
      </w:pPr>
      <w:r>
        <w:t>Linux or macOS Build and Run</w:t>
      </w:r>
    </w:p>
    <w:p w14:paraId="27006FE0" w14:textId="77777777" w:rsidR="00322B68" w:rsidRDefault="007D2642">
      <w:pPr>
        <w:pStyle w:val="CommandBlock"/>
        <w:keepNext/>
      </w:pPr>
      <w:r>
        <w:t>rm -f ./cpp/app.log</w:t>
      </w:r>
    </w:p>
    <w:p w14:paraId="56D0AB55" w14:textId="77777777" w:rsidR="00322B68" w:rsidRDefault="007D2642">
      <w:pPr>
        <w:pStyle w:val="CommandBlock"/>
        <w:keepNext/>
      </w:pPr>
      <w:r>
        <w:t>g++ -std=c++20 -Wall -Wextra -Wpedantic -Werror ./cpp/app_log.cpp \</w:t>
      </w:r>
    </w:p>
    <w:p w14:paraId="1E49B63F" w14:textId="77777777" w:rsidR="00322B68" w:rsidRDefault="007D2642">
      <w:pPr>
        <w:pStyle w:val="CommandBlock"/>
        <w:keepNext/>
      </w:pPr>
      <w:r>
        <w:t xml:space="preserve">    -o ./cpp/app-log</w:t>
      </w:r>
    </w:p>
    <w:p w14:paraId="0CE1449D" w14:textId="77777777" w:rsidR="00322B68" w:rsidRDefault="007D2642">
      <w:pPr>
        <w:pStyle w:val="CommandBlock"/>
        <w:keepNext/>
      </w:pPr>
      <w:r>
        <w:t>./cpp/app-log</w:t>
      </w:r>
    </w:p>
    <w:p w14:paraId="3911F794" w14:textId="77777777" w:rsidR="00322B68" w:rsidRDefault="007D2642">
      <w:pPr>
        <w:pStyle w:val="CommandBlock"/>
      </w:pPr>
      <w:r>
        <w:t>echo $?</w:t>
      </w:r>
    </w:p>
    <w:p w14:paraId="0153B99E" w14:textId="77777777" w:rsidR="00322B68" w:rsidRDefault="00322B68">
      <w:pPr>
        <w:keepNext/>
      </w:pPr>
    </w:p>
    <w:p w14:paraId="04049581" w14:textId="77777777" w:rsidR="00322B68" w:rsidRDefault="007D2642">
      <w:pPr>
        <w:pStyle w:val="Heading3"/>
      </w:pPr>
      <w:r>
        <w:t>Check Your Results</w:t>
      </w:r>
    </w:p>
    <w:p w14:paraId="3EE824B2" w14:textId="77777777" w:rsidR="00322B68" w:rsidRDefault="007D2642">
      <w:pPr>
        <w:keepNext/>
      </w:pPr>
      <w:r>
        <w:t>After the run, $LASTEXITCODE (echo $? on Linux or macOS) prints the exit code it ended with: 0. Your screen must show the same lines as the Basic version, with your own timestamps:</w:t>
      </w:r>
    </w:p>
    <w:p w14:paraId="6AD493CA" w14:textId="77777777" w:rsidR="00322B68" w:rsidRDefault="00322B68">
      <w:pPr>
        <w:keepNext/>
      </w:pPr>
    </w:p>
    <w:p w14:paraId="7836A623" w14:textId="77777777" w:rsidR="00322B68" w:rsidRDefault="007D2642">
      <w:pPr>
        <w:pStyle w:val="RequiredOutput"/>
        <w:keepNext/>
      </w:pPr>
      <w:r>
        <w:t>Contents of cpp\app.log:</w:t>
      </w:r>
    </w:p>
    <w:p w14:paraId="6390935C" w14:textId="77777777" w:rsidR="00322B68" w:rsidRDefault="007D2642">
      <w:pPr>
        <w:pStyle w:val="RequiredOutput"/>
        <w:keepNext/>
      </w:pPr>
      <w:r>
        <w:t>2026-09-30T12:05:07Z | INFO | Application started</w:t>
      </w:r>
    </w:p>
    <w:p w14:paraId="3C7219FF" w14:textId="77777777" w:rsidR="00322B68" w:rsidRDefault="007D2642">
      <w:pPr>
        <w:pStyle w:val="RequiredOutput"/>
        <w:keepNext/>
      </w:pPr>
      <w:r>
        <w:t>2026-09-30T12:05:07Z | INFO | Read inventory.txt</w:t>
      </w:r>
    </w:p>
    <w:p w14:paraId="005C22DC" w14:textId="77777777" w:rsidR="00322B68" w:rsidRDefault="007D2642">
      <w:pPr>
        <w:pStyle w:val="RequiredOutput"/>
        <w:keepNext/>
      </w:pPr>
      <w:r>
        <w:t>2026-09-30T12:05:07Z | ERROR | Could not read missing.txt</w:t>
      </w:r>
    </w:p>
    <w:p w14:paraId="69B1EF84" w14:textId="77777777" w:rsidR="00322B68" w:rsidRDefault="007D2642">
      <w:pPr>
        <w:pStyle w:val="RequiredOutput"/>
      </w:pPr>
      <w:r>
        <w:t>2026-09-30T12:05:07Z | WARNING | Application finished with errors: 1</w:t>
      </w:r>
    </w:p>
    <w:p w14:paraId="6A3E917D" w14:textId="77777777" w:rsidR="00322B68" w:rsidRDefault="00322B68">
      <w:pPr>
        <w:keepNext/>
      </w:pPr>
    </w:p>
    <w:p w14:paraId="7D605E45" w14:textId="77777777" w:rsidR="00322B68" w:rsidRDefault="007D2642">
      <w:pPr>
        <w:pStyle w:val="ListBullet"/>
      </w:pPr>
      <w:r>
        <w:t>The lines match the Basic version's because the Production-Minded program writes the same events, through writeLog.</w:t>
      </w:r>
    </w:p>
    <w:p w14:paraId="750D728D" w14:textId="77777777" w:rsidR="00322B68" w:rsidRDefault="007D2642">
      <w:pPr>
        <w:pStyle w:val="ListBullet"/>
      </w:pPr>
      <w:r>
        <w:t>Exit code 0 shows that every event was written. The failed read did not change it: that failure was expected, handled, and recorded. Only a log that cannot be written stops the program, with one Error line and exit code 1; the Read-Only Log Check below shows it.</w:t>
      </w:r>
    </w:p>
    <w:p w14:paraId="1FF0843C" w14:textId="77777777" w:rsidR="00322B68" w:rsidRDefault="007D2642">
      <w:pPr>
        <w:pStyle w:val="ListBullet"/>
      </w:pPr>
      <w:r>
        <w:t>If the build fails with another message, read the first error: it names the file and line to fix.</w:t>
      </w:r>
    </w:p>
    <w:p w14:paraId="690DB2C2" w14:textId="77777777" w:rsidR="00322B68" w:rsidRDefault="00322B68">
      <w:pPr>
        <w:keepNext/>
      </w:pPr>
    </w:p>
    <w:p w14:paraId="4D8FA8D3" w14:textId="77777777" w:rsidR="00322B68" w:rsidRDefault="007D2642">
      <w:pPr>
        <w:pStyle w:val="Heading3"/>
      </w:pPr>
      <w:r>
        <w:t>Windows PowerShell Read-Only Log Check</w:t>
      </w:r>
    </w:p>
    <w:p w14:paraId="1B4C7328" w14:textId="77777777" w:rsidR="00322B68" w:rsidRDefault="007D2642">
      <w:pPr>
        <w:keepNext/>
      </w:pPr>
      <w:r>
        <w:t>Now see what happens when the log itself cannot be written. Set-ItemProperty marks .\cpp\app.log read-only, as in Lesson 3.3, so no program may change it. The program runs, $LASTEXITCODE shows its exit code, the count shows whether any line was added, and the last line clears the mark again.</w:t>
      </w:r>
    </w:p>
    <w:p w14:paraId="5EEA8A77" w14:textId="77777777" w:rsidR="00322B68" w:rsidRDefault="00322B68">
      <w:pPr>
        <w:keepNext/>
      </w:pPr>
    </w:p>
    <w:p w14:paraId="66CED543" w14:textId="77777777" w:rsidR="00322B68" w:rsidRDefault="007D2642">
      <w:pPr>
        <w:pStyle w:val="CommandBlock"/>
        <w:keepNext/>
      </w:pPr>
      <w:r>
        <w:t>Set-ItemProperty .\cpp\app.log IsReadOnly $true</w:t>
      </w:r>
    </w:p>
    <w:p w14:paraId="27D869F8" w14:textId="77777777" w:rsidR="00322B68" w:rsidRDefault="007D2642">
      <w:pPr>
        <w:pStyle w:val="CommandBlock"/>
        <w:keepNext/>
      </w:pPr>
      <w:r>
        <w:t>.\cpp\app-log.exe</w:t>
      </w:r>
    </w:p>
    <w:p w14:paraId="346627E3" w14:textId="77777777" w:rsidR="00322B68" w:rsidRDefault="007D2642">
      <w:pPr>
        <w:pStyle w:val="CommandBlock"/>
        <w:keepNext/>
      </w:pPr>
      <w:r>
        <w:t>$LASTEXITCODE</w:t>
      </w:r>
    </w:p>
    <w:p w14:paraId="4E14EC4E" w14:textId="77777777" w:rsidR="00322B68" w:rsidRDefault="007D2642">
      <w:pPr>
        <w:pStyle w:val="CommandBlock"/>
        <w:keepNext/>
      </w:pPr>
      <w:r>
        <w:t>(Get-Content .\cpp\app.log).Count</w:t>
      </w:r>
    </w:p>
    <w:p w14:paraId="13BA590F" w14:textId="77777777" w:rsidR="00322B68" w:rsidRDefault="007D2642">
      <w:pPr>
        <w:pStyle w:val="CommandBlock"/>
      </w:pPr>
      <w:r>
        <w:t>Set-ItemProperty .\cpp\app.log IsReadOnly $false</w:t>
      </w:r>
    </w:p>
    <w:p w14:paraId="6EF75D6D" w14:textId="77777777" w:rsidR="00322B68" w:rsidRDefault="00322B68">
      <w:pPr>
        <w:keepNext/>
      </w:pPr>
    </w:p>
    <w:p w14:paraId="22C81BA8" w14:textId="77777777" w:rsidR="00322B68" w:rsidRDefault="007D2642">
      <w:pPr>
        <w:pStyle w:val="Heading3"/>
      </w:pPr>
      <w:r>
        <w:t>Linux or macOS Read-Only Log Check</w:t>
      </w:r>
    </w:p>
    <w:p w14:paraId="71D9B5A6" w14:textId="77777777" w:rsidR="00322B68" w:rsidRDefault="007D2642">
      <w:pPr>
        <w:keepNext/>
      </w:pPr>
      <w:r>
        <w:t>chmod a-w removes write permission and chmod u+w gives it back, as in Lesson 3.3. As in that lesson, the root user ignores this, so run it as your normal user.</w:t>
      </w:r>
    </w:p>
    <w:p w14:paraId="481A954B" w14:textId="77777777" w:rsidR="00322B68" w:rsidRDefault="00322B68">
      <w:pPr>
        <w:keepNext/>
      </w:pPr>
    </w:p>
    <w:p w14:paraId="3EDE3EFB" w14:textId="77777777" w:rsidR="00322B68" w:rsidRDefault="007D2642">
      <w:pPr>
        <w:pStyle w:val="CommandBlock"/>
        <w:keepNext/>
      </w:pPr>
      <w:r>
        <w:t>chmod a-w ./cpp/app.log</w:t>
      </w:r>
    </w:p>
    <w:p w14:paraId="6F22E9C3" w14:textId="77777777" w:rsidR="00322B68" w:rsidRDefault="007D2642">
      <w:pPr>
        <w:pStyle w:val="CommandBlock"/>
        <w:keepNext/>
      </w:pPr>
      <w:r>
        <w:t>./cpp/app-log</w:t>
      </w:r>
    </w:p>
    <w:p w14:paraId="296EE217" w14:textId="77777777" w:rsidR="00322B68" w:rsidRDefault="007D2642">
      <w:pPr>
        <w:pStyle w:val="CommandBlock"/>
        <w:keepNext/>
      </w:pPr>
      <w:r>
        <w:t>echo $?</w:t>
      </w:r>
    </w:p>
    <w:p w14:paraId="1DE456C3" w14:textId="77777777" w:rsidR="00322B68" w:rsidRDefault="007D2642">
      <w:pPr>
        <w:pStyle w:val="CommandBlock"/>
        <w:keepNext/>
      </w:pPr>
      <w:r>
        <w:t>wc -l &lt; ./cpp/app.log</w:t>
      </w:r>
    </w:p>
    <w:p w14:paraId="5BE1387A" w14:textId="77777777" w:rsidR="00322B68" w:rsidRDefault="007D2642">
      <w:pPr>
        <w:pStyle w:val="CommandBlock"/>
      </w:pPr>
      <w:r>
        <w:t>chmod u+w ./cpp/app.log</w:t>
      </w:r>
    </w:p>
    <w:p w14:paraId="6A407EA7" w14:textId="77777777" w:rsidR="00322B68" w:rsidRDefault="00322B68">
      <w:pPr>
        <w:keepNext/>
      </w:pPr>
    </w:p>
    <w:p w14:paraId="4747C0CF" w14:textId="77777777" w:rsidR="00322B68" w:rsidRDefault="007D2642">
      <w:pPr>
        <w:keepNext/>
      </w:pPr>
      <w:r>
        <w:t>The program must print only this line, on the error stream:</w:t>
      </w:r>
    </w:p>
    <w:p w14:paraId="26BC8D82" w14:textId="77777777" w:rsidR="00322B68" w:rsidRDefault="00322B68">
      <w:pPr>
        <w:keepNext/>
      </w:pPr>
    </w:p>
    <w:p w14:paraId="2A8D7292" w14:textId="77777777" w:rsidR="00322B68" w:rsidRDefault="007D2642">
      <w:pPr>
        <w:pStyle w:val="RequiredOutput"/>
      </w:pPr>
      <w:r>
        <w:t>Error: could not write to cpp\app.log</w:t>
      </w:r>
    </w:p>
    <w:p w14:paraId="0F710350" w14:textId="77777777" w:rsidR="00322B68" w:rsidRDefault="00322B68">
      <w:pPr>
        <w:keepNext/>
      </w:pPr>
    </w:p>
    <w:p w14:paraId="7D98D758" w14:textId="77777777" w:rsidR="00322B68" w:rsidRDefault="007D2642">
      <w:r>
        <w:t>Then $LASTEXITCODE (echo $?) prints 1, and the count is still 4: nothing was added to the log. This failure is different from the failed read. A missing file is an event the program can record, so it records it and goes on. A log that cannot be written leaves the program with nowhere to record anything, so it stops at once and reports the problem on the error stream instead. The message is the program's own, so it is the same in every language apart from the folder name.</w:t>
      </w:r>
    </w:p>
    <w:p w14:paraId="6B8A4F84" w14:textId="77777777" w:rsidR="00322B68" w:rsidRDefault="00322B68">
      <w:pPr>
        <w:keepNext/>
      </w:pPr>
    </w:p>
    <w:p w14:paraId="3419613B" w14:textId="77777777" w:rsidR="00322B68" w:rsidRDefault="00322B68">
      <w:pPr>
        <w:keepNext/>
      </w:pPr>
    </w:p>
    <w:p w14:paraId="4CB3EC06" w14:textId="77777777" w:rsidR="00322B68" w:rsidRDefault="007D2642">
      <w:pPr>
        <w:pStyle w:val="Heading2"/>
      </w:pPr>
      <w:r>
        <w:t>What to Notice</w:t>
      </w:r>
    </w:p>
    <w:p w14:paraId="2D7288FC" w14:textId="77777777" w:rsidR="00322B68" w:rsidRDefault="007D2642">
      <w:pPr>
        <w:pStyle w:val="ListBullet"/>
      </w:pPr>
      <w:r>
        <w:t>floor&lt;seconds&gt;(system_clock::now()) turns the clock's reading into a sys_seconds, a timestamp counted in whole seconds, so {:%Y-%m-%dT%H:%M:%SZ} prints 12:05:07 and not 12:05:07.123456789.</w:t>
      </w:r>
    </w:p>
    <w:p w14:paraId="1DFDE71E" w14:textId="77777777" w:rsidR="00322B68" w:rsidRDefault="007D2642">
      <w:pPr>
        <w:pStyle w:val="ListBullet"/>
      </w:pPr>
      <w:r>
        <w:t>std::format builds the whole line, timestamp, level, and message, in one pattern, so every line of the log has exactly the same shape.</w:t>
      </w:r>
    </w:p>
    <w:p w14:paraId="30982CE3" w14:textId="77777777" w:rsidR="00322B68" w:rsidRDefault="007D2642">
      <w:pPr>
        <w:pStyle w:val="ListBullet"/>
      </w:pPr>
      <w:r>
        <w:t>A std::ofstream never throws on its own; writeLog asks is_open() after opening and fail() after close(), and throws itself.</w:t>
      </w:r>
    </w:p>
    <w:p w14:paraId="58FEC2C6" w14:textId="77777777" w:rsidR="00322B68" w:rsidRDefault="00322B68">
      <w:pPr>
        <w:keepNext/>
      </w:pPr>
    </w:p>
    <w:p w14:paraId="40831C9E" w14:textId="77777777" w:rsidR="00322B68" w:rsidRDefault="007D2642">
      <w:pPr>
        <w:pStyle w:val="Heading3"/>
      </w:pPr>
      <w:r>
        <w:t>Basic and Production-Minded Comparison</w:t>
      </w:r>
    </w:p>
    <w:p w14:paraId="00EDA874" w14:textId="77777777" w:rsidR="00322B68" w:rsidRDefault="007D2642">
      <w:r>
        <w:t>Both versions record the same four events in app.log, one line each in the same format, and then print the log. The Basic version always writes to app.log through logEvent and trusts the log calls. The Production-Minded version writes through writeLog, which takes the log's path, so the Exercise and Challenge and the chapter's projects can reuse it. It keeps the two kinds of failure apart: a failed read is an expected event, recorded as ERROR while the program goes on, and a log that cannot be written stops</w:t>
      </w:r>
      <w:r>
        <w:t xml:space="preserve"> the program with one Error line and exit code 1.</w:t>
      </w:r>
    </w:p>
    <w:p w14:paraId="38640F75" w14:textId="77777777" w:rsidR="00322B68" w:rsidRDefault="00322B68">
      <w:pPr>
        <w:keepNext/>
      </w:pPr>
    </w:p>
    <w:p w14:paraId="71B1C083" w14:textId="77777777" w:rsidR="00322B68" w:rsidRDefault="00322B68">
      <w:pPr>
        <w:keepNext/>
      </w:pPr>
    </w:p>
    <w:p w14:paraId="4B33520F" w14:textId="77777777" w:rsidR="00322B68" w:rsidRDefault="00322B68">
      <w:pPr>
        <w:keepNext/>
      </w:pPr>
    </w:p>
    <w:p w14:paraId="0ADFD5A8" w14:textId="77777777" w:rsidR="00322B68" w:rsidRDefault="007D2642">
      <w:pPr>
        <w:pStyle w:val="Heading1"/>
      </w:pPr>
      <w:r>
        <w:t>C# Implementation</w:t>
      </w:r>
    </w:p>
    <w:p w14:paraId="48143717" w14:textId="77777777" w:rsidR="00322B68" w:rsidRDefault="007D2642">
      <w:r>
        <w:t>C# reads the clock with DateTimeOffset.UtcNow and formats it with ToString and the invariant culture (Lesson 2.12). The line is appended with one call, File.AppendAllText (Lesson 3.4).</w:t>
      </w:r>
    </w:p>
    <w:p w14:paraId="4A925BE0" w14:textId="77777777" w:rsidR="00322B68" w:rsidRDefault="00322B68">
      <w:pPr>
        <w:keepNext/>
      </w:pPr>
    </w:p>
    <w:p w14:paraId="6BDB7724" w14:textId="77777777" w:rsidR="00322B68" w:rsidRDefault="00322B68">
      <w:pPr>
        <w:keepNext/>
      </w:pPr>
    </w:p>
    <w:p w14:paraId="5D7686F4" w14:textId="77777777" w:rsidR="00322B68" w:rsidRDefault="007D2642">
      <w:pPr>
        <w:pStyle w:val="Heading2"/>
      </w:pPr>
      <w:r>
        <w:t>Basic Implementation</w:t>
      </w:r>
    </w:p>
    <w:p w14:paraId="2724279E" w14:textId="77777777" w:rsidR="00322B68" w:rsidRDefault="007D2642">
      <w:r>
        <w:t>Start with the most direct version: LogEvent formats the current UTC time and appends one line to app.log with File.AppendAllText. Main logs the start, reads each of the two files with File.ReadAllText inside a try block, logs INFO or, in the catch, ERROR, logs the finish, then reads app.log back and prints it. This Basic version trusts the log calls; the Production-Minded version checks them. Every step is commented, so read the comments as you type it.</w:t>
      </w:r>
    </w:p>
    <w:p w14:paraId="31109E3C" w14:textId="77777777" w:rsidR="00322B68" w:rsidRDefault="00322B68">
      <w:pPr>
        <w:keepNext/>
      </w:pPr>
    </w:p>
    <w:p w14:paraId="6593225C" w14:textId="77777777" w:rsidR="00322B68" w:rsidRDefault="007D2642">
      <w:pPr>
        <w:pStyle w:val="Heading3"/>
      </w:pPr>
      <w:r>
        <w:t>csharp/BasicAppLog/Program.cs</w:t>
      </w:r>
    </w:p>
    <w:p w14:paraId="589A16F6" w14:textId="77777777" w:rsidR="00322B68" w:rsidRDefault="007D2642">
      <w:pPr>
        <w:pStyle w:val="SourceCode"/>
        <w:keepNext/>
      </w:pPr>
      <w:r>
        <w:t>// Remember, using System; lets the program use Console and</w:t>
      </w:r>
    </w:p>
    <w:p w14:paraId="2A6FB8A8" w14:textId="77777777" w:rsidR="00322B68" w:rsidRDefault="007D2642">
      <w:pPr>
        <w:pStyle w:val="SourceCode"/>
        <w:keepNext/>
      </w:pPr>
      <w:r>
        <w:t>// DateTimeOffset, using System.Globalization; adds CultureInfo, and using</w:t>
      </w:r>
    </w:p>
    <w:p w14:paraId="1B0BBDFB" w14:textId="77777777" w:rsidR="00322B68" w:rsidRDefault="007D2642">
      <w:pPr>
        <w:pStyle w:val="SourceCode"/>
      </w:pPr>
      <w:r>
        <w:t>// System.IO; adds File.</w:t>
      </w:r>
    </w:p>
    <w:p w14:paraId="2C83FB76" w14:textId="77777777" w:rsidR="00322B68" w:rsidRDefault="007D2642">
      <w:pPr>
        <w:pStyle w:val="SourceCode"/>
      </w:pPr>
      <w:r>
        <w:t>using System;</w:t>
      </w:r>
    </w:p>
    <w:p w14:paraId="5E5296F6" w14:textId="77777777" w:rsidR="00322B68" w:rsidRDefault="007D2642">
      <w:pPr>
        <w:pStyle w:val="SourceCode"/>
      </w:pPr>
      <w:r>
        <w:t>using System.Globalization;</w:t>
      </w:r>
    </w:p>
    <w:p w14:paraId="217644F1" w14:textId="77777777" w:rsidR="00322B68" w:rsidRDefault="007D2642">
      <w:pPr>
        <w:pStyle w:val="SourceCode"/>
      </w:pPr>
      <w:r>
        <w:t>using System.IO;</w:t>
      </w:r>
    </w:p>
    <w:p w14:paraId="513FA8C4" w14:textId="77777777" w:rsidR="00322B68" w:rsidRDefault="00322B68">
      <w:pPr>
        <w:pStyle w:val="SourceCode"/>
      </w:pPr>
    </w:p>
    <w:p w14:paraId="123A5188" w14:textId="77777777" w:rsidR="00322B68" w:rsidRDefault="007D2642">
      <w:pPr>
        <w:pStyle w:val="SourceCode"/>
      </w:pPr>
      <w:r>
        <w:t>internal static class Program</w:t>
      </w:r>
    </w:p>
    <w:p w14:paraId="62567837" w14:textId="77777777" w:rsidR="00322B68" w:rsidRDefault="007D2642">
      <w:pPr>
        <w:pStyle w:val="SourceCode"/>
      </w:pPr>
      <w:r>
        <w:t>{</w:t>
      </w:r>
    </w:p>
    <w:p w14:paraId="2A4EBD75" w14:textId="77777777" w:rsidR="00322B68" w:rsidRDefault="007D2642">
      <w:pPr>
        <w:pStyle w:val="SourceCode"/>
      </w:pPr>
      <w:r>
        <w:t xml:space="preserve">    // Writes one event to the log file, app.log in the csharp folder, as</w:t>
      </w:r>
    </w:p>
    <w:p w14:paraId="29C7056D" w14:textId="77777777" w:rsidR="00322B68" w:rsidRDefault="007D2642">
      <w:pPr>
        <w:pStyle w:val="SourceCode"/>
      </w:pPr>
      <w:r>
        <w:t xml:space="preserve">    // one line: the time in UTC, the level, and the message, separated</w:t>
      </w:r>
    </w:p>
    <w:p w14:paraId="5327EADB" w14:textId="77777777" w:rsidR="00322B68" w:rsidRDefault="007D2642">
      <w:pPr>
        <w:pStyle w:val="SourceCode"/>
      </w:pPr>
      <w:r>
        <w:t xml:space="preserve">    // by " | ". Every event goes through this one method, so every line</w:t>
      </w:r>
    </w:p>
    <w:p w14:paraId="3D69BF9B" w14:textId="77777777" w:rsidR="00322B68" w:rsidRDefault="007D2642">
      <w:pPr>
        <w:pStyle w:val="SourceCode"/>
      </w:pPr>
      <w:r>
        <w:t xml:space="preserve">    // has exactly the same format.</w:t>
      </w:r>
    </w:p>
    <w:p w14:paraId="1CE8744E" w14:textId="77777777" w:rsidR="00322B68" w:rsidRDefault="007D2642">
      <w:pPr>
        <w:pStyle w:val="SourceCode"/>
      </w:pPr>
      <w:r>
        <w:t xml:space="preserve">    private static void LogEvent(string level, string message)</w:t>
      </w:r>
    </w:p>
    <w:p w14:paraId="1CC28365" w14:textId="77777777" w:rsidR="00322B68" w:rsidRDefault="007D2642">
      <w:pPr>
        <w:pStyle w:val="SourceCode"/>
      </w:pPr>
      <w:r>
        <w:t xml:space="preserve">    {</w:t>
      </w:r>
    </w:p>
    <w:p w14:paraId="6D376FDD" w14:textId="77777777" w:rsidR="00322B68" w:rsidRDefault="007D2642">
      <w:pPr>
        <w:pStyle w:val="SourceCode"/>
      </w:pPr>
      <w:r>
        <w:t xml:space="preserve">        // Remember, DateTimeOffset.UtcNow reads the clock as UTC, and</w:t>
      </w:r>
    </w:p>
    <w:p w14:paraId="02CB57A4" w14:textId="77777777" w:rsidR="00322B68" w:rsidRDefault="007D2642">
      <w:pPr>
        <w:pStyle w:val="SourceCode"/>
      </w:pPr>
      <w:r>
        <w:t xml:space="preserve">        // ToString fills the pattern; ss adds the seconds. Text inside</w:t>
      </w:r>
    </w:p>
    <w:p w14:paraId="4DEDE6D9" w14:textId="77777777" w:rsidR="00322B68" w:rsidRDefault="007D2642">
      <w:pPr>
        <w:pStyle w:val="SourceCode"/>
      </w:pPr>
      <w:r>
        <w:t xml:space="preserve">        // single quotes, 'T' and 'Z', is written as it is, giving</w:t>
      </w:r>
    </w:p>
    <w:p w14:paraId="3ABDFC7C" w14:textId="77777777" w:rsidR="00322B68" w:rsidRDefault="007D2642">
      <w:pPr>
        <w:pStyle w:val="SourceCode"/>
      </w:pPr>
      <w:r>
        <w:t xml:space="preserve">        // 2026-09-30T12:05:07Z, the standard ISO 8601 form: T separates</w:t>
      </w:r>
    </w:p>
    <w:p w14:paraId="258BEFE0" w14:textId="77777777" w:rsidR="00322B68" w:rsidRDefault="007D2642">
      <w:pPr>
        <w:pStyle w:val="SourceCode"/>
      </w:pPr>
      <w:r>
        <w:t xml:space="preserve">        // the date and the time, and Z means UTC. Remember, the invariant</w:t>
      </w:r>
    </w:p>
    <w:p w14:paraId="047E1B27" w14:textId="77777777" w:rsidR="00322B68" w:rsidRDefault="007D2642">
      <w:pPr>
        <w:pStyle w:val="SourceCode"/>
      </w:pPr>
      <w:r>
        <w:t xml:space="preserve">        // culture keeps the digits the same on every computer.</w:t>
      </w:r>
    </w:p>
    <w:p w14:paraId="74E4522D" w14:textId="77777777" w:rsidR="00322B68" w:rsidRDefault="007D2642">
      <w:pPr>
        <w:pStyle w:val="SourceCode"/>
      </w:pPr>
      <w:r>
        <w:t xml:space="preserve">        string timestamp = DateTimeOffset.UtcNow.ToString(</w:t>
      </w:r>
    </w:p>
    <w:p w14:paraId="76316C39" w14:textId="77777777" w:rsidR="00322B68" w:rsidRDefault="007D2642">
      <w:pPr>
        <w:pStyle w:val="SourceCode"/>
      </w:pPr>
      <w:r>
        <w:t xml:space="preserve">            "yyyy-MM-dd'T'HH:mm:ss'Z'", CultureInfo.InvariantCulture);</w:t>
      </w:r>
    </w:p>
    <w:p w14:paraId="6111CBDA" w14:textId="77777777" w:rsidR="00322B68" w:rsidRDefault="00322B68">
      <w:pPr>
        <w:pStyle w:val="SourceCode"/>
      </w:pPr>
    </w:p>
    <w:p w14:paraId="02C661DC" w14:textId="77777777" w:rsidR="00322B68" w:rsidRDefault="007D2642">
      <w:pPr>
        <w:pStyle w:val="SourceCode"/>
      </w:pPr>
      <w:r>
        <w:t xml:space="preserve">        // Remember, AppendAllText keeps the log's lines and adds the new</w:t>
      </w:r>
    </w:p>
    <w:p w14:paraId="0FA4EB79" w14:textId="77777777" w:rsidR="00322B68" w:rsidRDefault="007D2642">
      <w:pPr>
        <w:pStyle w:val="SourceCode"/>
      </w:pPr>
      <w:r>
        <w:t xml:space="preserve">        // line on the end, in one call. It creates app.log the first time,</w:t>
      </w:r>
    </w:p>
    <w:p w14:paraId="44EA3D6D" w14:textId="77777777" w:rsidR="00322B68" w:rsidRDefault="007D2642">
      <w:pPr>
        <w:pStyle w:val="SourceCode"/>
      </w:pPr>
      <w:r>
        <w:t xml:space="preserve">        // which is what a log needs. This Basic version trusts the call.</w:t>
      </w:r>
    </w:p>
    <w:p w14:paraId="69435F7A" w14:textId="77777777" w:rsidR="00322B68" w:rsidRDefault="007D2642">
      <w:pPr>
        <w:pStyle w:val="SourceCode"/>
      </w:pPr>
      <w:r>
        <w:t xml:space="preserve">        // The log goes in the csharp folder, so the C# programs write only</w:t>
      </w:r>
    </w:p>
    <w:p w14:paraId="58B2C634" w14:textId="77777777" w:rsidR="00322B68" w:rsidRDefault="007D2642">
      <w:pPr>
        <w:pStyle w:val="SourceCode"/>
      </w:pPr>
      <w:r>
        <w:t xml:space="preserve">        // inside their own folder. Remember, Path.Combine joins with the</w:t>
      </w:r>
    </w:p>
    <w:p w14:paraId="5D6A8E88" w14:textId="77777777" w:rsidR="00322B68" w:rsidRDefault="007D2642">
      <w:pPr>
        <w:pStyle w:val="SourceCode"/>
      </w:pPr>
      <w:r>
        <w:t xml:space="preserve">        // right separator.</w:t>
      </w:r>
    </w:p>
    <w:p w14:paraId="5BEAE8D9" w14:textId="77777777" w:rsidR="00322B68" w:rsidRDefault="007D2642">
      <w:pPr>
        <w:pStyle w:val="SourceCode"/>
      </w:pPr>
      <w:r>
        <w:t xml:space="preserve">        string path = Path.Combine("csharp", "app.log");</w:t>
      </w:r>
    </w:p>
    <w:p w14:paraId="5DF3A6D2" w14:textId="77777777" w:rsidR="00322B68" w:rsidRDefault="007D2642">
      <w:pPr>
        <w:pStyle w:val="SourceCode"/>
      </w:pPr>
      <w:r>
        <w:t xml:space="preserve">        File.AppendAllText(path,</w:t>
      </w:r>
    </w:p>
    <w:p w14:paraId="6753A5E5" w14:textId="77777777" w:rsidR="00322B68" w:rsidRDefault="007D2642">
      <w:pPr>
        <w:pStyle w:val="SourceCode"/>
      </w:pPr>
      <w:r>
        <w:t xml:space="preserve">                           timestamp + " | " + level + " | " + message + "\n");</w:t>
      </w:r>
    </w:p>
    <w:p w14:paraId="0F1039B5" w14:textId="77777777" w:rsidR="00322B68" w:rsidRDefault="007D2642">
      <w:pPr>
        <w:pStyle w:val="SourceCode"/>
      </w:pPr>
      <w:r>
        <w:t xml:space="preserve">    }</w:t>
      </w:r>
    </w:p>
    <w:p w14:paraId="7C827D5D" w14:textId="77777777" w:rsidR="00322B68" w:rsidRDefault="00322B68">
      <w:pPr>
        <w:pStyle w:val="SourceCode"/>
      </w:pPr>
    </w:p>
    <w:p w14:paraId="351043DC" w14:textId="77777777" w:rsidR="00322B68" w:rsidRDefault="007D2642">
      <w:pPr>
        <w:pStyle w:val="SourceCode"/>
      </w:pPr>
      <w:r>
        <w:t xml:space="preserve">    // Remember, Main starts the program.</w:t>
      </w:r>
    </w:p>
    <w:p w14:paraId="4C081820" w14:textId="77777777" w:rsidR="00322B68" w:rsidRDefault="007D2642">
      <w:pPr>
        <w:pStyle w:val="SourceCode"/>
      </w:pPr>
      <w:r>
        <w:t xml:space="preserve">    private static void Main()</w:t>
      </w:r>
    </w:p>
    <w:p w14:paraId="6D926F38" w14:textId="77777777" w:rsidR="00322B68" w:rsidRDefault="007D2642">
      <w:pPr>
        <w:pStyle w:val="SourceCode"/>
      </w:pPr>
      <w:r>
        <w:t xml:space="preserve">    {</w:t>
      </w:r>
    </w:p>
    <w:p w14:paraId="25C1B141" w14:textId="77777777" w:rsidR="00322B68" w:rsidRDefault="007D2642">
      <w:pPr>
        <w:pStyle w:val="SourceCode"/>
      </w:pPr>
      <w:r>
        <w:t xml:space="preserve">        // Event 1: the application started. INFO is the level for normal</w:t>
      </w:r>
    </w:p>
    <w:p w14:paraId="12B9D279" w14:textId="77777777" w:rsidR="00322B68" w:rsidRDefault="007D2642">
      <w:pPr>
        <w:pStyle w:val="SourceCode"/>
      </w:pPr>
      <w:r>
        <w:t xml:space="preserve">        // events: things that went as planned.</w:t>
      </w:r>
    </w:p>
    <w:p w14:paraId="7DCC26D9" w14:textId="77777777" w:rsidR="00322B68" w:rsidRDefault="007D2642">
      <w:pPr>
        <w:pStyle w:val="SourceCode"/>
      </w:pPr>
      <w:r>
        <w:t xml:space="preserve">        LogEvent("INFO", "Application started");</w:t>
      </w:r>
    </w:p>
    <w:p w14:paraId="1BFB4A32" w14:textId="77777777" w:rsidR="00322B68" w:rsidRDefault="00322B68">
      <w:pPr>
        <w:pStyle w:val="SourceCode"/>
      </w:pPr>
    </w:p>
    <w:p w14:paraId="125A2148" w14:textId="77777777" w:rsidR="00322B68" w:rsidRDefault="007D2642">
      <w:pPr>
        <w:pStyle w:val="SourceCode"/>
      </w:pPr>
      <w:r>
        <w:t xml:space="preserve">        // The operations: read two files. inventory.txt exists, so reading</w:t>
      </w:r>
    </w:p>
    <w:p w14:paraId="26BB74B7" w14:textId="77777777" w:rsidR="00322B68" w:rsidRDefault="007D2642">
      <w:pPr>
        <w:pStyle w:val="SourceCode"/>
      </w:pPr>
      <w:r>
        <w:t xml:space="preserve">        // it succeeds; missing.txt does not exist, so reading it fails. A</w:t>
      </w:r>
    </w:p>
    <w:p w14:paraId="007954BF" w14:textId="77777777" w:rsidR="00322B68" w:rsidRDefault="007D2642">
      <w:pPr>
        <w:pStyle w:val="SourceCode"/>
      </w:pPr>
      <w:r>
        <w:t xml:space="preserve">        // failure here is expected and handled: it is logged, and the</w:t>
      </w:r>
    </w:p>
    <w:p w14:paraId="49B4C2B5" w14:textId="77777777" w:rsidR="00322B68" w:rsidRDefault="007D2642">
      <w:pPr>
        <w:pStyle w:val="SourceCode"/>
      </w:pPr>
      <w:r>
        <w:t xml:space="preserve">        // program goes on. Remember, foreach gives path each item in turn.</w:t>
      </w:r>
    </w:p>
    <w:p w14:paraId="369E70BF" w14:textId="77777777" w:rsidR="00322B68" w:rsidRDefault="007D2642">
      <w:pPr>
        <w:pStyle w:val="SourceCode"/>
      </w:pPr>
      <w:r>
        <w:t xml:space="preserve">        string[] paths = { "inventory.txt", "missing.txt" };</w:t>
      </w:r>
    </w:p>
    <w:p w14:paraId="77583044" w14:textId="77777777" w:rsidR="00322B68" w:rsidRDefault="007D2642">
      <w:pPr>
        <w:pStyle w:val="SourceCode"/>
      </w:pPr>
      <w:r>
        <w:t xml:space="preserve">        int errorCount = 0;</w:t>
      </w:r>
    </w:p>
    <w:p w14:paraId="0D409B97" w14:textId="77777777" w:rsidR="00322B68" w:rsidRDefault="007D2642">
      <w:pPr>
        <w:pStyle w:val="SourceCode"/>
      </w:pPr>
      <w:r>
        <w:t xml:space="preserve">        foreach (string path in paths)</w:t>
      </w:r>
    </w:p>
    <w:p w14:paraId="029D9F24" w14:textId="77777777" w:rsidR="00322B68" w:rsidRDefault="007D2642">
      <w:pPr>
        <w:pStyle w:val="SourceCode"/>
      </w:pPr>
      <w:r>
        <w:t xml:space="preserve">        {</w:t>
      </w:r>
    </w:p>
    <w:p w14:paraId="73EECCCA" w14:textId="77777777" w:rsidR="00322B68" w:rsidRDefault="007D2642">
      <w:pPr>
        <w:pStyle w:val="SourceCode"/>
      </w:pPr>
      <w:r>
        <w:t xml:space="preserve">            // Remember, ReadAllText copies the whole file into memory; the</w:t>
      </w:r>
    </w:p>
    <w:p w14:paraId="2B3361BD" w14:textId="77777777" w:rsidR="00322B68" w:rsidRDefault="007D2642">
      <w:pPr>
        <w:pStyle w:val="SourceCode"/>
      </w:pPr>
      <w:r>
        <w:t xml:space="preserve">            // Mini File Explorer would show it, and here the log records</w:t>
      </w:r>
    </w:p>
    <w:p w14:paraId="6D395FE8" w14:textId="77777777" w:rsidR="00322B68" w:rsidRDefault="007D2642">
      <w:pPr>
        <w:pStyle w:val="SourceCode"/>
      </w:pPr>
      <w:r>
        <w:t xml:space="preserve">            // that the read worked. It throws when the file cannot be</w:t>
      </w:r>
    </w:p>
    <w:p w14:paraId="4D2135BA" w14:textId="77777777" w:rsidR="00322B68" w:rsidRDefault="007D2642">
      <w:pPr>
        <w:pStyle w:val="SourceCode"/>
      </w:pPr>
      <w:r>
        <w:t xml:space="preserve">            // read. IOException, from System.IO, is the kind of exception</w:t>
      </w:r>
    </w:p>
    <w:p w14:paraId="0E16F086" w14:textId="77777777" w:rsidR="00322B68" w:rsidRDefault="007D2642">
      <w:pPr>
        <w:pStyle w:val="SourceCode"/>
      </w:pPr>
      <w:r>
        <w:t xml:space="preserve">            // file operations throw; a missing file throws one of its</w:t>
      </w:r>
    </w:p>
    <w:p w14:paraId="2115F0E4" w14:textId="77777777" w:rsidR="00322B68" w:rsidRDefault="007D2642">
      <w:pPr>
        <w:pStyle w:val="SourceCode"/>
      </w:pPr>
      <w:r>
        <w:t xml:space="preserve">            // kinds, FileNotFoundException. catch (IOException) has no</w:t>
      </w:r>
    </w:p>
    <w:p w14:paraId="61C714BF" w14:textId="77777777" w:rsidR="00322B68" w:rsidRDefault="007D2642">
      <w:pPr>
        <w:pStyle w:val="SourceCode"/>
      </w:pPr>
      <w:r>
        <w:t xml:space="preserve">            // name after the type, because this catch does not look at</w:t>
      </w:r>
    </w:p>
    <w:p w14:paraId="2D73CCE3" w14:textId="77777777" w:rsidR="00322B68" w:rsidRDefault="007D2642">
      <w:pPr>
        <w:pStyle w:val="SourceCode"/>
      </w:pPr>
      <w:r>
        <w:t xml:space="preserve">            // the error.</w:t>
      </w:r>
    </w:p>
    <w:p w14:paraId="4E87F0B6" w14:textId="77777777" w:rsidR="00322B68" w:rsidRDefault="007D2642">
      <w:pPr>
        <w:pStyle w:val="SourceCode"/>
      </w:pPr>
      <w:r>
        <w:t xml:space="preserve">            try</w:t>
      </w:r>
    </w:p>
    <w:p w14:paraId="502A6490" w14:textId="77777777" w:rsidR="00322B68" w:rsidRDefault="007D2642">
      <w:pPr>
        <w:pStyle w:val="SourceCode"/>
      </w:pPr>
      <w:r>
        <w:t xml:space="preserve">            {</w:t>
      </w:r>
    </w:p>
    <w:p w14:paraId="0560B81D" w14:textId="77777777" w:rsidR="00322B68" w:rsidRDefault="007D2642">
      <w:pPr>
        <w:pStyle w:val="SourceCode"/>
      </w:pPr>
      <w:r>
        <w:t xml:space="preserve">                File.ReadAllText(path);</w:t>
      </w:r>
    </w:p>
    <w:p w14:paraId="6A83F52B" w14:textId="77777777" w:rsidR="00322B68" w:rsidRDefault="007D2642">
      <w:pPr>
        <w:pStyle w:val="SourceCode"/>
      </w:pPr>
      <w:r>
        <w:t xml:space="preserve">                LogEvent("INFO", "Read " + path);</w:t>
      </w:r>
    </w:p>
    <w:p w14:paraId="63615B25" w14:textId="77777777" w:rsidR="00322B68" w:rsidRDefault="007D2642">
      <w:pPr>
        <w:pStyle w:val="SourceCode"/>
      </w:pPr>
      <w:r>
        <w:t xml:space="preserve">            }</w:t>
      </w:r>
    </w:p>
    <w:p w14:paraId="28F28331" w14:textId="77777777" w:rsidR="00322B68" w:rsidRDefault="007D2642">
      <w:pPr>
        <w:pStyle w:val="SourceCode"/>
      </w:pPr>
      <w:r>
        <w:t xml:space="preserve">            catch (IOException)</w:t>
      </w:r>
    </w:p>
    <w:p w14:paraId="7A9FC617" w14:textId="77777777" w:rsidR="00322B68" w:rsidRDefault="007D2642">
      <w:pPr>
        <w:pStyle w:val="SourceCode"/>
      </w:pPr>
      <w:r>
        <w:t xml:space="preserve">            {</w:t>
      </w:r>
    </w:p>
    <w:p w14:paraId="5E7F51A5" w14:textId="77777777" w:rsidR="00322B68" w:rsidRDefault="007D2642">
      <w:pPr>
        <w:pStyle w:val="SourceCode"/>
      </w:pPr>
      <w:r>
        <w:t xml:space="preserve">                // Event: an operation failed. ERROR is the level for that.</w:t>
      </w:r>
    </w:p>
    <w:p w14:paraId="556C195B" w14:textId="77777777" w:rsidR="00322B68" w:rsidRDefault="007D2642">
      <w:pPr>
        <w:pStyle w:val="SourceCode"/>
      </w:pPr>
      <w:r>
        <w:t xml:space="preserve">                // errorCount counts the failures for the last event.</w:t>
      </w:r>
    </w:p>
    <w:p w14:paraId="2F159FE9" w14:textId="77777777" w:rsidR="00322B68" w:rsidRDefault="007D2642">
      <w:pPr>
        <w:pStyle w:val="SourceCode"/>
      </w:pPr>
      <w:r>
        <w:t xml:space="preserve">                LogEvent("ERROR", "Could not read " + path);</w:t>
      </w:r>
    </w:p>
    <w:p w14:paraId="6BA47E0A" w14:textId="77777777" w:rsidR="00322B68" w:rsidRDefault="007D2642">
      <w:pPr>
        <w:pStyle w:val="SourceCode"/>
      </w:pPr>
      <w:r>
        <w:t xml:space="preserve">                errorCount = errorCount + 1;</w:t>
      </w:r>
    </w:p>
    <w:p w14:paraId="20844204" w14:textId="77777777" w:rsidR="00322B68" w:rsidRDefault="007D2642">
      <w:pPr>
        <w:pStyle w:val="SourceCode"/>
      </w:pPr>
      <w:r>
        <w:t xml:space="preserve">            }</w:t>
      </w:r>
    </w:p>
    <w:p w14:paraId="0CE55B03" w14:textId="77777777" w:rsidR="00322B68" w:rsidRDefault="007D2642">
      <w:pPr>
        <w:pStyle w:val="SourceCode"/>
      </w:pPr>
      <w:r>
        <w:t xml:space="preserve">        }</w:t>
      </w:r>
    </w:p>
    <w:p w14:paraId="55E14779" w14:textId="77777777" w:rsidR="00322B68" w:rsidRDefault="00322B68">
      <w:pPr>
        <w:pStyle w:val="SourceCode"/>
      </w:pPr>
    </w:p>
    <w:p w14:paraId="3E7FCE70" w14:textId="77777777" w:rsidR="00322B68" w:rsidRDefault="007D2642">
      <w:pPr>
        <w:pStyle w:val="SourceCode"/>
      </w:pPr>
      <w:r>
        <w:t xml:space="preserve">        // Last event: the application finished. When an operation failed,</w:t>
      </w:r>
    </w:p>
    <w:p w14:paraId="481F8497" w14:textId="77777777" w:rsidR="00322B68" w:rsidRDefault="007D2642">
      <w:pPr>
        <w:pStyle w:val="SourceCode"/>
      </w:pPr>
      <w:r>
        <w:t xml:space="preserve">        // the run still finished, but not cleanly, so the line is a</w:t>
      </w:r>
    </w:p>
    <w:p w14:paraId="7C2E6FE4" w14:textId="77777777" w:rsidR="00322B68" w:rsidRDefault="007D2642">
      <w:pPr>
        <w:pStyle w:val="SourceCode"/>
      </w:pPr>
      <w:r>
        <w:t xml:space="preserve">        // WARNING: the program carried on, and someone should look. With</w:t>
      </w:r>
    </w:p>
    <w:p w14:paraId="1C877245" w14:textId="77777777" w:rsidR="00322B68" w:rsidRDefault="007D2642">
      <w:pPr>
        <w:pStyle w:val="SourceCode"/>
      </w:pPr>
      <w:r>
        <w:t xml:space="preserve">        // no failures it is a normal INFO line.</w:t>
      </w:r>
    </w:p>
    <w:p w14:paraId="13377F09" w14:textId="77777777" w:rsidR="00322B68" w:rsidRDefault="007D2642">
      <w:pPr>
        <w:pStyle w:val="SourceCode"/>
      </w:pPr>
      <w:r>
        <w:t xml:space="preserve">        if (errorCount == 0)</w:t>
      </w:r>
    </w:p>
    <w:p w14:paraId="53113810" w14:textId="77777777" w:rsidR="00322B68" w:rsidRDefault="007D2642">
      <w:pPr>
        <w:pStyle w:val="SourceCode"/>
      </w:pPr>
      <w:r>
        <w:t xml:space="preserve">        {</w:t>
      </w:r>
    </w:p>
    <w:p w14:paraId="56A095B4" w14:textId="77777777" w:rsidR="00322B68" w:rsidRDefault="007D2642">
      <w:pPr>
        <w:pStyle w:val="SourceCode"/>
      </w:pPr>
      <w:r>
        <w:t xml:space="preserve">            LogEvent("INFO", "Application finished");</w:t>
      </w:r>
    </w:p>
    <w:p w14:paraId="699BF6B3" w14:textId="77777777" w:rsidR="00322B68" w:rsidRDefault="007D2642">
      <w:pPr>
        <w:pStyle w:val="SourceCode"/>
      </w:pPr>
      <w:r>
        <w:t xml:space="preserve">        }</w:t>
      </w:r>
    </w:p>
    <w:p w14:paraId="1F5428D7" w14:textId="77777777" w:rsidR="00322B68" w:rsidRDefault="007D2642">
      <w:pPr>
        <w:pStyle w:val="SourceCode"/>
      </w:pPr>
      <w:r>
        <w:t xml:space="preserve">        else</w:t>
      </w:r>
    </w:p>
    <w:p w14:paraId="7AAF8496" w14:textId="77777777" w:rsidR="00322B68" w:rsidRDefault="007D2642">
      <w:pPr>
        <w:pStyle w:val="SourceCode"/>
      </w:pPr>
      <w:r>
        <w:t xml:space="preserve">        {</w:t>
      </w:r>
    </w:p>
    <w:p w14:paraId="3A7E6F72" w14:textId="77777777" w:rsidR="00322B68" w:rsidRDefault="007D2642">
      <w:pPr>
        <w:pStyle w:val="SourceCode"/>
      </w:pPr>
      <w:r>
        <w:t xml:space="preserve">            LogEvent("WARNING",</w:t>
      </w:r>
    </w:p>
    <w:p w14:paraId="1F86331F" w14:textId="77777777" w:rsidR="00322B68" w:rsidRDefault="007D2642">
      <w:pPr>
        <w:pStyle w:val="SourceCode"/>
      </w:pPr>
      <w:r>
        <w:t xml:space="preserve">                     "Application finished with errors: " + errorCount);</w:t>
      </w:r>
    </w:p>
    <w:p w14:paraId="7A63E368" w14:textId="77777777" w:rsidR="00322B68" w:rsidRDefault="007D2642">
      <w:pPr>
        <w:pStyle w:val="SourceCode"/>
      </w:pPr>
      <w:r>
        <w:t xml:space="preserve">        }</w:t>
      </w:r>
    </w:p>
    <w:p w14:paraId="651800FE" w14:textId="77777777" w:rsidR="00322B68" w:rsidRDefault="00322B68">
      <w:pPr>
        <w:pStyle w:val="SourceCode"/>
      </w:pPr>
    </w:p>
    <w:p w14:paraId="64EB05FC" w14:textId="77777777" w:rsidR="00322B68" w:rsidRDefault="007D2642">
      <w:pPr>
        <w:pStyle w:val="SourceCode"/>
      </w:pPr>
      <w:r>
        <w:t xml:space="preserve">        // Read the whole log back and print it, to see the lines exactly</w:t>
      </w:r>
    </w:p>
    <w:p w14:paraId="27517C19" w14:textId="77777777" w:rsidR="00322B68" w:rsidRDefault="007D2642">
      <w:pPr>
        <w:pStyle w:val="SourceCode"/>
      </w:pPr>
      <w:r>
        <w:t xml:space="preserve">        // as they are stored. Remember, the text already ends in a line</w:t>
      </w:r>
    </w:p>
    <w:p w14:paraId="7C12A5F7" w14:textId="77777777" w:rsidR="00322B68" w:rsidRDefault="007D2642">
      <w:pPr>
        <w:pStyle w:val="SourceCode"/>
      </w:pPr>
      <w:r>
        <w:t xml:space="preserve">        // ending, so Console.Write adds nothing.</w:t>
      </w:r>
    </w:p>
    <w:p w14:paraId="72760198" w14:textId="77777777" w:rsidR="00322B68" w:rsidRDefault="007D2642">
      <w:pPr>
        <w:pStyle w:val="SourceCode"/>
      </w:pPr>
      <w:r>
        <w:t xml:space="preserve">        string logPath = Path.Combine("csharp", "app.log");</w:t>
      </w:r>
    </w:p>
    <w:p w14:paraId="342810A4" w14:textId="77777777" w:rsidR="00322B68" w:rsidRDefault="007D2642">
      <w:pPr>
        <w:pStyle w:val="SourceCode"/>
      </w:pPr>
      <w:r>
        <w:t xml:space="preserve">        string contents = File.ReadAllText(logPath);</w:t>
      </w:r>
    </w:p>
    <w:p w14:paraId="00133721" w14:textId="77777777" w:rsidR="00322B68" w:rsidRDefault="007D2642">
      <w:pPr>
        <w:pStyle w:val="SourceCode"/>
      </w:pPr>
      <w:r>
        <w:t xml:space="preserve">        Console.WriteLine("Contents of " + logPath + ":");</w:t>
      </w:r>
    </w:p>
    <w:p w14:paraId="7C368E67" w14:textId="77777777" w:rsidR="00322B68" w:rsidRDefault="007D2642">
      <w:pPr>
        <w:pStyle w:val="SourceCode"/>
        <w:keepNext/>
      </w:pPr>
      <w:r>
        <w:t xml:space="preserve">        Console.Write(contents);</w:t>
      </w:r>
    </w:p>
    <w:p w14:paraId="54020612" w14:textId="77777777" w:rsidR="00322B68" w:rsidRDefault="007D2642">
      <w:pPr>
        <w:pStyle w:val="SourceCode"/>
        <w:keepNext/>
      </w:pPr>
      <w:r>
        <w:t xml:space="preserve">    }</w:t>
      </w:r>
    </w:p>
    <w:p w14:paraId="6CAFC35E" w14:textId="77777777" w:rsidR="00322B68" w:rsidRDefault="007D2642">
      <w:pPr>
        <w:pStyle w:val="SourceCode"/>
      </w:pPr>
      <w:r>
        <w:t>}</w:t>
      </w:r>
    </w:p>
    <w:p w14:paraId="2DE6DD64" w14:textId="77777777" w:rsidR="00322B68" w:rsidRDefault="00322B68">
      <w:pPr>
        <w:keepNext/>
      </w:pPr>
    </w:p>
    <w:p w14:paraId="0CC82311" w14:textId="77777777" w:rsidR="00322B68" w:rsidRDefault="007D2642">
      <w:pPr>
        <w:pStyle w:val="Heading3"/>
      </w:pPr>
      <w:r>
        <w:t>Windows PowerShell Basic Build and Run</w:t>
      </w:r>
    </w:p>
    <w:p w14:paraId="74F5FF91" w14:textId="77777777" w:rsidR="00322B68" w:rsidRDefault="007D2642">
      <w:pPr>
        <w:keepNext/>
      </w:pPr>
      <w:r>
        <w:t>Run these commands from the lesson-3.18 folder. The first line removes the log an earlier run left, so this run starts a new one; -ErrorAction Ignore says nothing when there is no log yet.</w:t>
      </w:r>
    </w:p>
    <w:p w14:paraId="1C5A46F4" w14:textId="77777777" w:rsidR="00322B68" w:rsidRDefault="00322B68">
      <w:pPr>
        <w:keepNext/>
      </w:pPr>
    </w:p>
    <w:p w14:paraId="4E60BA0F" w14:textId="77777777" w:rsidR="00322B68" w:rsidRDefault="007D2642">
      <w:pPr>
        <w:pStyle w:val="CommandBlock"/>
        <w:keepNext/>
      </w:pPr>
      <w:r>
        <w:t>Remove-Item .\csharp\app.log -ErrorAction Ignore</w:t>
      </w:r>
    </w:p>
    <w:p w14:paraId="6FCEACDC" w14:textId="77777777" w:rsidR="00322B68" w:rsidRDefault="007D2642">
      <w:pPr>
        <w:pStyle w:val="CommandBlock"/>
        <w:keepNext/>
      </w:pPr>
      <w:r>
        <w:t>dotnet build .\csharp\BasicAppLog --nologo --warnaserror</w:t>
      </w:r>
    </w:p>
    <w:p w14:paraId="66CA64D6" w14:textId="77777777" w:rsidR="00322B68" w:rsidRDefault="007D2642">
      <w:pPr>
        <w:pStyle w:val="CommandBlock"/>
      </w:pPr>
      <w:r>
        <w:t>dotnet run --no-build --project .\csharp\BasicAppLog</w:t>
      </w:r>
    </w:p>
    <w:p w14:paraId="7D8B5BC0" w14:textId="77777777" w:rsidR="00322B68" w:rsidRDefault="00322B68">
      <w:pPr>
        <w:keepNext/>
      </w:pPr>
    </w:p>
    <w:p w14:paraId="664BD82C" w14:textId="77777777" w:rsidR="00322B68" w:rsidRDefault="007D2642">
      <w:pPr>
        <w:pStyle w:val="Heading3"/>
      </w:pPr>
      <w:r>
        <w:t>Linux or macOS Basic Build and Run</w:t>
      </w:r>
    </w:p>
    <w:p w14:paraId="06B100E8" w14:textId="77777777" w:rsidR="00322B68" w:rsidRDefault="007D2642">
      <w:pPr>
        <w:keepNext/>
      </w:pPr>
      <w:r>
        <w:t>rm -f removes the log and says nothing when there is none.</w:t>
      </w:r>
    </w:p>
    <w:p w14:paraId="4F7C6D7E" w14:textId="77777777" w:rsidR="00322B68" w:rsidRDefault="00322B68">
      <w:pPr>
        <w:keepNext/>
      </w:pPr>
    </w:p>
    <w:p w14:paraId="738150DD" w14:textId="77777777" w:rsidR="00322B68" w:rsidRDefault="007D2642">
      <w:pPr>
        <w:pStyle w:val="CommandBlock"/>
        <w:keepNext/>
      </w:pPr>
      <w:r>
        <w:t>rm -f ./csharp/app.log</w:t>
      </w:r>
    </w:p>
    <w:p w14:paraId="4308232C" w14:textId="77777777" w:rsidR="00322B68" w:rsidRDefault="007D2642">
      <w:pPr>
        <w:pStyle w:val="CommandBlock"/>
        <w:keepNext/>
      </w:pPr>
      <w:r>
        <w:t>dotnet build ./csharp/BasicAppLog --nologo --warnaserror</w:t>
      </w:r>
    </w:p>
    <w:p w14:paraId="2A3A369D" w14:textId="77777777" w:rsidR="00322B68" w:rsidRDefault="007D2642">
      <w:pPr>
        <w:pStyle w:val="CommandBlock"/>
      </w:pPr>
      <w:r>
        <w:t>dotnet run --no-build --project ./csharp/BasicAppLog</w:t>
      </w:r>
    </w:p>
    <w:p w14:paraId="164DE088" w14:textId="77777777" w:rsidR="00322B68" w:rsidRDefault="00322B68">
      <w:pPr>
        <w:keepNext/>
      </w:pPr>
    </w:p>
    <w:p w14:paraId="44AB7D6D" w14:textId="77777777" w:rsidR="00322B68" w:rsidRDefault="007D2642">
      <w:pPr>
        <w:pStyle w:val="Heading3"/>
      </w:pPr>
      <w:r>
        <w:t>Check Your Results</w:t>
      </w:r>
    </w:p>
    <w:p w14:paraId="01F78509" w14:textId="77777777" w:rsidR="00322B68" w:rsidRDefault="007D2642">
      <w:pPr>
        <w:keepNext/>
      </w:pPr>
      <w:r>
        <w:t>dotnet build shows its progress first and ends with a line such as Build succeeded in 1.2s (your time differs); those lines are not part of the program's output. Your screen must show these lines. The timestamps are the time of your own run, so yours differ; everything from the first | onward must match exactly, with the same spelling, spacing, and capitalization:</w:t>
      </w:r>
    </w:p>
    <w:p w14:paraId="0FB753DC" w14:textId="77777777" w:rsidR="00322B68" w:rsidRDefault="00322B68">
      <w:pPr>
        <w:keepNext/>
      </w:pPr>
    </w:p>
    <w:p w14:paraId="0718CB23" w14:textId="77777777" w:rsidR="00322B68" w:rsidRDefault="007D2642">
      <w:pPr>
        <w:pStyle w:val="RequiredOutput"/>
        <w:keepNext/>
      </w:pPr>
      <w:r>
        <w:t>Contents of csharp\app.log:</w:t>
      </w:r>
    </w:p>
    <w:p w14:paraId="5D35A846" w14:textId="77777777" w:rsidR="00322B68" w:rsidRDefault="007D2642">
      <w:pPr>
        <w:pStyle w:val="RequiredOutput"/>
        <w:keepNext/>
      </w:pPr>
      <w:r>
        <w:t>2026-09-30T12:05:07Z | INFO | Application started</w:t>
      </w:r>
    </w:p>
    <w:p w14:paraId="6E8565DC" w14:textId="77777777" w:rsidR="00322B68" w:rsidRDefault="007D2642">
      <w:pPr>
        <w:pStyle w:val="RequiredOutput"/>
        <w:keepNext/>
      </w:pPr>
      <w:r>
        <w:t>2026-09-30T12:05:07Z | INFO | Read inventory.txt</w:t>
      </w:r>
    </w:p>
    <w:p w14:paraId="0EA1A05C" w14:textId="77777777" w:rsidR="00322B68" w:rsidRDefault="007D2642">
      <w:pPr>
        <w:pStyle w:val="RequiredOutput"/>
        <w:keepNext/>
      </w:pPr>
      <w:r>
        <w:t>2026-09-30T12:05:07Z | ERROR | Could not read missing.txt</w:t>
      </w:r>
    </w:p>
    <w:p w14:paraId="6991B193" w14:textId="77777777" w:rsidR="00322B68" w:rsidRDefault="007D2642">
      <w:pPr>
        <w:pStyle w:val="RequiredOutput"/>
      </w:pPr>
      <w:r>
        <w:t>2026-09-30T12:05:07Z | WARNING | Application finished with errors: 1</w:t>
      </w:r>
    </w:p>
    <w:p w14:paraId="15565189" w14:textId="77777777" w:rsidR="00322B68" w:rsidRDefault="00322B68">
      <w:pPr>
        <w:keepNext/>
      </w:pPr>
    </w:p>
    <w:p w14:paraId="2B82B549" w14:textId="77777777" w:rsidR="00322B68" w:rsidRDefault="007D2642">
      <w:pPr>
        <w:pStyle w:val="ListBullet"/>
      </w:pPr>
      <w:r>
        <w:t>The Contents line is printed by the program and names the log's path, without .\ in front; the four lines after it are read back from the log, exactly as stored.</w:t>
      </w:r>
    </w:p>
    <w:p w14:paraId="5071740E" w14:textId="77777777" w:rsidR="00322B68" w:rsidRDefault="007D2642">
      <w:pPr>
        <w:pStyle w:val="ListBullet"/>
      </w:pPr>
      <w:r>
        <w:t>Each line is one event in the same fixed format: the time in UTC, a |, the level, a |, and the message.</w:t>
      </w:r>
    </w:p>
    <w:p w14:paraId="2B7E2251" w14:textId="77777777" w:rsidR="00322B68" w:rsidRDefault="007D2642">
      <w:pPr>
        <w:pStyle w:val="ListBullet"/>
      </w:pPr>
      <w:r>
        <w:t>Every timestamp is the moment of your run in UTC, written as the date, T, the time with seconds, and Z. (Get-Date).ToUniversalTime() in PowerShell (date -u on Linux or macOS) prints the current UTC time to compare it with. The four events happen so quickly that they usually share the same second.</w:t>
      </w:r>
    </w:p>
    <w:p w14:paraId="20F7401D" w14:textId="77777777" w:rsidR="00322B68" w:rsidRDefault="007D2642">
      <w:pPr>
        <w:pStyle w:val="ListBullet"/>
      </w:pPr>
      <w:r>
        <w:t>INFO | Application started and INFO | Read inventory.txt are normal events. ERROR | Could not read missing.txt is the failed operation: it was recorded, and the program went on.</w:t>
      </w:r>
    </w:p>
    <w:p w14:paraId="48636556" w14:textId="77777777" w:rsidR="00322B68" w:rsidRDefault="007D2642">
      <w:pPr>
        <w:pStyle w:val="ListBullet"/>
      </w:pPr>
      <w:r>
        <w:t>WARNING | Application finished with errors: 1 is the completion. The run finished, but one operation failed, so the last line is a warning, not a normal INFO line.</w:t>
      </w:r>
    </w:p>
    <w:p w14:paraId="2833750D" w14:textId="77777777" w:rsidR="00322B68" w:rsidRDefault="007D2642">
      <w:pPr>
        <w:pStyle w:val="ListBullet"/>
      </w:pPr>
      <w:r>
        <w:t>If the minutes look wrong, mm and MM were swapped in the pattern: MM is the month and mm the minute. If there are eight event lines, the Remove-Item line was skipped, so the run appended to the log of an earlier run.</w:t>
      </w:r>
    </w:p>
    <w:p w14:paraId="591E4146" w14:textId="77777777" w:rsidR="00322B68" w:rsidRDefault="007D2642">
      <w:pPr>
        <w:pStyle w:val="ListBullet"/>
      </w:pPr>
      <w:r>
        <w:t>Run Get-Content .\csharp\app.log (cat ./csharp/app.log on Linux or macOS): it shows the same four lines, which are now saved in the file.</w:t>
      </w:r>
    </w:p>
    <w:p w14:paraId="78BAF431" w14:textId="77777777" w:rsidR="00322B68" w:rsidRDefault="007D2642">
      <w:pPr>
        <w:pStyle w:val="ListBullet"/>
      </w:pPr>
      <w:r>
        <w:t>If the build fails with another message, read the first error: it names the file and line to fix.</w:t>
      </w:r>
    </w:p>
    <w:p w14:paraId="3736ECDE" w14:textId="77777777" w:rsidR="00322B68" w:rsidRDefault="00322B68">
      <w:pPr>
        <w:keepNext/>
      </w:pPr>
    </w:p>
    <w:p w14:paraId="5129DE3C" w14:textId="77777777" w:rsidR="00322B68" w:rsidRDefault="007D2642">
      <w:pPr>
        <w:pStyle w:val="Heading3"/>
      </w:pPr>
      <w:r>
        <w:t>Windows PowerShell Run Again Check</w:t>
      </w:r>
    </w:p>
    <w:p w14:paraId="4E3F789D" w14:textId="77777777" w:rsidR="00322B68" w:rsidRDefault="007D2642">
      <w:pPr>
        <w:keepNext/>
      </w:pPr>
      <w:r>
        <w:t>A log keeps every run's events. Run the Basic program again, this time without removing app.log first, then look at the file itself. Get-Content prints the log's lines, and (Get-Content .\csharp\app.log).Count counts them: the parentheses run Get-Content first, and .Count is the number of lines it read.</w:t>
      </w:r>
    </w:p>
    <w:p w14:paraId="7403108C" w14:textId="77777777" w:rsidR="00322B68" w:rsidRDefault="00322B68">
      <w:pPr>
        <w:keepNext/>
      </w:pPr>
    </w:p>
    <w:p w14:paraId="349ED22E" w14:textId="77777777" w:rsidR="00322B68" w:rsidRDefault="007D2642">
      <w:pPr>
        <w:pStyle w:val="CommandBlock"/>
        <w:keepNext/>
      </w:pPr>
      <w:r>
        <w:t>dotnet run --no-build --project .\csharp\BasicAppLog</w:t>
      </w:r>
    </w:p>
    <w:p w14:paraId="4BF20A59" w14:textId="77777777" w:rsidR="00322B68" w:rsidRDefault="007D2642">
      <w:pPr>
        <w:pStyle w:val="CommandBlock"/>
        <w:keepNext/>
      </w:pPr>
      <w:r>
        <w:t>Get-Content .\csharp\app.log</w:t>
      </w:r>
    </w:p>
    <w:p w14:paraId="1F83D7CB" w14:textId="77777777" w:rsidR="00322B68" w:rsidRDefault="007D2642">
      <w:pPr>
        <w:pStyle w:val="CommandBlock"/>
      </w:pPr>
      <w:r>
        <w:t>(Get-Content .\csharp\app.log).Count</w:t>
      </w:r>
    </w:p>
    <w:p w14:paraId="1FFA49F6" w14:textId="77777777" w:rsidR="00322B68" w:rsidRDefault="00322B68">
      <w:pPr>
        <w:keepNext/>
      </w:pPr>
    </w:p>
    <w:p w14:paraId="5FF41338" w14:textId="77777777" w:rsidR="00322B68" w:rsidRDefault="007D2642">
      <w:pPr>
        <w:pStyle w:val="Heading3"/>
      </w:pPr>
      <w:r>
        <w:t>Linux or macOS Run Again Check</w:t>
      </w:r>
    </w:p>
    <w:p w14:paraId="319235AB" w14:textId="77777777" w:rsidR="00322B68" w:rsidRDefault="007D2642">
      <w:pPr>
        <w:keepNext/>
      </w:pPr>
      <w:r>
        <w:t>cat prints the log, and wc -l &lt; ./csharp/app.log counts its lines.</w:t>
      </w:r>
    </w:p>
    <w:p w14:paraId="5121B14B" w14:textId="77777777" w:rsidR="00322B68" w:rsidRDefault="00322B68">
      <w:pPr>
        <w:keepNext/>
      </w:pPr>
    </w:p>
    <w:p w14:paraId="149B71BA" w14:textId="77777777" w:rsidR="00322B68" w:rsidRDefault="007D2642">
      <w:pPr>
        <w:pStyle w:val="CommandBlock"/>
        <w:keepNext/>
      </w:pPr>
      <w:r>
        <w:t>dotnet run --no-build --project ./csharp/BasicAppLog</w:t>
      </w:r>
    </w:p>
    <w:p w14:paraId="2A669A21" w14:textId="77777777" w:rsidR="00322B68" w:rsidRDefault="007D2642">
      <w:pPr>
        <w:pStyle w:val="CommandBlock"/>
        <w:keepNext/>
      </w:pPr>
      <w:r>
        <w:t>cat ./csharp/app.log</w:t>
      </w:r>
    </w:p>
    <w:p w14:paraId="3D33A840" w14:textId="77777777" w:rsidR="00322B68" w:rsidRDefault="007D2642">
      <w:pPr>
        <w:pStyle w:val="CommandBlock"/>
      </w:pPr>
      <w:r>
        <w:t>wc -l &lt; ./csharp/app.log</w:t>
      </w:r>
    </w:p>
    <w:p w14:paraId="01CA64F0" w14:textId="77777777" w:rsidR="00322B68" w:rsidRDefault="00322B68">
      <w:pPr>
        <w:keepNext/>
      </w:pPr>
    </w:p>
    <w:p w14:paraId="4C8EFBD1" w14:textId="77777777" w:rsidR="00322B68" w:rsidRDefault="007D2642">
      <w:pPr>
        <w:keepNext/>
      </w:pPr>
      <w:r>
        <w:t>The program must print these lines, with your own timestamps. The second run's lines have a later time:</w:t>
      </w:r>
    </w:p>
    <w:p w14:paraId="245F5659" w14:textId="77777777" w:rsidR="00322B68" w:rsidRDefault="00322B68">
      <w:pPr>
        <w:keepNext/>
      </w:pPr>
    </w:p>
    <w:p w14:paraId="78806181" w14:textId="77777777" w:rsidR="00322B68" w:rsidRDefault="007D2642">
      <w:pPr>
        <w:pStyle w:val="RequiredOutput"/>
        <w:keepNext/>
      </w:pPr>
      <w:r>
        <w:t>Contents of csharp\app.log:</w:t>
      </w:r>
    </w:p>
    <w:p w14:paraId="70299582" w14:textId="77777777" w:rsidR="00322B68" w:rsidRDefault="007D2642">
      <w:pPr>
        <w:pStyle w:val="RequiredOutput"/>
        <w:keepNext/>
      </w:pPr>
      <w:r>
        <w:t>2026-09-30T12:05:07Z | INFO | Application started</w:t>
      </w:r>
    </w:p>
    <w:p w14:paraId="0659A1FA" w14:textId="77777777" w:rsidR="00322B68" w:rsidRDefault="007D2642">
      <w:pPr>
        <w:pStyle w:val="RequiredOutput"/>
        <w:keepNext/>
      </w:pPr>
      <w:r>
        <w:t>2026-09-30T12:05:07Z | INFO | Read inventory.txt</w:t>
      </w:r>
    </w:p>
    <w:p w14:paraId="37A7B023" w14:textId="77777777" w:rsidR="00322B68" w:rsidRDefault="007D2642">
      <w:pPr>
        <w:pStyle w:val="RequiredOutput"/>
        <w:keepNext/>
      </w:pPr>
      <w:r>
        <w:t>2026-09-30T12:05:07Z | ERROR | Could not read missing.txt</w:t>
      </w:r>
    </w:p>
    <w:p w14:paraId="371D1106" w14:textId="77777777" w:rsidR="00322B68" w:rsidRDefault="007D2642">
      <w:pPr>
        <w:pStyle w:val="RequiredOutput"/>
        <w:keepNext/>
      </w:pPr>
      <w:r>
        <w:t>2026-09-30T12:05:07Z | WARNING | Application finished with errors: 1</w:t>
      </w:r>
    </w:p>
    <w:p w14:paraId="7122D2A4" w14:textId="77777777" w:rsidR="00322B68" w:rsidRDefault="007D2642">
      <w:pPr>
        <w:pStyle w:val="RequiredOutput"/>
        <w:keepNext/>
      </w:pPr>
      <w:r>
        <w:t>2026-09-30T12:06:15Z | INFO | Application started</w:t>
      </w:r>
    </w:p>
    <w:p w14:paraId="5FF7D802" w14:textId="77777777" w:rsidR="00322B68" w:rsidRDefault="007D2642">
      <w:pPr>
        <w:pStyle w:val="RequiredOutput"/>
        <w:keepNext/>
      </w:pPr>
      <w:r>
        <w:t>2026-09-30T12:06:15Z | INFO | Read inventory.txt</w:t>
      </w:r>
    </w:p>
    <w:p w14:paraId="4226BD70" w14:textId="77777777" w:rsidR="00322B68" w:rsidRDefault="007D2642">
      <w:pPr>
        <w:pStyle w:val="RequiredOutput"/>
        <w:keepNext/>
      </w:pPr>
      <w:r>
        <w:t>2026-09-30T12:06:15Z | ERROR | Could not read missing.txt</w:t>
      </w:r>
    </w:p>
    <w:p w14:paraId="633E3D10" w14:textId="77777777" w:rsidR="00322B68" w:rsidRDefault="007D2642">
      <w:pPr>
        <w:pStyle w:val="RequiredOutput"/>
      </w:pPr>
      <w:r>
        <w:t>2026-09-30T12:06:15Z | WARNING | Application finished with errors: 1</w:t>
      </w:r>
    </w:p>
    <w:p w14:paraId="65B984AC" w14:textId="77777777" w:rsidR="00322B68" w:rsidRDefault="00322B68">
      <w:pPr>
        <w:keepNext/>
      </w:pPr>
    </w:p>
    <w:p w14:paraId="1923AFFA" w14:textId="77777777" w:rsidR="00322B68" w:rsidRDefault="007D2642">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0922B61B" w14:textId="77777777" w:rsidR="00322B68" w:rsidRDefault="00322B68">
      <w:pPr>
        <w:keepNext/>
      </w:pPr>
    </w:p>
    <w:p w14:paraId="13B0EAB3" w14:textId="77777777" w:rsidR="00322B68" w:rsidRDefault="00322B68">
      <w:pPr>
        <w:keepNext/>
      </w:pPr>
    </w:p>
    <w:p w14:paraId="0528940C" w14:textId="77777777" w:rsidR="00322B68" w:rsidRDefault="007D2642">
      <w:pPr>
        <w:pStyle w:val="Heading2"/>
      </w:pPr>
      <w:r>
        <w:t>Production-Minded Implementation</w:t>
      </w:r>
    </w:p>
    <w:p w14:paraId="00C43AA0" w14:textId="77777777" w:rsidR="00322B68" w:rsidRDefault="007D2642">
      <w:r>
        <w:t>The production-minded version writes the same events. WriteLog takes the log's path as well; when AppendAllText throws, its catch throws one IOException, could not write to, followed by the log's path. ReadTextFile is Lesson 3.2's method. Main writes every event inside one try block, so a failed log write reaches the catch, which prints one Error line and returns 1; an inner try covers only each read, so a failed read becomes an ERROR event instead.</w:t>
      </w:r>
    </w:p>
    <w:p w14:paraId="0309AA53" w14:textId="77777777" w:rsidR="00322B68" w:rsidRDefault="00322B68">
      <w:pPr>
        <w:keepNext/>
      </w:pPr>
    </w:p>
    <w:p w14:paraId="24D7ED59" w14:textId="77777777" w:rsidR="00322B68" w:rsidRDefault="007D2642">
      <w:pPr>
        <w:pStyle w:val="Heading3"/>
      </w:pPr>
      <w:r>
        <w:t>csharp/AppLog/Program.cs</w:t>
      </w:r>
    </w:p>
    <w:p w14:paraId="0AB94158" w14:textId="77777777" w:rsidR="00322B68" w:rsidRDefault="007D2642">
      <w:pPr>
        <w:pStyle w:val="SourceCode"/>
        <w:keepNext/>
      </w:pPr>
      <w:r>
        <w:t>// Remember, using System; lets the program use Console and</w:t>
      </w:r>
    </w:p>
    <w:p w14:paraId="000C752C" w14:textId="77777777" w:rsidR="00322B68" w:rsidRDefault="007D2642">
      <w:pPr>
        <w:pStyle w:val="SourceCode"/>
        <w:keepNext/>
      </w:pPr>
      <w:r>
        <w:t>// DateTimeOffset, using System.Globalization; adds CultureInfo, and using</w:t>
      </w:r>
    </w:p>
    <w:p w14:paraId="78F7CA8C" w14:textId="77777777" w:rsidR="00322B68" w:rsidRDefault="007D2642">
      <w:pPr>
        <w:pStyle w:val="SourceCode"/>
      </w:pPr>
      <w:r>
        <w:t>// System.IO; adds File and IOException.</w:t>
      </w:r>
    </w:p>
    <w:p w14:paraId="55224FD6" w14:textId="77777777" w:rsidR="00322B68" w:rsidRDefault="007D2642">
      <w:pPr>
        <w:pStyle w:val="SourceCode"/>
      </w:pPr>
      <w:r>
        <w:t>using System;</w:t>
      </w:r>
    </w:p>
    <w:p w14:paraId="205DB510" w14:textId="77777777" w:rsidR="00322B68" w:rsidRDefault="007D2642">
      <w:pPr>
        <w:pStyle w:val="SourceCode"/>
      </w:pPr>
      <w:r>
        <w:t>using System.Globalization;</w:t>
      </w:r>
    </w:p>
    <w:p w14:paraId="45F7E501" w14:textId="77777777" w:rsidR="00322B68" w:rsidRDefault="007D2642">
      <w:pPr>
        <w:pStyle w:val="SourceCode"/>
      </w:pPr>
      <w:r>
        <w:t>using System.IO;</w:t>
      </w:r>
    </w:p>
    <w:p w14:paraId="5219280F" w14:textId="77777777" w:rsidR="00322B68" w:rsidRDefault="00322B68">
      <w:pPr>
        <w:pStyle w:val="SourceCode"/>
      </w:pPr>
    </w:p>
    <w:p w14:paraId="2A22B958" w14:textId="77777777" w:rsidR="00322B68" w:rsidRDefault="007D2642">
      <w:pPr>
        <w:pStyle w:val="SourceCode"/>
      </w:pPr>
      <w:r>
        <w:t>internal static class Program</w:t>
      </w:r>
    </w:p>
    <w:p w14:paraId="112D1C0B" w14:textId="77777777" w:rsidR="00322B68" w:rsidRDefault="007D2642">
      <w:pPr>
        <w:pStyle w:val="SourceCode"/>
      </w:pPr>
      <w:r>
        <w:t>{</w:t>
      </w:r>
    </w:p>
    <w:p w14:paraId="0A9998E2" w14:textId="77777777" w:rsidR="00322B68" w:rsidRDefault="007D2642">
      <w:pPr>
        <w:pStyle w:val="SourceCode"/>
      </w:pPr>
      <w:r>
        <w:t xml:space="preserve">    // Appends one event to the log file at path as one line: the UTC</w:t>
      </w:r>
    </w:p>
    <w:p w14:paraId="418AC322" w14:textId="77777777" w:rsidR="00322B68" w:rsidRDefault="007D2642">
      <w:pPr>
        <w:pStyle w:val="SourceCode"/>
      </w:pPr>
      <w:r>
        <w:t xml:space="preserve">    // time, the level, and the message, separated by " | ". Throws an</w:t>
      </w:r>
    </w:p>
    <w:p w14:paraId="036CCF90" w14:textId="77777777" w:rsidR="00322B68" w:rsidRDefault="007D2642">
      <w:pPr>
        <w:pStyle w:val="SourceCode"/>
      </w:pPr>
      <w:r>
        <w:t xml:space="preserve">    // IOException with its own message when the log cannot be written.</w:t>
      </w:r>
    </w:p>
    <w:p w14:paraId="0063837C" w14:textId="77777777" w:rsidR="00322B68" w:rsidRDefault="007D2642">
      <w:pPr>
        <w:pStyle w:val="SourceCode"/>
      </w:pPr>
      <w:r>
        <w:t xml:space="preserve">    private static void WriteLog(string path, string level, string message)</w:t>
      </w:r>
    </w:p>
    <w:p w14:paraId="04B7DA0F" w14:textId="77777777" w:rsidR="00322B68" w:rsidRDefault="007D2642">
      <w:pPr>
        <w:pStyle w:val="SourceCode"/>
      </w:pPr>
      <w:r>
        <w:t xml:space="preserve">    {</w:t>
      </w:r>
    </w:p>
    <w:p w14:paraId="1C3512CC" w14:textId="77777777" w:rsidR="00322B68" w:rsidRDefault="007D2642">
      <w:pPr>
        <w:pStyle w:val="SourceCode"/>
      </w:pPr>
      <w:r>
        <w:t xml:space="preserve">        // Remember, 'T' and 'Z' in single quotes are written as they are:</w:t>
      </w:r>
    </w:p>
    <w:p w14:paraId="3B1ED770" w14:textId="77777777" w:rsidR="00322B68" w:rsidRDefault="007D2642">
      <w:pPr>
        <w:pStyle w:val="SourceCode"/>
      </w:pPr>
      <w:r>
        <w:t xml:space="preserve">        // 2026-09-30T12:05:07Z.</w:t>
      </w:r>
    </w:p>
    <w:p w14:paraId="293BC79B" w14:textId="77777777" w:rsidR="00322B68" w:rsidRDefault="007D2642">
      <w:pPr>
        <w:pStyle w:val="SourceCode"/>
      </w:pPr>
      <w:r>
        <w:t xml:space="preserve">        string timestamp = DateTimeOffset.UtcNow.ToString(</w:t>
      </w:r>
    </w:p>
    <w:p w14:paraId="75655448" w14:textId="77777777" w:rsidR="00322B68" w:rsidRDefault="007D2642">
      <w:pPr>
        <w:pStyle w:val="SourceCode"/>
      </w:pPr>
      <w:r>
        <w:t xml:space="preserve">            "yyyy-MM-dd'T'HH:mm:ss'Z'", CultureInfo.InvariantCulture);</w:t>
      </w:r>
    </w:p>
    <w:p w14:paraId="4B5F393A" w14:textId="77777777" w:rsidR="00322B68" w:rsidRDefault="00322B68">
      <w:pPr>
        <w:pStyle w:val="SourceCode"/>
      </w:pPr>
    </w:p>
    <w:p w14:paraId="1F2355A4" w14:textId="77777777" w:rsidR="00322B68" w:rsidRDefault="007D2642">
      <w:pPr>
        <w:pStyle w:val="SourceCode"/>
      </w:pPr>
      <w:r>
        <w:t xml:space="preserve">        // AppendAllText throws different exceptions for different</w:t>
      </w:r>
    </w:p>
    <w:p w14:paraId="299939D0" w14:textId="77777777" w:rsidR="00322B68" w:rsidRDefault="007D2642">
      <w:pPr>
        <w:pStyle w:val="SourceCode"/>
      </w:pPr>
      <w:r>
        <w:t xml:space="preserve">        // failures: an IOException, or an UnauthorizedAccessException for</w:t>
      </w:r>
    </w:p>
    <w:p w14:paraId="764BB41B" w14:textId="77777777" w:rsidR="00322B68" w:rsidRDefault="007D2642">
      <w:pPr>
        <w:pStyle w:val="SourceCode"/>
      </w:pPr>
      <w:r>
        <w:t xml:space="preserve">        // a read-only file. Exception catches every kind, and the catch</w:t>
      </w:r>
    </w:p>
    <w:p w14:paraId="51495DF4" w14:textId="77777777" w:rsidR="00322B68" w:rsidRDefault="007D2642">
      <w:pPr>
        <w:pStyle w:val="SourceCode"/>
      </w:pPr>
      <w:r>
        <w:t xml:space="preserve">        // throws one IOException with a message that names the log.</w:t>
      </w:r>
    </w:p>
    <w:p w14:paraId="06A63415" w14:textId="77777777" w:rsidR="00322B68" w:rsidRDefault="007D2642">
      <w:pPr>
        <w:pStyle w:val="SourceCode"/>
      </w:pPr>
      <w:r>
        <w:t xml:space="preserve">        // Remember, AppendAllText adds to the end and creates a missing</w:t>
      </w:r>
    </w:p>
    <w:p w14:paraId="3128C652" w14:textId="77777777" w:rsidR="00322B68" w:rsidRDefault="007D2642">
      <w:pPr>
        <w:pStyle w:val="SourceCode"/>
      </w:pPr>
      <w:r>
        <w:t xml:space="preserve">        // log.</w:t>
      </w:r>
    </w:p>
    <w:p w14:paraId="044D1694" w14:textId="77777777" w:rsidR="00322B68" w:rsidRDefault="007D2642">
      <w:pPr>
        <w:pStyle w:val="SourceCode"/>
      </w:pPr>
      <w:r>
        <w:t xml:space="preserve">        try</w:t>
      </w:r>
    </w:p>
    <w:p w14:paraId="1C67D6A1" w14:textId="77777777" w:rsidR="00322B68" w:rsidRDefault="007D2642">
      <w:pPr>
        <w:pStyle w:val="SourceCode"/>
      </w:pPr>
      <w:r>
        <w:t xml:space="preserve">        {</w:t>
      </w:r>
    </w:p>
    <w:p w14:paraId="56A18E11" w14:textId="77777777" w:rsidR="00322B68" w:rsidRDefault="007D2642">
      <w:pPr>
        <w:pStyle w:val="SourceCode"/>
      </w:pPr>
      <w:r>
        <w:t xml:space="preserve">            string line = timestamp + " | " + level + " | " + message;</w:t>
      </w:r>
    </w:p>
    <w:p w14:paraId="0ED40921" w14:textId="77777777" w:rsidR="00322B68" w:rsidRDefault="007D2642">
      <w:pPr>
        <w:pStyle w:val="SourceCode"/>
      </w:pPr>
      <w:r>
        <w:t xml:space="preserve">            File.AppendAllText(path, line + "\n");</w:t>
      </w:r>
    </w:p>
    <w:p w14:paraId="776F007D" w14:textId="77777777" w:rsidR="00322B68" w:rsidRDefault="007D2642">
      <w:pPr>
        <w:pStyle w:val="SourceCode"/>
      </w:pPr>
      <w:r>
        <w:t xml:space="preserve">        }</w:t>
      </w:r>
    </w:p>
    <w:p w14:paraId="7872C2E1" w14:textId="77777777" w:rsidR="00322B68" w:rsidRDefault="007D2642">
      <w:pPr>
        <w:pStyle w:val="SourceCode"/>
      </w:pPr>
      <w:r>
        <w:t xml:space="preserve">        catch (Exception)</w:t>
      </w:r>
    </w:p>
    <w:p w14:paraId="65AB1B29" w14:textId="77777777" w:rsidR="00322B68" w:rsidRDefault="007D2642">
      <w:pPr>
        <w:pStyle w:val="SourceCode"/>
      </w:pPr>
      <w:r>
        <w:t xml:space="preserve">        {</w:t>
      </w:r>
    </w:p>
    <w:p w14:paraId="703DE39C" w14:textId="77777777" w:rsidR="00322B68" w:rsidRDefault="007D2642">
      <w:pPr>
        <w:pStyle w:val="SourceCode"/>
      </w:pPr>
      <w:r>
        <w:t xml:space="preserve">            throw new IOException("could not write to " + path);</w:t>
      </w:r>
    </w:p>
    <w:p w14:paraId="1151D135" w14:textId="77777777" w:rsidR="00322B68" w:rsidRDefault="007D2642">
      <w:pPr>
        <w:pStyle w:val="SourceCode"/>
      </w:pPr>
      <w:r>
        <w:t xml:space="preserve">        }</w:t>
      </w:r>
    </w:p>
    <w:p w14:paraId="0AD3A9B6" w14:textId="77777777" w:rsidR="00322B68" w:rsidRDefault="007D2642">
      <w:pPr>
        <w:pStyle w:val="SourceCode"/>
      </w:pPr>
      <w:r>
        <w:t xml:space="preserve">    }</w:t>
      </w:r>
    </w:p>
    <w:p w14:paraId="75225B38" w14:textId="77777777" w:rsidR="00322B68" w:rsidRDefault="00322B68">
      <w:pPr>
        <w:pStyle w:val="SourceCode"/>
      </w:pPr>
    </w:p>
    <w:p w14:paraId="421264B6" w14:textId="77777777" w:rsidR="00322B68" w:rsidRDefault="007D2642">
      <w:pPr>
        <w:pStyle w:val="SourceCode"/>
      </w:pPr>
      <w:r>
        <w:t xml:space="preserve">    // Reads the whole text file at path and returns it (Lesson 3.2).</w:t>
      </w:r>
    </w:p>
    <w:p w14:paraId="56AE6D36" w14:textId="77777777" w:rsidR="00322B68" w:rsidRDefault="007D2642">
      <w:pPr>
        <w:pStyle w:val="SourceCode"/>
      </w:pPr>
      <w:r>
        <w:t xml:space="preserve">    // Remember, ReadAllText opens, reads, and closes in one call.</w:t>
      </w:r>
    </w:p>
    <w:p w14:paraId="7CA09B50" w14:textId="77777777" w:rsidR="00322B68" w:rsidRDefault="007D2642">
      <w:pPr>
        <w:pStyle w:val="SourceCode"/>
      </w:pPr>
      <w:r>
        <w:t xml:space="preserve">    private static string ReadTextFile(string path)</w:t>
      </w:r>
    </w:p>
    <w:p w14:paraId="38733F14" w14:textId="77777777" w:rsidR="00322B68" w:rsidRDefault="007D2642">
      <w:pPr>
        <w:pStyle w:val="SourceCode"/>
      </w:pPr>
      <w:r>
        <w:t xml:space="preserve">    {</w:t>
      </w:r>
    </w:p>
    <w:p w14:paraId="3847B536" w14:textId="77777777" w:rsidR="00322B68" w:rsidRDefault="007D2642">
      <w:pPr>
        <w:pStyle w:val="SourceCode"/>
      </w:pPr>
      <w:r>
        <w:t xml:space="preserve">        return File.ReadAllText(path);</w:t>
      </w:r>
    </w:p>
    <w:p w14:paraId="31FFB561" w14:textId="77777777" w:rsidR="00322B68" w:rsidRDefault="007D2642">
      <w:pPr>
        <w:pStyle w:val="SourceCode"/>
      </w:pPr>
      <w:r>
        <w:t xml:space="preserve">    }</w:t>
      </w:r>
    </w:p>
    <w:p w14:paraId="39DE1F22" w14:textId="77777777" w:rsidR="00322B68" w:rsidRDefault="00322B68">
      <w:pPr>
        <w:pStyle w:val="SourceCode"/>
      </w:pPr>
    </w:p>
    <w:p w14:paraId="195D2D7A" w14:textId="77777777" w:rsidR="00322B68" w:rsidRDefault="007D2642">
      <w:pPr>
        <w:pStyle w:val="SourceCode"/>
      </w:pPr>
      <w:r>
        <w:t xml:space="preserve">    // Remember, Main starts the program; 0 = success, 1 = failure.</w:t>
      </w:r>
    </w:p>
    <w:p w14:paraId="26A657CC" w14:textId="77777777" w:rsidR="00322B68" w:rsidRDefault="007D2642">
      <w:pPr>
        <w:pStyle w:val="SourceCode"/>
      </w:pPr>
      <w:r>
        <w:t xml:space="preserve">    private static int Main()</w:t>
      </w:r>
    </w:p>
    <w:p w14:paraId="5682E29B" w14:textId="77777777" w:rsidR="00322B68" w:rsidRDefault="007D2642">
      <w:pPr>
        <w:pStyle w:val="SourceCode"/>
      </w:pPr>
      <w:r>
        <w:t xml:space="preserve">    {</w:t>
      </w:r>
    </w:p>
    <w:p w14:paraId="763C48AB" w14:textId="77777777" w:rsidR="00322B68" w:rsidRDefault="007D2642">
      <w:pPr>
        <w:pStyle w:val="SourceCode"/>
      </w:pPr>
      <w:r>
        <w:t xml:space="preserve">        // The log goes in the csharp folder, so the C# programs write only</w:t>
      </w:r>
    </w:p>
    <w:p w14:paraId="01BCCBB3" w14:textId="77777777" w:rsidR="00322B68" w:rsidRDefault="007D2642">
      <w:pPr>
        <w:pStyle w:val="SourceCode"/>
      </w:pPr>
      <w:r>
        <w:t xml:space="preserve">        // inside their own folder. Remember, Path.Combine joins with the</w:t>
      </w:r>
    </w:p>
    <w:p w14:paraId="42DF4401" w14:textId="77777777" w:rsidR="00322B68" w:rsidRDefault="007D2642">
      <w:pPr>
        <w:pStyle w:val="SourceCode"/>
      </w:pPr>
      <w:r>
        <w:t xml:space="preserve">        // right separator.</w:t>
      </w:r>
    </w:p>
    <w:p w14:paraId="0A40BA21" w14:textId="77777777" w:rsidR="00322B68" w:rsidRDefault="007D2642">
      <w:pPr>
        <w:pStyle w:val="SourceCode"/>
      </w:pPr>
      <w:r>
        <w:t xml:space="preserve">        string logPath = Path.Combine("csharp", "app.log");</w:t>
      </w:r>
    </w:p>
    <w:p w14:paraId="70312D59" w14:textId="77777777" w:rsidR="00322B68" w:rsidRDefault="007D2642">
      <w:pPr>
        <w:pStyle w:val="SourceCode"/>
      </w:pPr>
      <w:r>
        <w:t xml:space="preserve">        string[] paths = { "inventory.txt", "missing.txt" };</w:t>
      </w:r>
    </w:p>
    <w:p w14:paraId="29A5935D" w14:textId="77777777" w:rsidR="00322B68" w:rsidRDefault="00322B68">
      <w:pPr>
        <w:pStyle w:val="SourceCode"/>
      </w:pPr>
    </w:p>
    <w:p w14:paraId="50131D24" w14:textId="77777777" w:rsidR="00322B68" w:rsidRDefault="007D2642">
      <w:pPr>
        <w:pStyle w:val="SourceCode"/>
      </w:pPr>
      <w:r>
        <w:t xml:space="preserve">        // Every event is written inside the outer try: if the log itself</w:t>
      </w:r>
    </w:p>
    <w:p w14:paraId="0851DD6D" w14:textId="77777777" w:rsidR="00322B68" w:rsidRDefault="007D2642">
      <w:pPr>
        <w:pStyle w:val="SourceCode"/>
      </w:pPr>
      <w:r>
        <w:t xml:space="preserve">        // cannot be written, the program has nowhere to record its events,</w:t>
      </w:r>
    </w:p>
    <w:p w14:paraId="47A84EED" w14:textId="77777777" w:rsidR="00322B68" w:rsidRDefault="007D2642">
      <w:pPr>
        <w:pStyle w:val="SourceCode"/>
      </w:pPr>
      <w:r>
        <w:t xml:space="preserve">        // so the catch prints one Error line and Main returns 1.</w:t>
      </w:r>
    </w:p>
    <w:p w14:paraId="1EE8BA02" w14:textId="77777777" w:rsidR="00322B68" w:rsidRDefault="007D2642">
      <w:pPr>
        <w:pStyle w:val="SourceCode"/>
      </w:pPr>
      <w:r>
        <w:t xml:space="preserve">        try</w:t>
      </w:r>
    </w:p>
    <w:p w14:paraId="6134A562" w14:textId="77777777" w:rsidR="00322B68" w:rsidRDefault="007D2642">
      <w:pPr>
        <w:pStyle w:val="SourceCode"/>
      </w:pPr>
      <w:r>
        <w:t xml:space="preserve">        {</w:t>
      </w:r>
    </w:p>
    <w:p w14:paraId="3BB98575" w14:textId="77777777" w:rsidR="00322B68" w:rsidRDefault="007D2642">
      <w:pPr>
        <w:pStyle w:val="SourceCode"/>
      </w:pPr>
      <w:r>
        <w:t xml:space="preserve">            WriteLog(logPath, "INFO", "Application started");</w:t>
      </w:r>
    </w:p>
    <w:p w14:paraId="57419FB6" w14:textId="77777777" w:rsidR="00322B68" w:rsidRDefault="00322B68">
      <w:pPr>
        <w:pStyle w:val="SourceCode"/>
      </w:pPr>
    </w:p>
    <w:p w14:paraId="0B98EA87" w14:textId="77777777" w:rsidR="00322B68" w:rsidRDefault="007D2642">
      <w:pPr>
        <w:pStyle w:val="SourceCode"/>
      </w:pPr>
      <w:r>
        <w:t xml:space="preserve">            // Each read is an operation. The inner try covers only the</w:t>
      </w:r>
    </w:p>
    <w:p w14:paraId="0469F59E" w14:textId="77777777" w:rsidR="00322B68" w:rsidRDefault="007D2642">
      <w:pPr>
        <w:pStyle w:val="SourceCode"/>
      </w:pPr>
      <w:r>
        <w:t xml:space="preserve">            // read, so a failed read, which is expected, becomes an ERROR</w:t>
      </w:r>
    </w:p>
    <w:p w14:paraId="70006731" w14:textId="77777777" w:rsidR="00322B68" w:rsidRDefault="007D2642">
      <w:pPr>
        <w:pStyle w:val="SourceCode"/>
      </w:pPr>
      <w:r>
        <w:t xml:space="preserve">            // event and the program goes on, while a failed log write</w:t>
      </w:r>
    </w:p>
    <w:p w14:paraId="5A83B6DD" w14:textId="77777777" w:rsidR="00322B68" w:rsidRDefault="007D2642">
      <w:pPr>
        <w:pStyle w:val="SourceCode"/>
      </w:pPr>
      <w:r>
        <w:t xml:space="preserve">            // still reaches the outer catch.</w:t>
      </w:r>
    </w:p>
    <w:p w14:paraId="0A0B2411" w14:textId="77777777" w:rsidR="00322B68" w:rsidRDefault="007D2642">
      <w:pPr>
        <w:pStyle w:val="SourceCode"/>
      </w:pPr>
      <w:r>
        <w:t xml:space="preserve">            int errorCount = 0;</w:t>
      </w:r>
    </w:p>
    <w:p w14:paraId="6873433D" w14:textId="77777777" w:rsidR="00322B68" w:rsidRDefault="007D2642">
      <w:pPr>
        <w:pStyle w:val="SourceCode"/>
      </w:pPr>
      <w:r>
        <w:t xml:space="preserve">            foreach (string path in paths)</w:t>
      </w:r>
    </w:p>
    <w:p w14:paraId="28E77BAA" w14:textId="77777777" w:rsidR="00322B68" w:rsidRDefault="007D2642">
      <w:pPr>
        <w:pStyle w:val="SourceCode"/>
      </w:pPr>
      <w:r>
        <w:t xml:space="preserve">            {</w:t>
      </w:r>
    </w:p>
    <w:p w14:paraId="537FEFF0" w14:textId="77777777" w:rsidR="00322B68" w:rsidRDefault="007D2642">
      <w:pPr>
        <w:pStyle w:val="SourceCode"/>
      </w:pPr>
      <w:r>
        <w:t xml:space="preserve">                bool readOk = true;</w:t>
      </w:r>
    </w:p>
    <w:p w14:paraId="6E24B974" w14:textId="77777777" w:rsidR="00322B68" w:rsidRDefault="007D2642">
      <w:pPr>
        <w:pStyle w:val="SourceCode"/>
      </w:pPr>
      <w:r>
        <w:t xml:space="preserve">                try</w:t>
      </w:r>
    </w:p>
    <w:p w14:paraId="11EB8D3B" w14:textId="77777777" w:rsidR="00322B68" w:rsidRDefault="007D2642">
      <w:pPr>
        <w:pStyle w:val="SourceCode"/>
      </w:pPr>
      <w:r>
        <w:t xml:space="preserve">                {</w:t>
      </w:r>
    </w:p>
    <w:p w14:paraId="1495CE1A" w14:textId="77777777" w:rsidR="00322B68" w:rsidRDefault="007D2642">
      <w:pPr>
        <w:pStyle w:val="SourceCode"/>
      </w:pPr>
      <w:r>
        <w:t xml:space="preserve">                    ReadTextFile(path);</w:t>
      </w:r>
    </w:p>
    <w:p w14:paraId="521081BA" w14:textId="77777777" w:rsidR="00322B68" w:rsidRDefault="007D2642">
      <w:pPr>
        <w:pStyle w:val="SourceCode"/>
      </w:pPr>
      <w:r>
        <w:t xml:space="preserve">                }</w:t>
      </w:r>
    </w:p>
    <w:p w14:paraId="5E4DA4F2" w14:textId="77777777" w:rsidR="00322B68" w:rsidRDefault="007D2642">
      <w:pPr>
        <w:pStyle w:val="SourceCode"/>
      </w:pPr>
      <w:r>
        <w:t xml:space="preserve">                catch (IOException)</w:t>
      </w:r>
    </w:p>
    <w:p w14:paraId="63BDB2BA" w14:textId="77777777" w:rsidR="00322B68" w:rsidRDefault="007D2642">
      <w:pPr>
        <w:pStyle w:val="SourceCode"/>
      </w:pPr>
      <w:r>
        <w:t xml:space="preserve">                {</w:t>
      </w:r>
    </w:p>
    <w:p w14:paraId="7F7E691A" w14:textId="77777777" w:rsidR="00322B68" w:rsidRDefault="007D2642">
      <w:pPr>
        <w:pStyle w:val="SourceCode"/>
      </w:pPr>
      <w:r>
        <w:t xml:space="preserve">                    // Remember, no name after the type: this catch does</w:t>
      </w:r>
    </w:p>
    <w:p w14:paraId="2F92FAFD" w14:textId="77777777" w:rsidR="00322B68" w:rsidRDefault="007D2642">
      <w:pPr>
        <w:pStyle w:val="SourceCode"/>
      </w:pPr>
      <w:r>
        <w:t xml:space="preserve">                    // not look at the error.</w:t>
      </w:r>
    </w:p>
    <w:p w14:paraId="34B38F28" w14:textId="77777777" w:rsidR="00322B68" w:rsidRDefault="007D2642">
      <w:pPr>
        <w:pStyle w:val="SourceCode"/>
      </w:pPr>
      <w:r>
        <w:t xml:space="preserve">                    readOk = false;</w:t>
      </w:r>
    </w:p>
    <w:p w14:paraId="6787C3CD" w14:textId="77777777" w:rsidR="00322B68" w:rsidRDefault="007D2642">
      <w:pPr>
        <w:pStyle w:val="SourceCode"/>
      </w:pPr>
      <w:r>
        <w:t xml:space="preserve">                }</w:t>
      </w:r>
    </w:p>
    <w:p w14:paraId="5E6F7A3E" w14:textId="77777777" w:rsidR="00322B68" w:rsidRDefault="007D2642">
      <w:pPr>
        <w:pStyle w:val="SourceCode"/>
      </w:pPr>
      <w:r>
        <w:t xml:space="preserve">                if (readOk)</w:t>
      </w:r>
    </w:p>
    <w:p w14:paraId="75B19681" w14:textId="77777777" w:rsidR="00322B68" w:rsidRDefault="007D2642">
      <w:pPr>
        <w:pStyle w:val="SourceCode"/>
      </w:pPr>
      <w:r>
        <w:t xml:space="preserve">                {</w:t>
      </w:r>
    </w:p>
    <w:p w14:paraId="38E7C7FA" w14:textId="77777777" w:rsidR="00322B68" w:rsidRDefault="007D2642">
      <w:pPr>
        <w:pStyle w:val="SourceCode"/>
      </w:pPr>
      <w:r>
        <w:t xml:space="preserve">                    WriteLog(logPath, "INFO", "Read " + path);</w:t>
      </w:r>
    </w:p>
    <w:p w14:paraId="2EEF9810" w14:textId="77777777" w:rsidR="00322B68" w:rsidRDefault="007D2642">
      <w:pPr>
        <w:pStyle w:val="SourceCode"/>
      </w:pPr>
      <w:r>
        <w:t xml:space="preserve">                }</w:t>
      </w:r>
    </w:p>
    <w:p w14:paraId="38A97A46" w14:textId="77777777" w:rsidR="00322B68" w:rsidRDefault="007D2642">
      <w:pPr>
        <w:pStyle w:val="SourceCode"/>
      </w:pPr>
      <w:r>
        <w:t xml:space="preserve">                else</w:t>
      </w:r>
    </w:p>
    <w:p w14:paraId="58C4AED0" w14:textId="77777777" w:rsidR="00322B68" w:rsidRDefault="007D2642">
      <w:pPr>
        <w:pStyle w:val="SourceCode"/>
      </w:pPr>
      <w:r>
        <w:t xml:space="preserve">                {</w:t>
      </w:r>
    </w:p>
    <w:p w14:paraId="0C73442C" w14:textId="77777777" w:rsidR="00322B68" w:rsidRDefault="007D2642">
      <w:pPr>
        <w:pStyle w:val="SourceCode"/>
      </w:pPr>
      <w:r>
        <w:t xml:space="preserve">                    WriteLog(logPath, "ERROR", "Could not read " + path);</w:t>
      </w:r>
    </w:p>
    <w:p w14:paraId="3D0B00F6" w14:textId="77777777" w:rsidR="00322B68" w:rsidRDefault="007D2642">
      <w:pPr>
        <w:pStyle w:val="SourceCode"/>
      </w:pPr>
      <w:r>
        <w:t xml:space="preserve">                    errorCount = errorCount + 1;</w:t>
      </w:r>
    </w:p>
    <w:p w14:paraId="6A30A0F3" w14:textId="77777777" w:rsidR="00322B68" w:rsidRDefault="007D2642">
      <w:pPr>
        <w:pStyle w:val="SourceCode"/>
      </w:pPr>
      <w:r>
        <w:t xml:space="preserve">                }</w:t>
      </w:r>
    </w:p>
    <w:p w14:paraId="669B8455" w14:textId="77777777" w:rsidR="00322B68" w:rsidRDefault="007D2642">
      <w:pPr>
        <w:pStyle w:val="SourceCode"/>
      </w:pPr>
      <w:r>
        <w:t xml:space="preserve">            }</w:t>
      </w:r>
    </w:p>
    <w:p w14:paraId="7730ACF5" w14:textId="77777777" w:rsidR="00322B68" w:rsidRDefault="00322B68">
      <w:pPr>
        <w:pStyle w:val="SourceCode"/>
      </w:pPr>
    </w:p>
    <w:p w14:paraId="21682B6A" w14:textId="77777777" w:rsidR="00322B68" w:rsidRDefault="007D2642">
      <w:pPr>
        <w:pStyle w:val="SourceCode"/>
      </w:pPr>
      <w:r>
        <w:t xml:space="preserve">            // A run with a failed operation finished, but not cleanly:</w:t>
      </w:r>
    </w:p>
    <w:p w14:paraId="34565774" w14:textId="77777777" w:rsidR="00322B68" w:rsidRDefault="007D2642">
      <w:pPr>
        <w:pStyle w:val="SourceCode"/>
      </w:pPr>
      <w:r>
        <w:t xml:space="preserve">            // WARNING.</w:t>
      </w:r>
    </w:p>
    <w:p w14:paraId="6F65BDBA" w14:textId="77777777" w:rsidR="00322B68" w:rsidRDefault="007D2642">
      <w:pPr>
        <w:pStyle w:val="SourceCode"/>
      </w:pPr>
      <w:r>
        <w:t xml:space="preserve">            if (errorCount == 0)</w:t>
      </w:r>
    </w:p>
    <w:p w14:paraId="2D2C7871" w14:textId="77777777" w:rsidR="00322B68" w:rsidRDefault="007D2642">
      <w:pPr>
        <w:pStyle w:val="SourceCode"/>
      </w:pPr>
      <w:r>
        <w:t xml:space="preserve">            {</w:t>
      </w:r>
    </w:p>
    <w:p w14:paraId="1E1541DF" w14:textId="77777777" w:rsidR="00322B68" w:rsidRDefault="007D2642">
      <w:pPr>
        <w:pStyle w:val="SourceCode"/>
      </w:pPr>
      <w:r>
        <w:t xml:space="preserve">                WriteLog(logPath, "INFO", "Application finished");</w:t>
      </w:r>
    </w:p>
    <w:p w14:paraId="308CD20B" w14:textId="77777777" w:rsidR="00322B68" w:rsidRDefault="007D2642">
      <w:pPr>
        <w:pStyle w:val="SourceCode"/>
      </w:pPr>
      <w:r>
        <w:t xml:space="preserve">            }</w:t>
      </w:r>
    </w:p>
    <w:p w14:paraId="2562B528" w14:textId="77777777" w:rsidR="00322B68" w:rsidRDefault="007D2642">
      <w:pPr>
        <w:pStyle w:val="SourceCode"/>
      </w:pPr>
      <w:r>
        <w:t xml:space="preserve">            else</w:t>
      </w:r>
    </w:p>
    <w:p w14:paraId="56CC8C1B" w14:textId="77777777" w:rsidR="00322B68" w:rsidRDefault="007D2642">
      <w:pPr>
        <w:pStyle w:val="SourceCode"/>
      </w:pPr>
      <w:r>
        <w:t xml:space="preserve">            {</w:t>
      </w:r>
    </w:p>
    <w:p w14:paraId="0027DA14" w14:textId="77777777" w:rsidR="00322B68" w:rsidRDefault="007D2642">
      <w:pPr>
        <w:pStyle w:val="SourceCode"/>
      </w:pPr>
      <w:r>
        <w:t xml:space="preserve">                WriteLog(logPath, "WARNING",</w:t>
      </w:r>
    </w:p>
    <w:p w14:paraId="13E5E4D2" w14:textId="77777777" w:rsidR="00322B68" w:rsidRDefault="007D2642">
      <w:pPr>
        <w:pStyle w:val="SourceCode"/>
      </w:pPr>
      <w:r>
        <w:t xml:space="preserve">                         "Application finished with errors: " + errorCount);</w:t>
      </w:r>
    </w:p>
    <w:p w14:paraId="7587FE91" w14:textId="77777777" w:rsidR="00322B68" w:rsidRDefault="007D2642">
      <w:pPr>
        <w:pStyle w:val="SourceCode"/>
      </w:pPr>
      <w:r>
        <w:t xml:space="preserve">            }</w:t>
      </w:r>
    </w:p>
    <w:p w14:paraId="7D3DE44F" w14:textId="77777777" w:rsidR="00322B68" w:rsidRDefault="00322B68">
      <w:pPr>
        <w:pStyle w:val="SourceCode"/>
      </w:pPr>
    </w:p>
    <w:p w14:paraId="4A6CA2CF" w14:textId="77777777" w:rsidR="00322B68" w:rsidRDefault="007D2642">
      <w:pPr>
        <w:pStyle w:val="SourceCode"/>
      </w:pPr>
      <w:r>
        <w:t xml:space="preserve">            // Read the log back and print it only after every event was</w:t>
      </w:r>
    </w:p>
    <w:p w14:paraId="44AEBFA2" w14:textId="77777777" w:rsidR="00322B68" w:rsidRDefault="007D2642">
      <w:pPr>
        <w:pStyle w:val="SourceCode"/>
      </w:pPr>
      <w:r>
        <w:t xml:space="preserve">            // written.</w:t>
      </w:r>
    </w:p>
    <w:p w14:paraId="7EFA7AEC" w14:textId="77777777" w:rsidR="00322B68" w:rsidRDefault="007D2642">
      <w:pPr>
        <w:pStyle w:val="SourceCode"/>
      </w:pPr>
      <w:r>
        <w:t xml:space="preserve">            string contents = ReadTextFile(logPath);</w:t>
      </w:r>
    </w:p>
    <w:p w14:paraId="6A4A9E1A" w14:textId="77777777" w:rsidR="00322B68" w:rsidRDefault="007D2642">
      <w:pPr>
        <w:pStyle w:val="SourceCode"/>
      </w:pPr>
      <w:r>
        <w:t xml:space="preserve">            Console.WriteLine("Contents of " + logPath + ":");</w:t>
      </w:r>
    </w:p>
    <w:p w14:paraId="4BA03AB7" w14:textId="77777777" w:rsidR="00322B68" w:rsidRDefault="007D2642">
      <w:pPr>
        <w:pStyle w:val="SourceCode"/>
      </w:pPr>
      <w:r>
        <w:t xml:space="preserve">            Console.Write(contents);</w:t>
      </w:r>
    </w:p>
    <w:p w14:paraId="5CF94E34" w14:textId="77777777" w:rsidR="00322B68" w:rsidRDefault="007D2642">
      <w:pPr>
        <w:pStyle w:val="SourceCode"/>
      </w:pPr>
      <w:r>
        <w:t xml:space="preserve">        }</w:t>
      </w:r>
    </w:p>
    <w:p w14:paraId="633A04EB" w14:textId="77777777" w:rsidR="00322B68" w:rsidRDefault="007D2642">
      <w:pPr>
        <w:pStyle w:val="SourceCode"/>
      </w:pPr>
      <w:r>
        <w:t xml:space="preserve">        catch (Exception error)</w:t>
      </w:r>
    </w:p>
    <w:p w14:paraId="43DB9804" w14:textId="77777777" w:rsidR="00322B68" w:rsidRDefault="007D2642">
      <w:pPr>
        <w:pStyle w:val="SourceCode"/>
      </w:pPr>
      <w:r>
        <w:t xml:space="preserve">        {</w:t>
      </w:r>
    </w:p>
    <w:p w14:paraId="5A63B9D4" w14:textId="77777777" w:rsidR="00322B68" w:rsidRDefault="007D2642">
      <w:pPr>
        <w:pStyle w:val="SourceCode"/>
      </w:pPr>
      <w:r>
        <w:t xml:space="preserve">            Console.Error.WriteLine("Error: " + error.Message);</w:t>
      </w:r>
    </w:p>
    <w:p w14:paraId="3EDCD4D4" w14:textId="77777777" w:rsidR="00322B68" w:rsidRDefault="007D2642">
      <w:pPr>
        <w:pStyle w:val="SourceCode"/>
      </w:pPr>
      <w:r>
        <w:t xml:space="preserve">            return 1;</w:t>
      </w:r>
    </w:p>
    <w:p w14:paraId="38DDA88D" w14:textId="77777777" w:rsidR="00322B68" w:rsidRDefault="007D2642">
      <w:pPr>
        <w:pStyle w:val="SourceCode"/>
      </w:pPr>
      <w:r>
        <w:t xml:space="preserve">        }</w:t>
      </w:r>
    </w:p>
    <w:p w14:paraId="2A97F367" w14:textId="77777777" w:rsidR="00322B68" w:rsidRDefault="007D2642">
      <w:pPr>
        <w:pStyle w:val="SourceCode"/>
        <w:keepNext/>
      </w:pPr>
      <w:r>
        <w:t xml:space="preserve">        return 0;</w:t>
      </w:r>
    </w:p>
    <w:p w14:paraId="22618984" w14:textId="77777777" w:rsidR="00322B68" w:rsidRDefault="007D2642">
      <w:pPr>
        <w:pStyle w:val="SourceCode"/>
        <w:keepNext/>
      </w:pPr>
      <w:r>
        <w:t xml:space="preserve">    }</w:t>
      </w:r>
    </w:p>
    <w:p w14:paraId="12E5514A" w14:textId="77777777" w:rsidR="00322B68" w:rsidRDefault="007D2642">
      <w:pPr>
        <w:pStyle w:val="SourceCode"/>
      </w:pPr>
      <w:r>
        <w:t>}</w:t>
      </w:r>
    </w:p>
    <w:p w14:paraId="026C508A" w14:textId="77777777" w:rsidR="00322B68" w:rsidRDefault="00322B68">
      <w:pPr>
        <w:keepNext/>
      </w:pPr>
    </w:p>
    <w:p w14:paraId="105A6AA5" w14:textId="77777777" w:rsidR="00322B68" w:rsidRDefault="007D2642">
      <w:pPr>
        <w:pStyle w:val="Heading3"/>
      </w:pPr>
      <w:r>
        <w:t>Windows PowerShell Build and Run</w:t>
      </w:r>
    </w:p>
    <w:p w14:paraId="77B9EB5F" w14:textId="77777777" w:rsidR="00322B68" w:rsidRDefault="007D2642">
      <w:pPr>
        <w:keepNext/>
      </w:pPr>
      <w:r>
        <w:t>Start a new log again, build, run the program once, and show its exit code.</w:t>
      </w:r>
    </w:p>
    <w:p w14:paraId="32878B88" w14:textId="77777777" w:rsidR="00322B68" w:rsidRDefault="00322B68">
      <w:pPr>
        <w:keepNext/>
      </w:pPr>
    </w:p>
    <w:p w14:paraId="1500A92A" w14:textId="77777777" w:rsidR="00322B68" w:rsidRDefault="007D2642">
      <w:pPr>
        <w:pStyle w:val="CommandBlock"/>
        <w:keepNext/>
      </w:pPr>
      <w:r>
        <w:t>Remove-Item .\csharp\app.log -ErrorAction Ignore</w:t>
      </w:r>
    </w:p>
    <w:p w14:paraId="5566720B" w14:textId="77777777" w:rsidR="00322B68" w:rsidRDefault="007D2642">
      <w:pPr>
        <w:pStyle w:val="CommandBlock"/>
        <w:keepNext/>
      </w:pPr>
      <w:r>
        <w:t>dotnet build .\csharp\AppLog --nologo --warnaserror</w:t>
      </w:r>
    </w:p>
    <w:p w14:paraId="5631FC44" w14:textId="77777777" w:rsidR="00322B68" w:rsidRDefault="007D2642">
      <w:pPr>
        <w:pStyle w:val="CommandBlock"/>
        <w:keepNext/>
      </w:pPr>
      <w:r>
        <w:t>dotnet run --no-build --project .\csharp\AppLog</w:t>
      </w:r>
    </w:p>
    <w:p w14:paraId="56A7A899" w14:textId="77777777" w:rsidR="00322B68" w:rsidRDefault="007D2642">
      <w:pPr>
        <w:pStyle w:val="CommandBlock"/>
      </w:pPr>
      <w:r>
        <w:t>$LASTEXITCODE</w:t>
      </w:r>
    </w:p>
    <w:p w14:paraId="78FBE4FF" w14:textId="77777777" w:rsidR="00322B68" w:rsidRDefault="00322B68">
      <w:pPr>
        <w:keepNext/>
      </w:pPr>
    </w:p>
    <w:p w14:paraId="728D0EA8" w14:textId="77777777" w:rsidR="00322B68" w:rsidRDefault="007D2642">
      <w:pPr>
        <w:pStyle w:val="Heading3"/>
      </w:pPr>
      <w:r>
        <w:t>Linux or macOS Build and Run</w:t>
      </w:r>
    </w:p>
    <w:p w14:paraId="28784555" w14:textId="77777777" w:rsidR="00322B68" w:rsidRDefault="007D2642">
      <w:pPr>
        <w:pStyle w:val="CommandBlock"/>
        <w:keepNext/>
      </w:pPr>
      <w:r>
        <w:t>rm -f ./csharp/app.log</w:t>
      </w:r>
    </w:p>
    <w:p w14:paraId="2908A2ED" w14:textId="77777777" w:rsidR="00322B68" w:rsidRDefault="007D2642">
      <w:pPr>
        <w:pStyle w:val="CommandBlock"/>
        <w:keepNext/>
      </w:pPr>
      <w:r>
        <w:t>dotnet build ./csharp/AppLog --nologo --warnaserror</w:t>
      </w:r>
    </w:p>
    <w:p w14:paraId="4B5F17CB" w14:textId="77777777" w:rsidR="00322B68" w:rsidRDefault="007D2642">
      <w:pPr>
        <w:pStyle w:val="CommandBlock"/>
        <w:keepNext/>
      </w:pPr>
      <w:r>
        <w:t>dotnet run --no-build --project ./csharp/AppLog</w:t>
      </w:r>
    </w:p>
    <w:p w14:paraId="1A209B58" w14:textId="77777777" w:rsidR="00322B68" w:rsidRDefault="007D2642">
      <w:pPr>
        <w:pStyle w:val="CommandBlock"/>
      </w:pPr>
      <w:r>
        <w:t>echo $?</w:t>
      </w:r>
    </w:p>
    <w:p w14:paraId="6FF43537" w14:textId="77777777" w:rsidR="00322B68" w:rsidRDefault="00322B68">
      <w:pPr>
        <w:keepNext/>
      </w:pPr>
    </w:p>
    <w:p w14:paraId="06AA6C4E" w14:textId="77777777" w:rsidR="00322B68" w:rsidRDefault="007D2642">
      <w:pPr>
        <w:pStyle w:val="Heading3"/>
      </w:pPr>
      <w:r>
        <w:t>Check Your Results</w:t>
      </w:r>
    </w:p>
    <w:p w14:paraId="5309A069" w14:textId="77777777" w:rsidR="00322B68" w:rsidRDefault="007D2642">
      <w:pPr>
        <w:keepNext/>
      </w:pPr>
      <w:r>
        <w:t>dotnet build shows its progress first and ends with a line such as Build succeeded in 1.2s (your time differs); those lines are not part of the program's output. After the run, $LASTEXITCODE (echo $? on Linux or macOS) prints the exit code it ended with: 0. Your screen must show the same lines as the Basic version, with your own timestamps:</w:t>
      </w:r>
    </w:p>
    <w:p w14:paraId="335BBF33" w14:textId="77777777" w:rsidR="00322B68" w:rsidRDefault="00322B68">
      <w:pPr>
        <w:keepNext/>
      </w:pPr>
    </w:p>
    <w:p w14:paraId="61C2E64F" w14:textId="77777777" w:rsidR="00322B68" w:rsidRDefault="007D2642">
      <w:pPr>
        <w:pStyle w:val="RequiredOutput"/>
        <w:keepNext/>
      </w:pPr>
      <w:r>
        <w:t>Contents of csharp\app.log:</w:t>
      </w:r>
    </w:p>
    <w:p w14:paraId="0D0A5C4A" w14:textId="77777777" w:rsidR="00322B68" w:rsidRDefault="007D2642">
      <w:pPr>
        <w:pStyle w:val="RequiredOutput"/>
        <w:keepNext/>
      </w:pPr>
      <w:r>
        <w:t>2026-09-30T12:05:07Z | INFO | Application started</w:t>
      </w:r>
    </w:p>
    <w:p w14:paraId="61833276" w14:textId="77777777" w:rsidR="00322B68" w:rsidRDefault="007D2642">
      <w:pPr>
        <w:pStyle w:val="RequiredOutput"/>
        <w:keepNext/>
      </w:pPr>
      <w:r>
        <w:t>2026-09-30T12:05:07Z | INFO | Read inventory.txt</w:t>
      </w:r>
    </w:p>
    <w:p w14:paraId="0133BFD3" w14:textId="77777777" w:rsidR="00322B68" w:rsidRDefault="007D2642">
      <w:pPr>
        <w:pStyle w:val="RequiredOutput"/>
        <w:keepNext/>
      </w:pPr>
      <w:r>
        <w:t>2026-09-30T12:05:07Z | ERROR | Could not read missing.txt</w:t>
      </w:r>
    </w:p>
    <w:p w14:paraId="3952A4CB" w14:textId="77777777" w:rsidR="00322B68" w:rsidRDefault="007D2642">
      <w:pPr>
        <w:pStyle w:val="RequiredOutput"/>
      </w:pPr>
      <w:r>
        <w:t>2026-09-30T12:05:07Z | WARNING | Application finished with errors: 1</w:t>
      </w:r>
    </w:p>
    <w:p w14:paraId="3288E0DB" w14:textId="77777777" w:rsidR="00322B68" w:rsidRDefault="00322B68">
      <w:pPr>
        <w:keepNext/>
      </w:pPr>
    </w:p>
    <w:p w14:paraId="48270015" w14:textId="77777777" w:rsidR="00322B68" w:rsidRDefault="007D2642">
      <w:pPr>
        <w:pStyle w:val="ListBullet"/>
      </w:pPr>
      <w:r>
        <w:t>The lines match the Basic version's because the Production-Minded program writes the same events, through WriteLog.</w:t>
      </w:r>
    </w:p>
    <w:p w14:paraId="1B3B0D42" w14:textId="77777777" w:rsidR="00322B68" w:rsidRDefault="007D2642">
      <w:pPr>
        <w:pStyle w:val="ListBullet"/>
      </w:pPr>
      <w:r>
        <w:t>Exit code 0 shows that every event was written. The failed read did not change it: that failure was expected, handled, and recorded. Only a log that cannot be written stops the program, with one Error line and exit code 1; the Read-Only Log Check below shows it.</w:t>
      </w:r>
    </w:p>
    <w:p w14:paraId="43785878" w14:textId="77777777" w:rsidR="00322B68" w:rsidRDefault="007D2642">
      <w:pPr>
        <w:pStyle w:val="ListBullet"/>
      </w:pPr>
      <w:r>
        <w:t>If the build fails with another message, read the first error: it names the file and line to fix.</w:t>
      </w:r>
    </w:p>
    <w:p w14:paraId="7AE6D5F9" w14:textId="77777777" w:rsidR="00322B68" w:rsidRDefault="00322B68">
      <w:pPr>
        <w:keepNext/>
      </w:pPr>
    </w:p>
    <w:p w14:paraId="04AB9E42" w14:textId="77777777" w:rsidR="00322B68" w:rsidRDefault="007D2642">
      <w:pPr>
        <w:pStyle w:val="Heading3"/>
      </w:pPr>
      <w:r>
        <w:t>Windows PowerShell Read-Only Log Check</w:t>
      </w:r>
    </w:p>
    <w:p w14:paraId="46E2F390" w14:textId="77777777" w:rsidR="00322B68" w:rsidRDefault="007D2642">
      <w:pPr>
        <w:keepNext/>
      </w:pPr>
      <w:r>
        <w:t>Now see what happens when the log itself cannot be written. Set-ItemProperty marks .\csharp\app.log read-only, as in Lesson 3.3, so no program may change it. The program runs, $LASTEXITCODE shows its exit code, the count shows whether any line was added, and the last line clears the mark again.</w:t>
      </w:r>
    </w:p>
    <w:p w14:paraId="0BA6ADE3" w14:textId="77777777" w:rsidR="00322B68" w:rsidRDefault="00322B68">
      <w:pPr>
        <w:keepNext/>
      </w:pPr>
    </w:p>
    <w:p w14:paraId="14699763" w14:textId="77777777" w:rsidR="00322B68" w:rsidRDefault="007D2642">
      <w:pPr>
        <w:pStyle w:val="CommandBlock"/>
        <w:keepNext/>
      </w:pPr>
      <w:r>
        <w:t>Set-ItemProperty .\csharp\app.log IsReadOnly $true</w:t>
      </w:r>
    </w:p>
    <w:p w14:paraId="31E1741A" w14:textId="77777777" w:rsidR="00322B68" w:rsidRDefault="007D2642">
      <w:pPr>
        <w:pStyle w:val="CommandBlock"/>
        <w:keepNext/>
      </w:pPr>
      <w:r>
        <w:t>dotnet run --no-build --project .\csharp\AppLog</w:t>
      </w:r>
    </w:p>
    <w:p w14:paraId="312FD9B2" w14:textId="77777777" w:rsidR="00322B68" w:rsidRDefault="007D2642">
      <w:pPr>
        <w:pStyle w:val="CommandBlock"/>
        <w:keepNext/>
      </w:pPr>
      <w:r>
        <w:t>$LASTEXITCODE</w:t>
      </w:r>
    </w:p>
    <w:p w14:paraId="13BF49C0" w14:textId="77777777" w:rsidR="00322B68" w:rsidRDefault="007D2642">
      <w:pPr>
        <w:pStyle w:val="CommandBlock"/>
        <w:keepNext/>
      </w:pPr>
      <w:r>
        <w:t>(Get-Content .\csharp\app.log).Count</w:t>
      </w:r>
    </w:p>
    <w:p w14:paraId="2C7CF430" w14:textId="77777777" w:rsidR="00322B68" w:rsidRDefault="007D2642">
      <w:pPr>
        <w:pStyle w:val="CommandBlock"/>
      </w:pPr>
      <w:r>
        <w:t>Set-ItemProperty .\csharp\app.log IsReadOnly $false</w:t>
      </w:r>
    </w:p>
    <w:p w14:paraId="50B09A12" w14:textId="77777777" w:rsidR="00322B68" w:rsidRDefault="00322B68">
      <w:pPr>
        <w:keepNext/>
      </w:pPr>
    </w:p>
    <w:p w14:paraId="22138D11" w14:textId="77777777" w:rsidR="00322B68" w:rsidRDefault="007D2642">
      <w:pPr>
        <w:pStyle w:val="Heading3"/>
      </w:pPr>
      <w:r>
        <w:t>Linux or macOS Read-Only Log Check</w:t>
      </w:r>
    </w:p>
    <w:p w14:paraId="6317878F" w14:textId="77777777" w:rsidR="00322B68" w:rsidRDefault="007D2642">
      <w:pPr>
        <w:keepNext/>
      </w:pPr>
      <w:r>
        <w:t>chmod a-w removes write permission and chmod u+w gives it back, as in Lesson 3.3. As in that lesson, the root user ignores this, so run it as your normal user.</w:t>
      </w:r>
    </w:p>
    <w:p w14:paraId="18B8769B" w14:textId="77777777" w:rsidR="00322B68" w:rsidRDefault="00322B68">
      <w:pPr>
        <w:keepNext/>
      </w:pPr>
    </w:p>
    <w:p w14:paraId="77AAE33C" w14:textId="77777777" w:rsidR="00322B68" w:rsidRDefault="007D2642">
      <w:pPr>
        <w:pStyle w:val="CommandBlock"/>
        <w:keepNext/>
      </w:pPr>
      <w:r>
        <w:t>chmod a-w ./csharp/app.log</w:t>
      </w:r>
    </w:p>
    <w:p w14:paraId="71DC6736" w14:textId="77777777" w:rsidR="00322B68" w:rsidRDefault="007D2642">
      <w:pPr>
        <w:pStyle w:val="CommandBlock"/>
        <w:keepNext/>
      </w:pPr>
      <w:r>
        <w:t>dotnet run --no-build --project ./csharp/AppLog</w:t>
      </w:r>
    </w:p>
    <w:p w14:paraId="2F706A8B" w14:textId="77777777" w:rsidR="00322B68" w:rsidRDefault="007D2642">
      <w:pPr>
        <w:pStyle w:val="CommandBlock"/>
        <w:keepNext/>
      </w:pPr>
      <w:r>
        <w:t>echo $?</w:t>
      </w:r>
    </w:p>
    <w:p w14:paraId="06B42DF1" w14:textId="77777777" w:rsidR="00322B68" w:rsidRDefault="007D2642">
      <w:pPr>
        <w:pStyle w:val="CommandBlock"/>
        <w:keepNext/>
      </w:pPr>
      <w:r>
        <w:t>wc -l &lt; ./csharp/app.log</w:t>
      </w:r>
    </w:p>
    <w:p w14:paraId="4953290D" w14:textId="77777777" w:rsidR="00322B68" w:rsidRDefault="007D2642">
      <w:pPr>
        <w:pStyle w:val="CommandBlock"/>
      </w:pPr>
      <w:r>
        <w:t>chmod u+w ./csharp/app.log</w:t>
      </w:r>
    </w:p>
    <w:p w14:paraId="165AC1E6" w14:textId="77777777" w:rsidR="00322B68" w:rsidRDefault="00322B68">
      <w:pPr>
        <w:keepNext/>
      </w:pPr>
    </w:p>
    <w:p w14:paraId="32CD56CB" w14:textId="77777777" w:rsidR="00322B68" w:rsidRDefault="007D2642">
      <w:pPr>
        <w:keepNext/>
      </w:pPr>
      <w:r>
        <w:t>The program must print only this line, on the error stream:</w:t>
      </w:r>
    </w:p>
    <w:p w14:paraId="0A87731B" w14:textId="77777777" w:rsidR="00322B68" w:rsidRDefault="00322B68">
      <w:pPr>
        <w:keepNext/>
      </w:pPr>
    </w:p>
    <w:p w14:paraId="09577F9F" w14:textId="77777777" w:rsidR="00322B68" w:rsidRDefault="007D2642">
      <w:pPr>
        <w:pStyle w:val="RequiredOutput"/>
      </w:pPr>
      <w:r>
        <w:t>Error: could not write to csharp\app.log</w:t>
      </w:r>
    </w:p>
    <w:p w14:paraId="7CC79BB3" w14:textId="77777777" w:rsidR="00322B68" w:rsidRDefault="00322B68">
      <w:pPr>
        <w:keepNext/>
      </w:pPr>
    </w:p>
    <w:p w14:paraId="10AD10ED" w14:textId="77777777" w:rsidR="00322B68" w:rsidRDefault="007D2642">
      <w:r>
        <w:t>Then $LASTEXITCODE (echo $?) prints 1, and the count is still 4: nothing was added to the log. This failure is different from the failed read. A missing file is an event the program can record, so it records it and goes on. A log that cannot be written leaves the program with nowhere to record anything, so it stops at once and reports the problem on the error stream instead. The message is the program's own, so it is the same in every language apart from the folder name.</w:t>
      </w:r>
    </w:p>
    <w:p w14:paraId="5A6F00FA" w14:textId="77777777" w:rsidR="00322B68" w:rsidRDefault="00322B68">
      <w:pPr>
        <w:keepNext/>
      </w:pPr>
    </w:p>
    <w:p w14:paraId="6F856F74" w14:textId="77777777" w:rsidR="00322B68" w:rsidRDefault="00322B68">
      <w:pPr>
        <w:keepNext/>
      </w:pPr>
    </w:p>
    <w:p w14:paraId="6D119FE9" w14:textId="77777777" w:rsidR="00322B68" w:rsidRDefault="007D2642">
      <w:pPr>
        <w:pStyle w:val="Heading2"/>
      </w:pPr>
      <w:r>
        <w:t>What to Notice</w:t>
      </w:r>
    </w:p>
    <w:p w14:paraId="5830A7B4" w14:textId="77777777" w:rsidR="00322B68" w:rsidRDefault="007D2642">
      <w:pPr>
        <w:pStyle w:val="ListBullet"/>
      </w:pPr>
      <w:r>
        <w:t>In the pattern "yyyy-MM-dd'T'HH:mm:ss'Z'", ss is the seconds, and the single quotes around T and Z mark them as text to copy, not codes to fill.</w:t>
      </w:r>
    </w:p>
    <w:p w14:paraId="5D9E7A2F" w14:textId="77777777" w:rsidR="00322B68" w:rsidRDefault="007D2642">
      <w:pPr>
        <w:pStyle w:val="ListBullet"/>
      </w:pPr>
      <w:r>
        <w:t>A read-only file makes AppendAllText throw an UnauthorizedAccessException, which is not an IOException. WriteLog catches Exception, every kind, so each failure becomes the same IOException with the log's name.</w:t>
      </w:r>
    </w:p>
    <w:p w14:paraId="23C23617" w14:textId="77777777" w:rsidR="00322B68" w:rsidRDefault="007D2642">
      <w:pPr>
        <w:pStyle w:val="ListBullet"/>
      </w:pPr>
      <w:r>
        <w:t>catch (IOException) with no name after the type catches that kind of exception without keeping it, because the catch never looks at it.</w:t>
      </w:r>
    </w:p>
    <w:p w14:paraId="6CA1E21A" w14:textId="77777777" w:rsidR="00322B68" w:rsidRDefault="00322B68">
      <w:pPr>
        <w:keepNext/>
      </w:pPr>
    </w:p>
    <w:p w14:paraId="196BDFCE" w14:textId="77777777" w:rsidR="00322B68" w:rsidRDefault="007D2642">
      <w:pPr>
        <w:pStyle w:val="Heading3"/>
      </w:pPr>
      <w:r>
        <w:t>Basic and Production-Minded Comparison</w:t>
      </w:r>
    </w:p>
    <w:p w14:paraId="5A75AC17" w14:textId="77777777" w:rsidR="00322B68" w:rsidRDefault="007D2642">
      <w:r>
        <w:t xml:space="preserve">Both versions record the same four events in app.log, one line each in the same format, and then print the log. The Basic version always writes to app.log through LogEvent and trusts the log calls. The Production-Minded version writes through WriteLog, which takes the log's path, so the Exercise and Challenge and the chapter's projects can reuse it. In the Basic version the try block also covers the log call, so a failed log write would be recorded as a failed read; the Production-Minded version tries only </w:t>
      </w:r>
      <w:r>
        <w:t>the read and keeps the answer in readOk, so this cannot happen. It keeps the two kinds of failure apart: a failed read is an expected event, recorded as ERROR while the program goes on, and a log that cannot be written stops the program with one Error line and exit code 1.</w:t>
      </w:r>
    </w:p>
    <w:p w14:paraId="6F57C86B" w14:textId="77777777" w:rsidR="00322B68" w:rsidRDefault="00322B68">
      <w:pPr>
        <w:keepNext/>
      </w:pPr>
    </w:p>
    <w:p w14:paraId="15B09773" w14:textId="77777777" w:rsidR="00322B68" w:rsidRDefault="00322B68">
      <w:pPr>
        <w:keepNext/>
      </w:pPr>
    </w:p>
    <w:p w14:paraId="32AEE3E1" w14:textId="77777777" w:rsidR="00322B68" w:rsidRDefault="00322B68">
      <w:pPr>
        <w:keepNext/>
      </w:pPr>
    </w:p>
    <w:p w14:paraId="7A69050D" w14:textId="77777777" w:rsidR="00322B68" w:rsidRDefault="007D2642">
      <w:pPr>
        <w:pStyle w:val="Heading1"/>
      </w:pPr>
      <w:r>
        <w:t>Go Implementation</w:t>
      </w:r>
    </w:p>
    <w:p w14:paraId="29F3CD84" w14:textId="77777777" w:rsidR="00322B68" w:rsidRDefault="007D2642">
      <w:r>
        <w:t>Go reads the clock with time.Now(), turns it to UTC, and formats it with a layout written as the example moment (Lesson 2.12). The line is appended through a handle from os.OpenFile with os.O_APPEND (Lesson 3.4).</w:t>
      </w:r>
    </w:p>
    <w:p w14:paraId="09201C4B" w14:textId="77777777" w:rsidR="00322B68" w:rsidRDefault="00322B68">
      <w:pPr>
        <w:keepNext/>
      </w:pPr>
    </w:p>
    <w:p w14:paraId="2FEA2CD5" w14:textId="77777777" w:rsidR="00322B68" w:rsidRDefault="00322B68">
      <w:pPr>
        <w:keepNext/>
      </w:pPr>
    </w:p>
    <w:p w14:paraId="45C6BB13" w14:textId="77777777" w:rsidR="00322B68" w:rsidRDefault="007D2642">
      <w:pPr>
        <w:pStyle w:val="Heading2"/>
      </w:pPr>
      <w:r>
        <w:t>Basic Implementation</w:t>
      </w:r>
    </w:p>
    <w:p w14:paraId="74039D9E" w14:textId="77777777" w:rsidR="00322B68" w:rsidRDefault="007D2642">
      <w:r>
        <w:t>Start with the most direct version: logEvent formats the current UTC time, opens app.log with os.OpenFile and the append flags, writes one line with WriteString, and closes it. main logs the start, reads each of the two files with os.ReadFile, logs INFO or ERROR depending on its error value, logs the finish, then reads app.log back and prints it. This Basic version trusts the log calls; the Production-Minded version checks them. Every step is commented, so read the comments as you type it.</w:t>
      </w:r>
    </w:p>
    <w:p w14:paraId="49C2AECF" w14:textId="77777777" w:rsidR="00322B68" w:rsidRDefault="00322B68">
      <w:pPr>
        <w:keepNext/>
      </w:pPr>
    </w:p>
    <w:p w14:paraId="4CB91124" w14:textId="77777777" w:rsidR="00322B68" w:rsidRDefault="007D2642">
      <w:pPr>
        <w:pStyle w:val="Heading3"/>
      </w:pPr>
      <w:r>
        <w:t>go/basic/main.go</w:t>
      </w:r>
    </w:p>
    <w:p w14:paraId="72D37907" w14:textId="77777777" w:rsidR="00322B68" w:rsidRDefault="007D2642">
      <w:pPr>
        <w:pStyle w:val="SourceCode"/>
        <w:keepNext/>
      </w:pPr>
      <w:r>
        <w:t>// Remember, package main marks this file as a program Go can build and</w:t>
      </w:r>
    </w:p>
    <w:p w14:paraId="35D6F169" w14:textId="77777777" w:rsidR="00322B68" w:rsidRDefault="007D2642">
      <w:pPr>
        <w:pStyle w:val="SourceCode"/>
        <w:keepNext/>
      </w:pPr>
      <w:r>
        <w:t>// run.</w:t>
      </w:r>
    </w:p>
    <w:p w14:paraId="11F82A54" w14:textId="77777777" w:rsidR="00322B68" w:rsidRDefault="007D2642">
      <w:pPr>
        <w:pStyle w:val="SourceCode"/>
      </w:pPr>
      <w:r>
        <w:t>package main</w:t>
      </w:r>
    </w:p>
    <w:p w14:paraId="787CA28B" w14:textId="77777777" w:rsidR="00322B68" w:rsidRDefault="00322B68">
      <w:pPr>
        <w:pStyle w:val="SourceCode"/>
      </w:pPr>
    </w:p>
    <w:p w14:paraId="60749A04" w14:textId="77777777" w:rsidR="00322B68" w:rsidRDefault="007D2642">
      <w:pPr>
        <w:pStyle w:val="SourceCode"/>
      </w:pPr>
      <w:r>
        <w:t>// Remember, import brings in ready-made packages: fmt prints, os holds</w:t>
      </w:r>
    </w:p>
    <w:p w14:paraId="74457E77" w14:textId="77777777" w:rsidR="00322B68" w:rsidRDefault="007D2642">
      <w:pPr>
        <w:pStyle w:val="SourceCode"/>
      </w:pPr>
      <w:r>
        <w:t>// Go's tools for files, path/filepath joins paths, and time reads the</w:t>
      </w:r>
    </w:p>
    <w:p w14:paraId="29119477" w14:textId="77777777" w:rsidR="00322B68" w:rsidRDefault="007D2642">
      <w:pPr>
        <w:pStyle w:val="SourceCode"/>
      </w:pPr>
      <w:r>
        <w:t>// clock.</w:t>
      </w:r>
    </w:p>
    <w:p w14:paraId="22796F2D" w14:textId="77777777" w:rsidR="00322B68" w:rsidRDefault="007D2642">
      <w:pPr>
        <w:pStyle w:val="SourceCode"/>
      </w:pPr>
      <w:r>
        <w:t>import (</w:t>
      </w:r>
    </w:p>
    <w:p w14:paraId="27AAD1F0" w14:textId="77777777" w:rsidR="00322B68" w:rsidRDefault="007D2642">
      <w:pPr>
        <w:pStyle w:val="SourceCode"/>
      </w:pPr>
      <w:r>
        <w:t xml:space="preserve">    "fmt"</w:t>
      </w:r>
    </w:p>
    <w:p w14:paraId="5F44ADB1" w14:textId="77777777" w:rsidR="00322B68" w:rsidRDefault="007D2642">
      <w:pPr>
        <w:pStyle w:val="SourceCode"/>
      </w:pPr>
      <w:r>
        <w:t xml:space="preserve">    "os"</w:t>
      </w:r>
    </w:p>
    <w:p w14:paraId="68C84068" w14:textId="77777777" w:rsidR="00322B68" w:rsidRDefault="007D2642">
      <w:pPr>
        <w:pStyle w:val="SourceCode"/>
      </w:pPr>
      <w:r>
        <w:t xml:space="preserve">    "path/filepath"</w:t>
      </w:r>
    </w:p>
    <w:p w14:paraId="655BBF34" w14:textId="77777777" w:rsidR="00322B68" w:rsidRDefault="007D2642">
      <w:pPr>
        <w:pStyle w:val="SourceCode"/>
      </w:pPr>
      <w:r>
        <w:t xml:space="preserve">    "time"</w:t>
      </w:r>
    </w:p>
    <w:p w14:paraId="0BC31D8A" w14:textId="77777777" w:rsidR="00322B68" w:rsidRDefault="007D2642">
      <w:pPr>
        <w:pStyle w:val="SourceCode"/>
      </w:pPr>
      <w:r>
        <w:t>)</w:t>
      </w:r>
    </w:p>
    <w:p w14:paraId="5750DCF8" w14:textId="77777777" w:rsidR="00322B68" w:rsidRDefault="00322B68">
      <w:pPr>
        <w:pStyle w:val="SourceCode"/>
      </w:pPr>
    </w:p>
    <w:p w14:paraId="543A0BE1" w14:textId="77777777" w:rsidR="00322B68" w:rsidRDefault="007D2642">
      <w:pPr>
        <w:pStyle w:val="SourceCode"/>
      </w:pPr>
      <w:r>
        <w:t>// Writes one event to the log file, app.log in the go folder, as one</w:t>
      </w:r>
    </w:p>
    <w:p w14:paraId="51E6A542" w14:textId="77777777" w:rsidR="00322B68" w:rsidRDefault="007D2642">
      <w:pPr>
        <w:pStyle w:val="SourceCode"/>
      </w:pPr>
      <w:r>
        <w:t>// line: the time in UTC, the level, and the message, separated by</w:t>
      </w:r>
    </w:p>
    <w:p w14:paraId="185EABBF" w14:textId="77777777" w:rsidR="00322B68" w:rsidRDefault="007D2642">
      <w:pPr>
        <w:pStyle w:val="SourceCode"/>
      </w:pPr>
      <w:r>
        <w:t>// " | ". Every event goes through this one function, so every line has</w:t>
      </w:r>
    </w:p>
    <w:p w14:paraId="02EF7EE7" w14:textId="77777777" w:rsidR="00322B68" w:rsidRDefault="007D2642">
      <w:pPr>
        <w:pStyle w:val="SourceCode"/>
      </w:pPr>
      <w:r>
        <w:t>// exactly the same format.</w:t>
      </w:r>
    </w:p>
    <w:p w14:paraId="38E42674" w14:textId="77777777" w:rsidR="00322B68" w:rsidRDefault="007D2642">
      <w:pPr>
        <w:pStyle w:val="SourceCode"/>
      </w:pPr>
      <w:r>
        <w:t>func logEvent(level string, message string) {</w:t>
      </w:r>
    </w:p>
    <w:p w14:paraId="23A41560" w14:textId="77777777" w:rsidR="00322B68" w:rsidRDefault="007D2642">
      <w:pPr>
        <w:pStyle w:val="SourceCode"/>
      </w:pPr>
      <w:r>
        <w:t xml:space="preserve">    // Remember, time.Now() reads the clock, UTC() gives the same moment in</w:t>
      </w:r>
    </w:p>
    <w:p w14:paraId="68D4B733" w14:textId="77777777" w:rsidR="00322B68" w:rsidRDefault="007D2642">
      <w:pPr>
        <w:pStyle w:val="SourceCode"/>
      </w:pPr>
      <w:r>
        <w:t xml:space="preserve">    // UTC, and Format fills the layout, written as the example moment</w:t>
      </w:r>
    </w:p>
    <w:p w14:paraId="438509A0" w14:textId="77777777" w:rsidR="00322B68" w:rsidRDefault="007D2642">
      <w:pPr>
        <w:pStyle w:val="SourceCode"/>
      </w:pPr>
      <w:r>
        <w:t xml:space="preserve">    // 2006-01-02 15:04:05; 05 stands for the seconds. T and Z are written</w:t>
      </w:r>
    </w:p>
    <w:p w14:paraId="61CF20C1" w14:textId="77777777" w:rsidR="00322B68" w:rsidRDefault="007D2642">
      <w:pPr>
        <w:pStyle w:val="SourceCode"/>
      </w:pPr>
      <w:r>
        <w:t xml:space="preserve">    // as they are, giving 2026-09-30T12:05:07Z, the standard ISO 8601</w:t>
      </w:r>
    </w:p>
    <w:p w14:paraId="62287FF3" w14:textId="77777777" w:rsidR="00322B68" w:rsidRDefault="007D2642">
      <w:pPr>
        <w:pStyle w:val="SourceCode"/>
      </w:pPr>
      <w:r>
        <w:t xml:space="preserve">    // form: T separates the date and the time, and Z means UTC.</w:t>
      </w:r>
    </w:p>
    <w:p w14:paraId="46C18670" w14:textId="77777777" w:rsidR="00322B68" w:rsidRDefault="007D2642">
      <w:pPr>
        <w:pStyle w:val="SourceCode"/>
      </w:pPr>
      <w:r>
        <w:t xml:space="preserve">    var timestamp string = time.Now().UTC().Format("2006-01-02T15:04:05Z")</w:t>
      </w:r>
    </w:p>
    <w:p w14:paraId="094F4584" w14:textId="77777777" w:rsidR="00322B68" w:rsidRDefault="00322B68">
      <w:pPr>
        <w:pStyle w:val="SourceCode"/>
      </w:pPr>
    </w:p>
    <w:p w14:paraId="412A8FBA" w14:textId="77777777" w:rsidR="00322B68" w:rsidRDefault="007D2642">
      <w:pPr>
        <w:pStyle w:val="SourceCode"/>
      </w:pPr>
      <w:r>
        <w:t xml:space="preserve">    // Remember, os.O_APPEND writes on the end, so the log's lines stay;</w:t>
      </w:r>
    </w:p>
    <w:p w14:paraId="18D8A3F2" w14:textId="77777777" w:rsidR="00322B68" w:rsidRDefault="007D2642">
      <w:pPr>
        <w:pStyle w:val="SourceCode"/>
      </w:pPr>
      <w:r>
        <w:t xml:space="preserve">    // os.O_CREATE creates app.log the first time, as a log needs; os.O_WRONLY</w:t>
      </w:r>
    </w:p>
    <w:p w14:paraId="4A16386E" w14:textId="77777777" w:rsidR="00322B68" w:rsidRDefault="007D2642">
      <w:pPr>
        <w:pStyle w:val="SourceCode"/>
      </w:pPr>
      <w:r>
        <w:t xml:space="preserve">    // opens it for writing only; | joins the flags; 0644 sets the Linux and</w:t>
      </w:r>
    </w:p>
    <w:p w14:paraId="517FB2AB" w14:textId="77777777" w:rsidR="00322B68" w:rsidRDefault="007D2642">
      <w:pPr>
        <w:pStyle w:val="SourceCode"/>
      </w:pPr>
      <w:r>
        <w:t xml:space="preserve">    // macOS permissions, which Windows ignores. This Basic version throws the</w:t>
      </w:r>
    </w:p>
    <w:p w14:paraId="2AF63ABD" w14:textId="77777777" w:rsidR="00322B68" w:rsidRDefault="007D2642">
      <w:pPr>
        <w:pStyle w:val="SourceCode"/>
      </w:pPr>
      <w:r>
        <w:t xml:space="preserve">    // error value away with _ and trusts the calls. The log goes in the go</w:t>
      </w:r>
    </w:p>
    <w:p w14:paraId="43383EB9" w14:textId="77777777" w:rsidR="00322B68" w:rsidRDefault="007D2642">
      <w:pPr>
        <w:pStyle w:val="SourceCode"/>
      </w:pPr>
      <w:r>
        <w:t xml:space="preserve">    // folder, so the Go programs write only inside their own folder.</w:t>
      </w:r>
    </w:p>
    <w:p w14:paraId="5FCB25C8" w14:textId="77777777" w:rsidR="00322B68" w:rsidRDefault="007D2642">
      <w:pPr>
        <w:pStyle w:val="SourceCode"/>
      </w:pPr>
      <w:r>
        <w:t xml:space="preserve">    // Remember, filepath.Join joins with the right separator.</w:t>
      </w:r>
    </w:p>
    <w:p w14:paraId="0F755D0D" w14:textId="77777777" w:rsidR="00322B68" w:rsidRDefault="007D2642">
      <w:pPr>
        <w:pStyle w:val="SourceCode"/>
      </w:pPr>
      <w:r>
        <w:t xml:space="preserve">    var path string = filepath.Join("go", "app.log")</w:t>
      </w:r>
    </w:p>
    <w:p w14:paraId="247F64B6" w14:textId="77777777" w:rsidR="00322B68" w:rsidRDefault="007D2642">
      <w:pPr>
        <w:pStyle w:val="SourceCode"/>
      </w:pPr>
      <w:r>
        <w:t xml:space="preserve">    file, _ := os.OpenFile(path, os.O_APPEND|os.O_CREATE|os.O_WRONLY, 0644)</w:t>
      </w:r>
    </w:p>
    <w:p w14:paraId="46475B4E" w14:textId="77777777" w:rsidR="00322B68" w:rsidRDefault="007D2642">
      <w:pPr>
        <w:pStyle w:val="SourceCode"/>
      </w:pPr>
      <w:r>
        <w:t xml:space="preserve">    file.WriteString(timestamp + " | " + level + " | " + message + "\n")</w:t>
      </w:r>
    </w:p>
    <w:p w14:paraId="3A869A3A" w14:textId="77777777" w:rsidR="00322B68" w:rsidRDefault="007D2642">
      <w:pPr>
        <w:pStyle w:val="SourceCode"/>
      </w:pPr>
      <w:r>
        <w:t xml:space="preserve">    file.Close()</w:t>
      </w:r>
    </w:p>
    <w:p w14:paraId="58D76335" w14:textId="77777777" w:rsidR="00322B68" w:rsidRDefault="007D2642">
      <w:pPr>
        <w:pStyle w:val="SourceCode"/>
      </w:pPr>
      <w:r>
        <w:t>}</w:t>
      </w:r>
    </w:p>
    <w:p w14:paraId="5A05D4AD" w14:textId="77777777" w:rsidR="00322B68" w:rsidRDefault="00322B68">
      <w:pPr>
        <w:pStyle w:val="SourceCode"/>
      </w:pPr>
    </w:p>
    <w:p w14:paraId="2CBCC452" w14:textId="77777777" w:rsidR="00322B68" w:rsidRDefault="007D2642">
      <w:pPr>
        <w:pStyle w:val="SourceCode"/>
      </w:pPr>
      <w:r>
        <w:t>// Remember, main starts the program.</w:t>
      </w:r>
    </w:p>
    <w:p w14:paraId="60C43E9A" w14:textId="77777777" w:rsidR="00322B68" w:rsidRDefault="007D2642">
      <w:pPr>
        <w:pStyle w:val="SourceCode"/>
      </w:pPr>
      <w:r>
        <w:t>func main() {</w:t>
      </w:r>
    </w:p>
    <w:p w14:paraId="63A2785A" w14:textId="77777777" w:rsidR="00322B68" w:rsidRDefault="007D2642">
      <w:pPr>
        <w:pStyle w:val="SourceCode"/>
      </w:pPr>
      <w:r>
        <w:t xml:space="preserve">    // Event 1: the application started. INFO is the level for normal</w:t>
      </w:r>
    </w:p>
    <w:p w14:paraId="6AF00FCD" w14:textId="77777777" w:rsidR="00322B68" w:rsidRDefault="007D2642">
      <w:pPr>
        <w:pStyle w:val="SourceCode"/>
      </w:pPr>
      <w:r>
        <w:t xml:space="preserve">    // events: things that went as planned.</w:t>
      </w:r>
    </w:p>
    <w:p w14:paraId="169B1606" w14:textId="77777777" w:rsidR="00322B68" w:rsidRDefault="007D2642">
      <w:pPr>
        <w:pStyle w:val="SourceCode"/>
      </w:pPr>
      <w:r>
        <w:t xml:space="preserve">    logEvent("INFO", "Application started")</w:t>
      </w:r>
    </w:p>
    <w:p w14:paraId="56A8A30B" w14:textId="77777777" w:rsidR="00322B68" w:rsidRDefault="00322B68">
      <w:pPr>
        <w:pStyle w:val="SourceCode"/>
      </w:pPr>
    </w:p>
    <w:p w14:paraId="1E83C60C" w14:textId="77777777" w:rsidR="00322B68" w:rsidRDefault="007D2642">
      <w:pPr>
        <w:pStyle w:val="SourceCode"/>
      </w:pPr>
      <w:r>
        <w:t xml:space="preserve">    // The operations: read two files. inventory.txt exists, so reading it</w:t>
      </w:r>
    </w:p>
    <w:p w14:paraId="40518729" w14:textId="77777777" w:rsidR="00322B68" w:rsidRDefault="007D2642">
      <w:pPr>
        <w:pStyle w:val="SourceCode"/>
      </w:pPr>
      <w:r>
        <w:t xml:space="preserve">    // succeeds; missing.txt does not exist, so reading it fails. A failure</w:t>
      </w:r>
    </w:p>
    <w:p w14:paraId="12BB10B4" w14:textId="77777777" w:rsidR="00322B68" w:rsidRDefault="007D2642">
      <w:pPr>
        <w:pStyle w:val="SourceCode"/>
      </w:pPr>
      <w:r>
        <w:t xml:space="preserve">    // here is expected and handled: it is logged, and the program goes on.</w:t>
      </w:r>
    </w:p>
    <w:p w14:paraId="2D7C96F1" w14:textId="77777777" w:rsidR="00322B68" w:rsidRDefault="007D2642">
      <w:pPr>
        <w:pStyle w:val="SourceCode"/>
      </w:pPr>
      <w:r>
        <w:t xml:space="preserve">    // Remember, range gives each item in turn, and _ throws away its</w:t>
      </w:r>
    </w:p>
    <w:p w14:paraId="1FB77551" w14:textId="77777777" w:rsidR="00322B68" w:rsidRDefault="007D2642">
      <w:pPr>
        <w:pStyle w:val="SourceCode"/>
      </w:pPr>
      <w:r>
        <w:t xml:space="preserve">    // position.</w:t>
      </w:r>
    </w:p>
    <w:p w14:paraId="5C1C6F21" w14:textId="77777777" w:rsidR="00322B68" w:rsidRDefault="007D2642">
      <w:pPr>
        <w:pStyle w:val="SourceCode"/>
      </w:pPr>
      <w:r>
        <w:t xml:space="preserve">    var paths []string = []string{"inventory.txt", "missing.txt"}</w:t>
      </w:r>
    </w:p>
    <w:p w14:paraId="49E02280" w14:textId="77777777" w:rsidR="00322B68" w:rsidRDefault="007D2642">
      <w:pPr>
        <w:pStyle w:val="SourceCode"/>
      </w:pPr>
      <w:r>
        <w:t xml:space="preserve">    var errorCount int = 0</w:t>
      </w:r>
    </w:p>
    <w:p w14:paraId="3698565A" w14:textId="77777777" w:rsidR="00322B68" w:rsidRDefault="007D2642">
      <w:pPr>
        <w:pStyle w:val="SourceCode"/>
      </w:pPr>
      <w:r>
        <w:t xml:space="preserve">    for _, path := range paths {</w:t>
      </w:r>
    </w:p>
    <w:p w14:paraId="0D3589F9" w14:textId="77777777" w:rsidR="00322B68" w:rsidRDefault="007D2642">
      <w:pPr>
        <w:pStyle w:val="SourceCode"/>
      </w:pPr>
      <w:r>
        <w:t xml:space="preserve">        // Remember, os.ReadFile copies the whole file into memory and</w:t>
      </w:r>
    </w:p>
    <w:p w14:paraId="59FACFAD" w14:textId="77777777" w:rsidR="00322B68" w:rsidRDefault="007D2642">
      <w:pPr>
        <w:pStyle w:val="SourceCode"/>
      </w:pPr>
      <w:r>
        <w:t xml:space="preserve">        // returns an error value, which is not nil when the read failed.</w:t>
      </w:r>
    </w:p>
    <w:p w14:paraId="05FDFEDC" w14:textId="77777777" w:rsidR="00322B68" w:rsidRDefault="007D2642">
      <w:pPr>
        <w:pStyle w:val="SourceCode"/>
      </w:pPr>
      <w:r>
        <w:t xml:space="preserve">        // The Mini File Explorer would show the text; here the log records</w:t>
      </w:r>
    </w:p>
    <w:p w14:paraId="7C26FDAF" w14:textId="77777777" w:rsidR="00322B68" w:rsidRDefault="007D2642">
      <w:pPr>
        <w:pStyle w:val="SourceCode"/>
      </w:pPr>
      <w:r>
        <w:t xml:space="preserve">        // whether the read worked, so the text itself is thrown away.</w:t>
      </w:r>
    </w:p>
    <w:p w14:paraId="7EDF1283" w14:textId="77777777" w:rsidR="00322B68" w:rsidRDefault="007D2642">
      <w:pPr>
        <w:pStyle w:val="SourceCode"/>
      </w:pPr>
      <w:r>
        <w:t xml:space="preserve">        _, err := os.ReadFile(path)</w:t>
      </w:r>
    </w:p>
    <w:p w14:paraId="4ED63A2E" w14:textId="77777777" w:rsidR="00322B68" w:rsidRDefault="007D2642">
      <w:pPr>
        <w:pStyle w:val="SourceCode"/>
      </w:pPr>
      <w:r>
        <w:t xml:space="preserve">        if err != nil {</w:t>
      </w:r>
    </w:p>
    <w:p w14:paraId="0B82C3AA" w14:textId="77777777" w:rsidR="00322B68" w:rsidRDefault="007D2642">
      <w:pPr>
        <w:pStyle w:val="SourceCode"/>
      </w:pPr>
      <w:r>
        <w:t xml:space="preserve">            // Event: an operation failed. ERROR is the level for that.</w:t>
      </w:r>
    </w:p>
    <w:p w14:paraId="32991924" w14:textId="77777777" w:rsidR="00322B68" w:rsidRDefault="007D2642">
      <w:pPr>
        <w:pStyle w:val="SourceCode"/>
      </w:pPr>
      <w:r>
        <w:t xml:space="preserve">            // errorCount counts the failures for the last event.</w:t>
      </w:r>
    </w:p>
    <w:p w14:paraId="36663F63" w14:textId="77777777" w:rsidR="00322B68" w:rsidRDefault="007D2642">
      <w:pPr>
        <w:pStyle w:val="SourceCode"/>
      </w:pPr>
      <w:r>
        <w:t xml:space="preserve">            logEvent("ERROR", "Could not read "+path)</w:t>
      </w:r>
    </w:p>
    <w:p w14:paraId="0B9A937B" w14:textId="77777777" w:rsidR="00322B68" w:rsidRDefault="007D2642">
      <w:pPr>
        <w:pStyle w:val="SourceCode"/>
      </w:pPr>
      <w:r>
        <w:t xml:space="preserve">            errorCount = errorCount + 1</w:t>
      </w:r>
    </w:p>
    <w:p w14:paraId="44189958" w14:textId="77777777" w:rsidR="00322B68" w:rsidRDefault="007D2642">
      <w:pPr>
        <w:pStyle w:val="SourceCode"/>
      </w:pPr>
      <w:r>
        <w:t xml:space="preserve">        } else {</w:t>
      </w:r>
    </w:p>
    <w:p w14:paraId="7EBF9FA1" w14:textId="77777777" w:rsidR="00322B68" w:rsidRDefault="007D2642">
      <w:pPr>
        <w:pStyle w:val="SourceCode"/>
      </w:pPr>
      <w:r>
        <w:t xml:space="preserve">            logEvent("INFO", "Read "+path)</w:t>
      </w:r>
    </w:p>
    <w:p w14:paraId="185BDB74" w14:textId="77777777" w:rsidR="00322B68" w:rsidRDefault="007D2642">
      <w:pPr>
        <w:pStyle w:val="SourceCode"/>
      </w:pPr>
      <w:r>
        <w:t xml:space="preserve">        }</w:t>
      </w:r>
    </w:p>
    <w:p w14:paraId="16FE9D47" w14:textId="77777777" w:rsidR="00322B68" w:rsidRDefault="007D2642">
      <w:pPr>
        <w:pStyle w:val="SourceCode"/>
      </w:pPr>
      <w:r>
        <w:t xml:space="preserve">    }</w:t>
      </w:r>
    </w:p>
    <w:p w14:paraId="40E45FBF" w14:textId="77777777" w:rsidR="00322B68" w:rsidRDefault="00322B68">
      <w:pPr>
        <w:pStyle w:val="SourceCode"/>
      </w:pPr>
    </w:p>
    <w:p w14:paraId="1439E9A6" w14:textId="77777777" w:rsidR="00322B68" w:rsidRDefault="007D2642">
      <w:pPr>
        <w:pStyle w:val="SourceCode"/>
      </w:pPr>
      <w:r>
        <w:t xml:space="preserve">    // Last event: the application finished. When an operation failed,</w:t>
      </w:r>
    </w:p>
    <w:p w14:paraId="0CC52ED2" w14:textId="77777777" w:rsidR="00322B68" w:rsidRDefault="007D2642">
      <w:pPr>
        <w:pStyle w:val="SourceCode"/>
      </w:pPr>
      <w:r>
        <w:t xml:space="preserve">    // the run still finished, but not cleanly, so the line is a WARNING:</w:t>
      </w:r>
    </w:p>
    <w:p w14:paraId="03A1D388" w14:textId="77777777" w:rsidR="00322B68" w:rsidRDefault="007D2642">
      <w:pPr>
        <w:pStyle w:val="SourceCode"/>
      </w:pPr>
      <w:r>
        <w:t xml:space="preserve">    // the program carried on, and someone should look. With no failures</w:t>
      </w:r>
    </w:p>
    <w:p w14:paraId="723CC672" w14:textId="77777777" w:rsidR="00322B68" w:rsidRDefault="007D2642">
      <w:pPr>
        <w:pStyle w:val="SourceCode"/>
      </w:pPr>
      <w:r>
        <w:t xml:space="preserve">    // it is a normal INFO line.</w:t>
      </w:r>
    </w:p>
    <w:p w14:paraId="2095EC8A" w14:textId="77777777" w:rsidR="00322B68" w:rsidRDefault="007D2642">
      <w:pPr>
        <w:pStyle w:val="SourceCode"/>
      </w:pPr>
      <w:r>
        <w:t xml:space="preserve">    if errorCount == 0 {</w:t>
      </w:r>
    </w:p>
    <w:p w14:paraId="32A03DFB" w14:textId="77777777" w:rsidR="00322B68" w:rsidRDefault="007D2642">
      <w:pPr>
        <w:pStyle w:val="SourceCode"/>
      </w:pPr>
      <w:r>
        <w:t xml:space="preserve">        logEvent("INFO", "Application finished")</w:t>
      </w:r>
    </w:p>
    <w:p w14:paraId="4876837A" w14:textId="77777777" w:rsidR="00322B68" w:rsidRDefault="007D2642">
      <w:pPr>
        <w:pStyle w:val="SourceCode"/>
      </w:pPr>
      <w:r>
        <w:t xml:space="preserve">    } else {</w:t>
      </w:r>
    </w:p>
    <w:p w14:paraId="059EA921" w14:textId="77777777" w:rsidR="00322B68" w:rsidRDefault="007D2642">
      <w:pPr>
        <w:pStyle w:val="SourceCode"/>
      </w:pPr>
      <w:r>
        <w:t xml:space="preserve">        logEvent("WARNING",</w:t>
      </w:r>
    </w:p>
    <w:p w14:paraId="32CB073E" w14:textId="77777777" w:rsidR="00322B68" w:rsidRDefault="007D2642">
      <w:pPr>
        <w:pStyle w:val="SourceCode"/>
      </w:pPr>
      <w:r>
        <w:t xml:space="preserve">            fmt.Sprintf("Application finished with errors: %d", errorCount))</w:t>
      </w:r>
    </w:p>
    <w:p w14:paraId="31E1AE77" w14:textId="77777777" w:rsidR="00322B68" w:rsidRDefault="007D2642">
      <w:pPr>
        <w:pStyle w:val="SourceCode"/>
      </w:pPr>
      <w:r>
        <w:t xml:space="preserve">    }</w:t>
      </w:r>
    </w:p>
    <w:p w14:paraId="39EED602" w14:textId="77777777" w:rsidR="00322B68" w:rsidRDefault="00322B68">
      <w:pPr>
        <w:pStyle w:val="SourceCode"/>
      </w:pPr>
    </w:p>
    <w:p w14:paraId="1A94EF35" w14:textId="77777777" w:rsidR="00322B68" w:rsidRDefault="007D2642">
      <w:pPr>
        <w:pStyle w:val="SourceCode"/>
      </w:pPr>
      <w:r>
        <w:t xml:space="preserve">    // Read the whole log back and print it, to see the lines exactly as</w:t>
      </w:r>
    </w:p>
    <w:p w14:paraId="5EA98DFB" w14:textId="77777777" w:rsidR="00322B68" w:rsidRDefault="007D2642">
      <w:pPr>
        <w:pStyle w:val="SourceCode"/>
      </w:pPr>
      <w:r>
        <w:t xml:space="preserve">    // they are stored. Remember, string(contents) turns the bytes into</w:t>
      </w:r>
    </w:p>
    <w:p w14:paraId="29B8CC33" w14:textId="77777777" w:rsidR="00322B68" w:rsidRDefault="007D2642">
      <w:pPr>
        <w:pStyle w:val="SourceCode"/>
      </w:pPr>
      <w:r>
        <w:t xml:space="preserve">    // text, which already ends in a line ending.</w:t>
      </w:r>
    </w:p>
    <w:p w14:paraId="317E773A" w14:textId="77777777" w:rsidR="00322B68" w:rsidRDefault="007D2642">
      <w:pPr>
        <w:pStyle w:val="SourceCode"/>
      </w:pPr>
      <w:r>
        <w:t xml:space="preserve">    var logPath string = filepath.Join("go", "app.log")</w:t>
      </w:r>
    </w:p>
    <w:p w14:paraId="5BB0B679" w14:textId="77777777" w:rsidR="00322B68" w:rsidRDefault="007D2642">
      <w:pPr>
        <w:pStyle w:val="SourceCode"/>
      </w:pPr>
      <w:r>
        <w:t xml:space="preserve">    contents, _ := os.ReadFile(logPath)</w:t>
      </w:r>
    </w:p>
    <w:p w14:paraId="255527F6" w14:textId="77777777" w:rsidR="00322B68" w:rsidRDefault="007D2642">
      <w:pPr>
        <w:pStyle w:val="SourceCode"/>
        <w:keepNext/>
      </w:pPr>
      <w:r>
        <w:t xml:space="preserve">    fmt.Println("Contents of " + logPath + ":")</w:t>
      </w:r>
    </w:p>
    <w:p w14:paraId="4EEAC057" w14:textId="77777777" w:rsidR="00322B68" w:rsidRDefault="007D2642">
      <w:pPr>
        <w:pStyle w:val="SourceCode"/>
        <w:keepNext/>
      </w:pPr>
      <w:r>
        <w:t xml:space="preserve">    fmt.Print(string(contents))</w:t>
      </w:r>
    </w:p>
    <w:p w14:paraId="1EE19762" w14:textId="77777777" w:rsidR="00322B68" w:rsidRDefault="007D2642">
      <w:pPr>
        <w:pStyle w:val="SourceCode"/>
      </w:pPr>
      <w:r>
        <w:t>}</w:t>
      </w:r>
    </w:p>
    <w:p w14:paraId="4F7952E8" w14:textId="77777777" w:rsidR="00322B68" w:rsidRDefault="00322B68">
      <w:pPr>
        <w:keepNext/>
      </w:pPr>
    </w:p>
    <w:p w14:paraId="7C6E72FB" w14:textId="77777777" w:rsidR="00322B68" w:rsidRDefault="007D2642">
      <w:pPr>
        <w:pStyle w:val="Heading3"/>
      </w:pPr>
      <w:r>
        <w:t>Windows PowerShell Basic Build and Run</w:t>
      </w:r>
    </w:p>
    <w:p w14:paraId="343E0C2F" w14:textId="77777777" w:rsidR="00322B68" w:rsidRDefault="007D2642">
      <w:pPr>
        <w:keepNext/>
      </w:pPr>
      <w:r>
        <w:t>Run these commands from the lesson-3.18 folder. The first line removes the log an earlier run left, so this run starts a new one; -ErrorAction Ignore says nothing when there is no log yet.</w:t>
      </w:r>
    </w:p>
    <w:p w14:paraId="4B662A6F" w14:textId="77777777" w:rsidR="00322B68" w:rsidRDefault="00322B68">
      <w:pPr>
        <w:keepNext/>
      </w:pPr>
    </w:p>
    <w:p w14:paraId="2976C97B" w14:textId="77777777" w:rsidR="00322B68" w:rsidRDefault="007D2642">
      <w:pPr>
        <w:pStyle w:val="CommandBlock"/>
        <w:keepNext/>
      </w:pPr>
      <w:r>
        <w:t>Remove-Item .\go\app.log -ErrorAction Ignore</w:t>
      </w:r>
    </w:p>
    <w:p w14:paraId="4D1C2F67" w14:textId="77777777" w:rsidR="00322B68" w:rsidRDefault="007D2642">
      <w:pPr>
        <w:pStyle w:val="CommandBlock"/>
        <w:keepNext/>
      </w:pPr>
      <w:r>
        <w:t>go -C .\go build -o basic-app-log.exe .\basic</w:t>
      </w:r>
    </w:p>
    <w:p w14:paraId="4D535357" w14:textId="77777777" w:rsidR="00322B68" w:rsidRDefault="007D2642">
      <w:pPr>
        <w:pStyle w:val="CommandBlock"/>
      </w:pPr>
      <w:r>
        <w:t>.\go\basic-app-log.exe</w:t>
      </w:r>
    </w:p>
    <w:p w14:paraId="10B1110B" w14:textId="77777777" w:rsidR="00322B68" w:rsidRDefault="00322B68">
      <w:pPr>
        <w:keepNext/>
      </w:pPr>
    </w:p>
    <w:p w14:paraId="73E77DB4" w14:textId="77777777" w:rsidR="00322B68" w:rsidRDefault="007D2642">
      <w:pPr>
        <w:pStyle w:val="Heading3"/>
      </w:pPr>
      <w:r>
        <w:t>Linux or macOS Basic Build and Run</w:t>
      </w:r>
    </w:p>
    <w:p w14:paraId="12CE50C3" w14:textId="77777777" w:rsidR="00322B68" w:rsidRDefault="007D2642">
      <w:pPr>
        <w:keepNext/>
      </w:pPr>
      <w:r>
        <w:t>rm -f removes the log and says nothing when there is none.</w:t>
      </w:r>
    </w:p>
    <w:p w14:paraId="0FFD11C0" w14:textId="77777777" w:rsidR="00322B68" w:rsidRDefault="00322B68">
      <w:pPr>
        <w:keepNext/>
      </w:pPr>
    </w:p>
    <w:p w14:paraId="7A9E9C1B" w14:textId="77777777" w:rsidR="00322B68" w:rsidRDefault="007D2642">
      <w:pPr>
        <w:pStyle w:val="CommandBlock"/>
        <w:keepNext/>
      </w:pPr>
      <w:r>
        <w:t>rm -f ./go/app.log</w:t>
      </w:r>
    </w:p>
    <w:p w14:paraId="31D7C234" w14:textId="77777777" w:rsidR="00322B68" w:rsidRDefault="007D2642">
      <w:pPr>
        <w:pStyle w:val="CommandBlock"/>
        <w:keepNext/>
      </w:pPr>
      <w:r>
        <w:t>go -C ./go build -o basic-app-log ./basic</w:t>
      </w:r>
    </w:p>
    <w:p w14:paraId="3D420B40" w14:textId="77777777" w:rsidR="00322B68" w:rsidRDefault="007D2642">
      <w:pPr>
        <w:pStyle w:val="CommandBlock"/>
      </w:pPr>
      <w:r>
        <w:t>./go/basic-app-log</w:t>
      </w:r>
    </w:p>
    <w:p w14:paraId="29B65F3B" w14:textId="77777777" w:rsidR="00322B68" w:rsidRDefault="00322B68">
      <w:pPr>
        <w:keepNext/>
      </w:pPr>
    </w:p>
    <w:p w14:paraId="54703120" w14:textId="77777777" w:rsidR="00322B68" w:rsidRDefault="007D2642">
      <w:pPr>
        <w:pStyle w:val="Heading3"/>
      </w:pPr>
      <w:r>
        <w:t>Check Your Results</w:t>
      </w:r>
    </w:p>
    <w:p w14:paraId="6F197888" w14:textId="77777777" w:rsidR="00322B68" w:rsidRDefault="007D2642">
      <w:pPr>
        <w:keepNext/>
      </w:pPr>
      <w:r>
        <w:t>Your screen must show these lines. The timestamps are the time of your own run, so yours differ; everything from the first | onward must match exactly, with the same spelling, spacing, and capitalization:</w:t>
      </w:r>
    </w:p>
    <w:p w14:paraId="3F31E66D" w14:textId="77777777" w:rsidR="00322B68" w:rsidRDefault="00322B68">
      <w:pPr>
        <w:keepNext/>
      </w:pPr>
    </w:p>
    <w:p w14:paraId="7861C886" w14:textId="77777777" w:rsidR="00322B68" w:rsidRDefault="007D2642">
      <w:pPr>
        <w:pStyle w:val="RequiredOutput"/>
        <w:keepNext/>
      </w:pPr>
      <w:r>
        <w:t>Contents of go\app.log:</w:t>
      </w:r>
    </w:p>
    <w:p w14:paraId="5A56B038" w14:textId="77777777" w:rsidR="00322B68" w:rsidRDefault="007D2642">
      <w:pPr>
        <w:pStyle w:val="RequiredOutput"/>
        <w:keepNext/>
      </w:pPr>
      <w:r>
        <w:t>2026-09-30T12:05:07Z | INFO | Application started</w:t>
      </w:r>
    </w:p>
    <w:p w14:paraId="4AB331C7" w14:textId="77777777" w:rsidR="00322B68" w:rsidRDefault="007D2642">
      <w:pPr>
        <w:pStyle w:val="RequiredOutput"/>
        <w:keepNext/>
      </w:pPr>
      <w:r>
        <w:t>2026-09-30T12:05:07Z | INFO | Read inventory.txt</w:t>
      </w:r>
    </w:p>
    <w:p w14:paraId="57898C8A" w14:textId="77777777" w:rsidR="00322B68" w:rsidRDefault="007D2642">
      <w:pPr>
        <w:pStyle w:val="RequiredOutput"/>
        <w:keepNext/>
      </w:pPr>
      <w:r>
        <w:t>2026-09-30T12:05:07Z | ERROR | Could not read missing.txt</w:t>
      </w:r>
    </w:p>
    <w:p w14:paraId="52E15D87" w14:textId="77777777" w:rsidR="00322B68" w:rsidRDefault="007D2642">
      <w:pPr>
        <w:pStyle w:val="RequiredOutput"/>
      </w:pPr>
      <w:r>
        <w:t>2026-09-30T12:05:07Z | WARNING | Application finished with errors: 1</w:t>
      </w:r>
    </w:p>
    <w:p w14:paraId="2ACDE441" w14:textId="77777777" w:rsidR="00322B68" w:rsidRDefault="00322B68">
      <w:pPr>
        <w:keepNext/>
      </w:pPr>
    </w:p>
    <w:p w14:paraId="37BA4DC8" w14:textId="77777777" w:rsidR="00322B68" w:rsidRDefault="007D2642">
      <w:pPr>
        <w:pStyle w:val="ListBullet"/>
      </w:pPr>
      <w:r>
        <w:t>The Contents line is printed by the program and names the log's path, without .\ in front; the four lines after it are read back from the log, exactly as stored.</w:t>
      </w:r>
    </w:p>
    <w:p w14:paraId="0146C608" w14:textId="77777777" w:rsidR="00322B68" w:rsidRDefault="007D2642">
      <w:pPr>
        <w:pStyle w:val="ListBullet"/>
      </w:pPr>
      <w:r>
        <w:t>Each line is one event in the same fixed format: the time in UTC, a |, the level, a |, and the message.</w:t>
      </w:r>
    </w:p>
    <w:p w14:paraId="1327C241" w14:textId="77777777" w:rsidR="00322B68" w:rsidRDefault="007D2642">
      <w:pPr>
        <w:pStyle w:val="ListBullet"/>
      </w:pPr>
      <w:r>
        <w:t>Every timestamp is the moment of your run in UTC, written as the date, T, the time with seconds, and Z. (Get-Date).ToUniversalTime() in PowerShell (date -u on Linux or macOS) prints the current UTC time to compare it with. The four events happen so quickly that they usually share the same second.</w:t>
      </w:r>
    </w:p>
    <w:p w14:paraId="7753E492" w14:textId="77777777" w:rsidR="00322B68" w:rsidRDefault="007D2642">
      <w:pPr>
        <w:pStyle w:val="ListBullet"/>
      </w:pPr>
      <w:r>
        <w:t>INFO | Application started and INFO | Read inventory.txt are normal events. ERROR | Could not read missing.txt is the failed operation: it was recorded, and the program went on.</w:t>
      </w:r>
    </w:p>
    <w:p w14:paraId="687499C7" w14:textId="77777777" w:rsidR="00322B68" w:rsidRDefault="007D2642">
      <w:pPr>
        <w:pStyle w:val="ListBullet"/>
      </w:pPr>
      <w:r>
        <w:t>WARNING | Application finished with errors: 1 is the completion. The run finished, but one operation failed, so the last line is a warning, not a normal INFO line.</w:t>
      </w:r>
    </w:p>
    <w:p w14:paraId="5C3C5CB4" w14:textId="77777777" w:rsidR="00322B68" w:rsidRDefault="007D2642">
      <w:pPr>
        <w:pStyle w:val="ListBullet"/>
      </w:pPr>
      <w:r>
        <w:t>If the time shows odd numbers such as 2026-09-30T12:09:30Z for every run, the layout was written with your own time instead of Go's example moment, 2006-01-02T15:04:05. If there are eight event lines, the Remove-Item line was skipped, so the run appended to the log of an earlier run.</w:t>
      </w:r>
    </w:p>
    <w:p w14:paraId="12BD576F" w14:textId="77777777" w:rsidR="00322B68" w:rsidRDefault="007D2642">
      <w:pPr>
        <w:pStyle w:val="ListBullet"/>
      </w:pPr>
      <w:r>
        <w:t>Run Get-Content .\go\app.log (cat ./go/app.log on Linux or macOS): it shows the same four lines, which are now saved in the file.</w:t>
      </w:r>
    </w:p>
    <w:p w14:paraId="04D00256" w14:textId="77777777" w:rsidR="00322B68" w:rsidRDefault="007D2642">
      <w:pPr>
        <w:pStyle w:val="ListBullet"/>
      </w:pPr>
      <w:r>
        <w:t>If the build fails with another message, read the first error: it names the file and line to fix.</w:t>
      </w:r>
    </w:p>
    <w:p w14:paraId="3AF65BE2" w14:textId="77777777" w:rsidR="00322B68" w:rsidRDefault="00322B68">
      <w:pPr>
        <w:keepNext/>
      </w:pPr>
    </w:p>
    <w:p w14:paraId="182FC140" w14:textId="77777777" w:rsidR="00322B68" w:rsidRDefault="007D2642">
      <w:pPr>
        <w:pStyle w:val="Heading3"/>
      </w:pPr>
      <w:r>
        <w:t>Windows PowerShell Run Again Check</w:t>
      </w:r>
    </w:p>
    <w:p w14:paraId="7B15670C" w14:textId="77777777" w:rsidR="00322B68" w:rsidRDefault="007D2642">
      <w:pPr>
        <w:keepNext/>
      </w:pPr>
      <w:r>
        <w:t>A log keeps every run's events. Run the Basic program again, this time without removing app.log first, then look at the file itself. Get-Content prints the log's lines, and (Get-Content .\go\app.log).Count counts them: the parentheses run Get-Content first, and .Count is the number of lines it read.</w:t>
      </w:r>
    </w:p>
    <w:p w14:paraId="7F1F3D67" w14:textId="77777777" w:rsidR="00322B68" w:rsidRDefault="00322B68">
      <w:pPr>
        <w:keepNext/>
      </w:pPr>
    </w:p>
    <w:p w14:paraId="6C8396F8" w14:textId="77777777" w:rsidR="00322B68" w:rsidRDefault="007D2642">
      <w:pPr>
        <w:pStyle w:val="CommandBlock"/>
        <w:keepNext/>
      </w:pPr>
      <w:r>
        <w:t>.\go\basic-app-log.exe</w:t>
      </w:r>
    </w:p>
    <w:p w14:paraId="0F43A05B" w14:textId="77777777" w:rsidR="00322B68" w:rsidRDefault="007D2642">
      <w:pPr>
        <w:pStyle w:val="CommandBlock"/>
        <w:keepNext/>
      </w:pPr>
      <w:r>
        <w:t>Get-Content .\go\app.log</w:t>
      </w:r>
    </w:p>
    <w:p w14:paraId="306B8B11" w14:textId="77777777" w:rsidR="00322B68" w:rsidRDefault="007D2642">
      <w:pPr>
        <w:pStyle w:val="CommandBlock"/>
      </w:pPr>
      <w:r>
        <w:t>(Get-Content .\go\app.log).Count</w:t>
      </w:r>
    </w:p>
    <w:p w14:paraId="28C2D402" w14:textId="77777777" w:rsidR="00322B68" w:rsidRDefault="00322B68">
      <w:pPr>
        <w:keepNext/>
      </w:pPr>
    </w:p>
    <w:p w14:paraId="554C197B" w14:textId="77777777" w:rsidR="00322B68" w:rsidRDefault="007D2642">
      <w:pPr>
        <w:pStyle w:val="Heading3"/>
      </w:pPr>
      <w:r>
        <w:t>Linux or macOS Run Again Check</w:t>
      </w:r>
    </w:p>
    <w:p w14:paraId="637A6BD5" w14:textId="77777777" w:rsidR="00322B68" w:rsidRDefault="007D2642">
      <w:pPr>
        <w:keepNext/>
      </w:pPr>
      <w:r>
        <w:t>cat prints the log, and wc -l &lt; ./go/app.log counts its lines.</w:t>
      </w:r>
    </w:p>
    <w:p w14:paraId="6A87B6A6" w14:textId="77777777" w:rsidR="00322B68" w:rsidRDefault="00322B68">
      <w:pPr>
        <w:keepNext/>
      </w:pPr>
    </w:p>
    <w:p w14:paraId="7376EA33" w14:textId="77777777" w:rsidR="00322B68" w:rsidRDefault="007D2642">
      <w:pPr>
        <w:pStyle w:val="CommandBlock"/>
        <w:keepNext/>
      </w:pPr>
      <w:r>
        <w:t>./go/basic-app-log</w:t>
      </w:r>
    </w:p>
    <w:p w14:paraId="340395F2" w14:textId="77777777" w:rsidR="00322B68" w:rsidRDefault="007D2642">
      <w:pPr>
        <w:pStyle w:val="CommandBlock"/>
        <w:keepNext/>
      </w:pPr>
      <w:r>
        <w:t>cat ./go/app.log</w:t>
      </w:r>
    </w:p>
    <w:p w14:paraId="089C42A7" w14:textId="77777777" w:rsidR="00322B68" w:rsidRDefault="007D2642">
      <w:pPr>
        <w:pStyle w:val="CommandBlock"/>
      </w:pPr>
      <w:r>
        <w:t>wc -l &lt; ./go/app.log</w:t>
      </w:r>
    </w:p>
    <w:p w14:paraId="6DB5BD0F" w14:textId="77777777" w:rsidR="00322B68" w:rsidRDefault="00322B68">
      <w:pPr>
        <w:keepNext/>
      </w:pPr>
    </w:p>
    <w:p w14:paraId="7022D1B9" w14:textId="77777777" w:rsidR="00322B68" w:rsidRDefault="007D2642">
      <w:pPr>
        <w:keepNext/>
      </w:pPr>
      <w:r>
        <w:t>The program must print these lines, with your own timestamps. The second run's lines have a later time:</w:t>
      </w:r>
    </w:p>
    <w:p w14:paraId="02D487FE" w14:textId="77777777" w:rsidR="00322B68" w:rsidRDefault="00322B68">
      <w:pPr>
        <w:keepNext/>
      </w:pPr>
    </w:p>
    <w:p w14:paraId="2E71D066" w14:textId="77777777" w:rsidR="00322B68" w:rsidRDefault="007D2642">
      <w:pPr>
        <w:pStyle w:val="RequiredOutput"/>
        <w:keepNext/>
      </w:pPr>
      <w:r>
        <w:t>Contents of go\app.log:</w:t>
      </w:r>
    </w:p>
    <w:p w14:paraId="5F54AA94" w14:textId="77777777" w:rsidR="00322B68" w:rsidRDefault="007D2642">
      <w:pPr>
        <w:pStyle w:val="RequiredOutput"/>
        <w:keepNext/>
      </w:pPr>
      <w:r>
        <w:t>2026-09-30T12:05:07Z | INFO | Application started</w:t>
      </w:r>
    </w:p>
    <w:p w14:paraId="4E20D239" w14:textId="77777777" w:rsidR="00322B68" w:rsidRDefault="007D2642">
      <w:pPr>
        <w:pStyle w:val="RequiredOutput"/>
        <w:keepNext/>
      </w:pPr>
      <w:r>
        <w:t>2026-09-30T12:05:07Z | INFO | Read inventory.txt</w:t>
      </w:r>
    </w:p>
    <w:p w14:paraId="5C2DA21B" w14:textId="77777777" w:rsidR="00322B68" w:rsidRDefault="007D2642">
      <w:pPr>
        <w:pStyle w:val="RequiredOutput"/>
        <w:keepNext/>
      </w:pPr>
      <w:r>
        <w:t>2026-09-30T12:05:07Z | ERROR | Could not read missing.txt</w:t>
      </w:r>
    </w:p>
    <w:p w14:paraId="5DB0D7FF" w14:textId="77777777" w:rsidR="00322B68" w:rsidRDefault="007D2642">
      <w:pPr>
        <w:pStyle w:val="RequiredOutput"/>
        <w:keepNext/>
      </w:pPr>
      <w:r>
        <w:t>2026-09-30T12:05:07Z | WARNING | Application finished with errors: 1</w:t>
      </w:r>
    </w:p>
    <w:p w14:paraId="645B4AF2" w14:textId="77777777" w:rsidR="00322B68" w:rsidRDefault="007D2642">
      <w:pPr>
        <w:pStyle w:val="RequiredOutput"/>
        <w:keepNext/>
      </w:pPr>
      <w:r>
        <w:t>2026-09-30T12:06:15Z | INFO | Application started</w:t>
      </w:r>
    </w:p>
    <w:p w14:paraId="1D5702AD" w14:textId="77777777" w:rsidR="00322B68" w:rsidRDefault="007D2642">
      <w:pPr>
        <w:pStyle w:val="RequiredOutput"/>
        <w:keepNext/>
      </w:pPr>
      <w:r>
        <w:t>2026-09-30T12:06:15Z | INFO | Read inventory.txt</w:t>
      </w:r>
    </w:p>
    <w:p w14:paraId="2E0E7BBE" w14:textId="77777777" w:rsidR="00322B68" w:rsidRDefault="007D2642">
      <w:pPr>
        <w:pStyle w:val="RequiredOutput"/>
        <w:keepNext/>
      </w:pPr>
      <w:r>
        <w:t>2026-09-30T12:06:15Z | ERROR | Could not read missing.txt</w:t>
      </w:r>
    </w:p>
    <w:p w14:paraId="7CADFA24" w14:textId="77777777" w:rsidR="00322B68" w:rsidRDefault="007D2642">
      <w:pPr>
        <w:pStyle w:val="RequiredOutput"/>
      </w:pPr>
      <w:r>
        <w:t>2026-09-30T12:06:15Z | WARNING | Application finished with errors: 1</w:t>
      </w:r>
    </w:p>
    <w:p w14:paraId="39623A47" w14:textId="77777777" w:rsidR="00322B68" w:rsidRDefault="00322B68">
      <w:pPr>
        <w:keepNext/>
      </w:pPr>
    </w:p>
    <w:p w14:paraId="086291BC" w14:textId="77777777" w:rsidR="00322B68" w:rsidRDefault="007D2642">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487D87E7" w14:textId="77777777" w:rsidR="00322B68" w:rsidRDefault="00322B68">
      <w:pPr>
        <w:keepNext/>
      </w:pPr>
    </w:p>
    <w:p w14:paraId="12D38203" w14:textId="77777777" w:rsidR="00322B68" w:rsidRDefault="00322B68">
      <w:pPr>
        <w:keepNext/>
      </w:pPr>
    </w:p>
    <w:p w14:paraId="572F5F71" w14:textId="77777777" w:rsidR="00322B68" w:rsidRDefault="007D2642">
      <w:pPr>
        <w:pStyle w:val="Heading2"/>
      </w:pPr>
      <w:r>
        <w:t>Production-Minded Implementation</w:t>
      </w:r>
    </w:p>
    <w:p w14:paraId="4F6D4E49" w14:textId="77777777" w:rsidR="00322B68" w:rsidRDefault="007D2642">
      <w:r>
        <w:t>The production-minded version writes the same events. writeLog takes the log's path as well and returns an error value, could not write to, followed by the log's path, when the file cannot be opened, written, or closed. readTextFile is Lesson 3.2's function. main checks every writeLog error value and, on a failure, calls stop, a small function that prints one Error line and ends with os.Exit(1); a failed read becomes an ERROR event instead.</w:t>
      </w:r>
    </w:p>
    <w:p w14:paraId="2F61375D" w14:textId="77777777" w:rsidR="00322B68" w:rsidRDefault="00322B68">
      <w:pPr>
        <w:keepNext/>
      </w:pPr>
    </w:p>
    <w:p w14:paraId="3F95B364" w14:textId="77777777" w:rsidR="00322B68" w:rsidRDefault="007D2642">
      <w:pPr>
        <w:pStyle w:val="Heading3"/>
      </w:pPr>
      <w:r>
        <w:t>go/main.go</w:t>
      </w:r>
    </w:p>
    <w:p w14:paraId="6D0FDD8A" w14:textId="77777777" w:rsidR="00322B68" w:rsidRDefault="007D2642">
      <w:pPr>
        <w:pStyle w:val="SourceCode"/>
        <w:keepNext/>
      </w:pPr>
      <w:r>
        <w:t>package main</w:t>
      </w:r>
    </w:p>
    <w:p w14:paraId="14B2EBA6" w14:textId="77777777" w:rsidR="00322B68" w:rsidRDefault="00322B68">
      <w:pPr>
        <w:pStyle w:val="SourceCode"/>
        <w:keepNext/>
      </w:pPr>
    </w:p>
    <w:p w14:paraId="2F07042A" w14:textId="77777777" w:rsidR="00322B68" w:rsidRDefault="007D2642">
      <w:pPr>
        <w:pStyle w:val="SourceCode"/>
        <w:keepNext/>
      </w:pPr>
      <w:r>
        <w:t>// Remember, import brings in ready-made packages: errors creates error</w:t>
      </w:r>
    </w:p>
    <w:p w14:paraId="3B379653" w14:textId="77777777" w:rsidR="00322B68" w:rsidRDefault="007D2642">
      <w:pPr>
        <w:pStyle w:val="SourceCode"/>
      </w:pPr>
      <w:r>
        <w:t>// values, fmt prints, os holds the file tools, path/filepath joins</w:t>
      </w:r>
    </w:p>
    <w:p w14:paraId="5E8ECA8A" w14:textId="77777777" w:rsidR="00322B68" w:rsidRDefault="007D2642">
      <w:pPr>
        <w:pStyle w:val="SourceCode"/>
      </w:pPr>
      <w:r>
        <w:t>// paths, and time reads the clock.</w:t>
      </w:r>
    </w:p>
    <w:p w14:paraId="26FCE88D" w14:textId="77777777" w:rsidR="00322B68" w:rsidRDefault="007D2642">
      <w:pPr>
        <w:pStyle w:val="SourceCode"/>
      </w:pPr>
      <w:r>
        <w:t>import (</w:t>
      </w:r>
    </w:p>
    <w:p w14:paraId="4F722996" w14:textId="77777777" w:rsidR="00322B68" w:rsidRDefault="007D2642">
      <w:pPr>
        <w:pStyle w:val="SourceCode"/>
      </w:pPr>
      <w:r>
        <w:t xml:space="preserve">    "errors"</w:t>
      </w:r>
    </w:p>
    <w:p w14:paraId="69B23A74" w14:textId="77777777" w:rsidR="00322B68" w:rsidRDefault="007D2642">
      <w:pPr>
        <w:pStyle w:val="SourceCode"/>
      </w:pPr>
      <w:r>
        <w:t xml:space="preserve">    "fmt"</w:t>
      </w:r>
    </w:p>
    <w:p w14:paraId="7579619C" w14:textId="77777777" w:rsidR="00322B68" w:rsidRDefault="007D2642">
      <w:pPr>
        <w:pStyle w:val="SourceCode"/>
      </w:pPr>
      <w:r>
        <w:t xml:space="preserve">    "os"</w:t>
      </w:r>
    </w:p>
    <w:p w14:paraId="4CA285F9" w14:textId="77777777" w:rsidR="00322B68" w:rsidRDefault="007D2642">
      <w:pPr>
        <w:pStyle w:val="SourceCode"/>
      </w:pPr>
      <w:r>
        <w:t xml:space="preserve">    "path/filepath"</w:t>
      </w:r>
    </w:p>
    <w:p w14:paraId="11FA754E" w14:textId="77777777" w:rsidR="00322B68" w:rsidRDefault="007D2642">
      <w:pPr>
        <w:pStyle w:val="SourceCode"/>
      </w:pPr>
      <w:r>
        <w:t xml:space="preserve">    "time"</w:t>
      </w:r>
    </w:p>
    <w:p w14:paraId="5072EEA0" w14:textId="77777777" w:rsidR="00322B68" w:rsidRDefault="007D2642">
      <w:pPr>
        <w:pStyle w:val="SourceCode"/>
      </w:pPr>
      <w:r>
        <w:t>)</w:t>
      </w:r>
    </w:p>
    <w:p w14:paraId="6439604A" w14:textId="77777777" w:rsidR="00322B68" w:rsidRDefault="00322B68">
      <w:pPr>
        <w:pStyle w:val="SourceCode"/>
      </w:pPr>
    </w:p>
    <w:p w14:paraId="082FF3DE" w14:textId="77777777" w:rsidR="00322B68" w:rsidRDefault="007D2642">
      <w:pPr>
        <w:pStyle w:val="SourceCode"/>
      </w:pPr>
      <w:r>
        <w:t>// Appends one event to the log file at path as one line: the UTC time,</w:t>
      </w:r>
    </w:p>
    <w:p w14:paraId="32AB3E3A" w14:textId="77777777" w:rsidR="00322B68" w:rsidRDefault="007D2642">
      <w:pPr>
        <w:pStyle w:val="SourceCode"/>
      </w:pPr>
      <w:r>
        <w:t>// the level, and the message, separated by " | ". Returns an error value</w:t>
      </w:r>
    </w:p>
    <w:p w14:paraId="6E7F01D9" w14:textId="77777777" w:rsidR="00322B68" w:rsidRDefault="007D2642">
      <w:pPr>
        <w:pStyle w:val="SourceCode"/>
      </w:pPr>
      <w:r>
        <w:t>// with its own message when the log cannot be opened, written, or</w:t>
      </w:r>
    </w:p>
    <w:p w14:paraId="1976C650" w14:textId="77777777" w:rsidR="00322B68" w:rsidRDefault="007D2642">
      <w:pPr>
        <w:pStyle w:val="SourceCode"/>
      </w:pPr>
      <w:r>
        <w:t>// closed; nil when it worked.</w:t>
      </w:r>
    </w:p>
    <w:p w14:paraId="7CA2B4DD" w14:textId="77777777" w:rsidR="00322B68" w:rsidRDefault="007D2642">
      <w:pPr>
        <w:pStyle w:val="SourceCode"/>
      </w:pPr>
      <w:r>
        <w:t>func writeLog(path string, level string, message string) error {</w:t>
      </w:r>
    </w:p>
    <w:p w14:paraId="09017F45" w14:textId="77777777" w:rsidR="00322B68" w:rsidRDefault="007D2642">
      <w:pPr>
        <w:pStyle w:val="SourceCode"/>
      </w:pPr>
      <w:r>
        <w:t xml:space="preserve">    // Remember, the layout's 05 stands for the seconds, and T and Z are</w:t>
      </w:r>
    </w:p>
    <w:p w14:paraId="197C2CA5" w14:textId="77777777" w:rsidR="00322B68" w:rsidRDefault="007D2642">
      <w:pPr>
        <w:pStyle w:val="SourceCode"/>
      </w:pPr>
      <w:r>
        <w:t xml:space="preserve">    // written as they are: 2026-09-30T12:05:07Z.</w:t>
      </w:r>
    </w:p>
    <w:p w14:paraId="4BC980B8" w14:textId="77777777" w:rsidR="00322B68" w:rsidRDefault="007D2642">
      <w:pPr>
        <w:pStyle w:val="SourceCode"/>
      </w:pPr>
      <w:r>
        <w:t xml:space="preserve">    var timestamp string = time.Now().UTC().Format("2006-01-02T15:04:05Z")</w:t>
      </w:r>
    </w:p>
    <w:p w14:paraId="0C5BF753" w14:textId="77777777" w:rsidR="00322B68" w:rsidRDefault="007D2642">
      <w:pPr>
        <w:pStyle w:val="SourceCode"/>
      </w:pPr>
      <w:r>
        <w:t xml:space="preserve">    var line string = timestamp + " | " + level + " | " + message + "\n"</w:t>
      </w:r>
    </w:p>
    <w:p w14:paraId="3F2BF4E2" w14:textId="77777777" w:rsidR="00322B68" w:rsidRDefault="00322B68">
      <w:pPr>
        <w:pStyle w:val="SourceCode"/>
      </w:pPr>
    </w:p>
    <w:p w14:paraId="145E51C1" w14:textId="77777777" w:rsidR="00322B68" w:rsidRDefault="007D2642">
      <w:pPr>
        <w:pStyle w:val="SourceCode"/>
      </w:pPr>
      <w:r>
        <w:t xml:space="preserve">    // Remember, os.O_APPEND writes on the end and os.O_CREATE creates a</w:t>
      </w:r>
    </w:p>
    <w:p w14:paraId="01730FD1" w14:textId="77777777" w:rsidR="00322B68" w:rsidRDefault="007D2642">
      <w:pPr>
        <w:pStyle w:val="SourceCode"/>
      </w:pPr>
      <w:r>
        <w:t xml:space="preserve">    // missing log. If the write fails, the file is still closed before</w:t>
      </w:r>
    </w:p>
    <w:p w14:paraId="363268F8" w14:textId="77777777" w:rsidR="00322B68" w:rsidRDefault="007D2642">
      <w:pPr>
        <w:pStyle w:val="SourceCode"/>
      </w:pPr>
      <w:r>
        <w:t xml:space="preserve">    // returning, and Close returns an error value when it cannot finish</w:t>
      </w:r>
    </w:p>
    <w:p w14:paraId="46F1B3BB" w14:textId="77777777" w:rsidR="00322B68" w:rsidRDefault="007D2642">
      <w:pPr>
        <w:pStyle w:val="SourceCode"/>
      </w:pPr>
      <w:r>
        <w:t xml:space="preserve">    // saving.</w:t>
      </w:r>
    </w:p>
    <w:p w14:paraId="4188F6BC" w14:textId="77777777" w:rsidR="00322B68" w:rsidRDefault="007D2642">
      <w:pPr>
        <w:pStyle w:val="SourceCode"/>
      </w:pPr>
      <w:r>
        <w:t xml:space="preserve">    file, err := os.OpenFile(path, os.O_APPEND|os.O_CREATE|os.O_WRONLY, 0644)</w:t>
      </w:r>
    </w:p>
    <w:p w14:paraId="3E6E500E" w14:textId="77777777" w:rsidR="00322B68" w:rsidRDefault="007D2642">
      <w:pPr>
        <w:pStyle w:val="SourceCode"/>
      </w:pPr>
      <w:r>
        <w:t xml:space="preserve">    if err != nil {</w:t>
      </w:r>
    </w:p>
    <w:p w14:paraId="2902070C" w14:textId="77777777" w:rsidR="00322B68" w:rsidRDefault="007D2642">
      <w:pPr>
        <w:pStyle w:val="SourceCode"/>
      </w:pPr>
      <w:r>
        <w:t xml:space="preserve">        return errors.New("could not write to " + path)</w:t>
      </w:r>
    </w:p>
    <w:p w14:paraId="4DD528A8" w14:textId="77777777" w:rsidR="00322B68" w:rsidRDefault="007D2642">
      <w:pPr>
        <w:pStyle w:val="SourceCode"/>
      </w:pPr>
      <w:r>
        <w:t xml:space="preserve">    }</w:t>
      </w:r>
    </w:p>
    <w:p w14:paraId="058591F2" w14:textId="77777777" w:rsidR="00322B68" w:rsidRDefault="007D2642">
      <w:pPr>
        <w:pStyle w:val="SourceCode"/>
      </w:pPr>
      <w:r>
        <w:t xml:space="preserve">    _, err = file.WriteString(line)</w:t>
      </w:r>
    </w:p>
    <w:p w14:paraId="703CAD61" w14:textId="77777777" w:rsidR="00322B68" w:rsidRDefault="007D2642">
      <w:pPr>
        <w:pStyle w:val="SourceCode"/>
      </w:pPr>
      <w:r>
        <w:t xml:space="preserve">    if err != nil {</w:t>
      </w:r>
    </w:p>
    <w:p w14:paraId="62D4527B" w14:textId="77777777" w:rsidR="00322B68" w:rsidRDefault="007D2642">
      <w:pPr>
        <w:pStyle w:val="SourceCode"/>
      </w:pPr>
      <w:r>
        <w:t xml:space="preserve">        file.Close()</w:t>
      </w:r>
    </w:p>
    <w:p w14:paraId="066D166C" w14:textId="77777777" w:rsidR="00322B68" w:rsidRDefault="007D2642">
      <w:pPr>
        <w:pStyle w:val="SourceCode"/>
      </w:pPr>
      <w:r>
        <w:t xml:space="preserve">        return errors.New("could not write to " + path)</w:t>
      </w:r>
    </w:p>
    <w:p w14:paraId="2201E9A1" w14:textId="77777777" w:rsidR="00322B68" w:rsidRDefault="007D2642">
      <w:pPr>
        <w:pStyle w:val="SourceCode"/>
      </w:pPr>
      <w:r>
        <w:t xml:space="preserve">    }</w:t>
      </w:r>
    </w:p>
    <w:p w14:paraId="3E6C8866" w14:textId="77777777" w:rsidR="00322B68" w:rsidRDefault="007D2642">
      <w:pPr>
        <w:pStyle w:val="SourceCode"/>
      </w:pPr>
      <w:r>
        <w:t xml:space="preserve">    err = file.Close()</w:t>
      </w:r>
    </w:p>
    <w:p w14:paraId="64B992C2" w14:textId="77777777" w:rsidR="00322B68" w:rsidRDefault="007D2642">
      <w:pPr>
        <w:pStyle w:val="SourceCode"/>
      </w:pPr>
      <w:r>
        <w:t xml:space="preserve">    if err != nil {</w:t>
      </w:r>
    </w:p>
    <w:p w14:paraId="3E401749" w14:textId="77777777" w:rsidR="00322B68" w:rsidRDefault="007D2642">
      <w:pPr>
        <w:pStyle w:val="SourceCode"/>
      </w:pPr>
      <w:r>
        <w:t xml:space="preserve">        return errors.New("could not write to " + path)</w:t>
      </w:r>
    </w:p>
    <w:p w14:paraId="3BCA1A32" w14:textId="77777777" w:rsidR="00322B68" w:rsidRDefault="007D2642">
      <w:pPr>
        <w:pStyle w:val="SourceCode"/>
      </w:pPr>
      <w:r>
        <w:t xml:space="preserve">    }</w:t>
      </w:r>
    </w:p>
    <w:p w14:paraId="535BBF5D" w14:textId="77777777" w:rsidR="00322B68" w:rsidRDefault="007D2642">
      <w:pPr>
        <w:pStyle w:val="SourceCode"/>
      </w:pPr>
      <w:r>
        <w:t xml:space="preserve">    return nil</w:t>
      </w:r>
    </w:p>
    <w:p w14:paraId="01C92C67" w14:textId="77777777" w:rsidR="00322B68" w:rsidRDefault="007D2642">
      <w:pPr>
        <w:pStyle w:val="SourceCode"/>
      </w:pPr>
      <w:r>
        <w:t>}</w:t>
      </w:r>
    </w:p>
    <w:p w14:paraId="1DB92830" w14:textId="77777777" w:rsidR="00322B68" w:rsidRDefault="00322B68">
      <w:pPr>
        <w:pStyle w:val="SourceCode"/>
      </w:pPr>
    </w:p>
    <w:p w14:paraId="634778D4" w14:textId="77777777" w:rsidR="00322B68" w:rsidRDefault="007D2642">
      <w:pPr>
        <w:pStyle w:val="SourceCode"/>
      </w:pPr>
      <w:r>
        <w:t>// Reads the whole text file at path and returns it as a string, with an</w:t>
      </w:r>
    </w:p>
    <w:p w14:paraId="47F3411F" w14:textId="77777777" w:rsidR="00322B68" w:rsidRDefault="007D2642">
      <w:pPr>
        <w:pStyle w:val="SourceCode"/>
      </w:pPr>
      <w:r>
        <w:t>// error value (Lesson 3.2). Remember, check err != nil.</w:t>
      </w:r>
    </w:p>
    <w:p w14:paraId="5A160F83" w14:textId="77777777" w:rsidR="00322B68" w:rsidRDefault="007D2642">
      <w:pPr>
        <w:pStyle w:val="SourceCode"/>
      </w:pPr>
      <w:r>
        <w:t>func readTextFile(path string) (string, error) {</w:t>
      </w:r>
    </w:p>
    <w:p w14:paraId="1B5DF8D9" w14:textId="77777777" w:rsidR="00322B68" w:rsidRDefault="007D2642">
      <w:pPr>
        <w:pStyle w:val="SourceCode"/>
      </w:pPr>
      <w:r>
        <w:t xml:space="preserve">    contents, err := os.ReadFile(path)</w:t>
      </w:r>
    </w:p>
    <w:p w14:paraId="7F2051A7" w14:textId="77777777" w:rsidR="00322B68" w:rsidRDefault="007D2642">
      <w:pPr>
        <w:pStyle w:val="SourceCode"/>
      </w:pPr>
      <w:r>
        <w:t xml:space="preserve">    if err != nil {</w:t>
      </w:r>
    </w:p>
    <w:p w14:paraId="15E9760C" w14:textId="77777777" w:rsidR="00322B68" w:rsidRDefault="007D2642">
      <w:pPr>
        <w:pStyle w:val="SourceCode"/>
      </w:pPr>
      <w:r>
        <w:t xml:space="preserve">        return "", err</w:t>
      </w:r>
    </w:p>
    <w:p w14:paraId="38625FEF" w14:textId="77777777" w:rsidR="00322B68" w:rsidRDefault="007D2642">
      <w:pPr>
        <w:pStyle w:val="SourceCode"/>
      </w:pPr>
      <w:r>
        <w:t xml:space="preserve">    }</w:t>
      </w:r>
    </w:p>
    <w:p w14:paraId="310728CB" w14:textId="77777777" w:rsidR="00322B68" w:rsidRDefault="007D2642">
      <w:pPr>
        <w:pStyle w:val="SourceCode"/>
      </w:pPr>
      <w:r>
        <w:t xml:space="preserve">    return string(contents), nil</w:t>
      </w:r>
    </w:p>
    <w:p w14:paraId="7AB4CCD5" w14:textId="77777777" w:rsidR="00322B68" w:rsidRDefault="007D2642">
      <w:pPr>
        <w:pStyle w:val="SourceCode"/>
      </w:pPr>
      <w:r>
        <w:t>}</w:t>
      </w:r>
    </w:p>
    <w:p w14:paraId="05230676" w14:textId="77777777" w:rsidR="00322B68" w:rsidRDefault="00322B68">
      <w:pPr>
        <w:pStyle w:val="SourceCode"/>
      </w:pPr>
    </w:p>
    <w:p w14:paraId="2BBB92BE" w14:textId="77777777" w:rsidR="00322B68" w:rsidRDefault="007D2642">
      <w:pPr>
        <w:pStyle w:val="SourceCode"/>
      </w:pPr>
      <w:r>
        <w:t>// Prints one Error line and ends the program with exit code 1. Every</w:t>
      </w:r>
    </w:p>
    <w:p w14:paraId="55F94D80" w14:textId="77777777" w:rsidR="00322B68" w:rsidRDefault="007D2642">
      <w:pPr>
        <w:pStyle w:val="SourceCode"/>
      </w:pPr>
      <w:r>
        <w:t>// failed log write in main ends the same way, so this one function says</w:t>
      </w:r>
    </w:p>
    <w:p w14:paraId="581F1678" w14:textId="77777777" w:rsidR="00322B68" w:rsidRDefault="007D2642">
      <w:pPr>
        <w:pStyle w:val="SourceCode"/>
      </w:pPr>
      <w:r>
        <w:t>// it once. Remember, os.Stderr is for errors only.</w:t>
      </w:r>
    </w:p>
    <w:p w14:paraId="3BADD3CF" w14:textId="77777777" w:rsidR="00322B68" w:rsidRDefault="007D2642">
      <w:pPr>
        <w:pStyle w:val="SourceCode"/>
      </w:pPr>
      <w:r>
        <w:t>func stop(err error) {</w:t>
      </w:r>
    </w:p>
    <w:p w14:paraId="16A37A5A" w14:textId="77777777" w:rsidR="00322B68" w:rsidRDefault="007D2642">
      <w:pPr>
        <w:pStyle w:val="SourceCode"/>
      </w:pPr>
      <w:r>
        <w:t xml:space="preserve">    fmt.Fprintln(os.Stderr, "Error:", err)</w:t>
      </w:r>
    </w:p>
    <w:p w14:paraId="1899937B" w14:textId="77777777" w:rsidR="00322B68" w:rsidRDefault="007D2642">
      <w:pPr>
        <w:pStyle w:val="SourceCode"/>
      </w:pPr>
      <w:r>
        <w:t xml:space="preserve">    os.Exit(1)</w:t>
      </w:r>
    </w:p>
    <w:p w14:paraId="56BBA5C8" w14:textId="77777777" w:rsidR="00322B68" w:rsidRDefault="007D2642">
      <w:pPr>
        <w:pStyle w:val="SourceCode"/>
      </w:pPr>
      <w:r>
        <w:t>}</w:t>
      </w:r>
    </w:p>
    <w:p w14:paraId="77D3CA29" w14:textId="77777777" w:rsidR="00322B68" w:rsidRDefault="00322B68">
      <w:pPr>
        <w:pStyle w:val="SourceCode"/>
      </w:pPr>
    </w:p>
    <w:p w14:paraId="12FF854D" w14:textId="77777777" w:rsidR="00322B68" w:rsidRDefault="007D2642">
      <w:pPr>
        <w:pStyle w:val="SourceCode"/>
      </w:pPr>
      <w:r>
        <w:t>// Remember, main starts the program.</w:t>
      </w:r>
    </w:p>
    <w:p w14:paraId="6FA99EEE" w14:textId="77777777" w:rsidR="00322B68" w:rsidRDefault="007D2642">
      <w:pPr>
        <w:pStyle w:val="SourceCode"/>
      </w:pPr>
      <w:r>
        <w:t>func main() {</w:t>
      </w:r>
    </w:p>
    <w:p w14:paraId="594306FF" w14:textId="77777777" w:rsidR="00322B68" w:rsidRDefault="007D2642">
      <w:pPr>
        <w:pStyle w:val="SourceCode"/>
      </w:pPr>
      <w:r>
        <w:t xml:space="preserve">    // The log goes in the go folder, so the Go programs write only inside</w:t>
      </w:r>
    </w:p>
    <w:p w14:paraId="7B704C42" w14:textId="77777777" w:rsidR="00322B68" w:rsidRDefault="007D2642">
      <w:pPr>
        <w:pStyle w:val="SourceCode"/>
      </w:pPr>
      <w:r>
        <w:t xml:space="preserve">    // their own folder. Remember, filepath.Join joins with the right</w:t>
      </w:r>
    </w:p>
    <w:p w14:paraId="1E2A8833" w14:textId="77777777" w:rsidR="00322B68" w:rsidRDefault="007D2642">
      <w:pPr>
        <w:pStyle w:val="SourceCode"/>
      </w:pPr>
      <w:r>
        <w:t xml:space="preserve">    // separator.</w:t>
      </w:r>
    </w:p>
    <w:p w14:paraId="60B7C8B1" w14:textId="77777777" w:rsidR="00322B68" w:rsidRDefault="007D2642">
      <w:pPr>
        <w:pStyle w:val="SourceCode"/>
      </w:pPr>
      <w:r>
        <w:t xml:space="preserve">    var logPath string = filepath.Join("go", "app.log")</w:t>
      </w:r>
    </w:p>
    <w:p w14:paraId="059B290A" w14:textId="77777777" w:rsidR="00322B68" w:rsidRDefault="007D2642">
      <w:pPr>
        <w:pStyle w:val="SourceCode"/>
      </w:pPr>
      <w:r>
        <w:t xml:space="preserve">    var paths []string = []string{"inventory.txt", "missing.txt"}</w:t>
      </w:r>
    </w:p>
    <w:p w14:paraId="2C8205FA" w14:textId="77777777" w:rsidR="00322B68" w:rsidRDefault="00322B68">
      <w:pPr>
        <w:pStyle w:val="SourceCode"/>
      </w:pPr>
    </w:p>
    <w:p w14:paraId="132C1B25" w14:textId="77777777" w:rsidR="00322B68" w:rsidRDefault="007D2642">
      <w:pPr>
        <w:pStyle w:val="SourceCode"/>
      </w:pPr>
      <w:r>
        <w:t xml:space="preserve">    // If the log itself cannot be written, the program has nowhere to</w:t>
      </w:r>
    </w:p>
    <w:p w14:paraId="1E1A0D52" w14:textId="77777777" w:rsidR="00322B68" w:rsidRDefault="007D2642">
      <w:pPr>
        <w:pStyle w:val="SourceCode"/>
      </w:pPr>
      <w:r>
        <w:t xml:space="preserve">    // record its events, so every writeLog error value stops it.</w:t>
      </w:r>
    </w:p>
    <w:p w14:paraId="687DC313" w14:textId="77777777" w:rsidR="00322B68" w:rsidRDefault="007D2642">
      <w:pPr>
        <w:pStyle w:val="SourceCode"/>
      </w:pPr>
      <w:r>
        <w:t xml:space="preserve">    err := writeLog(logPath, "INFO", "Application started")</w:t>
      </w:r>
    </w:p>
    <w:p w14:paraId="3BB1AA43" w14:textId="77777777" w:rsidR="00322B68" w:rsidRDefault="007D2642">
      <w:pPr>
        <w:pStyle w:val="SourceCode"/>
      </w:pPr>
      <w:r>
        <w:t xml:space="preserve">    if err != nil {</w:t>
      </w:r>
    </w:p>
    <w:p w14:paraId="29DD9792" w14:textId="77777777" w:rsidR="00322B68" w:rsidRDefault="007D2642">
      <w:pPr>
        <w:pStyle w:val="SourceCode"/>
      </w:pPr>
      <w:r>
        <w:t xml:space="preserve">        stop(err)</w:t>
      </w:r>
    </w:p>
    <w:p w14:paraId="350C7D9A" w14:textId="77777777" w:rsidR="00322B68" w:rsidRDefault="007D2642">
      <w:pPr>
        <w:pStyle w:val="SourceCode"/>
      </w:pPr>
      <w:r>
        <w:t xml:space="preserve">    }</w:t>
      </w:r>
    </w:p>
    <w:p w14:paraId="3B3B5450" w14:textId="77777777" w:rsidR="00322B68" w:rsidRDefault="00322B68">
      <w:pPr>
        <w:pStyle w:val="SourceCode"/>
      </w:pPr>
    </w:p>
    <w:p w14:paraId="6E1E52F5" w14:textId="77777777" w:rsidR="00322B68" w:rsidRDefault="007D2642">
      <w:pPr>
        <w:pStyle w:val="SourceCode"/>
      </w:pPr>
      <w:r>
        <w:t xml:space="preserve">    // Each read is an operation. A failed read is expected and handled:</w:t>
      </w:r>
    </w:p>
    <w:p w14:paraId="1C616F4D" w14:textId="77777777" w:rsidR="00322B68" w:rsidRDefault="007D2642">
      <w:pPr>
        <w:pStyle w:val="SourceCode"/>
      </w:pPr>
      <w:r>
        <w:t xml:space="preserve">    // it becomes an ERROR event, and the program goes on. err is used</w:t>
      </w:r>
    </w:p>
    <w:p w14:paraId="60F79ED5" w14:textId="77777777" w:rsidR="00322B68" w:rsidRDefault="007D2642">
      <w:pPr>
        <w:pStyle w:val="SourceCode"/>
      </w:pPr>
      <w:r>
        <w:t xml:space="preserve">    // twice in each pass: first it holds the read's error value, which</w:t>
      </w:r>
    </w:p>
    <w:p w14:paraId="1695449F" w14:textId="77777777" w:rsidR="00322B68" w:rsidRDefault="007D2642">
      <w:pPr>
        <w:pStyle w:val="SourceCode"/>
      </w:pPr>
      <w:r>
        <w:t xml:space="preserve">    // chooses the event, then writeLog's, which stops the program if the</w:t>
      </w:r>
    </w:p>
    <w:p w14:paraId="7776492C" w14:textId="77777777" w:rsidR="00322B68" w:rsidRDefault="007D2642">
      <w:pPr>
        <w:pStyle w:val="SourceCode"/>
      </w:pPr>
      <w:r>
        <w:t xml:space="preserve">    // event could not be written.</w:t>
      </w:r>
    </w:p>
    <w:p w14:paraId="0FE20CC8" w14:textId="77777777" w:rsidR="00322B68" w:rsidRDefault="007D2642">
      <w:pPr>
        <w:pStyle w:val="SourceCode"/>
      </w:pPr>
      <w:r>
        <w:t xml:space="preserve">    var errorCount int = 0</w:t>
      </w:r>
    </w:p>
    <w:p w14:paraId="6E11086E" w14:textId="77777777" w:rsidR="00322B68" w:rsidRDefault="007D2642">
      <w:pPr>
        <w:pStyle w:val="SourceCode"/>
      </w:pPr>
      <w:r>
        <w:t xml:space="preserve">    for _, path := range paths {</w:t>
      </w:r>
    </w:p>
    <w:p w14:paraId="1E7D5182" w14:textId="77777777" w:rsidR="00322B68" w:rsidRDefault="007D2642">
      <w:pPr>
        <w:pStyle w:val="SourceCode"/>
      </w:pPr>
      <w:r>
        <w:t xml:space="preserve">        _, err = readTextFile(path)</w:t>
      </w:r>
    </w:p>
    <w:p w14:paraId="48ACB148" w14:textId="77777777" w:rsidR="00322B68" w:rsidRDefault="007D2642">
      <w:pPr>
        <w:pStyle w:val="SourceCode"/>
      </w:pPr>
      <w:r>
        <w:t xml:space="preserve">        if err != nil {</w:t>
      </w:r>
    </w:p>
    <w:p w14:paraId="2419F4D2" w14:textId="77777777" w:rsidR="00322B68" w:rsidRDefault="007D2642">
      <w:pPr>
        <w:pStyle w:val="SourceCode"/>
      </w:pPr>
      <w:r>
        <w:t xml:space="preserve">            err = writeLog(logPath, "ERROR", "Could not read "+path)</w:t>
      </w:r>
    </w:p>
    <w:p w14:paraId="12D1D1B7" w14:textId="77777777" w:rsidR="00322B68" w:rsidRDefault="007D2642">
      <w:pPr>
        <w:pStyle w:val="SourceCode"/>
      </w:pPr>
      <w:r>
        <w:t xml:space="preserve">            errorCount = errorCount + 1</w:t>
      </w:r>
    </w:p>
    <w:p w14:paraId="16672084" w14:textId="77777777" w:rsidR="00322B68" w:rsidRDefault="007D2642">
      <w:pPr>
        <w:pStyle w:val="SourceCode"/>
      </w:pPr>
      <w:r>
        <w:t xml:space="preserve">        } else {</w:t>
      </w:r>
    </w:p>
    <w:p w14:paraId="0D5722ED" w14:textId="77777777" w:rsidR="00322B68" w:rsidRDefault="007D2642">
      <w:pPr>
        <w:pStyle w:val="SourceCode"/>
      </w:pPr>
      <w:r>
        <w:t xml:space="preserve">            err = writeLog(logPath, "INFO", "Read "+path)</w:t>
      </w:r>
    </w:p>
    <w:p w14:paraId="62E38FB3" w14:textId="77777777" w:rsidR="00322B68" w:rsidRDefault="007D2642">
      <w:pPr>
        <w:pStyle w:val="SourceCode"/>
      </w:pPr>
      <w:r>
        <w:t xml:space="preserve">        }</w:t>
      </w:r>
    </w:p>
    <w:p w14:paraId="4F0CA94F" w14:textId="77777777" w:rsidR="00322B68" w:rsidRDefault="007D2642">
      <w:pPr>
        <w:pStyle w:val="SourceCode"/>
      </w:pPr>
      <w:r>
        <w:t xml:space="preserve">        if err != nil {</w:t>
      </w:r>
    </w:p>
    <w:p w14:paraId="33C80907" w14:textId="77777777" w:rsidR="00322B68" w:rsidRDefault="007D2642">
      <w:pPr>
        <w:pStyle w:val="SourceCode"/>
      </w:pPr>
      <w:r>
        <w:t xml:space="preserve">            stop(err)</w:t>
      </w:r>
    </w:p>
    <w:p w14:paraId="1C0F1668" w14:textId="77777777" w:rsidR="00322B68" w:rsidRDefault="007D2642">
      <w:pPr>
        <w:pStyle w:val="SourceCode"/>
      </w:pPr>
      <w:r>
        <w:t xml:space="preserve">        }</w:t>
      </w:r>
    </w:p>
    <w:p w14:paraId="09DB447D" w14:textId="77777777" w:rsidR="00322B68" w:rsidRDefault="007D2642">
      <w:pPr>
        <w:pStyle w:val="SourceCode"/>
      </w:pPr>
      <w:r>
        <w:t xml:space="preserve">    }</w:t>
      </w:r>
    </w:p>
    <w:p w14:paraId="3BDF256F" w14:textId="77777777" w:rsidR="00322B68" w:rsidRDefault="00322B68">
      <w:pPr>
        <w:pStyle w:val="SourceCode"/>
      </w:pPr>
    </w:p>
    <w:p w14:paraId="7AABEBBD" w14:textId="77777777" w:rsidR="00322B68" w:rsidRDefault="007D2642">
      <w:pPr>
        <w:pStyle w:val="SourceCode"/>
      </w:pPr>
      <w:r>
        <w:t xml:space="preserve">    // A run with a failed operation finished, but not cleanly: WARNING.</w:t>
      </w:r>
    </w:p>
    <w:p w14:paraId="307F9863" w14:textId="77777777" w:rsidR="00322B68" w:rsidRDefault="007D2642">
      <w:pPr>
        <w:pStyle w:val="SourceCode"/>
      </w:pPr>
      <w:r>
        <w:t xml:space="preserve">    if errorCount == 0 {</w:t>
      </w:r>
    </w:p>
    <w:p w14:paraId="2A05E901" w14:textId="77777777" w:rsidR="00322B68" w:rsidRDefault="007D2642">
      <w:pPr>
        <w:pStyle w:val="SourceCode"/>
      </w:pPr>
      <w:r>
        <w:t xml:space="preserve">        err = writeLog(logPath, "INFO", "Application finished")</w:t>
      </w:r>
    </w:p>
    <w:p w14:paraId="3FC89970" w14:textId="77777777" w:rsidR="00322B68" w:rsidRDefault="007D2642">
      <w:pPr>
        <w:pStyle w:val="SourceCode"/>
      </w:pPr>
      <w:r>
        <w:t xml:space="preserve">    } else {</w:t>
      </w:r>
    </w:p>
    <w:p w14:paraId="0DB341DF" w14:textId="77777777" w:rsidR="00322B68" w:rsidRDefault="007D2642">
      <w:pPr>
        <w:pStyle w:val="SourceCode"/>
      </w:pPr>
      <w:r>
        <w:t xml:space="preserve">        err = writeLog(logPath, "WARNING",</w:t>
      </w:r>
    </w:p>
    <w:p w14:paraId="30F2B5DE" w14:textId="77777777" w:rsidR="00322B68" w:rsidRDefault="007D2642">
      <w:pPr>
        <w:pStyle w:val="SourceCode"/>
      </w:pPr>
      <w:r>
        <w:t xml:space="preserve">            fmt.Sprintf("Application finished with errors: %d", errorCount))</w:t>
      </w:r>
    </w:p>
    <w:p w14:paraId="6A37E5C7" w14:textId="77777777" w:rsidR="00322B68" w:rsidRDefault="007D2642">
      <w:pPr>
        <w:pStyle w:val="SourceCode"/>
      </w:pPr>
      <w:r>
        <w:t xml:space="preserve">    }</w:t>
      </w:r>
    </w:p>
    <w:p w14:paraId="7D770537" w14:textId="77777777" w:rsidR="00322B68" w:rsidRDefault="007D2642">
      <w:pPr>
        <w:pStyle w:val="SourceCode"/>
      </w:pPr>
      <w:r>
        <w:t xml:space="preserve">    if err != nil {</w:t>
      </w:r>
    </w:p>
    <w:p w14:paraId="5A100DD5" w14:textId="77777777" w:rsidR="00322B68" w:rsidRDefault="007D2642">
      <w:pPr>
        <w:pStyle w:val="SourceCode"/>
      </w:pPr>
      <w:r>
        <w:t xml:space="preserve">        stop(err)</w:t>
      </w:r>
    </w:p>
    <w:p w14:paraId="34EF9226" w14:textId="77777777" w:rsidR="00322B68" w:rsidRDefault="007D2642">
      <w:pPr>
        <w:pStyle w:val="SourceCode"/>
      </w:pPr>
      <w:r>
        <w:t xml:space="preserve">    }</w:t>
      </w:r>
    </w:p>
    <w:p w14:paraId="65C6999D" w14:textId="77777777" w:rsidR="00322B68" w:rsidRDefault="00322B68">
      <w:pPr>
        <w:pStyle w:val="SourceCode"/>
      </w:pPr>
    </w:p>
    <w:p w14:paraId="0F0005C3" w14:textId="77777777" w:rsidR="00322B68" w:rsidRDefault="007D2642">
      <w:pPr>
        <w:pStyle w:val="SourceCode"/>
      </w:pPr>
      <w:r>
        <w:t xml:space="preserve">    // Read the log back only after every event. Remember, := needs one new name.</w:t>
      </w:r>
    </w:p>
    <w:p w14:paraId="0EE9C8A2" w14:textId="77777777" w:rsidR="00322B68" w:rsidRDefault="007D2642">
      <w:pPr>
        <w:pStyle w:val="SourceCode"/>
      </w:pPr>
      <w:r>
        <w:t xml:space="preserve">    contents, err := readTextFile(logPath)</w:t>
      </w:r>
    </w:p>
    <w:p w14:paraId="39C2AA92" w14:textId="77777777" w:rsidR="00322B68" w:rsidRDefault="007D2642">
      <w:pPr>
        <w:pStyle w:val="SourceCode"/>
      </w:pPr>
      <w:r>
        <w:t xml:space="preserve">    if err != nil {</w:t>
      </w:r>
    </w:p>
    <w:p w14:paraId="7C1673F5" w14:textId="77777777" w:rsidR="00322B68" w:rsidRDefault="007D2642">
      <w:pPr>
        <w:pStyle w:val="SourceCode"/>
      </w:pPr>
      <w:r>
        <w:t xml:space="preserve">        stop(err)</w:t>
      </w:r>
    </w:p>
    <w:p w14:paraId="046B84CE" w14:textId="77777777" w:rsidR="00322B68" w:rsidRDefault="007D2642">
      <w:pPr>
        <w:pStyle w:val="SourceCode"/>
      </w:pPr>
      <w:r>
        <w:t xml:space="preserve">    }</w:t>
      </w:r>
    </w:p>
    <w:p w14:paraId="2BD27D9F" w14:textId="77777777" w:rsidR="00322B68" w:rsidRDefault="007D2642">
      <w:pPr>
        <w:pStyle w:val="SourceCode"/>
        <w:keepNext/>
      </w:pPr>
      <w:r>
        <w:t xml:space="preserve">    fmt.Println("Contents of " + logPath + ":")</w:t>
      </w:r>
    </w:p>
    <w:p w14:paraId="452A0BBC" w14:textId="77777777" w:rsidR="00322B68" w:rsidRDefault="007D2642">
      <w:pPr>
        <w:pStyle w:val="SourceCode"/>
        <w:keepNext/>
      </w:pPr>
      <w:r>
        <w:t xml:space="preserve">    fmt.Print(contents)</w:t>
      </w:r>
    </w:p>
    <w:p w14:paraId="7911165E" w14:textId="77777777" w:rsidR="00322B68" w:rsidRDefault="007D2642">
      <w:pPr>
        <w:pStyle w:val="SourceCode"/>
      </w:pPr>
      <w:r>
        <w:t>}</w:t>
      </w:r>
    </w:p>
    <w:p w14:paraId="1F9403A5" w14:textId="77777777" w:rsidR="00322B68" w:rsidRDefault="00322B68">
      <w:pPr>
        <w:keepNext/>
      </w:pPr>
    </w:p>
    <w:p w14:paraId="0C5C8F36" w14:textId="77777777" w:rsidR="00322B68" w:rsidRDefault="007D2642">
      <w:pPr>
        <w:pStyle w:val="Heading3"/>
      </w:pPr>
      <w:r>
        <w:t>Windows PowerShell Build and Run</w:t>
      </w:r>
    </w:p>
    <w:p w14:paraId="55EEBBEB" w14:textId="77777777" w:rsidR="00322B68" w:rsidRDefault="007D2642">
      <w:pPr>
        <w:keepNext/>
      </w:pPr>
      <w:r>
        <w:t>Start a new log again, build, run the program once, and show its exit code.</w:t>
      </w:r>
    </w:p>
    <w:p w14:paraId="42AC1424" w14:textId="77777777" w:rsidR="00322B68" w:rsidRDefault="00322B68">
      <w:pPr>
        <w:keepNext/>
      </w:pPr>
    </w:p>
    <w:p w14:paraId="5E8D86E3" w14:textId="77777777" w:rsidR="00322B68" w:rsidRDefault="007D2642">
      <w:pPr>
        <w:pStyle w:val="CommandBlock"/>
        <w:keepNext/>
      </w:pPr>
      <w:r>
        <w:t>Remove-Item .\go\app.log -ErrorAction Ignore</w:t>
      </w:r>
    </w:p>
    <w:p w14:paraId="767C9C30" w14:textId="77777777" w:rsidR="00322B68" w:rsidRDefault="007D2642">
      <w:pPr>
        <w:pStyle w:val="CommandBlock"/>
        <w:keepNext/>
      </w:pPr>
      <w:r>
        <w:t>go -C .\go build -o app-log.exe .</w:t>
      </w:r>
    </w:p>
    <w:p w14:paraId="2580C298" w14:textId="77777777" w:rsidR="00322B68" w:rsidRDefault="007D2642">
      <w:pPr>
        <w:pStyle w:val="CommandBlock"/>
        <w:keepNext/>
      </w:pPr>
      <w:r>
        <w:t>.\go\app-log.exe</w:t>
      </w:r>
    </w:p>
    <w:p w14:paraId="57B5FD16" w14:textId="77777777" w:rsidR="00322B68" w:rsidRDefault="007D2642">
      <w:pPr>
        <w:pStyle w:val="CommandBlock"/>
      </w:pPr>
      <w:r>
        <w:t>$LASTEXITCODE</w:t>
      </w:r>
    </w:p>
    <w:p w14:paraId="7BBB13D9" w14:textId="77777777" w:rsidR="00322B68" w:rsidRDefault="00322B68">
      <w:pPr>
        <w:keepNext/>
      </w:pPr>
    </w:p>
    <w:p w14:paraId="52F56A63" w14:textId="77777777" w:rsidR="00322B68" w:rsidRDefault="007D2642">
      <w:pPr>
        <w:pStyle w:val="Heading3"/>
      </w:pPr>
      <w:r>
        <w:t>Linux or macOS Build and Run</w:t>
      </w:r>
    </w:p>
    <w:p w14:paraId="2BFF29DD" w14:textId="77777777" w:rsidR="00322B68" w:rsidRDefault="007D2642">
      <w:pPr>
        <w:pStyle w:val="CommandBlock"/>
        <w:keepNext/>
      </w:pPr>
      <w:r>
        <w:t>rm -f ./go/app.log</w:t>
      </w:r>
    </w:p>
    <w:p w14:paraId="76F5CB37" w14:textId="77777777" w:rsidR="00322B68" w:rsidRDefault="007D2642">
      <w:pPr>
        <w:pStyle w:val="CommandBlock"/>
        <w:keepNext/>
      </w:pPr>
      <w:r>
        <w:t>go -C ./go build -o app-log .</w:t>
      </w:r>
    </w:p>
    <w:p w14:paraId="4E81E535" w14:textId="77777777" w:rsidR="00322B68" w:rsidRDefault="007D2642">
      <w:pPr>
        <w:pStyle w:val="CommandBlock"/>
        <w:keepNext/>
      </w:pPr>
      <w:r>
        <w:t>./go/app-log</w:t>
      </w:r>
    </w:p>
    <w:p w14:paraId="6842EF34" w14:textId="77777777" w:rsidR="00322B68" w:rsidRDefault="007D2642">
      <w:pPr>
        <w:pStyle w:val="CommandBlock"/>
      </w:pPr>
      <w:r>
        <w:t>echo $?</w:t>
      </w:r>
    </w:p>
    <w:p w14:paraId="6ADF8CA2" w14:textId="77777777" w:rsidR="00322B68" w:rsidRDefault="00322B68">
      <w:pPr>
        <w:keepNext/>
      </w:pPr>
    </w:p>
    <w:p w14:paraId="1D230E87" w14:textId="77777777" w:rsidR="00322B68" w:rsidRDefault="007D2642">
      <w:pPr>
        <w:pStyle w:val="Heading3"/>
      </w:pPr>
      <w:r>
        <w:t>Check Your Results</w:t>
      </w:r>
    </w:p>
    <w:p w14:paraId="64F10544" w14:textId="77777777" w:rsidR="00322B68" w:rsidRDefault="007D2642">
      <w:pPr>
        <w:keepNext/>
      </w:pPr>
      <w:r>
        <w:t>After the run, $LASTEXITCODE (echo $? on Linux or macOS) prints the exit code it ended with: 0. Your screen must show the same lines as the Basic version, with your own timestamps:</w:t>
      </w:r>
    </w:p>
    <w:p w14:paraId="0D63F2B3" w14:textId="77777777" w:rsidR="00322B68" w:rsidRDefault="00322B68">
      <w:pPr>
        <w:keepNext/>
      </w:pPr>
    </w:p>
    <w:p w14:paraId="4E626D35" w14:textId="77777777" w:rsidR="00322B68" w:rsidRDefault="007D2642">
      <w:pPr>
        <w:pStyle w:val="RequiredOutput"/>
        <w:keepNext/>
      </w:pPr>
      <w:r>
        <w:t>Contents of go\app.log:</w:t>
      </w:r>
    </w:p>
    <w:p w14:paraId="31045C3A" w14:textId="77777777" w:rsidR="00322B68" w:rsidRDefault="007D2642">
      <w:pPr>
        <w:pStyle w:val="RequiredOutput"/>
        <w:keepNext/>
      </w:pPr>
      <w:r>
        <w:t>2026-09-30T12:05:07Z | INFO | Application started</w:t>
      </w:r>
    </w:p>
    <w:p w14:paraId="0F52EBF9" w14:textId="77777777" w:rsidR="00322B68" w:rsidRDefault="007D2642">
      <w:pPr>
        <w:pStyle w:val="RequiredOutput"/>
        <w:keepNext/>
      </w:pPr>
      <w:r>
        <w:t>2026-09-30T12:05:07Z | INFO | Read inventory.txt</w:t>
      </w:r>
    </w:p>
    <w:p w14:paraId="7B336D32" w14:textId="77777777" w:rsidR="00322B68" w:rsidRDefault="007D2642">
      <w:pPr>
        <w:pStyle w:val="RequiredOutput"/>
        <w:keepNext/>
      </w:pPr>
      <w:r>
        <w:t>2026-09-30T12:05:07Z | ERROR | Could not read missing.txt</w:t>
      </w:r>
    </w:p>
    <w:p w14:paraId="7EF10AC6" w14:textId="77777777" w:rsidR="00322B68" w:rsidRDefault="007D2642">
      <w:pPr>
        <w:pStyle w:val="RequiredOutput"/>
      </w:pPr>
      <w:r>
        <w:t>2026-09-30T12:05:07Z | WARNING | Application finished with errors: 1</w:t>
      </w:r>
    </w:p>
    <w:p w14:paraId="003758A0" w14:textId="77777777" w:rsidR="00322B68" w:rsidRDefault="00322B68">
      <w:pPr>
        <w:keepNext/>
      </w:pPr>
    </w:p>
    <w:p w14:paraId="664FADFE" w14:textId="77777777" w:rsidR="00322B68" w:rsidRDefault="007D2642">
      <w:pPr>
        <w:pStyle w:val="ListBullet"/>
      </w:pPr>
      <w:r>
        <w:t>The lines match the Basic version's because the Production-Minded program writes the same events, through writeLog.</w:t>
      </w:r>
    </w:p>
    <w:p w14:paraId="19D2C823" w14:textId="77777777" w:rsidR="00322B68" w:rsidRDefault="007D2642">
      <w:pPr>
        <w:pStyle w:val="ListBullet"/>
      </w:pPr>
      <w:r>
        <w:t>Exit code 0 shows that every event was written. The failed read did not change it: that failure was expected, handled, and recorded. Only a log that cannot be written stops the program, with one Error line and exit code 1; the Read-Only Log Check below shows it.</w:t>
      </w:r>
    </w:p>
    <w:p w14:paraId="4654A6EE" w14:textId="77777777" w:rsidR="00322B68" w:rsidRDefault="007D2642">
      <w:pPr>
        <w:pStyle w:val="ListBullet"/>
      </w:pPr>
      <w:r>
        <w:t>If the build fails with another message, read the first error: it names the file and line to fix.</w:t>
      </w:r>
    </w:p>
    <w:p w14:paraId="3894C57D" w14:textId="77777777" w:rsidR="00322B68" w:rsidRDefault="00322B68">
      <w:pPr>
        <w:keepNext/>
      </w:pPr>
    </w:p>
    <w:p w14:paraId="3E691BC2" w14:textId="77777777" w:rsidR="00322B68" w:rsidRDefault="007D2642">
      <w:pPr>
        <w:pStyle w:val="Heading3"/>
      </w:pPr>
      <w:r>
        <w:t>Windows PowerShell Read-Only Log Check</w:t>
      </w:r>
    </w:p>
    <w:p w14:paraId="615AC907" w14:textId="77777777" w:rsidR="00322B68" w:rsidRDefault="007D2642">
      <w:pPr>
        <w:keepNext/>
      </w:pPr>
      <w:r>
        <w:t>Now see what happens when the log itself cannot be written. Set-ItemProperty marks .\go\app.log read-only, as in Lesson 3.3, so no program may change it. The program runs, $LASTEXITCODE shows its exit code, the count shows whether any line was added, and the last line clears the mark again.</w:t>
      </w:r>
    </w:p>
    <w:p w14:paraId="72DEEC6E" w14:textId="77777777" w:rsidR="00322B68" w:rsidRDefault="00322B68">
      <w:pPr>
        <w:keepNext/>
      </w:pPr>
    </w:p>
    <w:p w14:paraId="6D211E76" w14:textId="77777777" w:rsidR="00322B68" w:rsidRDefault="007D2642">
      <w:pPr>
        <w:pStyle w:val="CommandBlock"/>
        <w:keepNext/>
      </w:pPr>
      <w:r>
        <w:t>Set-ItemProperty .\go\app.log IsReadOnly $true</w:t>
      </w:r>
    </w:p>
    <w:p w14:paraId="2A9A814A" w14:textId="77777777" w:rsidR="00322B68" w:rsidRDefault="007D2642">
      <w:pPr>
        <w:pStyle w:val="CommandBlock"/>
        <w:keepNext/>
      </w:pPr>
      <w:r>
        <w:t>.\go\app-log.exe</w:t>
      </w:r>
    </w:p>
    <w:p w14:paraId="045EC76F" w14:textId="77777777" w:rsidR="00322B68" w:rsidRDefault="007D2642">
      <w:pPr>
        <w:pStyle w:val="CommandBlock"/>
        <w:keepNext/>
      </w:pPr>
      <w:r>
        <w:t>$LASTEXITCODE</w:t>
      </w:r>
    </w:p>
    <w:p w14:paraId="43158EBE" w14:textId="77777777" w:rsidR="00322B68" w:rsidRDefault="007D2642">
      <w:pPr>
        <w:pStyle w:val="CommandBlock"/>
        <w:keepNext/>
      </w:pPr>
      <w:r>
        <w:t>(Get-Content .\go\app.log).Count</w:t>
      </w:r>
    </w:p>
    <w:p w14:paraId="2D11E950" w14:textId="77777777" w:rsidR="00322B68" w:rsidRDefault="007D2642">
      <w:pPr>
        <w:pStyle w:val="CommandBlock"/>
      </w:pPr>
      <w:r>
        <w:t>Set-ItemProperty .\go\app.log IsReadOnly $false</w:t>
      </w:r>
    </w:p>
    <w:p w14:paraId="2330772F" w14:textId="77777777" w:rsidR="00322B68" w:rsidRDefault="00322B68">
      <w:pPr>
        <w:keepNext/>
      </w:pPr>
    </w:p>
    <w:p w14:paraId="155906BE" w14:textId="77777777" w:rsidR="00322B68" w:rsidRDefault="007D2642">
      <w:pPr>
        <w:pStyle w:val="Heading3"/>
      </w:pPr>
      <w:r>
        <w:t>Linux or macOS Read-Only Log Check</w:t>
      </w:r>
    </w:p>
    <w:p w14:paraId="13645123" w14:textId="77777777" w:rsidR="00322B68" w:rsidRDefault="007D2642">
      <w:pPr>
        <w:keepNext/>
      </w:pPr>
      <w:r>
        <w:t>chmod a-w removes write permission and chmod u+w gives it back, as in Lesson 3.3. As in that lesson, the root user ignores this, so run it as your normal user.</w:t>
      </w:r>
    </w:p>
    <w:p w14:paraId="0A896257" w14:textId="77777777" w:rsidR="00322B68" w:rsidRDefault="00322B68">
      <w:pPr>
        <w:keepNext/>
      </w:pPr>
    </w:p>
    <w:p w14:paraId="538E670A" w14:textId="77777777" w:rsidR="00322B68" w:rsidRDefault="007D2642">
      <w:pPr>
        <w:pStyle w:val="CommandBlock"/>
        <w:keepNext/>
      </w:pPr>
      <w:r>
        <w:t>chmod a-w ./go/app.log</w:t>
      </w:r>
    </w:p>
    <w:p w14:paraId="1913D6C2" w14:textId="77777777" w:rsidR="00322B68" w:rsidRDefault="007D2642">
      <w:pPr>
        <w:pStyle w:val="CommandBlock"/>
        <w:keepNext/>
      </w:pPr>
      <w:r>
        <w:t>./go/app-log</w:t>
      </w:r>
    </w:p>
    <w:p w14:paraId="29228813" w14:textId="77777777" w:rsidR="00322B68" w:rsidRDefault="007D2642">
      <w:pPr>
        <w:pStyle w:val="CommandBlock"/>
        <w:keepNext/>
      </w:pPr>
      <w:r>
        <w:t>echo $?</w:t>
      </w:r>
    </w:p>
    <w:p w14:paraId="2CCB1233" w14:textId="77777777" w:rsidR="00322B68" w:rsidRDefault="007D2642">
      <w:pPr>
        <w:pStyle w:val="CommandBlock"/>
        <w:keepNext/>
      </w:pPr>
      <w:r>
        <w:t>wc -l &lt; ./go/app.log</w:t>
      </w:r>
    </w:p>
    <w:p w14:paraId="05860B71" w14:textId="77777777" w:rsidR="00322B68" w:rsidRDefault="007D2642">
      <w:pPr>
        <w:pStyle w:val="CommandBlock"/>
      </w:pPr>
      <w:r>
        <w:t>chmod u+w ./go/app.log</w:t>
      </w:r>
    </w:p>
    <w:p w14:paraId="0271AA86" w14:textId="77777777" w:rsidR="00322B68" w:rsidRDefault="00322B68">
      <w:pPr>
        <w:keepNext/>
      </w:pPr>
    </w:p>
    <w:p w14:paraId="5DA77A32" w14:textId="77777777" w:rsidR="00322B68" w:rsidRDefault="007D2642">
      <w:pPr>
        <w:keepNext/>
      </w:pPr>
      <w:r>
        <w:t>The program must print only this line, on the error stream:</w:t>
      </w:r>
    </w:p>
    <w:p w14:paraId="7D07ADC0" w14:textId="77777777" w:rsidR="00322B68" w:rsidRDefault="00322B68">
      <w:pPr>
        <w:keepNext/>
      </w:pPr>
    </w:p>
    <w:p w14:paraId="2AA18A93" w14:textId="77777777" w:rsidR="00322B68" w:rsidRDefault="007D2642">
      <w:pPr>
        <w:pStyle w:val="RequiredOutput"/>
      </w:pPr>
      <w:r>
        <w:t>Error: could not write to go\app.log</w:t>
      </w:r>
    </w:p>
    <w:p w14:paraId="124DEB91" w14:textId="77777777" w:rsidR="00322B68" w:rsidRDefault="00322B68">
      <w:pPr>
        <w:keepNext/>
      </w:pPr>
    </w:p>
    <w:p w14:paraId="5252DC10" w14:textId="77777777" w:rsidR="00322B68" w:rsidRDefault="007D2642">
      <w:r>
        <w:t>Then $LASTEXITCODE (echo $?) prints 1, and the count is still 4: nothing was added to the log. This failure is different from the failed read. A missing file is an event the program can record, so it records it and goes on. A log that cannot be written leaves the program with nowhere to record anything, so it stops at once and reports the problem on the error stream instead. The message is the program's own, so it is the same in every language apart from the folder name.</w:t>
      </w:r>
    </w:p>
    <w:p w14:paraId="4FD1291A" w14:textId="77777777" w:rsidR="00322B68" w:rsidRDefault="00322B68">
      <w:pPr>
        <w:keepNext/>
      </w:pPr>
    </w:p>
    <w:p w14:paraId="2622BBBD" w14:textId="77777777" w:rsidR="00322B68" w:rsidRDefault="00322B68">
      <w:pPr>
        <w:keepNext/>
      </w:pPr>
    </w:p>
    <w:p w14:paraId="1D890DB7" w14:textId="77777777" w:rsidR="00322B68" w:rsidRDefault="007D2642">
      <w:pPr>
        <w:pStyle w:val="Heading2"/>
      </w:pPr>
      <w:r>
        <w:t>What to Notice</w:t>
      </w:r>
    </w:p>
    <w:p w14:paraId="2DDFE6F8" w14:textId="77777777" w:rsidR="00322B68" w:rsidRDefault="007D2642">
      <w:pPr>
        <w:pStyle w:val="ListBullet"/>
      </w:pPr>
      <w:r>
        <w:t>The layout "2006-01-02T15:04:05Z" is Go's example moment written the way the result should look: 05 is the seconds, and T and Z are copied as they are.</w:t>
      </w:r>
    </w:p>
    <w:p w14:paraId="01AC887F" w14:textId="77777777" w:rsidR="00322B68" w:rsidRDefault="007D2642">
      <w:pPr>
        <w:pStyle w:val="ListBullet"/>
      </w:pPr>
      <w:r>
        <w:t>The Basic version throws away os.OpenFile's error value with _, so a log that cannot be opened is silently skipped. writeLog checks all three steps.</w:t>
      </w:r>
    </w:p>
    <w:p w14:paraId="52FD1FCA" w14:textId="77777777" w:rsidR="00322B68" w:rsidRDefault="007D2642">
      <w:pPr>
        <w:pStyle w:val="ListBullet"/>
      </w:pPr>
      <w:r>
        <w:t>readTextFile's error value tells a failed read apart from a failed log write: the read's error becomes an ERROR event, and only writeLog's error value stops the program.</w:t>
      </w:r>
    </w:p>
    <w:p w14:paraId="53B9764E" w14:textId="77777777" w:rsidR="00322B68" w:rsidRDefault="00322B68">
      <w:pPr>
        <w:keepNext/>
      </w:pPr>
    </w:p>
    <w:p w14:paraId="0CFC6ABA" w14:textId="77777777" w:rsidR="00322B68" w:rsidRDefault="007D2642">
      <w:pPr>
        <w:pStyle w:val="Heading3"/>
      </w:pPr>
      <w:r>
        <w:t>Basic and Production-Minded Comparison</w:t>
      </w:r>
    </w:p>
    <w:p w14:paraId="4A97139F" w14:textId="77777777" w:rsidR="00322B68" w:rsidRDefault="007D2642">
      <w:r>
        <w:t>Both versions record the same four events in app.log, one line each in the same format, and then print the log. The Basic version always writes to app.log through logEvent and trusts the log calls. The Production-Minded version writes through writeLog, which takes the log's path, so the Exercise and Challenge and the chapter's projects can reuse it. It keeps the two kinds of failure apart: a failed read is an expected event, recorded as ERROR while the program goes on, and a log that cannot be written stops</w:t>
      </w:r>
      <w:r>
        <w:t xml:space="preserve"> the program with one Error line and exit code 1.</w:t>
      </w:r>
    </w:p>
    <w:p w14:paraId="20D8A17E" w14:textId="77777777" w:rsidR="00322B68" w:rsidRDefault="00322B68">
      <w:pPr>
        <w:keepNext/>
      </w:pPr>
    </w:p>
    <w:p w14:paraId="31B81360" w14:textId="77777777" w:rsidR="00322B68" w:rsidRDefault="00322B68">
      <w:pPr>
        <w:keepNext/>
      </w:pPr>
    </w:p>
    <w:p w14:paraId="7DCC10FA" w14:textId="77777777" w:rsidR="00322B68" w:rsidRDefault="00322B68">
      <w:pPr>
        <w:keepNext/>
      </w:pPr>
    </w:p>
    <w:p w14:paraId="18B4557D" w14:textId="77777777" w:rsidR="00322B68" w:rsidRDefault="007D2642">
      <w:pPr>
        <w:pStyle w:val="Heading1"/>
      </w:pPr>
      <w:r>
        <w:t>Python Implementation</w:t>
      </w:r>
    </w:p>
    <w:p w14:paraId="594049E4" w14:textId="77777777" w:rsidR="00322B68" w:rsidRDefault="007D2642">
      <w:r>
        <w:t>Python reads the clock with datetime.now(timezone.utc) and formats it with strftime (Lesson 2.12). The line is appended through a file object from open with "a" (Lesson 3.4).</w:t>
      </w:r>
    </w:p>
    <w:p w14:paraId="125F937C" w14:textId="77777777" w:rsidR="00322B68" w:rsidRDefault="00322B68">
      <w:pPr>
        <w:keepNext/>
      </w:pPr>
    </w:p>
    <w:p w14:paraId="77A9C5D9" w14:textId="77777777" w:rsidR="00322B68" w:rsidRDefault="00322B68">
      <w:pPr>
        <w:keepNext/>
      </w:pPr>
    </w:p>
    <w:p w14:paraId="471812D0" w14:textId="77777777" w:rsidR="00322B68" w:rsidRDefault="007D2642">
      <w:pPr>
        <w:pStyle w:val="Heading2"/>
      </w:pPr>
      <w:r>
        <w:t>Basic Implementation</w:t>
      </w:r>
    </w:p>
    <w:p w14:paraId="01968E82" w14:textId="77777777" w:rsidR="00322B68" w:rsidRDefault="007D2642">
      <w:r>
        <w:t>Start with the most direct version: log_event formats the current UTC time, opens app.log with open in "a" (append) mode, writes one line, and closes it. main logs the start, reads each of the two files with read_text inside a try block, logs INFO or, in the except, ERROR, logs the finish, then reads app.log back and prints it. This Basic version trusts the log calls; the Production-Minded version checks them. Every step is commented, so read the comments as you type it.</w:t>
      </w:r>
    </w:p>
    <w:p w14:paraId="07E5B5A5" w14:textId="77777777" w:rsidR="00322B68" w:rsidRDefault="00322B68">
      <w:pPr>
        <w:keepNext/>
      </w:pPr>
    </w:p>
    <w:p w14:paraId="12763910" w14:textId="77777777" w:rsidR="00322B68" w:rsidRDefault="007D2642">
      <w:pPr>
        <w:pStyle w:val="Heading3"/>
      </w:pPr>
      <w:r>
        <w:t>python/basic_app_log.py</w:t>
      </w:r>
    </w:p>
    <w:p w14:paraId="5C77C9AE" w14:textId="77777777" w:rsidR="00322B68" w:rsidRDefault="007D2642">
      <w:pPr>
        <w:pStyle w:val="SourceCode"/>
        <w:keepNext/>
      </w:pPr>
      <w:r>
        <w:t># Remember, import os brings in os.path.join, which joins paths; from</w:t>
      </w:r>
    </w:p>
    <w:p w14:paraId="7A80F681" w14:textId="77777777" w:rsidR="00322B68" w:rsidRDefault="007D2642">
      <w:pPr>
        <w:pStyle w:val="SourceCode"/>
        <w:keepNext/>
      </w:pPr>
      <w:r>
        <w:t># ... import names what this file uses: datetime and timezone read the</w:t>
      </w:r>
    </w:p>
    <w:p w14:paraId="407DB6BD" w14:textId="77777777" w:rsidR="00322B68" w:rsidRDefault="007D2642">
      <w:pPr>
        <w:pStyle w:val="SourceCode"/>
      </w:pPr>
      <w:r>
        <w:t># clock in UTC, and Path offers the file tools.</w:t>
      </w:r>
    </w:p>
    <w:p w14:paraId="31D83E83" w14:textId="77777777" w:rsidR="00322B68" w:rsidRDefault="007D2642">
      <w:pPr>
        <w:pStyle w:val="SourceCode"/>
      </w:pPr>
      <w:r>
        <w:t>import os</w:t>
      </w:r>
    </w:p>
    <w:p w14:paraId="4FE2F6DD" w14:textId="77777777" w:rsidR="00322B68" w:rsidRDefault="007D2642">
      <w:pPr>
        <w:pStyle w:val="SourceCode"/>
      </w:pPr>
      <w:r>
        <w:t>from datetime import datetime, timezone</w:t>
      </w:r>
    </w:p>
    <w:p w14:paraId="51255CDE" w14:textId="77777777" w:rsidR="00322B68" w:rsidRDefault="007D2642">
      <w:pPr>
        <w:pStyle w:val="SourceCode"/>
      </w:pPr>
      <w:r>
        <w:t>from pathlib import Path</w:t>
      </w:r>
    </w:p>
    <w:p w14:paraId="21688FA9" w14:textId="77777777" w:rsidR="00322B68" w:rsidRDefault="00322B68">
      <w:pPr>
        <w:pStyle w:val="SourceCode"/>
      </w:pPr>
    </w:p>
    <w:p w14:paraId="435C0629" w14:textId="77777777" w:rsidR="00322B68" w:rsidRDefault="00322B68">
      <w:pPr>
        <w:pStyle w:val="SourceCode"/>
      </w:pPr>
    </w:p>
    <w:p w14:paraId="3C651C7A" w14:textId="77777777" w:rsidR="00322B68" w:rsidRDefault="007D2642">
      <w:pPr>
        <w:pStyle w:val="SourceCode"/>
      </w:pPr>
      <w:r>
        <w:t># Writes one event to the log file, app.log in the python folder, as</w:t>
      </w:r>
    </w:p>
    <w:p w14:paraId="0E023609" w14:textId="77777777" w:rsidR="00322B68" w:rsidRDefault="007D2642">
      <w:pPr>
        <w:pStyle w:val="SourceCode"/>
      </w:pPr>
      <w:r>
        <w:t># one line: the time in UTC, the level, and the message, separated by</w:t>
      </w:r>
    </w:p>
    <w:p w14:paraId="05DFB637" w14:textId="77777777" w:rsidR="00322B68" w:rsidRDefault="007D2642">
      <w:pPr>
        <w:pStyle w:val="SourceCode"/>
      </w:pPr>
      <w:r>
        <w:t># " | ". Every event goes through this one function, so every line has</w:t>
      </w:r>
    </w:p>
    <w:p w14:paraId="725DFF45" w14:textId="77777777" w:rsidR="00322B68" w:rsidRDefault="007D2642">
      <w:pPr>
        <w:pStyle w:val="SourceCode"/>
      </w:pPr>
      <w:r>
        <w:t># exactly the same format.</w:t>
      </w:r>
    </w:p>
    <w:p w14:paraId="1B16E91D" w14:textId="77777777" w:rsidR="00322B68" w:rsidRDefault="007D2642">
      <w:pPr>
        <w:pStyle w:val="SourceCode"/>
      </w:pPr>
      <w:r>
        <w:t>def log_event(level: str, message: str) -&gt; None:</w:t>
      </w:r>
    </w:p>
    <w:p w14:paraId="58F9B881" w14:textId="77777777" w:rsidR="00322B68" w:rsidRDefault="007D2642">
      <w:pPr>
        <w:pStyle w:val="SourceCode"/>
      </w:pPr>
      <w:r>
        <w:t xml:space="preserve">    # Remember, datetime.now(timezone.utc) reads the clock as UTC, and</w:t>
      </w:r>
    </w:p>
    <w:p w14:paraId="7F2804D3" w14:textId="77777777" w:rsidR="00322B68" w:rsidRDefault="007D2642">
      <w:pPr>
        <w:pStyle w:val="SourceCode"/>
      </w:pPr>
      <w:r>
        <w:t xml:space="preserve">    # strftime fills the pattern: %S adds the seconds, and T and Z are</w:t>
      </w:r>
    </w:p>
    <w:p w14:paraId="3D4E1C4C" w14:textId="77777777" w:rsidR="00322B68" w:rsidRDefault="007D2642">
      <w:pPr>
        <w:pStyle w:val="SourceCode"/>
      </w:pPr>
      <w:r>
        <w:t xml:space="preserve">    # written as they are, giving 2026-09-30T12:05:07Z, the standard ISO</w:t>
      </w:r>
    </w:p>
    <w:p w14:paraId="78A05D02" w14:textId="77777777" w:rsidR="00322B68" w:rsidRDefault="007D2642">
      <w:pPr>
        <w:pStyle w:val="SourceCode"/>
      </w:pPr>
      <w:r>
        <w:t xml:space="preserve">    # 8601 form: T separates the date and the time, and Z means UTC.</w:t>
      </w:r>
    </w:p>
    <w:p w14:paraId="3B1D07EB" w14:textId="77777777" w:rsidR="00322B68" w:rsidRDefault="007D2642">
      <w:pPr>
        <w:pStyle w:val="SourceCode"/>
      </w:pPr>
      <w:r>
        <w:t xml:space="preserve">    timestamp = datetime.now(timezone.utc).strftime("%Y-%m-%dT%H:%M:%SZ")</w:t>
      </w:r>
    </w:p>
    <w:p w14:paraId="63C59551" w14:textId="77777777" w:rsidR="00322B68" w:rsidRDefault="00322B68">
      <w:pPr>
        <w:pStyle w:val="SourceCode"/>
      </w:pPr>
    </w:p>
    <w:p w14:paraId="2DFE2130" w14:textId="77777777" w:rsidR="00322B68" w:rsidRDefault="007D2642">
      <w:pPr>
        <w:pStyle w:val="SourceCode"/>
      </w:pPr>
      <w:r>
        <w:t xml:space="preserve">    # Remember, "a" appends: the lines already in the log stay, and the</w:t>
      </w:r>
    </w:p>
    <w:p w14:paraId="094C0356" w14:textId="77777777" w:rsidR="00322B68" w:rsidRDefault="007D2642">
      <w:pPr>
        <w:pStyle w:val="SourceCode"/>
      </w:pPr>
      <w:r>
        <w:t xml:space="preserve">    # new line goes on the end. "a" creates app.log the first time, which</w:t>
      </w:r>
    </w:p>
    <w:p w14:paraId="4428A600" w14:textId="77777777" w:rsidR="00322B68" w:rsidRDefault="007D2642">
      <w:pPr>
        <w:pStyle w:val="SourceCode"/>
      </w:pPr>
      <w:r>
        <w:t xml:space="preserve">    # is what a log needs. newline="\n" keeps "\n" as one byte, and close</w:t>
      </w:r>
    </w:p>
    <w:p w14:paraId="66752AD6" w14:textId="77777777" w:rsidR="00322B68" w:rsidRDefault="007D2642">
      <w:pPr>
        <w:pStyle w:val="SourceCode"/>
      </w:pPr>
      <w:r>
        <w:t xml:space="preserve">    # finishes saving. This Basic version trusts the calls.</w:t>
      </w:r>
    </w:p>
    <w:p w14:paraId="37F92F9B" w14:textId="77777777" w:rsidR="00322B68" w:rsidRDefault="007D2642">
      <w:pPr>
        <w:pStyle w:val="SourceCode"/>
      </w:pPr>
      <w:r>
        <w:t xml:space="preserve">    # The log goes in the python folder, so the Python programs write only</w:t>
      </w:r>
    </w:p>
    <w:p w14:paraId="6DA41B4E" w14:textId="77777777" w:rsidR="00322B68" w:rsidRDefault="007D2642">
      <w:pPr>
        <w:pStyle w:val="SourceCode"/>
      </w:pPr>
      <w:r>
        <w:t xml:space="preserve">    # inside their own folder. Remember, os.path.join joins with the</w:t>
      </w:r>
    </w:p>
    <w:p w14:paraId="4BB882E9" w14:textId="77777777" w:rsidR="00322B68" w:rsidRDefault="007D2642">
      <w:pPr>
        <w:pStyle w:val="SourceCode"/>
      </w:pPr>
      <w:r>
        <w:t xml:space="preserve">    # right separator.</w:t>
      </w:r>
    </w:p>
    <w:p w14:paraId="0082FCFD" w14:textId="77777777" w:rsidR="00322B68" w:rsidRDefault="007D2642">
      <w:pPr>
        <w:pStyle w:val="SourceCode"/>
      </w:pPr>
      <w:r>
        <w:t xml:space="preserve">    path = os.path.join("python", "app.log")</w:t>
      </w:r>
    </w:p>
    <w:p w14:paraId="3C302F4E" w14:textId="77777777" w:rsidR="00322B68" w:rsidRDefault="007D2642">
      <w:pPr>
        <w:pStyle w:val="SourceCode"/>
      </w:pPr>
      <w:r>
        <w:t xml:space="preserve">    file = open(path, "a", encoding="utf-8", newline="\n")</w:t>
      </w:r>
    </w:p>
    <w:p w14:paraId="1F93A26C" w14:textId="77777777" w:rsidR="00322B68" w:rsidRDefault="007D2642">
      <w:pPr>
        <w:pStyle w:val="SourceCode"/>
      </w:pPr>
      <w:r>
        <w:t xml:space="preserve">    file.write(f"{timestamp} | {level} | {message}\n")</w:t>
      </w:r>
    </w:p>
    <w:p w14:paraId="7DCADB6D" w14:textId="77777777" w:rsidR="00322B68" w:rsidRDefault="007D2642">
      <w:pPr>
        <w:pStyle w:val="SourceCode"/>
      </w:pPr>
      <w:r>
        <w:t xml:space="preserve">    file.close()</w:t>
      </w:r>
    </w:p>
    <w:p w14:paraId="6A50EEC3" w14:textId="77777777" w:rsidR="00322B68" w:rsidRDefault="00322B68">
      <w:pPr>
        <w:pStyle w:val="SourceCode"/>
      </w:pPr>
    </w:p>
    <w:p w14:paraId="3DE4ACF2" w14:textId="77777777" w:rsidR="00322B68" w:rsidRDefault="00322B68">
      <w:pPr>
        <w:pStyle w:val="SourceCode"/>
      </w:pPr>
    </w:p>
    <w:p w14:paraId="08CB8E4B" w14:textId="77777777" w:rsidR="00322B68" w:rsidRDefault="007D2642">
      <w:pPr>
        <w:pStyle w:val="SourceCode"/>
      </w:pPr>
      <w:r>
        <w:t># Remember, main() runs the program when the file is started directly.</w:t>
      </w:r>
    </w:p>
    <w:p w14:paraId="041E8693" w14:textId="77777777" w:rsidR="00322B68" w:rsidRDefault="007D2642">
      <w:pPr>
        <w:pStyle w:val="SourceCode"/>
      </w:pPr>
      <w:r>
        <w:t>def main() -&gt; None:</w:t>
      </w:r>
    </w:p>
    <w:p w14:paraId="221D7924" w14:textId="77777777" w:rsidR="00322B68" w:rsidRDefault="007D2642">
      <w:pPr>
        <w:pStyle w:val="SourceCode"/>
      </w:pPr>
      <w:r>
        <w:t xml:space="preserve">    # Event 1: the application started. INFO is the level for normal</w:t>
      </w:r>
    </w:p>
    <w:p w14:paraId="5FBD1558" w14:textId="77777777" w:rsidR="00322B68" w:rsidRDefault="007D2642">
      <w:pPr>
        <w:pStyle w:val="SourceCode"/>
      </w:pPr>
      <w:r>
        <w:t xml:space="preserve">    # events: things that went as planned.</w:t>
      </w:r>
    </w:p>
    <w:p w14:paraId="73E8C4CE" w14:textId="77777777" w:rsidR="00322B68" w:rsidRDefault="007D2642">
      <w:pPr>
        <w:pStyle w:val="SourceCode"/>
      </w:pPr>
      <w:r>
        <w:t xml:space="preserve">    log_event("INFO", "Application started")</w:t>
      </w:r>
    </w:p>
    <w:p w14:paraId="43D30BFF" w14:textId="77777777" w:rsidR="00322B68" w:rsidRDefault="00322B68">
      <w:pPr>
        <w:pStyle w:val="SourceCode"/>
      </w:pPr>
    </w:p>
    <w:p w14:paraId="1280048A" w14:textId="77777777" w:rsidR="00322B68" w:rsidRDefault="007D2642">
      <w:pPr>
        <w:pStyle w:val="SourceCode"/>
      </w:pPr>
      <w:r>
        <w:t xml:space="preserve">    # The operations: read two files. inventory.txt exists, so reading it</w:t>
      </w:r>
    </w:p>
    <w:p w14:paraId="543ADFDF" w14:textId="77777777" w:rsidR="00322B68" w:rsidRDefault="007D2642">
      <w:pPr>
        <w:pStyle w:val="SourceCode"/>
      </w:pPr>
      <w:r>
        <w:t xml:space="preserve">    # succeeds; missing.txt does not exist, so reading it fails. A failure</w:t>
      </w:r>
    </w:p>
    <w:p w14:paraId="71AB61A0" w14:textId="77777777" w:rsidR="00322B68" w:rsidRDefault="007D2642">
      <w:pPr>
        <w:pStyle w:val="SourceCode"/>
      </w:pPr>
      <w:r>
        <w:t xml:space="preserve">    # here is expected and handled: it is logged, and the program goes on.</w:t>
      </w:r>
    </w:p>
    <w:p w14:paraId="56CD1B61" w14:textId="77777777" w:rsidR="00322B68" w:rsidRDefault="007D2642">
      <w:pPr>
        <w:pStyle w:val="SourceCode"/>
      </w:pPr>
      <w:r>
        <w:t xml:space="preserve">    # Remember, the for loop gives path each item of the list in turn.</w:t>
      </w:r>
    </w:p>
    <w:p w14:paraId="15A03394" w14:textId="77777777" w:rsidR="00322B68" w:rsidRDefault="007D2642">
      <w:pPr>
        <w:pStyle w:val="SourceCode"/>
      </w:pPr>
      <w:r>
        <w:t xml:space="preserve">    paths = ["inventory.txt", "missing.txt"]</w:t>
      </w:r>
    </w:p>
    <w:p w14:paraId="3DE7785A" w14:textId="77777777" w:rsidR="00322B68" w:rsidRDefault="007D2642">
      <w:pPr>
        <w:pStyle w:val="SourceCode"/>
      </w:pPr>
      <w:r>
        <w:t xml:space="preserve">    error_count = 0</w:t>
      </w:r>
    </w:p>
    <w:p w14:paraId="7400E863" w14:textId="77777777" w:rsidR="00322B68" w:rsidRDefault="007D2642">
      <w:pPr>
        <w:pStyle w:val="SourceCode"/>
      </w:pPr>
      <w:r>
        <w:t xml:space="preserve">    for path in paths:</w:t>
      </w:r>
    </w:p>
    <w:p w14:paraId="61E01A0B" w14:textId="77777777" w:rsidR="00322B68" w:rsidRDefault="007D2642">
      <w:pPr>
        <w:pStyle w:val="SourceCode"/>
      </w:pPr>
      <w:r>
        <w:t xml:space="preserve">        # Remember, read_text copies the whole file into memory; the Mini</w:t>
      </w:r>
    </w:p>
    <w:p w14:paraId="6D541067" w14:textId="77777777" w:rsidR="00322B68" w:rsidRDefault="007D2642">
      <w:pPr>
        <w:pStyle w:val="SourceCode"/>
      </w:pPr>
      <w:r>
        <w:t xml:space="preserve">        # File Explorer would show it, and here the log records that the</w:t>
      </w:r>
    </w:p>
    <w:p w14:paraId="4D063BA6" w14:textId="77777777" w:rsidR="00322B68" w:rsidRDefault="007D2642">
      <w:pPr>
        <w:pStyle w:val="SourceCode"/>
      </w:pPr>
      <w:r>
        <w:t xml:space="preserve">        # read worked. It raises an OSError when the file cannot be read,</w:t>
      </w:r>
    </w:p>
    <w:p w14:paraId="032B2F71" w14:textId="77777777" w:rsidR="00322B68" w:rsidRDefault="007D2642">
      <w:pPr>
        <w:pStyle w:val="SourceCode"/>
      </w:pPr>
      <w:r>
        <w:t xml:space="preserve">        # such as the FileNotFoundError of a missing file. "except</w:t>
      </w:r>
    </w:p>
    <w:p w14:paraId="2AC7B740" w14:textId="77777777" w:rsidR="00322B68" w:rsidRDefault="007D2642">
      <w:pPr>
        <w:pStyle w:val="SourceCode"/>
      </w:pPr>
      <w:r>
        <w:t xml:space="preserve">        # OSError:" has no "as error", because this except does not look</w:t>
      </w:r>
    </w:p>
    <w:p w14:paraId="4ACDEABE" w14:textId="77777777" w:rsidR="00322B68" w:rsidRDefault="007D2642">
      <w:pPr>
        <w:pStyle w:val="SourceCode"/>
      </w:pPr>
      <w:r>
        <w:t xml:space="preserve">        # at the error.</w:t>
      </w:r>
    </w:p>
    <w:p w14:paraId="58B3595B" w14:textId="77777777" w:rsidR="00322B68" w:rsidRDefault="007D2642">
      <w:pPr>
        <w:pStyle w:val="SourceCode"/>
      </w:pPr>
      <w:r>
        <w:t xml:space="preserve">        try:</w:t>
      </w:r>
    </w:p>
    <w:p w14:paraId="7377EC32" w14:textId="77777777" w:rsidR="00322B68" w:rsidRDefault="007D2642">
      <w:pPr>
        <w:pStyle w:val="SourceCode"/>
      </w:pPr>
      <w:r>
        <w:t xml:space="preserve">            Path(path).read_text(encoding="utf-8")</w:t>
      </w:r>
    </w:p>
    <w:p w14:paraId="5AAD28D5" w14:textId="77777777" w:rsidR="00322B68" w:rsidRDefault="007D2642">
      <w:pPr>
        <w:pStyle w:val="SourceCode"/>
      </w:pPr>
      <w:r>
        <w:t xml:space="preserve">            log_event("INFO", f"Read {path}")</w:t>
      </w:r>
    </w:p>
    <w:p w14:paraId="40045828" w14:textId="77777777" w:rsidR="00322B68" w:rsidRDefault="007D2642">
      <w:pPr>
        <w:pStyle w:val="SourceCode"/>
      </w:pPr>
      <w:r>
        <w:t xml:space="preserve">        except OSError:</w:t>
      </w:r>
    </w:p>
    <w:p w14:paraId="01B6DC23" w14:textId="77777777" w:rsidR="00322B68" w:rsidRDefault="007D2642">
      <w:pPr>
        <w:pStyle w:val="SourceCode"/>
      </w:pPr>
      <w:r>
        <w:t xml:space="preserve">            # Event: an operation failed. ERROR is the level for that.</w:t>
      </w:r>
    </w:p>
    <w:p w14:paraId="5F27E9E1" w14:textId="77777777" w:rsidR="00322B68" w:rsidRDefault="007D2642">
      <w:pPr>
        <w:pStyle w:val="SourceCode"/>
      </w:pPr>
      <w:r>
        <w:t xml:space="preserve">            # error_count counts the failures for the last event.</w:t>
      </w:r>
    </w:p>
    <w:p w14:paraId="19443B4E" w14:textId="77777777" w:rsidR="00322B68" w:rsidRDefault="007D2642">
      <w:pPr>
        <w:pStyle w:val="SourceCode"/>
      </w:pPr>
      <w:r>
        <w:t xml:space="preserve">            log_event("ERROR", f"Could not read {path}")</w:t>
      </w:r>
    </w:p>
    <w:p w14:paraId="69A3CC4A" w14:textId="77777777" w:rsidR="00322B68" w:rsidRDefault="007D2642">
      <w:pPr>
        <w:pStyle w:val="SourceCode"/>
      </w:pPr>
      <w:r>
        <w:t xml:space="preserve">            error_count = error_count + 1</w:t>
      </w:r>
    </w:p>
    <w:p w14:paraId="4BE1327C" w14:textId="77777777" w:rsidR="00322B68" w:rsidRDefault="00322B68">
      <w:pPr>
        <w:pStyle w:val="SourceCode"/>
      </w:pPr>
    </w:p>
    <w:p w14:paraId="195AA5B4" w14:textId="77777777" w:rsidR="00322B68" w:rsidRDefault="007D2642">
      <w:pPr>
        <w:pStyle w:val="SourceCode"/>
      </w:pPr>
      <w:r>
        <w:t xml:space="preserve">    # Last event: the application finished. When an operation failed, the</w:t>
      </w:r>
    </w:p>
    <w:p w14:paraId="45939806" w14:textId="77777777" w:rsidR="00322B68" w:rsidRDefault="007D2642">
      <w:pPr>
        <w:pStyle w:val="SourceCode"/>
      </w:pPr>
      <w:r>
        <w:t xml:space="preserve">    # run still finished, but not cleanly, so the line is a WARNING: the</w:t>
      </w:r>
    </w:p>
    <w:p w14:paraId="4A3BE968" w14:textId="77777777" w:rsidR="00322B68" w:rsidRDefault="007D2642">
      <w:pPr>
        <w:pStyle w:val="SourceCode"/>
      </w:pPr>
      <w:r>
        <w:t xml:space="preserve">    # program carried on, and someone should look. With no failures it is</w:t>
      </w:r>
    </w:p>
    <w:p w14:paraId="777622B4" w14:textId="77777777" w:rsidR="00322B68" w:rsidRDefault="007D2642">
      <w:pPr>
        <w:pStyle w:val="SourceCode"/>
      </w:pPr>
      <w:r>
        <w:t xml:space="preserve">    # a normal INFO line.</w:t>
      </w:r>
    </w:p>
    <w:p w14:paraId="0A1E5120" w14:textId="77777777" w:rsidR="00322B68" w:rsidRDefault="007D2642">
      <w:pPr>
        <w:pStyle w:val="SourceCode"/>
      </w:pPr>
      <w:r>
        <w:t xml:space="preserve">    if error_count == 0:</w:t>
      </w:r>
    </w:p>
    <w:p w14:paraId="481AE44F" w14:textId="77777777" w:rsidR="00322B68" w:rsidRDefault="007D2642">
      <w:pPr>
        <w:pStyle w:val="SourceCode"/>
      </w:pPr>
      <w:r>
        <w:t xml:space="preserve">        log_event("INFO", "Application finished")</w:t>
      </w:r>
    </w:p>
    <w:p w14:paraId="4AB58091" w14:textId="77777777" w:rsidR="00322B68" w:rsidRDefault="007D2642">
      <w:pPr>
        <w:pStyle w:val="SourceCode"/>
      </w:pPr>
      <w:r>
        <w:t xml:space="preserve">    else:</w:t>
      </w:r>
    </w:p>
    <w:p w14:paraId="30121AA9" w14:textId="77777777" w:rsidR="00322B68" w:rsidRDefault="007D2642">
      <w:pPr>
        <w:pStyle w:val="SourceCode"/>
      </w:pPr>
      <w:r>
        <w:t xml:space="preserve">        log_event("WARNING", f"Application finished with errors: {error_count}")</w:t>
      </w:r>
    </w:p>
    <w:p w14:paraId="41959305" w14:textId="77777777" w:rsidR="00322B68" w:rsidRDefault="00322B68">
      <w:pPr>
        <w:pStyle w:val="SourceCode"/>
      </w:pPr>
    </w:p>
    <w:p w14:paraId="2236078D" w14:textId="77777777" w:rsidR="00322B68" w:rsidRDefault="007D2642">
      <w:pPr>
        <w:pStyle w:val="SourceCode"/>
      </w:pPr>
      <w:r>
        <w:t xml:space="preserve">    # Read the whole log back and print it, to see the lines exactly as</w:t>
      </w:r>
    </w:p>
    <w:p w14:paraId="0DCC72CF" w14:textId="77777777" w:rsidR="00322B68" w:rsidRDefault="007D2642">
      <w:pPr>
        <w:pStyle w:val="SourceCode"/>
      </w:pPr>
      <w:r>
        <w:t xml:space="preserve">    # they are stored. Remember, the text already ends in a line ending,</w:t>
      </w:r>
    </w:p>
    <w:p w14:paraId="775D26B8" w14:textId="77777777" w:rsidR="00322B68" w:rsidRDefault="007D2642">
      <w:pPr>
        <w:pStyle w:val="SourceCode"/>
      </w:pPr>
      <w:r>
        <w:t xml:space="preserve">    # so end="" adds nothing.</w:t>
      </w:r>
    </w:p>
    <w:p w14:paraId="4BA35189" w14:textId="77777777" w:rsidR="00322B68" w:rsidRDefault="007D2642">
      <w:pPr>
        <w:pStyle w:val="SourceCode"/>
      </w:pPr>
      <w:r>
        <w:t xml:space="preserve">    log_path = os.path.join("python", "app.log")</w:t>
      </w:r>
    </w:p>
    <w:p w14:paraId="537BD5CD" w14:textId="77777777" w:rsidR="00322B68" w:rsidRDefault="007D2642">
      <w:pPr>
        <w:pStyle w:val="SourceCode"/>
      </w:pPr>
      <w:r>
        <w:t xml:space="preserve">    contents = Path(log_path).read_text(encoding="utf-8")</w:t>
      </w:r>
    </w:p>
    <w:p w14:paraId="50C5FBED" w14:textId="77777777" w:rsidR="00322B68" w:rsidRDefault="007D2642">
      <w:pPr>
        <w:pStyle w:val="SourceCode"/>
      </w:pPr>
      <w:r>
        <w:t xml:space="preserve">    print(f"Contents of {log_path}:")</w:t>
      </w:r>
    </w:p>
    <w:p w14:paraId="565EA6DC" w14:textId="77777777" w:rsidR="00322B68" w:rsidRDefault="007D2642">
      <w:pPr>
        <w:pStyle w:val="SourceCode"/>
      </w:pPr>
      <w:r>
        <w:t xml:space="preserve">    print(contents, end="")</w:t>
      </w:r>
    </w:p>
    <w:p w14:paraId="0834381E" w14:textId="77777777" w:rsidR="00322B68" w:rsidRDefault="00322B68">
      <w:pPr>
        <w:pStyle w:val="SourceCode"/>
      </w:pPr>
    </w:p>
    <w:p w14:paraId="5659837B" w14:textId="77777777" w:rsidR="00322B68" w:rsidRDefault="00322B68">
      <w:pPr>
        <w:pStyle w:val="SourceCode"/>
      </w:pPr>
    </w:p>
    <w:p w14:paraId="4315E272" w14:textId="77777777" w:rsidR="00322B68" w:rsidRDefault="007D2642">
      <w:pPr>
        <w:pStyle w:val="SourceCode"/>
        <w:keepNext/>
      </w:pPr>
      <w:r>
        <w:t># Remember, this runs only when the file is started directly.</w:t>
      </w:r>
    </w:p>
    <w:p w14:paraId="399D044F" w14:textId="77777777" w:rsidR="00322B68" w:rsidRDefault="007D2642">
      <w:pPr>
        <w:pStyle w:val="SourceCode"/>
        <w:keepNext/>
      </w:pPr>
      <w:r>
        <w:t>if __name__ == "__main__":</w:t>
      </w:r>
    </w:p>
    <w:p w14:paraId="57BB1CD2" w14:textId="77777777" w:rsidR="00322B68" w:rsidRDefault="007D2642">
      <w:pPr>
        <w:pStyle w:val="SourceCode"/>
      </w:pPr>
      <w:r>
        <w:t xml:space="preserve">    main()</w:t>
      </w:r>
    </w:p>
    <w:p w14:paraId="404D8120" w14:textId="77777777" w:rsidR="00322B68" w:rsidRDefault="00322B68">
      <w:pPr>
        <w:keepNext/>
      </w:pPr>
    </w:p>
    <w:p w14:paraId="785F847C" w14:textId="77777777" w:rsidR="00322B68" w:rsidRDefault="007D2642">
      <w:pPr>
        <w:pStyle w:val="Heading3"/>
      </w:pPr>
      <w:r>
        <w:t>Windows PowerShell Basic Build and Run</w:t>
      </w:r>
    </w:p>
    <w:p w14:paraId="036A7D6A" w14:textId="77777777" w:rsidR="00322B68" w:rsidRDefault="007D2642">
      <w:pPr>
        <w:keepNext/>
      </w:pPr>
      <w:r>
        <w:t>Run these commands from the lesson-3.18 folder. The first line removes the log an earlier run left, so this run starts a new one; -ErrorAction Ignore says nothing when there is no log yet. Python has no build step.</w:t>
      </w:r>
    </w:p>
    <w:p w14:paraId="275A026F" w14:textId="77777777" w:rsidR="00322B68" w:rsidRDefault="00322B68">
      <w:pPr>
        <w:keepNext/>
      </w:pPr>
    </w:p>
    <w:p w14:paraId="431C1545" w14:textId="77777777" w:rsidR="00322B68" w:rsidRDefault="007D2642">
      <w:pPr>
        <w:pStyle w:val="CommandBlock"/>
        <w:keepNext/>
      </w:pPr>
      <w:r>
        <w:t>Remove-Item .\python\app.log -ErrorAction Ignore</w:t>
      </w:r>
    </w:p>
    <w:p w14:paraId="2768D3B5" w14:textId="77777777" w:rsidR="00322B68" w:rsidRDefault="007D2642">
      <w:pPr>
        <w:pStyle w:val="CommandBlock"/>
      </w:pPr>
      <w:r>
        <w:t>py .\python\basic_app_log.py</w:t>
      </w:r>
    </w:p>
    <w:p w14:paraId="7B8E7FD9" w14:textId="77777777" w:rsidR="00322B68" w:rsidRDefault="00322B68">
      <w:pPr>
        <w:keepNext/>
      </w:pPr>
    </w:p>
    <w:p w14:paraId="24CB9168" w14:textId="77777777" w:rsidR="00322B68" w:rsidRDefault="007D2642">
      <w:pPr>
        <w:pStyle w:val="Heading3"/>
      </w:pPr>
      <w:r>
        <w:t>Linux or macOS Basic Build and Run</w:t>
      </w:r>
    </w:p>
    <w:p w14:paraId="30961A13" w14:textId="77777777" w:rsidR="00322B68" w:rsidRDefault="007D2642">
      <w:pPr>
        <w:keepNext/>
      </w:pPr>
      <w:r>
        <w:t>rm -f removes the log and says nothing when there is none.</w:t>
      </w:r>
    </w:p>
    <w:p w14:paraId="097315D6" w14:textId="77777777" w:rsidR="00322B68" w:rsidRDefault="00322B68">
      <w:pPr>
        <w:keepNext/>
      </w:pPr>
    </w:p>
    <w:p w14:paraId="1F19586F" w14:textId="77777777" w:rsidR="00322B68" w:rsidRDefault="007D2642">
      <w:pPr>
        <w:pStyle w:val="CommandBlock"/>
        <w:keepNext/>
      </w:pPr>
      <w:r>
        <w:t>rm -f ./python/app.log</w:t>
      </w:r>
    </w:p>
    <w:p w14:paraId="2A625BD0" w14:textId="77777777" w:rsidR="00322B68" w:rsidRDefault="007D2642">
      <w:pPr>
        <w:pStyle w:val="CommandBlock"/>
      </w:pPr>
      <w:r>
        <w:t>python3 ./python/basic_app_log.py</w:t>
      </w:r>
    </w:p>
    <w:p w14:paraId="1A690AF7" w14:textId="77777777" w:rsidR="00322B68" w:rsidRDefault="00322B68">
      <w:pPr>
        <w:keepNext/>
      </w:pPr>
    </w:p>
    <w:p w14:paraId="4AD65562" w14:textId="77777777" w:rsidR="00322B68" w:rsidRDefault="007D2642">
      <w:pPr>
        <w:pStyle w:val="Heading3"/>
      </w:pPr>
      <w:r>
        <w:t>Check Your Results</w:t>
      </w:r>
    </w:p>
    <w:p w14:paraId="1B967E86" w14:textId="77777777" w:rsidR="00322B68" w:rsidRDefault="007D2642">
      <w:pPr>
        <w:keepNext/>
      </w:pPr>
      <w:r>
        <w:t>Your screen must show these lines. The timestamps are the time of your own run, so yours differ; everything from the first | onward must match exactly, with the same spelling, spacing, and capitalization:</w:t>
      </w:r>
    </w:p>
    <w:p w14:paraId="7780A00F" w14:textId="77777777" w:rsidR="00322B68" w:rsidRDefault="00322B68">
      <w:pPr>
        <w:keepNext/>
      </w:pPr>
    </w:p>
    <w:p w14:paraId="1C89674C" w14:textId="77777777" w:rsidR="00322B68" w:rsidRDefault="007D2642">
      <w:pPr>
        <w:pStyle w:val="RequiredOutput"/>
        <w:keepNext/>
      </w:pPr>
      <w:r>
        <w:t>Contents of python\app.log:</w:t>
      </w:r>
    </w:p>
    <w:p w14:paraId="5E4C8E39" w14:textId="77777777" w:rsidR="00322B68" w:rsidRDefault="007D2642">
      <w:pPr>
        <w:pStyle w:val="RequiredOutput"/>
        <w:keepNext/>
      </w:pPr>
      <w:r>
        <w:t>2026-09-30T12:05:07Z | INFO | Application started</w:t>
      </w:r>
    </w:p>
    <w:p w14:paraId="39F902B7" w14:textId="77777777" w:rsidR="00322B68" w:rsidRDefault="007D2642">
      <w:pPr>
        <w:pStyle w:val="RequiredOutput"/>
        <w:keepNext/>
      </w:pPr>
      <w:r>
        <w:t>2026-09-30T12:05:07Z | INFO | Read inventory.txt</w:t>
      </w:r>
    </w:p>
    <w:p w14:paraId="20E9F070" w14:textId="77777777" w:rsidR="00322B68" w:rsidRDefault="007D2642">
      <w:pPr>
        <w:pStyle w:val="RequiredOutput"/>
        <w:keepNext/>
      </w:pPr>
      <w:r>
        <w:t>2026-09-30T12:05:07Z | ERROR | Could not read missing.txt</w:t>
      </w:r>
    </w:p>
    <w:p w14:paraId="49B9B6E1" w14:textId="77777777" w:rsidR="00322B68" w:rsidRDefault="007D2642">
      <w:pPr>
        <w:pStyle w:val="RequiredOutput"/>
      </w:pPr>
      <w:r>
        <w:t>2026-09-30T12:05:07Z | WARNING | Application finished with errors: 1</w:t>
      </w:r>
    </w:p>
    <w:p w14:paraId="74A9A66F" w14:textId="77777777" w:rsidR="00322B68" w:rsidRDefault="00322B68">
      <w:pPr>
        <w:keepNext/>
      </w:pPr>
    </w:p>
    <w:p w14:paraId="2B62E238" w14:textId="77777777" w:rsidR="00322B68" w:rsidRDefault="007D2642">
      <w:pPr>
        <w:pStyle w:val="ListBullet"/>
      </w:pPr>
      <w:r>
        <w:t>The Contents line is printed by the program and names the log's path, without .\ in front; the four lines after it are read back from the log, exactly as stored.</w:t>
      </w:r>
    </w:p>
    <w:p w14:paraId="0B8D356B" w14:textId="77777777" w:rsidR="00322B68" w:rsidRDefault="007D2642">
      <w:pPr>
        <w:pStyle w:val="ListBullet"/>
      </w:pPr>
      <w:r>
        <w:t>Each line is one event in the same fixed format: the time in UTC, a |, the level, a |, and the message.</w:t>
      </w:r>
    </w:p>
    <w:p w14:paraId="434710C1" w14:textId="77777777" w:rsidR="00322B68" w:rsidRDefault="007D2642">
      <w:pPr>
        <w:pStyle w:val="ListBullet"/>
      </w:pPr>
      <w:r>
        <w:t>Every timestamp is the moment of your run in UTC, written as the date, T, the time with seconds, and Z. (Get-Date).ToUniversalTime() in PowerShell (date -u on Linux or macOS) prints the current UTC time to compare it with. The four events happen so quickly that they usually share the same second.</w:t>
      </w:r>
    </w:p>
    <w:p w14:paraId="185A8F83" w14:textId="77777777" w:rsidR="00322B68" w:rsidRDefault="007D2642">
      <w:pPr>
        <w:pStyle w:val="ListBullet"/>
      </w:pPr>
      <w:r>
        <w:t>INFO | Application started and INFO | Read inventory.txt are normal events. ERROR | Could not read missing.txt is the failed operation: it was recorded, and the program went on.</w:t>
      </w:r>
    </w:p>
    <w:p w14:paraId="65404E6F" w14:textId="77777777" w:rsidR="00322B68" w:rsidRDefault="007D2642">
      <w:pPr>
        <w:pStyle w:val="ListBullet"/>
      </w:pPr>
      <w:r>
        <w:t>WARNING | Application finished with errors: 1 is the completion. The run finished, but one operation failed, so the last line is a warning, not a normal INFO line.</w:t>
      </w:r>
    </w:p>
    <w:p w14:paraId="6F0DDADA" w14:textId="77777777" w:rsidR="00322B68" w:rsidRDefault="007D2642">
      <w:pPr>
        <w:pStyle w:val="ListBullet"/>
      </w:pPr>
      <w:r>
        <w:t>If a timestamp shows your local time, datetime.now() was called without timezone.utc. If there are eight event lines, the Remove-Item line was skipped, so the run appended to the log of an earlier run.</w:t>
      </w:r>
    </w:p>
    <w:p w14:paraId="0191D7EF" w14:textId="77777777" w:rsidR="00322B68" w:rsidRDefault="007D2642">
      <w:pPr>
        <w:pStyle w:val="ListBullet"/>
      </w:pPr>
      <w:r>
        <w:t>Run Get-Content .\python\app.log (cat ./python/app.log on Linux or macOS): it shows the same four lines, which are now saved in the file.</w:t>
      </w:r>
    </w:p>
    <w:p w14:paraId="53158D51" w14:textId="77777777" w:rsidR="00322B68" w:rsidRDefault="007D2642">
      <w:pPr>
        <w:pStyle w:val="ListBullet"/>
      </w:pPr>
      <w:r>
        <w:t>If Python stops with another error, read the last line of the message: it names the problem, and the line above it names the file and line.</w:t>
      </w:r>
    </w:p>
    <w:p w14:paraId="7CDB3DAE" w14:textId="77777777" w:rsidR="00322B68" w:rsidRDefault="00322B68">
      <w:pPr>
        <w:keepNext/>
      </w:pPr>
    </w:p>
    <w:p w14:paraId="01DA3F0A" w14:textId="77777777" w:rsidR="00322B68" w:rsidRDefault="007D2642">
      <w:pPr>
        <w:pStyle w:val="Heading3"/>
      </w:pPr>
      <w:r>
        <w:t>Windows PowerShell Run Again Check</w:t>
      </w:r>
    </w:p>
    <w:p w14:paraId="2CB11BCE" w14:textId="77777777" w:rsidR="00322B68" w:rsidRDefault="007D2642">
      <w:pPr>
        <w:keepNext/>
      </w:pPr>
      <w:r>
        <w:t>A log keeps every run's events. Run the Basic program again, this time without removing app.log first, then look at the file itself. Get-Content prints the log's lines, and (Get-Content .\python\app.log).Count counts them: the parentheses run Get-Content first, and .Count is the number of lines it read.</w:t>
      </w:r>
    </w:p>
    <w:p w14:paraId="21847805" w14:textId="77777777" w:rsidR="00322B68" w:rsidRDefault="00322B68">
      <w:pPr>
        <w:keepNext/>
      </w:pPr>
    </w:p>
    <w:p w14:paraId="71FD1B8D" w14:textId="77777777" w:rsidR="00322B68" w:rsidRDefault="007D2642">
      <w:pPr>
        <w:pStyle w:val="CommandBlock"/>
        <w:keepNext/>
      </w:pPr>
      <w:r>
        <w:t>py .\python\basic_app_log.py</w:t>
      </w:r>
    </w:p>
    <w:p w14:paraId="1616D1DB" w14:textId="77777777" w:rsidR="00322B68" w:rsidRDefault="007D2642">
      <w:pPr>
        <w:pStyle w:val="CommandBlock"/>
        <w:keepNext/>
      </w:pPr>
      <w:r>
        <w:t>Get-Content .\python\app.log</w:t>
      </w:r>
    </w:p>
    <w:p w14:paraId="047D8C1D" w14:textId="77777777" w:rsidR="00322B68" w:rsidRDefault="007D2642">
      <w:pPr>
        <w:pStyle w:val="CommandBlock"/>
      </w:pPr>
      <w:r>
        <w:t>(Get-Content .\python\app.log).Count</w:t>
      </w:r>
    </w:p>
    <w:p w14:paraId="5F74E7EF" w14:textId="77777777" w:rsidR="00322B68" w:rsidRDefault="00322B68">
      <w:pPr>
        <w:keepNext/>
      </w:pPr>
    </w:p>
    <w:p w14:paraId="22F2ACE5" w14:textId="77777777" w:rsidR="00322B68" w:rsidRDefault="007D2642">
      <w:pPr>
        <w:pStyle w:val="Heading3"/>
      </w:pPr>
      <w:r>
        <w:t>Linux or macOS Run Again Check</w:t>
      </w:r>
    </w:p>
    <w:p w14:paraId="52DF8456" w14:textId="77777777" w:rsidR="00322B68" w:rsidRDefault="007D2642">
      <w:pPr>
        <w:keepNext/>
      </w:pPr>
      <w:r>
        <w:t>cat prints the log, and wc -l &lt; ./python/app.log counts its lines.</w:t>
      </w:r>
    </w:p>
    <w:p w14:paraId="63E4CB74" w14:textId="77777777" w:rsidR="00322B68" w:rsidRDefault="00322B68">
      <w:pPr>
        <w:keepNext/>
      </w:pPr>
    </w:p>
    <w:p w14:paraId="5B5E16C7" w14:textId="77777777" w:rsidR="00322B68" w:rsidRDefault="007D2642">
      <w:pPr>
        <w:pStyle w:val="CommandBlock"/>
        <w:keepNext/>
      </w:pPr>
      <w:r>
        <w:t>python3 ./python/basic_app_log.py</w:t>
      </w:r>
    </w:p>
    <w:p w14:paraId="439CB0E0" w14:textId="77777777" w:rsidR="00322B68" w:rsidRDefault="007D2642">
      <w:pPr>
        <w:pStyle w:val="CommandBlock"/>
        <w:keepNext/>
      </w:pPr>
      <w:r>
        <w:t>cat ./python/app.log</w:t>
      </w:r>
    </w:p>
    <w:p w14:paraId="6D3A6062" w14:textId="77777777" w:rsidR="00322B68" w:rsidRDefault="007D2642">
      <w:pPr>
        <w:pStyle w:val="CommandBlock"/>
      </w:pPr>
      <w:r>
        <w:t>wc -l &lt; ./python/app.log</w:t>
      </w:r>
    </w:p>
    <w:p w14:paraId="739075BA" w14:textId="77777777" w:rsidR="00322B68" w:rsidRDefault="00322B68">
      <w:pPr>
        <w:keepNext/>
      </w:pPr>
    </w:p>
    <w:p w14:paraId="08015098" w14:textId="77777777" w:rsidR="00322B68" w:rsidRDefault="007D2642">
      <w:pPr>
        <w:keepNext/>
      </w:pPr>
      <w:r>
        <w:t>The program must print these lines, with your own timestamps. The second run's lines have a later time:</w:t>
      </w:r>
    </w:p>
    <w:p w14:paraId="357D799D" w14:textId="77777777" w:rsidR="00322B68" w:rsidRDefault="00322B68">
      <w:pPr>
        <w:keepNext/>
      </w:pPr>
    </w:p>
    <w:p w14:paraId="29AF3DD3" w14:textId="77777777" w:rsidR="00322B68" w:rsidRDefault="007D2642">
      <w:pPr>
        <w:pStyle w:val="RequiredOutput"/>
        <w:keepNext/>
      </w:pPr>
      <w:r>
        <w:t>Contents of python\app.log:</w:t>
      </w:r>
    </w:p>
    <w:p w14:paraId="42E38D90" w14:textId="77777777" w:rsidR="00322B68" w:rsidRDefault="007D2642">
      <w:pPr>
        <w:pStyle w:val="RequiredOutput"/>
        <w:keepNext/>
      </w:pPr>
      <w:r>
        <w:t>2026-09-30T12:05:07Z | INFO | Application started</w:t>
      </w:r>
    </w:p>
    <w:p w14:paraId="2EBA92D9" w14:textId="77777777" w:rsidR="00322B68" w:rsidRDefault="007D2642">
      <w:pPr>
        <w:pStyle w:val="RequiredOutput"/>
        <w:keepNext/>
      </w:pPr>
      <w:r>
        <w:t>2026-09-30T12:05:07Z | INFO | Read inventory.txt</w:t>
      </w:r>
    </w:p>
    <w:p w14:paraId="46A057E3" w14:textId="77777777" w:rsidR="00322B68" w:rsidRDefault="007D2642">
      <w:pPr>
        <w:pStyle w:val="RequiredOutput"/>
        <w:keepNext/>
      </w:pPr>
      <w:r>
        <w:t>2026-09-30T12:05:07Z | ERROR | Could not read missing.txt</w:t>
      </w:r>
    </w:p>
    <w:p w14:paraId="10587D21" w14:textId="77777777" w:rsidR="00322B68" w:rsidRDefault="007D2642">
      <w:pPr>
        <w:pStyle w:val="RequiredOutput"/>
        <w:keepNext/>
      </w:pPr>
      <w:r>
        <w:t>2026-09-30T12:05:07Z | WARNING | Application finished with errors: 1</w:t>
      </w:r>
    </w:p>
    <w:p w14:paraId="2DC5106A" w14:textId="77777777" w:rsidR="00322B68" w:rsidRDefault="007D2642">
      <w:pPr>
        <w:pStyle w:val="RequiredOutput"/>
        <w:keepNext/>
      </w:pPr>
      <w:r>
        <w:t>2026-09-30T12:06:15Z | INFO | Application started</w:t>
      </w:r>
    </w:p>
    <w:p w14:paraId="7C137989" w14:textId="77777777" w:rsidR="00322B68" w:rsidRDefault="007D2642">
      <w:pPr>
        <w:pStyle w:val="RequiredOutput"/>
        <w:keepNext/>
      </w:pPr>
      <w:r>
        <w:t>2026-09-30T12:06:15Z | INFO | Read inventory.txt</w:t>
      </w:r>
    </w:p>
    <w:p w14:paraId="122A8478" w14:textId="77777777" w:rsidR="00322B68" w:rsidRDefault="007D2642">
      <w:pPr>
        <w:pStyle w:val="RequiredOutput"/>
        <w:keepNext/>
      </w:pPr>
      <w:r>
        <w:t>2026-09-30T12:06:15Z | ERROR | Could not read missing.txt</w:t>
      </w:r>
    </w:p>
    <w:p w14:paraId="0428A146" w14:textId="77777777" w:rsidR="00322B68" w:rsidRDefault="007D2642">
      <w:pPr>
        <w:pStyle w:val="RequiredOutput"/>
      </w:pPr>
      <w:r>
        <w:t>2026-09-30T12:06:15Z | WARNING | Application finished with errors: 1</w:t>
      </w:r>
    </w:p>
    <w:p w14:paraId="25BFBE51" w14:textId="77777777" w:rsidR="00322B68" w:rsidRDefault="00322B68">
      <w:pPr>
        <w:keepNext/>
      </w:pPr>
    </w:p>
    <w:p w14:paraId="47F4F2A1" w14:textId="77777777" w:rsidR="00322B68" w:rsidRDefault="007D2642">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1B0CF616" w14:textId="77777777" w:rsidR="00322B68" w:rsidRDefault="00322B68">
      <w:pPr>
        <w:keepNext/>
      </w:pPr>
    </w:p>
    <w:p w14:paraId="5B497D89" w14:textId="77777777" w:rsidR="00322B68" w:rsidRDefault="00322B68">
      <w:pPr>
        <w:keepNext/>
      </w:pPr>
    </w:p>
    <w:p w14:paraId="2D61DEEA" w14:textId="77777777" w:rsidR="00322B68" w:rsidRDefault="007D2642">
      <w:pPr>
        <w:pStyle w:val="Heading2"/>
      </w:pPr>
      <w:r>
        <w:t>Production-Minded Implementation</w:t>
      </w:r>
    </w:p>
    <w:p w14:paraId="1EB1914C" w14:textId="77777777" w:rsidR="00322B68" w:rsidRDefault="007D2642">
      <w:r>
        <w:t>The production-minded version writes the same events. write_log takes the log's path as well; when open or write raises, its except raises one OSError, could not write to, followed by the log's path. read_text_file is Lesson 3.2's function. main writes every event inside one try block, so a failed log write reaches the except, which prints one Error line and returns 1; an inner try covers only each read, so a failed read becomes an ERROR event instead.</w:t>
      </w:r>
    </w:p>
    <w:p w14:paraId="1D1FE5BB" w14:textId="77777777" w:rsidR="00322B68" w:rsidRDefault="00322B68">
      <w:pPr>
        <w:keepNext/>
      </w:pPr>
    </w:p>
    <w:p w14:paraId="6BBCF798" w14:textId="77777777" w:rsidR="00322B68" w:rsidRDefault="007D2642">
      <w:pPr>
        <w:pStyle w:val="Heading3"/>
      </w:pPr>
      <w:r>
        <w:t>python/app_log.py</w:t>
      </w:r>
    </w:p>
    <w:p w14:paraId="4B73790E" w14:textId="77777777" w:rsidR="00322B68" w:rsidRDefault="007D2642">
      <w:pPr>
        <w:pStyle w:val="SourceCode"/>
        <w:keepNext/>
      </w:pPr>
      <w:r>
        <w:t># Remember, import makes a module usable under its name: os joins paths</w:t>
      </w:r>
    </w:p>
    <w:p w14:paraId="27F7EB39" w14:textId="77777777" w:rsidR="00322B68" w:rsidRDefault="007D2642">
      <w:pPr>
        <w:pStyle w:val="SourceCode"/>
        <w:keepNext/>
      </w:pPr>
      <w:r>
        <w:t># and sys reaches stderr; datetime and timezone read the clock in UTC,</w:t>
      </w:r>
    </w:p>
    <w:p w14:paraId="6D07BB14" w14:textId="77777777" w:rsidR="00322B68" w:rsidRDefault="007D2642">
      <w:pPr>
        <w:pStyle w:val="SourceCode"/>
      </w:pPr>
      <w:r>
        <w:t># and Path offers the file tools.</w:t>
      </w:r>
    </w:p>
    <w:p w14:paraId="5CA0D225" w14:textId="77777777" w:rsidR="00322B68" w:rsidRDefault="007D2642">
      <w:pPr>
        <w:pStyle w:val="SourceCode"/>
      </w:pPr>
      <w:r>
        <w:t>import os</w:t>
      </w:r>
    </w:p>
    <w:p w14:paraId="20AAB43A" w14:textId="77777777" w:rsidR="00322B68" w:rsidRDefault="007D2642">
      <w:pPr>
        <w:pStyle w:val="SourceCode"/>
      </w:pPr>
      <w:r>
        <w:t>import sys</w:t>
      </w:r>
    </w:p>
    <w:p w14:paraId="4FD0E64B" w14:textId="77777777" w:rsidR="00322B68" w:rsidRDefault="007D2642">
      <w:pPr>
        <w:pStyle w:val="SourceCode"/>
      </w:pPr>
      <w:r>
        <w:t>from datetime import datetime, timezone</w:t>
      </w:r>
    </w:p>
    <w:p w14:paraId="1C1FA131" w14:textId="77777777" w:rsidR="00322B68" w:rsidRDefault="007D2642">
      <w:pPr>
        <w:pStyle w:val="SourceCode"/>
      </w:pPr>
      <w:r>
        <w:t>from pathlib import Path</w:t>
      </w:r>
    </w:p>
    <w:p w14:paraId="04779565" w14:textId="77777777" w:rsidR="00322B68" w:rsidRDefault="00322B68">
      <w:pPr>
        <w:pStyle w:val="SourceCode"/>
      </w:pPr>
    </w:p>
    <w:p w14:paraId="7AAAE6D4" w14:textId="77777777" w:rsidR="00322B68" w:rsidRDefault="00322B68">
      <w:pPr>
        <w:pStyle w:val="SourceCode"/>
      </w:pPr>
    </w:p>
    <w:p w14:paraId="09665A7D" w14:textId="77777777" w:rsidR="00322B68" w:rsidRDefault="007D2642">
      <w:pPr>
        <w:pStyle w:val="SourceCode"/>
      </w:pPr>
      <w:r>
        <w:t># Appends one event to the log file at path as one line: the UTC time,</w:t>
      </w:r>
    </w:p>
    <w:p w14:paraId="36AA3079" w14:textId="77777777" w:rsidR="00322B68" w:rsidRDefault="007D2642">
      <w:pPr>
        <w:pStyle w:val="SourceCode"/>
      </w:pPr>
      <w:r>
        <w:t># the level, and the message, separated by " | ". Raises an OSError with</w:t>
      </w:r>
    </w:p>
    <w:p w14:paraId="3A125B3D" w14:textId="77777777" w:rsidR="00322B68" w:rsidRDefault="007D2642">
      <w:pPr>
        <w:pStyle w:val="SourceCode"/>
      </w:pPr>
      <w:r>
        <w:t># its own message when the log cannot be written.</w:t>
      </w:r>
    </w:p>
    <w:p w14:paraId="6D42FF5C" w14:textId="77777777" w:rsidR="00322B68" w:rsidRDefault="007D2642">
      <w:pPr>
        <w:pStyle w:val="SourceCode"/>
      </w:pPr>
      <w:r>
        <w:t>def write_log(path: str, level: str, message: str) -&gt; None:</w:t>
      </w:r>
    </w:p>
    <w:p w14:paraId="3E4B6236" w14:textId="77777777" w:rsidR="00322B68" w:rsidRDefault="007D2642">
      <w:pPr>
        <w:pStyle w:val="SourceCode"/>
      </w:pPr>
      <w:r>
        <w:t xml:space="preserve">    # Remember, %S adds the seconds, and T and Z are written as they are:</w:t>
      </w:r>
    </w:p>
    <w:p w14:paraId="6D0379C5" w14:textId="77777777" w:rsidR="00322B68" w:rsidRDefault="007D2642">
      <w:pPr>
        <w:pStyle w:val="SourceCode"/>
      </w:pPr>
      <w:r>
        <w:t xml:space="preserve">    # 2026-09-30T12:05:07Z.</w:t>
      </w:r>
    </w:p>
    <w:p w14:paraId="396377B3" w14:textId="77777777" w:rsidR="00322B68" w:rsidRDefault="007D2642">
      <w:pPr>
        <w:pStyle w:val="SourceCode"/>
      </w:pPr>
      <w:r>
        <w:t xml:space="preserve">    timestamp = datetime.now(timezone.utc).strftime("%Y-%m-%dT%H:%M:%SZ")</w:t>
      </w:r>
    </w:p>
    <w:p w14:paraId="37F3CEB1" w14:textId="77777777" w:rsidR="00322B68" w:rsidRDefault="00322B68">
      <w:pPr>
        <w:pStyle w:val="SourceCode"/>
      </w:pPr>
    </w:p>
    <w:p w14:paraId="1F4D2CC7" w14:textId="77777777" w:rsidR="00322B68" w:rsidRDefault="007D2642">
      <w:pPr>
        <w:pStyle w:val="SourceCode"/>
      </w:pPr>
      <w:r>
        <w:t xml:space="preserve">    # open and write raise different kinds of OSError for different</w:t>
      </w:r>
    </w:p>
    <w:p w14:paraId="6EBB84EA" w14:textId="77777777" w:rsidR="00322B68" w:rsidRDefault="007D2642">
      <w:pPr>
        <w:pStyle w:val="SourceCode"/>
      </w:pPr>
      <w:r>
        <w:t xml:space="preserve">    # failures, such as a PermissionError for a read-only file. The except</w:t>
      </w:r>
    </w:p>
    <w:p w14:paraId="2AE6EECF" w14:textId="77777777" w:rsidR="00322B68" w:rsidRDefault="007D2642">
      <w:pPr>
        <w:pStyle w:val="SourceCode"/>
      </w:pPr>
      <w:r>
        <w:t xml:space="preserve">    # catches every kind and raises one OSError whose message names the</w:t>
      </w:r>
    </w:p>
    <w:p w14:paraId="786440F4" w14:textId="77777777" w:rsidR="00322B68" w:rsidRDefault="007D2642">
      <w:pPr>
        <w:pStyle w:val="SourceCode"/>
      </w:pPr>
      <w:r>
        <w:t xml:space="preserve">    # log; remember, with no "as error" it does not look at the error.</w:t>
      </w:r>
    </w:p>
    <w:p w14:paraId="391CD4F7" w14:textId="77777777" w:rsidR="00322B68" w:rsidRDefault="007D2642">
      <w:pPr>
        <w:pStyle w:val="SourceCode"/>
      </w:pPr>
      <w:r>
        <w:t xml:space="preserve">    # Remember, "a" appends and creates a missing log.</w:t>
      </w:r>
    </w:p>
    <w:p w14:paraId="2222D92E" w14:textId="77777777" w:rsidR="00322B68" w:rsidRDefault="007D2642">
      <w:pPr>
        <w:pStyle w:val="SourceCode"/>
      </w:pPr>
      <w:r>
        <w:t xml:space="preserve">    try:</w:t>
      </w:r>
    </w:p>
    <w:p w14:paraId="2DF27E32" w14:textId="77777777" w:rsidR="00322B68" w:rsidRDefault="007D2642">
      <w:pPr>
        <w:pStyle w:val="SourceCode"/>
      </w:pPr>
      <w:r>
        <w:t xml:space="preserve">        file = open(path, "a", encoding="utf-8", newline="\n")</w:t>
      </w:r>
    </w:p>
    <w:p w14:paraId="4AE01EC1" w14:textId="77777777" w:rsidR="00322B68" w:rsidRDefault="007D2642">
      <w:pPr>
        <w:pStyle w:val="SourceCode"/>
      </w:pPr>
      <w:r>
        <w:t xml:space="preserve">        file.write(f"{timestamp} | {level} | {message}\n")</w:t>
      </w:r>
    </w:p>
    <w:p w14:paraId="13089CBF" w14:textId="77777777" w:rsidR="00322B68" w:rsidRDefault="007D2642">
      <w:pPr>
        <w:pStyle w:val="SourceCode"/>
      </w:pPr>
      <w:r>
        <w:t xml:space="preserve">        file.close()</w:t>
      </w:r>
    </w:p>
    <w:p w14:paraId="4C71FB91" w14:textId="77777777" w:rsidR="00322B68" w:rsidRDefault="007D2642">
      <w:pPr>
        <w:pStyle w:val="SourceCode"/>
      </w:pPr>
      <w:r>
        <w:t xml:space="preserve">    except OSError:</w:t>
      </w:r>
    </w:p>
    <w:p w14:paraId="4BCCBBA6" w14:textId="77777777" w:rsidR="00322B68" w:rsidRDefault="007D2642">
      <w:pPr>
        <w:pStyle w:val="SourceCode"/>
      </w:pPr>
      <w:r>
        <w:t xml:space="preserve">        raise OSError(f"could not write to {path}")</w:t>
      </w:r>
    </w:p>
    <w:p w14:paraId="08479E35" w14:textId="77777777" w:rsidR="00322B68" w:rsidRDefault="00322B68">
      <w:pPr>
        <w:pStyle w:val="SourceCode"/>
      </w:pPr>
    </w:p>
    <w:p w14:paraId="3E8D14FF" w14:textId="77777777" w:rsidR="00322B68" w:rsidRDefault="00322B68">
      <w:pPr>
        <w:pStyle w:val="SourceCode"/>
      </w:pPr>
    </w:p>
    <w:p w14:paraId="456B47E3" w14:textId="77777777" w:rsidR="00322B68" w:rsidRDefault="007D2642">
      <w:pPr>
        <w:pStyle w:val="SourceCode"/>
      </w:pPr>
      <w:r>
        <w:t># Reads the whole text file at path and returns it (Lesson 3.2).</w:t>
      </w:r>
    </w:p>
    <w:p w14:paraId="3FB1B3B8" w14:textId="77777777" w:rsidR="00322B68" w:rsidRDefault="007D2642">
      <w:pPr>
        <w:pStyle w:val="SourceCode"/>
      </w:pPr>
      <w:r>
        <w:t># Remember, read_text opens, reads, and closes in one call.</w:t>
      </w:r>
    </w:p>
    <w:p w14:paraId="1F487509" w14:textId="77777777" w:rsidR="00322B68" w:rsidRDefault="007D2642">
      <w:pPr>
        <w:pStyle w:val="SourceCode"/>
      </w:pPr>
      <w:r>
        <w:t>def read_text_file(path: str) -&gt; str:</w:t>
      </w:r>
    </w:p>
    <w:p w14:paraId="39BE8FEB" w14:textId="77777777" w:rsidR="00322B68" w:rsidRDefault="007D2642">
      <w:pPr>
        <w:pStyle w:val="SourceCode"/>
      </w:pPr>
      <w:r>
        <w:t xml:space="preserve">    return Path(path).read_text(encoding="utf-8")</w:t>
      </w:r>
    </w:p>
    <w:p w14:paraId="5EA4064E" w14:textId="77777777" w:rsidR="00322B68" w:rsidRDefault="00322B68">
      <w:pPr>
        <w:pStyle w:val="SourceCode"/>
      </w:pPr>
    </w:p>
    <w:p w14:paraId="5592D9AB" w14:textId="77777777" w:rsidR="00322B68" w:rsidRDefault="00322B68">
      <w:pPr>
        <w:pStyle w:val="SourceCode"/>
      </w:pPr>
    </w:p>
    <w:p w14:paraId="7DB54E35" w14:textId="77777777" w:rsidR="00322B68" w:rsidRDefault="007D2642">
      <w:pPr>
        <w:pStyle w:val="SourceCode"/>
      </w:pPr>
      <w:r>
        <w:t># Remember, main returns the exit code: 0 for success, 1 for failure.</w:t>
      </w:r>
    </w:p>
    <w:p w14:paraId="2F864655" w14:textId="77777777" w:rsidR="00322B68" w:rsidRDefault="007D2642">
      <w:pPr>
        <w:pStyle w:val="SourceCode"/>
      </w:pPr>
      <w:r>
        <w:t>def main() -&gt; int:</w:t>
      </w:r>
    </w:p>
    <w:p w14:paraId="4D45071D" w14:textId="77777777" w:rsidR="00322B68" w:rsidRDefault="007D2642">
      <w:pPr>
        <w:pStyle w:val="SourceCode"/>
      </w:pPr>
      <w:r>
        <w:t xml:space="preserve">    # The log goes in the python folder, so the Python programs write only</w:t>
      </w:r>
    </w:p>
    <w:p w14:paraId="6C2ED460" w14:textId="77777777" w:rsidR="00322B68" w:rsidRDefault="007D2642">
      <w:pPr>
        <w:pStyle w:val="SourceCode"/>
      </w:pPr>
      <w:r>
        <w:t xml:space="preserve">    # inside their own folder. Remember, os.path.join joins with the</w:t>
      </w:r>
    </w:p>
    <w:p w14:paraId="5B9655D8" w14:textId="77777777" w:rsidR="00322B68" w:rsidRDefault="007D2642">
      <w:pPr>
        <w:pStyle w:val="SourceCode"/>
      </w:pPr>
      <w:r>
        <w:t xml:space="preserve">    # right separator.</w:t>
      </w:r>
    </w:p>
    <w:p w14:paraId="316819C2" w14:textId="77777777" w:rsidR="00322B68" w:rsidRDefault="007D2642">
      <w:pPr>
        <w:pStyle w:val="SourceCode"/>
      </w:pPr>
      <w:r>
        <w:t xml:space="preserve">    log_path = os.path.join("python", "app.log")</w:t>
      </w:r>
    </w:p>
    <w:p w14:paraId="01B0FC99" w14:textId="77777777" w:rsidR="00322B68" w:rsidRDefault="007D2642">
      <w:pPr>
        <w:pStyle w:val="SourceCode"/>
      </w:pPr>
      <w:r>
        <w:t xml:space="preserve">    paths = ["inventory.txt", "missing.txt"]</w:t>
      </w:r>
    </w:p>
    <w:p w14:paraId="7DD73A3E" w14:textId="77777777" w:rsidR="00322B68" w:rsidRDefault="00322B68">
      <w:pPr>
        <w:pStyle w:val="SourceCode"/>
      </w:pPr>
    </w:p>
    <w:p w14:paraId="44E2535D" w14:textId="77777777" w:rsidR="00322B68" w:rsidRDefault="007D2642">
      <w:pPr>
        <w:pStyle w:val="SourceCode"/>
      </w:pPr>
      <w:r>
        <w:t xml:space="preserve">    # Every event is written inside the outer try: if the log itself</w:t>
      </w:r>
    </w:p>
    <w:p w14:paraId="39A4E47D" w14:textId="77777777" w:rsidR="00322B68" w:rsidRDefault="007D2642">
      <w:pPr>
        <w:pStyle w:val="SourceCode"/>
      </w:pPr>
      <w:r>
        <w:t xml:space="preserve">    # cannot be written, the program has nowhere to record its events, so</w:t>
      </w:r>
    </w:p>
    <w:p w14:paraId="05DE50C0" w14:textId="77777777" w:rsidR="00322B68" w:rsidRDefault="007D2642">
      <w:pPr>
        <w:pStyle w:val="SourceCode"/>
      </w:pPr>
      <w:r>
        <w:t xml:space="preserve">    # the except prints one Error line and main returns 1.</w:t>
      </w:r>
    </w:p>
    <w:p w14:paraId="3CCC9836" w14:textId="77777777" w:rsidR="00322B68" w:rsidRDefault="007D2642">
      <w:pPr>
        <w:pStyle w:val="SourceCode"/>
      </w:pPr>
      <w:r>
        <w:t xml:space="preserve">    try:</w:t>
      </w:r>
    </w:p>
    <w:p w14:paraId="0FF82DE1" w14:textId="77777777" w:rsidR="00322B68" w:rsidRDefault="007D2642">
      <w:pPr>
        <w:pStyle w:val="SourceCode"/>
      </w:pPr>
      <w:r>
        <w:t xml:space="preserve">        write_log(log_path, "INFO", "Application started")</w:t>
      </w:r>
    </w:p>
    <w:p w14:paraId="3F04D78C" w14:textId="77777777" w:rsidR="00322B68" w:rsidRDefault="00322B68">
      <w:pPr>
        <w:pStyle w:val="SourceCode"/>
      </w:pPr>
    </w:p>
    <w:p w14:paraId="37CDE249" w14:textId="77777777" w:rsidR="00322B68" w:rsidRDefault="007D2642">
      <w:pPr>
        <w:pStyle w:val="SourceCode"/>
      </w:pPr>
      <w:r>
        <w:t xml:space="preserve">        # Each read is an operation. The inner try covers only the read,</w:t>
      </w:r>
    </w:p>
    <w:p w14:paraId="706EEED9" w14:textId="77777777" w:rsidR="00322B68" w:rsidRDefault="007D2642">
      <w:pPr>
        <w:pStyle w:val="SourceCode"/>
      </w:pPr>
      <w:r>
        <w:t xml:space="preserve">        # so a failed read, which is expected, becomes an ERROR event and</w:t>
      </w:r>
    </w:p>
    <w:p w14:paraId="6ACDDCFC" w14:textId="77777777" w:rsidR="00322B68" w:rsidRDefault="007D2642">
      <w:pPr>
        <w:pStyle w:val="SourceCode"/>
      </w:pPr>
      <w:r>
        <w:t xml:space="preserve">        # the program goes on, while a failed log write still reaches the</w:t>
      </w:r>
    </w:p>
    <w:p w14:paraId="76A3ADF3" w14:textId="77777777" w:rsidR="00322B68" w:rsidRDefault="007D2642">
      <w:pPr>
        <w:pStyle w:val="SourceCode"/>
      </w:pPr>
      <w:r>
        <w:t xml:space="preserve">        # outer except.</w:t>
      </w:r>
    </w:p>
    <w:p w14:paraId="00552D9B" w14:textId="77777777" w:rsidR="00322B68" w:rsidRDefault="007D2642">
      <w:pPr>
        <w:pStyle w:val="SourceCode"/>
      </w:pPr>
      <w:r>
        <w:t xml:space="preserve">        error_count = 0</w:t>
      </w:r>
    </w:p>
    <w:p w14:paraId="5EC33D31" w14:textId="77777777" w:rsidR="00322B68" w:rsidRDefault="007D2642">
      <w:pPr>
        <w:pStyle w:val="SourceCode"/>
      </w:pPr>
      <w:r>
        <w:t xml:space="preserve">        for path in paths:</w:t>
      </w:r>
    </w:p>
    <w:p w14:paraId="030F6F40" w14:textId="77777777" w:rsidR="00322B68" w:rsidRDefault="007D2642">
      <w:pPr>
        <w:pStyle w:val="SourceCode"/>
      </w:pPr>
      <w:r>
        <w:t xml:space="preserve">            read_ok = True</w:t>
      </w:r>
    </w:p>
    <w:p w14:paraId="022BA213" w14:textId="77777777" w:rsidR="00322B68" w:rsidRDefault="007D2642">
      <w:pPr>
        <w:pStyle w:val="SourceCode"/>
      </w:pPr>
      <w:r>
        <w:t xml:space="preserve">            try:</w:t>
      </w:r>
    </w:p>
    <w:p w14:paraId="5EF572BE" w14:textId="77777777" w:rsidR="00322B68" w:rsidRDefault="007D2642">
      <w:pPr>
        <w:pStyle w:val="SourceCode"/>
      </w:pPr>
      <w:r>
        <w:t xml:space="preserve">                read_text_file(path)</w:t>
      </w:r>
    </w:p>
    <w:p w14:paraId="093FCA93" w14:textId="77777777" w:rsidR="00322B68" w:rsidRDefault="007D2642">
      <w:pPr>
        <w:pStyle w:val="SourceCode"/>
      </w:pPr>
      <w:r>
        <w:t xml:space="preserve">            except OSError:</w:t>
      </w:r>
    </w:p>
    <w:p w14:paraId="6F4B1648" w14:textId="77777777" w:rsidR="00322B68" w:rsidRDefault="007D2642">
      <w:pPr>
        <w:pStyle w:val="SourceCode"/>
      </w:pPr>
      <w:r>
        <w:t xml:space="preserve">                read_ok = False</w:t>
      </w:r>
    </w:p>
    <w:p w14:paraId="2EA2C0CB" w14:textId="77777777" w:rsidR="00322B68" w:rsidRDefault="007D2642">
      <w:pPr>
        <w:pStyle w:val="SourceCode"/>
      </w:pPr>
      <w:r>
        <w:t xml:space="preserve">            if read_ok:</w:t>
      </w:r>
    </w:p>
    <w:p w14:paraId="34CAF04E" w14:textId="77777777" w:rsidR="00322B68" w:rsidRDefault="007D2642">
      <w:pPr>
        <w:pStyle w:val="SourceCode"/>
      </w:pPr>
      <w:r>
        <w:t xml:space="preserve">                write_log(log_path, "INFO", f"Read {path}")</w:t>
      </w:r>
    </w:p>
    <w:p w14:paraId="6871C1E4" w14:textId="77777777" w:rsidR="00322B68" w:rsidRDefault="007D2642">
      <w:pPr>
        <w:pStyle w:val="SourceCode"/>
      </w:pPr>
      <w:r>
        <w:t xml:space="preserve">            else:</w:t>
      </w:r>
    </w:p>
    <w:p w14:paraId="6F2834B2" w14:textId="77777777" w:rsidR="00322B68" w:rsidRDefault="007D2642">
      <w:pPr>
        <w:pStyle w:val="SourceCode"/>
      </w:pPr>
      <w:r>
        <w:t xml:space="preserve">                write_log(log_path, "ERROR", f"Could not read {path}")</w:t>
      </w:r>
    </w:p>
    <w:p w14:paraId="747A8DF1" w14:textId="77777777" w:rsidR="00322B68" w:rsidRDefault="007D2642">
      <w:pPr>
        <w:pStyle w:val="SourceCode"/>
      </w:pPr>
      <w:r>
        <w:t xml:space="preserve">                error_count = error_count + 1</w:t>
      </w:r>
    </w:p>
    <w:p w14:paraId="1CA44B5E" w14:textId="77777777" w:rsidR="00322B68" w:rsidRDefault="00322B68">
      <w:pPr>
        <w:pStyle w:val="SourceCode"/>
      </w:pPr>
    </w:p>
    <w:p w14:paraId="65EC0F84" w14:textId="77777777" w:rsidR="00322B68" w:rsidRDefault="007D2642">
      <w:pPr>
        <w:pStyle w:val="SourceCode"/>
      </w:pPr>
      <w:r>
        <w:t xml:space="preserve">        # A run with a failed operation finished, but not cleanly: WARNING.</w:t>
      </w:r>
    </w:p>
    <w:p w14:paraId="2C1C27E7" w14:textId="77777777" w:rsidR="00322B68" w:rsidRDefault="007D2642">
      <w:pPr>
        <w:pStyle w:val="SourceCode"/>
      </w:pPr>
      <w:r>
        <w:t xml:space="preserve">        if error_count == 0:</w:t>
      </w:r>
    </w:p>
    <w:p w14:paraId="4F338070" w14:textId="77777777" w:rsidR="00322B68" w:rsidRDefault="007D2642">
      <w:pPr>
        <w:pStyle w:val="SourceCode"/>
      </w:pPr>
      <w:r>
        <w:t xml:space="preserve">            write_log(log_path, "INFO", "Application finished")</w:t>
      </w:r>
    </w:p>
    <w:p w14:paraId="05D33962" w14:textId="77777777" w:rsidR="00322B68" w:rsidRDefault="007D2642">
      <w:pPr>
        <w:pStyle w:val="SourceCode"/>
      </w:pPr>
      <w:r>
        <w:t xml:space="preserve">        else:</w:t>
      </w:r>
    </w:p>
    <w:p w14:paraId="134D1F46" w14:textId="77777777" w:rsidR="00322B68" w:rsidRDefault="007D2642">
      <w:pPr>
        <w:pStyle w:val="SourceCode"/>
      </w:pPr>
      <w:r>
        <w:t xml:space="preserve">            write_log(log_path, "WARNING",</w:t>
      </w:r>
    </w:p>
    <w:p w14:paraId="10B57C87" w14:textId="77777777" w:rsidR="00322B68" w:rsidRDefault="007D2642">
      <w:pPr>
        <w:pStyle w:val="SourceCode"/>
      </w:pPr>
      <w:r>
        <w:t xml:space="preserve">                      f"Application finished with errors: {error_count}")</w:t>
      </w:r>
    </w:p>
    <w:p w14:paraId="1D76EE15" w14:textId="77777777" w:rsidR="00322B68" w:rsidRDefault="00322B68">
      <w:pPr>
        <w:pStyle w:val="SourceCode"/>
      </w:pPr>
    </w:p>
    <w:p w14:paraId="76986774" w14:textId="77777777" w:rsidR="00322B68" w:rsidRDefault="007D2642">
      <w:pPr>
        <w:pStyle w:val="SourceCode"/>
      </w:pPr>
      <w:r>
        <w:t xml:space="preserve">        # Read the log back and print it only after every event was</w:t>
      </w:r>
    </w:p>
    <w:p w14:paraId="4FC5C673" w14:textId="77777777" w:rsidR="00322B68" w:rsidRDefault="007D2642">
      <w:pPr>
        <w:pStyle w:val="SourceCode"/>
      </w:pPr>
      <w:r>
        <w:t xml:space="preserve">        # written.</w:t>
      </w:r>
    </w:p>
    <w:p w14:paraId="715B069C" w14:textId="77777777" w:rsidR="00322B68" w:rsidRDefault="007D2642">
      <w:pPr>
        <w:pStyle w:val="SourceCode"/>
      </w:pPr>
      <w:r>
        <w:t xml:space="preserve">        contents = read_text_file(log_path)</w:t>
      </w:r>
    </w:p>
    <w:p w14:paraId="4C1990E6" w14:textId="77777777" w:rsidR="00322B68" w:rsidRDefault="007D2642">
      <w:pPr>
        <w:pStyle w:val="SourceCode"/>
      </w:pPr>
      <w:r>
        <w:t xml:space="preserve">        print(f"Contents of {log_path}:")</w:t>
      </w:r>
    </w:p>
    <w:p w14:paraId="0BD895B5" w14:textId="77777777" w:rsidR="00322B68" w:rsidRDefault="007D2642">
      <w:pPr>
        <w:pStyle w:val="SourceCode"/>
      </w:pPr>
      <w:r>
        <w:t xml:space="preserve">        print(contents, end="")</w:t>
      </w:r>
    </w:p>
    <w:p w14:paraId="0EF4058B" w14:textId="77777777" w:rsidR="00322B68" w:rsidRDefault="007D2642">
      <w:pPr>
        <w:pStyle w:val="SourceCode"/>
      </w:pPr>
      <w:r>
        <w:t xml:space="preserve">    except OSError as error:</w:t>
      </w:r>
    </w:p>
    <w:p w14:paraId="42854F3B" w14:textId="77777777" w:rsidR="00322B68" w:rsidRDefault="007D2642">
      <w:pPr>
        <w:pStyle w:val="SourceCode"/>
      </w:pPr>
      <w:r>
        <w:t xml:space="preserve">        print(f"Error: {error}", file=sys.stderr)</w:t>
      </w:r>
    </w:p>
    <w:p w14:paraId="0F3D6AF2" w14:textId="77777777" w:rsidR="00322B68" w:rsidRDefault="007D2642">
      <w:pPr>
        <w:pStyle w:val="SourceCode"/>
      </w:pPr>
      <w:r>
        <w:t xml:space="preserve">        return 1</w:t>
      </w:r>
    </w:p>
    <w:p w14:paraId="423C7797" w14:textId="77777777" w:rsidR="00322B68" w:rsidRDefault="007D2642">
      <w:pPr>
        <w:pStyle w:val="SourceCode"/>
      </w:pPr>
      <w:r>
        <w:t xml:space="preserve">    return 0</w:t>
      </w:r>
    </w:p>
    <w:p w14:paraId="24C4C61B" w14:textId="77777777" w:rsidR="00322B68" w:rsidRDefault="00322B68">
      <w:pPr>
        <w:pStyle w:val="SourceCode"/>
      </w:pPr>
    </w:p>
    <w:p w14:paraId="2BF0C304" w14:textId="77777777" w:rsidR="00322B68" w:rsidRDefault="00322B68">
      <w:pPr>
        <w:pStyle w:val="SourceCode"/>
      </w:pPr>
    </w:p>
    <w:p w14:paraId="4E7635B0" w14:textId="77777777" w:rsidR="00322B68" w:rsidRDefault="007D2642">
      <w:pPr>
        <w:pStyle w:val="SourceCode"/>
        <w:keepNext/>
      </w:pPr>
      <w:r>
        <w:t># Remember, sys.exit turns main's return value into the exit code.</w:t>
      </w:r>
    </w:p>
    <w:p w14:paraId="27F6747C" w14:textId="77777777" w:rsidR="00322B68" w:rsidRDefault="007D2642">
      <w:pPr>
        <w:pStyle w:val="SourceCode"/>
        <w:keepNext/>
      </w:pPr>
      <w:r>
        <w:t>if __name__ == "__main__":</w:t>
      </w:r>
    </w:p>
    <w:p w14:paraId="34DF80D4" w14:textId="77777777" w:rsidR="00322B68" w:rsidRDefault="007D2642">
      <w:pPr>
        <w:pStyle w:val="SourceCode"/>
      </w:pPr>
      <w:r>
        <w:t xml:space="preserve">    sys.exit(main())</w:t>
      </w:r>
    </w:p>
    <w:p w14:paraId="7D5E1F4D" w14:textId="77777777" w:rsidR="00322B68" w:rsidRDefault="00322B68">
      <w:pPr>
        <w:keepNext/>
      </w:pPr>
    </w:p>
    <w:p w14:paraId="1EE3C875" w14:textId="77777777" w:rsidR="00322B68" w:rsidRDefault="007D2642">
      <w:pPr>
        <w:pStyle w:val="Heading3"/>
      </w:pPr>
      <w:r>
        <w:t>Windows PowerShell Build and Run</w:t>
      </w:r>
    </w:p>
    <w:p w14:paraId="238DF12B" w14:textId="77777777" w:rsidR="00322B68" w:rsidRDefault="007D2642">
      <w:pPr>
        <w:keepNext/>
      </w:pPr>
      <w:r>
        <w:t>Start a new log again, build, run the program once, and show its exit code.</w:t>
      </w:r>
    </w:p>
    <w:p w14:paraId="1769CF19" w14:textId="77777777" w:rsidR="00322B68" w:rsidRDefault="00322B68">
      <w:pPr>
        <w:keepNext/>
      </w:pPr>
    </w:p>
    <w:p w14:paraId="513AA8B4" w14:textId="77777777" w:rsidR="00322B68" w:rsidRDefault="007D2642">
      <w:pPr>
        <w:pStyle w:val="CommandBlock"/>
        <w:keepNext/>
      </w:pPr>
      <w:r>
        <w:t>Remove-Item .\python\app.log -ErrorAction Ignore</w:t>
      </w:r>
    </w:p>
    <w:p w14:paraId="5266EB30" w14:textId="77777777" w:rsidR="00322B68" w:rsidRDefault="007D2642">
      <w:pPr>
        <w:pStyle w:val="CommandBlock"/>
        <w:keepNext/>
      </w:pPr>
      <w:r>
        <w:t>py .\python\app_log.py</w:t>
      </w:r>
    </w:p>
    <w:p w14:paraId="51597C8F" w14:textId="77777777" w:rsidR="00322B68" w:rsidRDefault="007D2642">
      <w:pPr>
        <w:pStyle w:val="CommandBlock"/>
      </w:pPr>
      <w:r>
        <w:t>$LASTEXITCODE</w:t>
      </w:r>
    </w:p>
    <w:p w14:paraId="710C57E8" w14:textId="77777777" w:rsidR="00322B68" w:rsidRDefault="00322B68">
      <w:pPr>
        <w:keepNext/>
      </w:pPr>
    </w:p>
    <w:p w14:paraId="019556F2" w14:textId="77777777" w:rsidR="00322B68" w:rsidRDefault="007D2642">
      <w:pPr>
        <w:pStyle w:val="Heading3"/>
      </w:pPr>
      <w:r>
        <w:t>Linux or macOS Build and Run</w:t>
      </w:r>
    </w:p>
    <w:p w14:paraId="59353889" w14:textId="77777777" w:rsidR="00322B68" w:rsidRDefault="007D2642">
      <w:pPr>
        <w:pStyle w:val="CommandBlock"/>
        <w:keepNext/>
      </w:pPr>
      <w:r>
        <w:t>rm -f ./python/app.log</w:t>
      </w:r>
    </w:p>
    <w:p w14:paraId="69C6C991" w14:textId="77777777" w:rsidR="00322B68" w:rsidRDefault="007D2642">
      <w:pPr>
        <w:pStyle w:val="CommandBlock"/>
        <w:keepNext/>
      </w:pPr>
      <w:r>
        <w:t>python3 ./python/app_log.py</w:t>
      </w:r>
    </w:p>
    <w:p w14:paraId="0A2FB744" w14:textId="77777777" w:rsidR="00322B68" w:rsidRDefault="007D2642">
      <w:pPr>
        <w:pStyle w:val="CommandBlock"/>
      </w:pPr>
      <w:r>
        <w:t>echo $?</w:t>
      </w:r>
    </w:p>
    <w:p w14:paraId="63965B48" w14:textId="77777777" w:rsidR="00322B68" w:rsidRDefault="00322B68">
      <w:pPr>
        <w:keepNext/>
      </w:pPr>
    </w:p>
    <w:p w14:paraId="1A38C01C" w14:textId="77777777" w:rsidR="00322B68" w:rsidRDefault="007D2642">
      <w:pPr>
        <w:pStyle w:val="Heading3"/>
      </w:pPr>
      <w:r>
        <w:t>Check Your Results</w:t>
      </w:r>
    </w:p>
    <w:p w14:paraId="0E2EBBAE" w14:textId="77777777" w:rsidR="00322B68" w:rsidRDefault="007D2642">
      <w:pPr>
        <w:keepNext/>
      </w:pPr>
      <w:r>
        <w:t>After the run, $LASTEXITCODE (echo $? on Linux or macOS) prints the exit code it ended with: 0. Your screen must show the same lines as the Basic version, with your own timestamps:</w:t>
      </w:r>
    </w:p>
    <w:p w14:paraId="31E2BCF5" w14:textId="77777777" w:rsidR="00322B68" w:rsidRDefault="00322B68">
      <w:pPr>
        <w:keepNext/>
      </w:pPr>
    </w:p>
    <w:p w14:paraId="6277C610" w14:textId="77777777" w:rsidR="00322B68" w:rsidRDefault="007D2642">
      <w:pPr>
        <w:pStyle w:val="RequiredOutput"/>
        <w:keepNext/>
      </w:pPr>
      <w:r>
        <w:t>Contents of python\app.log:</w:t>
      </w:r>
    </w:p>
    <w:p w14:paraId="27F64375" w14:textId="77777777" w:rsidR="00322B68" w:rsidRDefault="007D2642">
      <w:pPr>
        <w:pStyle w:val="RequiredOutput"/>
        <w:keepNext/>
      </w:pPr>
      <w:r>
        <w:t>2026-09-30T12:05:07Z | INFO | Application started</w:t>
      </w:r>
    </w:p>
    <w:p w14:paraId="2D86ABB5" w14:textId="77777777" w:rsidR="00322B68" w:rsidRDefault="007D2642">
      <w:pPr>
        <w:pStyle w:val="RequiredOutput"/>
        <w:keepNext/>
      </w:pPr>
      <w:r>
        <w:t>2026-09-30T12:05:07Z | INFO | Read inventory.txt</w:t>
      </w:r>
    </w:p>
    <w:p w14:paraId="22760E2E" w14:textId="77777777" w:rsidR="00322B68" w:rsidRDefault="007D2642">
      <w:pPr>
        <w:pStyle w:val="RequiredOutput"/>
        <w:keepNext/>
      </w:pPr>
      <w:r>
        <w:t>2026-09-30T12:05:07Z | ERROR | Could not read missing.txt</w:t>
      </w:r>
    </w:p>
    <w:p w14:paraId="260AC2DE" w14:textId="77777777" w:rsidR="00322B68" w:rsidRDefault="007D2642">
      <w:pPr>
        <w:pStyle w:val="RequiredOutput"/>
      </w:pPr>
      <w:r>
        <w:t>2026-09-30T12:05:07Z | WARNING | Application finished with errors: 1</w:t>
      </w:r>
    </w:p>
    <w:p w14:paraId="05E2956B" w14:textId="77777777" w:rsidR="00322B68" w:rsidRDefault="00322B68">
      <w:pPr>
        <w:keepNext/>
      </w:pPr>
    </w:p>
    <w:p w14:paraId="608AEA62" w14:textId="77777777" w:rsidR="00322B68" w:rsidRDefault="007D2642">
      <w:pPr>
        <w:pStyle w:val="ListBullet"/>
      </w:pPr>
      <w:r>
        <w:t>The lines match the Basic version's because the Production-Minded program writes the same events, through write_log.</w:t>
      </w:r>
    </w:p>
    <w:p w14:paraId="4C4E9A80" w14:textId="77777777" w:rsidR="00322B68" w:rsidRDefault="007D2642">
      <w:pPr>
        <w:pStyle w:val="ListBullet"/>
      </w:pPr>
      <w:r>
        <w:t>Exit code 0 shows that every event was written. The failed read did not change it: that failure was expected, handled, and recorded. Only a log that cannot be written stops the program, with one Error line and exit code 1; the Read-Only Log Check below shows it.</w:t>
      </w:r>
    </w:p>
    <w:p w14:paraId="7E8A05BA" w14:textId="77777777" w:rsidR="00322B68" w:rsidRDefault="007D2642">
      <w:pPr>
        <w:pStyle w:val="ListBullet"/>
      </w:pPr>
      <w:r>
        <w:t>If Python stops with another error, read the last line of the message: it names the problem, and the line above it names the file and line.</w:t>
      </w:r>
    </w:p>
    <w:p w14:paraId="100A999F" w14:textId="77777777" w:rsidR="00322B68" w:rsidRDefault="00322B68">
      <w:pPr>
        <w:keepNext/>
      </w:pPr>
    </w:p>
    <w:p w14:paraId="01B435B8" w14:textId="77777777" w:rsidR="00322B68" w:rsidRDefault="007D2642">
      <w:pPr>
        <w:pStyle w:val="Heading3"/>
      </w:pPr>
      <w:r>
        <w:t>Windows PowerShell Read-Only Log Check</w:t>
      </w:r>
    </w:p>
    <w:p w14:paraId="797D75DC" w14:textId="77777777" w:rsidR="00322B68" w:rsidRDefault="007D2642">
      <w:pPr>
        <w:keepNext/>
      </w:pPr>
      <w:r>
        <w:t>Now see what happens when the log itself cannot be written. Set-ItemProperty marks .\python\app.log read-only, as in Lesson 3.3, so no program may change it. The program runs, $LASTEXITCODE shows its exit code, the count shows whether any line was added, and the last line clears the mark again.</w:t>
      </w:r>
    </w:p>
    <w:p w14:paraId="5D1F6498" w14:textId="77777777" w:rsidR="00322B68" w:rsidRDefault="00322B68">
      <w:pPr>
        <w:keepNext/>
      </w:pPr>
    </w:p>
    <w:p w14:paraId="18630CBD" w14:textId="77777777" w:rsidR="00322B68" w:rsidRDefault="007D2642">
      <w:pPr>
        <w:pStyle w:val="CommandBlock"/>
        <w:keepNext/>
      </w:pPr>
      <w:r>
        <w:t>Set-ItemProperty .\python\app.log IsReadOnly $true</w:t>
      </w:r>
    </w:p>
    <w:p w14:paraId="2AEC6941" w14:textId="77777777" w:rsidR="00322B68" w:rsidRDefault="007D2642">
      <w:pPr>
        <w:pStyle w:val="CommandBlock"/>
        <w:keepNext/>
      </w:pPr>
      <w:r>
        <w:t>py .\python\app_log.py</w:t>
      </w:r>
    </w:p>
    <w:p w14:paraId="4A8EBE1A" w14:textId="77777777" w:rsidR="00322B68" w:rsidRDefault="007D2642">
      <w:pPr>
        <w:pStyle w:val="CommandBlock"/>
        <w:keepNext/>
      </w:pPr>
      <w:r>
        <w:t>$LASTEXITCODE</w:t>
      </w:r>
    </w:p>
    <w:p w14:paraId="611FBCF7" w14:textId="77777777" w:rsidR="00322B68" w:rsidRDefault="007D2642">
      <w:pPr>
        <w:pStyle w:val="CommandBlock"/>
        <w:keepNext/>
      </w:pPr>
      <w:r>
        <w:t>(Get-Content .\python\app.log).Count</w:t>
      </w:r>
    </w:p>
    <w:p w14:paraId="19A1418D" w14:textId="77777777" w:rsidR="00322B68" w:rsidRDefault="007D2642">
      <w:pPr>
        <w:pStyle w:val="CommandBlock"/>
      </w:pPr>
      <w:r>
        <w:t>Set-ItemProperty .\python\app.log IsReadOnly $false</w:t>
      </w:r>
    </w:p>
    <w:p w14:paraId="5A5C6E53" w14:textId="77777777" w:rsidR="00322B68" w:rsidRDefault="00322B68">
      <w:pPr>
        <w:keepNext/>
      </w:pPr>
    </w:p>
    <w:p w14:paraId="27015785" w14:textId="77777777" w:rsidR="00322B68" w:rsidRDefault="007D2642">
      <w:pPr>
        <w:pStyle w:val="Heading3"/>
      </w:pPr>
      <w:r>
        <w:t>Linux or macOS Read-Only Log Check</w:t>
      </w:r>
    </w:p>
    <w:p w14:paraId="79875C55" w14:textId="77777777" w:rsidR="00322B68" w:rsidRDefault="007D2642">
      <w:pPr>
        <w:keepNext/>
      </w:pPr>
      <w:r>
        <w:t>chmod a-w removes write permission and chmod u+w gives it back, as in Lesson 3.3. As in that lesson, the root user ignores this, so run it as your normal user.</w:t>
      </w:r>
    </w:p>
    <w:p w14:paraId="58EE32F8" w14:textId="77777777" w:rsidR="00322B68" w:rsidRDefault="00322B68">
      <w:pPr>
        <w:keepNext/>
      </w:pPr>
    </w:p>
    <w:p w14:paraId="45264B4E" w14:textId="77777777" w:rsidR="00322B68" w:rsidRDefault="007D2642">
      <w:pPr>
        <w:pStyle w:val="CommandBlock"/>
        <w:keepNext/>
      </w:pPr>
      <w:r>
        <w:t>chmod a-w ./python/app.log</w:t>
      </w:r>
    </w:p>
    <w:p w14:paraId="6923C8CC" w14:textId="77777777" w:rsidR="00322B68" w:rsidRDefault="007D2642">
      <w:pPr>
        <w:pStyle w:val="CommandBlock"/>
        <w:keepNext/>
      </w:pPr>
      <w:r>
        <w:t>python3 ./python/app_log.py</w:t>
      </w:r>
    </w:p>
    <w:p w14:paraId="1CDB35AB" w14:textId="77777777" w:rsidR="00322B68" w:rsidRDefault="007D2642">
      <w:pPr>
        <w:pStyle w:val="CommandBlock"/>
        <w:keepNext/>
      </w:pPr>
      <w:r>
        <w:t>echo $?</w:t>
      </w:r>
    </w:p>
    <w:p w14:paraId="20A6A8C1" w14:textId="77777777" w:rsidR="00322B68" w:rsidRDefault="007D2642">
      <w:pPr>
        <w:pStyle w:val="CommandBlock"/>
        <w:keepNext/>
      </w:pPr>
      <w:r>
        <w:t>wc -l &lt; ./python/app.log</w:t>
      </w:r>
    </w:p>
    <w:p w14:paraId="34A4C077" w14:textId="77777777" w:rsidR="00322B68" w:rsidRDefault="007D2642">
      <w:pPr>
        <w:pStyle w:val="CommandBlock"/>
      </w:pPr>
      <w:r>
        <w:t>chmod u+w ./python/app.log</w:t>
      </w:r>
    </w:p>
    <w:p w14:paraId="2F787298" w14:textId="77777777" w:rsidR="00322B68" w:rsidRDefault="00322B68">
      <w:pPr>
        <w:keepNext/>
      </w:pPr>
    </w:p>
    <w:p w14:paraId="3AD0F122" w14:textId="77777777" w:rsidR="00322B68" w:rsidRDefault="007D2642">
      <w:pPr>
        <w:keepNext/>
      </w:pPr>
      <w:r>
        <w:t>The program must print only this line, on the error stream:</w:t>
      </w:r>
    </w:p>
    <w:p w14:paraId="7CBF7CDD" w14:textId="77777777" w:rsidR="00322B68" w:rsidRDefault="00322B68">
      <w:pPr>
        <w:keepNext/>
      </w:pPr>
    </w:p>
    <w:p w14:paraId="5926307B" w14:textId="77777777" w:rsidR="00322B68" w:rsidRDefault="007D2642">
      <w:pPr>
        <w:pStyle w:val="RequiredOutput"/>
      </w:pPr>
      <w:r>
        <w:t>Error: could not write to python\app.log</w:t>
      </w:r>
    </w:p>
    <w:p w14:paraId="291EC4D0" w14:textId="77777777" w:rsidR="00322B68" w:rsidRDefault="00322B68">
      <w:pPr>
        <w:keepNext/>
      </w:pPr>
    </w:p>
    <w:p w14:paraId="1C712925" w14:textId="77777777" w:rsidR="00322B68" w:rsidRDefault="007D2642">
      <w:r>
        <w:t>Then $LASTEXITCODE (echo $?) prints 1, and the count is still 4: nothing was added to the log. This failure is different from the failed read. A missing file is an event the program can record, so it records it and goes on. A log that cannot be written leaves the program with nowhere to record anything, so it stops at once and reports the problem on the error stream instead. The message is the program's own, so it is the same in every language apart from the folder name.</w:t>
      </w:r>
    </w:p>
    <w:p w14:paraId="3C443227" w14:textId="77777777" w:rsidR="00322B68" w:rsidRDefault="00322B68">
      <w:pPr>
        <w:keepNext/>
      </w:pPr>
    </w:p>
    <w:p w14:paraId="1F44E779" w14:textId="77777777" w:rsidR="00322B68" w:rsidRDefault="00322B68">
      <w:pPr>
        <w:keepNext/>
      </w:pPr>
    </w:p>
    <w:p w14:paraId="3170D69D" w14:textId="77777777" w:rsidR="00322B68" w:rsidRDefault="007D2642">
      <w:pPr>
        <w:pStyle w:val="Heading2"/>
      </w:pPr>
      <w:r>
        <w:t>What to Notice</w:t>
      </w:r>
    </w:p>
    <w:p w14:paraId="50E60DB7" w14:textId="77777777" w:rsidR="00322B68" w:rsidRDefault="007D2642">
      <w:pPr>
        <w:pStyle w:val="ListBullet"/>
      </w:pPr>
      <w:r>
        <w:t>"%Y-%m-%dT%H:%M:%SZ" is Lesson 2.12's pattern with a T between the date and the time, :%S for the seconds, and a Z at the end; strftime copies T and Z as they are.</w:t>
      </w:r>
    </w:p>
    <w:p w14:paraId="24A906AA" w14:textId="77777777" w:rsidR="00322B68" w:rsidRDefault="007D2642">
      <w:pPr>
        <w:pStyle w:val="ListBullet"/>
      </w:pPr>
      <w:r>
        <w:t>Python's standard library has a logging module that could write these lines for us; the Concept section compares it. This lesson writes the lines itself, so all six languages show the same steps.</w:t>
      </w:r>
    </w:p>
    <w:p w14:paraId="037171CA" w14:textId="77777777" w:rsidR="00322B68" w:rsidRDefault="007D2642">
      <w:pPr>
        <w:pStyle w:val="ListBullet"/>
      </w:pPr>
      <w:r>
        <w:t>except OSError: with no as error catches the exception without keeping it, because the except never looks at it.</w:t>
      </w:r>
    </w:p>
    <w:p w14:paraId="3227178B" w14:textId="77777777" w:rsidR="00322B68" w:rsidRDefault="00322B68">
      <w:pPr>
        <w:keepNext/>
      </w:pPr>
    </w:p>
    <w:p w14:paraId="20BEFC13" w14:textId="77777777" w:rsidR="00322B68" w:rsidRDefault="007D2642">
      <w:pPr>
        <w:pStyle w:val="Heading3"/>
      </w:pPr>
      <w:r>
        <w:t>Basic and Production-Minded Comparison</w:t>
      </w:r>
    </w:p>
    <w:p w14:paraId="59D930CE" w14:textId="77777777" w:rsidR="00322B68" w:rsidRDefault="007D2642">
      <w:r>
        <w:t>Both versions record the same four events in app.log, one line each in the same format, and then print the log. The Basic version always writes to app.log through log_event and trusts the log calls. The Production-Minded version writes through write_log, which takes the log's path, so the Exercise and Challenge and the chapter's projects can reuse it. In the Basic version the try block also covers the log call, so a failed log write would be recorded as a failed read; the Production-Minded version tries onl</w:t>
      </w:r>
      <w:r>
        <w:t>y the read and keeps the answer in read_ok, so this cannot happen. It keeps the two kinds of failure apart: a failed read is an expected event, recorded as ERROR while the program goes on, and a log that cannot be written stops the program with one Error line and exit code 1.</w:t>
      </w:r>
    </w:p>
    <w:p w14:paraId="7C3228BF" w14:textId="77777777" w:rsidR="00322B68" w:rsidRDefault="00322B68">
      <w:pPr>
        <w:keepNext/>
      </w:pPr>
    </w:p>
    <w:p w14:paraId="2B522664" w14:textId="77777777" w:rsidR="00322B68" w:rsidRDefault="00322B68">
      <w:pPr>
        <w:keepNext/>
      </w:pPr>
    </w:p>
    <w:p w14:paraId="09979FAD" w14:textId="77777777" w:rsidR="00322B68" w:rsidRDefault="00322B68">
      <w:pPr>
        <w:keepNext/>
      </w:pPr>
    </w:p>
    <w:p w14:paraId="18D55F0E" w14:textId="77777777" w:rsidR="00322B68" w:rsidRDefault="007D2642">
      <w:pPr>
        <w:pStyle w:val="Heading1"/>
      </w:pPr>
      <w:r>
        <w:t>TypeScript Implementation</w:t>
      </w:r>
    </w:p>
    <w:p w14:paraId="4CAC6032" w14:textId="77777777" w:rsidR="00322B68" w:rsidRDefault="007D2642">
      <w:r>
        <w:t>TypeScript reads the clock with new Date() and uses toISOString(), which already gives the ISO 8601 form in UTC (Lesson 2.12); the program keeps it up to the seconds. The line is appended with one call, appendFileSync (Lesson 3.4).</w:t>
      </w:r>
    </w:p>
    <w:p w14:paraId="0BF33C47" w14:textId="77777777" w:rsidR="00322B68" w:rsidRDefault="00322B68">
      <w:pPr>
        <w:keepNext/>
      </w:pPr>
    </w:p>
    <w:p w14:paraId="0D5C28AB" w14:textId="77777777" w:rsidR="00322B68" w:rsidRDefault="00322B68">
      <w:pPr>
        <w:keepNext/>
      </w:pPr>
    </w:p>
    <w:p w14:paraId="2390D66E" w14:textId="77777777" w:rsidR="00322B68" w:rsidRDefault="007D2642">
      <w:pPr>
        <w:pStyle w:val="Heading2"/>
      </w:pPr>
      <w:r>
        <w:t>Basic Implementation</w:t>
      </w:r>
    </w:p>
    <w:p w14:paraId="067EF72E" w14:textId="77777777" w:rsidR="00322B68" w:rsidRDefault="007D2642">
      <w:r>
        <w:t>Start with the most direct version: logEvent makes the timestamp from toISOString(), then appends one line to app.log with appendFileSync. main logs the start, reads each of the two files with readFileSync inside a try block, logs INFO or, in the catch, ERROR, logs the finish, then reads app.log back and prints it. This Basic version trusts the log calls; the Production-Minded version checks them. Every step is commented, so read the comments as you type it.</w:t>
      </w:r>
    </w:p>
    <w:p w14:paraId="4FDD628C" w14:textId="77777777" w:rsidR="00322B68" w:rsidRDefault="00322B68">
      <w:pPr>
        <w:keepNext/>
      </w:pPr>
    </w:p>
    <w:p w14:paraId="7B1A6F98" w14:textId="77777777" w:rsidR="00322B68" w:rsidRDefault="007D2642">
      <w:pPr>
        <w:pStyle w:val="Heading3"/>
      </w:pPr>
      <w:r>
        <w:t>typescript/src/basic.ts</w:t>
      </w:r>
    </w:p>
    <w:p w14:paraId="40381926" w14:textId="77777777" w:rsidR="00322B68" w:rsidRDefault="007D2642">
      <w:pPr>
        <w:pStyle w:val="SourceCode"/>
        <w:keepNext/>
      </w:pPr>
      <w:r>
        <w:t>// Remember, import { ... } from names what this file uses: node:fs holds</w:t>
      </w:r>
    </w:p>
    <w:p w14:paraId="43299541" w14:textId="77777777" w:rsidR="00322B68" w:rsidRDefault="007D2642">
      <w:pPr>
        <w:pStyle w:val="SourceCode"/>
        <w:keepNext/>
      </w:pPr>
      <w:r>
        <w:t>// Node's tools for files, and node:path's join joins paths.</w:t>
      </w:r>
    </w:p>
    <w:p w14:paraId="2D4FBF46" w14:textId="77777777" w:rsidR="00322B68" w:rsidRDefault="007D2642">
      <w:pPr>
        <w:pStyle w:val="SourceCode"/>
      </w:pPr>
      <w:r>
        <w:t>import { appendFileSync, readFileSync } from "node:fs";</w:t>
      </w:r>
    </w:p>
    <w:p w14:paraId="6769A00B" w14:textId="77777777" w:rsidR="00322B68" w:rsidRDefault="007D2642">
      <w:pPr>
        <w:pStyle w:val="SourceCode"/>
      </w:pPr>
      <w:r>
        <w:t>import { join } from "node:path";</w:t>
      </w:r>
    </w:p>
    <w:p w14:paraId="5A2DA800" w14:textId="77777777" w:rsidR="00322B68" w:rsidRDefault="00322B68">
      <w:pPr>
        <w:pStyle w:val="SourceCode"/>
      </w:pPr>
    </w:p>
    <w:p w14:paraId="2492F852" w14:textId="77777777" w:rsidR="00322B68" w:rsidRDefault="007D2642">
      <w:pPr>
        <w:pStyle w:val="SourceCode"/>
      </w:pPr>
      <w:r>
        <w:t>// Writes one event to the log file, app.log in the typescript folder, as</w:t>
      </w:r>
    </w:p>
    <w:p w14:paraId="354D1FFB" w14:textId="77777777" w:rsidR="00322B68" w:rsidRDefault="007D2642">
      <w:pPr>
        <w:pStyle w:val="SourceCode"/>
      </w:pPr>
      <w:r>
        <w:t>// one line: the time in UTC, the level, and the message, separated by</w:t>
      </w:r>
    </w:p>
    <w:p w14:paraId="6AD0B0E1" w14:textId="77777777" w:rsidR="00322B68" w:rsidRDefault="007D2642">
      <w:pPr>
        <w:pStyle w:val="SourceCode"/>
      </w:pPr>
      <w:r>
        <w:t>// " | ". Every event goes through this one function, so every line has</w:t>
      </w:r>
    </w:p>
    <w:p w14:paraId="631E99A1" w14:textId="77777777" w:rsidR="00322B68" w:rsidRDefault="007D2642">
      <w:pPr>
        <w:pStyle w:val="SourceCode"/>
      </w:pPr>
      <w:r>
        <w:t>// exactly the same format.</w:t>
      </w:r>
    </w:p>
    <w:p w14:paraId="27F892ED" w14:textId="77777777" w:rsidR="00322B68" w:rsidRDefault="007D2642">
      <w:pPr>
        <w:pStyle w:val="SourceCode"/>
      </w:pPr>
      <w:r>
        <w:t>function logEvent(level: string, message: string): void {</w:t>
      </w:r>
    </w:p>
    <w:p w14:paraId="062954FC" w14:textId="77777777" w:rsidR="00322B68" w:rsidRDefault="007D2642">
      <w:pPr>
        <w:pStyle w:val="SourceCode"/>
      </w:pPr>
      <w:r>
        <w:t xml:space="preserve">    // Remember, new Date() reads the clock, and toISOString() gives the</w:t>
      </w:r>
    </w:p>
    <w:p w14:paraId="7AADF493" w14:textId="77777777" w:rsidR="00322B68" w:rsidRDefault="007D2642">
      <w:pPr>
        <w:pStyle w:val="SourceCode"/>
      </w:pPr>
      <w:r>
        <w:t xml:space="preserve">    // UTC time in the ISO 8601 form, 2026-09-30T12:05:07.123Z, where T</w:t>
      </w:r>
    </w:p>
    <w:p w14:paraId="7E8CB1F8" w14:textId="77777777" w:rsidR="00322B68" w:rsidRDefault="007D2642">
      <w:pPr>
        <w:pStyle w:val="SourceCode"/>
      </w:pPr>
      <w:r>
        <w:t xml:space="preserve">    // separates the date and the time and Z means UTC. substring(0, 19)</w:t>
      </w:r>
    </w:p>
    <w:p w14:paraId="76947FFC" w14:textId="77777777" w:rsidR="00322B68" w:rsidRDefault="007D2642">
      <w:pPr>
        <w:pStyle w:val="SourceCode"/>
      </w:pPr>
      <w:r>
        <w:t xml:space="preserve">    // keeps positions 0 to 18, 2026-09-30T12:05:07, dropping the fraction</w:t>
      </w:r>
    </w:p>
    <w:p w14:paraId="39FEE15B" w14:textId="77777777" w:rsidR="00322B68" w:rsidRDefault="007D2642">
      <w:pPr>
        <w:pStyle w:val="SourceCode"/>
      </w:pPr>
      <w:r>
        <w:t xml:space="preserve">    // of a second, and + "Z" puts the Z back: 2026-09-30T12:05:07Z.</w:t>
      </w:r>
    </w:p>
    <w:p w14:paraId="02182ED0" w14:textId="77777777" w:rsidR="00322B68" w:rsidRDefault="007D2642">
      <w:pPr>
        <w:pStyle w:val="SourceCode"/>
      </w:pPr>
      <w:r>
        <w:t xml:space="preserve">    const timestamp: string =</w:t>
      </w:r>
    </w:p>
    <w:p w14:paraId="74C8915D" w14:textId="77777777" w:rsidR="00322B68" w:rsidRDefault="007D2642">
      <w:pPr>
        <w:pStyle w:val="SourceCode"/>
      </w:pPr>
      <w:r>
        <w:t xml:space="preserve">        new Date().toISOString().substring(0, 19) + "Z";</w:t>
      </w:r>
    </w:p>
    <w:p w14:paraId="4D7D98A5" w14:textId="77777777" w:rsidR="00322B68" w:rsidRDefault="00322B68">
      <w:pPr>
        <w:pStyle w:val="SourceCode"/>
      </w:pPr>
    </w:p>
    <w:p w14:paraId="6655C615" w14:textId="77777777" w:rsidR="00322B68" w:rsidRDefault="007D2642">
      <w:pPr>
        <w:pStyle w:val="SourceCode"/>
      </w:pPr>
      <w:r>
        <w:t xml:space="preserve">    // Remember, appendFileSync keeps the log's lines and adds the new line</w:t>
      </w:r>
    </w:p>
    <w:p w14:paraId="039D1329" w14:textId="77777777" w:rsidR="00322B68" w:rsidRDefault="007D2642">
      <w:pPr>
        <w:pStyle w:val="SourceCode"/>
      </w:pPr>
      <w:r>
        <w:t xml:space="preserve">    // on the end, in one call. It creates app.log the first time, which is</w:t>
      </w:r>
    </w:p>
    <w:p w14:paraId="3BF4C537" w14:textId="77777777" w:rsidR="00322B68" w:rsidRDefault="007D2642">
      <w:pPr>
        <w:pStyle w:val="SourceCode"/>
      </w:pPr>
      <w:r>
        <w:t xml:space="preserve">    // what a log needs. This Basic version trusts the call.</w:t>
      </w:r>
    </w:p>
    <w:p w14:paraId="383EA719" w14:textId="77777777" w:rsidR="00322B68" w:rsidRDefault="007D2642">
      <w:pPr>
        <w:pStyle w:val="SourceCode"/>
      </w:pPr>
      <w:r>
        <w:t xml:space="preserve">    // The log goes in the typescript folder, so the TypeScript programs</w:t>
      </w:r>
    </w:p>
    <w:p w14:paraId="569D34EF" w14:textId="77777777" w:rsidR="00322B68" w:rsidRDefault="007D2642">
      <w:pPr>
        <w:pStyle w:val="SourceCode"/>
      </w:pPr>
      <w:r>
        <w:t xml:space="preserve">    // write only inside their own folder. Remember, join joins with the</w:t>
      </w:r>
    </w:p>
    <w:p w14:paraId="6804A045" w14:textId="77777777" w:rsidR="00322B68" w:rsidRDefault="007D2642">
      <w:pPr>
        <w:pStyle w:val="SourceCode"/>
      </w:pPr>
      <w:r>
        <w:t xml:space="preserve">    // right separator.</w:t>
      </w:r>
    </w:p>
    <w:p w14:paraId="1485630B" w14:textId="77777777" w:rsidR="00322B68" w:rsidRDefault="007D2642">
      <w:pPr>
        <w:pStyle w:val="SourceCode"/>
      </w:pPr>
      <w:r>
        <w:t xml:space="preserve">    const path: string = join("typescript", "app.log");</w:t>
      </w:r>
    </w:p>
    <w:p w14:paraId="5C3546A8" w14:textId="77777777" w:rsidR="00322B68" w:rsidRDefault="007D2642">
      <w:pPr>
        <w:pStyle w:val="SourceCode"/>
      </w:pPr>
      <w:r>
        <w:t xml:space="preserve">    appendFileSync(path, `${timestamp} | ${level} | ${message}\n`,</w:t>
      </w:r>
    </w:p>
    <w:p w14:paraId="02E47493" w14:textId="77777777" w:rsidR="00322B68" w:rsidRDefault="007D2642">
      <w:pPr>
        <w:pStyle w:val="SourceCode"/>
      </w:pPr>
      <w:r>
        <w:t xml:space="preserve">                   "utf-8");</w:t>
      </w:r>
    </w:p>
    <w:p w14:paraId="1158E134" w14:textId="77777777" w:rsidR="00322B68" w:rsidRDefault="007D2642">
      <w:pPr>
        <w:pStyle w:val="SourceCode"/>
      </w:pPr>
      <w:r>
        <w:t>}</w:t>
      </w:r>
    </w:p>
    <w:p w14:paraId="19C44B68" w14:textId="77777777" w:rsidR="00322B68" w:rsidRDefault="00322B68">
      <w:pPr>
        <w:pStyle w:val="SourceCode"/>
      </w:pPr>
    </w:p>
    <w:p w14:paraId="1A8D9226" w14:textId="77777777" w:rsidR="00322B68" w:rsidRDefault="007D2642">
      <w:pPr>
        <w:pStyle w:val="SourceCode"/>
      </w:pPr>
      <w:r>
        <w:t>// Remember, main() on the last line runs the program.</w:t>
      </w:r>
    </w:p>
    <w:p w14:paraId="442C8C94" w14:textId="77777777" w:rsidR="00322B68" w:rsidRDefault="007D2642">
      <w:pPr>
        <w:pStyle w:val="SourceCode"/>
      </w:pPr>
      <w:r>
        <w:t>function main(): void {</w:t>
      </w:r>
    </w:p>
    <w:p w14:paraId="7C19DC42" w14:textId="77777777" w:rsidR="00322B68" w:rsidRDefault="007D2642">
      <w:pPr>
        <w:pStyle w:val="SourceCode"/>
      </w:pPr>
      <w:r>
        <w:t xml:space="preserve">    // Event 1: the application started. INFO is the level for normal</w:t>
      </w:r>
    </w:p>
    <w:p w14:paraId="0723CFA8" w14:textId="77777777" w:rsidR="00322B68" w:rsidRDefault="007D2642">
      <w:pPr>
        <w:pStyle w:val="SourceCode"/>
      </w:pPr>
      <w:r>
        <w:t xml:space="preserve">    // events: things that went as planned.</w:t>
      </w:r>
    </w:p>
    <w:p w14:paraId="03E2274B" w14:textId="77777777" w:rsidR="00322B68" w:rsidRDefault="007D2642">
      <w:pPr>
        <w:pStyle w:val="SourceCode"/>
      </w:pPr>
      <w:r>
        <w:t xml:space="preserve">    logEvent("INFO", "Application started");</w:t>
      </w:r>
    </w:p>
    <w:p w14:paraId="160A11C2" w14:textId="77777777" w:rsidR="00322B68" w:rsidRDefault="00322B68">
      <w:pPr>
        <w:pStyle w:val="SourceCode"/>
      </w:pPr>
    </w:p>
    <w:p w14:paraId="1B580B15" w14:textId="77777777" w:rsidR="00322B68" w:rsidRDefault="007D2642">
      <w:pPr>
        <w:pStyle w:val="SourceCode"/>
      </w:pPr>
      <w:r>
        <w:t xml:space="preserve">    // The operations: read two files. inventory.txt exists, so reading it</w:t>
      </w:r>
    </w:p>
    <w:p w14:paraId="1BADE2AC" w14:textId="77777777" w:rsidR="00322B68" w:rsidRDefault="007D2642">
      <w:pPr>
        <w:pStyle w:val="SourceCode"/>
      </w:pPr>
      <w:r>
        <w:t xml:space="preserve">    // succeeds; missing.txt does not exist, so reading it fails. A failure</w:t>
      </w:r>
    </w:p>
    <w:p w14:paraId="78DDA33E" w14:textId="77777777" w:rsidR="00322B68" w:rsidRDefault="007D2642">
      <w:pPr>
        <w:pStyle w:val="SourceCode"/>
      </w:pPr>
      <w:r>
        <w:t xml:space="preserve">    // here is expected and handled: it is logged, and the program goes on.</w:t>
      </w:r>
    </w:p>
    <w:p w14:paraId="69CC7BA8" w14:textId="77777777" w:rsidR="00322B68" w:rsidRDefault="007D2642">
      <w:pPr>
        <w:pStyle w:val="SourceCode"/>
      </w:pPr>
      <w:r>
        <w:t xml:space="preserve">    // Remember, for (const path of paths) gives each item in turn.</w:t>
      </w:r>
    </w:p>
    <w:p w14:paraId="64B0B8DE" w14:textId="77777777" w:rsidR="00322B68" w:rsidRDefault="007D2642">
      <w:pPr>
        <w:pStyle w:val="SourceCode"/>
      </w:pPr>
      <w:r>
        <w:t xml:space="preserve">    const paths: string[] = ["inventory.txt", "missing.txt"];</w:t>
      </w:r>
    </w:p>
    <w:p w14:paraId="6AB0F882" w14:textId="77777777" w:rsidR="00322B68" w:rsidRDefault="007D2642">
      <w:pPr>
        <w:pStyle w:val="SourceCode"/>
      </w:pPr>
      <w:r>
        <w:t xml:space="preserve">    let errorCount: number = 0;</w:t>
      </w:r>
    </w:p>
    <w:p w14:paraId="223A8798" w14:textId="77777777" w:rsidR="00322B68" w:rsidRDefault="007D2642">
      <w:pPr>
        <w:pStyle w:val="SourceCode"/>
      </w:pPr>
      <w:r>
        <w:t xml:space="preserve">    for (const path of paths) {</w:t>
      </w:r>
    </w:p>
    <w:p w14:paraId="3A708911" w14:textId="77777777" w:rsidR="00322B68" w:rsidRDefault="007D2642">
      <w:pPr>
        <w:pStyle w:val="SourceCode"/>
      </w:pPr>
      <w:r>
        <w:t xml:space="preserve">        // Remember, readFileSync copies the whole file into memory; the</w:t>
      </w:r>
    </w:p>
    <w:p w14:paraId="0A472985" w14:textId="77777777" w:rsidR="00322B68" w:rsidRDefault="007D2642">
      <w:pPr>
        <w:pStyle w:val="SourceCode"/>
      </w:pPr>
      <w:r>
        <w:t xml:space="preserve">        // Mini File Explorer would show it, and here the log records that</w:t>
      </w:r>
    </w:p>
    <w:p w14:paraId="67108CB6" w14:textId="77777777" w:rsidR="00322B68" w:rsidRDefault="007D2642">
      <w:pPr>
        <w:pStyle w:val="SourceCode"/>
      </w:pPr>
      <w:r>
        <w:t xml:space="preserve">        // the read worked. It throws when the file cannot be read. catch</w:t>
      </w:r>
    </w:p>
    <w:p w14:paraId="00F30135" w14:textId="77777777" w:rsidR="00322B68" w:rsidRDefault="007D2642">
      <w:pPr>
        <w:pStyle w:val="SourceCode"/>
      </w:pPr>
      <w:r>
        <w:t xml:space="preserve">        // with no (error) after it is allowed when the catch does not look</w:t>
      </w:r>
    </w:p>
    <w:p w14:paraId="0581EEA0" w14:textId="77777777" w:rsidR="00322B68" w:rsidRDefault="007D2642">
      <w:pPr>
        <w:pStyle w:val="SourceCode"/>
      </w:pPr>
      <w:r>
        <w:t xml:space="preserve">        // at the error.</w:t>
      </w:r>
    </w:p>
    <w:p w14:paraId="64AC3595" w14:textId="77777777" w:rsidR="00322B68" w:rsidRDefault="007D2642">
      <w:pPr>
        <w:pStyle w:val="SourceCode"/>
      </w:pPr>
      <w:r>
        <w:t xml:space="preserve">        try {</w:t>
      </w:r>
    </w:p>
    <w:p w14:paraId="3D908914" w14:textId="77777777" w:rsidR="00322B68" w:rsidRDefault="007D2642">
      <w:pPr>
        <w:pStyle w:val="SourceCode"/>
      </w:pPr>
      <w:r>
        <w:t xml:space="preserve">            readFileSync(path, "utf-8");</w:t>
      </w:r>
    </w:p>
    <w:p w14:paraId="6CE786B9" w14:textId="77777777" w:rsidR="00322B68" w:rsidRDefault="007D2642">
      <w:pPr>
        <w:pStyle w:val="SourceCode"/>
      </w:pPr>
      <w:r>
        <w:t xml:space="preserve">            logEvent("INFO", `Read ${path}`);</w:t>
      </w:r>
    </w:p>
    <w:p w14:paraId="09286BD5" w14:textId="77777777" w:rsidR="00322B68" w:rsidRDefault="007D2642">
      <w:pPr>
        <w:pStyle w:val="SourceCode"/>
      </w:pPr>
      <w:r>
        <w:t xml:space="preserve">        } catch {</w:t>
      </w:r>
    </w:p>
    <w:p w14:paraId="6EBD9155" w14:textId="77777777" w:rsidR="00322B68" w:rsidRDefault="007D2642">
      <w:pPr>
        <w:pStyle w:val="SourceCode"/>
      </w:pPr>
      <w:r>
        <w:t xml:space="preserve">            // Event: an operation failed. ERROR is the level for that.</w:t>
      </w:r>
    </w:p>
    <w:p w14:paraId="797D6A9A" w14:textId="77777777" w:rsidR="00322B68" w:rsidRDefault="007D2642">
      <w:pPr>
        <w:pStyle w:val="SourceCode"/>
      </w:pPr>
      <w:r>
        <w:t xml:space="preserve">            // errorCount counts the failures for the last event.</w:t>
      </w:r>
    </w:p>
    <w:p w14:paraId="5B6F988B" w14:textId="77777777" w:rsidR="00322B68" w:rsidRDefault="007D2642">
      <w:pPr>
        <w:pStyle w:val="SourceCode"/>
      </w:pPr>
      <w:r>
        <w:t xml:space="preserve">            logEvent("ERROR", `Could not read ${path}`);</w:t>
      </w:r>
    </w:p>
    <w:p w14:paraId="633BFD69" w14:textId="77777777" w:rsidR="00322B68" w:rsidRDefault="007D2642">
      <w:pPr>
        <w:pStyle w:val="SourceCode"/>
      </w:pPr>
      <w:r>
        <w:t xml:space="preserve">            errorCount = errorCount + 1;</w:t>
      </w:r>
    </w:p>
    <w:p w14:paraId="0F759B16" w14:textId="77777777" w:rsidR="00322B68" w:rsidRDefault="007D2642">
      <w:pPr>
        <w:pStyle w:val="SourceCode"/>
      </w:pPr>
      <w:r>
        <w:t xml:space="preserve">        }</w:t>
      </w:r>
    </w:p>
    <w:p w14:paraId="2DCB4AB9" w14:textId="77777777" w:rsidR="00322B68" w:rsidRDefault="007D2642">
      <w:pPr>
        <w:pStyle w:val="SourceCode"/>
      </w:pPr>
      <w:r>
        <w:t xml:space="preserve">    }</w:t>
      </w:r>
    </w:p>
    <w:p w14:paraId="6AFE69BB" w14:textId="77777777" w:rsidR="00322B68" w:rsidRDefault="00322B68">
      <w:pPr>
        <w:pStyle w:val="SourceCode"/>
      </w:pPr>
    </w:p>
    <w:p w14:paraId="3D2B128F" w14:textId="77777777" w:rsidR="00322B68" w:rsidRDefault="007D2642">
      <w:pPr>
        <w:pStyle w:val="SourceCode"/>
      </w:pPr>
      <w:r>
        <w:t xml:space="preserve">    // Last event: the application finished. When an operation failed, the</w:t>
      </w:r>
    </w:p>
    <w:p w14:paraId="3873D9E2" w14:textId="77777777" w:rsidR="00322B68" w:rsidRDefault="007D2642">
      <w:pPr>
        <w:pStyle w:val="SourceCode"/>
      </w:pPr>
      <w:r>
        <w:t xml:space="preserve">    // run still finished, but not cleanly, so the line is a WARNING: the</w:t>
      </w:r>
    </w:p>
    <w:p w14:paraId="4F7A7616" w14:textId="77777777" w:rsidR="00322B68" w:rsidRDefault="007D2642">
      <w:pPr>
        <w:pStyle w:val="SourceCode"/>
      </w:pPr>
      <w:r>
        <w:t xml:space="preserve">    // program carried on, and someone should look. With no failures it is</w:t>
      </w:r>
    </w:p>
    <w:p w14:paraId="281112AB" w14:textId="77777777" w:rsidR="00322B68" w:rsidRDefault="007D2642">
      <w:pPr>
        <w:pStyle w:val="SourceCode"/>
      </w:pPr>
      <w:r>
        <w:t xml:space="preserve">    // a normal INFO line.</w:t>
      </w:r>
    </w:p>
    <w:p w14:paraId="3205FA72" w14:textId="77777777" w:rsidR="00322B68" w:rsidRDefault="007D2642">
      <w:pPr>
        <w:pStyle w:val="SourceCode"/>
      </w:pPr>
      <w:r>
        <w:t xml:space="preserve">    if (errorCount === 0) {</w:t>
      </w:r>
    </w:p>
    <w:p w14:paraId="2A65B677" w14:textId="77777777" w:rsidR="00322B68" w:rsidRDefault="007D2642">
      <w:pPr>
        <w:pStyle w:val="SourceCode"/>
      </w:pPr>
      <w:r>
        <w:t xml:space="preserve">        logEvent("INFO", "Application finished");</w:t>
      </w:r>
    </w:p>
    <w:p w14:paraId="1B15BEE9" w14:textId="77777777" w:rsidR="00322B68" w:rsidRDefault="007D2642">
      <w:pPr>
        <w:pStyle w:val="SourceCode"/>
      </w:pPr>
      <w:r>
        <w:t xml:space="preserve">    } else {</w:t>
      </w:r>
    </w:p>
    <w:p w14:paraId="2C49B5A8" w14:textId="77777777" w:rsidR="00322B68" w:rsidRDefault="007D2642">
      <w:pPr>
        <w:pStyle w:val="SourceCode"/>
      </w:pPr>
      <w:r>
        <w:t xml:space="preserve">        logEvent("WARNING", `Application finished with errors: ${errorCount}`);</w:t>
      </w:r>
    </w:p>
    <w:p w14:paraId="22CAACAC" w14:textId="77777777" w:rsidR="00322B68" w:rsidRDefault="007D2642">
      <w:pPr>
        <w:pStyle w:val="SourceCode"/>
      </w:pPr>
      <w:r>
        <w:t xml:space="preserve">    }</w:t>
      </w:r>
    </w:p>
    <w:p w14:paraId="544F16A1" w14:textId="77777777" w:rsidR="00322B68" w:rsidRDefault="00322B68">
      <w:pPr>
        <w:pStyle w:val="SourceCode"/>
      </w:pPr>
    </w:p>
    <w:p w14:paraId="7923F7A6" w14:textId="77777777" w:rsidR="00322B68" w:rsidRDefault="007D2642">
      <w:pPr>
        <w:pStyle w:val="SourceCode"/>
      </w:pPr>
      <w:r>
        <w:t xml:space="preserve">    // Read the whole log back and print it, to see the lines exactly as</w:t>
      </w:r>
    </w:p>
    <w:p w14:paraId="73E0A159" w14:textId="77777777" w:rsidR="00322B68" w:rsidRDefault="007D2642">
      <w:pPr>
        <w:pStyle w:val="SourceCode"/>
      </w:pPr>
      <w:r>
        <w:t xml:space="preserve">    // they are stored. Remember, the text already ends in a line ending,</w:t>
      </w:r>
    </w:p>
    <w:p w14:paraId="0B9AD1E4" w14:textId="77777777" w:rsidR="00322B68" w:rsidRDefault="007D2642">
      <w:pPr>
        <w:pStyle w:val="SourceCode"/>
      </w:pPr>
      <w:r>
        <w:t xml:space="preserve">    // so process.stdout.write adds nothing.</w:t>
      </w:r>
    </w:p>
    <w:p w14:paraId="4D72C35C" w14:textId="77777777" w:rsidR="00322B68" w:rsidRDefault="007D2642">
      <w:pPr>
        <w:pStyle w:val="SourceCode"/>
      </w:pPr>
      <w:r>
        <w:t xml:space="preserve">    const logPath: string = join("typescript", "app.log");</w:t>
      </w:r>
    </w:p>
    <w:p w14:paraId="46BD8EB7" w14:textId="77777777" w:rsidR="00322B68" w:rsidRDefault="007D2642">
      <w:pPr>
        <w:pStyle w:val="SourceCode"/>
      </w:pPr>
      <w:r>
        <w:t xml:space="preserve">    const contents: string = readFileSync(logPath, "utf-8");</w:t>
      </w:r>
    </w:p>
    <w:p w14:paraId="7118EAB4" w14:textId="77777777" w:rsidR="00322B68" w:rsidRDefault="007D2642">
      <w:pPr>
        <w:pStyle w:val="SourceCode"/>
      </w:pPr>
      <w:r>
        <w:t xml:space="preserve">    console.log(`Contents of ${logPath}:`);</w:t>
      </w:r>
    </w:p>
    <w:p w14:paraId="63F0EEA1" w14:textId="77777777" w:rsidR="00322B68" w:rsidRDefault="007D2642">
      <w:pPr>
        <w:pStyle w:val="SourceCode"/>
        <w:keepNext/>
      </w:pPr>
      <w:r>
        <w:t xml:space="preserve">    process.stdout.write(contents);</w:t>
      </w:r>
    </w:p>
    <w:p w14:paraId="2CFF7E6A" w14:textId="77777777" w:rsidR="00322B68" w:rsidRDefault="007D2642">
      <w:pPr>
        <w:pStyle w:val="SourceCode"/>
        <w:keepNext/>
      </w:pPr>
      <w:r>
        <w:t>}</w:t>
      </w:r>
    </w:p>
    <w:p w14:paraId="60A17FDF" w14:textId="77777777" w:rsidR="00322B68" w:rsidRDefault="00322B68">
      <w:pPr>
        <w:pStyle w:val="SourceCode"/>
        <w:keepNext/>
      </w:pPr>
    </w:p>
    <w:p w14:paraId="2EB38646" w14:textId="77777777" w:rsidR="00322B68" w:rsidRDefault="007D2642">
      <w:pPr>
        <w:pStyle w:val="SourceCode"/>
      </w:pPr>
      <w:r>
        <w:t>main();</w:t>
      </w:r>
    </w:p>
    <w:p w14:paraId="3832F35D" w14:textId="77777777" w:rsidR="00322B68" w:rsidRDefault="00322B68">
      <w:pPr>
        <w:keepNext/>
      </w:pPr>
    </w:p>
    <w:p w14:paraId="15AEF8A6" w14:textId="77777777" w:rsidR="00322B68" w:rsidRDefault="007D2642">
      <w:pPr>
        <w:pStyle w:val="Heading3"/>
      </w:pPr>
      <w:r>
        <w:t>Windows PowerShell Basic Build and Run</w:t>
      </w:r>
    </w:p>
    <w:p w14:paraId="7485C52E" w14:textId="77777777" w:rsidR="00322B68" w:rsidRDefault="007D2642">
      <w:pPr>
        <w:keepNext/>
      </w:pPr>
      <w:r>
        <w:t>Run these commands from the lesson-3.18 folder. The first line removes the log an earlier run left, so this run starts a new one; -ErrorAction Ignore says nothing when there is no log yet.</w:t>
      </w:r>
    </w:p>
    <w:p w14:paraId="4AEA5D7C" w14:textId="77777777" w:rsidR="00322B68" w:rsidRDefault="00322B68">
      <w:pPr>
        <w:keepNext/>
      </w:pPr>
    </w:p>
    <w:p w14:paraId="1C114DEB" w14:textId="77777777" w:rsidR="00322B68" w:rsidRDefault="007D2642">
      <w:pPr>
        <w:pStyle w:val="CommandBlock"/>
        <w:keepNext/>
      </w:pPr>
      <w:r>
        <w:t>Remove-Item .\typescript\app.log -ErrorAction Ignore</w:t>
      </w:r>
    </w:p>
    <w:p w14:paraId="5EE6EB1D" w14:textId="77777777" w:rsidR="00322B68" w:rsidRDefault="007D2642">
      <w:pPr>
        <w:pStyle w:val="CommandBlock"/>
        <w:keepNext/>
      </w:pPr>
      <w:r>
        <w:t>npm --prefix .\typescript run check</w:t>
      </w:r>
    </w:p>
    <w:p w14:paraId="5BD6A0F5" w14:textId="77777777" w:rsidR="00322B68" w:rsidRDefault="007D2642">
      <w:pPr>
        <w:pStyle w:val="CommandBlock"/>
        <w:keepNext/>
      </w:pPr>
      <w:r>
        <w:t>npm --prefix .\typescript run build</w:t>
      </w:r>
    </w:p>
    <w:p w14:paraId="53E9C6A5" w14:textId="77777777" w:rsidR="00322B68" w:rsidRDefault="007D2642">
      <w:pPr>
        <w:pStyle w:val="CommandBlock"/>
      </w:pPr>
      <w:r>
        <w:t>node .\typescript\dist\basic.js</w:t>
      </w:r>
    </w:p>
    <w:p w14:paraId="4A769A82" w14:textId="77777777" w:rsidR="00322B68" w:rsidRDefault="00322B68">
      <w:pPr>
        <w:keepNext/>
      </w:pPr>
    </w:p>
    <w:p w14:paraId="43123CA7" w14:textId="77777777" w:rsidR="00322B68" w:rsidRDefault="007D2642">
      <w:pPr>
        <w:pStyle w:val="Heading3"/>
      </w:pPr>
      <w:r>
        <w:t>Linux or macOS Basic Build and Run</w:t>
      </w:r>
    </w:p>
    <w:p w14:paraId="2DAD9AD3" w14:textId="77777777" w:rsidR="00322B68" w:rsidRDefault="007D2642">
      <w:pPr>
        <w:keepNext/>
      </w:pPr>
      <w:r>
        <w:t>rm -f removes the log and says nothing when there is none.</w:t>
      </w:r>
    </w:p>
    <w:p w14:paraId="7819676B" w14:textId="77777777" w:rsidR="00322B68" w:rsidRDefault="00322B68">
      <w:pPr>
        <w:keepNext/>
      </w:pPr>
    </w:p>
    <w:p w14:paraId="01A15AC0" w14:textId="77777777" w:rsidR="00322B68" w:rsidRDefault="007D2642">
      <w:pPr>
        <w:pStyle w:val="CommandBlock"/>
        <w:keepNext/>
      </w:pPr>
      <w:r>
        <w:t>rm -f ./typescript/app.log</w:t>
      </w:r>
    </w:p>
    <w:p w14:paraId="26233A5D" w14:textId="77777777" w:rsidR="00322B68" w:rsidRDefault="007D2642">
      <w:pPr>
        <w:pStyle w:val="CommandBlock"/>
        <w:keepNext/>
      </w:pPr>
      <w:r>
        <w:t>npm --prefix ./typescript run check</w:t>
      </w:r>
    </w:p>
    <w:p w14:paraId="3082C79F" w14:textId="77777777" w:rsidR="00322B68" w:rsidRDefault="007D2642">
      <w:pPr>
        <w:pStyle w:val="CommandBlock"/>
        <w:keepNext/>
      </w:pPr>
      <w:r>
        <w:t>npm --prefix ./typescript run build</w:t>
      </w:r>
    </w:p>
    <w:p w14:paraId="2430E8D5" w14:textId="77777777" w:rsidR="00322B68" w:rsidRDefault="007D2642">
      <w:pPr>
        <w:pStyle w:val="CommandBlock"/>
      </w:pPr>
      <w:r>
        <w:t>node ./typescript/dist/basic.js</w:t>
      </w:r>
    </w:p>
    <w:p w14:paraId="0360E8D8" w14:textId="77777777" w:rsidR="00322B68" w:rsidRDefault="00322B68">
      <w:pPr>
        <w:keepNext/>
      </w:pPr>
    </w:p>
    <w:p w14:paraId="37D15DCE" w14:textId="77777777" w:rsidR="00322B68" w:rsidRDefault="007D2642">
      <w:pPr>
        <w:pStyle w:val="Heading3"/>
      </w:pPr>
      <w:r>
        <w:t>Check Your Results</w:t>
      </w:r>
    </w:p>
    <w:p w14:paraId="760873EC" w14:textId="77777777" w:rsidR="00322B68" w:rsidRDefault="007D2642">
      <w:pPr>
        <w:keepNext/>
      </w:pPr>
      <w:r>
        <w:t>The npm check and build steps print their own lines first; those are not part of the program's output. Your screen must show these lines. The timestamps are the time of your own run, so yours differ; everything from the first | onward must match exactly, with the same spelling, spacing, and capitalization:</w:t>
      </w:r>
    </w:p>
    <w:p w14:paraId="3D542337" w14:textId="77777777" w:rsidR="00322B68" w:rsidRDefault="00322B68">
      <w:pPr>
        <w:keepNext/>
      </w:pPr>
    </w:p>
    <w:p w14:paraId="5FD7BFD5" w14:textId="77777777" w:rsidR="00322B68" w:rsidRDefault="007D2642">
      <w:pPr>
        <w:pStyle w:val="RequiredOutput"/>
        <w:keepNext/>
      </w:pPr>
      <w:r>
        <w:t>Contents of typescript\app.log:</w:t>
      </w:r>
    </w:p>
    <w:p w14:paraId="72E739D3" w14:textId="77777777" w:rsidR="00322B68" w:rsidRDefault="007D2642">
      <w:pPr>
        <w:pStyle w:val="RequiredOutput"/>
        <w:keepNext/>
      </w:pPr>
      <w:r>
        <w:t>2026-09-30T12:05:07Z | INFO | Application started</w:t>
      </w:r>
    </w:p>
    <w:p w14:paraId="2BA23FA0" w14:textId="77777777" w:rsidR="00322B68" w:rsidRDefault="007D2642">
      <w:pPr>
        <w:pStyle w:val="RequiredOutput"/>
        <w:keepNext/>
      </w:pPr>
      <w:r>
        <w:t>2026-09-30T12:05:07Z | INFO | Read inventory.txt</w:t>
      </w:r>
    </w:p>
    <w:p w14:paraId="0A6FAD3A" w14:textId="77777777" w:rsidR="00322B68" w:rsidRDefault="007D2642">
      <w:pPr>
        <w:pStyle w:val="RequiredOutput"/>
        <w:keepNext/>
      </w:pPr>
      <w:r>
        <w:t>2026-09-30T12:05:07Z | ERROR | Could not read missing.txt</w:t>
      </w:r>
    </w:p>
    <w:p w14:paraId="79554436" w14:textId="77777777" w:rsidR="00322B68" w:rsidRDefault="007D2642">
      <w:pPr>
        <w:pStyle w:val="RequiredOutput"/>
      </w:pPr>
      <w:r>
        <w:t>2026-09-30T12:05:07Z | WARNING | Application finished with errors: 1</w:t>
      </w:r>
    </w:p>
    <w:p w14:paraId="5726CA05" w14:textId="77777777" w:rsidR="00322B68" w:rsidRDefault="00322B68">
      <w:pPr>
        <w:keepNext/>
      </w:pPr>
    </w:p>
    <w:p w14:paraId="06210C25" w14:textId="77777777" w:rsidR="00322B68" w:rsidRDefault="007D2642">
      <w:pPr>
        <w:pStyle w:val="ListBullet"/>
      </w:pPr>
      <w:r>
        <w:t>The Contents line is printed by the program and names the log's path, without .\ in front; the four lines after it are read back from the log, exactly as stored.</w:t>
      </w:r>
    </w:p>
    <w:p w14:paraId="3CDB9140" w14:textId="77777777" w:rsidR="00322B68" w:rsidRDefault="007D2642">
      <w:pPr>
        <w:pStyle w:val="ListBullet"/>
      </w:pPr>
      <w:r>
        <w:t>Each line is one event in the same fixed format: the time in UTC, a |, the level, a |, and the message.</w:t>
      </w:r>
    </w:p>
    <w:p w14:paraId="4E602BBA" w14:textId="77777777" w:rsidR="00322B68" w:rsidRDefault="007D2642">
      <w:pPr>
        <w:pStyle w:val="ListBullet"/>
      </w:pPr>
      <w:r>
        <w:t>Every timestamp is the moment of your run in UTC, written as the date, T, the time with seconds, and Z. (Get-Date).ToUniversalTime() in PowerShell (date -u on Linux or macOS) prints the current UTC time to compare it with. The four events happen so quickly that they usually share the same second.</w:t>
      </w:r>
    </w:p>
    <w:p w14:paraId="5A7A527D" w14:textId="77777777" w:rsidR="00322B68" w:rsidRDefault="007D2642">
      <w:pPr>
        <w:pStyle w:val="ListBullet"/>
      </w:pPr>
      <w:r>
        <w:t>INFO | Application started and INFO | Read inventory.txt are normal events. ERROR | Could not read missing.txt is the failed operation: it was recorded, and the program went on.</w:t>
      </w:r>
    </w:p>
    <w:p w14:paraId="21BB7009" w14:textId="77777777" w:rsidR="00322B68" w:rsidRDefault="007D2642">
      <w:pPr>
        <w:pStyle w:val="ListBullet"/>
      </w:pPr>
      <w:r>
        <w:t>WARNING | Application finished with errors: 1 is the completion. The run finished, but one operation failed, so the last line is a warning, not a normal INFO line.</w:t>
      </w:r>
    </w:p>
    <w:p w14:paraId="2EC5CEF4" w14:textId="77777777" w:rsidR="00322B68" w:rsidRDefault="007D2642">
      <w:pPr>
        <w:pStyle w:val="ListBullet"/>
      </w:pPr>
      <w:r>
        <w:t>If the seconds end in a fraction, such as 07.123Z, the substring(0, 19) step is missing: toISOString() includes milliseconds. If there are eight event lines, the Remove-Item line was skipped, so the run appended to the log of an earlier run.</w:t>
      </w:r>
    </w:p>
    <w:p w14:paraId="75A13DA1" w14:textId="77777777" w:rsidR="00322B68" w:rsidRDefault="007D2642">
      <w:pPr>
        <w:pStyle w:val="ListBullet"/>
      </w:pPr>
      <w:r>
        <w:t>Run Get-Content .\typescript\app.log (cat ./typescript/app.log on Linux or macOS): it shows the same four lines, which are now saved in the file.</w:t>
      </w:r>
    </w:p>
    <w:p w14:paraId="45C64545" w14:textId="77777777" w:rsidR="00322B68" w:rsidRDefault="007D2642">
      <w:pPr>
        <w:pStyle w:val="ListBullet"/>
      </w:pPr>
      <w:r>
        <w:t>If the build fails with another message, read the first error: it names the file and line to fix.</w:t>
      </w:r>
    </w:p>
    <w:p w14:paraId="625C449A" w14:textId="77777777" w:rsidR="00322B68" w:rsidRDefault="00322B68">
      <w:pPr>
        <w:keepNext/>
      </w:pPr>
    </w:p>
    <w:p w14:paraId="08C0AE4D" w14:textId="77777777" w:rsidR="00322B68" w:rsidRDefault="007D2642">
      <w:pPr>
        <w:pStyle w:val="Heading3"/>
      </w:pPr>
      <w:r>
        <w:t>Windows PowerShell Run Again Check</w:t>
      </w:r>
    </w:p>
    <w:p w14:paraId="62EB7818" w14:textId="77777777" w:rsidR="00322B68" w:rsidRDefault="007D2642">
      <w:pPr>
        <w:keepNext/>
      </w:pPr>
      <w:r>
        <w:t>A log keeps every run's events. Run the Basic program again, this time without removing app.log first, then look at the file itself. Get-Content prints the log's lines, and (Get-Content .\typescript\app.log).Count counts them: the parentheses run Get-Content first, and .Count is the number of lines it read.</w:t>
      </w:r>
    </w:p>
    <w:p w14:paraId="7E6B0C6D" w14:textId="77777777" w:rsidR="00322B68" w:rsidRDefault="00322B68">
      <w:pPr>
        <w:keepNext/>
      </w:pPr>
    </w:p>
    <w:p w14:paraId="6BC8BE63" w14:textId="77777777" w:rsidR="00322B68" w:rsidRDefault="007D2642">
      <w:pPr>
        <w:pStyle w:val="CommandBlock"/>
        <w:keepNext/>
      </w:pPr>
      <w:r>
        <w:t>node .\typescript\dist\basic.js</w:t>
      </w:r>
    </w:p>
    <w:p w14:paraId="0F3CC17F" w14:textId="77777777" w:rsidR="00322B68" w:rsidRDefault="007D2642">
      <w:pPr>
        <w:pStyle w:val="CommandBlock"/>
        <w:keepNext/>
      </w:pPr>
      <w:r>
        <w:t>Get-Content .\typescript\app.log</w:t>
      </w:r>
    </w:p>
    <w:p w14:paraId="28D7DD69" w14:textId="77777777" w:rsidR="00322B68" w:rsidRDefault="007D2642">
      <w:pPr>
        <w:pStyle w:val="CommandBlock"/>
      </w:pPr>
      <w:r>
        <w:t>(Get-Content .\typescript\app.log).Count</w:t>
      </w:r>
    </w:p>
    <w:p w14:paraId="7C55C86D" w14:textId="77777777" w:rsidR="00322B68" w:rsidRDefault="00322B68">
      <w:pPr>
        <w:keepNext/>
      </w:pPr>
    </w:p>
    <w:p w14:paraId="01F70226" w14:textId="77777777" w:rsidR="00322B68" w:rsidRDefault="007D2642">
      <w:pPr>
        <w:pStyle w:val="Heading3"/>
      </w:pPr>
      <w:r>
        <w:t>Linux or macOS Run Again Check</w:t>
      </w:r>
    </w:p>
    <w:p w14:paraId="7C1A2BB7" w14:textId="77777777" w:rsidR="00322B68" w:rsidRDefault="007D2642">
      <w:pPr>
        <w:keepNext/>
      </w:pPr>
      <w:r>
        <w:t>cat prints the log, and wc -l &lt; ./typescript/app.log counts its lines.</w:t>
      </w:r>
    </w:p>
    <w:p w14:paraId="130C095E" w14:textId="77777777" w:rsidR="00322B68" w:rsidRDefault="00322B68">
      <w:pPr>
        <w:keepNext/>
      </w:pPr>
    </w:p>
    <w:p w14:paraId="4FD00555" w14:textId="77777777" w:rsidR="00322B68" w:rsidRDefault="007D2642">
      <w:pPr>
        <w:pStyle w:val="CommandBlock"/>
        <w:keepNext/>
      </w:pPr>
      <w:r>
        <w:t>node ./typescript/dist/basic.js</w:t>
      </w:r>
    </w:p>
    <w:p w14:paraId="7A6971D4" w14:textId="77777777" w:rsidR="00322B68" w:rsidRDefault="007D2642">
      <w:pPr>
        <w:pStyle w:val="CommandBlock"/>
        <w:keepNext/>
      </w:pPr>
      <w:r>
        <w:t>cat ./typescript/app.log</w:t>
      </w:r>
    </w:p>
    <w:p w14:paraId="3A40DE0F" w14:textId="77777777" w:rsidR="00322B68" w:rsidRDefault="007D2642">
      <w:pPr>
        <w:pStyle w:val="CommandBlock"/>
      </w:pPr>
      <w:r>
        <w:t>wc -l &lt; ./typescript/app.log</w:t>
      </w:r>
    </w:p>
    <w:p w14:paraId="6593ABA8" w14:textId="77777777" w:rsidR="00322B68" w:rsidRDefault="00322B68">
      <w:pPr>
        <w:keepNext/>
      </w:pPr>
    </w:p>
    <w:p w14:paraId="6D2D2D70" w14:textId="77777777" w:rsidR="00322B68" w:rsidRDefault="007D2642">
      <w:pPr>
        <w:keepNext/>
      </w:pPr>
      <w:r>
        <w:t>The program must print these lines, with your own timestamps. The second run's lines have a later time:</w:t>
      </w:r>
    </w:p>
    <w:p w14:paraId="7935009E" w14:textId="77777777" w:rsidR="00322B68" w:rsidRDefault="00322B68">
      <w:pPr>
        <w:keepNext/>
      </w:pPr>
    </w:p>
    <w:p w14:paraId="0165B300" w14:textId="77777777" w:rsidR="00322B68" w:rsidRDefault="007D2642">
      <w:pPr>
        <w:pStyle w:val="RequiredOutput"/>
        <w:keepNext/>
      </w:pPr>
      <w:r>
        <w:t>Contents of typescript\app.log:</w:t>
      </w:r>
    </w:p>
    <w:p w14:paraId="3590B562" w14:textId="77777777" w:rsidR="00322B68" w:rsidRDefault="007D2642">
      <w:pPr>
        <w:pStyle w:val="RequiredOutput"/>
        <w:keepNext/>
      </w:pPr>
      <w:r>
        <w:t>2026-09-30T12:05:07Z | INFO | Application started</w:t>
      </w:r>
    </w:p>
    <w:p w14:paraId="0B8B34CA" w14:textId="77777777" w:rsidR="00322B68" w:rsidRDefault="007D2642">
      <w:pPr>
        <w:pStyle w:val="RequiredOutput"/>
        <w:keepNext/>
      </w:pPr>
      <w:r>
        <w:t>2026-09-30T12:05:07Z | INFO | Read inventory.txt</w:t>
      </w:r>
    </w:p>
    <w:p w14:paraId="7674F38F" w14:textId="77777777" w:rsidR="00322B68" w:rsidRDefault="007D2642">
      <w:pPr>
        <w:pStyle w:val="RequiredOutput"/>
        <w:keepNext/>
      </w:pPr>
      <w:r>
        <w:t>2026-09-30T12:05:07Z | ERROR | Could not read missing.txt</w:t>
      </w:r>
    </w:p>
    <w:p w14:paraId="7FB0AE68" w14:textId="77777777" w:rsidR="00322B68" w:rsidRDefault="007D2642">
      <w:pPr>
        <w:pStyle w:val="RequiredOutput"/>
        <w:keepNext/>
      </w:pPr>
      <w:r>
        <w:t>2026-09-30T12:05:07Z | WARNING | Application finished with errors: 1</w:t>
      </w:r>
    </w:p>
    <w:p w14:paraId="381FB68E" w14:textId="77777777" w:rsidR="00322B68" w:rsidRDefault="007D2642">
      <w:pPr>
        <w:pStyle w:val="RequiredOutput"/>
        <w:keepNext/>
      </w:pPr>
      <w:r>
        <w:t>2026-09-30T12:06:15Z | INFO | Application started</w:t>
      </w:r>
    </w:p>
    <w:p w14:paraId="33AB3948" w14:textId="77777777" w:rsidR="00322B68" w:rsidRDefault="007D2642">
      <w:pPr>
        <w:pStyle w:val="RequiredOutput"/>
        <w:keepNext/>
      </w:pPr>
      <w:r>
        <w:t>2026-09-30T12:06:15Z | INFO | Read inventory.txt</w:t>
      </w:r>
    </w:p>
    <w:p w14:paraId="4AC154E0" w14:textId="77777777" w:rsidR="00322B68" w:rsidRDefault="007D2642">
      <w:pPr>
        <w:pStyle w:val="RequiredOutput"/>
        <w:keepNext/>
      </w:pPr>
      <w:r>
        <w:t>2026-09-30T12:06:15Z | ERROR | Could not read missing.txt</w:t>
      </w:r>
    </w:p>
    <w:p w14:paraId="75E1E76B" w14:textId="77777777" w:rsidR="00322B68" w:rsidRDefault="007D2642">
      <w:pPr>
        <w:pStyle w:val="RequiredOutput"/>
      </w:pPr>
      <w:r>
        <w:t>2026-09-30T12:06:15Z | WARNING | Application finished with errors: 1</w:t>
      </w:r>
    </w:p>
    <w:p w14:paraId="7677F019" w14:textId="77777777" w:rsidR="00322B68" w:rsidRDefault="00322B68">
      <w:pPr>
        <w:keepNext/>
      </w:pPr>
    </w:p>
    <w:p w14:paraId="7242F593" w14:textId="77777777" w:rsidR="00322B68" w:rsidRDefault="007D2642">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0DD40A68" w14:textId="77777777" w:rsidR="00322B68" w:rsidRDefault="00322B68">
      <w:pPr>
        <w:keepNext/>
      </w:pPr>
    </w:p>
    <w:p w14:paraId="1A9FF0F4" w14:textId="77777777" w:rsidR="00322B68" w:rsidRDefault="00322B68">
      <w:pPr>
        <w:keepNext/>
      </w:pPr>
    </w:p>
    <w:p w14:paraId="04EB8AD3" w14:textId="77777777" w:rsidR="00322B68" w:rsidRDefault="007D2642">
      <w:pPr>
        <w:pStyle w:val="Heading2"/>
      </w:pPr>
      <w:r>
        <w:t>Production-Minded Implementation</w:t>
      </w:r>
    </w:p>
    <w:p w14:paraId="5B396D62" w14:textId="77777777" w:rsidR="00322B68" w:rsidRDefault="007D2642">
      <w:r>
        <w:t>The production-minded version writes the same events. writeLog takes the log's path as well; when appendFileSync throws, its catch throws one Error, could not write to, followed by the log's path. readTextFile is Lesson 3.2's function. main writes every event inside one try block, so a failed log write reaches the catch, which prints one Error line and sets exit code 1; an inner try covers only each read, so a failed read becomes an ERROR event instead.</w:t>
      </w:r>
    </w:p>
    <w:p w14:paraId="4526334D" w14:textId="77777777" w:rsidR="00322B68" w:rsidRDefault="00322B68">
      <w:pPr>
        <w:keepNext/>
      </w:pPr>
    </w:p>
    <w:p w14:paraId="658ADD9F" w14:textId="77777777" w:rsidR="00322B68" w:rsidRDefault="007D2642">
      <w:pPr>
        <w:pStyle w:val="Heading3"/>
      </w:pPr>
      <w:r>
        <w:t>typescript/src/main.ts</w:t>
      </w:r>
    </w:p>
    <w:p w14:paraId="1B651600" w14:textId="77777777" w:rsidR="00322B68" w:rsidRDefault="007D2642">
      <w:pPr>
        <w:pStyle w:val="SourceCode"/>
        <w:keepNext/>
      </w:pPr>
      <w:r>
        <w:t>// Remember, import { ... } from names what this file uses: node:fs holds</w:t>
      </w:r>
    </w:p>
    <w:p w14:paraId="1009AD6F" w14:textId="77777777" w:rsidR="00322B68" w:rsidRDefault="007D2642">
      <w:pPr>
        <w:pStyle w:val="SourceCode"/>
        <w:keepNext/>
      </w:pPr>
      <w:r>
        <w:t>// Node's tools for files, and node:path's join joins paths.</w:t>
      </w:r>
    </w:p>
    <w:p w14:paraId="5E4F2DF9" w14:textId="77777777" w:rsidR="00322B68" w:rsidRDefault="007D2642">
      <w:pPr>
        <w:pStyle w:val="SourceCode"/>
      </w:pPr>
      <w:r>
        <w:t>import { appendFileSync, readFileSync } from "node:fs";</w:t>
      </w:r>
    </w:p>
    <w:p w14:paraId="1EA3A192" w14:textId="77777777" w:rsidR="00322B68" w:rsidRDefault="007D2642">
      <w:pPr>
        <w:pStyle w:val="SourceCode"/>
      </w:pPr>
      <w:r>
        <w:t>import { join } from "node:path";</w:t>
      </w:r>
    </w:p>
    <w:p w14:paraId="067A180A" w14:textId="77777777" w:rsidR="00322B68" w:rsidRDefault="00322B68">
      <w:pPr>
        <w:pStyle w:val="SourceCode"/>
      </w:pPr>
    </w:p>
    <w:p w14:paraId="14F8DB60" w14:textId="77777777" w:rsidR="00322B68" w:rsidRDefault="007D2642">
      <w:pPr>
        <w:pStyle w:val="SourceCode"/>
      </w:pPr>
      <w:r>
        <w:t>// Appends one event to the log file at path as one line: the UTC time,</w:t>
      </w:r>
    </w:p>
    <w:p w14:paraId="2A04BE01" w14:textId="77777777" w:rsidR="00322B68" w:rsidRDefault="007D2642">
      <w:pPr>
        <w:pStyle w:val="SourceCode"/>
      </w:pPr>
      <w:r>
        <w:t>// the level, and the message, separated by " | ". Throws an Error with</w:t>
      </w:r>
    </w:p>
    <w:p w14:paraId="12F9F4D2" w14:textId="77777777" w:rsidR="00322B68" w:rsidRDefault="007D2642">
      <w:pPr>
        <w:pStyle w:val="SourceCode"/>
      </w:pPr>
      <w:r>
        <w:t>// its own message when the log cannot be written.</w:t>
      </w:r>
    </w:p>
    <w:p w14:paraId="1A31E892" w14:textId="77777777" w:rsidR="00322B68" w:rsidRDefault="007D2642">
      <w:pPr>
        <w:pStyle w:val="SourceCode"/>
      </w:pPr>
      <w:r>
        <w:t>function writeLog(path: string, level: string, message: string): void {</w:t>
      </w:r>
    </w:p>
    <w:p w14:paraId="07B3D912" w14:textId="77777777" w:rsidR="00322B68" w:rsidRDefault="007D2642">
      <w:pPr>
        <w:pStyle w:val="SourceCode"/>
      </w:pPr>
      <w:r>
        <w:t xml:space="preserve">    // Remember, substring(0, 19) drops the fraction of a second, and + "Z"</w:t>
      </w:r>
    </w:p>
    <w:p w14:paraId="199B4B94" w14:textId="77777777" w:rsidR="00322B68" w:rsidRDefault="007D2642">
      <w:pPr>
        <w:pStyle w:val="SourceCode"/>
      </w:pPr>
      <w:r>
        <w:t xml:space="preserve">    // puts the Z back: 2026-09-30T12:05:07Z.</w:t>
      </w:r>
    </w:p>
    <w:p w14:paraId="75AF1D8A" w14:textId="77777777" w:rsidR="00322B68" w:rsidRDefault="007D2642">
      <w:pPr>
        <w:pStyle w:val="SourceCode"/>
      </w:pPr>
      <w:r>
        <w:t xml:space="preserve">    const timestamp: string =</w:t>
      </w:r>
    </w:p>
    <w:p w14:paraId="5A0D40DA" w14:textId="77777777" w:rsidR="00322B68" w:rsidRDefault="007D2642">
      <w:pPr>
        <w:pStyle w:val="SourceCode"/>
      </w:pPr>
      <w:r>
        <w:t xml:space="preserve">        new Date().toISOString().substring(0, 19) + "Z";</w:t>
      </w:r>
    </w:p>
    <w:p w14:paraId="497DBFA4" w14:textId="77777777" w:rsidR="00322B68" w:rsidRDefault="00322B68">
      <w:pPr>
        <w:pStyle w:val="SourceCode"/>
      </w:pPr>
    </w:p>
    <w:p w14:paraId="782DC540" w14:textId="77777777" w:rsidR="00322B68" w:rsidRDefault="007D2642">
      <w:pPr>
        <w:pStyle w:val="SourceCode"/>
      </w:pPr>
      <w:r>
        <w:t xml:space="preserve">    // appendFileSync throws a different Error for each kind of failure,</w:t>
      </w:r>
    </w:p>
    <w:p w14:paraId="0EF51DD1" w14:textId="77777777" w:rsidR="00322B68" w:rsidRDefault="007D2642">
      <w:pPr>
        <w:pStyle w:val="SourceCode"/>
      </w:pPr>
      <w:r>
        <w:t xml:space="preserve">    // such as EPERM (EACCES on Linux and macOS) for a read-only file. The</w:t>
      </w:r>
    </w:p>
    <w:p w14:paraId="6C858E40" w14:textId="77777777" w:rsidR="00322B68" w:rsidRDefault="007D2642">
      <w:pPr>
        <w:pStyle w:val="SourceCode"/>
      </w:pPr>
      <w:r>
        <w:t xml:space="preserve">    // catch throws one Error whose message names the log; remember, catch</w:t>
      </w:r>
    </w:p>
    <w:p w14:paraId="5AAF1759" w14:textId="77777777" w:rsidR="00322B68" w:rsidRDefault="007D2642">
      <w:pPr>
        <w:pStyle w:val="SourceCode"/>
      </w:pPr>
      <w:r>
        <w:t xml:space="preserve">    // with no (error) does not look at the error. Remember, appendFileSync</w:t>
      </w:r>
    </w:p>
    <w:p w14:paraId="0A1F92F8" w14:textId="77777777" w:rsidR="00322B68" w:rsidRDefault="007D2642">
      <w:pPr>
        <w:pStyle w:val="SourceCode"/>
      </w:pPr>
      <w:r>
        <w:t xml:space="preserve">    // adds to the end and creates a missing log.</w:t>
      </w:r>
    </w:p>
    <w:p w14:paraId="7855DB34" w14:textId="77777777" w:rsidR="00322B68" w:rsidRDefault="007D2642">
      <w:pPr>
        <w:pStyle w:val="SourceCode"/>
      </w:pPr>
      <w:r>
        <w:t xml:space="preserve">    try {</w:t>
      </w:r>
    </w:p>
    <w:p w14:paraId="10C7530E" w14:textId="77777777" w:rsidR="00322B68" w:rsidRDefault="007D2642">
      <w:pPr>
        <w:pStyle w:val="SourceCode"/>
      </w:pPr>
      <w:r>
        <w:t xml:space="preserve">        appendFileSync(path, `${timestamp} | ${level} | ${message}\n`,</w:t>
      </w:r>
    </w:p>
    <w:p w14:paraId="49C9E89F" w14:textId="77777777" w:rsidR="00322B68" w:rsidRDefault="007D2642">
      <w:pPr>
        <w:pStyle w:val="SourceCode"/>
      </w:pPr>
      <w:r>
        <w:t xml:space="preserve">                       "utf-8");</w:t>
      </w:r>
    </w:p>
    <w:p w14:paraId="61EDFFDD" w14:textId="77777777" w:rsidR="00322B68" w:rsidRDefault="007D2642">
      <w:pPr>
        <w:pStyle w:val="SourceCode"/>
      </w:pPr>
      <w:r>
        <w:t xml:space="preserve">    } catch {</w:t>
      </w:r>
    </w:p>
    <w:p w14:paraId="027DB4E7" w14:textId="77777777" w:rsidR="00322B68" w:rsidRDefault="007D2642">
      <w:pPr>
        <w:pStyle w:val="SourceCode"/>
      </w:pPr>
      <w:r>
        <w:t xml:space="preserve">        throw new Error(`could not write to ${path}`);</w:t>
      </w:r>
    </w:p>
    <w:p w14:paraId="2B91BFCF" w14:textId="77777777" w:rsidR="00322B68" w:rsidRDefault="007D2642">
      <w:pPr>
        <w:pStyle w:val="SourceCode"/>
      </w:pPr>
      <w:r>
        <w:t xml:space="preserve">    }</w:t>
      </w:r>
    </w:p>
    <w:p w14:paraId="11784364" w14:textId="77777777" w:rsidR="00322B68" w:rsidRDefault="007D2642">
      <w:pPr>
        <w:pStyle w:val="SourceCode"/>
      </w:pPr>
      <w:r>
        <w:t>}</w:t>
      </w:r>
    </w:p>
    <w:p w14:paraId="4DBE1FFB" w14:textId="77777777" w:rsidR="00322B68" w:rsidRDefault="00322B68">
      <w:pPr>
        <w:pStyle w:val="SourceCode"/>
      </w:pPr>
    </w:p>
    <w:p w14:paraId="11DDB30F" w14:textId="77777777" w:rsidR="00322B68" w:rsidRDefault="007D2642">
      <w:pPr>
        <w:pStyle w:val="SourceCode"/>
      </w:pPr>
      <w:r>
        <w:t>// Reads the whole text file at path and returns it (Lesson 3.2).</w:t>
      </w:r>
    </w:p>
    <w:p w14:paraId="012AF5E2" w14:textId="77777777" w:rsidR="00322B68" w:rsidRDefault="007D2642">
      <w:pPr>
        <w:pStyle w:val="SourceCode"/>
      </w:pPr>
      <w:r>
        <w:t>// Remember, readFileSync opens, reads, and closes in one call.</w:t>
      </w:r>
    </w:p>
    <w:p w14:paraId="682791C0" w14:textId="77777777" w:rsidR="00322B68" w:rsidRDefault="007D2642">
      <w:pPr>
        <w:pStyle w:val="SourceCode"/>
      </w:pPr>
      <w:r>
        <w:t>function readTextFile(path: string): string {</w:t>
      </w:r>
    </w:p>
    <w:p w14:paraId="510F6ADC" w14:textId="77777777" w:rsidR="00322B68" w:rsidRDefault="007D2642">
      <w:pPr>
        <w:pStyle w:val="SourceCode"/>
      </w:pPr>
      <w:r>
        <w:t xml:space="preserve">    return readFileSync(path, "utf-8");</w:t>
      </w:r>
    </w:p>
    <w:p w14:paraId="578365BE" w14:textId="77777777" w:rsidR="00322B68" w:rsidRDefault="007D2642">
      <w:pPr>
        <w:pStyle w:val="SourceCode"/>
      </w:pPr>
      <w:r>
        <w:t>}</w:t>
      </w:r>
    </w:p>
    <w:p w14:paraId="66E31279" w14:textId="77777777" w:rsidR="00322B68" w:rsidRDefault="00322B68">
      <w:pPr>
        <w:pStyle w:val="SourceCode"/>
      </w:pPr>
    </w:p>
    <w:p w14:paraId="30488DBD" w14:textId="77777777" w:rsidR="00322B68" w:rsidRDefault="007D2642">
      <w:pPr>
        <w:pStyle w:val="SourceCode"/>
      </w:pPr>
      <w:r>
        <w:t>// Remember, main() on the last line runs the program.</w:t>
      </w:r>
    </w:p>
    <w:p w14:paraId="6A726712" w14:textId="77777777" w:rsidR="00322B68" w:rsidRDefault="007D2642">
      <w:pPr>
        <w:pStyle w:val="SourceCode"/>
      </w:pPr>
      <w:r>
        <w:t>function main(): void {</w:t>
      </w:r>
    </w:p>
    <w:p w14:paraId="41E90E75" w14:textId="77777777" w:rsidR="00322B68" w:rsidRDefault="007D2642">
      <w:pPr>
        <w:pStyle w:val="SourceCode"/>
      </w:pPr>
      <w:r>
        <w:t xml:space="preserve">    // The log goes in the typescript folder, so the TypeScript programs</w:t>
      </w:r>
    </w:p>
    <w:p w14:paraId="24DC6E14" w14:textId="77777777" w:rsidR="00322B68" w:rsidRDefault="007D2642">
      <w:pPr>
        <w:pStyle w:val="SourceCode"/>
      </w:pPr>
      <w:r>
        <w:t xml:space="preserve">    // write only inside their own folder. Remember, join joins with the</w:t>
      </w:r>
    </w:p>
    <w:p w14:paraId="3777CB5C" w14:textId="77777777" w:rsidR="00322B68" w:rsidRDefault="007D2642">
      <w:pPr>
        <w:pStyle w:val="SourceCode"/>
      </w:pPr>
      <w:r>
        <w:t xml:space="preserve">    // right separator.</w:t>
      </w:r>
    </w:p>
    <w:p w14:paraId="09C156F3" w14:textId="77777777" w:rsidR="00322B68" w:rsidRDefault="007D2642">
      <w:pPr>
        <w:pStyle w:val="SourceCode"/>
      </w:pPr>
      <w:r>
        <w:t xml:space="preserve">    const logPath: string = join("typescript", "app.log");</w:t>
      </w:r>
    </w:p>
    <w:p w14:paraId="5931698A" w14:textId="77777777" w:rsidR="00322B68" w:rsidRDefault="007D2642">
      <w:pPr>
        <w:pStyle w:val="SourceCode"/>
      </w:pPr>
      <w:r>
        <w:t xml:space="preserve">    const paths: string[] = ["inventory.txt", "missing.txt"];</w:t>
      </w:r>
    </w:p>
    <w:p w14:paraId="57AAB4FD" w14:textId="77777777" w:rsidR="00322B68" w:rsidRDefault="00322B68">
      <w:pPr>
        <w:pStyle w:val="SourceCode"/>
      </w:pPr>
    </w:p>
    <w:p w14:paraId="4AEE304A" w14:textId="77777777" w:rsidR="00322B68" w:rsidRDefault="007D2642">
      <w:pPr>
        <w:pStyle w:val="SourceCode"/>
      </w:pPr>
      <w:r>
        <w:t xml:space="preserve">    // Every event is written inside the outer try: if the log itself</w:t>
      </w:r>
    </w:p>
    <w:p w14:paraId="2EBF73AE" w14:textId="77777777" w:rsidR="00322B68" w:rsidRDefault="007D2642">
      <w:pPr>
        <w:pStyle w:val="SourceCode"/>
      </w:pPr>
      <w:r>
        <w:t xml:space="preserve">    // cannot be written, the program has nowhere to record its events, so</w:t>
      </w:r>
    </w:p>
    <w:p w14:paraId="01C5AA2A" w14:textId="77777777" w:rsidR="00322B68" w:rsidRDefault="007D2642">
      <w:pPr>
        <w:pStyle w:val="SourceCode"/>
      </w:pPr>
      <w:r>
        <w:t xml:space="preserve">    // the catch prints one Error line and sets exit code 1.</w:t>
      </w:r>
    </w:p>
    <w:p w14:paraId="171DB978" w14:textId="77777777" w:rsidR="00322B68" w:rsidRDefault="007D2642">
      <w:pPr>
        <w:pStyle w:val="SourceCode"/>
      </w:pPr>
      <w:r>
        <w:t xml:space="preserve">    try {</w:t>
      </w:r>
    </w:p>
    <w:p w14:paraId="6A60EA83" w14:textId="77777777" w:rsidR="00322B68" w:rsidRDefault="007D2642">
      <w:pPr>
        <w:pStyle w:val="SourceCode"/>
      </w:pPr>
      <w:r>
        <w:t xml:space="preserve">        writeLog(logPath, "INFO", "Application started");</w:t>
      </w:r>
    </w:p>
    <w:p w14:paraId="2311A418" w14:textId="77777777" w:rsidR="00322B68" w:rsidRDefault="00322B68">
      <w:pPr>
        <w:pStyle w:val="SourceCode"/>
      </w:pPr>
    </w:p>
    <w:p w14:paraId="76D0F3E6" w14:textId="77777777" w:rsidR="00322B68" w:rsidRDefault="007D2642">
      <w:pPr>
        <w:pStyle w:val="SourceCode"/>
      </w:pPr>
      <w:r>
        <w:t xml:space="preserve">        // Each read is an operation. The inner try covers only the read,</w:t>
      </w:r>
    </w:p>
    <w:p w14:paraId="4929ADD3" w14:textId="77777777" w:rsidR="00322B68" w:rsidRDefault="007D2642">
      <w:pPr>
        <w:pStyle w:val="SourceCode"/>
      </w:pPr>
      <w:r>
        <w:t xml:space="preserve">        // so a failed read, which is expected, becomes an ERROR event and</w:t>
      </w:r>
    </w:p>
    <w:p w14:paraId="5EFE4773" w14:textId="77777777" w:rsidR="00322B68" w:rsidRDefault="007D2642">
      <w:pPr>
        <w:pStyle w:val="SourceCode"/>
      </w:pPr>
      <w:r>
        <w:t xml:space="preserve">        // the program goes on, while a failed log write still reaches the</w:t>
      </w:r>
    </w:p>
    <w:p w14:paraId="5C07F1C6" w14:textId="77777777" w:rsidR="00322B68" w:rsidRDefault="007D2642">
      <w:pPr>
        <w:pStyle w:val="SourceCode"/>
      </w:pPr>
      <w:r>
        <w:t xml:space="preserve">        // outer catch.</w:t>
      </w:r>
    </w:p>
    <w:p w14:paraId="37D32175" w14:textId="77777777" w:rsidR="00322B68" w:rsidRDefault="007D2642">
      <w:pPr>
        <w:pStyle w:val="SourceCode"/>
      </w:pPr>
      <w:r>
        <w:t xml:space="preserve">        let errorCount: number = 0;</w:t>
      </w:r>
    </w:p>
    <w:p w14:paraId="39B747E4" w14:textId="77777777" w:rsidR="00322B68" w:rsidRDefault="007D2642">
      <w:pPr>
        <w:pStyle w:val="SourceCode"/>
      </w:pPr>
      <w:r>
        <w:t xml:space="preserve">        for (const path of paths) {</w:t>
      </w:r>
    </w:p>
    <w:p w14:paraId="474DCD1F" w14:textId="77777777" w:rsidR="00322B68" w:rsidRDefault="007D2642">
      <w:pPr>
        <w:pStyle w:val="SourceCode"/>
      </w:pPr>
      <w:r>
        <w:t xml:space="preserve">            let readOk: boolean = true;</w:t>
      </w:r>
    </w:p>
    <w:p w14:paraId="0EC2E931" w14:textId="77777777" w:rsidR="00322B68" w:rsidRDefault="007D2642">
      <w:pPr>
        <w:pStyle w:val="SourceCode"/>
      </w:pPr>
      <w:r>
        <w:t xml:space="preserve">            try {</w:t>
      </w:r>
    </w:p>
    <w:p w14:paraId="6678C8DA" w14:textId="77777777" w:rsidR="00322B68" w:rsidRDefault="007D2642">
      <w:pPr>
        <w:pStyle w:val="SourceCode"/>
      </w:pPr>
      <w:r>
        <w:t xml:space="preserve">                readTextFile(path);</w:t>
      </w:r>
    </w:p>
    <w:p w14:paraId="42BE3B0C" w14:textId="77777777" w:rsidR="00322B68" w:rsidRDefault="007D2642">
      <w:pPr>
        <w:pStyle w:val="SourceCode"/>
      </w:pPr>
      <w:r>
        <w:t xml:space="preserve">            } catch {</w:t>
      </w:r>
    </w:p>
    <w:p w14:paraId="16EC0BC3" w14:textId="77777777" w:rsidR="00322B68" w:rsidRDefault="007D2642">
      <w:pPr>
        <w:pStyle w:val="SourceCode"/>
      </w:pPr>
      <w:r>
        <w:t xml:space="preserve">                readOk = false;</w:t>
      </w:r>
    </w:p>
    <w:p w14:paraId="788BE77E" w14:textId="77777777" w:rsidR="00322B68" w:rsidRDefault="007D2642">
      <w:pPr>
        <w:pStyle w:val="SourceCode"/>
      </w:pPr>
      <w:r>
        <w:t xml:space="preserve">            }</w:t>
      </w:r>
    </w:p>
    <w:p w14:paraId="2A3CBAB2" w14:textId="77777777" w:rsidR="00322B68" w:rsidRDefault="007D2642">
      <w:pPr>
        <w:pStyle w:val="SourceCode"/>
      </w:pPr>
      <w:r>
        <w:t xml:space="preserve">            if (readOk) {</w:t>
      </w:r>
    </w:p>
    <w:p w14:paraId="76D3041F" w14:textId="77777777" w:rsidR="00322B68" w:rsidRDefault="007D2642">
      <w:pPr>
        <w:pStyle w:val="SourceCode"/>
      </w:pPr>
      <w:r>
        <w:t xml:space="preserve">                writeLog(logPath, "INFO", `Read ${path}`);</w:t>
      </w:r>
    </w:p>
    <w:p w14:paraId="185201B7" w14:textId="77777777" w:rsidR="00322B68" w:rsidRDefault="007D2642">
      <w:pPr>
        <w:pStyle w:val="SourceCode"/>
      </w:pPr>
      <w:r>
        <w:t xml:space="preserve">            } else {</w:t>
      </w:r>
    </w:p>
    <w:p w14:paraId="1D18850D" w14:textId="77777777" w:rsidR="00322B68" w:rsidRDefault="007D2642">
      <w:pPr>
        <w:pStyle w:val="SourceCode"/>
      </w:pPr>
      <w:r>
        <w:t xml:space="preserve">                writeLog(logPath, "ERROR", `Could not read ${path}`);</w:t>
      </w:r>
    </w:p>
    <w:p w14:paraId="50B506B5" w14:textId="77777777" w:rsidR="00322B68" w:rsidRDefault="007D2642">
      <w:pPr>
        <w:pStyle w:val="SourceCode"/>
      </w:pPr>
      <w:r>
        <w:t xml:space="preserve">                errorCount = errorCount + 1;</w:t>
      </w:r>
    </w:p>
    <w:p w14:paraId="4BCF366E" w14:textId="77777777" w:rsidR="00322B68" w:rsidRDefault="007D2642">
      <w:pPr>
        <w:pStyle w:val="SourceCode"/>
      </w:pPr>
      <w:r>
        <w:t xml:space="preserve">            }</w:t>
      </w:r>
    </w:p>
    <w:p w14:paraId="6767EA48" w14:textId="77777777" w:rsidR="00322B68" w:rsidRDefault="007D2642">
      <w:pPr>
        <w:pStyle w:val="SourceCode"/>
      </w:pPr>
      <w:r>
        <w:t xml:space="preserve">        }</w:t>
      </w:r>
    </w:p>
    <w:p w14:paraId="1893C192" w14:textId="77777777" w:rsidR="00322B68" w:rsidRDefault="00322B68">
      <w:pPr>
        <w:pStyle w:val="SourceCode"/>
      </w:pPr>
    </w:p>
    <w:p w14:paraId="7775C9B7" w14:textId="77777777" w:rsidR="00322B68" w:rsidRDefault="007D2642">
      <w:pPr>
        <w:pStyle w:val="SourceCode"/>
      </w:pPr>
      <w:r>
        <w:t xml:space="preserve">        // A run with a failed operation finished, but not cleanly: WARNING.</w:t>
      </w:r>
    </w:p>
    <w:p w14:paraId="7CC85CD9" w14:textId="77777777" w:rsidR="00322B68" w:rsidRDefault="007D2642">
      <w:pPr>
        <w:pStyle w:val="SourceCode"/>
      </w:pPr>
      <w:r>
        <w:t xml:space="preserve">        if (errorCount === 0) {</w:t>
      </w:r>
    </w:p>
    <w:p w14:paraId="2D9EFC46" w14:textId="77777777" w:rsidR="00322B68" w:rsidRDefault="007D2642">
      <w:pPr>
        <w:pStyle w:val="SourceCode"/>
      </w:pPr>
      <w:r>
        <w:t xml:space="preserve">            writeLog(logPath, "INFO", "Application finished");</w:t>
      </w:r>
    </w:p>
    <w:p w14:paraId="4740E49E" w14:textId="77777777" w:rsidR="00322B68" w:rsidRDefault="007D2642">
      <w:pPr>
        <w:pStyle w:val="SourceCode"/>
      </w:pPr>
      <w:r>
        <w:t xml:space="preserve">        } else {</w:t>
      </w:r>
    </w:p>
    <w:p w14:paraId="1F8F5D6A" w14:textId="77777777" w:rsidR="00322B68" w:rsidRDefault="007D2642">
      <w:pPr>
        <w:pStyle w:val="SourceCode"/>
      </w:pPr>
      <w:r>
        <w:t xml:space="preserve">            writeLog(logPath, "WARNING",</w:t>
      </w:r>
    </w:p>
    <w:p w14:paraId="59FF6115" w14:textId="77777777" w:rsidR="00322B68" w:rsidRDefault="007D2642">
      <w:pPr>
        <w:pStyle w:val="SourceCode"/>
      </w:pPr>
      <w:r>
        <w:t xml:space="preserve">                     `Application finished with errors: ${errorCount}`);</w:t>
      </w:r>
    </w:p>
    <w:p w14:paraId="353C3799" w14:textId="77777777" w:rsidR="00322B68" w:rsidRDefault="007D2642">
      <w:pPr>
        <w:pStyle w:val="SourceCode"/>
      </w:pPr>
      <w:r>
        <w:t xml:space="preserve">        }</w:t>
      </w:r>
    </w:p>
    <w:p w14:paraId="622DC1AC" w14:textId="77777777" w:rsidR="00322B68" w:rsidRDefault="00322B68">
      <w:pPr>
        <w:pStyle w:val="SourceCode"/>
      </w:pPr>
    </w:p>
    <w:p w14:paraId="106BBC34" w14:textId="77777777" w:rsidR="00322B68" w:rsidRDefault="007D2642">
      <w:pPr>
        <w:pStyle w:val="SourceCode"/>
      </w:pPr>
      <w:r>
        <w:t xml:space="preserve">        // Read the log back and print it only after every event was</w:t>
      </w:r>
    </w:p>
    <w:p w14:paraId="101FCCC4" w14:textId="77777777" w:rsidR="00322B68" w:rsidRDefault="007D2642">
      <w:pPr>
        <w:pStyle w:val="SourceCode"/>
      </w:pPr>
      <w:r>
        <w:t xml:space="preserve">        // written.</w:t>
      </w:r>
    </w:p>
    <w:p w14:paraId="2EFF45AF" w14:textId="77777777" w:rsidR="00322B68" w:rsidRDefault="007D2642">
      <w:pPr>
        <w:pStyle w:val="SourceCode"/>
      </w:pPr>
      <w:r>
        <w:t xml:space="preserve">        const contents: string = readTextFile(logPath);</w:t>
      </w:r>
    </w:p>
    <w:p w14:paraId="1221132F" w14:textId="77777777" w:rsidR="00322B68" w:rsidRDefault="007D2642">
      <w:pPr>
        <w:pStyle w:val="SourceCode"/>
      </w:pPr>
      <w:r>
        <w:t xml:space="preserve">        console.log(`Contents of ${logPath}:`);</w:t>
      </w:r>
    </w:p>
    <w:p w14:paraId="19E9A5ED" w14:textId="77777777" w:rsidR="00322B68" w:rsidRDefault="007D2642">
      <w:pPr>
        <w:pStyle w:val="SourceCode"/>
      </w:pPr>
      <w:r>
        <w:t xml:space="preserve">        process.stdout.write(contents);</w:t>
      </w:r>
    </w:p>
    <w:p w14:paraId="338F4340" w14:textId="77777777" w:rsidR="00322B68" w:rsidRDefault="007D2642">
      <w:pPr>
        <w:pStyle w:val="SourceCode"/>
      </w:pPr>
      <w:r>
        <w:t xml:space="preserve">    } catch (error: unknown) {</w:t>
      </w:r>
    </w:p>
    <w:p w14:paraId="1A13B309" w14:textId="77777777" w:rsidR="00322B68" w:rsidRDefault="007D2642">
      <w:pPr>
        <w:pStyle w:val="SourceCode"/>
      </w:pPr>
      <w:r>
        <w:t xml:space="preserve">        // Remember, instanceof Error checks that it is an Error, so</w:t>
      </w:r>
    </w:p>
    <w:p w14:paraId="00C8305F" w14:textId="77777777" w:rsidR="00322B68" w:rsidRDefault="007D2642">
      <w:pPr>
        <w:pStyle w:val="SourceCode"/>
      </w:pPr>
      <w:r>
        <w:t xml:space="preserve">        // error.message can be read.</w:t>
      </w:r>
    </w:p>
    <w:p w14:paraId="1AF466A9" w14:textId="77777777" w:rsidR="00322B68" w:rsidRDefault="007D2642">
      <w:pPr>
        <w:pStyle w:val="SourceCode"/>
      </w:pPr>
      <w:r>
        <w:t xml:space="preserve">        if (error instanceof Error) {</w:t>
      </w:r>
    </w:p>
    <w:p w14:paraId="2D131313" w14:textId="77777777" w:rsidR="00322B68" w:rsidRDefault="007D2642">
      <w:pPr>
        <w:pStyle w:val="SourceCode"/>
      </w:pPr>
      <w:r>
        <w:t xml:space="preserve">            console.error(`Error: ${error.message}`);</w:t>
      </w:r>
    </w:p>
    <w:p w14:paraId="4FCF8F4A" w14:textId="77777777" w:rsidR="00322B68" w:rsidRDefault="007D2642">
      <w:pPr>
        <w:pStyle w:val="SourceCode"/>
      </w:pPr>
      <w:r>
        <w:t xml:space="preserve">        }</w:t>
      </w:r>
    </w:p>
    <w:p w14:paraId="68B8E1BC" w14:textId="77777777" w:rsidR="00322B68" w:rsidRDefault="007D2642">
      <w:pPr>
        <w:pStyle w:val="SourceCode"/>
      </w:pPr>
      <w:r>
        <w:t xml:space="preserve">        process.exitCode = 1;</w:t>
      </w:r>
    </w:p>
    <w:p w14:paraId="17B8D559" w14:textId="77777777" w:rsidR="00322B68" w:rsidRDefault="007D2642">
      <w:pPr>
        <w:pStyle w:val="SourceCode"/>
        <w:keepNext/>
      </w:pPr>
      <w:r>
        <w:t xml:space="preserve">    }</w:t>
      </w:r>
    </w:p>
    <w:p w14:paraId="28DD67F6" w14:textId="77777777" w:rsidR="00322B68" w:rsidRDefault="007D2642">
      <w:pPr>
        <w:pStyle w:val="SourceCode"/>
        <w:keepNext/>
      </w:pPr>
      <w:r>
        <w:t>}</w:t>
      </w:r>
    </w:p>
    <w:p w14:paraId="50EA1DC9" w14:textId="77777777" w:rsidR="00322B68" w:rsidRDefault="00322B68">
      <w:pPr>
        <w:pStyle w:val="SourceCode"/>
        <w:keepNext/>
      </w:pPr>
    </w:p>
    <w:p w14:paraId="4085848E" w14:textId="77777777" w:rsidR="00322B68" w:rsidRDefault="007D2642">
      <w:pPr>
        <w:pStyle w:val="SourceCode"/>
      </w:pPr>
      <w:r>
        <w:t>main();</w:t>
      </w:r>
    </w:p>
    <w:p w14:paraId="5D3B21F0" w14:textId="77777777" w:rsidR="00322B68" w:rsidRDefault="00322B68">
      <w:pPr>
        <w:keepNext/>
      </w:pPr>
    </w:p>
    <w:p w14:paraId="4091D2AC" w14:textId="77777777" w:rsidR="00322B68" w:rsidRDefault="007D2642">
      <w:pPr>
        <w:pStyle w:val="Heading3"/>
      </w:pPr>
      <w:r>
        <w:t>Windows PowerShell Build and Run</w:t>
      </w:r>
    </w:p>
    <w:p w14:paraId="354BEC33" w14:textId="77777777" w:rsidR="00322B68" w:rsidRDefault="007D2642">
      <w:pPr>
        <w:keepNext/>
      </w:pPr>
      <w:r>
        <w:t>Start a new log again, build, run the program once, and show its exit code.</w:t>
      </w:r>
    </w:p>
    <w:p w14:paraId="3CB12097" w14:textId="77777777" w:rsidR="00322B68" w:rsidRDefault="00322B68">
      <w:pPr>
        <w:keepNext/>
      </w:pPr>
    </w:p>
    <w:p w14:paraId="723C264E" w14:textId="77777777" w:rsidR="00322B68" w:rsidRDefault="007D2642">
      <w:pPr>
        <w:pStyle w:val="CommandBlock"/>
        <w:keepNext/>
      </w:pPr>
      <w:r>
        <w:t>Remove-Item .\typescript\app.log -ErrorAction Ignore</w:t>
      </w:r>
    </w:p>
    <w:p w14:paraId="08967C4B" w14:textId="77777777" w:rsidR="00322B68" w:rsidRDefault="007D2642">
      <w:pPr>
        <w:pStyle w:val="CommandBlock"/>
        <w:keepNext/>
      </w:pPr>
      <w:r>
        <w:t>npm --prefix .\typescript run check</w:t>
      </w:r>
    </w:p>
    <w:p w14:paraId="102B09C3" w14:textId="77777777" w:rsidR="00322B68" w:rsidRDefault="007D2642">
      <w:pPr>
        <w:pStyle w:val="CommandBlock"/>
        <w:keepNext/>
      </w:pPr>
      <w:r>
        <w:t>npm --prefix .\typescript run build</w:t>
      </w:r>
    </w:p>
    <w:p w14:paraId="5E224060" w14:textId="77777777" w:rsidR="00322B68" w:rsidRDefault="007D2642">
      <w:pPr>
        <w:pStyle w:val="CommandBlock"/>
        <w:keepNext/>
      </w:pPr>
      <w:r>
        <w:t>node .\typescript\dist\main.js</w:t>
      </w:r>
    </w:p>
    <w:p w14:paraId="630C881A" w14:textId="77777777" w:rsidR="00322B68" w:rsidRDefault="007D2642">
      <w:pPr>
        <w:pStyle w:val="CommandBlock"/>
      </w:pPr>
      <w:r>
        <w:t>$LASTEXITCODE</w:t>
      </w:r>
    </w:p>
    <w:p w14:paraId="72CE367E" w14:textId="77777777" w:rsidR="00322B68" w:rsidRDefault="00322B68">
      <w:pPr>
        <w:keepNext/>
      </w:pPr>
    </w:p>
    <w:p w14:paraId="6C0D72F0" w14:textId="77777777" w:rsidR="00322B68" w:rsidRDefault="007D2642">
      <w:pPr>
        <w:pStyle w:val="Heading3"/>
      </w:pPr>
      <w:r>
        <w:t>Linux or macOS Build and Run</w:t>
      </w:r>
    </w:p>
    <w:p w14:paraId="5AFF4212" w14:textId="77777777" w:rsidR="00322B68" w:rsidRDefault="007D2642">
      <w:pPr>
        <w:pStyle w:val="CommandBlock"/>
        <w:keepNext/>
      </w:pPr>
      <w:r>
        <w:t>rm -f ./typescript/app.log</w:t>
      </w:r>
    </w:p>
    <w:p w14:paraId="0D968123" w14:textId="77777777" w:rsidR="00322B68" w:rsidRDefault="007D2642">
      <w:pPr>
        <w:pStyle w:val="CommandBlock"/>
        <w:keepNext/>
      </w:pPr>
      <w:r>
        <w:t>npm --prefix ./typescript run check</w:t>
      </w:r>
    </w:p>
    <w:p w14:paraId="61E4D1F6" w14:textId="77777777" w:rsidR="00322B68" w:rsidRDefault="007D2642">
      <w:pPr>
        <w:pStyle w:val="CommandBlock"/>
        <w:keepNext/>
      </w:pPr>
      <w:r>
        <w:t>npm --prefix ./typescript run build</w:t>
      </w:r>
    </w:p>
    <w:p w14:paraId="2257B7B1" w14:textId="77777777" w:rsidR="00322B68" w:rsidRDefault="007D2642">
      <w:pPr>
        <w:pStyle w:val="CommandBlock"/>
        <w:keepNext/>
      </w:pPr>
      <w:r>
        <w:t>node ./typescript/dist/main.js</w:t>
      </w:r>
    </w:p>
    <w:p w14:paraId="1A2EB54E" w14:textId="77777777" w:rsidR="00322B68" w:rsidRDefault="007D2642">
      <w:pPr>
        <w:pStyle w:val="CommandBlock"/>
      </w:pPr>
      <w:r>
        <w:t>echo $?</w:t>
      </w:r>
    </w:p>
    <w:p w14:paraId="0CEE2710" w14:textId="77777777" w:rsidR="00322B68" w:rsidRDefault="00322B68">
      <w:pPr>
        <w:keepNext/>
      </w:pPr>
    </w:p>
    <w:p w14:paraId="275D4D5B" w14:textId="77777777" w:rsidR="00322B68" w:rsidRDefault="007D2642">
      <w:pPr>
        <w:pStyle w:val="Heading3"/>
      </w:pPr>
      <w:r>
        <w:t>Check Your Results</w:t>
      </w:r>
    </w:p>
    <w:p w14:paraId="416D6CE8" w14:textId="77777777" w:rsidR="00322B68" w:rsidRDefault="007D2642">
      <w:pPr>
        <w:keepNext/>
      </w:pPr>
      <w:r>
        <w:t>The npm check and build steps print their own lines first; those are not part of the program's output. After the run, $LASTEXITCODE (echo $? on Linux or macOS) prints the exit code it ended with: 0. Your screen must show the same lines as the Basic version, with your own timestamps:</w:t>
      </w:r>
    </w:p>
    <w:p w14:paraId="1DF7D9BF" w14:textId="77777777" w:rsidR="00322B68" w:rsidRDefault="00322B68">
      <w:pPr>
        <w:keepNext/>
      </w:pPr>
    </w:p>
    <w:p w14:paraId="48694994" w14:textId="77777777" w:rsidR="00322B68" w:rsidRDefault="007D2642">
      <w:pPr>
        <w:pStyle w:val="RequiredOutput"/>
        <w:keepNext/>
      </w:pPr>
      <w:r>
        <w:t>Contents of typescript\app.log:</w:t>
      </w:r>
    </w:p>
    <w:p w14:paraId="0A38A0C4" w14:textId="77777777" w:rsidR="00322B68" w:rsidRDefault="007D2642">
      <w:pPr>
        <w:pStyle w:val="RequiredOutput"/>
        <w:keepNext/>
      </w:pPr>
      <w:r>
        <w:t>2026-09-30T12:05:07Z | INFO | Application started</w:t>
      </w:r>
    </w:p>
    <w:p w14:paraId="397C2531" w14:textId="77777777" w:rsidR="00322B68" w:rsidRDefault="007D2642">
      <w:pPr>
        <w:pStyle w:val="RequiredOutput"/>
        <w:keepNext/>
      </w:pPr>
      <w:r>
        <w:t>2026-09-30T12:05:07Z | INFO | Read inventory.txt</w:t>
      </w:r>
    </w:p>
    <w:p w14:paraId="6AABA629" w14:textId="77777777" w:rsidR="00322B68" w:rsidRDefault="007D2642">
      <w:pPr>
        <w:pStyle w:val="RequiredOutput"/>
        <w:keepNext/>
      </w:pPr>
      <w:r>
        <w:t>2026-09-30T12:05:07Z | ERROR | Could not read missing.txt</w:t>
      </w:r>
    </w:p>
    <w:p w14:paraId="5612592C" w14:textId="77777777" w:rsidR="00322B68" w:rsidRDefault="007D2642">
      <w:pPr>
        <w:pStyle w:val="RequiredOutput"/>
      </w:pPr>
      <w:r>
        <w:t>2026-09-30T12:05:07Z | WARNING | Application finished with errors: 1</w:t>
      </w:r>
    </w:p>
    <w:p w14:paraId="18F3C481" w14:textId="77777777" w:rsidR="00322B68" w:rsidRDefault="00322B68">
      <w:pPr>
        <w:keepNext/>
      </w:pPr>
    </w:p>
    <w:p w14:paraId="5AC64255" w14:textId="77777777" w:rsidR="00322B68" w:rsidRDefault="007D2642">
      <w:pPr>
        <w:pStyle w:val="ListBullet"/>
      </w:pPr>
      <w:r>
        <w:t>The lines match the Basic version's because the Production-Minded program writes the same events, through writeLog.</w:t>
      </w:r>
    </w:p>
    <w:p w14:paraId="02EB9CEF" w14:textId="77777777" w:rsidR="00322B68" w:rsidRDefault="007D2642">
      <w:pPr>
        <w:pStyle w:val="ListBullet"/>
      </w:pPr>
      <w:r>
        <w:t>Exit code 0 shows that every event was written. The failed read did not change it: that failure was expected, handled, and recorded. Only a log that cannot be written stops the program, with one Error line and exit code 1; the Read-Only Log Check below shows it.</w:t>
      </w:r>
    </w:p>
    <w:p w14:paraId="23F03F70" w14:textId="77777777" w:rsidR="00322B68" w:rsidRDefault="007D2642">
      <w:pPr>
        <w:pStyle w:val="ListBullet"/>
      </w:pPr>
      <w:r>
        <w:t>If the build fails with another message, read the first error: it names the file and line to fix.</w:t>
      </w:r>
    </w:p>
    <w:p w14:paraId="52BE7186" w14:textId="77777777" w:rsidR="00322B68" w:rsidRDefault="00322B68">
      <w:pPr>
        <w:keepNext/>
      </w:pPr>
    </w:p>
    <w:p w14:paraId="6F15F73F" w14:textId="77777777" w:rsidR="00322B68" w:rsidRDefault="007D2642">
      <w:pPr>
        <w:pStyle w:val="Heading3"/>
      </w:pPr>
      <w:r>
        <w:t>Windows PowerShell Read-Only Log Check</w:t>
      </w:r>
    </w:p>
    <w:p w14:paraId="38BB165C" w14:textId="77777777" w:rsidR="00322B68" w:rsidRDefault="007D2642">
      <w:pPr>
        <w:keepNext/>
      </w:pPr>
      <w:r>
        <w:t>Now see what happens when the log itself cannot be written. Set-ItemProperty marks .\typescript\app.log read-only, as in Lesson 3.3, so no program may change it. The program runs, $LASTEXITCODE shows its exit code, the count shows whether any line was added, and the last line clears the mark again.</w:t>
      </w:r>
    </w:p>
    <w:p w14:paraId="7C55A59A" w14:textId="77777777" w:rsidR="00322B68" w:rsidRDefault="00322B68">
      <w:pPr>
        <w:keepNext/>
      </w:pPr>
    </w:p>
    <w:p w14:paraId="7CBF1182" w14:textId="77777777" w:rsidR="00322B68" w:rsidRDefault="007D2642">
      <w:pPr>
        <w:pStyle w:val="CommandBlock"/>
        <w:keepNext/>
      </w:pPr>
      <w:r>
        <w:t>Set-ItemProperty .\typescript\app.log IsReadOnly $true</w:t>
      </w:r>
    </w:p>
    <w:p w14:paraId="490F9F23" w14:textId="77777777" w:rsidR="00322B68" w:rsidRDefault="007D2642">
      <w:pPr>
        <w:pStyle w:val="CommandBlock"/>
        <w:keepNext/>
      </w:pPr>
      <w:r>
        <w:t>node .\typescript\dist\main.js</w:t>
      </w:r>
    </w:p>
    <w:p w14:paraId="7758E5BE" w14:textId="77777777" w:rsidR="00322B68" w:rsidRDefault="007D2642">
      <w:pPr>
        <w:pStyle w:val="CommandBlock"/>
        <w:keepNext/>
      </w:pPr>
      <w:r>
        <w:t>$LASTEXITCODE</w:t>
      </w:r>
    </w:p>
    <w:p w14:paraId="287296AC" w14:textId="77777777" w:rsidR="00322B68" w:rsidRDefault="007D2642">
      <w:pPr>
        <w:pStyle w:val="CommandBlock"/>
        <w:keepNext/>
      </w:pPr>
      <w:r>
        <w:t>(Get-Content .\typescript\app.log).Count</w:t>
      </w:r>
    </w:p>
    <w:p w14:paraId="4F0B06A5" w14:textId="77777777" w:rsidR="00322B68" w:rsidRDefault="007D2642">
      <w:pPr>
        <w:pStyle w:val="CommandBlock"/>
      </w:pPr>
      <w:r>
        <w:t>Set-ItemProperty .\typescript\app.log IsReadOnly $false</w:t>
      </w:r>
    </w:p>
    <w:p w14:paraId="750AD0B0" w14:textId="77777777" w:rsidR="00322B68" w:rsidRDefault="00322B68">
      <w:pPr>
        <w:keepNext/>
      </w:pPr>
    </w:p>
    <w:p w14:paraId="3AF4ED98" w14:textId="77777777" w:rsidR="00322B68" w:rsidRDefault="007D2642">
      <w:pPr>
        <w:pStyle w:val="Heading3"/>
      </w:pPr>
      <w:r>
        <w:t>Linux or macOS Read-Only Log Check</w:t>
      </w:r>
    </w:p>
    <w:p w14:paraId="614BAB38" w14:textId="77777777" w:rsidR="00322B68" w:rsidRDefault="007D2642">
      <w:pPr>
        <w:keepNext/>
      </w:pPr>
      <w:r>
        <w:t>chmod a-w removes write permission and chmod u+w gives it back, as in Lesson 3.3. As in that lesson, the root user ignores this, so run it as your normal user.</w:t>
      </w:r>
    </w:p>
    <w:p w14:paraId="2EF47CBB" w14:textId="77777777" w:rsidR="00322B68" w:rsidRDefault="00322B68">
      <w:pPr>
        <w:keepNext/>
      </w:pPr>
    </w:p>
    <w:p w14:paraId="7461CF4C" w14:textId="77777777" w:rsidR="00322B68" w:rsidRDefault="007D2642">
      <w:pPr>
        <w:pStyle w:val="CommandBlock"/>
        <w:keepNext/>
      </w:pPr>
      <w:r>
        <w:t>chmod a-w ./typescript/app.log</w:t>
      </w:r>
    </w:p>
    <w:p w14:paraId="675A8DBE" w14:textId="77777777" w:rsidR="00322B68" w:rsidRDefault="007D2642">
      <w:pPr>
        <w:pStyle w:val="CommandBlock"/>
        <w:keepNext/>
      </w:pPr>
      <w:r>
        <w:t>node ./typescript/dist/main.js</w:t>
      </w:r>
    </w:p>
    <w:p w14:paraId="17FCAB09" w14:textId="77777777" w:rsidR="00322B68" w:rsidRDefault="007D2642">
      <w:pPr>
        <w:pStyle w:val="CommandBlock"/>
        <w:keepNext/>
      </w:pPr>
      <w:r>
        <w:t>echo $?</w:t>
      </w:r>
    </w:p>
    <w:p w14:paraId="533A3928" w14:textId="77777777" w:rsidR="00322B68" w:rsidRDefault="007D2642">
      <w:pPr>
        <w:pStyle w:val="CommandBlock"/>
        <w:keepNext/>
      </w:pPr>
      <w:r>
        <w:t>wc -l &lt; ./typescript/app.log</w:t>
      </w:r>
    </w:p>
    <w:p w14:paraId="7BAF98E8" w14:textId="77777777" w:rsidR="00322B68" w:rsidRDefault="007D2642">
      <w:pPr>
        <w:pStyle w:val="CommandBlock"/>
      </w:pPr>
      <w:r>
        <w:t>chmod u+w ./typescript/app.log</w:t>
      </w:r>
    </w:p>
    <w:p w14:paraId="1A89F345" w14:textId="77777777" w:rsidR="00322B68" w:rsidRDefault="00322B68">
      <w:pPr>
        <w:keepNext/>
      </w:pPr>
    </w:p>
    <w:p w14:paraId="394662A0" w14:textId="77777777" w:rsidR="00322B68" w:rsidRDefault="007D2642">
      <w:pPr>
        <w:keepNext/>
      </w:pPr>
      <w:r>
        <w:t>The program must print only this line, on the error stream:</w:t>
      </w:r>
    </w:p>
    <w:p w14:paraId="5C4275AE" w14:textId="77777777" w:rsidR="00322B68" w:rsidRDefault="00322B68">
      <w:pPr>
        <w:keepNext/>
      </w:pPr>
    </w:p>
    <w:p w14:paraId="7CA98114" w14:textId="77777777" w:rsidR="00322B68" w:rsidRDefault="007D2642">
      <w:pPr>
        <w:pStyle w:val="RequiredOutput"/>
      </w:pPr>
      <w:r>
        <w:t>Error: could not write to typescript\app.log</w:t>
      </w:r>
    </w:p>
    <w:p w14:paraId="0DC9D98D" w14:textId="77777777" w:rsidR="00322B68" w:rsidRDefault="00322B68">
      <w:pPr>
        <w:keepNext/>
      </w:pPr>
    </w:p>
    <w:p w14:paraId="13AB9E50" w14:textId="77777777" w:rsidR="00322B68" w:rsidRDefault="007D2642">
      <w:r>
        <w:t>Then $LASTEXITCODE (echo $?) prints 1, and the count is still 4: nothing was added to the log. This failure is different from the failed read. A missing file is an event the program can record, so it records it and goes on. A log that cannot be written leaves the program with nowhere to record anything, so it stops at once and reports the problem on the error stream instead. The message is the program's own, so it is the same in every language apart from the folder name.</w:t>
      </w:r>
    </w:p>
    <w:p w14:paraId="39E51D5B" w14:textId="77777777" w:rsidR="00322B68" w:rsidRDefault="00322B68">
      <w:pPr>
        <w:keepNext/>
      </w:pPr>
    </w:p>
    <w:p w14:paraId="25A4120A" w14:textId="77777777" w:rsidR="00322B68" w:rsidRDefault="00322B68">
      <w:pPr>
        <w:keepNext/>
      </w:pPr>
    </w:p>
    <w:p w14:paraId="2254C547" w14:textId="77777777" w:rsidR="00322B68" w:rsidRDefault="007D2642">
      <w:pPr>
        <w:pStyle w:val="Heading2"/>
      </w:pPr>
      <w:r>
        <w:t>What to Notice</w:t>
      </w:r>
    </w:p>
    <w:p w14:paraId="2920FEC0" w14:textId="77777777" w:rsidR="00322B68" w:rsidRDefault="007D2642">
      <w:pPr>
        <w:pStyle w:val="ListBullet"/>
      </w:pPr>
      <w:r>
        <w:t>toISOString() always gives UTC with milliseconds, 2026-09-30T12:05:07.123Z; substring(0, 19) keeps everything up to the seconds, and + "Z" puts the Z back.</w:t>
      </w:r>
    </w:p>
    <w:p w14:paraId="71D9C9F0" w14:textId="77777777" w:rsidR="00322B68" w:rsidRDefault="007D2642">
      <w:pPr>
        <w:pStyle w:val="ListBullet"/>
      </w:pPr>
      <w:r>
        <w:t>catch with no (error) after it is allowed when the catch never looks at the error.</w:t>
      </w:r>
    </w:p>
    <w:p w14:paraId="4B24F340" w14:textId="77777777" w:rsidR="00322B68" w:rsidRDefault="007D2642">
      <w:pPr>
        <w:pStyle w:val="ListBullet"/>
      </w:pPr>
      <w:r>
        <w:t>appendFileSync throws a different Error for each kind of failure; writeLog turns every one into the same message, which names the log.</w:t>
      </w:r>
    </w:p>
    <w:p w14:paraId="6394A9DA" w14:textId="77777777" w:rsidR="00322B68" w:rsidRDefault="00322B68">
      <w:pPr>
        <w:keepNext/>
      </w:pPr>
    </w:p>
    <w:p w14:paraId="5944F499" w14:textId="77777777" w:rsidR="00322B68" w:rsidRDefault="007D2642">
      <w:pPr>
        <w:pStyle w:val="Heading3"/>
      </w:pPr>
      <w:r>
        <w:t>Basic and Production-Minded Comparison</w:t>
      </w:r>
    </w:p>
    <w:p w14:paraId="45687AB5" w14:textId="77777777" w:rsidR="00322B68" w:rsidRDefault="007D2642">
      <w:r>
        <w:t xml:space="preserve">Both versions record the same four events in app.log, one line each in the same format, and then print the log. The Basic version always writes to app.log through logEvent and trusts the log calls. The Production-Minded version writes through writeLog, which takes the log's path, so the Exercise and Challenge and the chapter's projects can reuse it. In the Basic version the try block also covers the log call, so a failed log write would be recorded as a failed read; the Production-Minded version tries only </w:t>
      </w:r>
      <w:r>
        <w:t>the read and keeps the answer in readOk, so this cannot happen. It keeps the two kinds of failure apart: a failed read is an expected event, recorded as ERROR while the program goes on, and a log that cannot be written stops the program with one Error line and exit code 1.</w:t>
      </w:r>
    </w:p>
    <w:p w14:paraId="54384586" w14:textId="77777777" w:rsidR="00322B68" w:rsidRDefault="00322B68">
      <w:pPr>
        <w:keepNext/>
      </w:pPr>
    </w:p>
    <w:p w14:paraId="0DD0025F" w14:textId="77777777" w:rsidR="00322B68" w:rsidRDefault="00322B68">
      <w:pPr>
        <w:keepNext/>
      </w:pPr>
    </w:p>
    <w:p w14:paraId="7FF79E12" w14:textId="77777777" w:rsidR="00322B68" w:rsidRDefault="00322B68">
      <w:pPr>
        <w:keepNext/>
      </w:pPr>
    </w:p>
    <w:p w14:paraId="59781525" w14:textId="77777777" w:rsidR="00322B68" w:rsidRDefault="007D2642">
      <w:pPr>
        <w:pStyle w:val="Heading1"/>
      </w:pPr>
      <w:r>
        <w:t>Supporting Files</w:t>
      </w:r>
    </w:p>
    <w:p w14:paraId="6ED008FA" w14:textId="77777777" w:rsidR="00322B68" w:rsidRDefault="007D2642">
      <w:r>
        <w:t>These are the files the setup commands wrote, shown here so you can check yours. Your go line shows your own Go version, and the blank lines and the order of the package.json fields may differ.</w:t>
      </w:r>
    </w:p>
    <w:p w14:paraId="3DF5452C" w14:textId="77777777" w:rsidR="00322B68" w:rsidRDefault="00322B68">
      <w:pPr>
        <w:keepNext/>
      </w:pPr>
    </w:p>
    <w:p w14:paraId="056B879F" w14:textId="77777777" w:rsidR="00322B68" w:rsidRDefault="00322B68">
      <w:pPr>
        <w:keepNext/>
      </w:pPr>
    </w:p>
    <w:p w14:paraId="093EA20D" w14:textId="77777777" w:rsidR="00322B68" w:rsidRDefault="007D2642">
      <w:pPr>
        <w:pStyle w:val="Heading2"/>
      </w:pPr>
      <w:r>
        <w:t>csharp/BasicAppLog/BasicAppLog.csproj</w:t>
      </w:r>
    </w:p>
    <w:p w14:paraId="42DB848B" w14:textId="77777777" w:rsidR="00322B68" w:rsidRDefault="007D2642">
      <w:pPr>
        <w:pStyle w:val="SourceCode"/>
        <w:keepNext/>
      </w:pPr>
      <w:r>
        <w:t>&lt;Project Sdk="Microsoft.NET.Sdk"&gt;</w:t>
      </w:r>
    </w:p>
    <w:p w14:paraId="7A78AEB2" w14:textId="77777777" w:rsidR="00322B68" w:rsidRDefault="007D2642">
      <w:pPr>
        <w:pStyle w:val="SourceCode"/>
        <w:keepNext/>
      </w:pPr>
      <w:r>
        <w:t xml:space="preserve">  &lt;PropertyGroup&gt;</w:t>
      </w:r>
    </w:p>
    <w:p w14:paraId="02D2D994" w14:textId="77777777" w:rsidR="00322B68" w:rsidRDefault="007D2642">
      <w:pPr>
        <w:pStyle w:val="SourceCode"/>
        <w:keepNext/>
      </w:pPr>
      <w:r>
        <w:t xml:space="preserve">    &lt;OutputType&gt;Exe&lt;/OutputType&gt;</w:t>
      </w:r>
    </w:p>
    <w:p w14:paraId="6DF1C06E" w14:textId="77777777" w:rsidR="00322B68" w:rsidRDefault="007D2642">
      <w:pPr>
        <w:pStyle w:val="SourceCode"/>
        <w:keepNext/>
      </w:pPr>
      <w:r>
        <w:t xml:space="preserve">    &lt;TargetFramework&gt;net10.0&lt;/TargetFramework&gt;</w:t>
      </w:r>
    </w:p>
    <w:p w14:paraId="6E70289B" w14:textId="77777777" w:rsidR="00322B68" w:rsidRDefault="007D2642">
      <w:pPr>
        <w:pStyle w:val="SourceCode"/>
        <w:keepNext/>
      </w:pPr>
      <w:r>
        <w:t xml:space="preserve">    &lt;ImplicitUsings&gt;enable&lt;/ImplicitUsings&gt;</w:t>
      </w:r>
    </w:p>
    <w:p w14:paraId="5FD2C1C3" w14:textId="77777777" w:rsidR="00322B68" w:rsidRDefault="007D2642">
      <w:pPr>
        <w:pStyle w:val="SourceCode"/>
        <w:keepNext/>
      </w:pPr>
      <w:r>
        <w:t xml:space="preserve">    &lt;Nullable&gt;enable&lt;/Nullable&gt;</w:t>
      </w:r>
    </w:p>
    <w:p w14:paraId="33602EA2" w14:textId="77777777" w:rsidR="00322B68" w:rsidRDefault="007D2642">
      <w:pPr>
        <w:pStyle w:val="SourceCode"/>
        <w:keepNext/>
      </w:pPr>
      <w:r>
        <w:t xml:space="preserve">  &lt;/PropertyGroup&gt;</w:t>
      </w:r>
    </w:p>
    <w:p w14:paraId="0BE9B9B2" w14:textId="77777777" w:rsidR="00322B68" w:rsidRDefault="007D2642">
      <w:pPr>
        <w:pStyle w:val="SourceCode"/>
      </w:pPr>
      <w:r>
        <w:t>&lt;/Project&gt;</w:t>
      </w:r>
    </w:p>
    <w:p w14:paraId="2085A806" w14:textId="77777777" w:rsidR="00322B68" w:rsidRDefault="00322B68">
      <w:pPr>
        <w:keepNext/>
      </w:pPr>
    </w:p>
    <w:p w14:paraId="428BB729" w14:textId="77777777" w:rsidR="00322B68" w:rsidRDefault="00322B68">
      <w:pPr>
        <w:keepNext/>
      </w:pPr>
    </w:p>
    <w:p w14:paraId="04FE7697" w14:textId="77777777" w:rsidR="00322B68" w:rsidRDefault="007D2642">
      <w:pPr>
        <w:pStyle w:val="Heading2"/>
      </w:pPr>
      <w:r>
        <w:t>csharp/AppLog/AppLog.csproj</w:t>
      </w:r>
    </w:p>
    <w:p w14:paraId="31183867" w14:textId="77777777" w:rsidR="00322B68" w:rsidRDefault="007D2642">
      <w:pPr>
        <w:pStyle w:val="SourceCode"/>
        <w:keepNext/>
      </w:pPr>
      <w:r>
        <w:t>&lt;Project Sdk="Microsoft.NET.Sdk"&gt;</w:t>
      </w:r>
    </w:p>
    <w:p w14:paraId="09388E14" w14:textId="77777777" w:rsidR="00322B68" w:rsidRDefault="007D2642">
      <w:pPr>
        <w:pStyle w:val="SourceCode"/>
        <w:keepNext/>
      </w:pPr>
      <w:r>
        <w:t xml:space="preserve">  &lt;PropertyGroup&gt;</w:t>
      </w:r>
    </w:p>
    <w:p w14:paraId="59AF53C1" w14:textId="77777777" w:rsidR="00322B68" w:rsidRDefault="007D2642">
      <w:pPr>
        <w:pStyle w:val="SourceCode"/>
        <w:keepNext/>
      </w:pPr>
      <w:r>
        <w:t xml:space="preserve">    &lt;OutputType&gt;Exe&lt;/OutputType&gt;</w:t>
      </w:r>
    </w:p>
    <w:p w14:paraId="362CFFAF" w14:textId="77777777" w:rsidR="00322B68" w:rsidRDefault="007D2642">
      <w:pPr>
        <w:pStyle w:val="SourceCode"/>
        <w:keepNext/>
      </w:pPr>
      <w:r>
        <w:t xml:space="preserve">    &lt;TargetFramework&gt;net10.0&lt;/TargetFramework&gt;</w:t>
      </w:r>
    </w:p>
    <w:p w14:paraId="7759BDFA" w14:textId="77777777" w:rsidR="00322B68" w:rsidRDefault="007D2642">
      <w:pPr>
        <w:pStyle w:val="SourceCode"/>
        <w:keepNext/>
      </w:pPr>
      <w:r>
        <w:t xml:space="preserve">    &lt;ImplicitUsings&gt;enable&lt;/ImplicitUsings&gt;</w:t>
      </w:r>
    </w:p>
    <w:p w14:paraId="48DA251E" w14:textId="77777777" w:rsidR="00322B68" w:rsidRDefault="007D2642">
      <w:pPr>
        <w:pStyle w:val="SourceCode"/>
        <w:keepNext/>
      </w:pPr>
      <w:r>
        <w:t xml:space="preserve">    &lt;Nullable&gt;enable&lt;/Nullable&gt;</w:t>
      </w:r>
    </w:p>
    <w:p w14:paraId="73CECF21" w14:textId="77777777" w:rsidR="00322B68" w:rsidRDefault="007D2642">
      <w:pPr>
        <w:pStyle w:val="SourceCode"/>
        <w:keepNext/>
      </w:pPr>
      <w:r>
        <w:t xml:space="preserve">  &lt;/PropertyGroup&gt;</w:t>
      </w:r>
    </w:p>
    <w:p w14:paraId="5FED2005" w14:textId="77777777" w:rsidR="00322B68" w:rsidRDefault="007D2642">
      <w:pPr>
        <w:pStyle w:val="SourceCode"/>
      </w:pPr>
      <w:r>
        <w:t>&lt;/Project&gt;</w:t>
      </w:r>
    </w:p>
    <w:p w14:paraId="26F2438C" w14:textId="77777777" w:rsidR="00322B68" w:rsidRDefault="00322B68">
      <w:pPr>
        <w:keepNext/>
      </w:pPr>
    </w:p>
    <w:p w14:paraId="371622A2" w14:textId="77777777" w:rsidR="00322B68" w:rsidRDefault="00322B68">
      <w:pPr>
        <w:keepNext/>
      </w:pPr>
    </w:p>
    <w:p w14:paraId="673B7358" w14:textId="77777777" w:rsidR="00322B68" w:rsidRDefault="007D2642">
      <w:pPr>
        <w:pStyle w:val="Heading2"/>
      </w:pPr>
      <w:r>
        <w:t>go/go.mod</w:t>
      </w:r>
    </w:p>
    <w:p w14:paraId="6EC4F6A5" w14:textId="77777777" w:rsidR="00322B68" w:rsidRDefault="007D2642">
      <w:pPr>
        <w:pStyle w:val="SourceCode"/>
        <w:keepNext/>
      </w:pPr>
      <w:r>
        <w:t>module example.com/applog</w:t>
      </w:r>
    </w:p>
    <w:p w14:paraId="15370590" w14:textId="77777777" w:rsidR="00322B68" w:rsidRDefault="00322B68">
      <w:pPr>
        <w:pStyle w:val="SourceCode"/>
        <w:keepNext/>
      </w:pPr>
    </w:p>
    <w:p w14:paraId="7ADD3542" w14:textId="77777777" w:rsidR="00322B68" w:rsidRDefault="007D2642">
      <w:pPr>
        <w:pStyle w:val="SourceCode"/>
      </w:pPr>
      <w:r>
        <w:t>go 1.22</w:t>
      </w:r>
    </w:p>
    <w:p w14:paraId="13511DEA" w14:textId="77777777" w:rsidR="00322B68" w:rsidRDefault="00322B68">
      <w:pPr>
        <w:keepNext/>
      </w:pPr>
    </w:p>
    <w:p w14:paraId="29F55414" w14:textId="77777777" w:rsidR="00322B68" w:rsidRDefault="00322B68">
      <w:pPr>
        <w:keepNext/>
      </w:pPr>
    </w:p>
    <w:p w14:paraId="43A75457" w14:textId="77777777" w:rsidR="00322B68" w:rsidRDefault="007D2642">
      <w:pPr>
        <w:pStyle w:val="Heading2"/>
      </w:pPr>
      <w:r>
        <w:t>typescript/package.json</w:t>
      </w:r>
    </w:p>
    <w:p w14:paraId="055B559E" w14:textId="77777777" w:rsidR="00322B68" w:rsidRDefault="007D2642">
      <w:pPr>
        <w:pStyle w:val="SourceCode"/>
        <w:keepNext/>
      </w:pPr>
      <w:r>
        <w:t>{</w:t>
      </w:r>
    </w:p>
    <w:p w14:paraId="1BF030DE" w14:textId="77777777" w:rsidR="00322B68" w:rsidRDefault="007D2642">
      <w:pPr>
        <w:pStyle w:val="SourceCode"/>
        <w:keepNext/>
      </w:pPr>
      <w:r>
        <w:t xml:space="preserve">  "name": "app-log-typescript",</w:t>
      </w:r>
    </w:p>
    <w:p w14:paraId="688F7D67" w14:textId="77777777" w:rsidR="00322B68" w:rsidRDefault="007D2642">
      <w:pPr>
        <w:pStyle w:val="SourceCode"/>
      </w:pPr>
      <w:r>
        <w:t xml:space="preserve">  "private": true,</w:t>
      </w:r>
    </w:p>
    <w:p w14:paraId="63CAC091" w14:textId="77777777" w:rsidR="00322B68" w:rsidRDefault="007D2642">
      <w:pPr>
        <w:pStyle w:val="SourceCode"/>
      </w:pPr>
      <w:r>
        <w:t xml:space="preserve">  "type": "module",</w:t>
      </w:r>
    </w:p>
    <w:p w14:paraId="744A66F2" w14:textId="77777777" w:rsidR="00322B68" w:rsidRDefault="007D2642">
      <w:pPr>
        <w:pStyle w:val="SourceCode"/>
      </w:pPr>
      <w:r>
        <w:t xml:space="preserve">  "scripts": {</w:t>
      </w:r>
    </w:p>
    <w:p w14:paraId="655C3DCF" w14:textId="77777777" w:rsidR="00322B68" w:rsidRDefault="007D2642">
      <w:pPr>
        <w:pStyle w:val="SourceCode"/>
      </w:pPr>
      <w:r>
        <w:t xml:space="preserve">    "check": "tsc --noEmit",</w:t>
      </w:r>
    </w:p>
    <w:p w14:paraId="1EBC1D9F" w14:textId="77777777" w:rsidR="00322B68" w:rsidRDefault="007D2642">
      <w:pPr>
        <w:pStyle w:val="SourceCode"/>
      </w:pPr>
      <w:r>
        <w:t xml:space="preserve">    "build": "tsc --noEmitOnError"</w:t>
      </w:r>
    </w:p>
    <w:p w14:paraId="31C9140F" w14:textId="77777777" w:rsidR="00322B68" w:rsidRDefault="007D2642">
      <w:pPr>
        <w:pStyle w:val="SourceCode"/>
      </w:pPr>
      <w:r>
        <w:t xml:space="preserve">  },</w:t>
      </w:r>
    </w:p>
    <w:p w14:paraId="0A135F3D" w14:textId="77777777" w:rsidR="00322B68" w:rsidRDefault="007D2642">
      <w:pPr>
        <w:pStyle w:val="SourceCode"/>
      </w:pPr>
      <w:r>
        <w:t xml:space="preserve">  "devDependencies": {</w:t>
      </w:r>
    </w:p>
    <w:p w14:paraId="24396E32" w14:textId="77777777" w:rsidR="00322B68" w:rsidRDefault="007D2642">
      <w:pPr>
        <w:pStyle w:val="SourceCode"/>
      </w:pPr>
      <w:r>
        <w:t xml:space="preserve">    "@types/node": "24.13.5",</w:t>
      </w:r>
    </w:p>
    <w:p w14:paraId="4A452F22" w14:textId="77777777" w:rsidR="00322B68" w:rsidRDefault="007D2642">
      <w:pPr>
        <w:pStyle w:val="SourceCode"/>
        <w:keepNext/>
      </w:pPr>
      <w:r>
        <w:t xml:space="preserve">    "typescript": "7.0.2"</w:t>
      </w:r>
    </w:p>
    <w:p w14:paraId="5B2E0351" w14:textId="77777777" w:rsidR="00322B68" w:rsidRDefault="007D2642">
      <w:pPr>
        <w:pStyle w:val="SourceCode"/>
        <w:keepNext/>
      </w:pPr>
      <w:r>
        <w:t xml:space="preserve">  }</w:t>
      </w:r>
    </w:p>
    <w:p w14:paraId="0F421DB6" w14:textId="77777777" w:rsidR="00322B68" w:rsidRDefault="007D2642">
      <w:pPr>
        <w:pStyle w:val="SourceCode"/>
      </w:pPr>
      <w:r>
        <w:t>}</w:t>
      </w:r>
    </w:p>
    <w:p w14:paraId="767A7614" w14:textId="77777777" w:rsidR="00322B68" w:rsidRDefault="00322B68">
      <w:pPr>
        <w:keepNext/>
      </w:pPr>
    </w:p>
    <w:p w14:paraId="5310C87D" w14:textId="77777777" w:rsidR="00322B68" w:rsidRDefault="00322B68">
      <w:pPr>
        <w:keepNext/>
      </w:pPr>
    </w:p>
    <w:p w14:paraId="45E83A8D" w14:textId="77777777" w:rsidR="00322B68" w:rsidRDefault="00322B68">
      <w:pPr>
        <w:keepNext/>
      </w:pPr>
    </w:p>
    <w:p w14:paraId="791B1693" w14:textId="77777777" w:rsidR="00322B68" w:rsidRDefault="007D2642">
      <w:pPr>
        <w:pStyle w:val="Heading1"/>
      </w:pPr>
      <w:r>
        <w:t>Validation Rules</w:t>
      </w:r>
    </w:p>
    <w:p w14:paraId="1F3E0010" w14:textId="77777777" w:rsidR="00322B68" w:rsidRDefault="007D2642">
      <w:r>
        <w:t>This lesson is checked by running each program and comparing what your screen shows with the required results, by eye. No separate validator program is needed. Each language section ends each layer with a Check Your Results section; the Basic layer adds a Run Again Check, and the Production-Minded layer a Read-Only Log Check.</w:t>
      </w:r>
    </w:p>
    <w:p w14:paraId="289526A1" w14:textId="77777777" w:rsidR="00322B68" w:rsidRDefault="00322B68">
      <w:pPr>
        <w:keepNext/>
      </w:pPr>
    </w:p>
    <w:p w14:paraId="7CF7A688" w14:textId="77777777" w:rsidR="00322B68" w:rsidRDefault="007D2642">
      <w:pPr>
        <w:pStyle w:val="ListBullet"/>
      </w:pPr>
      <w:r>
        <w:t>Run every program from the lesson-3.18 folder, and start every Build and Run with the Remove-Item line (rm -f), so each run starts a new log.</w:t>
      </w:r>
    </w:p>
    <w:p w14:paraId="43BCAA83" w14:textId="77777777" w:rsidR="00322B68" w:rsidRDefault="007D2642">
      <w:pPr>
        <w:pStyle w:val="ListBullet"/>
      </w:pPr>
      <w:r>
        <w:t>Every line must match the expected lines exactly from the first | onward, in the same order, with nothing extra, not even a blank line.</w:t>
      </w:r>
    </w:p>
    <w:p w14:paraId="37E64E37" w14:textId="77777777" w:rsidR="00322B68" w:rsidRDefault="007D2642">
      <w:pPr>
        <w:pStyle w:val="ListBullet"/>
      </w:pPr>
      <w:r>
        <w:t>Every timestamp must have the form YYYY-MM-DDTHH:MM:SSZ and show the time of your run in UTC.</w:t>
      </w:r>
    </w:p>
    <w:p w14:paraId="195359AB" w14:textId="77777777" w:rsidR="00322B68" w:rsidRDefault="007D2642">
      <w:pPr>
        <w:pStyle w:val="ListBullet"/>
      </w:pPr>
      <w:r>
        <w:t>A clean run ends with exit code 0, even though one read failed.</w:t>
      </w:r>
    </w:p>
    <w:p w14:paraId="2DA3A5C0" w14:textId="77777777" w:rsidR="00322B68" w:rsidRDefault="007D2642">
      <w:pPr>
        <w:pStyle w:val="ListBullet"/>
      </w:pPr>
      <w:r>
        <w:t>The Run Again Check shows eight event lines; the Read-Only Log Check shows one Error line, exit code 1, and a count of 4.</w:t>
      </w:r>
    </w:p>
    <w:p w14:paraId="7A1A8C2A" w14:textId="77777777" w:rsidR="00322B68" w:rsidRDefault="00322B68">
      <w:pPr>
        <w:keepNext/>
      </w:pPr>
    </w:p>
    <w:p w14:paraId="67802A28" w14:textId="77777777" w:rsidR="00322B68" w:rsidRDefault="00322B68">
      <w:pPr>
        <w:keepNext/>
      </w:pPr>
    </w:p>
    <w:p w14:paraId="3ADE26F5" w14:textId="77777777" w:rsidR="00322B68" w:rsidRDefault="007D2642">
      <w:pPr>
        <w:pStyle w:val="Heading2"/>
      </w:pPr>
      <w:r>
        <w:t>Expected Values</w:t>
      </w:r>
    </w:p>
    <w:p w14:paraId="77896A74" w14:textId="77777777" w:rsidR="00322B68" w:rsidRDefault="007D2642">
      <w:pPr>
        <w:keepNext/>
      </w:pPr>
      <w:r>
        <w:t>Every program works with these values.</w:t>
      </w:r>
    </w:p>
    <w:p w14:paraId="6DC5E218" w14:textId="77777777" w:rsidR="00322B68" w:rsidRDefault="00322B68">
      <w:pPr>
        <w:keepNext/>
      </w:pPr>
    </w:p>
    <w:p w14:paraId="5B7F9998" w14:textId="77777777" w:rsidR="00322B68" w:rsidRDefault="007D2642">
      <w:pPr>
        <w:pStyle w:val="RequiredOutput"/>
        <w:keepNext/>
      </w:pPr>
      <w:r>
        <w:t>Log file: app.log in each language's folder, such as c\app.log, appended to</w:t>
      </w:r>
    </w:p>
    <w:p w14:paraId="49344531" w14:textId="77777777" w:rsidR="00322B68" w:rsidRDefault="007D2642">
      <w:pPr>
        <w:pStyle w:val="RequiredOutput"/>
        <w:keepNext/>
      </w:pPr>
      <w:r>
        <w:t>Line format: &lt;time in UTC&gt; | &lt;level&gt; | &lt;message&gt;</w:t>
      </w:r>
    </w:p>
    <w:p w14:paraId="754F54FF" w14:textId="77777777" w:rsidR="00322B68" w:rsidRDefault="007D2642">
      <w:pPr>
        <w:pStyle w:val="RequiredOutput"/>
        <w:keepNext/>
      </w:pPr>
      <w:r>
        <w:t>Time format: 2026-09-30T12:05:07Z (your own run's time)</w:t>
      </w:r>
    </w:p>
    <w:p w14:paraId="7F7C9F90" w14:textId="77777777" w:rsidR="00322B68" w:rsidRDefault="007D2642">
      <w:pPr>
        <w:pStyle w:val="RequiredOutput"/>
        <w:keepNext/>
      </w:pPr>
      <w:r>
        <w:t>Levels: INFO, WARNING, ERROR</w:t>
      </w:r>
    </w:p>
    <w:p w14:paraId="6B024AED" w14:textId="77777777" w:rsidR="00322B68" w:rsidRDefault="007D2642">
      <w:pPr>
        <w:pStyle w:val="RequiredOutput"/>
        <w:keepNext/>
      </w:pPr>
      <w:r>
        <w:t>Successful operation: read inventory.txt</w:t>
      </w:r>
    </w:p>
    <w:p w14:paraId="52014A6D" w14:textId="77777777" w:rsidR="00322B68" w:rsidRDefault="007D2642">
      <w:pPr>
        <w:pStyle w:val="RequiredOutput"/>
        <w:keepNext/>
      </w:pPr>
      <w:r>
        <w:t>Failed operation: read missing.txt, which does not exist</w:t>
      </w:r>
    </w:p>
    <w:p w14:paraId="169119D5" w14:textId="77777777" w:rsidR="00322B68" w:rsidRDefault="007D2642">
      <w:pPr>
        <w:pStyle w:val="RequiredOutput"/>
        <w:keepNext/>
      </w:pPr>
      <w:r>
        <w:t>Exercise: read notes.txt as well, which does not exist either</w:t>
      </w:r>
    </w:p>
    <w:p w14:paraId="5798B8E0" w14:textId="77777777" w:rsidR="00322B68" w:rsidRDefault="007D2642">
      <w:pPr>
        <w:pStyle w:val="RequiredOutput"/>
      </w:pPr>
      <w:r>
        <w:t>Challenge: print the WARNING and ERROR lines again, under Problems in c\app.log:</w:t>
      </w:r>
    </w:p>
    <w:p w14:paraId="18F94191" w14:textId="77777777" w:rsidR="00322B68" w:rsidRDefault="00322B68">
      <w:pPr>
        <w:keepNext/>
      </w:pPr>
    </w:p>
    <w:p w14:paraId="2D552980" w14:textId="77777777" w:rsidR="00322B68" w:rsidRDefault="00322B68">
      <w:pPr>
        <w:keepNext/>
      </w:pPr>
    </w:p>
    <w:p w14:paraId="3725D477" w14:textId="77777777" w:rsidR="00322B68" w:rsidRDefault="007D2642">
      <w:pPr>
        <w:pStyle w:val="Heading2"/>
      </w:pPr>
      <w:r>
        <w:t>Required Clean-Run Output</w:t>
      </w:r>
    </w:p>
    <w:p w14:paraId="41549F37" w14:textId="77777777" w:rsidR="00322B68" w:rsidRDefault="007D2642">
      <w:pPr>
        <w:keepNext/>
      </w:pPr>
      <w:r>
        <w:t>Both the Basic and the Production-Minded program show these lines and end with exit code 0. Your timestamps show your own run's time in UTC; everything from the first | onward must match exactly. These are the C lines; each language prints its own folder name in place of c.</w:t>
      </w:r>
    </w:p>
    <w:p w14:paraId="666CCD7B" w14:textId="77777777" w:rsidR="00322B68" w:rsidRDefault="00322B68">
      <w:pPr>
        <w:keepNext/>
      </w:pPr>
    </w:p>
    <w:p w14:paraId="7713D2FA" w14:textId="77777777" w:rsidR="00322B68" w:rsidRDefault="007D2642">
      <w:pPr>
        <w:pStyle w:val="RequiredOutput"/>
        <w:keepNext/>
      </w:pPr>
      <w:r>
        <w:t>Contents of c\app.log:</w:t>
      </w:r>
    </w:p>
    <w:p w14:paraId="4E91C538" w14:textId="77777777" w:rsidR="00322B68" w:rsidRDefault="007D2642">
      <w:pPr>
        <w:pStyle w:val="RequiredOutput"/>
        <w:keepNext/>
      </w:pPr>
      <w:r>
        <w:t>2026-09-30T12:05:07Z | INFO | Application started</w:t>
      </w:r>
    </w:p>
    <w:p w14:paraId="4947CDAF" w14:textId="77777777" w:rsidR="00322B68" w:rsidRDefault="007D2642">
      <w:pPr>
        <w:pStyle w:val="RequiredOutput"/>
        <w:keepNext/>
      </w:pPr>
      <w:r>
        <w:t>2026-09-30T12:05:07Z | INFO | Read inventory.txt</w:t>
      </w:r>
    </w:p>
    <w:p w14:paraId="62AA9255" w14:textId="77777777" w:rsidR="00322B68" w:rsidRDefault="007D2642">
      <w:pPr>
        <w:pStyle w:val="RequiredOutput"/>
        <w:keepNext/>
      </w:pPr>
      <w:r>
        <w:t>2026-09-30T12:05:07Z | ERROR | Could not read missing.txt</w:t>
      </w:r>
    </w:p>
    <w:p w14:paraId="44BCA5F7" w14:textId="77777777" w:rsidR="00322B68" w:rsidRDefault="007D2642">
      <w:pPr>
        <w:pStyle w:val="RequiredOutput"/>
      </w:pPr>
      <w:r>
        <w:t>2026-09-30T12:05:07Z | WARNING | Application finished with errors: 1</w:t>
      </w:r>
    </w:p>
    <w:p w14:paraId="1437BB77" w14:textId="77777777" w:rsidR="00322B68" w:rsidRDefault="00322B68">
      <w:pPr>
        <w:keepNext/>
      </w:pPr>
    </w:p>
    <w:p w14:paraId="391F89B1" w14:textId="77777777" w:rsidR="00322B68" w:rsidRDefault="00322B68">
      <w:pPr>
        <w:keepNext/>
      </w:pPr>
    </w:p>
    <w:p w14:paraId="09F20D64" w14:textId="77777777" w:rsidR="00322B68" w:rsidRDefault="00322B68">
      <w:pPr>
        <w:keepNext/>
      </w:pPr>
    </w:p>
    <w:p w14:paraId="25F870C0" w14:textId="77777777" w:rsidR="00322B68" w:rsidRDefault="007D2642">
      <w:pPr>
        <w:pStyle w:val="Heading1"/>
      </w:pPr>
      <w:r>
        <w:t>Common Mistakes</w:t>
      </w:r>
    </w:p>
    <w:p w14:paraId="470A2ACD" w14:textId="77777777" w:rsidR="00322B68" w:rsidRDefault="007D2642">
      <w:pPr>
        <w:pStyle w:val="ListBullet"/>
      </w:pPr>
      <w:r>
        <w:t>Opening the log for writing instead of appending. Each event then empties the file, and only the last line survives.</w:t>
      </w:r>
    </w:p>
    <w:p w14:paraId="6C18C506" w14:textId="77777777" w:rsidR="00322B68" w:rsidRDefault="007D2642">
      <w:pPr>
        <w:pStyle w:val="ListBullet"/>
      </w:pPr>
      <w:r>
        <w:t>Leaving out the \n after an event. The next event joins the same line.</w:t>
      </w:r>
    </w:p>
    <w:p w14:paraId="0D4B6D1F" w14:textId="77777777" w:rsidR="00322B68" w:rsidRDefault="007D2642">
      <w:pPr>
        <w:pStyle w:val="ListBullet"/>
      </w:pPr>
      <w:r>
        <w:t>Writing local time instead of UTC, or leaving out the Z. Nobody reading the log can tell which time zone it is in.</w:t>
      </w:r>
    </w:p>
    <w:p w14:paraId="21A5EE25" w14:textId="77777777" w:rsidR="00322B68" w:rsidRDefault="007D2642">
      <w:pPr>
        <w:pStyle w:val="ListBullet"/>
      </w:pPr>
      <w:r>
        <w:t>Building log lines in several places. Sooner or later one of them differs; write every event through one function.</w:t>
      </w:r>
    </w:p>
    <w:p w14:paraId="75ADB789" w14:textId="77777777" w:rsidR="00322B68" w:rsidRDefault="007D2642">
      <w:pPr>
        <w:pStyle w:val="ListBullet"/>
      </w:pPr>
      <w:r>
        <w:t>Letting a failed operation stop the program before it is recorded. The failure is the event the log most needs.</w:t>
      </w:r>
    </w:p>
    <w:p w14:paraId="24670885" w14:textId="77777777" w:rsidR="00322B68" w:rsidRDefault="007D2642">
      <w:pPr>
        <w:pStyle w:val="ListBullet"/>
      </w:pPr>
      <w:r>
        <w:t>Choosing levels carelessly. If everything is an ERROR, nobody can find the real errors; if a failure is logged as INFO, nobody notices it.</w:t>
      </w:r>
    </w:p>
    <w:p w14:paraId="1FBE92A3" w14:textId="77777777" w:rsidR="00322B68" w:rsidRDefault="007D2642">
      <w:pPr>
        <w:pStyle w:val="ListBullet"/>
      </w:pPr>
      <w:r>
        <w:t>Leaving out the Remove-Item line and then comparing with the lesson: the log still holds the earlier runs' events.</w:t>
      </w:r>
    </w:p>
    <w:p w14:paraId="6D0C3328" w14:textId="77777777" w:rsidR="00322B68" w:rsidRDefault="00322B68">
      <w:pPr>
        <w:keepNext/>
      </w:pPr>
    </w:p>
    <w:p w14:paraId="08136B5D" w14:textId="77777777" w:rsidR="00322B68" w:rsidRDefault="00322B68">
      <w:pPr>
        <w:keepNext/>
      </w:pPr>
    </w:p>
    <w:p w14:paraId="6C0A7C90" w14:textId="77777777" w:rsidR="00322B68" w:rsidRDefault="00322B68">
      <w:pPr>
        <w:keepNext/>
      </w:pPr>
    </w:p>
    <w:p w14:paraId="69599FD7" w14:textId="77777777" w:rsidR="00322B68" w:rsidRDefault="007D2642">
      <w:pPr>
        <w:pStyle w:val="Heading1"/>
      </w:pPr>
      <w:r>
        <w:t>Project Connection</w:t>
      </w:r>
    </w:p>
    <w:p w14:paraId="2E55DAF1" w14:textId="77777777" w:rsidR="00322B68" w:rsidRDefault="007D2642">
      <w:r>
        <w:t xml:space="preserve">The Mini File Explorer, this chapter's first project, must report errors safely. write_log (writeLog, WriteLog) is the piece that lets it keep a record of its work as well: every command, such as create, copy, or delete, can append one INFO line when it works and one ERROR line when it fails, while the explorer carries on. The Contact Manager, the chapter's capstone, can keep an activity log the same way, one line for each contact it creates, updates, or deletes; because write_log takes the log's path, the </w:t>
      </w:r>
      <w:r>
        <w:t>Contact Manager can use its own log file. Lesson 3.19 then looks closely at the failures themselves: missing files, invalid paths, permission problems, conflicts, and malformed content.</w:t>
      </w:r>
    </w:p>
    <w:p w14:paraId="2EBD0F3E" w14:textId="77777777" w:rsidR="00322B68" w:rsidRDefault="00322B68">
      <w:pPr>
        <w:keepNext/>
      </w:pPr>
    </w:p>
    <w:p w14:paraId="25FE8023" w14:textId="77777777" w:rsidR="00322B68" w:rsidRDefault="00322B68">
      <w:pPr>
        <w:keepNext/>
      </w:pPr>
    </w:p>
    <w:p w14:paraId="2F86848D" w14:textId="77777777" w:rsidR="00322B68" w:rsidRDefault="00322B68">
      <w:pPr>
        <w:keepNext/>
      </w:pPr>
    </w:p>
    <w:p w14:paraId="5697D3C9" w14:textId="77777777" w:rsidR="00322B68" w:rsidRDefault="007D2642">
      <w:pPr>
        <w:pStyle w:val="Heading1"/>
      </w:pPr>
      <w:r>
        <w:t>Workbook Exercise</w:t>
      </w:r>
    </w:p>
    <w:p w14:paraId="19A4B990" w14:textId="77777777" w:rsidR="00322B68" w:rsidRDefault="007D2642">
      <w:r>
        <w:t>The application now reads a third file, notes.txt, which does not exist either.</w:t>
      </w:r>
    </w:p>
    <w:p w14:paraId="5F6F803C" w14:textId="77777777" w:rsidR="00322B68" w:rsidRDefault="00322B68">
      <w:pPr>
        <w:keepNext/>
      </w:pPr>
    </w:p>
    <w:p w14:paraId="53975D1B" w14:textId="77777777" w:rsidR="00322B68" w:rsidRDefault="007D2642">
      <w:pPr>
        <w:pStyle w:val="ListBullet"/>
      </w:pPr>
      <w:r>
        <w:t>In the Production-Minded program, add notes.txt to the list of files to read, after missing.txt. In C, also change the count of paths from 2 to 3.</w:t>
      </w:r>
    </w:p>
    <w:p w14:paraId="70DBB071" w14:textId="77777777" w:rsidR="00322B68" w:rsidRDefault="007D2642">
      <w:pPr>
        <w:pStyle w:val="ListBullet"/>
      </w:pPr>
      <w:r>
        <w:t>Change nothing else: the loop, the levels, and the completion line already handle it.</w:t>
      </w:r>
    </w:p>
    <w:p w14:paraId="370CE4E0" w14:textId="77777777" w:rsidR="00322B68" w:rsidRDefault="007D2642">
      <w:pPr>
        <w:pStyle w:val="ListBullet"/>
      </w:pPr>
      <w:r>
        <w:t>Before you run anything, predict the output.</w:t>
      </w:r>
    </w:p>
    <w:p w14:paraId="04B528BD" w14:textId="77777777" w:rsidR="00322B68" w:rsidRDefault="00322B68">
      <w:pPr>
        <w:keepNext/>
      </w:pPr>
    </w:p>
    <w:p w14:paraId="34E89973" w14:textId="77777777" w:rsidR="00322B68" w:rsidRDefault="007D2642">
      <w:r>
        <w:t>Build and run the Production-Minded program in each language, starting with the Remove-Item line as before. The output must match the Required Exercise Output below, with your own timestamps, and the exit code must be 0. The failed read of notes.txt is a second ERROR event, so the completion now counts errors: 2.</w:t>
      </w:r>
    </w:p>
    <w:p w14:paraId="5A53B2DB" w14:textId="77777777" w:rsidR="00322B68" w:rsidRDefault="00322B68">
      <w:pPr>
        <w:keepNext/>
      </w:pPr>
    </w:p>
    <w:p w14:paraId="580172D8" w14:textId="77777777" w:rsidR="00322B68" w:rsidRDefault="00322B68">
      <w:pPr>
        <w:keepNext/>
      </w:pPr>
    </w:p>
    <w:p w14:paraId="4A9FA8E7" w14:textId="77777777" w:rsidR="00322B68" w:rsidRDefault="007D2642">
      <w:pPr>
        <w:pStyle w:val="Heading2"/>
      </w:pPr>
      <w:r>
        <w:t>Required Exercise Output</w:t>
      </w:r>
    </w:p>
    <w:p w14:paraId="6A1F76FD" w14:textId="77777777" w:rsidR="00322B68" w:rsidRDefault="007D2642">
      <w:pPr>
        <w:keepNext/>
      </w:pPr>
      <w:r>
        <w:t>With notes.txt read as well, and exit code 0. These are the C lines; each language prints its own folder name in place of c.</w:t>
      </w:r>
    </w:p>
    <w:p w14:paraId="5424B647" w14:textId="77777777" w:rsidR="00322B68" w:rsidRDefault="00322B68">
      <w:pPr>
        <w:keepNext/>
      </w:pPr>
    </w:p>
    <w:p w14:paraId="1F71B0FD" w14:textId="77777777" w:rsidR="00322B68" w:rsidRDefault="007D2642">
      <w:pPr>
        <w:pStyle w:val="RequiredOutput"/>
        <w:keepNext/>
      </w:pPr>
      <w:r>
        <w:t>Contents of c\app.log:</w:t>
      </w:r>
    </w:p>
    <w:p w14:paraId="679FA2AA" w14:textId="77777777" w:rsidR="00322B68" w:rsidRDefault="007D2642">
      <w:pPr>
        <w:pStyle w:val="RequiredOutput"/>
        <w:keepNext/>
      </w:pPr>
      <w:r>
        <w:t>2026-09-30T12:05:07Z | INFO | Application started</w:t>
      </w:r>
    </w:p>
    <w:p w14:paraId="72303BE8" w14:textId="77777777" w:rsidR="00322B68" w:rsidRDefault="007D2642">
      <w:pPr>
        <w:pStyle w:val="RequiredOutput"/>
        <w:keepNext/>
      </w:pPr>
      <w:r>
        <w:t>2026-09-30T12:05:07Z | INFO | Read inventory.txt</w:t>
      </w:r>
    </w:p>
    <w:p w14:paraId="3F771F8E" w14:textId="77777777" w:rsidR="00322B68" w:rsidRDefault="007D2642">
      <w:pPr>
        <w:pStyle w:val="RequiredOutput"/>
        <w:keepNext/>
      </w:pPr>
      <w:r>
        <w:t>2026-09-30T12:05:07Z | ERROR | Could not read missing.txt</w:t>
      </w:r>
    </w:p>
    <w:p w14:paraId="58025031" w14:textId="77777777" w:rsidR="00322B68" w:rsidRDefault="007D2642">
      <w:pPr>
        <w:pStyle w:val="RequiredOutput"/>
        <w:keepNext/>
      </w:pPr>
      <w:r>
        <w:t>2026-09-30T12:05:07Z | ERROR | Could not read notes.txt</w:t>
      </w:r>
    </w:p>
    <w:p w14:paraId="6BCB5E2F" w14:textId="77777777" w:rsidR="00322B68" w:rsidRDefault="007D2642">
      <w:pPr>
        <w:pStyle w:val="RequiredOutput"/>
      </w:pPr>
      <w:r>
        <w:t>2026-09-30T12:05:07Z | WARNING | Application finished with errors: 2</w:t>
      </w:r>
    </w:p>
    <w:p w14:paraId="73E930F9" w14:textId="77777777" w:rsidR="00322B68" w:rsidRDefault="00322B68">
      <w:pPr>
        <w:keepNext/>
      </w:pPr>
    </w:p>
    <w:p w14:paraId="5408C30E" w14:textId="77777777" w:rsidR="00322B68" w:rsidRDefault="00322B68">
      <w:pPr>
        <w:keepNext/>
      </w:pPr>
    </w:p>
    <w:p w14:paraId="6F2FE100" w14:textId="77777777" w:rsidR="00322B68" w:rsidRDefault="00322B68">
      <w:pPr>
        <w:keepNext/>
      </w:pPr>
    </w:p>
    <w:p w14:paraId="1AD7B2F1" w14:textId="77777777" w:rsidR="00322B68" w:rsidRDefault="007D2642">
      <w:pPr>
        <w:pStyle w:val="Heading1"/>
      </w:pPr>
      <w:r>
        <w:t>Challenge</w:t>
      </w:r>
    </w:p>
    <w:p w14:paraId="5FF8776E" w14:textId="77777777" w:rsidR="00322B68" w:rsidRDefault="007D2642">
      <w:r>
        <w:t>A log is only useful if someone reads it, and the lines that need attention are the WARNING and ERROR lines. Change the Production-Minded program so that, after printing the log, it prints Problems in, the log's path and a colon, as the Contents line does, and then every line of the log whose level is WARNING or ERROR, in the order they appear.</w:t>
      </w:r>
    </w:p>
    <w:p w14:paraId="5A0A936C" w14:textId="77777777" w:rsidR="00322B68" w:rsidRDefault="00322B68">
      <w:pPr>
        <w:keepNext/>
      </w:pPr>
    </w:p>
    <w:p w14:paraId="62C6759E" w14:textId="77777777" w:rsidR="00322B68" w:rsidRDefault="007D2642">
      <w:pPr>
        <w:pStyle w:val="ListBullet"/>
      </w:pPr>
      <w:r>
        <w:t>Split the log's text into lines at each \n, as Lesson 3.13 did (C and C++ can reuse that lesson's split function).</w:t>
      </w:r>
    </w:p>
    <w:p w14:paraId="729B1100" w14:textId="77777777" w:rsidR="00322B68" w:rsidRDefault="007D2642">
      <w:pPr>
        <w:pStyle w:val="ListBullet"/>
      </w:pPr>
      <w:r>
        <w:t>For each line, search it for " | WARNING | " or " | ERROR | " (Lesson 2.6's find), and print the line when either is found.</w:t>
      </w:r>
    </w:p>
    <w:p w14:paraId="41E82EB3" w14:textId="77777777" w:rsidR="00322B68" w:rsidRDefault="007D2642">
      <w:pPr>
        <w:pStyle w:val="ListBullet"/>
      </w:pPr>
      <w:r>
        <w:t>Print nothing else, so the output matches the Required Challenge Output.</w:t>
      </w:r>
    </w:p>
    <w:p w14:paraId="0354730E" w14:textId="77777777" w:rsidR="00322B68" w:rsidRDefault="00322B68">
      <w:pPr>
        <w:keepNext/>
      </w:pPr>
    </w:p>
    <w:p w14:paraId="59CE9462" w14:textId="77777777" w:rsidR="00322B68" w:rsidRDefault="007D2642">
      <w:r>
        <w:t>Run it. The output must match the Required Challenge Output below, with your own timestamps. With the Exercise as well, the output must match the Required Combined Output after it. The Contact Manager and the Mini File Explorer can use the same idea to show their users only the problems in their logs.</w:t>
      </w:r>
    </w:p>
    <w:p w14:paraId="651F6B90" w14:textId="77777777" w:rsidR="00322B68" w:rsidRDefault="00322B68">
      <w:pPr>
        <w:keepNext/>
      </w:pPr>
    </w:p>
    <w:p w14:paraId="016E5CBE" w14:textId="77777777" w:rsidR="00322B68" w:rsidRDefault="00322B68">
      <w:pPr>
        <w:keepNext/>
      </w:pPr>
    </w:p>
    <w:p w14:paraId="01E887F2" w14:textId="77777777" w:rsidR="00322B68" w:rsidRDefault="007D2642">
      <w:pPr>
        <w:pStyle w:val="Heading2"/>
      </w:pPr>
      <w:r>
        <w:t>Required Challenge Output</w:t>
      </w:r>
    </w:p>
    <w:p w14:paraId="50B3F4C1" w14:textId="77777777" w:rsidR="00322B68" w:rsidRDefault="007D2642">
      <w:pPr>
        <w:keepNext/>
      </w:pPr>
      <w:r>
        <w:t>With the problems listed as well, and exit code 0. These are the C lines; each language prints its own folder name in place of c.</w:t>
      </w:r>
    </w:p>
    <w:p w14:paraId="22C16B0A" w14:textId="77777777" w:rsidR="00322B68" w:rsidRDefault="00322B68">
      <w:pPr>
        <w:keepNext/>
      </w:pPr>
    </w:p>
    <w:p w14:paraId="71341E78" w14:textId="77777777" w:rsidR="00322B68" w:rsidRDefault="007D2642">
      <w:pPr>
        <w:pStyle w:val="RequiredOutput"/>
        <w:keepNext/>
      </w:pPr>
      <w:r>
        <w:t>Contents of c\app.log:</w:t>
      </w:r>
    </w:p>
    <w:p w14:paraId="7781D880" w14:textId="77777777" w:rsidR="00322B68" w:rsidRDefault="007D2642">
      <w:pPr>
        <w:pStyle w:val="RequiredOutput"/>
        <w:keepNext/>
      </w:pPr>
      <w:r>
        <w:t>2026-09-30T12:05:07Z | INFO | Application started</w:t>
      </w:r>
    </w:p>
    <w:p w14:paraId="4B5BB0E4" w14:textId="77777777" w:rsidR="00322B68" w:rsidRDefault="007D2642">
      <w:pPr>
        <w:pStyle w:val="RequiredOutput"/>
        <w:keepNext/>
      </w:pPr>
      <w:r>
        <w:t>2026-09-30T12:05:07Z | INFO | Read inventory.txt</w:t>
      </w:r>
    </w:p>
    <w:p w14:paraId="179E078D" w14:textId="77777777" w:rsidR="00322B68" w:rsidRDefault="007D2642">
      <w:pPr>
        <w:pStyle w:val="RequiredOutput"/>
        <w:keepNext/>
      </w:pPr>
      <w:r>
        <w:t>2026-09-30T12:05:07Z | ERROR | Could not read missing.txt</w:t>
      </w:r>
    </w:p>
    <w:p w14:paraId="24947534" w14:textId="77777777" w:rsidR="00322B68" w:rsidRDefault="007D2642">
      <w:pPr>
        <w:pStyle w:val="RequiredOutput"/>
        <w:keepNext/>
      </w:pPr>
      <w:r>
        <w:t>2026-09-30T12:05:07Z | WARNING | Application finished with errors: 1</w:t>
      </w:r>
    </w:p>
    <w:p w14:paraId="6E612295" w14:textId="77777777" w:rsidR="00322B68" w:rsidRDefault="007D2642">
      <w:pPr>
        <w:pStyle w:val="RequiredOutput"/>
        <w:keepNext/>
      </w:pPr>
      <w:r>
        <w:t>Problems in c\app.log:</w:t>
      </w:r>
    </w:p>
    <w:p w14:paraId="1F788E0A" w14:textId="77777777" w:rsidR="00322B68" w:rsidRDefault="007D2642">
      <w:pPr>
        <w:pStyle w:val="RequiredOutput"/>
        <w:keepNext/>
      </w:pPr>
      <w:r>
        <w:t>2026-09-30T12:05:07Z | ERROR | Could not read missing.txt</w:t>
      </w:r>
    </w:p>
    <w:p w14:paraId="6EEDDC4A" w14:textId="77777777" w:rsidR="00322B68" w:rsidRDefault="007D2642">
      <w:pPr>
        <w:pStyle w:val="RequiredOutput"/>
      </w:pPr>
      <w:r>
        <w:t>2026-09-30T12:05:07Z | WARNING | Application finished with errors: 1</w:t>
      </w:r>
    </w:p>
    <w:p w14:paraId="3628E7BD" w14:textId="77777777" w:rsidR="00322B68" w:rsidRDefault="00322B68">
      <w:pPr>
        <w:keepNext/>
      </w:pPr>
    </w:p>
    <w:p w14:paraId="5A4F0404" w14:textId="77777777" w:rsidR="00322B68" w:rsidRDefault="00322B68">
      <w:pPr>
        <w:keepNext/>
      </w:pPr>
    </w:p>
    <w:p w14:paraId="2459FCCC" w14:textId="77777777" w:rsidR="00322B68" w:rsidRDefault="007D2642">
      <w:pPr>
        <w:pStyle w:val="Heading2"/>
      </w:pPr>
      <w:r>
        <w:t>Required Combined Output</w:t>
      </w:r>
    </w:p>
    <w:p w14:paraId="2B43F4CE" w14:textId="77777777" w:rsidR="00322B68" w:rsidRDefault="007D2642">
      <w:pPr>
        <w:keepNext/>
      </w:pPr>
      <w:r>
        <w:t>With both changes, and exit code 0. These are the C lines; each language prints its own folder name in place of c.</w:t>
      </w:r>
    </w:p>
    <w:p w14:paraId="69133C61" w14:textId="77777777" w:rsidR="00322B68" w:rsidRDefault="00322B68">
      <w:pPr>
        <w:keepNext/>
      </w:pPr>
    </w:p>
    <w:p w14:paraId="22004243" w14:textId="77777777" w:rsidR="00322B68" w:rsidRDefault="007D2642">
      <w:pPr>
        <w:pStyle w:val="RequiredOutput"/>
        <w:keepNext/>
      </w:pPr>
      <w:r>
        <w:t>Contents of c\app.log:</w:t>
      </w:r>
    </w:p>
    <w:p w14:paraId="7EFAC2D4" w14:textId="77777777" w:rsidR="00322B68" w:rsidRDefault="007D2642">
      <w:pPr>
        <w:pStyle w:val="RequiredOutput"/>
        <w:keepNext/>
      </w:pPr>
      <w:r>
        <w:t>2026-09-30T12:05:07Z | INFO | Application started</w:t>
      </w:r>
    </w:p>
    <w:p w14:paraId="75112B95" w14:textId="77777777" w:rsidR="00322B68" w:rsidRDefault="007D2642">
      <w:pPr>
        <w:pStyle w:val="RequiredOutput"/>
        <w:keepNext/>
      </w:pPr>
      <w:r>
        <w:t>2026-09-30T12:05:07Z | INFO | Read inventory.txt</w:t>
      </w:r>
    </w:p>
    <w:p w14:paraId="2EC1FAFA" w14:textId="77777777" w:rsidR="00322B68" w:rsidRDefault="007D2642">
      <w:pPr>
        <w:pStyle w:val="RequiredOutput"/>
        <w:keepNext/>
      </w:pPr>
      <w:r>
        <w:t>2026-09-30T12:05:07Z | ERROR | Could not read missing.txt</w:t>
      </w:r>
    </w:p>
    <w:p w14:paraId="62C6086F" w14:textId="77777777" w:rsidR="00322B68" w:rsidRDefault="007D2642">
      <w:pPr>
        <w:pStyle w:val="RequiredOutput"/>
        <w:keepNext/>
      </w:pPr>
      <w:r>
        <w:t>2026-09-30T12:05:07Z | ERROR | Could not read notes.txt</w:t>
      </w:r>
    </w:p>
    <w:p w14:paraId="623E6C54" w14:textId="77777777" w:rsidR="00322B68" w:rsidRDefault="007D2642">
      <w:pPr>
        <w:pStyle w:val="RequiredOutput"/>
        <w:keepNext/>
      </w:pPr>
      <w:r>
        <w:t>2026-09-30T12:05:07Z | WARNING | Application finished with errors: 2</w:t>
      </w:r>
    </w:p>
    <w:p w14:paraId="0FCEC2D6" w14:textId="77777777" w:rsidR="00322B68" w:rsidRDefault="007D2642">
      <w:pPr>
        <w:pStyle w:val="RequiredOutput"/>
        <w:keepNext/>
      </w:pPr>
      <w:r>
        <w:t>Problems in c\app.log:</w:t>
      </w:r>
    </w:p>
    <w:p w14:paraId="0A1549F0" w14:textId="77777777" w:rsidR="00322B68" w:rsidRDefault="007D2642">
      <w:pPr>
        <w:pStyle w:val="RequiredOutput"/>
        <w:keepNext/>
      </w:pPr>
      <w:r>
        <w:t>2026-09-30T12:05:07Z | ERROR | Could not read missing.txt</w:t>
      </w:r>
    </w:p>
    <w:p w14:paraId="6DC22685" w14:textId="77777777" w:rsidR="00322B68" w:rsidRDefault="007D2642">
      <w:pPr>
        <w:pStyle w:val="RequiredOutput"/>
        <w:keepNext/>
      </w:pPr>
      <w:r>
        <w:t>2026-09-30T12:05:07Z | ERROR | Could not read notes.txt</w:t>
      </w:r>
    </w:p>
    <w:p w14:paraId="4C4CAE35" w14:textId="77777777" w:rsidR="00322B68" w:rsidRDefault="007D2642">
      <w:pPr>
        <w:pStyle w:val="RequiredOutput"/>
      </w:pPr>
      <w:r>
        <w:t>2026-09-30T12:05:07Z | WARNING | Application finished with errors: 2</w:t>
      </w:r>
    </w:p>
    <w:p w14:paraId="34C404B1" w14:textId="77777777" w:rsidR="00322B68" w:rsidRDefault="00322B68">
      <w:pPr>
        <w:keepNext/>
      </w:pPr>
    </w:p>
    <w:p w14:paraId="5EF4C12E" w14:textId="77777777" w:rsidR="00322B68" w:rsidRDefault="00322B68">
      <w:pPr>
        <w:keepNext/>
      </w:pPr>
    </w:p>
    <w:p w14:paraId="6EA3FB78" w14:textId="77777777" w:rsidR="00322B68" w:rsidRDefault="00322B68">
      <w:pPr>
        <w:keepNext/>
      </w:pPr>
    </w:p>
    <w:p w14:paraId="23F30ACE" w14:textId="77777777" w:rsidR="00322B68" w:rsidRDefault="007D2642">
      <w:pPr>
        <w:pStyle w:val="Heading1"/>
      </w:pPr>
      <w:r>
        <w:t>Completion Checklist</w:t>
      </w:r>
    </w:p>
    <w:p w14:paraId="3DF23D01" w14:textId="77777777" w:rsidR="00322B68" w:rsidRDefault="007D2642">
      <w:pPr>
        <w:pStyle w:val="ListBullet"/>
      </w:pPr>
      <w:r>
        <w:t>I made inventory.txt in the lesson-3.18 folder and checked that missing.txt does not exist.</w:t>
      </w:r>
    </w:p>
    <w:p w14:paraId="111B23BC" w14:textId="77777777" w:rsidR="00322B68" w:rsidRDefault="007D2642">
      <w:pPr>
        <w:pStyle w:val="ListBullet"/>
      </w:pPr>
      <w:r>
        <w:t>I built and ran the Basic and Production-Minded programs in every language, starting each run with the Remove-Item line, and ran each Run Again Check and Read-Only Log Check.</w:t>
      </w:r>
    </w:p>
    <w:p w14:paraId="5936AB01" w14:textId="77777777" w:rsidR="00322B68" w:rsidRDefault="007D2642">
      <w:pPr>
        <w:pStyle w:val="ListBullet"/>
      </w:pPr>
      <w:r>
        <w:t>My output matched the Check Your Results sections from the first | onward, and my timestamps showed the time of my runs in UTC.</w:t>
      </w:r>
    </w:p>
    <w:p w14:paraId="214B18B0" w14:textId="77777777" w:rsidR="00322B68" w:rsidRDefault="007D2642">
      <w:pPr>
        <w:pStyle w:val="ListBullet"/>
      </w:pPr>
      <w:r>
        <w:t>I can explain the three levels, INFO, WARNING, and ERROR, and why the completion line in this lesson is a WARNING.</w:t>
      </w:r>
    </w:p>
    <w:p w14:paraId="58FECAD0" w14:textId="77777777" w:rsidR="00322B68" w:rsidRDefault="007D2642">
      <w:pPr>
        <w:pStyle w:val="ListBullet"/>
      </w:pPr>
      <w:r>
        <w:t>I can explain why a failed read is recorded and the program goes on, while a log that cannot be written stops the program.</w:t>
      </w:r>
    </w:p>
    <w:p w14:paraId="41B77437" w14:textId="77777777" w:rsidR="00322B68" w:rsidRDefault="007D2642">
      <w:pPr>
        <w:pStyle w:val="ListBullet"/>
      </w:pPr>
      <w:r>
        <w:t>I read notes.txt as well, listed the problems, and matched the Required Exercise, Challenge, and Combined Output.</w:t>
      </w:r>
    </w:p>
    <w:p w14:paraId="35F235FA" w14:textId="77777777" w:rsidR="00322B68" w:rsidRDefault="00322B68">
      <w:pPr>
        <w:keepNext/>
      </w:pPr>
    </w:p>
    <w:p w14:paraId="280D830D" w14:textId="77777777" w:rsidR="00322B68" w:rsidRDefault="00322B68">
      <w:pPr>
        <w:keepNext/>
      </w:pPr>
    </w:p>
    <w:p w14:paraId="29694B49" w14:textId="77777777" w:rsidR="00322B68" w:rsidRDefault="00322B68">
      <w:pPr>
        <w:keepNext/>
      </w:pPr>
    </w:p>
    <w:p w14:paraId="477A06E3" w14:textId="77777777" w:rsidR="00322B68" w:rsidRDefault="007D2642">
      <w:pPr>
        <w:pStyle w:val="Heading1"/>
      </w:pPr>
      <w:r>
        <w:t>Lesson Wrap-Up</w:t>
      </w:r>
    </w:p>
    <w:p w14:paraId="2F67045D" w14:textId="77777777" w:rsidR="00322B68" w:rsidRDefault="007D2642">
      <w:r>
        <w:t>A log is a file of events, one line each, appended in the order they happen. Every program wrote four events to its own app.log in one fixed format, the time in UTC, the level, and the message: the start, a successful read, a failed read, and the completion. The failed read was recorded as an ERROR, and the program went on; because an operation had failed, the completion was a WARNING rather than a normal INFO line. Every event was appended, so running again kept the earlier events. When the log itself coul</w:t>
      </w:r>
      <w:r>
        <w:t>d not be written, the Production-Minded program stopped with one Error line and exit code 1. Lesson 3.19 turns to file handling errors: handling missing files, invalid paths, permission failures, conflicts, and malformed content with clear diagnostics.</w:t>
      </w:r>
    </w:p>
    <w:sectPr w:rsidR="00322B6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27932">
    <w:abstractNumId w:val="8"/>
  </w:num>
  <w:num w:numId="2" w16cid:durableId="516240180">
    <w:abstractNumId w:val="6"/>
  </w:num>
  <w:num w:numId="3" w16cid:durableId="1037585260">
    <w:abstractNumId w:val="5"/>
  </w:num>
  <w:num w:numId="4" w16cid:durableId="594093894">
    <w:abstractNumId w:val="4"/>
  </w:num>
  <w:num w:numId="5" w16cid:durableId="1581014446">
    <w:abstractNumId w:val="7"/>
  </w:num>
  <w:num w:numId="6" w16cid:durableId="1978216780">
    <w:abstractNumId w:val="3"/>
  </w:num>
  <w:num w:numId="7" w16cid:durableId="1324820300">
    <w:abstractNumId w:val="2"/>
  </w:num>
  <w:num w:numId="8" w16cid:durableId="1738474595">
    <w:abstractNumId w:val="1"/>
  </w:num>
  <w:num w:numId="9" w16cid:durableId="1744255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609"/>
    <w:rsid w:val="0029639D"/>
    <w:rsid w:val="00322B68"/>
    <w:rsid w:val="00326F90"/>
    <w:rsid w:val="007D2642"/>
    <w:rsid w:val="00AA1D8D"/>
    <w:rsid w:val="00B47730"/>
    <w:rsid w:val="00CB0664"/>
    <w:rsid w:val="00DD6B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10B7E"/>
  <w14:defaultImageDpi w14:val="300"/>
  <w15:docId w15:val="{1D749014-DD8A-4CA3-951B-3078F2FD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19434</Words>
  <Characters>101562</Characters>
  <Application>Microsoft Office Word</Application>
  <DocSecurity>0</DocSecurity>
  <Lines>2791</Lines>
  <Paragraphs>1976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3.18 Logging</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